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 «суа / ҰЯ&gt;2</w:t>
        <w:br/>
        <w:t>Мітізігу о” Ейпсабйоп ан 5сіепсе өҒ һе Еерпііс о? КазаКҺзап</w:t>
        <w:br/>
        <w:t>ТигКіс Асадету</w:t>
        <w:br/>
        <w:t>УАЮОАВІГЕ НЕКТТАСЕ</w:t>
        <w:br/>
        <w:t>ТОККІСАМТНОГОСҮ</w:t>
        <w:br/>
        <w:t>А6ТАМА- 2012</w:t>
        <w:br/>
        <w:t>(ӨН ТҮРКІ. ЖҰЗЫ ТІҒРЛРЫ</w:t>
        <w:br/>
        <w:t>АХСТПЕХТТГККІС ҮКІТТЕХУ МОХГМЕХІЗ</w:t>
        <w:br/>
        <w:t>үстіңнен тәңірі баспаса, нбесе,</w:t>
        <w:br/>
        <w:t>астауда "сер тш</w:t>
        <w:br/>
        <w:t>түрк талқынын ел-жұртын жін т ойлады?!</w:t>
        <w:br/>
        <w:t>Күлтегін</w:t>
        <w:br/>
        <w:t>7 бой 4безг 1 (ай цфоп (рот де зу, 41 Мг вағтй 15 пой лсіші?е,</w:t>
        <w:br/>
        <w:t>ттаеғ удиғ (деп фо віезіту Әзтгіс вай?!</w:t>
        <w:br/>
        <w:t>Киленіп</w:t>
        <w:br/>
        <w:t>попококкккккканан</w:t>
        <w:br/>
        <w:t>(ӨНЕ ТҮСІ. ЖБМ ПРНЕРЫ</w:t>
        <w:br/>
        <w:t>АХСІЕХТ ТІККІС ЕКІТТЕХ МӨХІМЕКІЗ</w:t>
        <w:br/>
        <w:t>ТІКІ МКТҮПМЕН</w:t>
        <w:br/>
        <w:t>ТЕККІСЕРІК</w:t>
        <w:br/>
        <w:t>ӨРТІ "ЖЫР</w:t>
        <w:br/>
        <w:t>МЕІНЕҮН. РЕК»</w:t>
        <w:br/>
        <w:t>Ж МҮ?</w:t>
      </w:r>
    </w:p>
    <w:p>
      <w:r>
        <w:t>МОГБЕНХ РЕКІЮОР</w:t>
        <w:br/>
        <w:t>4</w:t>
        <w:br/>
        <w:t>Н</w:t>
        <w:br/>
        <w:t>,</w:t>
        <w:br/>
        <w:t>.</w:t>
        <w:br/>
        <w:t>П</w:t>
        <w:br/>
        <w:t>ҙ</w:t>
        <w:br/>
        <w:t>ғ</w:t>
        <w:br/>
        <w:t>Я</w:t>
        <w:br/>
        <w:t>,</w:t>
        <w:br/>
        <w:t>;</w:t>
        <w:br/>
        <w:t>,</w:t>
        <w:br/>
        <w:t>п</w:t>
        <w:br/>
        <w:t>Н</w:t>
        <w:br/>
        <w:t>4</w:t>
        <w:br/>
        <w:t>.</w:t>
        <w:br/>
        <w:t>.</w:t>
        <w:br/>
        <w:t>Н</w:t>
        <w:br/>
        <w:t>і</w:t>
        <w:br/>
        <w:t>4</w:t>
        <w:br/>
        <w:t>Н</w:t>
        <w:br/>
        <w:t>П</w:t>
        <w:br/>
        <w:t>е</w:t>
        <w:br/>
        <w:t>в</w:t>
        <w:br/>
        <w:t>а</w:t>
        <w:br/>
        <w:t>П</w:t>
        <w:br/>
        <w:t>%</w:t>
        <w:br/>
        <w:t>а</w:t>
        <w:br/>
        <w:t>.</w:t>
        <w:br/>
        <w:t>.</w:t>
        <w:br/>
        <w:t>%</w:t>
        <w:br/>
        <w:t>4</w:t>
        <w:br/>
        <w:t>,</w:t>
        <w:br/>
        <w:t>4</w:t>
        <w:br/>
        <w:t>Н</w:t>
        <w:br/>
        <w:t>4</w:t>
        <w:br/>
        <w:t>П</w:t>
        <w:br/>
        <w:t>і</w:t>
        <w:br/>
        <w:t>4</w:t>
        <w:br/>
        <w:t>4</w:t>
        <w:br/>
        <w:t>і</w:t>
        <w:br/>
        <w:t>4</w:t>
        <w:br/>
        <w:t>.</w:t>
        <w:br/>
        <w:t>4</w:t>
        <w:br/>
        <w:t>,</w:t>
        <w:br/>
        <w:t>,</w:t>
        <w:br/>
        <w:t>;</w:t>
        <w:br/>
        <w:t>і</w:t>
        <w:br/>
        <w:t>.</w:t>
        <w:br/>
        <w:t>і</w:t>
        <w:br/>
        <w:t>4</w:t>
        <w:br/>
        <w:t>,</w:t>
        <w:br/>
        <w:t>:</w:t>
        <w:br/>
        <w:t>.</w:t>
        <w:br/>
        <w:t>і</w:t>
        <w:br/>
        <w:t>%</w:t>
      </w:r>
    </w:p>
    <w:p>
      <w:r>
        <w:t>а</w:t>
        <w:br/>
        <w:t>3</w:t>
        <w:br/>
        <w:t>3</w:t>
        <w:br/>
        <w:t>а</w:t>
        <w:br/>
        <w:t>Н</w:t>
        <w:br/>
        <w:t>4</w:t>
        <w:br/>
        <w:t>а</w:t>
        <w:br/>
        <w:t>й</w:t>
        <w:br/>
        <w:t>3</w:t>
        <w:br/>
        <w:t>і</w:t>
        <w:br/>
        <w:t>3</w:t>
        <w:br/>
        <w:t>4</w:t>
        <w:br/>
        <w:t>4</w:t>
        <w:br/>
        <w:t>,</w:t>
        <w:br/>
        <w:t>4</w:t>
        <w:br/>
        <w:t>4</w:t>
        <w:br/>
        <w:t>Ң</w:t>
        <w:br/>
        <w:t>%</w:t>
        <w:br/>
        <w:t>%</w:t>
        <w:br/>
        <w:t>4</w:t>
        <w:br/>
        <w:t>П</w:t>
        <w:br/>
        <w:t>а</w:t>
        <w:br/>
        <w:t>Й</w:t>
        <w:br/>
        <w:t>.</w:t>
        <w:br/>
        <w:t>4</w:t>
        <w:br/>
        <w:t>.</w:t>
        <w:br/>
        <w:t>4</w:t>
        <w:br/>
        <w:t>4</w:t>
        <w:br/>
        <w:t>в</w:t>
        <w:br/>
        <w:t>.</w:t>
        <w:br/>
        <w:t>г</w:t>
        <w:br/>
        <w:t>ц</w:t>
        <w:br/>
        <w:t>4</w:t>
        <w:br/>
        <w:t>в</w:t>
        <w:br/>
        <w:t>а</w:t>
        <w:br/>
        <w:t>в</w:t>
        <w:br/>
        <w:t>8</w:t>
        <w:br/>
        <w:t>д</w:t>
        <w:br/>
        <w:t>а</w:t>
        <w:br/>
        <w:t>4</w:t>
        <w:br/>
        <w:t>8</w:t>
        <w:br/>
        <w:t>й</w:t>
        <w:br/>
        <w:t>16</w:t>
        <w:br/>
        <w:t>АСЫЛ МҰҒА. Түркі антологиясы % УАПДЛАВТ.С НЕКТТАСЕ, ТаКіс алмлоіору</w:t>
        <w:br/>
        <w:t>КҮЛТЕГІН ескерткішіпің суреті</w:t>
        <w:br/>
        <w:t>Тһе рісіпге әРКІЛ:ТЕСИМ шотпен.</w:t>
        <w:br/>
        <w:t>Қазақстан Республикасы Білім жане ғылым министулігі</w:t>
        <w:br/>
        <w:t>Түркі академиясы</w:t>
        <w:br/>
        <w:t>ТЕ,</w:t>
        <w:br/>
        <w:t>КЕРН</w:t>
        <w:br/>
        <w:t>АСЫЛ МҰРА</w:t>
        <w:br/>
        <w:t>ТҮРКІ АНТОЛОГИЯСЫ</w:t>
      </w:r>
    </w:p>
    <w:p>
      <w:r>
        <w:t>АСТАНА-2012</w:t>
        <w:br/>
        <w:t>АНТОЛОГИЯДА ҚОЛДАНЫЛҒАН ТРАНСКРИПЦИЯ</w:t>
        <w:br/>
        <w:t>ТЕАУӨСИБІРТІОМ 1/5 ТМ ТНЕ АМТНОЬОСҰҮ</w:t>
        <w:br/>
        <w:t>Ескерту:</w:t>
        <w:br/>
        <w:t>» Транскрииция Кириллица Транскринция Кариллица</w:t>
        <w:br/>
        <w:t>Тоап і . СугіШе аірһаһес ЕЕ 2 . Ағапвегіргіо</w:t>
        <w:br/>
        <w:t>1 Ай Аа 18. ц нң |</w:t>
        <w:br/>
        <w:t>2 ШЕ ф” Әз Та | 92 оо. 1</w:t>
        <w:br/>
        <w:t>3 т ы00|1ж|000% ө</w:t>
        <w:br/>
        <w:t>4100 21 ЕЕ ГЕ ТГ та.</w:t>
        <w:br/>
        <w:t>22. / ЕЕ Е ГЕ</w:t>
        <w:br/>
        <w:t>24. Ті Тт -</w:t>
        <w:br/>
        <w:t>25. уы Уу -</w:t>
        <w:br/>
        <w:t>26. 7 Та Жұ</w:t>
        <w:br/>
        <w:t>т. ба ы Үү</w:t>
        <w:br/>
        <w:t>28. | / ЕР оф і</w:t>
        <w:br/>
        <w:t>29. | Хх Хх Т</w:t>
        <w:br/>
        <w:t>94 Ққ і хЧіз 1</w:t>
        <w:br/>
        <w:t>) ы а Шш</w:t>
        <w:br/>
        <w:t>| зуанеклен а е</w:t>
        <w:br/>
        <w:t>16. Мт Мм ыы</w:t>
        <w:br/>
        <w:t>2 7 34, ИЕ! Нн ;</w:t>
        <w:br/>
        <w:t>ҮШЕ-ХУШ ғғ. түркі жазба ескерткіштері тіліндегі анлаут және инлаут позицияда қолданылатын еріндік дауысты Уу</w:t>
        <w:br/>
        <w:t>дыбысы мен қазіргі түркі тілдеріндегі еріндік лауысты Ұұ дыбысы фонетикалық және артикуляциялық жағынан табиғаты ұқсас</w:t>
        <w:br/>
        <w:t>аллофондар болғандықтан, Ош таңбасымен белгіленді</w:t>
        <w:br/>
        <w:t>%% Ұя Уу лыбысы МРи таңбасымен, дифтонг: Уу көс лаңбамсв (енем) белгіленді.</w:t>
        <w:br/>
        <w:t>П</w:t>
        <w:br/>
        <w:t>ӨИПІТІКМАКӨТКМІЕНІЕР</w:t>
        <w:br/>
        <w:t>КҮЛТЕГІН ескерткілінің эстампажы”</w:t>
        <w:br/>
        <w:t>“Үһе ргілі оГ КІЛТЕСІМ пюпштеті.</w:t>
        <w:br/>
        <w:t>ж 8.В, Радов түсірген зотампаждың (1892 ж.) өңделген түрі і</w:t>
        <w:br/>
        <w:t>Жолдасбеков М. Сартқожаұлы Қ, Өрзон ескерткіштерінің толық атласы. - Асгана: Күлтегін, 2005.- 3605.</w:t>
        <w:br/>
        <w:t>17</w:t>
        <w:br/>
        <w:t>«АСЫЛ МҰРА»</w:t>
        <w:br/>
        <w:t>ТҮРКІ АНТОЛОГИЯСЫНЫҢ РЕДАКЦИЯ АЛҚАСЫ</w:t>
        <w:br/>
        <w:t>Редакция алқасының төрағасы -- Бақытжан Жұмағұлов</w:t>
        <w:br/>
        <w:t>Бас редактор - Шәкір Ибраев</w:t>
        <w:br/>
        <w:t>Жауапты редактор - Мағрипа Ескеева</w:t>
        <w:br/>
        <w:t>Абдушлаен К. (Баку), Акматалиев А. (Бішкек),</w:t>
        <w:br/>
        <w:t>Бутанаев В. (Абакан), Васильев Д. (Мәскеу), Генг Шиминь (Бейжін),</w:t>
      </w:r>
    </w:p>
    <w:p>
      <w:r>
        <w:t>Гулиев А. (Нахчынан), Джафаров Н. (Баку), Дыбо А. (Мәскеу), Егоров Н. (Чебоксары),</w:t>
        <w:br/>
        <w:t>Жолдасбеков М. (Астана), Закиен М. (Қазан), Изанич М. (Сегед), Илларионов В. (Якутск),</w:t>
        <w:br/>
        <w:t>Исон М. (Анкара), Исмаил К. (Симферополь), Қайдар Ә. (Алматы), Қасейінов Д. (Астана),</w:t>
        <w:br/>
        <w:t>Қиясова Қ. (Ашхабад), Қыдыралі Д. (Астана), Кожасглу Т. (Мичиган),</w:t>
        <w:br/>
        <w:t>Миннегулов Х. (Қазан), Насилон Д. (Мәскеу), Райхи К. (Бонн), Самашев 3. (Астана),</w:t>
        <w:br/>
        <w:t>Сарыбаев Ш. (Алматы), Ташағыл А. (Стамбул), Түймебаев Ж. (Астапа),</w:t>
        <w:br/>
        <w:t>Хисао Коматеу (Токио), Цэвээпдорж Д. (Улан-Батор),</w:t>
        <w:br/>
        <w:t>Чеченов А. (Мәскеу), Шайхулов А. (Уфа), Эркебаен А. (Бішкек),</w:t>
        <w:br/>
        <w:t>Янковски Х. (Познань)</w:t>
        <w:br/>
        <w:t>ЕПІТОВІЛІ. ВОАВВ ОЕ</w:t>
        <w:br/>
        <w:t>«УАТЛТАВТ.Е НЕКІТАСЕ» АХТНОГОСҰҮ</w:t>
        <w:br/>
        <w:t>Сіаіттап өҒҮһе ейіегізі Ваага - Вакуі?һап 2Ітіпаршоу</w:t>
        <w:br/>
        <w:t>Едког-ін-СііеҒ - 5һакт Птауеу</w:t>
        <w:br/>
        <w:t>Мапаріпд ЕйНог - Мадгіра ЕзКеуеуа</w:t>
        <w:br/>
        <w:t>АБӘШІгеу К. (ВаЮч), Астаіаһеу А. (ЗізікеК), Вшапаеу У, (АБакап),</w:t>
        <w:br/>
        <w:t>УавЙусу Т). (Мозсозғ), Әспв ӨЛішіп (Всійп), Сішісу А. (Макһісісуап), ОеһаҒагоу М. (ВаЮюш),</w:t>
        <w:br/>
        <w:t>Буьо А. (Мовсом), Ешотоу М. (Сһеоквагу), 2һсідавһекоу М. ( Ачіапа), 7аКігу М. (Кағап),</w:t>
        <w:br/>
        <w:t>уәлі М. (82еңег), Шагіопоу Ұ. (Үзісшізі2), Ізеп М. (Алкага), Ілай К. (бітшіегоро)),</w:t>
        <w:br/>
        <w:t>Каійаг А. (Аітаіу), Казешпоу Б. (Аз?апа), Кіуазоуа К. (АвһКһарад),</w:t>
        <w:br/>
        <w:t>Кудуган Б. (Авіапа), Кофаов 1 Т. (Міспірап), Міплершоу Н. (Кағап),</w:t>
        <w:br/>
        <w:t>Ңазіоу Г. (Мозсом), Есісіі! К. (Вопп), бштивһеу 2. (Азпа),</w:t>
        <w:br/>
        <w:t>ЗагуБауеу 8. (Аһтзіу), Тазһаву! А. (1тапілі),</w:t>
        <w:br/>
        <w:t>Тиітеһауеу 2. (Авіапа), Нізао Көппаіви (ТоКіо),</w:t>
        <w:br/>
        <w:t>ТеуепйогаҺ В). ((Лиап-Валтаг), Сһесһелоу А. (Моясоз),</w:t>
        <w:br/>
        <w:t>5һайһшоу А. (1/а), ЕгкВасу А. (Візкеі),</w:t>
        <w:br/>
        <w:t>ТапкоуузКі Н. (Рогпап)</w:t>
        <w:br/>
        <w:t>тыт,</w:t>
        <w:br/>
        <w:t>УДК (082.21)81241</w:t>
        <w:br/>
        <w:t>ББК 94 (5)</w:t>
        <w:br/>
        <w:t>т89</w:t>
        <w:br/>
        <w:t>БАСПАҒА ТҮРКІ АКАДЕМИЯСЫНЫҢ ҒЫЛЫМНИ- ЙЛЕСТІРУ КЕНЕСІ ҰСЫНҒАН й</w:t>
        <w:br/>
        <w:t>ЖЕСОММЕУГЕР РОЯ РОВІЛСАТЮУ ВҮ ІНЕ АСАПЕМІС СОСУСП. ОЕ ТНЕ ТӘВКІС АСАРЕМҰ</w:t>
        <w:br/>
        <w:t>АНТОЛОГИЯ 2011 жылдың қазан айында Алматыда өткен ТУРКІТІЛДЕС МЕМЛЕКЕТТЕЛЛІҢ</w:t>
        <w:br/>
        <w:t>ЫНТЫМАҚТАСТЫҚ КЕҢЕСІ БІРІНШІ САММИТІНІҢ</w:t>
        <w:br/>
        <w:t>шешімі байынша шығарылды.</w:t>
        <w:br/>
        <w:t>АМТНОҺОСУ із рімізһей әсеогдіпд (е Іһс десізіоп о һе Яга: Ө1/ММІТ ОЕТНЕ СООРЕВАТІОМ СОПХСИ,</w:t>
        <w:br/>
        <w:t>ОЕ ТИЕКІС 8РЕАКГҰС 8ТАТЕВ һеі8 іп Аінілу, Өсіоһег 2011.</w:t>
        <w:br/>
        <w:t>Ти «АСЫЛ МҰРА» түркі антологиясы. - Астана: Сарыарка,</w:t>
        <w:br/>
        <w:t>2012.-568 6.</w:t>
        <w:br/>
        <w:t>«УАНСАВЬЕ НЕКІТАСЕ» Тшііс апӨклору. - Аяіала: Загуагска,</w:t>
        <w:br/>
        <w:t>2012.-568 р.</w:t>
        <w:br/>
        <w:t>Аблні</w:t>
      </w:r>
    </w:p>
    <w:p>
      <w:r>
        <w:t>15ВХ 978-601-80173-6-0 -00%; 513 ,</w:t>
        <w:br/>
        <w:t>Антологияға жалпыздамзат өркениетінде өзіндік орны бар түркі халықтарына тиесілі жазба</w:t>
        <w:br/>
        <w:t>векерткіштер мен түркі халықтары тарихындағы ұлы тұлғалардың еңбектерін қамтитын УШ-ХУ</w:t>
        <w:br/>
        <w:t>ғасырларда хатқа түскен ортақ мұралардан, дербес тілдік белгілері айкын ХУІ-ХУШ ғасыр түркі</w:t>
        <w:br/>
        <w:t>жәдігерлерінен және қазіргі түркі әдебиетініп классикалық шығармаларынан үзінділер топтасты-</w:t>
        <w:br/>
        <w:t>рылды.</w:t>
        <w:br/>
        <w:t>Тіс алфо!ору ргевел(з (һе ехігасіз (гола уугіНеп гесогаз зұһісі іаКе ап ітронаһі рінес іп шшіугегвді</w:t>
        <w:br/>
        <w:t>сіуШігайіол. Тігу аге сшішға| һегйаре оГ ГшКіс реоріев: Іһе зүоіЕө о Гегезі бршсв оҒіһе ҰШ-ХУ сешшіев</w:t>
        <w:br/>
        <w:t>Вхейіп уугіШеп (олп; әтіШеп гесогбв оҒбһе ХУТ-ХУІПЗ селішгіз зүһісһ гей ргесізе біре іп ргайс вузеш</w:t>
        <w:br/>
        <w:t>оГ һе ТшкКіс Іапепавев, ПІ а15а ргезелів С1авніса! мғогів оҒ Модел Тшісіс ІНегашге.</w:t>
        <w:br/>
        <w:t>УДК (082.21)512.1</w:t>
        <w:br/>
        <w:t>ББК 94 (5)</w:t>
        <w:br/>
        <w:t>9 Түркі академиясы, 2012</w:t>
        <w:br/>
        <w:t>Ө «Сарыарқа» баспа үйі, 2012</w:t>
        <w:br/>
        <w:t>Ө ТигКіс Асабешу, 2012</w:t>
        <w:br/>
        <w:t>6 ЗағуағКа РиМІвһіпд Нойве, 2012.</w:t>
        <w:br/>
        <w:t>18 978-601-80173-6-0</w:t>
        <w:br/>
        <w:t>б</w:t>
        <w:br/>
        <w:t>|</w:t>
        <w:br/>
        <w:t>үркі өркениеті, оның мәңгі өшпестей болып, мың жарым жылға оюуық уақыт бұрын</w:t>
        <w:br/>
        <w:t>Еуразия құрлығының төсінде бедерленген көне жазбалары жалпы адамзат өркениетінің</w:t>
        <w:br/>
        <w:t>үлкен қазынасы болып отырғаны бүгін баршаға мәлім...</w:t>
        <w:br/>
        <w:t>Түркі әлемі әлі толық зерттелмеген терең тұңғиық. Сондықтан түркітілдес</w:t>
        <w:br/>
        <w:t>халықтардың тарихын, мәдениетін зерттейтін, оқу-ағарту жүйесін үйлестіретін ар-</w:t>
        <w:br/>
        <w:t>найы орталық құру керек. Біздің ұлы бабаларымыз Алтайдан Ақ теңізге дейінгі Ұлы</w:t>
        <w:br/>
        <w:t>далада өз билігін жүргізді. Бізге өшпес қаһармандық эпос және мол рухани қазына</w:t>
        <w:br/>
        <w:t>қалдырды. Тұңғыш рет әлемге өнеге болған ортақ шаңырақ - киіз үйді, темірді, шал-</w:t>
        <w:br/>
        <w:t>барды, жебені, етікті және өкшені, үзеңгіні ойлап тапты. Осындай батырлық эпосты</w:t>
        <w:br/>
        <w:t>дүниеге танытудың кезі келді деп ойлаймын.</w:t>
        <w:br/>
        <w:t>Нұрсұлтан Назарбаев</w:t>
        <w:br/>
        <w:t>А</w:t>
        <w:br/>
        <w:t>4</w:t>
        <w:br/>
        <w:t>ГЕроші ТигЕіс сіуШіганоп індісаге апсіені іпзегірПотз оп зіопек (бия іп Енғаяіап ағса апа</w:t>
        <w:br/>
        <w:t>у/ЛісА ағе тоғе Іһап опе апа һа!//тһонзапа уғағу Весате а ікетепдоив һегһаре дипіуекяа!</w:t>
        <w:br/>
        <w:t>сіуйі;</w:t>
        <w:br/>
        <w:t>Тиғііс оғій із а деер аБувя уүһісһ һау поі шіу кехеагсЙеяй уеі. Тһеге)бте, ИН із песеззағу</w:t>
        <w:br/>
        <w:t>ю )очпа а өресіп! сешег еШеһ уғоша ғкезеаксһ 1һе Вікіоғу апа сийшғе о? Тиғігіс реор1ев,</w:t>
        <w:br/>
        <w:t>уеЙісі ной сооғаітаге іле зуйет о) едисайоп. Онғ ргесі апсезіокя ғшіей оуег Ле вғгай</w:t>
        <w:br/>
        <w:t>жшерре |ғот Аһаі ю Ше И?Йе бса. Тһеу Те) из ал іттоғіаі Легбіс еріс апа а пісһ зрікпиа!</w:t>
        <w:br/>
        <w:t>Лекйаве. Тһеу тайе егеді (іксоуетіев (ок ипіуеғяа! сіуЙігайоп, атонҙ Іһет ағе уиғіп, ікоп,</w:t>
        <w:br/>
        <w:t>міде тоихегя, ағғом, Жей бооіз, һесі, яПғғир. арреағ» Іһа: ІЛе (Ііте һав соте һо іпіғодисе</w:t>
        <w:br/>
        <w:t>а һекоіс еріс ію ітегпабопа! соттипйу.</w:t>
        <w:br/>
        <w:t>Миғвнһал Магағбауеу</w:t>
      </w:r>
    </w:p>
    <w:p>
      <w:r>
        <w:t>і</w:t>
        <w:br/>
        <w:t>.</w:t>
        <w:br/>
        <w:t>4</w:t>
        <w:br/>
        <w:t>%</w:t>
        <w:br/>
        <w:t>ЗАҢдарон К. Өркен секергейшуерінін тексі. - Асмазы: Ғылым, 1990. 786.</w:t>
        <w:br/>
        <w:t>КҮЛТІТТЕ жазбасы"</w:t>
        <w:br/>
        <w:t>КІІЛЕСІМ іпкегіріоп</w:t>
        <w:br/>
        <w:t>ңа татоня, 741 ғұр ӘЧ ІРТЯ ЭН</w:t>
        <w:br/>
        <w:t>қаны ЕРИ ЕКИ КЕЛ ЕГЕТЕ</w:t>
        <w:br/>
        <w:t>ҚАРУСАННЫ ТЕРА ДЕИДІ ДІ БИӘТЕЛЕЙ</w:t>
        <w:br/>
        <w:t>РЕТТЕР ЕТТІ Ғ8КБІЗТІМТРІК ТҮ</w:t>
        <w:br/>
        <w:t>"15 КҮР ЛҮНІНІ С іТТУҰр 92 151 КҮН</w:t>
        <w:br/>
        <w:t>Торе ао сін 2 Ж9уң Мн Ор Гяй</w:t>
        <w:br/>
        <w:t>МАЗЛДЫЛАВРЛЕРЛЬРИКЗ ГАУЫ ЗУТДЕЛГИ</w:t>
        <w:br/>
        <w:t>ңа) ОУ ҒЫН ТН ТУҒА</w:t>
        <w:br/>
        <w:t>Жоүя Геүга Тана ЕТУ ЗИ т ХЯГР</w:t>
        <w:br/>
        <w:t>УМІТ 2 СҮға мт ыры тула»</w:t>
        <w:br/>
        <w:t>ТІЕҮГ РАМЫ ТН Мы, 199ГТҮСЯ:</w:t>
        <w:br/>
        <w:t>ӘТӘС ЕТЕК 182 ФҒҮГІЗТ 1596</w:t>
        <w:br/>
        <w:t>ОНИ ЕН ГТЯМІҒА БҰРЫ ҒАНЫ Ы ЗСТЗ</w:t>
        <w:br/>
        <w:t>МИЛЦЕНАДАИЛЫНЫ Ы РАЛ СЕ СА АША БЫР</w:t>
        <w:br/>
        <w:t>ҮІ 9952 942196228 ,3274,5%45У 1381421</w:t>
        <w:br/>
        <w:t>Атағы ТоҰН сүм Ұл 12</w:t>
        <w:br/>
        <w:t>ӘНІ НР</w:t>
        <w:br/>
        <w:t>НЫН Тағ Тама 2 5Тау» Маы»З</w:t>
        <w:br/>
        <w:t>Шағатаннан туа лманатан талатын у”</w:t>
        <w:br/>
        <w:t>рты» 2 2ҰЯ ныт». ҮН. ӨТІСҮГЕ</w:t>
        <w:br/>
        <w:t>МАУАР ТАТАН ДР ы</w:t>
        <w:br/>
        <w:t>атҒСҮан 2 ФА УӘ Б СаҒАМ ИІ Г»82Гтүез</w:t>
        <w:br/>
        <w:t>М1 ҒҰҒА ҒУЫ ҒМАН . НҒПТАНЫН АРМАН, ҒҮТІЗ</w:t>
        <w:br/>
        <w:t>ОГ өні үр ТҮС СНМ ӨТПЕТЕНЧІ</w:t>
        <w:br/>
        <w:t>ОГОЛҰДЕ НТҮР 2 ҒҰР 9 ТЕҚ САРМАН</w:t>
        <w:br/>
        <w:t>(Аүса; яны АҮ МРТ ОРН ауу</w:t>
        <w:br/>
        <w:t>“ТИМЕ; ЕРЕ СІ ЗҮГІ ТМЗ 1 ыы».</w:t>
        <w:br/>
        <w:t>1 ТҮСеа 1 РҰАУ95 11 3Ғ а ТИА: түсі: ТЕ</w:t>
        <w:br/>
        <w:t>УН ЛҰ95 171592 14721 АҮ9%</w:t>
        <w:br/>
        <w:t>»Б ІН ТЕҮРІҮҒА ЕАНЗЕН ӘМЕТ ІТ</w:t>
        <w:br/>
        <w:t>оңу» ТЕ МҮНІ Ген; нон ТҮЗ с нчҰ</w:t>
        <w:br/>
        <w:t>ҮРІ ІНУҰН! АУ95 216778) МҮМ:ген: нут</w:t>
        <w:br/>
        <w:t>2 Ұн ІҢ ЕТЕТІН ІМТЕН Т</w:t>
        <w:br/>
        <w:t>” Күлтегін ескерткішінің эсозма-әсол көшірмесі:</w:t>
        <w:br/>
        <w:t>шАСЫЛ МҰРА. Түркі антологиясы % УАГАТАВІ.Е НЕКІТАСЫ2. ТитКіс апіһо1юр:</w:t>
        <w:br/>
        <w:t>КҮПБІНКЕВТЕІМЕНІЕ %</w:t>
      </w:r>
    </w:p>
    <w:p>
      <w:r>
        <w:t>КҮЛТЕГІН жазбасы"</w:t>
        <w:br/>
        <w:t>ог 782&gt;8ЕТЯКҮ 2 Гхекыа!-ƏЧ%;</w:t>
        <w:br/>
        <w:t>үрә ГӘГІ е жен 1 ҒҮР ХҰЯЯҒА ОМ»</w:t>
        <w:br/>
        <w:t>жені гҮТға 2099 үс тәгі ты 1 келге</w:t>
        <w:br/>
        <w:t>Аға ТАНЫ ЕТЕҮР Ын</w:t>
        <w:br/>
        <w:t>1% Гнүй.... те, ІР. тӘ» .. ы</w:t>
        <w:br/>
        <w:t>ә ТЕҚ ТК; жуа» ЫР 2096 1 РУЫ»</w:t>
        <w:br/>
        <w:t>наға, ӘЗІР с ТМГ аЕМАМ ЫРЫ</w:t>
        <w:br/>
        <w:t>Әнехүді 2 94.05 1 ЗҮН, ӨхҰ</w:t>
        <w:br/>
        <w:t>2 ете Іхекмм» 1а уы" Реркүяі</w:t>
        <w:br/>
        <w:t>ЕЗАМЕТЕРБАТ КЫЗЫ ҚАЛАН ДЕЗІНЕІЕД</w:t>
        <w:br/>
        <w:t>Басатеауда ы Шенүна. ехе, үтте г»</w:t>
        <w:br/>
        <w:t>ІН етсен ыы</w:t>
        <w:br/>
        <w:t>МАМА АМИН ҰЗ МАҚ</w:t>
        <w:br/>
        <w:t>таһегкүз хе түт а», 2й).. ШАД</w:t>
        <w:br/>
        <w:t>ШЕНІНГ АЛЛА ФҒЕД ЛИК ФИКАЗ БЕТЕР ӨШІН</w:t>
        <w:br/>
        <w:t>ЕТЕ хе. ТОҒҰд, ҰУАЫЗНТЫЫ 24</w:t>
        <w:br/>
        <w:t>жмүаы». НүтГ.. МН. 925 Ұн 2 2099</w:t>
        <w:br/>
        <w:t>СУЫ ҰҰУТҒА ІНІЗ5 2182. ТЕЗІНЕН</w:t>
        <w:br/>
        <w:t>Нет Га 2 ЯЭкТтҮвате 2 тәре ығ.</w:t>
        <w:br/>
        <w:t>80, ИЕЕГКҮРІ Ян 2 ТҮР т БҰ» ткені</w:t>
        <w:br/>
        <w:t>ИҮСЕТЕЕКІ ӘКЗІК ЕЕ УМЕН ИДМ Дл ӘЛЕН</w:t>
        <w:br/>
        <w:t>ЕРТЕН БӘТИМА ҺЕ ДЕМ ТАКРТІ</w:t>
        <w:br/>
        <w:t>КІЛ ЖАЛЕЛ ЕНІМ ЕРААДАҒАТЫ ҒАНЫ</w:t>
        <w:br/>
        <w:t>2ӨЖІКҮНЗ 2 38582 ҰН» ГҰЙРҮ»</w:t>
        <w:br/>
        <w:t>БАНИ ЛИК БЕРИ ЛА СЕР ӘРНІІ34</w:t>
        <w:br/>
        <w:t>ЛЕККЕ ЕР ДАКЫИ ІЗ ЖОЛЫ ҒАНА ЗЫН</w:t>
        <w:br/>
        <w:t>ИА АҒ ҰЛАЛЕБЕ КЗ БАТАТЫН</w:t>
        <w:br/>
        <w:t>тект.ТАМ»6). 830.18</w:t>
        <w:br/>
        <w:t>Үн теке ГАҺҮМ 4. ТЫ ЗЕРКҮНЗ?</w:t>
        <w:br/>
        <w:t>ҚОЛЫНА албаты ашы БСЗУ,</w:t>
        <w:br/>
        <w:t>ЛЛ ХАҚЫ А ЕЛНИЗІГФИМДЕЗЕЗГЛАААЫ</w:t>
        <w:br/>
        <w:t>ІМЕТЕК ГҮСҮН 1 Р-ГӘГІГЕ Ұр АА ЖӘН</w:t>
        <w:br/>
        <w:t>ҰНАДЫМ СДЛЕНЫЛЫЫЛАМАСАНЫ</w:t>
        <w:br/>
        <w:t>км» БҰРЗ жақ жұр жону Ңоры Т.</w:t>
        <w:br/>
        <w:t>% Күлтегін ескерткішінің жолма-жол көшірмге,</w:t>
        <w:br/>
        <w:t>3 Айдаров Ғ. Орхон ескерткіштерінің тексі. - Алматы: Ғылым, 1990. -.78 6.</w:t>
        <w:br/>
        <w:t>аа</w:t>
        <w:br/>
        <w:t>діні оп бһе оріс! 156шев геізебі іо 1һе ТигКіс зуогійі а5 2</w:t>
        <w:br/>
        <w:t>раБісабол егіс.</w:t>
      </w:r>
    </w:p>
    <w:p>
      <w:r>
        <w:t>Ргөзелгейі іо риБіс ап ашіһоіовіса! соЙеспол “Узіш-</w:t>
        <w:br/>
        <w:t>аМЕе һегйабе” ів а бгві ӘЧер оҒ “ТигКіс аліһо!ору” зегіев.</w:t>
        <w:br/>
        <w:t>Ав 1 ів ітроввіМе іо іпсішде аП ітрогіаш ап4 сот-</w:t>
        <w:br/>
        <w:t>һісх Мізтогіса! мғотКө іп опе БооК, Іһегейоге зге аітей</w:t>
        <w:br/>
        <w:t>то еһоове опіу 1һозс (гот дейпһе Һізіогісіі арев. Тһів</w:t>
        <w:br/>
        <w:t>сөПесіітг ік шегіне Бегіппілш о/ сопшоп Әвебк оГ Тиг-</w:t>
        <w:br/>
        <w:t>Кіс пайопв. Апіһо1ову сопініпв зугійеп эогк оГ 1һозс,</w:t>
        <w:br/>
        <w:t>жо (ооК а 4дейпйе ровіНоп іп віора! сіуіігатоп але ІҺе</w:t>
        <w:br/>
        <w:t>ууогкз оғ ргейі. Нригев іп Іһс Нізіогу о? ГішКіс реоріез іп</w:t>
        <w:br/>
        <w:t>Фе регіоб оГІһе УІП-ХУІ сспігісе гесогбса іп әтійсп</w:t>
        <w:br/>
        <w:t>Топ апа зһісһ таКс ира соплвоп һсгіазс НЕс Кшісеіп</w:t>
        <w:br/>
        <w:t>СУП с). Толідеі (УШ с.), ВИве Қарап (ҮШ с.), “ВооКв</w:t>
        <w:br/>
        <w:t>оҒ Копей Айа” (УН с.), Азимавуг а!-ҒагаҺ178 (ТХ-Х</w:t>
        <w:br/>
        <w:t>с.) шасіме “Мівдот оҒа рис оҒЯсег”, 2һивир Ва!а-</w:t>
        <w:br/>
        <w:t>варипі”% “Соов аиа!му” (ХІ с.), МаЕһтш КазКһКагі5</w:t>
        <w:br/>
        <w:t>“ТшКіс «Істолагу” (ХІ с.), АКҺшес Ұлзвамі75 “Воок оҒ</w:t>
        <w:br/>
        <w:t>ууіздет” (ХИ с.), АЮһтет ҮшітіКкі” “СІН оҒ іһе ігшһ”?</w:t>
        <w:br/>
        <w:t>(ХІІ с.), Мі?атпі Салхһаш”8 огкя (ХП-ХІП с.), “Содех</w:t>
        <w:br/>
        <w:t>Катпалікия” (ХІП с.). Каһу Векгавһ МаП17% (ХШ), Үш-</w:t>
        <w:br/>
        <w:t>пив Ете” (1238-1321) »ғогКя, Каһип217 әготК “Та!с5 оҒ</w:t>
        <w:br/>
        <w:t>ргорһеія” (ХІУ с.), Кіюгеутті?8 роелу “Миһарваіпате”</w:t>
        <w:br/>
        <w:t>(ХІУ с.), 8еіҒ баға 5 1ғапв1атейі ууогк “Сшізіал Әішшкі”</w:t>
        <w:br/>
        <w:t>(ХІУ с). АТікһег Маза ж жүогіз (1441-1501); іһөзе зуһо</w:t>
        <w:br/>
        <w:t>һай інберепделі Ішешізгіс Гедішгев өГ І1зе ХУІ-ХУПЕ</w:t>
        <w:br/>
        <w:t>Макһттша іп А178 “Макһа) ШІ рһагай18” (ХУТ с.), Еі-</w:t>
        <w:br/>
        <w:t>тиі бшсітал Варбайі5 роепв (ХУІ с.), 2аһігіййіп</w:t>
        <w:br/>
        <w:t>Миһапипай Ваһуг”8 өтк (1483-1530) “ Ваһуг-пата”,</w:t>
        <w:br/>
        <w:t>Ҡайуғдай 7Һа!шігіз “2 фашніас-іашагіһ” (ХҰП с.), поБіс</w:t>
        <w:br/>
        <w:t>хуогК5 о? ТшКө; Кугеуг еров “Мапав”; тпойегл Іеабегв</w:t>
        <w:br/>
        <w:t>ӘГ Тилкіс Інегайге (ХІХ-ХХ с.)а тертезетейіуе оҒ Ка-</w:t>
        <w:br/>
        <w:t>та Еһ Ійегаішге АВаі КипапһайШИу (1845-1904), ТигКізһ</w:t>
        <w:br/>
        <w:t>гергевелігіус 2іуа СоКаіур (1876-1913), а гергезепіз-</w:t>
        <w:br/>
        <w:t>Шус оҒ Тиеп Шегалте МоПалерез Кадугістіу оріу</w:t>
        <w:br/>
        <w:t>ОХАХ. с), гергевстііуе оҒ ПӘ/фек 1Негатше АБаптайҒ</w:t>
        <w:br/>
        <w:t>Ейтаг (1885-1938 с.), а гергезешаіуе оҒ Тайаг ІНегашге</w:t>
        <w:br/>
        <w:t>СаһаоПа ТоКаі (1886-1913), гергезематіус оҒ Завһісіг</w:t>
        <w:br/>
        <w:t>ІНстаіше АКтоһ4а Макһатебуагоу (ХІХ с.), тергезеп-</w:t>
        <w:br/>
        <w:t>Шайус ӨГ Тайать оГ Стипса Івтв! Савргаіу (1851-1914),</w:t>
        <w:br/>
        <w:t>РоесоҒ Қугвуғ пабап Токтарш 5аіуісапоу (1864-1932),</w:t>
        <w:br/>
        <w:t>а гергезетігііуе оҒ Алегфафап Шстатгс Ниввсіп /һауій</w:t>
        <w:br/>
        <w:t>(1882-1941), ехпаств Ғот могЕв оҒ Қа?акһ пайопа|</w:t>
        <w:br/>
        <w:t>рөсі Мар2һап 2ЛштаһБауеу (1893-1938).</w:t>
        <w:br/>
        <w:t>МҮотКв мүгійеп іп Ору2, Курзһак, КурвһаКк-Ову?,</w:t>
        <w:br/>
        <w:t>Оруг-КурвһаЕ тікей Ппвшізіс өукісіп, бһарайаі Тап-</w:t>
        <w:br/>
        <w:t>диаде. тойсгп Тигсіс ап4 ОМ ТитКіс гизіс іпвсгіріоп,</w:t>
        <w:br/>
        <w:t>О14 1Деш, Т.айп, АгаһМіс апа ЗІауопіс а(рһаһгія һаус</w:t>
        <w:br/>
        <w:t>Бееп зуметпайігей Тог Іһе Ягві 1іте., АЛІ-Ғагаһі ал4 Міха-</w:t>
        <w:br/>
        <w:t>пығ8 мғотК8 әтіШеп іп Агаһіс аге гіуеп іп Ка?аКВ (гапв1а-</w:t>
        <w:br/>
        <w:t>Жоп апа ігапвсгірНоп оҒіІһе Ка?акһ шгапвіаііоп.</w:t>
        <w:br/>
        <w:t>ІГіһе ібса о? сгелгіле ОҒ сөптөоп Тигісіс аірһаһег із</w:t>
        <w:br/>
        <w:t>рш іпіо ргастсе ә?ісһ із песевзагу Ғог Ше ТшКіс жога</w:t>
        <w:br/>
        <w:t>іп Тиінге, же Іініс Іһа ІҺік ргаспісе чҮШІ һе|р іл «ісгсаз-</w:t>
        <w:br/>
        <w:t>іпе іле «Іегепсе һеймуееп огіһортарһіс апа огіһоеріс</w:t>
        <w:br/>
        <w:t>тшев ала Ксеріпе 1Ме сопппоп зукісті о? Рһволегісв ап4</w:t>
        <w:br/>
        <w:t>Рһоло1ору.</w:t>
        <w:br/>
        <w:t>Тас ТшКізһ, Ауегва(|ап, Кугиуу, Тағат, ВавККіг, (/ғ-</w:t>
        <w:br/>
        <w:t>Век, Тигіппеп, Сгішеап Тайагв всһо1агв іорегһег жЙҺ Ка-</w:t>
        <w:br/>
        <w:t>ХАКҺ всісптізіз іюок пагг іл стеанав 1Һів Аттһо/ору. “Үс</w:t>
        <w:br/>
        <w:t>ехргевв ілепі ошг ргатіиде Ғог тігі.</w:t>
      </w:r>
    </w:p>
    <w:p>
      <w:r>
        <w:t>лайт Пьғауеу,</w:t>
        <w:br/>
        <w:t>Ргезідені оГІЙе ТиғКіс Асайету</w:t>
        <w:br/>
        <w:t>АЛҒЫ СӨЗ</w:t>
        <w:br/>
        <w:t>Еуразия кеңістігінің ксң алқабына қанат жайған түркі</w:t>
        <w:br/>
        <w:t>мәдепиеті - конв шығыс жоне көпе батыс оркениетімен</w:t>
        <w:br/>
        <w:t>қанаттаса дамыған, терең тамырлы феномендік</w:t>
        <w:br/>
        <w:t>құбылыс. Кез келген мәдеңиеттің орнығу, даму үдерісі</w:t>
        <w:br/>
        <w:t>томаға-тұйық жағдайда өтпейтіні белгілі. Түркілердің</w:t>
        <w:br/>
        <w:t>өздері бсйімделген тұрмыстық-мәдени кеңістігін</w:t>
        <w:br/>
        <w:t>қалыптастыруы, игеруі, шекаралас, өзіндік өркениеті</w:t>
        <w:br/>
        <w:t>қалыптасқан басқа суперэтпостардың мәдени-рухани</w:t>
        <w:br/>
        <w:t>үстанымдары мен сияси-экономиҡалық мүдделеріне де</w:t>
        <w:br/>
        <w:t>байланысты болды. Өркениеттер арасындағы байланыс</w:t>
        <w:br/>
        <w:t>әлеуметтік-мадени сұхбаттасу деңгейінде ғана смсс</w:t>
        <w:br/>
        <w:t>саяси-аскерн синатта да болуы мәдепиетаралыкқ</w:t>
        <w:br/>
        <w:t>қатынастың қым-қиғаш тарихи оқиғалар қатпарынан</w:t>
        <w:br/>
        <w:t>тұратын күрделі процестер негізінде қалыптасып</w:t>
        <w:br/>
        <w:t>дамитынын көрсетсді.</w:t>
        <w:br/>
        <w:t>Түркі халықтары мен көршілсс халықтар арасындағы</w:t>
        <w:br/>
        <w:t>тарихи қарым-қатыпас та екіжақты болгашы тарихи</w:t>
        <w:br/>
        <w:t>дерсктерден белгілі. Түркі қағанаттары тұрмыстык-</w:t>
        <w:br/>
        <w:t>элеуметтік омірде де, оскери-саяси омірде де жетістікке</w:t>
        <w:br/>
        <w:t>толы, күш-куаты толысқан, көрші мемлекеттермен тең,</w:t>
        <w:br/>
        <w:t>дәрежелі империялык сипаттағы кезендерді де, әлсіреген,</w:t>
        <w:br/>
        <w:t>тіпті мсмлекеттігіпсі айрылып, бодандыққа үшыраған</w:t>
        <w:br/>
        <w:t>кезеңдерді де басынан өткерді. Соған орай түркілердің</w:t>
        <w:br/>
        <w:t>мәлени-руханн. және материалдық құндылықтар</w:t>
        <w:br/>
        <w:t>жүйесі де даму -» өркендеу -&gt; тоқырау -эдаму -:</w:t>
        <w:br/>
        <w:t>өркендеу тізбегінің бірнеше сатысынан тұратын ұзақ</w:t>
        <w:br/>
        <w:t>хронологиялық мерзімді қамтиды. Түркі халықтарының</w:t>
        <w:br/>
        <w:t>гарихы, жалпыадамзаг оркснистіндігі орны жайлы</w:t>
        <w:br/>
        <w:t>шынайы көзқарастармен катар, кейбір біржакты</w:t>
        <w:br/>
        <w:t>пікірлердің орын алғаны да аян, Қалай болғанда да,</w:t>
        <w:br/>
        <w:t>техногендік өркениетке дсйін мыңдаған жылдық адамзат</w:t>
        <w:br/>
        <w:t>тарихыпда түркілердіп қуатты күш болғапы, рухапи-</w:t>
        <w:br/>
        <w:t>зияткерлік және колданбалы-материалдық кұндылыктар</w:t>
        <w:br/>
        <w:t>кешенін қамтитын өзіндік моденисті мен жазба дәстүріп</w:t>
        <w:br/>
        <w:t>қалыптастырғаны күмап тудырмайтып тарихи шындык.</w:t>
        <w:br/>
        <w:t>Түркілердің дербес халық рстінде ыдырау үдерісі</w:t>
        <w:br/>
        <w:t>қарқынды жүрген ХУ ғасыпға дейінгі көпе жопе орта</w:t>
        <w:br/>
        <w:t>ғасыр түркі жазба ескерткіштері, сол дәуірлердің ұлы</w:t>
        <w:br/>
        <w:t>ойшылдары мен ақындары, бастауын тереңнен алатып</w:t>
        <w:br/>
        <w:t>ауыз эдебиеті үлгілері қазіргі түркі халықтарының</w:t>
        <w:br/>
        <w:t>барлығына да ортақ мұра, оргақ құндылық екені --</w:t>
        <w:br/>
        <w:t>тарихта дәлслденгі орныққан ғылыми-теариялық</w:t>
        <w:br/>
        <w:t>түжырым. Тоне түркі, көне ұйғыр, маникей, конс</w:t>
        <w:br/>
        <w:t>шатып, араб, 1.б. әліпби жүйелерімен хатка түскен түркі</w:t>
        <w:br/>
        <w:t>халықтарының жазба мұралары, халық болмысымен</w:t>
        <w:br/>
        <w:t>біте қайнасқан элостар меп жыр-дастандар, басқа да</w:t>
        <w:br/>
        <w:t>ауыз әдебиегі үлгілері түркілерлің генеалогиялық ортақ</w:t>
        <w:br/>
        <w:t>тегін ғана көрсетіп қоймай, жалпытүркілік рухтың</w:t>
        <w:br/>
        <w:t>биіктігіне, жалпытүркілік тілдік сананың беріктігіне де</w:t>
        <w:br/>
        <w:t>дәлел бола алады. Түркі халықтарының этно-мәдени</w:t>
        <w:br/>
        <w:t>болмысын танытуға қызмет ететін жалпытүркілік</w:t>
        <w:br/>
        <w:t>танымды жаңғыртып, түркі жұртшылығы арасындағы</w:t>
        <w:br/>
        <w:t>рухани үйлесімділік пен тарихи тұтастықты сақтауға</w:t>
      </w:r>
    </w:p>
    <w:p>
      <w:r>
        <w:t>жол шпады.</w:t>
        <w:br/>
        <w:t>Әлемдік жаһандану үдерісіне өзіндік болмыс-</w:t>
        <w:br/>
        <w:t>бітімімен араласа алатып ұрпақ тәрбиелеу - тамыры</w:t>
        <w:br/>
        <w:t>бір түркі халықтарының ортак міндеті. Соған орай</w:t>
        <w:br/>
        <w:t>түркі мемлекеттерінің, түркі халықтарының өзара</w:t>
        <w:br/>
        <w:t>мнтымақтастығы мен ыкпалдастығып шыгайту</w:t>
        <w:br/>
        <w:t>мосслесі өзсктеліп, түркілердің ортак рухани-мәлени</w:t>
        <w:br/>
        <w:t>құндылықтарып насихаттау түркі олсмітіп тұтастығын</w:t>
        <w:br/>
        <w:t>қамтамасыз етудін негізгі тетіктерінің бірі ретінде</w:t>
        <w:br/>
        <w:t>қарастырылуда. Жалпытүркілік сананы жаңғырту</w:t>
        <w:br/>
        <w:t>ндеясыш жүзеге асыруда түрісі халықтарының рухани-</w:t>
        <w:br/>
        <w:t>модени өмірінде айрыкша орын алатын, түркі</w:t>
        <w:br/>
        <w:t>мәдениетінің дамуына ерекше үлес қосқан ақыл-ой мен</w:t>
        <w:br/>
        <w:t>білімнің алып тұлғаларын, олардың шығармаларын</w:t>
        <w:br/>
        <w:t>бүгінгі үрпаққа кеңінен танытудың тағлымдық мәні</w:t>
        <w:br/>
        <w:t>зор. Қазақстан Республикасының тұңғыш Прсзиденті</w:t>
        <w:br/>
        <w:t>Н.Ә. Назарбаевтың: &lt;...Осынау апайтөс даланы ежелден</w:t>
        <w:br/>
        <w:t>мекен етіп келе жатқан халкымыздың тарихи тамыры</w:t>
        <w:br/>
        <w:t>тым тереңде жатыр, Оның өзіндік терең ганымы,</w:t>
        <w:br/>
        <w:t>қалыптасқан халықтық салт-дәстүрі, өркендеген</w:t>
        <w:br/>
        <w:t>зор мәдениеті бар. Беймәлімі көп көне ғасырлар</w:t>
        <w:br/>
        <w:t>койнауына үңілмей-ақ бергі, тарихқа танымал Түрік</w:t>
        <w:br/>
        <w:t>қағанаты заманынан түйдегімен жеткен тарихи-мәлепи</w:t>
        <w:br/>
        <w:t>жәдігерлердің үлкен шоғырының өзі-ақ элем алдындағы</w:t>
        <w:br/>
        <w:t>түрік еркениетіп айгақтар төлкұжаты іспеттес. Жүсіп</w:t>
        <w:br/>
        <w:t>Баласағұнидің «Құтты білігі», Махмұт Қашкаридің</w:t>
        <w:br/>
        <w:t>«Түрік сөздігі», Қожа Ахмет Йасауидіц «Даналық</w:t>
        <w:br/>
        <w:t>кітабы», Ахмет Йүгінекидің «Акиқат сыйы» секілді ұлы</w:t>
        <w:br/>
        <w:t>шығармалары, әлемнің скінші ұстазы аганған Әбунасыр</w:t>
        <w:br/>
        <w:t>Фарабидің бұтан дейінгі біршама игерілген ғажайып</w:t>
        <w:br/>
        <w:t>мұралары тұғырлы тарихтың, ұлы мәденисттің, мол</w:t>
        <w:br/>
        <w:t>біліктіп мәпгілік мәуесіпдей», дегеп ойлары (1997)</w:t>
        <w:br/>
        <w:t>да әлемдік өркениеттегі түркілік өркениеттің орнын</w:t>
        <w:br/>
        <w:t>айшықтауға бағытталған жалпытүркілік мүддедеп</w:t>
        <w:br/>
        <w:t>туындайды.</w:t>
        <w:br/>
        <w:t>Қазақстан Республикасынын Президенті</w:t>
        <w:br/>
        <w:t>Н.Ә. Пазарбаевтыц бастамасымен Астана қаласында</w:t>
        <w:br/>
        <w:t>ашылған Түркі академиясы - көне дәуірлерден бүгінге</w:t>
        <w:br/>
        <w:t>дейінгітүркілер тарихына, тілі менодебиетіне, мәдеңметі</w:t>
        <w:br/>
        <w:t>ТІ.</w:t>
        <w:br/>
        <w:t>мен өнеріше, діні мен діліне тон заңдылықтарды,</w:t>
        <w:br/>
        <w:t>тұлға мон адам факторын, түркілердің әлемдік</w:t>
        <w:br/>
        <w:t>өркениеттегі алар орны мен ерскіше үлесіп толтума</w:t>
        <w:br/>
        <w:t>деректер негізінде зерттеп-зерделеу арқылы түркілер</w:t>
        <w:br/>
        <w:t>мұрасыз жапдандыру, қазіргі ұрпақтың санасына</w:t>
        <w:br/>
        <w:t>сіңіру, казіргі түркі мемлекеттері мен халықтарының</w:t>
        <w:br/>
        <w:t>ғылым кеңістігіндегі өзара ынтымактастығы мен</w:t>
        <w:br/>
        <w:t>ықпалдастығын жүзеге асыру бағытын ұстапатып</w:t>
        <w:br/>
        <w:t>- түркологиялық гылым ордасы. Отандык және</w:t>
        <w:br/>
        <w:t>шетелдік танымал түркітанушылардың қатысуымеп</w:t>
        <w:br/>
        <w:t>гүркі дүниесіне қатысты іргелі ғылыми зерттсулермен</w:t>
        <w:br/>
        <w:t>айналысатын Түркі академиясы зерттеу нәтижелерін</w:t>
        <w:br/>
        <w:t>сериялы басылымдар түрінде жариялауды қолға алуда.</w:t>
        <w:br/>
        <w:t>Көпшілікке ұсынылып отырғап антологиялық жинақ</w:t>
        <w:br/>
        <w:t>«Асыл мұра» - «Түркі антологиясы» сериясыпыц</w:t>
      </w:r>
    </w:p>
    <w:p>
      <w:r>
        <w:t>алғашқы қарлығашы. Түркі халықтарының маңызды</w:t>
        <w:br/>
        <w:t>да көлемді тарихи ескерткіштері мен түркі әлемінің</w:t>
        <w:br/>
        <w:t>корнекті тұлғалары апығармаларының барлығын</w:t>
        <w:br/>
        <w:t>бір кітапта қамту мүмкін болмағандықтан, тарихи</w:t>
        <w:br/>
        <w:t>дәуірлер мен кезеңдердегі жскелстен жәдігерлерді ғана</w:t>
        <w:br/>
        <w:t>жинақтауды максат еттік. Бұл жинақ түркі халықтарына</w:t>
        <w:br/>
        <w:t>ортак игі істің бастамасы ғана.</w:t>
        <w:br/>
        <w:t>Антологияға жалпыадамзат өркениетінде өзіндік</w:t>
        <w:br/>
        <w:t>орны бар түркі халықтарына тиесілі жазба ескерткіштер</w:t>
        <w:br/>
        <w:t>мен түркі халықтары тарихындағы ұлы тұлғалардың</w:t>
        <w:br/>
        <w:t>еңбектерін қамтитын УІП-ХУІ ғасырларда хатқа түскен</w:t>
        <w:br/>
        <w:t>ортақ мұралардан - Күлтегін (УІН ғ.), Тоникуқ (УІП ғ.),</w:t>
        <w:br/>
        <w:t>Білге қағап (УШ г.) гекерткіштеріпеп. «Қорқыт</w:t>
        <w:br/>
        <w:t>ата кітабынан» (УІП ғ), Әбу Насыр ал-Фарабилің</w:t>
        <w:br/>
        <w:t>СХ-Х гг.) «Мемлекет қайраткерлорініц пақыл сөздері»</w:t>
        <w:br/>
        <w:t>трактатыпап, Жүсіп Баласағұншың «Құлатгу білік»</w:t>
        <w:br/>
        <w:t>дастанынан (ХІ ғ.), Махмұд Қашкарилің «Диуани лүғит</w:t>
        <w:br/>
        <w:t>ит-түрк» сөздігінен (ХІ 1.), Қожа Ахмет: Йасауидің</w:t>
        <w:br/>
        <w:t>«Диуани хикмегіней» (ХИ ғ), Ахмет Йүгінекидің</w:t>
        <w:br/>
        <w:t>«Хибатул хақаик» кітабынан (ХІ ғ.), Низами Ганжауидің</w:t>
        <w:br/>
        <w:t>шығармаларынан (ХІ-ХІП ғғ.) «Кодекс куминикус»</w:t>
        <w:br/>
        <w:t>ескергкішінен (ХІ ғ.), Қажы Бекташ Уәлидің (ХІ ғ.),</w:t>
        <w:br/>
        <w:t>Юнус Эмрснің (1238-1321 жж.) шығармаларынан,</w:t>
        <w:br/>
        <w:t>Рабеузидің «Қисса-с-ул анбийа» еңбегінен (ХІУ ғ)</w:t>
        <w:br/>
        <w:t>Хорезмидіп «Мұхаббат-наме» дастанынан (ХАУ/ 1.), Сайф</w:t>
        <w:br/>
        <w:t>Сарандің«ІГүлісіанбиг-гүркимаудармадастапынан(ХІҮЕ.),</w:t>
        <w:br/>
        <w:t>Әлішер Науан (1441-1501 жж.) шығармаларынан; дербес</w:t>
        <w:br/>
        <w:t>тіндік бенгілері айқын ХУ|-ХУШИ ғасыр жәдігерлері -</w:t>
        <w:br/>
        <w:t>Махмуд ибн Әлидің «Нахдж ул-фаралисынан» (ХУІ ғ.),</w:t>
        <w:br/>
        <w:t>Физули Сүлейман Бағдади (ХУІ ғ.) өлеңдеріпеп, Захар</w:t>
        <w:br/>
        <w:t>ад-дип Мұхаммед Бабырдың (1483-1530 жж.) «Бабыр-</w:t>
        <w:br/>
        <w:t>шама» шығармасынан, Қадырғали Жалаиридің «Хамиат</w:t>
        <w:br/>
        <w:t>тауарих» (ХҰП ғ.) жылнамасынан; түркілердің асыл</w:t>
        <w:br/>
        <w:t>мұрасы - қырғыз эпосы «Манастан»; казіргі түркі</w:t>
        <w:br/>
        <w:t>әдебистінің көшбасшылары (ХІХ-ХХ ғғ) - қазақ</w:t>
        <w:br/>
        <w:t>әдебиетінің өкілі Абай Құпанбайүлының (1845-1904 жж.),</w:t>
        <w:br/>
        <w:t>түрік халқының әкілі Зия Гөкалыптың (1826-1924 жж.),</w:t>
        <w:br/>
        <w:t>түркімен әдебиетінің өкілі Молланспес Кадырберды оғлы</w:t>
        <w:br/>
        <w:t>(ХІХ ғ.), өзбек эдебиетінін өкілі Абдурауф Фитраттың</w:t>
        <w:br/>
        <w:t>(1885-1938 жж.), татар әдебиетінің өкілі Ғабдолла</w:t>
        <w:br/>
        <w:t>Тоқайдың (1886-1913 жок), башкұрт әдебиетінің</w:t>
        <w:br/>
        <w:t>өкілі Ақмолда Мұхамгдияровзтың (ХІХ ғ.), қырым</w:t>
        <w:br/>
        <w:t>татарларының окілі Исмайыл Гаспыралының (1851-</w:t>
        <w:br/>
        <w:t>1914 жж), қырғыз халқыныц ақып-жырауы Тоқтағұл</w:t>
        <w:br/>
        <w:t>Сағылапотлың (1864-1932 жж.), әзірбайжан әдебиетінің</w:t>
        <w:br/>
        <w:t>көрнекті өкіші Хуссин Джанидтің (1882-1041 жж.).</w:t>
        <w:br/>
        <w:t>қазак халқының бірегей ақыны Мағжан Жұмабасвтың</w:t>
        <w:br/>
        <w:t>(1893-1938 жж.) шығармаларынан үзінділер топтасты-</w:t>
        <w:br/>
        <w:t>рылды.</w:t>
        <w:br/>
        <w:t>Оғыз. қыпшақ тілдерінде, кыпшақ-оғыздық, оғыз-</w:t>
        <w:br/>
        <w:t>кҡыпшақтық аралас тілдік жүйеде, шағатай тілінде,</w:t>
        <w:br/>
        <w:t>қазіргі түркі тілдерінде көне түркі руника жазуымен,</w:t>
        <w:br/>
        <w:t>көнс ұйғыр, латып, араб жәпе славяп әліпбилерімен</w:t>
        <w:br/>
        <w:t>хатқа түскен түркі мұралары мәтіндерінің ғылыми</w:t>
        <w:br/>
        <w:t>транскрипциясы алғаш рет бірізлендіріліп, жүйеге</w:t>
        <w:br/>
        <w:t>түсірілді. Еңбектеріп араб тіліпде жазган әл-Фараби</w:t>
        <w:br/>
        <w:t>шығармаларының қазақ тіліндегі аудармасы жәнс</w:t>
        <w:br/>
        <w:t>ауларманын транскрипциясы берілді.</w:t>
        <w:br/>
        <w:t>Кслешекте түркі дүниесі үшіп аса мацызды болып</w:t>
        <w:br/>
        <w:t>табылатын жалпытүркілік ортақ әліпби түзу мәселесі</w:t>
      </w:r>
    </w:p>
    <w:p>
      <w:r>
        <w:t>жүзеге асып жатса, кәзіргі түркі тілдерінің орфографиялық</w:t>
        <w:br/>
        <w:t>жәнс орфоэпиялық срежелері арасындағы алшақтықты</w:t>
        <w:br/>
        <w:t>пегұрлым | азайтуға жалпытүркілік фонетика-</w:t>
        <w:br/>
        <w:t>фонологиялық жүйені сақтауға мүмкіндік беретін бүл</w:t>
        <w:br/>
        <w:t>тәжірибе ескерілер леген ойдамыз.</w:t>
        <w:br/>
        <w:t>Аптологияпы құрастыруға казақ галыимдарымеп</w:t>
        <w:br/>
        <w:t>қатар түрік, әзірбайжан, қыргыз, татар, башкұрт, озбек,</w:t>
        <w:br/>
        <w:t>түрікмен, қырым татарлары халықтарының зиялы</w:t>
        <w:br/>
        <w:t>қауымы да ят салысты, Ол үшін ризашылығымызды</w:t>
        <w:br/>
        <w:t>білдіреміз.</w:t>
        <w:br/>
        <w:t>Шәкір Ибраев</w:t>
        <w:br/>
        <w:t>Түркі академиясының президенті</w:t>
        <w:br/>
        <w:t>РВЕҒАСЕ</w:t>
        <w:br/>
        <w:t>ТигКіс сшіште місһ із мійсіу вргса4іп Ешавіап Исі</w:t>
        <w:br/>
        <w:t>із а Әгер-тооісі рһспотепа! еуепі іһаі 15 4еуеіорей Ву</w:t>
        <w:br/>
        <w:t>Войһ апсіепі вавг ап4 апсіелі хуезі сіуіігайотв. 1126 ууеПі</w:t>
        <w:br/>
        <w:t>алдегзісоб 1а! 1еге із по сиіішге жЛісһ һай а 510ме рго-</w:t>
        <w:br/>
        <w:t>сез оГ (огтпаһоп ала Әсуеіортепі. Еоппайов, өішіу о?</w:t>
        <w:br/>
        <w:t>вөсізі ал4 санга! врасс ісі ТиКіс рсорісв зүсге ивей</w:t>
        <w:br/>
        <w:t>о аб шы іп гейлі әуНІ сиішта!-өрігішші ргіпсіріев аа</w:t>
        <w:br/>
        <w:t>роПіса!-есопоттісіі ішіегезі оҒ вирегетһповев Ву псірһ-</w:t>
        <w:br/>
        <w:t>һогһаовб мһісһ һай Бі өресійс сіуіПіуайоп. Есізіот</w:t>
        <w:br/>
        <w:t>атолв сіуіПгайопв әуеге Тогтпесі поі өлпіу оп а восій!</w:t>
        <w:br/>
        <w:t>ІН Теуггі, ші іп рөШіса!-пі!Нату »ғау (оо, уһісі із рет-</w:t>
        <w:br/>
        <w:t>(огтед іл тегі сустз 1уіпш оп равсв ОҒ сговв-сиішгіі</w:t>
        <w:br/>
        <w:t>геіаПопв һізіогу.</w:t>
        <w:br/>
        <w:t>ІЕз Кпозп Көші һізотіса! 4аіа 1һа! тсізіол Әсізусел</w:t>
        <w:br/>
        <w:t>Ішгісіс рсор!ев апа псінһһог пайопв зүсге Өжо-зісісі. Тит-</w:t>
        <w:br/>
        <w:t>Кіс Кһалаіев уелі тігошаһ восізі, шИнагу-рөйніса! Піуев</w:t>
        <w:br/>
        <w:t>меп (һеу омпеФ 5иссез5іШ, роугегіші, едшаПу вігопв</w:t>
        <w:br/>
        <w:t>іпретізі рстіобз ууИһ пеірһБогв япе регіодв оГ ууеаіе55,</w:t>
        <w:br/>
        <w:t>сусп Ә?Іовіпр папопһоойб апФ4 Бссөтіпе 81аус5. Вссаиве</w:t>
        <w:br/>
        <w:t>о Га вузгеш Іс сиһшта!-врігізма! апа тасегігі узішев оГ</w:t>
        <w:br/>
        <w:t>ТиКіс реоріез сотбзіп а Іопр &lt;һгопоШоріса! Өшіс сігіп</w:t>
        <w:br/>
        <w:t>ӘҒ «іеуеіортеті -» рковреғйу -&gt; манпайоп-» аеугіор-</w:t>
        <w:br/>
        <w:t>теп -к рғоврекіт, Повііше 1һе гені гөй о? Тигііс па-</w:t>
        <w:br/>
        <w:t>боп” Нізіту іп Ішпап сіуіідайоп (Неге аге көте виф-</w:t>
        <w:br/>
        <w:t>Тестіуе ройтів оғ уісуу. Апумау Ші із а Шізіюгіса! асс Іһас</w:t>
        <w:br/>
        <w:t>Тшкіс реоріе угеге а роугегіШ Гогсе апа һабі оууп сшіпше</w:t>
        <w:br/>
        <w:t>алб әгішеп ітайШіопв сөпізітіпе өрігішаі-мсіетіі іс әтеі</w:t>
        <w:br/>
        <w:t>арр!ей-тшегіш уаШшев (Попзапаз уешгя Бегоге Ісеһпо-</w:t>
        <w:br/>
        <w:t>вепіс сі ігайоп.</w:t>
        <w:br/>
        <w:t>Бізіпісртайол ө? Тийбіс рсөріс аз а паПоп ууав а Іопр-</w:t>
        <w:br/>
        <w:t>егга ргосевв. КС із я Мізіюгіса! Гасі ал4 а всіспіііс-Іһео-</w:t>
        <w:br/>
        <w:t>тегіс сопсіівіоп Фһаг әтійеп тетзогілік апа 4ғер-тосіса</w:t>
        <w:br/>
        <w:t>оға! Тсгашге БеҒогс Іһе Х</w:t>
        <w:br/>
        <w:t>егуді әүтійеп гесог4в, вгсат ШіпКетя апа рөсів аге һегИаде</w:t>
        <w:br/>
        <w:t>сепшту апсіеті апб тлесі-</w:t>
        <w:br/>
        <w:t>Гог ай ТаіКіс пайопв ап4 Тһеіг сопипов уаімев. УҮгіеп</w:t>
      </w:r>
    </w:p>
    <w:p>
      <w:r>
        <w:t>һегиаие, сровез ал4 ростпв схргевзіпр патшге оҒІһс па-</w:t>
        <w:br/>
        <w:t>Чоп апа оег шозісіз оГ өга! 1Исгаішге іп апсіені ТгКіс,</w:t>
        <w:br/>
        <w:t>әпсісті 1Л15шт, Мапісһее, апсіепі 1.аіп, Агаһіс а1рһаһеі</w:t>
        <w:br/>
        <w:t>пос өліу вһоху (Всіг сөпптотп делегіоріса! өгісіп, Әші сап</w:t>
        <w:br/>
        <w:t>һе а ргооҒ ог өрігішші Һігһтпезз апа Пнеиізіс ипНу оғ</w:t>
        <w:br/>
        <w:t>АП ТитКіс пайопв, Вгіпріпе шо (о «йе а сопипоп ТигКіс</w:t>
        <w:br/>
        <w:t>сотргеһепвіоп о сізпосиішге оҒТитКіс рсоріев Іһс зуау</w:t>
        <w:br/>
        <w:t>Тог ргевегуіпе врігінгі апа һізіюгіса! сөпілшіу іп сош-</w:t>
        <w:br/>
        <w:t>топ ТигКіс 5расе із рауей.</w:t>
        <w:br/>
        <w:t>Іп Іһе ргосевв оҒ віофа!ігатіоп Әгіпшіпв шр депеганоп</w:t>
        <w:br/>
        <w:t>оп (һс тай Шопв оҒ сошіпійу ап4 шаййіоп5 і5 а сот-</w:t>
        <w:br/>
        <w:t>шоп тезропвіз Шу оҒаП ТөгКіс пайопв Ұһо һауе 1һе</w:t>
        <w:br/>
        <w:t>ватс өгініп, Гһа! із мҮЛу ішргоуіпе іпісттеіагіоп5 алд</w:t>
        <w:br/>
        <w:t>соорсгаһоп, адИягіпр өрігітшеі-сшшта! хайшсв ОҒаП Тип-</w:t>
        <w:br/>
        <w:t>Кіс пайопв агс сопвісісгей ав (Іс уғауз оҒ ргоуіШіпд ІНС</w:t>
        <w:br/>
        <w:t>шу атолв 1һелп. Ғог гейігіне (һе ібел оҒ гепеу (һе</w:t>
        <w:br/>
        <w:t>сопппоп ТшКіс сопвсіоиепезз а ргезб ілірогапсе і а4-</w:t>
        <w:br/>
        <w:t>іеелеі уі зішіу обмотк» әсе аКс а өресілі рісе іп</w:t>
        <w:br/>
        <w:t>врігіша!-сиһиға! Піс әле сшішга! 4еуеіортасті о? ТагКіс</w:t>
        <w:br/>
        <w:t>пагіопв, вішеу іһс Іс оҒ гелі бөлгев »һове сошігіри-</w:t>
        <w:br/>
        <w:t>топ ію “һе 4еугіоршеті өРІһе ГшгКіс сшішге 15 спогпоц5</w:t>
        <w:br/>
        <w:t>Тоғ гізіпр репегайоп. Ав 1Ле Йгв1 ргевідепі о? һе Керчф-</w:t>
        <w:br/>
        <w:t>Пе об Кауакһ«іяп У.А. ЧасатБаусу зі: 4... Тһе пайол</w:t>
        <w:br/>
        <w:t>мҮһо һаз Әсеп Пуіпе іп ІНіз |агре ріасе Паз а отс |нмйіпір,</w:t>
        <w:br/>
        <w:t>һізогу. Тіеу һауе ІНеіг оууп Йсер уісуу, Гогплсаі сизіотпв</w:t>
        <w:br/>
        <w:t>апа 1гавтіопв, рговрегоив ошішге. Мо ІооКіла 70 Ешіһезі</w:t>
        <w:br/>
        <w:t>«зін ал АаКітр |изі һегНаре (гот ТигКіс Кһапайе сегіНез</w:t>
        <w:br/>
        <w:t>ТитКіс сіуіНуайоп БсГәге (һе мо1е әоті0. 2һивір Ва!а-</w:t>
        <w:br/>
        <w:t>барша бооб дшаіну”, Макімтш ҠазһКагі» “Түгін</w:t>
        <w:br/>
        <w:t>.Котһа АКһтеі Үзкал// “Воок оГ жізбюгп”,</w:t>
        <w:br/>
        <w:t>АКһтеі Үнеілікеуі “Сі әРіһе ігі” ала һегИасе оГ</w:t>
        <w:br/>
        <w:t>һе кесопа Ісасһег оГ 1һс жога АМипавуг а!-ҒагаҺі аге</w:t>
        <w:br/>
        <w:t>ШКе һе еуійепсез оҒ Һізісту, вгеаі сшішге апа эеайһу</w:t>
        <w:br/>
        <w:t>ЕпоуЛейре” (1997) уҮҺісҺ 18 гейкуаты. 10 бе бпе (һе го о”</w:t>
        <w:br/>
        <w:t>ТиКіс сіуіігабоп іп біоһа! сіуіПі?айіоп.</w:t>
        <w:br/>
        <w:t>діспіопагу</w:t>
        <w:br/>
        <w:t>ТАс ТиҠіс Асадету экісһ һав һееп шей Әу 1һе</w:t>
        <w:br/>
        <w:t>Ргевіботі о/ 1зс Ееріізіс оҒ Кағакһвіап М. Мауягһауеу</w:t>
        <w:br/>
        <w:t>іп Азғапа Сйу із а ӛсіспсе себет о? ТітКіс вішбісв әҮһеге</w:t>
        <w:br/>
        <w:t>Тизісіс Пізіогу Ғғота апсіспі 1ітев НІ іойау, Іапрцаве апа</w:t>
        <w:br/>
        <w:t>ІНегашге, сиге алб агі, геПідіоп ап4 Шіевеуіе, іпдіуід-</w:t>
        <w:br/>
        <w:t>ча! ала һшпап Ғасіог, іһе гоһе оҒ ТшКіс сіуі1тайоп іл</w:t>
        <w:br/>
        <w:t>рор! сіуіігайоп аге вінбіейі апа азуакелей ассогдіпҙ</w:t>
        <w:br/>
        <w:t>% огішіла! 4айа, іһсп (ашрһі іо (һе пе репегайоп ала</w:t>
        <w:br/>
        <w:t>ивей то шлИс төдегп ТигКіс пайопв ап4 етһаду Іһсіг</w:t>
        <w:br/>
        <w:t>соорегагіоп, Тһе Тигісіс Асайетпу ів разПі8зіпр (е өсіср-</w:t>
        <w:br/>
        <w:t>ШІЕс жотз оҒ әгеП-қаомап Әотлевіс әле Ғогеіод ФітК010-</w:t>
        <w:br/>
        <w:t>9</w:t>
        <w:br/>
        <w:t>Три үйықшамадым, Жүгні3 ошы)мадыим</w:t>
        <w:br/>
        <w:t>Жидиа қанымды төктім, Жаа перімді аяы3дим.</w:t>
        <w:br/>
        <w:t>А: Ие луаяня. мдя 00 бердім ФП; к КАЛУ</w:t>
        <w:br/>
        <w:t>үАр | Дан.</w:t>
        <w:br/>
        <w:t>Тоникуқ</w:t>
      </w:r>
    </w:p>
    <w:p>
      <w:r>
        <w:t>ф 24 тай, Оза лоҒ өй бу 409.</w:t>
        <w:br/>
        <w:t>7 2.</w:t>
        <w:br/>
        <w:t>Жоға, Әуоһе іт) а шегі.</w:t>
        <w:br/>
        <w:t>Тәтікак</w:t>
        <w:br/>
        <w:t>АСЫЛ МҰРА. Түркі антологиясы % УАТДЗАВІ.Е НЕКТТАСЫ. ТитКіс ашиһоіору</w:t>
        <w:br/>
        <w:t>ТОНИКУҚ еекерткішінің эстамлажы“</w:t>
        <w:br/>
        <w:t>Тс ргіпі ОРГОМІКЦІК. тпопшлеті</w:t>
        <w:br/>
        <w:t>,</w:t>
        <w:br/>
        <w:t>4</w:t>
        <w:br/>
        <w:t>4</w:t>
        <w:br/>
        <w:t>П</w:t>
        <w:br/>
        <w:t>В</w:t>
        <w:br/>
        <w:t>4</w:t>
        <w:br/>
        <w:t>.</w:t>
        <w:br/>
        <w:t>.</w:t>
        <w:br/>
        <w:t>4</w:t>
        <w:br/>
        <w:t>.</w:t>
        <w:br/>
        <w:t>4</w:t>
        <w:br/>
        <w:t>4</w:t>
        <w:br/>
        <w:t>4</w:t>
        <w:br/>
        <w:t>5 Б.В, Радлоу түсірген эстампаж</w:t>
        <w:br/>
        <w:t>&lt;бекоп М. Сартқожаұлы К. Орхон секерткітітерінін тодық атласы. . Астана: Күлтегін, 2005.-- 3606</w:t>
        <w:br/>
        <w:t>32</w:t>
        <w:br/>
        <w:t>шаа” а аа</w:t>
        <w:br/>
        <w:t>ЕРТКІШІ (УШ</w:t>
        <w:br/>
        <w:t>КУҚ ЕСЕК</w:t>
        <w:br/>
        <w:t>Б</w:t>
        <w:br/>
        <w:t>Они</w:t>
        <w:br/>
        <w:t>1</w:t>
        <w:br/>
        <w:t>МЕМТ (УН ез-</w:t>
        <w:br/>
        <w:t>ТОУІКИК МОМ</w:t>
        <w:br/>
        <w:t>Ц</w:t>
        <w:br/>
        <w:t>8</w:t>
        <w:br/>
        <w:t>.</w:t>
        <w:br/>
        <w:t>:</w:t>
        <w:br/>
        <w:t>%</w:t>
        <w:br/>
        <w:t>%</w:t>
        <w:br/>
        <w:t>Ң</w:t>
        <w:br/>
        <w:t>і</w:t>
      </w:r>
    </w:p>
    <w:p>
      <w:r>
        <w:t>4</w:t>
        <w:br/>
        <w:t>4</w:t>
        <w:br/>
        <w:t>4</w:t>
        <w:br/>
        <w:t>%</w:t>
        <w:br/>
        <w:t>П</w:t>
        <w:br/>
        <w:t>:</w:t>
        <w:br/>
        <w:t>і</w:t>
        <w:br/>
        <w:t>:</w:t>
        <w:br/>
        <w:t>,</w:t>
        <w:br/>
        <w:t>д;</w:t>
        <w:br/>
        <w:t>4</w:t>
        <w:br/>
        <w:t>і</w:t>
        <w:br/>
        <w:t>в</w:t>
        <w:br/>
        <w:t>в</w:t>
        <w:br/>
        <w:t>КҮЛТЕГІН ескерткіші (УІН ғ.)</w:t>
        <w:br/>
        <w:t>КІЛЛЕСІУ шмопшпаене (УІ с.)</w:t>
        <w:br/>
        <w:t>Күлшеін секерікһпі. Моңғолая Халык Респубиикасынын астанасы Ұлан-Батордың</w:t>
        <w:br/>
        <w:t>батысына қарай Орхон өзенінің бойындағы Хәшөз-Цайдам ойиалындағы Харбалғыс</w:t>
        <w:br/>
        <w:t>қорғанынан 40 шақырым қашықтықтағы Эрдән&gt;-Зуу Шіркеуі маныпша орналаскан,</w:t>
        <w:br/>
        <w:t>Түркілерліп асыл мұрасы 732 жылы кәне түркі дәуірінің ірі тұлғасы, Түрк қағанатының</w:t>
        <w:br/>
        <w:t>ұлы қойбасшысы Күлтегін багырға арналып орнатылған. Күлтегін сскерткіші жайлы алғат</w:t>
        <w:br/>
        <w:t>балімет беріп. ғылыми айналымға енгізген орыс ғалымы П1.М. Ядринцев (1889). Есксрткіш</w:t>
        <w:br/>
        <w:t>ашылғаннан кейіші алғашқы жылдары Г, Гейкель (1890), В.В. Галлов (1891), В. әүушен</w:t>
        <w:br/>
        <w:t>(01893), П. Мелпоранский (1897), К. Кэмшбелі (1902), Ля Кост (1909), В.Л. Котвич (1912) 1.6.</w:t>
        <w:br/>
        <w:t>ллымдер зампеуаса жүргізді. Кейінгі жылдары С.Е. Малов, А.М. Шербак, В.Н. Масилов,</w:t>
        <w:br/>
        <w:t>ҒА. Батманов, Л.Р. Кызласон, В.М. Наделявв, Ғ. Айдаров, Е. Ағманов, А. Есенкұлов,</w:t>
        <w:br/>
        <w:t>ГЕҚ Рлджабов, К.А. Аширалиев, М.А. Ахмслов, М. Махматкулов, Б. Базылхан, А.А. Кулисв,</w:t>
        <w:br/>
        <w:t>НЫ. Шернагін</w:t>
        <w:br/>
        <w:t>І. Текин, Н. Оркүн, С.</w:t>
        <w:br/>
        <w:t>ВВ. Васильев, Н.Л. Қызлсов, М. Жолдасбеков, Қ. Сарткожаұшы, М. Ескссия. т.б. ғалымдар</w:t>
        <w:br/>
        <w:t>тылыми дәстүр сабектастығын үзбей. әнімді сңбек етіп келеді.</w:t>
        <w:br/>
        <w:t>1803 жылға дейінгі Орхон-Енисей руникалық жазу үлгілерінің сырын антуға, оқып,</w:t>
        <w:br/>
        <w:t>аударып, малмұны уға орыс ғалымдарының да, шетелдік ғалымдарлың да тарапынан</w:t>
        <w:br/>
        <w:t>болған талпыныстардың барлығы сәтсіз аяқталғаны белгілі. 1893 жылы 25 қараша күні Дапия</w:t>
        <w:br/>
        <w:t>аннгане: Вильгельм Томсеннін көне түркі таңбаларының дыбыстық мәнін негізішен дұрыс</w:t>
        <w:br/>
        <w:t>анықтап шығуы Түркітану ғылымында үлкен серпіліс туғызды. Ол Орхон жазуларындағы</w:t>
        <w:br/>
        <w:t>лыбыстарлынң артикуляқнялық жасалу жолына, жуан, жінішке айгылу ерекшеліктеріне мән</w:t>
        <w:br/>
        <w:t>берелі, В. Томсен байқаған жұ алыстың түркі тілдерінің басты ерекшелігі үндестік заңына</w:t>
        <w:br/>
        <w:t>сәйкес келеліні белгілі. В. Томсеннің зерітеу нәтижесі, жаңалығы көп ұзамай, 1893 жыл-</w:t>
        <w:br/>
        <w:t>тың 15 жолтәксан күні ғылыми әлемге таратылып, 1894 жылы өз елінде және Гесейдегі</w:t>
        <w:br/>
        <w:t>Археологиялық коғамның шығыс бөлімінің арнайы журшалында орыс тілінде жарияланады.</w:t>
        <w:br/>
        <w:t>|553 жылы қаңтар айына В.В. Раллов В. Төмесішің түркі руникасвтн оқулың грамматологиялық</w:t>
        <w:br/>
        <w:t>әшістемесіне сүйене отырып, «ЕУ: лтегін» секерткішінің бірінші аудармасын. 1897 жылы</w:t>
        <w:br/>
        <w:t>П. Мелноравскиймен бірге кемшіліктерін түзетіп. екінші аудармасын жариялайды.</w:t>
        <w:br/>
        <w:t>Күлтегін ескерткіші түркі руникасымен көпе түркі лігінде жазылған скі бөлімнен (үлкен</w:t>
        <w:br/>
        <w:t>ба, кіші жазба; және қызай неротинфімен ҡытайша жазылған мәтіннен тұрады. Кіші</w:t>
        <w:br/>
        <w:t>жазбада Күлгегіннін ағасы Білге қаған туралы мәліметтер беріліп, оның халыққа арналған</w:t>
        <w:br/>
        <w:t>үңдесі, ескерткіш мәтін эған қағанның туысы Моллығ тегін екені баяндалады. Үлкен</w:t>
        <w:br/>
        <w:t>жазула Түркі қағанатының тарих елүркілайне тарының сияси-әлеуметтік жағдайы, Күлтегін</w:t>
        <w:br/>
        <w:t>мей Білг ағаннын Құтлық. еріс:Елтеріс) қағанның сл билеген кезені, түркілердің</w:t>
        <w:br/>
        <w:t>табғаштарлын (ҡытайлардын) кс: ас тынан босауы. Қапаған ханның (Қытай жылнамаларында</w:t>
        <w:br/>
        <w:t>Мочжа) ся билеу ісіндегі енбегі, Түркі мемлекетін пыгайту максатында жүргізілген әскери</w:t>
        <w:br/>
        <w:t>жаңмактар, Күлтегіннің ерлік істері, іпкі- сыруқы санейі мәселелері соз болады. Е керткіштің</w:t>
        <w:br/>
        <w:t>соңыпяа Күлгегіі інін неше жасында кайтыс болғаны, оған арналып секерткіті тас қойылғаны,</w:t>
        <w:br/>
        <w:t>жерлеу пәсіміне қатысқан адамдар жайлы мәлімет беріледі.</w:t>
        <w:br/>
        <w:t>22 Ескерткіш тастың бір бетін толық алып түрған табііш мәтінін 732 жылы Қытай</w:t>
        <w:br/>
        <w:t>билемінісі Хауен-Цунг жаздырған. Мәтінде түркі және (абғаш халықтарының арасындағы</w:t>
        <w:br/>
        <w:t>дипломагнилық қарым-қатынасты дамызу, мемлекетаралық ынтымақтастық мәселелері,</w:t>
      </w:r>
    </w:p>
    <w:p>
      <w:r>
        <w:t>түркі қағандарының білікті істері сөз болады.</w:t>
        <w:br/>
        <w:t>Күлтегін Қапаған кағанның кіші баласы, Білге қағаннынінісі. Күлтегін 685 жылы дүңиеге</w:t>
        <w:br/>
        <w:t>2191 жылы кайтыс болады. Күлтегінніп ерлік істерін баяндауға арналған сскерткішті</w:t>
        <w:br/>
        <w:t>Өл қайтыс бо ӘЛНЫН 9 кейін ағасы Білге қаған орнатады. Жаспытүркілік дүнистанымшың</w:t>
        <w:br/>
        <w:t>ерекшеліктерін снег: айтып ЖИһеріз антпононимінін этномадсни мазмұны да Күлтегін</w:t>
        <w:br/>
        <w:t>тұлғасының сапалық мәнін айшықтай түседі. ҮПЕІХ тасыр түркі жалба ескерткіштері тілінде</w:t>
        <w:br/>
        <w:t>. лайықты» мағынасында қолдашылған ШИ локсемасы қазақ жеріндегі Хулюөбе:</w:t>
        <w:br/>
        <w:t>Күзден шоырн ХИ афкниязповия ішің жұранында кездеседі. Ал антропонимнің екінші</w:t>
        <w:br/>
        <w:t>бола аты шаян нң ,5 уысы. бскаада 9 мәніңде қолданылып, жалпытүркілік ғер/</w:t>
        <w:br/>
        <w:t>кіреді. Хөне түркілік ДІ ЖыШ МлЫы Она алық аеривапиясынынтансына</w:t>
        <w:br/>
        <w:t>ӨТЕдІ.26 БДЕНК бен т. енде асы Қ. толык мазмұны қазақ тіліпдегі (ейгі сөзінде</w:t>
        <w:br/>
        <w:t>йканнг талан метіпін сялық желісі арқылы Күлкетін тұлғасышың сапалық мәші,</w:t>
        <w:br/>
        <w:t>алқына й ңігін сақтауға сіңірген еңбегі жан-жақты сипатталады</w:t>
        <w:br/>
        <w:t>іс. К. Өмірәлшеш, т.б. сынды ғалымдар жалғастырса, қазіргі таңда</w:t>
        <w:br/>
        <w:t>яяшпорнмй, В.Г. Кондратьев, И.В. Кармутинн, А.С. Аманжолов,</w:t>
        <w:br/>
        <w:t>&gt;</w:t>
        <w:br/>
        <w:t>эаазязши АСЫЛ МҰРА. Түркі антологиясы. % УАПДУАВІЕ НЕКІТАОЕ. Тигісіс апілоіову</w:t>
        <w:br/>
        <w:t>-</w:t>
        <w:br/>
        <w:t>4</w:t>
        <w:br/>
        <w:t>966-7066І “ила рсепвагу &lt;&lt; озды Інібәшшілііәзда нохас) “4 зо4ғпиу;</w:t>
        <w:br/>
        <w:t>гізамдитө гож-лкиож Күзііришіроә эЯмлиот</w:t>
        <w:br/>
        <w:t>КЕТТИ ДР МК ЛМЫАЛДА СОМ ДАҚҚА</w:t>
        <w:br/>
        <w:t>ЗЫР 60:98, кте» ТЕ ед. гһ</w:t>
        <w:br/>
        <w:t>ғкҮзетз зей ТҮЗІГІЗН</w:t>
        <w:br/>
        <w:t>2ТғІ5Ма». ҘҰЯ АМ 9 тү» үәәхетіз</w:t>
        <w:br/>
        <w:t>ЖАЗАДЫ БАНДЫСЫ АЛУА ФРА УАЗ</w:t>
        <w:br/>
        <w:t>УА ТЕН. ЭА із 921»</w:t>
        <w:br/>
        <w:t>ға» т леүга НҒАУУ19Ү11 ҒҰН Т рУ)</w:t>
        <w:br/>
        <w:t>жем ғы АНТИ ҰЛҰӚ2ТГІ. ТҮТМӘ НІ</w:t>
        <w:br/>
        <w:t>ҰНҒА МЕГЕ С ТАКТҮР 7 (3874</w:t>
        <w:br/>
        <w:t>ФИН (9574: СЕМИТ 2 АҰБ ӨРТІН ЗГАКТҮР</w:t>
        <w:br/>
        <w:t>Гн 2 ӨТЕНТЕН гчек: онға; сқа</w:t>
        <w:br/>
        <w:t>оммҒа тын» омыр</w:t>
        <w:br/>
        <w:t>БА НАМАТАҚЫН АРҒЫ БА Үл ЕУАҒ ы ақан</w:t>
        <w:br/>
        <w:t>САЛЫ ҒАТ АЗУ МАЛАРДЫ</w:t>
        <w:br/>
        <w:t>Ң59Н 2 МЕЛ 3576428ҰУ:4</w:t>
        <w:br/>
        <w:t>Ж. ҮЗУІЗІУ; 479616595226 ГАН, БАРАМЫН</w:t>
        <w:br/>
        <w:t>ӘМ ы) -АУ?ҮеНн; Еүз Ген 2 ІТНҺАН ГЕН</w:t>
        <w:br/>
        <w:t>темпін 1» ЗЫ»</w:t>
        <w:br/>
        <w:t>Сара КЕКІЗЫ ИҚ РАР ҚАҚЫ 94941</w:t>
        <w:br/>
        <w:t>ІЯҒЖАНҒА Ға». гӘМгр; Тозы»я 2 ГІ ГаДҰд</w:t>
        <w:br/>
        <w:t>Не ТИ ЧӘРАКҮЗ 2 ЫН</w:t>
        <w:br/>
        <w:t>ТҮНІ. ӨМӘНМНЕЕ , 11392 ГЕҮүга мыс )ҰН</w:t>
        <w:br/>
        <w:t>МУЧГНЗЕН 2 ЗҰНУ ӨІМЗЕЗ 2 ГАЗ»; ТАЧҮЯРЗ СК</w:t>
      </w:r>
    </w:p>
    <w:p>
      <w:r>
        <w:t>ҰЗ» алые 2 ЯЗүненг ка»:</w:t>
        <w:br/>
        <w:t>Мгін Чун не 2 4а ыға ӘЕРЗГӘДЕГІНІ</w:t>
        <w:br/>
        <w:t>Үн МІ 2тхінк зен ааа, гәнІң</w:t>
        <w:br/>
        <w:t>ТКҮЗ ЫЫ ЕГЕН Го: ВВГ</w:t>
        <w:br/>
        <w:t>сүға сты атаны ы УЫЗ ТЕК 0) ӘНЕҮТРҮЗ</w:t>
        <w:br/>
        <w:t>ЛМЕ НЫ ДРА АЗА АТА ТАРА ДН</w:t>
        <w:br/>
        <w:t>«Ткуа Ға; гяоғч с нм</w:t>
        <w:br/>
        <w:t>ФЕн РАНЫ» РТ ҒЫННАЫҒА 2 ЗыНТаГӘНЗ</w:t>
        <w:br/>
        <w:t>М-АУАТАТ БАЛЫ АСАР А Ы Та</w:t>
        <w:br/>
        <w:t>Күт нн)</w:t>
        <w:br/>
        <w:t>попбтәвш А ПІЖІКО1.</w:t>
        <w:br/>
        <w:t>жШижібәяаг ЯАЖЯЙНОД.</w:t>
        <w:br/>
        <w:t>ЕНЕЛЕР</w:t>
        <w:br/>
        <w:t>ЛТЕГІН ескерікішінің мәтіні</w:t>
        <w:br/>
        <w:t>Тһе (ехі ӨР КІШТЕСІЧ төлителі</w:t>
        <w:br/>
        <w:t>Күлтегін - кіші жазба</w:t>
        <w:br/>
        <w:t>Кикеніп - элаШ зүгііпш</w:t>
        <w:br/>
        <w:t>өшін, баБіпт ітп,</w:t>
        <w:br/>
        <w:t>оүіштіт, Һіг-екі оум81тп, ііі, ШЕН бай арп</w:t>
        <w:br/>
        <w:t>Беріет, Лга)а-Аатдаі Әшіти еріт, өше...</w:t>
        <w:br/>
        <w:t>Тоди?. сүп? Верегі, Әадшлі, Би заБілтіп гдуйгі</w:t>
        <w:br/>
        <w:t>езі, дайүд1 ітба! Пгети- Кіп і0у51аца, Бігиетш</w:t>
        <w:br/>
        <w:t>- ші олш бага, цшауаға - Кйп аізісіца,</w:t>
        <w:br/>
        <w:t>Йтуага -тйп огшвіҙага - ала ібгені Әікіші дор</w:t>
        <w:br/>
        <w:t>тааңа Кӛгіг, апа Вшбшп дор біт</w:t>
        <w:br/>
        <w:t>зіні іш тертейіт, Нігдегі Посди? 18</w:t>
        <w:br/>
        <w:t>егі 8ііедіп, ТӛрілКе Кібір іезшейілі. ОшФуаги</w:t>
        <w:br/>
        <w:t>- пі йөйг кебе</w:t>
        <w:br/>
        <w:t>Тепіг даріуда (егі 5Шебші. Лгуаш-)іг Вафшгаи</w:t>
        <w:br/>
        <w:t>істіпе ісі Шейіт. Вилба ішсе (ері |оғИФтп.</w:t>
        <w:br/>
        <w:t>Кел (Жаа |ің ІШІ |од ептаі5, П лөк йіг епшіс.</w:t>
        <w:br/>
        <w:t>ОуйКеп 15 еглиб. Ни ігі өшір, ізіууаб Бивімп</w:t>
        <w:br/>
        <w:t>Бігіг ІйгеШітп.</w:t>
        <w:br/>
        <w:t>алба Һігіт</w:t>
        <w:br/>
        <w:t>Аішп, Кйпта5, ііі шаі Һ</w:t>
        <w:br/>
        <w:t>шһруай Әйішп зазі өйіс ауз |йпфад ептіз.</w:t>
        <w:br/>
        <w:t>ір бап, бад ауіп ағаг, ігад Бібшііу апба</w:t>
        <w:br/>
        <w:t>Двүйшг егіз. Тауга допФидіаКсізге ату ЫШіә апа</w:t>
        <w:br/>
        <w:t>Әійг егуді.</w:t>
        <w:br/>
        <w:t>Бдрй Бірге Кізір, сбұй ар Кізін |огіпті2 етті.</w:t>
        <w:br/>
        <w:t>Біг Кізі |а Шат, оуй Әшдилі Бігейісте тері Кіі-</w:t>
        <w:br/>
        <w:t>бін харбда, іһтбад ауда агпиір</w:t>
        <w:br/>
        <w:t>ЯКйз ші Бибі бііе. Тік Әліш ПЕ</w:t>
        <w:br/>
        <w:t>ігйе Сауа) ИІ ійейі 1зйп ізгі допайп Нізет. Тігіс</w:t>
        <w:br/>
        <w:t>Бидул, ШезіЕір),</w:t>
      </w:r>
    </w:p>
    <w:p>
      <w:r>
        <w:t>Теңрідей тәңірде болған түрк білгір каған бұ:</w:t>
        <w:br/>
        <w:t>шақта (уақытта) /таққа/ отырдым. Сөзімді</w:t>
        <w:br/>
        <w:t>түгел есіткін: соңымдағы іні-жиенім, ұлым,</w:t>
        <w:br/>
        <w:t>жақып руым, халқым, оңымда - шал апат</w:t>
        <w:br/>
        <w:t>бектер, солымда - таркандар бұйрық, бектер,</w:t>
        <w:br/>
        <w:t>отыз...</w:t>
        <w:br/>
        <w:t>Тогыз оғыз бектері, халқы бұ сөзімді жақсы</w:t>
        <w:br/>
        <w:t>есіп, қаггы тыңда! Ілгері - күн шығыста, оң</w:t>
        <w:br/>
        <w:t>жакта- күн ортада, кейін-күн батыста,</w:t>
        <w:br/>
        <w:t>сол жақта түн ортасында - соның ішіндегі</w:t>
        <w:br/>
        <w:t>халықтың көбі маған бағынды, халықты</w:t>
        <w:br/>
        <w:t>осынша көп еттім.</w:t>
        <w:br/>
        <w:t>Ол енді кексіз. Түрк қағаны Өтүкен</w:t>
        <w:br/>
        <w:t>қойнауында отырса, елде мұп жоқ. ілгері</w:t>
        <w:br/>
        <w:t>Шантуң жазыққа дейін соғыстым, теңізге</w:t>
        <w:br/>
        <w:t>кішкене жетпедім. Бергеріде Тоғыз Ерсенге</w:t>
        <w:br/>
        <w:t>дейін соғыстым. Тибетке кішкене жетпедім.</w:t>
        <w:br/>
        <w:t>Кері қарай Сырдария озенін кеше</w:t>
        <w:br/>
        <w:t>Темір қақпаға дсйін соғыстым. Терістікте</w:t>
        <w:br/>
        <w:t>Байырқы жеріне дейін соғыстым. Сонша</w:t>
        <w:br/>
        <w:t>жерге дейіп жүргіздім. Өтүкен қойнауыпда</w:t>
        <w:br/>
        <w:t>игі йс жоқ сді, елді ұстайтын жер осы Өтүкен</w:t>
        <w:br/>
        <w:t>қойнауы әді. Бұ жерде отырып, табғач</w:t>
        <w:br/>
        <w:t>халқымен бірге түзелдім (дұрысталдым).</w:t>
        <w:br/>
        <w:t>Алтын, күміс, әнімді, жібекті сонша шексіз</w:t>
        <w:br/>
        <w:t>беріп жатқан табғач халқы сөзі тәтті, қазына-</w:t>
        <w:br/>
        <w:t>сы асыл еді. Тәтті сөзін. асыл қазынасын</w:t>
        <w:br/>
        <w:t>беріп, алыс хашықты өзіне жақындаткан еді.</w:t>
        <w:br/>
        <w:t>Жақын қонған соң олардан жаман қылықты.</w:t>
        <w:br/>
        <w:t>енді үйренген едік.</w:t>
        <w:br/>
        <w:t>Игі, білгіш кісілерді, иг1 али (бапыр) кісілерді</w:t>
        <w:br/>
        <w:t>қозғалта алмады. Бір кісі жаңылса, рухы,</w:t>
        <w:br/>
        <w:t>халкы тұқымына дейін қалмас еді. Тәтті сөз,</w:t>
        <w:br/>
        <w:t>жұмсақ қазынасына коп сеніп, тұрк халқы</w:t>
        <w:br/>
        <w:t>өйдің. Түрк халқы жойылдың, Түстікте Шуғай</w:t>
        <w:br/>
        <w:t>жынысы түгіл, Тұн жазығына қоныстансақ,</w:t>
        <w:br/>
        <w:t>деуші едің. Түркі халқы жойылдың.</w:t>
        <w:br/>
        <w:t>ілер да</w:t>
        <w:br/>
        <w:t>мноірФім,</w:t>
        <w:br/>
        <w:t>жі бүктірдім</w:t>
        <w:br/>
        <w:t>Жокте ШЕЛ шөменде</w:t>
        <w:br/>
        <w:t>9 қағаны шін.</w:t>
        <w:br/>
        <w:t>Білге қаған</w:t>
        <w:br/>
        <w:t>Ме зігонл 1ау (беіг һегдів сопдиетва Ме втағі өл05,</w:t>
        <w:br/>
        <w:t>Өгік (тгев</w:t>
        <w:br/>
        <w:t>; 004 бл йе зіу,</w:t>
        <w:br/>
        <w:t>ала йе ғау Әртісгіга тив.</w:t>
      </w:r>
    </w:p>
    <w:p>
      <w:r>
        <w:t>Вііге Қарап</w:t>
        <w:br/>
        <w:t>2</w:t>
        <w:br/>
        <w:t>БЕРГЕРЕЕЕЕРИРТЕРЕТЕН КЕНЕ</w:t>
        <w:br/>
        <w:t>Пеегі кіп Тоузіуда. ӨШІН цауапда егі</w:t>
        <w:br/>
        <w:t>ріпті. Ошғуаға Тезіг дартуда (еді в сіп Біг-</w:t>
        <w:br/>
        <w:t>тіз. І1Буаб дауапаиа Піп-бгісіп аірізіппіһ</w:t>
        <w:br/>
        <w:t>Төгіс даға датшу Әди апба Тішіб: «ІШіз бил</w:t>
        <w:br/>
        <w:t>сит Шінт елші дәп? Кішке Пе цаеүлшіптпін?»</w:t>
        <w:br/>
        <w:t>бі сппін.ОауалТу Әибіп епіті, цауадіт дал!</w:t>
        <w:br/>
        <w:t>Ме дауалаа ізіңійбіш ӘМішілшеп? - Шг егтіз.</w:t>
        <w:br/>
        <w:t>Әшбеір, таһуаб цауада (гү Бөіліз</w:t>
        <w:br/>
        <w:t>нт БоЕір, ШНай |ағаштш шүзііше, «Уәлі ісіКіпін.</w:t>
        <w:br/>
        <w:t>Валеа ізір-кісіш БігіКегі вадттині. ТІС Әи-</w:t>
        <w:br/>
        <w:t>шт: «ӘПтгейл, шиузіғайаріа», - іг епті |о-</w:t>
        <w:br/>
        <w:t>даги Бәгіу егтіз, Өте тігіс іспгізі, (йғк ібма Йігі,</w:t>
        <w:br/>
        <w:t>яшһғапба Ші:</w:t>
        <w:br/>
        <w:t>«Тігіс Әшінп |өе Войттаушт Нйіп, Бибша Войут</w:t>
        <w:br/>
        <w:t>Өйіп...». Ойшыл Шегіз дауаліу, ӛрілу НІҺізе</w:t>
        <w:br/>
        <w:t>дашпіу ісігі Ібрезілісе (шір, Үӛдегі Кӛшсеетіз</w:t>
        <w:br/>
        <w:t>егіпе. Озі дауан іні ісеігттістіг 6 Бізшиі.</w:t>
        <w:br/>
        <w:t>Таза іоніш Ші Қй езішір, ҺаПдезд тауірпіз,</w:t>
        <w:br/>
        <w:t>кәубідді іпшів. Тігіір (ейтік ег һәітік. Теңгі КС</w:t>
        <w:br/>
        <w:t>стік 85йш апта дауап өйкі Әӛгі іен спіпіз,</w:t>
        <w:br/>
        <w:t>інуізі дв) 14 сітпів. Песгй-ошттүаги Шор біптіб,</w:t>
        <w:br/>
        <w:t>доратттіб,</w:t>
        <w:br/>
        <w:t>Оатшүг ігі |87 ег һәілтіс, Тегі Ше ег Войр, сізіге-</w:t>
        <w:br/>
        <w:t>тіз, фауалағаптіь Бабеліу, Шітедтіз, дшалд4-</w:t>
        <w:br/>
        <w:t>йі8 Бікіштіу, ІШЕ Тегізіп Суіппіз Әшештіу</w:t>
        <w:br/>
        <w:t>йш-арат 18гізілбе |агавтіс, һа5Китпіз. 19115,</w:t>
        <w:br/>
        <w:t>тағаіуб...</w:t>
        <w:br/>
        <w:t>Іабушу, баШу атиа Бенпіз, Бігіс (аРуаб Бііші</w:t>
        <w:br/>
        <w:t>ішуі ептік, Итай Зал цауап (о(шғ оуша Үлшкіші</w:t>
        <w:br/>
        <w:t>ТЕЙ егіпті, діні а7, ашіцип, өшу таг, дап,</w:t>
        <w:br/>
        <w:t>шш -дор (ау! сілі. Оапіті дауап Бибі і.</w:t>
        <w:br/>
        <w:t>Ой әгшер | ой шелік, |грітпі өйдйк</w:t>
        <w:br/>
        <w:t>ШЕШЕГЕ НЕТ ССЕТТЕКЕ ТЕГЕНЕ</w:t>
        <w:br/>
        <w:t>мігейтіз. циулліу цауапятаптіз, |луіу Бау</w:t>
        <w:br/>
        <w:t>ӘИінік, ісінің, өбійгтіз, Ба уу |шійіілтік,</w:t>
        <w:br/>
        <w:t>Ошуйтдауапалгай із. 18гйедазуалір,</w:t>
        <w:br/>
        <w:t>ша кал. барін дауапаа һнәсізіш Вам дауаліу</w:t>
        <w:br/>
        <w:t>Бгіраі йіКітіз. бі і5гіде іше ебіші дауап оЙйгіі,</w:t>
        <w:br/>
        <w:t>сӚнн аауап өШшеірая, (ігі іншіштіу йе іі, ірі,</w:t>
        <w:br/>
        <w:t>Әіуап?у һар іш, жу ісік уін. Есіт 4аүал аш-</w:t>
        <w:br/>
        <w:t>шама 8гіті іагфи5 Әшіші йге За ені, сейті</w:t>
        <w:br/>
        <w:t>АСЫЛ МҰҒА. Түркі антологиясы % УАДДАВІ,Е НЕКТАСОЕ, Гшіс әшіһо/ору</w:t>
      </w:r>
    </w:p>
    <w:p>
      <w:r>
        <w:t>Ішгері &lt; күншығыста Бөкілі қағанға дейін</w:t>
        <w:br/>
        <w:t>соғысты. Кері-Темір кақпаға дейін соғысты.</w:t>
        <w:br/>
        <w:t>Габғаш кағанқа сл-жұртып аилырды</w:t>
        <w:br/>
        <w:t>Күллі түрк қара халқы былай десі: «Еллі</w:t>
        <w:br/>
        <w:t>халык едім, слім енді қайда?! Кімге сллік</w:t>
        <w:br/>
        <w:t>жасаймын?» - десті. «Қашалды халық едім,</w:t>
        <w:br/>
        <w:t>қағаным қайда?! Қай кағанга күш-қуатымды</w:t>
        <w:br/>
        <w:t>берермін» - десі. Осылай деп табғаш</w:t>
        <w:br/>
        <w:t>қағанға жау болды.</w:t>
        <w:br/>
        <w:t>Жау бошып, қолдарынай түк келмей</w:t>
        <w:br/>
        <w:t>және бағынды. Сонша күш-қуатын сари</w:t>
        <w:br/>
        <w:t>сткенін ойламады. Түрк халқы: «Өлейік,</w:t>
        <w:br/>
        <w:t>тұқымсырайық», - дер елі, жойыла бастаған</w:t>
        <w:br/>
        <w:t>елі. Көктс түрк ізшрісі, Түрктін қасиетті жері</w:t>
        <w:br/>
        <w:t>-&lt;суы былай делті:</w:t>
        <w:br/>
        <w:t>«Түрк халқы жоқ болмасын», - лейін, халық</w:t>
        <w:br/>
        <w:t>болсын...», дейіп. Әкем Елтеріс қағанды.</w:t>
        <w:br/>
        <w:t>шешем ЕлбілгеЙлбілге қатынды тәнірі</w:t>
        <w:br/>
        <w:t>тәбесінс ұстан, жоғары котерген гкен. Әкем</w:t>
        <w:br/>
        <w:t>қаған оп жеті ср жиыпты.</w:t>
        <w:br/>
        <w:t>Тыста (сыртта) жортып жүр дегенді сстіп,</w:t>
        <w:br/>
        <w:t>қаладағылар таудай болды, таудағылар</w:t>
        <w:br/>
        <w:t>гәменделі. Жиналып жетпіс ер болды. Тәңірі</w:t>
        <w:br/>
        <w:t>күш бергені үшін акем қағин әскері бөрідей</w:t>
        <w:br/>
        <w:t>еді. жаулары қойдай еді. ілгері-кейін аганын,</w:t>
        <w:br/>
        <w:t>жинипты. көтеріпті.</w:t>
        <w:br/>
        <w:t>Бәрі жеті жұз ер болыпты. Жеті жүзер болып,</w:t>
        <w:br/>
        <w:t>елсіреген, қазапсыраған халықты, күнленген,</w:t>
        <w:br/>
        <w:t>құлданған халықты, түрк ислігінсн айрылған</w:t>
        <w:br/>
        <w:t>халықты ата-бабам салтына қайта оралтты.</w:t>
        <w:br/>
        <w:t>Гәліс, тарлути /тарға/</w:t>
        <w:br/>
        <w:t>Жағбы, уәзір аг беріпгі. Оцыший табғаш</w:t>
        <w:br/>
        <w:t>халқы жау еді, солында Баз қаған, гы оғыз</w:t>
        <w:br/>
        <w:t>халқына жау елі, қырк яз, күрыкан, отыз</w:t>
        <w:br/>
        <w:t>татар, қытан, татабы - бәрі /де/ жау слі. Әкем</w:t>
        <w:br/>
        <w:t>қаған мұпша...</w:t>
        <w:br/>
        <w:t>Қырық жеті реттен артық агтанып, жиырма</w:t>
        <w:br/>
        <w:t>соғыс жасаған. Тәңірісі жарылқағаны үшін</w:t>
        <w:br/>
        <w:t>еліп елді, қағандығын кағанды, жауын бейбіт</w:t>
        <w:br/>
        <w:t>етті, тізеліні бүктірлі, бастыны жүгінлірді</w:t>
        <w:br/>
        <w:t>Әкем қаған осылай елдік пен билікті орнатып.</w:t>
        <w:br/>
        <w:t>ұша барды. Әкем қағанға Баз кағаш</w:t>
        <w:br/>
        <w:t>бастауымен балбал қойылды. Ол билік</w:t>
        <w:br/>
        <w:t>бөкімег/ басыпын ағам қаған отырды. Ағам</w:t>
        <w:br/>
        <w:t>каган отырып, түрк халкын қайта көркейтті,</w:t>
        <w:br/>
        <w:t>жарлыны бай қылды, азды көп қылды.</w:t>
        <w:br/>
        <w:t>КНІТИІКККРТЕІМЕНІР:</w:t>
        <w:br/>
        <w:t>КіШедіп |о4 еувег, дор ӚНегі епігіг. Ішіп КІІ-</w:t>
        <w:br/>
        <w:t>(егіп Кегрек һо, Әгіпі зәдіпііті, Қ.</w:t>
        <w:br/>
        <w:t>, Бійіг Бііріп Бйіллев (ер Бой</w:t>
      </w:r>
    </w:p>
    <w:p>
      <w:r>
        <w:t>Апба бәдітіт. Кбгис )аб Кеінет, йі 4е КӛпіШе</w:t>
        <w:br/>
        <w:t>жүй Кеібег, Ти/шги задйпйта, дайүШ васүййті.</w:t>
        <w:br/>
        <w:t>Ені бай пізіш іпі - йейпіт, оу!апіт, Бедіегіт,</w:t>
        <w:br/>
        <w:t>пкіштіті Кӛгі, да31 |аБІзд БоНасі Тір васіпбшп.</w:t>
        <w:br/>
        <w:t>ТШубі-вТүйгі айап, (жа Һ1 Әиішп Бабініп</w:t>
        <w:br/>
        <w:t>Тағ Зелйіп Кейі. Таһуаб дауала 150 14сеу</w:t>
        <w:br/>
        <w:t>Кеш. Біг ійшшеп ауі, айып Кішті5 КетсеКвіг</w:t>
        <w:br/>
        <w:t>КеШіні. ТарШі дауама ВбІсп Кеші. Ошшіа Ейп</w:t>
        <w:br/>
        <w:t>Бакіддад! 5оуд, ВегбеКет, Видагаа ш15 рпабшма</w:t>
        <w:br/>
        <w:t>Мең Әліп өуші ішпғдап Кейі.</w:t>
        <w:br/>
        <w:t>Оп од оуійп, ійгеіз дауаша Мадгаб таппуа:</w:t>
        <w:br/>
        <w:t>Оуш? Біре Тату кеін. Ойға а цауатйа Тағ</w:t>
        <w:br/>
        <w:t>іһапі Сог кеін. Вага Ией беш? |агайүша Әйір</w:t>
        <w:br/>
        <w:t>(аЗ ірі пвіууаб дауап бідапі Сал зеңіп Есіп.</w:t>
        <w:br/>
        <w:t>КйШедіп до) |а Иш |едітпіКе и0Ф. Токиіпе</w:t>
        <w:br/>
        <w:t>аі оінгда |юц егійгіітпіг. Вагціп, Бейігіп, Бір</w:t>
        <w:br/>
        <w:t>бабіп бігіп Йіда ніпе а) |іні ода дор а1ңаФіліг.</w:t>
        <w:br/>
        <w:t>КаШоріп бір діға агіпаг ІН |а8һу Бшіп... Таб...</w:t>
        <w:br/>
        <w:t>Баба БеШгбір іріуші сһсфег Кеійгіі,%</w:t>
        <w:br/>
        <w:t>Күлтегін жок болса, көп өлетін сдіңдер. Інім</w:t>
        <w:br/>
        <w:t>Күлтегін қаза болды. Өзім қайғырдым. Көрер</w:t>
        <w:br/>
        <w:t>көзім көрместей, білер білігім бінместей</w:t>
        <w:br/>
        <w:t>болды. Өзім қайғырдым. Уақытты тәңірі</w:t>
        <w:br/>
        <w:t>жасар, адам баласы барі өлгелі туған.</w:t>
        <w:br/>
        <w:t>Сошша қайгырдым. Көзге жас келсе, көпілге</w:t>
        <w:br/>
        <w:t>жылау келер. Қайта қайғырдым, катты</w:t>
        <w:br/>
        <w:t>қайғырдым. Екі уәзір ілескен іні-жненім,</w:t>
        <w:br/>
        <w:t>ұлдарым, бектерім, халқымның көзі, қасы</w:t>
        <w:br/>
        <w:t>жаман болар деп қайғырдым. Жылаушы-</w:t>
        <w:br/>
        <w:t>сыктаушы қытан, татабы халқын бастан</w:t>
        <w:br/>
        <w:t>Улар сенүн келді. Табғаш қағапыпан Ісйі</w:t>
        <w:br/>
        <w:t>Лікең келші. Он мың сый алтын, есепсіз</w:t>
        <w:br/>
        <w:t>күміс әкелді. Тибет қағанынан Бөлен келді.</w:t>
        <w:br/>
        <w:t>Теріскей күн батыстағы Соғд, Бершекер,</w:t>
        <w:br/>
        <w:t>Бұхара ұлыстары халқынан Нең сеңүн тарқан</w:t>
        <w:br/>
        <w:t>ұлы келді.</w:t>
        <w:br/>
        <w:t>Он оқ ұлы, түргеш кағаннан Мақраш таңбашы</w:t>
        <w:br/>
        <w:t>келді. Қырқ аз қағаннан тардуіп Пінаншы</w:t>
        <w:br/>
        <w:t>Шор келді Жай орнатуға бедерленген</w:t>
        <w:br/>
        <w:t>жазулы тас қоюға табғаш қаған жарлысы</w:t>
        <w:br/>
        <w:t>Чан сеңүн келді. Күлтегін қой жылы/ның/</w:t>
        <w:br/>
        <w:t>он жегінші күші өлмі. Тоғызыншы айдың</w:t>
        <w:br/>
        <w:t>жиырма жетісінде жерлслік., Жайын бедерін</w:t>
        <w:br/>
        <w:t>(өрнегін), жазулы тасын мешін жылы жетінші</w:t>
        <w:br/>
        <w:t>айдың жиырма жстісінде көптеп бітірдік:</w:t>
        <w:br/>
        <w:t>Күлтегін өлгенде қырық жегі жаста еді. Тас.</w:t>
        <w:br/>
        <w:t>мұнша бедершілерді эйгілерді, елтеберлер,</w:t>
        <w:br/>
        <w:t>келтірді.%</w:t>
        <w:br/>
        <w:t>Ж Көшегін ескергкіні чатінінің</w:t>
        <w:br/>
        <w:t>негізінде дайындалды."</w:t>
        <w:br/>
        <w:t>транскрипциясы мен аудармасы Б.В.</w:t>
        <w:br/>
        <w:t>С.Е. Малов, Г. Айларов, А. Аманжолор, М. Жолдасбеков, Қ, Сартк</w:t>
      </w:r>
    </w:p>
    <w:p>
      <w:r>
        <w:t>Раңдов, П.М. Мелиоранский,</w:t>
        <w:br/>
        <w:t>аулының оқылымдары мен аудармалары</w:t>
        <w:br/>
        <w:t>% Гекерткіштіл фотоматериалдар М. Жолдасбекор пеп Қ. Сартқожаұлыпыд спбектері пегізінде дайындалды.</w:t>
        <w:br/>
        <w:t>Зралдов В.8., Мелиоранский П.М. Древнетюркские памятлики в Кошо-Цайдамс // Орхонекие иадлиси:</w:t>
        <w:br/>
        <w:t>Памяіникн честь Кіоль-Тсгина, ІІамятнмк в честь Билһге-</w:t>
        <w:br/>
        <w:t>Дәуір. 2001..-С. 25-63; Малов С.Е.</w:t>
        <w:br/>
        <w:t>Шамятпикв честь Тоныюкука /! Орхонские надписи. Семей: Дәуір, 2001.</w:t>
        <w:br/>
        <w:t>Алматы: Ана тілі. 1995. - 232 6.; Аманжоловн А. История я теория древнегюоркского письма,</w:t>
        <w:br/>
        <w:t>2008.-- 366 б: Жоллахбеков М., Сартқожаұлы Қ, Орхон ескерткіштерінің толык ап:</w:t>
        <w:br/>
        <w:t>3606,</w:t>
        <w:br/>
        <w:t>&gt;Жолдасбсков М., Сарткожаұлы Қ. Өркап ескерткіштерінін толы</w:t>
        <w:br/>
        <w:t>Семей:</w:t>
        <w:br/>
        <w:t>гана (хану Могиляну).</w:t>
        <w:br/>
        <w:t>С. 64-124; Айдаров Ғ. Күлтегін ескерткіші</w:t>
        <w:br/>
        <w:t>лматы: Мектеп.</w:t>
        <w:br/>
        <w:t>сы, - Астана: Күлтегін, 2003.</w:t>
        <w:br/>
        <w:t>сы. Асішш: Күлтегін, 2005..- 360 6.</w:t>
        <w:br/>
        <w:t>29</w:t>
        <w:br/>
        <w:t>8</w:t>
        <w:br/>
        <w:t>%</w:t>
        <w:br/>
        <w:t>Й</w:t>
        <w:br/>
        <w:t>4</w:t>
        <w:br/>
        <w:t>КЕТБІН:</w:t>
        <w:br/>
        <w:t>ӨТКІН</w:t>
        <w:br/>
        <w:t>дауап ММ Пвегй, Уа81 йөйіу, баппшт |адіда (еді</w:t>
        <w:br/>
        <w:t>зШейішіг. Оштуаги Тешіг дартуда Тері в Ией-</w:t>
        <w:br/>
        <w:t>ітіім. Кӛштпеп аба аға аз істіуе ісгі вШсиітпі?,</w:t>
        <w:br/>
        <w:t>ОзтшүГіМ5отиг в едішіг, Й6|есіпті зінуійііг,</w:t>
        <w:br/>
        <w:t>Шірін 1ізігейіптім, дауап уіу цауаляга(іпу</w:t>
        <w:br/>
        <w:t>ШіПінін өсісігіітпі?, ВабЛү?у ІШікітшіттітпіг. Гйг-</w:t>
        <w:br/>
        <w:t>із дауап ІШгісіпті2 /Бидшшіітт/ егі.</w:t>
        <w:br/>
        <w:t>ӘВішпеййКіп й2йп, Әігіпе іапмайп йСйп дауапі</w:t>
        <w:br/>
        <w:t>бін. Пітиаі Әешісгі істе Іі. Ол о Әшкішпі</w:t>
        <w:br/>
        <w:t>етсек Кӛтгі, «Еейті? аратію” Иттв |ег-вш»</w:t>
        <w:br/>
        <w:t>іші Бойшаашп», &gt; Цйп, а/ Бшінпіу ір, іиг</w:t>
        <w:br/>
        <w:t>/айр/</w:t>
        <w:br/>
        <w:t>Бау Вер егН, Оазуап а! імпіа Му ІМіүйіі?,</w:t>
        <w:br/>
        <w:t>біш Кипбш Ну Бігішіг. ӛлі |апН, дауап Өһі,</w:t>
        <w:br/>
        <w:t>Беімші. Кйп, ШІ Бо18. «Кӛрілеп |ш-зШі» ійісі2</w:t>
        <w:br/>
        <w:t>дайтағып», йіп. Ау, діту ағ Әшбшту |шга бір</w:t>
        <w:br/>
        <w:t>Кейітті?, ві «іті?, іп |апа ІМүбітіг.</w:t>
        <w:br/>
        <w:t>Тіөеегі Оафтаап ИІЗіу аба Әікімшшіу апба доп-</w:t>
        <w:br/>
        <w:t>шіл апба Идітпіг. Ошауага Кепі дауапда</w:t>
      </w:r>
    </w:p>
    <w:p>
      <w:r>
        <w:t>тігіс Біфитіу апа допішгдітіг, апба іфітіҙ. О)</w:t>
        <w:br/>
        <w:t>Әйке д дану Әоіптіз егі, сі кішір һоітпіз</w:t>
        <w:br/>
        <w:t>епі, іпізі ебііп Ініте&gt;: еті, өуі циліп Мітпе/</w:t>
        <w:br/>
        <w:t>Алпба дагуаімтіз тіз 1Ітіг і1ӛгітпіг егі, Тігк,</w:t>
        <w:br/>
        <w:t>оушг Әерегі Әідіші есійіп, ГПте іеңгі Вазшавау,</w:t>
        <w:br/>
        <w:t>Авға іг (ейттевег Ті ӘБибішпі 1Шіп, 16</w:t>
        <w:br/>
        <w:t>Кт апай? Тігіс Бадап біт!</w:t>
        <w:br/>
        <w:t>Кӛгейпіп йСйп ідійпів МіІре дауапша епті,</w:t>
        <w:br/>
        <w:t>Вапті сөрі Ше Ісепшй, )ат18у, |аМаа Кірігір.</w:t>
        <w:br/>
        <w:t>Іанайу далізп Кейі |өгі сі? Өйшішің цашап</w:t>
        <w:br/>
        <w:t>Кейреп өйге еле? 14уа ОйіКеп |8 һи Һағдиц,</w:t>
        <w:br/>
        <w:t>Прегі Багуша фаг, адаүяги Вагіугта Бага1у.</w:t>
        <w:br/>
        <w:t>Вагдцив Иігіс ейейр о! егіле, Оп вирба |йзйг-</w:t>
        <w:br/>
        <w:t>Н, өшігу (ауға ізі, ерір ілі оуіп аш</w:t>
        <w:br/>
        <w:t>БоҢғ, в1НК (2 оу!) кіт Һо/Н. ІЗІтеййк 16йп</w:t>
        <w:br/>
        <w:t>|аМіааітіп Сйп сіітп цауап иба Бағ.</w:t>
        <w:br/>
        <w:t>Ағам қаған отырғанда өзім тардуш халқына</w:t>
        <w:br/>
        <w:t>уәзір едім. Агам қағанмен бірге ілгері Жасыл</w:t>
        <w:br/>
        <w:t>өзеніне Шантуң жазығына дейін соғыстық.</w:t>
        <w:br/>
        <w:t>Кері Темір қақпағадсйін соғыстық. Көсменнсн</w:t>
        <w:br/>
        <w:t>аса қырық аз жерінс дейін соғыстық.</w:t>
        <w:br/>
        <w:t>Бәрі жиырма бес йжт/ соғысып, он үп /рет/</w:t>
        <w:br/>
        <w:t>астық, еліп елдіктен айырдық, қаған-</w:t>
        <w:br/>
        <w:t>дығын қияғансыз сттік, тізспіні бүктірдік,</w:t>
        <w:br/>
        <w:t>бастыны жүгіндірдік. Түргеш қағаны түркіміз</w:t>
        <w:br/>
        <w:t>(өз халқымыз) еді.</w:t>
        <w:br/>
        <w:t>Білмегені үшін, бізге жазғандығы үшін</w:t>
        <w:br/>
        <w:t>қағаны өнді. Әмірші бектері және әлді. Он</w:t>
        <w:br/>
        <w:t>оқ халқы және бейнст көрді. «Ата-бабамыз</w:t>
        <w:br/>
        <w:t>тұтқап жер-су иесіз болмасын», - деп аз, қырқ</w:t>
        <w:br/>
        <w:t>аз халықты құрап, ұйыстырып...</w:t>
        <w:br/>
        <w:t>Барс /оларға/ бек болды. Қағанатын мұнда</w:t>
        <w:br/>
        <w:t>біз бердік, қарындасым бикешті бердік. Өзі</w:t>
        <w:br/>
        <w:t>жаңылды, қағаны өлді, халқы күң, құл болды.</w:t>
        <w:br/>
        <w:t>«Каг мен жер-суы несіз қалмасын», - деп аз,</w:t>
        <w:br/>
        <w:t>ҡырқ аз халықтарын құрап келдік, соғыстық,</w:t>
        <w:br/>
        <w:t>елін қайта бердік.</w:t>
        <w:br/>
        <w:t>Ілгері Қалырқан жынысынан (қойнауына) аса</w:t>
        <w:br/>
        <w:t>халыкты сопша қопдырдық, осынша еттік.</w:t>
        <w:br/>
        <w:t>Кері Кену қағандығына дейін түрк халқын</w:t>
        <w:br/>
        <w:t>осынша қондырдық, осынша сттік. Ол кезде</w:t>
        <w:br/>
        <w:t>құл құлды болған еді, күң күңді болған е.</w:t>
        <w:br/>
        <w:t>інісі туысын білмесе еді, ұлы әкесін білмес еді.</w:t>
        <w:br/>
        <w:t>Сопша болгап, жаралгап еліміз, жұртымыз</w:t>
        <w:br/>
        <w:t>өлі, Түрк оғыз бектері, халқы ссітің! Үстіцпен</w:t>
        <w:br/>
        <w:t>тәңірі баспаса, астың да жер тілінбесе</w:t>
        <w:br/>
        <w:t>(айырылмаса), түрк халқының ел-жұртын кім</w:t>
        <w:br/>
        <w:t>құртады?! Түрк халқы әкін!</w:t>
        <w:br/>
        <w:t>Бағынғапыц үшіп /сені/ асқактатхап білгіш</w:t>
        <w:br/>
        <w:t>қағаныңа ерген, ілескен игі (жақсы) сліннің</w:t>
        <w:br/>
        <w:t>алдында өзің жаңылдың, жамандық әкелдің,</w:t>
        <w:br/>
        <w:t>Жарақты қайдан келіп айдап кетті? Сүңгілі</w:t>
        <w:br/>
        <w:t>қайлан келіп түре қуды? Қасиетті Өтүкен</w:t>
        <w:br/>
        <w:t>койнауының халқы /өзің/ бардың,</w:t>
      </w:r>
    </w:p>
    <w:p>
      <w:r>
        <w:t>біресе ілгері шаптың, біресе кейіп шаптың.</w:t>
        <w:br/>
        <w:t>Барған жерден не жақсылық таптың? Қаның</w:t>
        <w:br/>
        <w:t>судай ақты, сүйегің таудай болып жатты. Бек</w:t>
        <w:br/>
        <w:t>ұлдарың құл болды, сұлу қыздары күң болды.</w:t>
        <w:br/>
        <w:t>Білмегенің үшін, жамандығың үлдің ағам</w:t>
        <w:br/>
        <w:t>қаған ұшты (дүпиедеп өтті).</w:t>
        <w:br/>
        <w:t>Нн</w:t>
        <w:br/>
        <w:t>і</w:t>
        <w:br/>
        <w:t>4</w:t>
        <w:br/>
        <w:t>қ</w:t>
        <w:br/>
        <w:t>4</w:t>
        <w:br/>
        <w:t>Н</w:t>
        <w:br/>
        <w:t>4</w:t>
        <w:br/>
        <w:t>1</w:t>
        <w:br/>
        <w:t>,</w:t>
        <w:br/>
        <w:t>Ш</w:t>
        <w:br/>
        <w:t>-</w:t>
        <w:br/>
        <w:t>к)</w:t>
        <w:br/>
        <w:t>р</w:t>
        <w:br/>
        <w:t>һ</w:t>
        <w:br/>
        <w:t>Апіз фу Кбізі апба Вобүшешг өпшіз: «йғд ізет,</w:t>
        <w:br/>
        <w:t>іаЫша ауғ інін; іүш егзег, сбшй аугІМгйг», бін</w:t>
        <w:br/>
        <w:t>Алға Бобушаг сппіз. ІЗШіш Мійтег Кізі оі ару</w:t>
        <w:br/>
        <w:t>аһп, ауш ағу, 1кй5 ісіні Әр.</w:t>
        <w:br/>
        <w:t>Огігегі Багваг, Ійгі Ізкішп ӨПебізізіп бкйКеп</w:t>
        <w:br/>
        <w:t>іг өіштір, ағай8-вігЕі5 ізаг, пеп Миулу |04, бійкен</w:t>
        <w:br/>
        <w:t>18 ойшгяаг, Бспей Иа ойша 1 зеп, йі шіні</w:t>
        <w:br/>
        <w:t>то4. Анб о4 зеп: абід - 1өзід спег еп, ріг(б-</w:t>
        <w:br/>
        <w:t>ваг- 45814 бтсгвеп.</w:t>
        <w:br/>
        <w:t>Албаүйуйу йсйп іңітіз, дауапһуіп зіп аһтабіа,</w:t>
        <w:br/>
        <w:t>г ваш Бага іу. Оор ама аіпі, апу. Аша да-</w:t>
        <w:br/>
        <w:t>ітзізі іг зі ыр ата, біб (об|шг егір. Тозугі</w:t>
        <w:br/>
        <w:t>п, ӛліп дайт Бағ ісіп ачуап о1-</w:t>
        <w:br/>
        <w:t>ней,</w:t>
        <w:br/>
        <w:t>диа ошғыр, |4. 53уа| Әніштіу дор добатісіті,</w:t>
        <w:br/>
        <w:t>үші Әшішту Ба! д1ітт. А2 кішіні йКй5 ӨЛІП</w:t>
        <w:br/>
        <w:t>Аза ші каМітада ізіс Багуш ІНігк еш ег-Әшкіші</w:t>
        <w:br/>
        <w:t>Әшлі. езі, Тйгіс “Әкіштіу дегір/ 1 шізід</w:t>
        <w:br/>
        <w:t>Әшиа шті. Үр Нр Шесзігіпіп |етее Бш/а игілі.</w:t>
        <w:br/>
        <w:t>Меппев заБйт сіет, Берді (азда им, Апағ</w:t>
        <w:br/>
        <w:t>көгіізйіп, Шек сітуі Бшкіші һедіег! ВӛдКке Кӛніп-</w:t>
        <w:br/>
        <w:t>те һерег, әй |ауіПабізіг. Мел Бсцей 1а Ло(й-</w:t>
        <w:br/>
        <w:t>Шіл. Таһуас дауата Бейіті Кешігіп, Бейігіпі.</w:t>
        <w:br/>
        <w:t>Мелін) за іліп віллад.</w:t>
        <w:br/>
        <w:t>тауа дауалйу іггекі Бейілбін Мі. Апаг айту</w:t>
      </w:r>
    </w:p>
    <w:p>
      <w:r>
        <w:t>Бага ізгешійіт. І8іп-абіп арау Вейш ш-</w:t>
        <w:br/>
        <w:t>өтіп, 15 (вайт. КөпіНдері зарітшіп а... Ол</w:t>
        <w:br/>
        <w:t>04 оуйіңа ішіпа ері бшпі Кӛгі ЫШ, һепей 146</w:t>
        <w:br/>
        <w:t>оф</w:t>
        <w:br/>
        <w:t>Ни егін етзег, спііКе егір ігі етчет, апба спіш</w:t>
        <w:br/>
        <w:t>Ше Вепей (25 (одіейт, зіІФіт, Ап! Кӛгір, ялба</w:t>
        <w:br/>
        <w:t>Ыйізу ОГ ше... Әт. Іш лгін Әйіете АбБі (о Шу</w:t>
        <w:br/>
        <w:t>Чікіп.</w:t>
        <w:br/>
        <w:t>э% АСЫЛ МҰРА. Түркі антологиясы % УАІЛЛАВЫН ПЕКІТАСЕ, Ти%іс апһоіову</w:t>
        <w:br/>
        <w:t>Сонда өші адамдар былай сендірген еді:</w:t>
        <w:br/>
        <w:t>«Жырак болса, жаман сыйлық берер, жақып</w:t>
        <w:br/>
        <w:t>болса, игі сыйлық берер», -- деп. Осылай</w:t>
        <w:br/>
        <w:t>сендірген сді. Білік білмес кісілер сол сөзді</w:t>
        <w:br/>
        <w:t>алып, жақып барып, көп кісі өлді.</w:t>
        <w:br/>
        <w:t>Ол жерге барсаң, түрк халқы әлмешісің.</w:t>
        <w:br/>
        <w:t>Өтүкен жерінде отырып, /қазынаға/ ке-</w:t>
        <w:br/>
        <w:t>руен жіберсең, еш мұңын жок. Олүкен</w:t>
        <w:br/>
        <w:t>жынысында (қойнауында) отырсап, мәңгі ел</w:t>
        <w:br/>
        <w:t>ұстап отырасың сен. ЖСонда/ түрк халқы тоқ.</w:t>
        <w:br/>
        <w:t>Ашсың ғой сен, аштықта тоқтық түсінбейсің,</w:t>
        <w:br/>
        <w:t>бір тойсаң, аштықта ойлаймысың сеп.</w:t>
        <w:br/>
        <w:t>Соның үшін көтерілдің, қағанынның гілін</w:t>
        <w:br/>
        <w:t>алмадың, жер жерге бардың. Көп онда</w:t>
        <w:br/>
        <w:t>айқындың, арыдыц. Онда қалғандар жер</w:t>
        <w:br/>
        <w:t>жерге қаңғып, өлі-тірі болыи жүрдің. Тәңрі</w:t>
        <w:br/>
        <w:t>жарылқағаны үшін өзімнің қүтым бары үшін</w:t>
        <w:br/>
        <w:t>кагап /болып/ отырдым</w:t>
        <w:br/>
        <w:t>Қаған болып, /гіптенесі/ жок жарлы халықты</w:t>
        <w:br/>
        <w:t>көш көтердім. Жарлы халықты бай қылдым.</w:t>
        <w:br/>
        <w:t>аз халықты көп қылдым. Бұ сөзім де өзірік</w:t>
        <w:br/>
        <w:t>бар ма? Түрк бектері, халқы, бұны сетіп, Түрк</w:t>
        <w:br/>
        <w:t>халқын жиын. еп сткеніңді мұнда айттым.</w:t>
        <w:br/>
        <w:t>Каңылып, көшкеніңді жоне сонда айттым.</w:t>
        <w:br/>
        <w:t>Айтар сөзім болса, мәңгі тасқа жаздым.</w:t>
        <w:br/>
        <w:t>Бұған қарап білін, түрктін ендігі халкының</w:t>
        <w:br/>
        <w:t>бектері! Таққа /кұмер/ бектер, сіздер</w:t>
        <w:br/>
        <w:t>жаңыласыздар ғой. Мсп мәңгі тас орнаттым.</w:t>
        <w:br/>
        <w:t>Табғаш кағашшан шебер /бедізші/ келтірдім,</w:t>
        <w:br/>
        <w:t>өрнектеттім, Менің сөзімді бұзбады.</w:t>
        <w:br/>
        <w:t>Табғаш кағаны іштегі бедізшісін лпеберлеріш/</w:t>
        <w:br/>
        <w:t>жіберді, Оларға ерекше жай салдырдым. іші-</w:t>
        <w:br/>
        <w:t>шысын ерекпге өршектеттім, тас тоқыттым.</w:t>
        <w:br/>
        <w:t>Көңілдегі сөзімді... айттым. Он оқ ұлыңа,</w:t>
        <w:br/>
        <w:t>татыңа дейін бұны көре білін, мәңгі тас</w:t>
        <w:br/>
        <w:t>токыттым (қалаттым).</w:t>
        <w:br/>
        <w:t>Бү аялдама болса, енді ол аялдама болса, сол</w:t>
        <w:br/>
        <w:t>аялдама жерге мәңгітас тоқыттым /калаттым/</w:t>
        <w:br/>
        <w:t>жаздым. Оны. көріп солай білің, Ол тасты</w:t>
        <w:br/>
        <w:t>қалаттым. Бұ жазуды жаздырған - туысы</w:t>
        <w:br/>
        <w:t>Йолльыг тегін,</w:t>
      </w:r>
    </w:p>
    <w:p>
      <w:r>
        <w:t>ТӨЛОКККЕТКІМЕНІНЕ</w:t>
        <w:br/>
        <w:t>Тоғішаваг Біз Оауалі аір епшіз А)ушЯ8 Б1рс</w:t>
        <w:br/>
        <w:t>еспіз Каб пед егзег</w:t>
        <w:br/>
        <w:t>Бігпі бігесі КК бішшіз Тйгрез цауалі ізіштіб</w:t>
        <w:br/>
        <w:t>8 Ол о4 Әисіші даПізіз (аіашіз іг Таһуаб</w:t>
        <w:br/>
        <w:t>іі Бағ сгшів О) заҺғу евідір Оауапіті Вел 8-</w:t>
        <w:br/>
        <w:t>регі ійвегіп тійі</w:t>
        <w:br/>
        <w:t>Озішп |а Бойті сгі. Алі )оуіаіайл йі</w:t>
        <w:br/>
        <w:t>Багіп (іді. Айып (да сішіп бі. 5 Баві іпе!</w:t>
        <w:br/>
        <w:t>дауап Тагбцв баб Әәггші ііі Вйре Топікие</w:t>
        <w:br/>
        <w:t>Бапа а)Фі</w:t>
        <w:br/>
        <w:t>Ва йе ей ій. От |4піу Іӛгііубе а) Вел ваҙа по</w:t>
        <w:br/>
        <w:t>зіайіп бі, Ке1ір сгзег . Ке!тпе? етзег</w:t>
        <w:br/>
        <w:t>ТҮП ваһіу АН ош йі, АІ |18 4а оішійші2.</w:t>
        <w:br/>
        <w:t>128 көгін Кікі Кеін. ӘяБі Біг дауапі вй 1азідйі.</w:t>
        <w:br/>
        <w:t>Ол оя өйві да іг (авід Т Ніт Үагіз )ағ14а бітісіп</w:t>
        <w:br/>
        <w:t>Өішів. О1 ваБту езідір Оауапуати о1 зау Үйі.</w:t>
        <w:br/>
        <w:t>Олпіайп бағу |апа КеШі.</w:t>
        <w:br/>
        <w:t>Оішіп Әйіп Чіппів. Тейпе дагаүй ейін шгүП</w:t>
        <w:br/>
        <w:t>Бавішпа (бігіз, Вӛрі дауап Бапати апба айдітів.</w:t>
        <w:br/>
        <w:t>Ара 1атаалуага 18ге вар ій, ВИре Топ| ид</w:t>
        <w:br/>
        <w:t>ату ді 82 1 апіаг.</w:t>
        <w:br/>
        <w:t>ісізітіп авФіш. Егіз йрігір</w:t>
        <w:br/>
        <w:t>зігіп Кебфішіг. Тап дагдіттіг, Во!15ида 1а)</w:t>
        <w:br/>
        <w:t>іердіті2</w:t>
        <w:br/>
        <w:t>Тііғу Ке!Шгті ваВі ашау /аН8 |п214а оп Гітпеп вй</w:t>
        <w:br/>
        <w:t>Өігілі біг. О1 зау евійір Верівг дорап |апаШтп</w:t>
        <w:br/>
        <w:t>Алу оия )ів 1ібі. Веп апа Еітпеп, Неп Бірге</w:t>
        <w:br/>
        <w:t>Топ (Кис АІшіп |15%у ава Ке!Еіппіз. Гтчтін ішігін</w:t>
        <w:br/>
        <w:t>Көбе КеШішіг.</w:t>
        <w:br/>
        <w:t>Кеітікі аір ді. Тцһта. Телгі шла) 14ша /ег-</w:t>
        <w:br/>
        <w:t>5аЬ Вава һеги егіле. Меке іггетіг йісйв "іп</w:t>
        <w:br/>
        <w:t>а”</w:t>
        <w:br/>
        <w:t>Әскер жіберейік, - деді /егер/ Жүргізбесек</w:t>
        <w:br/>
        <w:t>бізді Қағаны - алып Ақыншысы -- білгіш</w:t>
        <w:br/>
        <w:t>Қайтсек те</w:t>
        <w:br/>
        <w:t>Бізді қыруы (әлтіруі) мүмкін деді. Түргеш</w:t>
        <w:br/>
        <w:t>қағаны жиналды. Он оқ халқы қалмай</w:t>
        <w:br/>
        <w:t>жиналды, -- делі, Табғаш әскері де бар, -</w:t>
        <w:br/>
        <w:t>деді. Сол созді естіп қағаным: «Мен үйге</w:t>
        <w:br/>
        <w:t>қайтайын», - деді.</w:t>
        <w:br/>
        <w:t>Қашсыны өлген еді. Оны жерлейін, - деді</w:t>
        <w:br/>
        <w:t>Әскер барың деді. Алтып қойнауда күтің, -</w:t>
        <w:br/>
        <w:t>деді Әскер басы - Інел қаған Тардуш шады</w:t>
        <w:br/>
        <w:t>барсыш, -- деді Білге Тоникуқ маған айтты.</w:t>
        <w:br/>
        <w:t>Бұл әскерді өзің баста, - деді. Қиындықты</w:t>
        <w:br/>
        <w:t>көңліңше шеш, мен саған /баска/ не айтайын,</w:t>
        <w:br/>
        <w:t>деді. Келер болса, күш кабейер. Келмесе егер</w:t>
      </w:r>
    </w:p>
    <w:p>
      <w:r>
        <w:t>(онда/ тілді. сөзді ала отыр, - деді. Алтын</w:t>
        <w:br/>
        <w:t>қойнауында отырдық.</w:t>
        <w:br/>
        <w:t>Үш хабаршы келді. Сөздері бір: кағаны әскері</w:t>
        <w:br/>
        <w:t>жиылды, он оқ әскері қалмай жиналды,</w:t>
        <w:br/>
        <w:t>деді. Иарыс жазығында жиналайық, - деді</w:t>
        <w:br/>
        <w:t>Ол сөзді есітіп Қағанға ол сөзді жібердім.</w:t>
        <w:br/>
        <w:t>Қайтейін. Жауап және келді.</w:t>
        <w:br/>
        <w:t>Отыра бер, - депті. Асықпа кузетшіні</w:t>
        <w:br/>
        <w:t>жақсылап койың. Бастырма, - деді. Бәгі қаған</w:t>
        <w:br/>
        <w:t>маған осыны айтты. Апа-тарқанға құпия сәз</w:t>
        <w:br/>
        <w:t>жіберді. Білге Тоникук сұм (ақылды) ол өзі</w:t>
        <w:br/>
        <w:t>аңлар (аңғарар)</w:t>
        <w:br/>
        <w:t>Әскер жүргізелік /десе/ ұпатпаң. Ол созді</w:t>
        <w:br/>
        <w:t>есітіп әскер жүргіздім. Алтын қойнауын</w:t>
        <w:br/>
        <w:t>(жынысын) астым. Ертіс өзенін өткелсіз</w:t>
        <w:br/>
        <w:t>(копірсіз) өггік. Түн қағгық, Болшыға таң ата.</w:t>
        <w:br/>
        <w:t>жеттік.</w:t>
        <w:br/>
        <w:t>Тілдіні келтірді, сөзі мынадай: Иарыс жа-</w:t>
        <w:br/>
        <w:t>зығында он мың әскер жиылды, - деді. Ол</w:t>
        <w:br/>
        <w:t>сөзді естіп Бектер көбі қайтайық!</w:t>
        <w:br/>
        <w:t>Таза ұят игі, - деді. Мен сонша дедім. Мен</w:t>
        <w:br/>
        <w:t>білге Тоникук Алтын жынысын аса келдік,</w:t>
        <w:br/>
        <w:t>Ертіс өзенін кеше (өтс) келдік.</w:t>
        <w:br/>
        <w:t>Келгені -- батыр дедім. Түсінбеді. Гәнрі Ұмай,</w:t>
        <w:br/>
        <w:t>қасиетті жер-су (Отан) жеңіс сыйдай берген</w:t>
        <w:br/>
        <w:t>екен. Неге қашамыз көп /екен/ деп</w:t>
        <w:br/>
        <w:t>59</w:t>
        <w:br/>
        <w:t>Ке</w:t>
        <w:br/>
        <w:t>%</w:t>
        <w:br/>
        <w:t>4</w:t>
        <w:br/>
        <w:t>4</w:t>
        <w:br/>
        <w:t>.</w:t>
        <w:br/>
        <w:t>%</w:t>
        <w:br/>
        <w:t>%</w:t>
        <w:br/>
        <w:t>Й</w:t>
        <w:br/>
        <w:t>%</w:t>
        <w:br/>
        <w:t>3</w:t>
        <w:br/>
        <w:t>1</w:t>
        <w:br/>
        <w:t>і</w:t>
        <w:br/>
        <w:t>3</w:t>
        <w:br/>
        <w:t>4</w:t>
        <w:br/>
        <w:t>в</w:t>
        <w:br/>
        <w:t>%</w:t>
        <w:br/>
        <w:t>Ң</w:t>
        <w:br/>
        <w:t>%</w:t>
        <w:br/>
        <w:t>:</w:t>
        <w:br/>
        <w:t>:</w:t>
        <w:br/>
        <w:t>Н</w:t>
        <w:br/>
        <w:t>т</w:t>
        <w:br/>
        <w:t>Н</w:t>
        <w:br/>
        <w:t>4</w:t>
        <w:br/>
        <w:t>е</w:t>
        <w:br/>
        <w:t>е</w:t>
        <w:br/>
        <w:t>.</w:t>
        <w:br/>
        <w:t>в</w:t>
        <w:br/>
        <w:t>қ</w:t>
      </w:r>
    </w:p>
    <w:p>
      <w:r>
        <w:t>й</w:t>
        <w:br/>
        <w:t>“</w:t>
        <w:br/>
        <w:t>Й</w:t>
        <w:br/>
        <w:t>4</w:t>
        <w:br/>
        <w:t>і</w:t>
        <w:br/>
        <w:t>%</w:t>
        <w:br/>
        <w:t>Н</w:t>
        <w:br/>
        <w:t>КҮТЕІНКЕЗТЕШЕНІЗ</w:t>
        <w:br/>
        <w:t>Күлтегін - үлкен жазба</w:t>
        <w:br/>
        <w:t>Кшіссіп- іш егініне</w:t>
        <w:br/>
        <w:t>Юуе КӨК еңгі Азға |зуі2 (іг фІітйша ЕКіп, аға</w:t>
        <w:br/>
        <w:t>кізі оу аШітті Кізі оу/утіз йе ебішп-арата</w:t>
        <w:br/>
        <w:t>Вшшіп аауап, Ікістпі дауап оішгіті5 О)шгірап</w:t>
        <w:br/>
        <w:t>ШК іліну Шіп, тӛгізіп Аа Біпшіз, Ші Бішпів</w:t>
        <w:br/>
        <w:t>Төгі шіп дәр |ауі егтпіз 8 өШереп 1ӛгі мШшп-</w:t>
        <w:br/>
        <w:t>Әлді мшіпліу дор аіптіз, дор Ваз (Үішів. Ва Түғу</w:t>
        <w:br/>
        <w:t>ҮӘійтійгіпів "Гіуіірір вӛКкйгшіз регі Оафтдап</w:t>
        <w:br/>
        <w:t>Азда ері Кігі Тепіг даріуда ісі допіштіпіз</w:t>
        <w:br/>
        <w:t>ЕКіп ага іі оөз КӨК ШгК апба өШшпіг етіпіз.</w:t>
        <w:br/>
        <w:t>Нйес дауап сптіз, а|р дауап сипіз. Нцігш!</w:t>
        <w:br/>
        <w:t>Іше Әке епті егіпе, аІр егшіз егіп. Ведіегі</w:t>
        <w:br/>
        <w:t>Әсте Әшішті істе л11е апба</w:t>
        <w:br/>
        <w:t>ішіпті сгіпб, Ші шір іӨгир Итіз ӛгіпіс ксгсіс</w:t>
        <w:br/>
        <w:t>Войті</w:t>
        <w:br/>
        <w:t>түй</w:t>
        <w:br/>
        <w:t>Таһуас, ірің, араг, ригшп, (тіс ағ 16 цшідап,</w:t>
        <w:br/>
        <w:t>өш? тагағ, дйап, Ішаһі Мипба Әбішті Кейіреп,</w:t>
        <w:br/>
        <w:t>81үіштіз, Іші. Ашіаү Кшір дауап егшіз</w:t>
        <w:br/>
        <w:t>Атпа Кізге іпізі дауап Бәішіб егіпб. Оу! 4а дауап</w:t>
        <w:br/>
        <w:t>Бой егіле. Атта Ківге іпібі сйвіп тер (п-</w:t>
        <w:br/>
        <w:t>Әдайиа егіпе .ОүіГ даріп (ер (ИНптлайіс сгіпе.</w:t>
        <w:br/>
        <w:t>ВіШШрвіг дауаһ оһіттпіз егіп. 4аРіад дауап о1-</w:t>
        <w:br/>
        <w:t>ТаһІа4</w:t>
        <w:br/>
        <w:t>ітішіз өтіп</w:t>
        <w:br/>
        <w:t>егтіб егіп,</w:t>
        <w:br/>
        <w:t>Виугиді )ете БіНЕбі егіп</w:t>
        <w:br/>
        <w:t>Веңіегі, Әшішіі</w:t>
        <w:br/>
        <w:t>Мініп Шінір</w:t>
        <w:br/>
        <w:t>кіпгігшікіп ісіп Әеі Миішшіу |орбштаді</w:t>
        <w:br/>
        <w:t>Әсйп Тӛгіс есіп Шесдк На “етші ібішіз.</w:t>
        <w:br/>
        <w:t>Озуалімдіəі дауапіп ігі Төппіз, (аууаб ышішп-</w:t>
        <w:br/>
        <w:t>да Бевік ші оу дш һөНі, 5ШІК ді оуііт Кіп</w:t>
        <w:br/>
        <w:t>Бо. Тігіс Берег пиК абп Ші, (аБуабуі Беріег</w:t>
        <w:br/>
        <w:t>(аһуас айп % шірап, (аһуаб дауапца Кӛптіз.</w:t>
        <w:br/>
        <w:t>Ене |Н ізір-Кйбіш Біптіз.</w:t>
        <w:br/>
        <w:t>Жоғарыда кәк тәңірі, төменде қара жер</w:t>
        <w:br/>
        <w:t>жарашанда, екеуінің арасына кісі (адам)</w:t>
        <w:br/>
        <w:t>баласы жаралған. Алам баласын баскаруға</w:t>
      </w:r>
    </w:p>
    <w:p>
      <w:r>
        <w:t>Бумын қаған, Істемі каған отырған. Отырып,</w:t>
        <w:br/>
        <w:t>түркі халқының елін, заңын ұстай берген,</w:t>
        <w:br/>
        <w:t>ислік стксн.</w:t>
        <w:br/>
        <w:t>Төрт бұрыштың бәрі жау еді. Әскер жүргізіп,</w:t>
        <w:br/>
        <w:t>торт бұрыштағы халықты коп алған, бәрін</w:t>
        <w:br/>
        <w:t>бейбіт қылған. Бастыны жүгіндірген, тізеліні</w:t>
        <w:br/>
        <w:t>бүктірген. Ілгері Қадырқан қойнауына дейін,</w:t>
        <w:br/>
        <w:t>кері Темір қақпаға дейіп кондырғап,</w:t>
        <w:br/>
        <w:t>Екі арадағы қарусыз көк түріктерді осылай</w:t>
        <w:br/>
        <w:t>коныстандырған скен. Білгір қаған сді, алып</w:t>
        <w:br/>
        <w:t>каған өлі. Бұйрықтары да білгір сді, өздері</w:t>
        <w:br/>
        <w:t>алып болған екен. Бектері және халқы түзу</w:t>
        <w:br/>
        <w:t>- Сол үшін слін сонша билеген екен. Елді</w:t>
        <w:br/>
        <w:t>зстап, занды жасаған, Өздері ажалшарынан</w:t>
        <w:br/>
        <w:t>каза болгап.</w:t>
        <w:br/>
        <w:t>Жылап-сықтаған: әуслі күн шығыстан Бөклі</w:t>
        <w:br/>
        <w:t>шөлінің елі, табғапт, тибет, авар, үрім, кырық,</w:t>
        <w:br/>
        <w:t>аз үш құрыкқан, отыз татар, қытан, татабылар</w:t>
        <w:br/>
        <w:t>- сонша қалық ксліп, жылап-сықтады, ”</w:t>
        <w:br/>
        <w:t>Осындай сыйлы қаған еді.</w:t>
        <w:br/>
        <w:t>Содан соң інісі каған болды. Ұлы да қагап</w:t>
        <w:br/>
        <w:t>болды. Содан соң інісі ағасындай болмады.</w:t>
        <w:br/>
        <w:t>Ұлы әкесіпдей болмады. іксіз қаған</w:t>
        <w:br/>
        <w:t>отырған скеп. Бұйрығы және біліксіз екен.</w:t>
        <w:br/>
        <w:t>Бәрі де теріс болған екен,</w:t>
        <w:br/>
        <w:t>Бектерінің, халықтарының түзу сместігі үшін,</w:t>
        <w:br/>
        <w:t>табғаш халқының алдауына иланғаны үшін,</w:t>
        <w:br/>
        <w:t>өтірігіне көнгендігі үшін, інілі-ағалының</w:t>
        <w:br/>
        <w:t>дуласқанынан. Бекті халықтыц жауласқашынан</w:t>
        <w:br/>
        <w:t>түрк халкы елдігінен айрыллы,</w:t>
        <w:br/>
        <w:t>Қағандығынан айрылды. Табғаш халқына бек</w:t>
        <w:br/>
        <w:t>ұлдары күл болды. Сұлу кыздары күң болды.</w:t>
        <w:br/>
        <w:t>Түрк бектері түрк атын тастап, Табғаш</w:t>
        <w:br/>
        <w:t>бектердің табғаш атын ұстап, табғаш қағанға</w:t>
        <w:br/>
        <w:t>бағынды. Елу жыл (күшін-ісін) күш-жігерін</w:t>
        <w:br/>
        <w:t>жұмсады.</w:t>
        <w:br/>
        <w:t>і</w:t>
        <w:br/>
        <w:t>а</w:t>
        <w:br/>
        <w:t>4</w:t>
        <w:br/>
        <w:t>Н</w:t>
        <w:br/>
        <w:t>В</w:t>
        <w:br/>
        <w:t>ЕИІШТІНЕЕКЕТЕМІЕІ</w:t>
        <w:br/>
        <w:t>ілтиаг Во. абу Біпір тезді. О/ гі</w:t>
        <w:br/>
        <w:t>алім ӨШ, 0) еңіп 51/іе Беріп Кейіпшің Іогіу</w:t>
        <w:br/>
        <w:t>а Білір іседі. О! ағатба ӨШ. Тагацітіа, |аітпавіт іа.</w:t>
        <w:br/>
        <w:t>(шаба офи алт, |ігКе База Біг Асийгпеді,</w:t>
        <w:br/>
        <w:t>ТердіКіп ІЗіЕс Беріст дор ӘШгвіг. О! өй алі |о4</w:t>
      </w:r>
    </w:p>
    <w:p>
      <w:r>
        <w:t>жіІйтті. Алһа сізге іг Вайтам 1Лву ІгіКіп |ауі</w:t>
        <w:br/>
        <w:t>ҺөШі. Ат! іапір, Тігрі Уағушп КӛҢе ізі20іпті?.</w:t>
        <w:br/>
        <w:t>ІЛшу ТЕкіп агдіта егіп ісуір Ваға.</w:t>
        <w:br/>
        <w:t>Кйігеріп а оти2 |аӛіпа. 9іга а2 тара еЙІейіпіі2.</w:t>
        <w:br/>
        <w:t>бітім Райт циғіу «Өкіреп, Кӛдтпел Зу 1оуа</w:t>
        <w:br/>
        <w:t>іогір. аша а2 імішіу аба БазФіпіг. Олуаліп</w:t>
        <w:br/>
        <w:t>ЫП бола |454а зінуібейттіз: КіШешіп ВаЙ Киш)</w:t>
        <w:br/>
        <w:t>аа айүіліү Біпір ор/а)ш тенді.</w:t>
        <w:br/>
        <w:t>Біг егі оцип иг!, екі егіп ш0і5іш запСйі. О1!</w:t>
        <w:br/>
        <w:t>тердікде Вайгсшійу ад збүіт?у «бап 8% ші,</w:t>
        <w:br/>
        <w:t>Ойға а? дауаліп ӨШігіттіг, Шіп аМйтім. О1 да</w:t>
        <w:br/>
        <w:t>ЖШігріз бара АШал |187у іоуа,</w:t>
        <w:br/>
        <w:t>Ешів йрігір Кебе |огі0йті12, Ійггіз Вибіштіу кез</w:t>
        <w:br/>
        <w:t>Баяйітті?. Тійгшік дауат вйкі Ноһшіз оіа, Богба</w:t>
        <w:br/>
        <w:t>КеШі. Әйшізбшшіг. КІЙеріп Ваӛуш Во2 ай Біпір</w:t>
        <w:br/>
        <w:t>іседі. Во&gt; гі...</w:t>
        <w:br/>
        <w:t>кіріп бгі йі Азізішла, Бігір Ті піз дауап</w:t>
        <w:br/>
        <w:t>Биігиді а? ішшашу сігіп (аі. Ожүатіп аппа</w:t>
        <w:br/>
        <w:t>ӘІігітпі/, Ші аша аІітіг. сш тігпіз шішу</w:t>
        <w:br/>
        <w:t>Кор ісі. ОТьийлтіу Таһағда допіпгдіпті?.</w:t>
        <w:br/>
        <w:t>Тапа |огір, зоүдаа іліШіп Иеуіп Кіп, ЛпСй бгйгіс</w:t>
        <w:br/>
        <w:t>Кебс, Тешіг даріуда 1егі вЙІедігшіг. Апід Кізге</w:t>
        <w:br/>
        <w:t>дага йгеіз Әийшп ілуі һоһтйі8. Кепегев 1ара</w:t>
        <w:br/>
        <w:t>Багаі, Вігін сй ан ішпе, ағшф 14 егі. Тама</w:t>
        <w:br/>
        <w:t>Кікі ет...</w:t>
        <w:br/>
        <w:t>Аір ет Бігіңе (ертіб елді. Атішу ӛ4ке бікгілір,</w:t>
        <w:br/>
        <w:t>КөНеріпіш ай егіп ігі й</w:t>
        <w:br/>
        <w:t>15. Аір бай</w:t>
        <w:br/>
        <w:t>ійгшіз Әшіппіу апа бійттпі8, айті5</w:t>
        <w:br/>
        <w:t>Екінші /рет/ Ышбара қолбасының бөз атып</w:t>
        <w:br/>
        <w:t>мішіп тиді. Ол ат сонда өлді. Үттінші /рет/</w:t>
        <w:br/>
        <w:t>Исгін Сілік бскгін ертісулі торы атын мініп</w:t>
        <w:br/>
        <w:t>тиді. Ол ат сонла өллі. Қаруына, сауытына</w:t>
        <w:br/>
        <w:t>жүзден артық оқ тиді, дулығалы басына бірі</w:t>
        <w:br/>
        <w:t>де тимеді/.</w:t>
        <w:br/>
        <w:t>ЖОның жауға қалай/ тигенін, түрк бектері,</w:t>
        <w:br/>
        <w:t>жақсы білесіңдер. Ол әскерді сол жерде жоқ</w:t>
        <w:br/>
        <w:t>еттік. Содап соп Байыргы жерілде Ұлық Іркін</w:t>
        <w:br/>
        <w:t>жау болды. Ошы жеңін, Түргі Йарғын көшінде</w:t>
        <w:br/>
        <w:t>бұздық (талқанладықк). Ұлық Іркін аз ғана</w:t>
        <w:br/>
        <w:t>ерлерімен қашып кетті.</w:t>
        <w:br/>
        <w:t>Күлтегіп жиырма апты жасында қырқ азға</w:t>
        <w:br/>
        <w:t>қарсы соғыстық. Сүңгі ымы қарды</w:t>
        <w:br/>
        <w:t>аршып, Көгмен тауына көтеріле жүріп,</w:t>
        <w:br/>
        <w:t>қырық аз халқын ұйкыда бастық. Қазғанымен</w:t>
        <w:br/>
        <w:t>Соңа қойнауында шайқастық. Күлтегін</w:t>
        <w:br/>
        <w:t>Байырғыныц ақ айғырын мініп опырайта тиді</w:t>
        <w:br/>
        <w:t>(шабуылға шықты).</w:t>
        <w:br/>
        <w:t>Бір еріп оққаұшырды, екі еріп карсы келгенде</w:t>
        <w:br/>
        <w:t>шанышты. Ол айқаста өкшелей қуғанында</w:t>
        <w:br/>
        <w:t>Байырғы ақ айғыры мертікті. Қырқ аз кағанын</w:t>
        <w:br/>
        <w:t>өлтірдік, слін алдық. Сол жылы түргешке</w:t>
        <w:br/>
        <w:t>қарсы Алтын тауын ашығып,</w:t>
      </w:r>
    </w:p>
    <w:p>
      <w:r>
        <w:t>Ертіс өзенін кешін өттік то, түргеш халкын</w:t>
        <w:br/>
        <w:t>ұйқыда бастык. Түргеш қаған әскері Болшыда</w:t>
        <w:br/>
        <w:t>отша, боранша келді. Соғыстық. Күлтегін</w:t>
        <w:br/>
        <w:t>Басқы боз...</w:t>
        <w:br/>
        <w:t>Екеуін өзі күртты. Сонда және соғыска кіріп,</w:t>
        <w:br/>
        <w:t>түргеш қаған бұйрығын, аз тұтықтың колын</w:t>
        <w:br/>
        <w:t>тұтқындады. Қағанын сонда өлтірдік, еліп</w:t>
        <w:br/>
        <w:t>сопда алдық. Қара түргеш халқы көп ішікті.</w:t>
        <w:br/>
        <w:t>Ол халықты Табарға қопдырдық.</w:t>
        <w:br/>
        <w:t>Және жүріп, соғдыны халық етейін деп,</w:t>
        <w:br/>
        <w:t>Йінчү (Сырдария) өзенін кешін өтін, Темір</w:t>
        <w:br/>
        <w:t>қақпаға лейін соғыстық. Содан соң қара</w:t>
        <w:br/>
        <w:t>түргеш халқы жау болды. Кеңереске қарсы</w:t>
        <w:br/>
        <w:t>барды. Біздің әскердің аты арық, азығы жоқ</w:t>
        <w:br/>
        <w:t>еді. Жаман кісі ер...</w:t>
        <w:br/>
        <w:t>Алып ерлер бізге тиісті. Сол кезде өкініп,</w:t>
        <w:br/>
        <w:t>Күлтесінді аз ерімен айқасуға жібердік.</w:t>
        <w:br/>
        <w:t>Үлкен соғыс жасады. Алп Шалшы ақ атын</w:t>
        <w:br/>
        <w:t>мішіп тиді. Қара түргеіп халқын сонда өлтірді,</w:t>
        <w:br/>
        <w:t>жеңді.</w:t>
        <w:br/>
        <w:t>%</w:t>
        <w:br/>
        <w:t>і</w:t>
        <w:br/>
        <w:t>ӨС АКЕТКЛІЕНІЕЕ</w:t>
        <w:br/>
        <w:t>ішімді «кошыто», 04 «стрела» лексемалары негізінде талдайды. Қ. Сартқожаұлы н, ну</w:t>
        <w:br/>
        <w:t>түрінде окылып жүрген таңбаны В. Томссннің ізімен / дею оқудың дұрыстығын бірнеше</w:t>
        <w:br/>
        <w:t>аргументтер аркылы дәйектей отырып, антропонимнін /м/уіт және и4и4, и4 «ой, сана, ақыл,</w:t>
        <w:br/>
        <w:t>парасат» сөздері арқылы жасалғандығын көрсетеді." Келесі зерттеушілер онимнің апғашқы</w:t>
        <w:br/>
        <w:t>буынын жалпытүркілік йил/дип тұнғыш моносиллабы арқылы таратып, екінші буынды</w:t>
        <w:br/>
        <w:t>іоайоҙ (А. Элевеу: /оқару «жоғары» лексемасымен байланыстырса, С.Г. Кляшторный копе</w:t>
        <w:br/>
        <w:t>ұйғыр заң құжаттарының тілінде /о4/)шд моносиллабының «сақтау, бағалау» мағынасында.</w:t>
        <w:br/>
        <w:t>қолданылуы кездееетінінс сүйене отырып, и4 тұлғасының мәнін «асыл, қазына» деп таниды</w:t>
        <w:br/>
        <w:t>жәнс ?оникуқ антропонимінің семантикасын «тұңғыш қазына» түрінде тараталы.: Түркі</w:t>
        <w:br/>
        <w:t>тілдерінін антропожүйесінің ерекшеліктері Тоникуқ антропонимінің бірінші компонентін</w:t>
        <w:br/>
        <w:t>жалпытүркілік йә? «алғашқы, бірінші» моносиллабынан таратқан зерттеушілердіп пікірлері</w:t>
        <w:br/>
        <w:t>негізді екенін көрсетеді. 74! тұлғасы қазақ тілінде тұңғыш сөзішің құрамында гана айқыш</w:t>
        <w:br/>
        <w:t>сақталғанымен, кейбір басқа түркі гілдерінде дербес лексема ретінде қазір де қолланылады:</w:t>
        <w:br/>
        <w:t>тува тілінде (ил, қырғыз, хакас тілдерінде Іші «Тұңғыш». Түркі тілдері бойынша срін</w:t>
        <w:br/>
        <w:t>дауыстыларының (изо) сәйкестігі жиі кездесетін құбылыс. Ал антропонимнің екінші</w:t>
        <w:br/>
        <w:t>компонентін қазіргі түркі тілдерінде кеңінен қолданылатын жалпытүркілік и4. о4, йЖ, 86, оу,</w:t>
        <w:br/>
        <w:t>де, ау. ді, Н/гомогендітүбір-негіздер кешенінекіретін 4 моносиплабышан өрбіген «ұқтырушы,</w:t>
        <w:br/>
        <w:t>үйретуші, окытушы» мәнін беретін идид лексемасы құрайды. Аштропоним құрамындағы 00:</w:t>
        <w:br/>
        <w:t>«алғашқы, бірінші, тұңғыш»-Ғиди4 «ұқтырушы, үйретуші, оқытушы» лексемалары Тоникук</w:t>
        <w:br/>
        <w:t>есімінің мағынасын «бірінші ұстаз (оқытушы, үйретуші, ұқтыруши)» түрінде анықтауға</w:t>
        <w:br/>
        <w:t>мүмкіндік береді, үшінші буындағы -н6, -і0, -иу, -іу ескерткіштер тілі антропоним жасау</w:t>
        <w:br/>
        <w:t>модельдерінің бірі: /о/?ерін. Бұл түркі тілдерінің фонологиялық жүйесінде қалыптасқан</w:t>
        <w:br/>
        <w:t>дыбыстық заңдылықтарға да, номинация теориясындағы уәждік негіздің ұстанымдарына да</w:t>
        <w:br/>
        <w:t>қайшы келмейді және онимнің жалпы мазмұны ?оникуқтың жеке қасиеттері мен елге сіңірген</w:t>
        <w:br/>
        <w:t>еңбегіне байланысты кейін берілген кұрметті есім екеніне саяды. Тоникуқ ссксрткішінде</w:t>
        <w:br/>
        <w:t>берілген ӘШідезі баВ өзі беп Еӛкіт «Білік иесі, сөз иссі (дсп) мені көрді» Тон. (Айд.П, 105)</w:t>
        <w:br/>
        <w:t>деген сөйлем Топикукгың өз дәуіріндегі ірі тұлға скснін айқын көрсетеді.</w:t>
        <w:br/>
        <w:t>Наделяев В.М. Чтение Орхоно-ениссйского знака и этимология имени Туньюкука //</w:t>
      </w:r>
    </w:p>
    <w:p>
      <w:r>
        <w:t>Тюркологические иссиедонания. - Москва-Ленинград: Наука, 1963.- С, 211,</w:t>
        <w:br/>
        <w:t>“Сартқожаұлы Қ. Орхон мүралары. - Астана: Күлтегін, 2003. - 274 б.</w:t>
        <w:br/>
        <w:t>3 Қляшторный С.Г. Туньюкук Ашидз Юань-чжэнь // Тюркологический сборник.</w:t>
        <w:br/>
        <w:t>- Москва: Паука, 1967.- С. 205,</w:t>
        <w:br/>
        <w:t>ааа ааа а</w:t>
        <w:br/>
        <w:t>Н</w:t>
        <w:br/>
        <w:t>4</w:t>
        <w:br/>
        <w:t>ғ</w:t>
        <w:br/>
        <w:t>а</w:t>
        <w:br/>
        <w:t>,</w:t>
        <w:br/>
        <w:t>П</w:t>
        <w:br/>
        <w:t>3</w:t>
        <w:br/>
        <w:t>,</w:t>
        <w:br/>
        <w:t>:</w:t>
        <w:br/>
        <w:t>,</w:t>
        <w:br/>
        <w:t>а</w:t>
        <w:br/>
        <w:t>і</w:t>
        <w:br/>
        <w:t>:</w:t>
        <w:br/>
        <w:t>Н</w:t>
        <w:br/>
        <w:t>4</w:t>
        <w:br/>
        <w:t>:</w:t>
        <w:br/>
        <w:t>Н</w:t>
        <w:br/>
        <w:t>4</w:t>
        <w:br/>
        <w:t>4</w:t>
        <w:br/>
        <w:t>;</w:t>
        <w:br/>
        <w:t>4</w:t>
        <w:br/>
        <w:t>а</w:t>
        <w:br/>
        <w:t>1</w:t>
        <w:br/>
        <w:t>4</w:t>
        <w:br/>
        <w:t>4</w:t>
        <w:br/>
        <w:t>4</w:t>
        <w:br/>
        <w:t>4</w:t>
        <w:br/>
        <w:t>3</w:t>
        <w:br/>
        <w:t>,</w:t>
        <w:br/>
        <w:t>%</w:t>
        <w:br/>
        <w:t>4</w:t>
        <w:br/>
        <w:t>;</w:t>
        <w:br/>
        <w:t>.</w:t>
        <w:br/>
        <w:t>4</w:t>
        <w:br/>
        <w:t>і</w:t>
        <w:br/>
        <w:t>В</w:t>
        <w:br/>
        <w:t>В</w:t>
        <w:br/>
        <w:t>а</w:t>
        <w:br/>
        <w:t>4</w:t>
        <w:br/>
        <w:t>П</w:t>
        <w:br/>
        <w:t>4</w:t>
        <w:br/>
        <w:t>қ</w:t>
        <w:br/>
        <w:t>й</w:t>
        <w:br/>
        <w:t>й</w:t>
        <w:br/>
        <w:t>.</w:t>
        <w:br/>
        <w:t>5</w:t>
        <w:br/>
        <w:t>В</w:t>
        <w:br/>
        <w:t>!</w:t>
        <w:br/>
        <w:t>4</w:t>
        <w:br/>
        <w:t>4</w:t>
        <w:br/>
        <w:t>:</w:t>
        <w:br/>
        <w:t>,</w:t>
      </w:r>
    </w:p>
    <w:p>
      <w:r>
        <w:t>.</w:t>
        <w:br/>
        <w:t>Н</w:t>
        <w:br/>
        <w:t>.</w:t>
        <w:br/>
        <w:t>і</w:t>
        <w:br/>
        <w:t>3</w:t>
        <w:br/>
        <w:t>%</w:t>
        <w:br/>
        <w:t>4</w:t>
        <w:br/>
        <w:t>Н</w:t>
        <w:br/>
        <w:t>і</w:t>
        <w:br/>
        <w:t>%</w:t>
        <w:br/>
        <w:t>і</w:t>
        <w:br/>
        <w:t>4</w:t>
        <w:br/>
        <w:t>ола кені. Вадан</w:t>
        <w:br/>
        <w:t>Вайаш (ға 32 дауапғу Рай! ікті, “Тігіс</w:t>
        <w:br/>
        <w:t>Әкішіу аі-Кізі іо0 Зойтадыл іп. дауйп</w:t>
        <w:br/>
        <w:t>дауятіу, ӛеіт дайітіу Кӛійгілі5 Телугі, ИІ Бігіртле</w:t>
        <w:br/>
        <w:t>еруі, Кк Імкішліу ай-Ейві |оц Войтатиа іп,</w:t>
        <w:br/>
        <w:t>дауап өшті егін.</w:t>
        <w:br/>
        <w:t>Мез) |Нөғу Әшішлара өйтттпидінт, Ігіге аі, (а4ға</w:t>
        <w:br/>
        <w:t>бөнкіг, |аҺ12, |лҺіпү Әәдәпіп йке ойшійл. Іһіті</w:t>
        <w:br/>
        <w:t>КөҢеніп Ме өӛгігісіпі?. Оаттшпі?, сбіпзі?</w:t>
        <w:br/>
        <w:t>цасуаліті5 һибап аП-Кйні |од Бойпахип-Шіп.</w:t>
        <w:br/>
        <w:t>Ти імміəе йбйп іп шійпайта, КіліШи ош-</w:t>
        <w:br/>
        <w:t>тпәдізі.</w:t>
        <w:br/>
        <w:t>пп керіп Мпе, екі баб Бе, ӨІ8-Ійй</w:t>
        <w:br/>
        <w:t>иғтапгіт, Апба дахүйтір, Бі-екі һайшіү пі-</w:t>
        <w:br/>
        <w:t>гіһ ШілншЙға, Мей /8йп дауал өйшпікүйтег</w:t>
        <w:br/>
        <w:t>діш Багтіб Бөбші ӨНЕІНІ |вінуіл-ізіктіп</w:t>
        <w:br/>
        <w:t>ішідейп Нійп, Йгуала өуше ш-</w:t>
        <w:br/>
        <w:t>«шу ғара, Иноги дап, (іа ізедіша (ара, Вігесті</w:t>
        <w:br/>
        <w:t>баруаб ара Шшу ә екі деріллі... вінубзбіті</w:t>
        <w:br/>
        <w:t>ін</w:t>
        <w:br/>
        <w:t>Ала Кізс сірі |огЙдалш өшін Зағ Н6йп 1-</w:t>
        <w:br/>
        <w:t>бейт Бағ йббл, ӨШебі Бадыліу Штіргі киіт.</w:t>
        <w:br/>
        <w:t>Ішілгімкішіу (оаНу. бүгі Бесінші гі ді, аш</w:t>
        <w:br/>
        <w:t>Бидбилу Ей6 д1Ейтт, туал йінде рес айн т.</w:t>
        <w:br/>
        <w:t>с Әнішкезді Әшешл?у дор Бағ ШИйп, фауізіт</w:t>
        <w:br/>
        <w:t>ӘЙІнн, фор тапа Е6тЕ. Ісін-Кісіп Бігіг, Билса</w:t>
        <w:br/>
        <w:t>гін далуалір. ілін КіШеріп бзіпбе Кеңгек</w:t>
        <w:br/>
        <w:t>Бо1Ж. Оанйт цаҙап Я54шия іпіт КӨШерір (ші</w:t>
        <w:br/>
        <w:t>інің да,</w:t>
        <w:br/>
        <w:t>Опдайа, 1 2таНев брігі Озйша ұзбіңа, ріш КІШ-</w:t>
        <w:br/>
        <w:t>кесіп ег аі Бөйі, АНТ Йвішті фабйра ебі дауап</w:t>
        <w:br/>
        <w:t>Шіп-ібтйзіп алса дагүалт. 418 Әй зауіл (ара</w:t>
        <w:br/>
        <w:t>вШейітіу, Өшу ліс. Табуаӛ Өл һи Бө теп</w:t>
        <w:br/>
        <w:t>ай Кейі. зінуйібішіг.</w:t>
        <w:br/>
        <w:t>Кӛнедіп (абнут өрідіп ісей. Озу шішу (оғ</w:t>
        <w:br/>
        <w:t>іағацНу сНіріп (Ж. / ага ғу Үйі даүапда алсшабі.</w:t>
        <w:br/>
        <w:t>а зі ала |сейЖйнтіу, Ніг өше |а5һңа Саба</w:t>
        <w:br/>
        <w:t>жерле вінубздітіг. Ең Ші Тафаша (ағу вож</w:t>
        <w:br/>
        <w:t>абу Бінір іседі. ОР абшна іі,</w:t>
        <w:br/>
        <w:t>Қырк аз қағанынан бастатып балбал қойдым.</w:t>
      </w:r>
    </w:p>
    <w:p>
      <w:r>
        <w:t>Түркі халқыныц атақ-даңқы жоқ болмасын</w:t>
        <w:br/>
        <w:t>деп, әкем қағанды, шешем қатынды көтерген</w:t>
        <w:br/>
        <w:t>тәңірі, ел берген ләнірі, түркі халқының</w:t>
        <w:br/>
        <w:t>атак-даңқы жоқ болмасын дсп, /мені/ қаған</w:t>
        <w:br/>
        <w:t>ітағыпа/ отырғызған-ды.</w:t>
        <w:br/>
        <w:t>Ең болмаса, бай халыққа отырмадым. Іші</w:t>
        <w:br/>
        <w:t>ассыз, сырты тоусыз, әлсіз пашар халыққа</w:t>
        <w:br/>
        <w:t>отырдым (билік сгтім). Інім Күлтегінмен</w:t>
        <w:br/>
        <w:t>сөйшестік. Әкеміз, ағамыз құраған халықтың</w:t>
        <w:br/>
        <w:t>агақ-даңқы жоқ болмасын доп, түрк халқы</w:t>
        <w:br/>
        <w:t>үлгін түн ұйықтамадым, күндіз отырмадым.</w:t>
        <w:br/>
        <w:t>Ішім Күлтегінмен, екі уәзірмен өліп-гіріліш</w:t>
        <w:br/>
        <w:t>құралым. Сөшша құрап, біріккен халыкты</w:t>
        <w:br/>
        <w:t>өт-су қылмадым. Мен /өзім/ қаған болып</w:t>
        <w:br/>
        <w:t>отырғанда</w:t>
        <w:br/>
        <w:t>жер сайын (жер-жерге) тарағап халық өліш-</w:t>
        <w:br/>
        <w:t>жітіп, жаяу-жаланаш кайта кемді. Халықты</w:t>
        <w:br/>
        <w:t>көтерейін деп, терістікге оғыз халқына карсы,</w:t>
        <w:br/>
        <w:t>ілгері қыташ, тагабы халықтарына карсы,</w:t>
        <w:br/>
        <w:t>бергері табғашқа қарсы үлкет әскермен он екі</w:t>
        <w:br/>
        <w:t>рет/ соғыстым.</w:t>
        <w:br/>
        <w:t>Солан кейін тәңірі жарылқады бағым бар</w:t>
        <w:br/>
        <w:t>үшін, үлесім бар үшін, өлімші халықты</w:t>
        <w:br/>
        <w:t>тірілте көтердім. Жалаңалі халықты тонды,</w:t>
        <w:br/>
        <w:t>жарлы халықты бай қылдым, аз халықты көп</w:t>
        <w:br/>
        <w:t>қылдым, иланған елге игілік қылдым.</w:t>
        <w:br/>
        <w:t>Төрт бұрыштшы халықты ҡөп бейбіт еттім,</w:t>
        <w:br/>
        <w:t>жаусыз қылдым, бәрі маған бағынды. Ісіп-</w:t>
        <w:br/>
        <w:t>күшін беріп, сопда жұртты жиып, ішім</w:t>
        <w:br/>
        <w:t>Күлтегін өз ажалыпан қайтыс болды. Әкем</w:t>
        <w:br/>
        <w:t>қаған өлгенде інім Күлтегін жеті жаста қалды.</w:t>
        <w:br/>
        <w:t>Он жаста шешем Ұмай тсктос шешемнің</w:t>
        <w:br/>
        <w:t>бағына, інім Күлтегін ер атанды. Оп алты</w:t>
        <w:br/>
        <w:t>жасыпан ағам қағаншың сл-жүргімп сонтла</w:t>
        <w:br/>
        <w:t>меңгерді. Алты баулы Соғдаққа карсы</w:t>
        <w:br/>
        <w:t>соғыстық, талкандадық. Табғаш Оң тұгықтың</w:t>
        <w:br/>
        <w:t>ғау мың әскері келді, соғыстық.</w:t>
        <w:br/>
        <w:t>Күшегін жауга жаяу ұмтылды. Оң тұтық</w:t>
        <w:br/>
        <w:t>басшыларын жарақпы нөкерімен қоша</w:t>
        <w:br/>
        <w:t>түсірді. Жарақтыларды қағанға еншіледі. Ол</w:t>
        <w:br/>
        <w:t>пскерді сонда жәк еттік, Жиырма бір жасында</w:t>
        <w:br/>
        <w:t>Чача сеңунмен соғыстық. Ең ілкі Тадықан</w:t>
        <w:br/>
        <w:t>Чордыц боз атын мініп тиді. Ол ат сонда өлді.</w:t>
        <w:br/>
        <w:t>кзпиеаналинне АСЫЛ МҰРА. Түркі антологиясы % УАТДТАВІ.: ПЕВТТАСВ. Тшісіс апіһоіору</w:t>
        <w:br/>
        <w:t>КӨКЕЕЕЗТЕЕНІЕЕ</w:t>
        <w:br/>
        <w:t>Оауапі зір еппіз. Ауушбіі ВШес спшів. О1 екі</w:t>
        <w:br/>
        <w:t>Жі Баг езе іші (аһуаЧу Өйілебі біппеп, Өшге</w:t>
        <w:br/>
        <w:t>айап?у бійнебі Ептеп. Ніпі оуштшу бійгіегі ӘК</w:t>
        <w:br/>
        <w:t>теп</w:t>
        <w:br/>
        <w:t>ТаһБүаб Бегідепіеп Тер! Ойап блйсп)сп Чер! Веп</w:t>
      </w:r>
    </w:p>
    <w:p>
      <w:r>
        <w:t>Ишдаша)ап (ереріп... ТӛгЕ евіг Әшіші |егіпе іі</w:t>
        <w:br/>
        <w:t>Тогішагити! 1)вшг, 161 |оц41ва тп, - битпеп.</w:t>
        <w:br/>
        <w:t>ОІ ваБ1у евідір Тіп ийізідіші Кейпейі Кішізг</w:t>
        <w:br/>
        <w:t>өштзішітп Кетеді. Алла бігі дауапйпа бійпійпі</w:t>
        <w:br/>
        <w:t>Атба Сбійпішт (аруаб оүше (йап Ви ігеді</w:t>
        <w:br/>
        <w:t>даМізаг даһай Бі?</w:t>
        <w:br/>
        <w:t>біб --1авіп шішіб Пер Біл Тшіддегіріір ішіауді!</w:t>
        <w:br/>
        <w:t>шӛмгетті, Йпедестікті бәдеішіш, ішідацант</w:t>
        <w:br/>
        <w:t>Әсіваг, іорігушішу аір еттпів.</w:t>
        <w:br/>
        <w:t>Піпене |руап Бо!бас йі</w:t>
        <w:br/>
        <w:t>дйапба еңде шіуу;</w:t>
        <w:br/>
        <w:t>өШЕк ар сппів. Өдге</w:t>
        <w:br/>
        <w:t>ін Оштціл үшгбзтіа /тшіа</w:t>
        <w:br/>
        <w:t>7. КеНесіпті. һат тп пе?</w:t>
        <w:br/>
        <w:t>Алға бійтійілті</w:t>
        <w:br/>
        <w:t>Озуаліт іп</w:t>
        <w:br/>
        <w:t>ӛт ӘИре Топікиа бішгійк</w:t>
        <w:br/>
        <w:t>18 Һегіі Кӛпійтбе ша? (іші. КӨК</w:t>
        <w:br/>
        <w:t>бүйір ішуші ӨійКеп йвуші шіл. Іпшек</w:t>
        <w:br/>
        <w:t>кӛійісіп Тоуізда оучг Кейі.</w:t>
        <w:br/>
        <w:t>бізі іуептіз, Віхекіриҙ егіні. 5уівдітіз.</w:t>
        <w:br/>
        <w:t>Тегугі ҙаН1даві ізпдоа |оШЙа |егпе ӨІН Кік. Атіа</w:t>
        <w:br/>
        <w:t>ігі оүшг дөріп Кеіі. КеШітіші бкү</w:t>
        <w:br/>
        <w:t>Тішік ішкішпіу Өшікеп іггКе еп беті іре</w:t>
        <w:br/>
        <w:t>Топсиа ӨзіКеп )егір Доптті Тейіп еідір Вегі-</w:t>
        <w:br/>
        <w:t>Текііліші алад Йт|адт, Өпгекі шӛп Есі</w:t>
        <w:br/>
        <w:t>Есі Мп егішпід Ві екі зі БөШі. Тік Бібип</w:t>
        <w:br/>
        <w:t>өішгуа ТйтЕ дауап ошгуайі балу БаПіада (аі</w:t>
        <w:br/>
        <w:t>Шей/Ке 1енгтік |о4 іоа егіз Оауалипа Әйіпір</w:t>
        <w:br/>
        <w:t>Шекті</w:t>
        <w:br/>
        <w:t>бапаш) ВаПада 1әіші йебтке іедбгіті өш2</w:t>
        <w:br/>
        <w:t>Бала бійі (ша Бшпіа ағГ|шгіда бөйеке дашг егі.</w:t>
        <w:br/>
        <w:t>Таһуаб дауап |аүйші?. егі. Оп о4 дауапі |ауіші2</w:t>
        <w:br/>
        <w:t>егі</w:t>
        <w:br/>
        <w:t>Қағаны алып сді. Ақылгері білге сді. Ол әкі</w:t>
        <w:br/>
        <w:t>кісі бар болса, Сен Табғашты қырар дермін.</w:t>
        <w:br/>
        <w:t>Шығыста - қытанды қырар дермін. Мені -</w:t>
        <w:br/>
        <w:t>огызды қырар дермін.</w:t>
        <w:br/>
        <w:t>Табғаш түстіктен тиіндер, Қытан шығыстан</w:t>
        <w:br/>
        <w:t>тиіңдер, Мен терістіктен тиісейін. Түрк</w:t>
        <w:br/>
        <w:t>тұтқын жерінде /ботем/ йе жүрмесін!</w:t>
        <w:br/>
        <w:t>Әрекеттепсе, йесін құртамыз, . дермін.</w:t>
        <w:br/>
        <w:t>Ол сөзді естіп, Түн ұйқым келмеді, Күндіз</w:t>
        <w:br/>
        <w:t>отырғым келмеді. Содан сон кағанымы өтін-</w:t>
        <w:br/>
        <w:t>дім Сонша өтшдім. табғаш, оғыз, қытап</w:t>
        <w:br/>
        <w:t>Бұл үшеуі біріге қалса біз</w:t>
        <w:br/>
        <w:t>Өз іші-сыртымызды ұстап қана қаламыз</w:t>
        <w:br/>
        <w:t>Жұқкашы топтау/жинау/ - оцай, Жіңішкені үзу</w:t>
        <w:br/>
        <w:t>оцай, Жұқа қалыңдаса таптайтын алып болар.</w:t>
      </w:r>
    </w:p>
    <w:p>
      <w:r>
        <w:t>Жінішке жуандаса үзетін алып болар. Шы-</w:t>
        <w:br/>
        <w:t>ғыстағы қытанға, Түстіктегітабғашқа, Батыс-</w:t>
        <w:br/>
        <w:t>тағы құрданға, Терістіктегі огызға екі-үш</w:t>
        <w:br/>
        <w:t>мың қолмен келе аламыз ба? Сонша өтіндім.</w:t>
        <w:br/>
        <w:t>Қағаным мен өзім бірге Тоникук өтінген</w:t>
        <w:br/>
        <w:t>өтінішімді естіді, көңілдегіше жүргіз, - деді.</w:t>
        <w:br/>
        <w:t>Көк Өңүг таптай Отүкен қойнауына жүргіздім.</w:t>
        <w:br/>
        <w:t>Сңыр көлігімен Тоғлада оғыз келді.</w:t>
        <w:br/>
        <w:t>Әскері үш мыңеді. Бізекімыңедік. Соғыстық.</w:t>
        <w:br/>
        <w:t>Тоңрі жарылқады кайітык, қайтар жолда</w:t>
        <w:br/>
        <w:t>тағы да коп өлді бәлкім, Солан соц оғыз түгел</w:t>
        <w:br/>
        <w:t>келді.</w:t>
        <w:br/>
        <w:t>Түркі халқын Өтүкен жеріне келтірдік. Мен</w:t>
        <w:br/>
        <w:t>өзім білге Тоникуқ Өтүкен жерін коныстанды</w:t>
        <w:br/>
        <w:t>дегенді естіп түстіктегі халық, батыстағы,</w:t>
        <w:br/>
        <w:t>терістіктегі шығыстағы халықтар келді.</w:t>
        <w:br/>
        <w:t>Екі мын сдік. Біз скі кол болдық Түркі</w:t>
        <w:br/>
        <w:t>халқы отырғалы, Түркі қағаны отырғалы</w:t>
        <w:br/>
        <w:t>Сантуц қаласына теңіз өзеніне жетпеген еді.</w:t>
        <w:br/>
        <w:t>Қағаныма өтініп, соғыстым.</w:t>
        <w:br/>
        <w:t>Шантуң қаласына, теніз өзеніне жеткізлім.</w:t>
        <w:br/>
        <w:t>Жиырма үпт қала талқандалды. Үйсін мұнда</w:t>
        <w:br/>
        <w:t>атты жұртта жатып қалып еді. Табғаш қағаны</w:t>
        <w:br/>
        <w:t>жауымыз еді, Он ақ қағаны жауымыз елі.</w:t>
        <w:br/>
        <w:t>3</w:t>
        <w:br/>
        <w:t>ТОНИКУҚ секерткішінің мәтіні</w:t>
        <w:br/>
        <w:t>ехі оГ ГОХІКЫНК шөпшегі</w:t>
        <w:br/>
        <w:t>Віше Төліікие һел бейіні Таһуаб Иіше це</w:t>
        <w:br/>
        <w:t>Тегіс шіт ТаВуабда Ібгйг егі.</w:t>
        <w:br/>
        <w:t>ТҮйеіс кіші дапіп Бейлайіп Таруасба әсілі.</w:t>
        <w:br/>
        <w:t>дәлімші дәпіп дофір Таһуабца |шша ІЗ Тергі</w:t>
        <w:br/>
        <w:t>апса Пітті» егіле цап Вегшіті.</w:t>
        <w:br/>
        <w:t>Оаүапі) дәр ібікіт ісікдек Чейя Гетгі</w:t>
        <w:br/>
        <w:t>ӛтті стіпе. Төгіс Һеш ӘІНі, ә1а іі. |оө һөй</w:t>
        <w:br/>
        <w:t>(Зітк зік імшінп |егіпіе һә дайтан,</w:t>
        <w:br/>
        <w:t>Іда йа қайты диғалір ігі ійе ӘөШі. ЕКі</w:t>
        <w:br/>
        <w:t>Шірі жШіу пі. ІЗіг Шіні |абау еті. еі йе Кізіш</w:t>
        <w:br/>
        <w:t>шӨдүліл</w:t>
        <w:br/>
        <w:t>у спепйа йде</w:t>
        <w:br/>
        <w:t>Топ а Ет, бауйцітт: ш-</w:t>
        <w:br/>
        <w:t>тир тдаНі белніг биді агүасіа кет</w:t>
        <w:br/>
        <w:t>Зелпіу мда шие Вида бірл Бйте; егіпіз Шіп</w:t>
        <w:br/>
        <w:t>Апба вәдшліііт. Апін Кізге 1сігі ӘИір һетіік</w:t>
        <w:br/>
        <w:t>дейін бейта дК дауал (ізді. Вйде Топ іш Бо-</w:t>
        <w:br/>
        <w:t>Йа Бауа 1агцап Біге</w:t>
        <w:br/>
        <w:t>ІШегіз дауаң БоГайт Неге таһуа бу, ӛрге дйшпіу</w:t>
      </w:r>
    </w:p>
    <w:p>
      <w:r>
        <w:t>Тай оуадау Өк бійгі Ән есі баһ әні еп Кӛг-</w:t>
        <w:br/>
        <w:t>Өт Сиуа) әш Озга ашпшу тг суін.</w:t>
        <w:br/>
        <w:t>Кейік (ій шаМвуал 106 ошгіг епінпіу. Ваш</w:t>
        <w:br/>
        <w:t>Боулі (о елі. 1зуйтіг іскіге шешу ер егі. Ві</w:t>
        <w:br/>
        <w:t>ӛлгепініг. Алеа ошг егіміі Оуалдалан К6</w:t>
        <w:br/>
        <w:t>кен</w:t>
        <w:br/>
        <w:t>Кӛніш баһ/ нас</w:t>
        <w:br/>
        <w:t>өші 1і,</w:t>
        <w:br/>
        <w:t>Ойапуага Торға всліір ійшіз. 5а әпса ііштіз</w:t>
        <w:br/>
        <w:t>Алта 16гіс імшдип |өгішг егіпіз</w:t>
        <w:br/>
        <w:t>Тадыу сүшг Әшбіп йге дауап</w:t>
        <w:br/>
        <w:t>Іабуасуага Ошпі өстіпір Үдтлік,</w:t>
        <w:br/>
        <w:t>Білге Тоникуқ мен өзім Табғаш елінде тәрбие-</w:t>
        <w:br/>
        <w:t>ендім. Түрк халқы табғашкқа бағынатын еді.</w:t>
        <w:br/>
        <w:t>Тұр халқы, ханы болмай Табғаштан бөлінлі,</w:t>
        <w:br/>
        <w:t>ханданды Ханын қойып Табгяшқа және</w:t>
        <w:br/>
        <w:t>бағынды Тәнрі сонша детенлей бәлкім Хан</w:t>
        <w:br/>
        <w:t>берлім</w:t>
        <w:br/>
        <w:t>Қағашыңды қойыл бағындың Теңрі (сені/</w:t>
        <w:br/>
        <w:t>өлімші етгі. Түрк халқы кырылды, алқынды,</w:t>
        <w:br/>
        <w:t>жоқ бонды. Тұрх есір “үтҡын/ халқы жерінде</w:t>
        <w:br/>
        <w:t>ешкім “бой/қалмалы</w:t>
        <w:br/>
        <w:t>Атлапг-тас арасында қалғаны жиналып жеті</w:t>
        <w:br/>
        <w:t>Екі бөлегі атты сді. Бір бөлегі</w:t>
        <w:br/>
        <w:t>Ұлығы шал елі. Ілес деді. Ілескені мен елім.</w:t>
        <w:br/>
        <w:t>Білге Тоникуқ Қағанды ма қысайын, - дейім.</w:t>
        <w:br/>
        <w:t>Ойландым: лұрык бұқалы семіз бұқалы</w:t>
        <w:br/>
        <w:t>арқала білсе,</w:t>
        <w:br/>
        <w:t>Семіз бұқа, тұрық бұқа. - дон айыра білмес</w:t>
        <w:br/>
        <w:t>деп Сошна ойладым. Содан сон Теңрі біліп</w:t>
        <w:br/>
        <w:t>бергені үшін Өзімше ошы қағап еттім. Білге</w:t>
        <w:br/>
        <w:t>Топикуқ Баға тарқанмен бірге</w:t>
        <w:br/>
        <w:t>Меш (штеріс қаған болайын. Түстікте -</w:t>
        <w:br/>
        <w:t>Табғашты, Шығыста - қытанлы. Терістікте</w:t>
        <w:br/>
        <w:t>- оғызды көшеш өзпірді. Білік йесі сөз йесі</w:t>
        <w:br/>
        <w:t>/деш/ мені көрлі. Шұғай құзып, Қара күмлы</w:t>
        <w:br/>
        <w:t>мекендеуші елік</w:t>
        <w:br/>
        <w:t>Киік жеп, қоян жеп отыратын едік. Халық</w:t>
        <w:br/>
        <w:t>тамағы тоқ елі. Жауымыз айнала жыртқыш</w:t>
        <w:br/>
        <w:t>құстай еді. Біз өлімші едік. Сөйтіп отырған</w:t>
        <w:br/>
        <w:t>шақта оғызлан слпп келді</w:t>
        <w:br/>
        <w:t>Есппі сөзі мынадай: Тоғыз оғыз халқы қаған</w:t>
        <w:br/>
        <w:t>көтерді деді. Табғаптка қарай Құны сепүшді</w:t>
        <w:br/>
        <w:t>жіберді. Қыланға карай Тоңра ссмді жіберді</w:t>
        <w:br/>
        <w:t>Сөзді былай жіберді: Азғана түркі халқы</w:t>
        <w:br/>
        <w:t>көшуші еді.</w:t>
      </w:r>
    </w:p>
    <w:p>
      <w:r>
        <w:t>МӨКІЕКЕТШИЕІНШІНН 0 отөзее</w:t>
        <w:br/>
        <w:t>Агачі аагауау Шүагісітп. Вавіпіуша ізугү Ке!йгіг</w:t>
        <w:br/>
        <w:t>егіп, Оауапітіп вШейбішіг. Теуугі |ағПда?и</w:t>
        <w:br/>
        <w:t>Ва біш - Вийппан /агіШ Еу |зуіу КеШіписі-</w:t>
        <w:br/>
        <w:t>іш, ТӨшіпіш шу |Шейгітедіті. Псгіз дауап</w:t>
        <w:br/>
        <w:t>ап?уаптаваг</w:t>
        <w:br/>
        <w:t>174 Беп бейіп дагуаптазаг 11 істе Бөдіш істе</w:t>
        <w:br/>
        <w:t>104 епебі егі. Озтуалішдіп і біп (/бшу бейті</w:t>
        <w:br/>
        <w:t>ааууапімаіт йіп</w:t>
        <w:br/>
        <w:t>П ісше ЙІ Бө Вид |еше Ыікішп БоШі бүйт</w:t>
        <w:br/>
        <w:t>дагі һініш пеп іегдеКі дауапіғу Вибипца</w:t>
        <w:br/>
        <w:t>Віпшіңі Баг егвег пе Бшуі Баг етеі етіпів</w:t>
        <w:br/>
        <w:t>Тік БШке цауап Піре ӘБиішіт Неп Іуіре</w:t>
        <w:br/>
        <w:t>Топ|ікиа</w:t>
        <w:br/>
        <w:t>Шегі аауап даууаптаваг |о4 егі стясг. Всп</w:t>
        <w:br/>
        <w:t>Әӛгітп Бірге Топ|киа дағуаптпаваг Неп |о4 етіпті</w:t>
        <w:br/>
        <w:t>өгзег</w:t>
        <w:br/>
        <w:t>Оарауап дауап ІШІК сзіг Әшбпт іегіпіс Вой |сіпе,</w:t>
        <w:br/>
        <w:t>Әиділ істе Кісі )стпе ІШІ |о4 слебі сл</w:t>
        <w:br/>
        <w:t>Ішегів дауүап Віре Топ(киав даудапіна й6йп</w:t>
        <w:br/>
        <w:t>Оарауап дауап Тйгі сзіг Биіш |оНібшаі</w:t>
        <w:br/>
        <w:t>ІШЕ Бірге дауап НИЕ ебіг Биіпі?у Оүп2 кішпіу</w:t>
        <w:br/>
        <w:t>ішійй өші, %</w:t>
        <w:br/>
        <w:t>Аркуй күзетін үлкейттім. Басыпғап жауды</w:t>
        <w:br/>
        <w:t>келгірмедім. Қағапыммен біріе соғыстық,</w:t>
        <w:br/>
        <w:t>Таңрі жарылқап</w:t>
        <w:br/>
        <w:t>Бұ түрк халқына Жарақты (қарулы) жауды</w:t>
        <w:br/>
        <w:t>келтірмедім, Атты эскер жолагнадым. Елтеріс</w:t>
        <w:br/>
        <w:t>қағап осылай егпесе</w:t>
        <w:br/>
        <w:t>Оған еріп мен өзім де осылай етпесем, Ел де,</w:t>
        <w:br/>
        <w:t>халық та жойылар өлі. Осылайша еткеніміз</w:t>
        <w:br/>
        <w:t>үшін, менің дс ойлап гапқаным (ұйғарғаным)</w:t>
        <w:br/>
        <w:t>үшін</w:t>
        <w:br/>
        <w:t>Гл тағы да ел болды. Халық та қайта халық</w:t>
        <w:br/>
        <w:t>болды. Өзім қартайдым, үлкен болдым.</w:t>
        <w:br/>
        <w:t>Қайдағы қағандық халық болса да</w:t>
        <w:br/>
        <w:t>Бүлдірушісі бар болса, оның мұңы да болады.</w:t>
        <w:br/>
        <w:t>Түрк Білге қаған еліне /арнап/ жаздырдым -</w:t>
        <w:br/>
        <w:t>Мен білге Топикуқ</w:t>
        <w:br/>
        <w:t>Елтеріс қаған бүйтпесе ол да болмас еді. Мен</w:t>
        <w:br/>
        <w:t>өзім білге Тоникуқ бүйтпесем, Меп де болмас</w:t>
        <w:br/>
        <w:t>едім.</w:t>
        <w:br/>
        <w:t>Қапаған қағанның түрк есір халқы жерінде</w:t>
        <w:br/>
        <w:t>ешкім дс. халық та тағы кісі де болмаған</w:t>
        <w:br/>
        <w:t>болар еді</w:t>
      </w:r>
    </w:p>
    <w:p>
      <w:r>
        <w:t>Елтеріс қаған, Білуе Тоникуқ қызметтері үшін</w:t>
        <w:br/>
        <w:t>Қапаған қаған, Түркі ссір халқы жасады.</w:t>
        <w:br/>
        <w:t>Түрк Білге каған түрк есір халқын оғыз халқы</w:t>
        <w:br/>
        <w:t>жоғарылатып отыр.%</w:t>
        <w:br/>
        <w:t>і</w:t>
        <w:br/>
        <w:t>" Тоникуқ ескерткіші мәтінінің транскриициясы мен аудармасы В.В. Раллов, П.М. Молиоранский, С.Е. Малов,</w:t>
        <w:br/>
        <w:t>Ғ. Айдаров, А. Аманжолов, М. Жолдасбоков, Қ. Сарпқожаулының оқылымдыры мен аударма;</w:t>
        <w:br/>
        <w:t>&gt; Кекерткіштін физта материалдары М. Жолдасбеков пеп Қ. Сартқожаұлының енбектері негізінде</w:t>
        <w:br/>
        <w:t>4 Радпов В.В., Мелноранекий П.М. Дрсннслоркскис иамитшнки в Қоше-Ца</w:t>
        <w:br/>
        <w:t>Ю1.- С. 25-03; Малон С.Ғ. Памятичк һ честь Каоль-Тегина, Пам:</w:t>
        <w:br/>
        <w:t>Семей: Дәуір</w:t>
        <w:br/>
        <w:t>ры кегізіндедайындалды“</w:t>
        <w:br/>
        <w:t>айындалды.!</w:t>
        <w:br/>
        <w:t>амг // Орхонокис надднси,</w:t>
        <w:br/>
        <w:t>сия в честь Билыгс-кагала (халу</w:t>
        <w:br/>
        <w:t>Мөгиляпу). Памятиик в честь Тояыюкука 2/ Орхонские падинси. -Семей: Дәуір,2001 -С.64-124; Айдаров Ғ. Тоникук.</w:t>
        <w:br/>
        <w:t>сокерткішінің (УШ аа.) тілі. - Алматы: Қазақстан. 2000. - 120 6., Аманжолов А. История и теория древиеттюркекого</w:t>
        <w:br/>
        <w:t>письма. - Алматы: Мектеп, 2003.</w:t>
        <w:br/>
        <w:t>- 3606.</w:t>
        <w:br/>
        <w:t>Жолдасбеков М., Сартқожаұлы Қ. Орхон ескерткіштерінің толық атласы.</w:t>
        <w:br/>
        <w:t>366 6; Жолдасбеков М., Сарпкожақлы Қ. Орхон сскерзкішіерінің толық а</w:t>
        <w:br/>
        <w:t>тары.</w:t>
        <w:br/>
        <w:t>3605.</w:t>
        <w:br/>
        <w:t>Астана: Күлтегін, 2005.</w:t>
        <w:br/>
        <w:t>а</w:t>
        <w:br/>
        <w:t>Н</w:t>
        <w:br/>
        <w:t>Н</w:t>
        <w:br/>
        <w:t>%</w:t>
        <w:br/>
        <w:t>.</w:t>
        <w:br/>
        <w:t>%</w:t>
        <w:br/>
        <w:t>.</w:t>
        <w:br/>
        <w:t>.</w:t>
        <w:br/>
        <w:t>:</w:t>
        <w:br/>
        <w:t>%</w:t>
        <w:br/>
        <w:t>.</w:t>
        <w:br/>
        <w:t>:</w:t>
        <w:br/>
        <w:t>4</w:t>
        <w:br/>
        <w:t>і</w:t>
        <w:br/>
        <w:t>П</w:t>
        <w:br/>
        <w:t>і</w:t>
        <w:br/>
        <w:t>1</w:t>
      </w:r>
    </w:p>
    <w:p>
      <w:r>
        <w:t>.</w:t>
        <w:br/>
        <w:t>.</w:t>
        <w:br/>
        <w:t>.</w:t>
        <w:br/>
        <w:t>"</w:t>
        <w:br/>
        <w:t>4</w:t>
        <w:br/>
        <w:t>“</w:t>
        <w:br/>
        <w:t>4</w:t>
        <w:br/>
        <w:t>1</w:t>
        <w:br/>
        <w:t>4</w:t>
        <w:br/>
        <w:t>.</w:t>
        <w:br/>
        <w:t>4</w:t>
        <w:br/>
        <w:t>4</w:t>
        <w:br/>
        <w:t>.</w:t>
        <w:br/>
        <w:t>4</w:t>
        <w:br/>
        <w:t>Й</w:t>
        <w:br/>
        <w:t>4</w:t>
        <w:br/>
        <w:t>;</w:t>
        <w:br/>
        <w:t>қ</w:t>
        <w:br/>
        <w:t>4</w:t>
        <w:br/>
        <w:t>а</w:t>
        <w:br/>
        <w:t>4</w:t>
        <w:br/>
        <w:t>4</w:t>
        <w:br/>
        <w:t>П</w:t>
        <w:br/>
        <w:t>:</w:t>
        <w:br/>
        <w:t>Н</w:t>
        <w:br/>
        <w:t>%</w:t>
        <w:br/>
        <w:t>!</w:t>
        <w:br/>
        <w:t>Н</w:t>
        <w:br/>
        <w:t>4</w:t>
        <w:br/>
        <w:t>.</w:t>
        <w:br/>
        <w:t>і</w:t>
        <w:br/>
        <w:t>(</w:t>
        <w:br/>
        <w:t>;</w:t>
        <w:br/>
        <w:t>,</w:t>
        <w:br/>
        <w:t>%</w:t>
        <w:br/>
        <w:t>4</w:t>
        <w:br/>
        <w:t>4</w:t>
        <w:br/>
        <w:t>і</w:t>
        <w:br/>
        <w:t>3</w:t>
        <w:br/>
        <w:t>;</w:t>
        <w:br/>
        <w:t>4</w:t>
        <w:br/>
        <w:t>%</w:t>
        <w:br/>
        <w:t>8</w:t>
        <w:br/>
        <w:t>.</w:t>
        <w:br/>
        <w:t>і</w:t>
        <w:br/>
        <w:t>,</w:t>
        <w:br/>
        <w:t>1</w:t>
        <w:br/>
        <w:t>4</w:t>
        <w:br/>
        <w:t>;</w:t>
        <w:br/>
        <w:t>4</w:t>
        <w:br/>
        <w:t>,</w:t>
        <w:br/>
        <w:t>4</w:t>
        <w:br/>
        <w:t>Н</w:t>
        <w:br/>
        <w:t>%</w:t>
        <w:br/>
        <w:t>%</w:t>
        <w:br/>
        <w:t>%</w:t>
        <w:br/>
        <w:t>%</w:t>
        <w:br/>
        <w:t>:</w:t>
        <w:br/>
        <w:t>Н</w:t>
        <w:br/>
        <w:t>4</w:t>
        <w:br/>
        <w:t>%</w:t>
        <w:br/>
        <w:t>%</w:t>
        <w:br/>
        <w:t>4</w:t>
      </w:r>
    </w:p>
    <w:p>
      <w:r>
        <w:t>%</w:t>
        <w:br/>
        <w:t>Н</w:t>
        <w:br/>
        <w:t>У</w:t>
        <w:br/>
        <w:t>Анцғ һа аж Ен аулай ішуймім оі. ОІ</w:t>
        <w:br/>
        <w:t>16 циуап ӛшіевір А/ш 8 ус даізаііл 1ітшіз</w:t>
        <w:br/>
        <w:t>Апба бейсііз. Оге ШЕ цауапуаги өШеГіт 1і-</w:t>
        <w:br/>
        <w:t>тіз, Ацаги ӛЙістезег, Ка пе сгвег о Бізлі</w:t>
        <w:br/>
        <w:t>Озуялі гір спліз АуушЯыі Бірге сітііз Кас пеп</w:t>
        <w:br/>
        <w:t>өтзеу Өйігіші Ей Өбсейшп дабізір өШегіні Ал?</w:t>
        <w:br/>
        <w:t>оұйзА а іні Тігдев дауап Плпіз елі) Ви-</w:t>
        <w:br/>
        <w:t>«ішті ағла өгіг Ііпів</w:t>
        <w:br/>
        <w:t>Тік міз істе Мйуал оі тішіз Оу? істе</w:t>
        <w:br/>
        <w:t>тгуале өй Ілік ОГ зай езійір Төп шіт</w:t>
        <w:br/>
        <w:t>Кейтед ген ӨШгеідіті Келе? әгн Ата зат</w:t>
        <w:br/>
        <w:t>сәзЙейт... ббіа</w:t>
        <w:br/>
        <w:t>Қӛнтеп |ой іс егтіз Тәтия Ші сзідір 3ш</w:t>
        <w:br/>
        <w:t>жөйіа |өбізаг іәтатпабі Ніігі Тегбі біеФіті Сбірі</w:t>
        <w:br/>
        <w:t>әс ег һоПйт</w:t>
        <w:br/>
        <w:t>бейт ағ йгіш Алі Ы... еплік Віг тг әпшіз</w:t>
        <w:br/>
        <w:t>Аліп Бағпзік Аваг ізгір Віг ашу һаншв бфп Оі</w:t>
        <w:br/>
        <w:t>Тобцфонзағ Әле ій бдайуй</w:t>
        <w:br/>
        <w:t>Олуаліта бйнмйт 80 |агилас 1, АПа ПӘңт Ад</w:t>
        <w:br/>
        <w:t>кесте! Кеге оуғақйанйітп Айс Білге сату збк-</w:t>
        <w:br/>
        <w:t>«тт одиги. ӘСфміе адау Түас ійиші душгішіі</w:t>
        <w:br/>
        <w:t>Өзугеін сғ мүгі (ерігір і Ваг Зак аз нші, іо-</w:t>
        <w:br/>
        <w:t>вай тлійтіг. Әз Өлке абу шу еріні Бәгейтій</w:t>
        <w:br/>
        <w:t>гі Нғ әр. Бөушгізіші. Вшабир цауап |сій</w:t>
        <w:br/>
        <w:t>Кӛгбініз</w:t>
        <w:br/>
        <w:t>Ап( Шу ҺағаШі. СИ хаһ добі Багдіттуіег.</w:t>
        <w:br/>
        <w:t>Запауай Әзігінтшіу. Абу да Вайшг егіпне Кіп</w:t>
        <w:br/>
        <w:t>әле Ійп рәтәе ісШ Балбіпі? Од а?у ада Ба-</w:t>
        <w:br/>
        <w:t>Әблім</w:t>
        <w:br/>
        <w:t>Өшішіп аздетіе әт зіні Нғііпіз зінубкгінтіз</w:t>
        <w:br/>
        <w:t>жақа аны і Олуанда уға ағ Іш-</w:t>
        <w:br/>
        <w:t>ше ҚнкФ йКЫян |влізтбу КӨетелі і</w:t>
        <w:br/>
        <w:t>Кенішін й</w:t>
        <w:br/>
        <w:t>бар әгдз тәпбіптіг Тігеея дауапіз Кб</w:t>
        <w:br/>
        <w:t>5а шев йебел цауалуағы 98 іобінті (силіз</w:t>
        <w:br/>
        <w:t>ааа а ас -</w:t>
        <w:br/>
        <w:t>жзе АСЫЛ МҰҒА. Түркі антологиясы ” УАРДАВГЕ НЕКІТАСЕ. Тигкіс ашфоіову</w:t>
        <w:br/>
        <w:t>Артқы қырқ аз қағаны жауымыз болды.</w:t>
        <w:br/>
        <w:t>Ол үш каған кеңесіп: Алтын қойнауында</w:t>
        <w:br/>
        <w:t>бірігейік деді. Сонша кеңесті Шығыста түрк</w:t>
        <w:br/>
        <w:t>согысайык деді. Одан әрі соғыспасақ. Қалай</w:t>
        <w:br/>
        <w:t>болса да ол женеді бі</w:t>
        <w:br/>
        <w:t>Қағаны алып екен, Ақылшысы &gt; білге кеп,</w:t>
        <w:br/>
        <w:t>Қайтсек те қыратыны мүмкін. Үшеуіміз</w:t>
        <w:br/>
        <w:t>бірігіп соғысайық. Оны /сөйтіп/ жоқ қылайык</w:t>
        <w:br/>
        <w:t>десті. Түргеш қағаны былай делі: Менің</w:t>
      </w:r>
    </w:p>
    <w:p>
      <w:r>
        <w:t>халкымда сонда болар делі.</w:t>
        <w:br/>
        <w:t>Түрк халқы тағы былғапнуда деді Оғуздар да</w:t>
        <w:br/>
        <w:t>тарауда, деді Сол сөзді естіп түнде тағы</w:t>
        <w:br/>
        <w:t>ұйқым келмеді, /күндіз/ отырғым келмеді.</w:t>
        <w:br/>
        <w:t>Сопца ойландым ... Соғысайық... дедім</w:t>
        <w:br/>
        <w:t>Когмен жолы бір еңі, Тымық дегенді естіп,</w:t>
        <w:br/>
        <w:t>Бұл жолмен жүруге жарамайды ледім.</w:t>
        <w:br/>
        <w:t>Жершіл /кігі/ (жол көрсетуші) тіледім Ол/</w:t>
        <w:br/>
        <w:t>Шәллдік аз ері болды.</w:t>
        <w:br/>
        <w:t>Өзімнін аз жерім, Ошы біл! Анымен Бір</w:t>
        <w:br/>
        <w:t>аялдама бар, Анымен барасыңдар, оған түне</w:t>
        <w:br/>
        <w:t>удан әрі/ Бір атгық жүріс дедім. Сол жолмен</w:t>
        <w:br/>
        <w:t>жүрсе мүмкін дедім, ойландым.</w:t>
        <w:br/>
        <w:t>Қағаныма өтіндім: әскер жүргіздім. Аттаның-</w:t>
        <w:br/>
        <w:t>лар!- делім. Ақтермелді өтс бұйырдым. Атқа</w:t>
        <w:br/>
        <w:t>қайта міңдіріп қарды арғпыдым. Жоғары атты</w:t>
        <w:br/>
        <w:t>жетектеп ағаш ұстап шықтық /кетерілдік/</w:t>
        <w:br/>
        <w:t>Алдағы ер жоғары шығып, Бұталы /биік/</w:t>
        <w:br/>
        <w:t>басынан астық. Қиындықпен түстік. Ош</w:t>
        <w:br/>
        <w:t>күн дегенде тау бауырына бардық. Жерші.</w:t>
        <w:br/>
        <w:t>ер (жол көрсетуші) жаңылып, бауыздайды.</w:t>
        <w:br/>
        <w:t>Мұңайып қаған Желе ҡөр, - деді.</w:t>
        <w:br/>
        <w:t>Аны суымен баралық. Сол сумен төмен</w:t>
        <w:br/>
        <w:t>жүрлік Санагалы тоқтадық Ағгы бұтаға бай-</w:t>
        <w:br/>
        <w:t>налық Күн демей желіп бардық. Қырк азды</w:t>
        <w:br/>
        <w:t>ұйқыға бастық,</w:t>
        <w:br/>
        <w:t>/Жолымызды/ сүңгімен аштық Ханы, әскері</w:t>
        <w:br/>
        <w:t>Әүтеш/ жишалды. Соғыстық, шаныштық</w:t>
        <w:br/>
        <w:t>Қанын өлтірді Қағашға қырк аз халкы</w:t>
        <w:br/>
        <w:t>Бағынды, жүгінді, қайттық. Көгмен қойнауын</w:t>
        <w:br/>
        <w:t>айналып келдік.</w:t>
        <w:br/>
        <w:t>Қыпқ аздан қайттық, Түргеш қағанынан елші</w:t>
        <w:br/>
        <w:t>келді. Сөзі мынадай: алдынан қағаша қарай</w:t>
        <w:br/>
        <w:t>«АСЫЛ МҰРА. Түркі антологиясы % УАРШАВІ.Е НЕРТТАСЫ. ТитКіс алілдіору</w:t>
        <w:br/>
        <w:t>Т 222</w:t>
        <w:br/>
        <w:t>ТӨПИКҰУҚ ескерткінгі (УІ ғ.)</w:t>
        <w:br/>
        <w:t>ТОМІКСЕ шөптен (УІН с.)</w:t>
        <w:br/>
        <w:t>й</w:t>
        <w:br/>
        <w:t>.</w:t>
        <w:br/>
        <w:t>4</w:t>
        <w:br/>
        <w:t>4</w:t>
        <w:br/>
        <w:t>4</w:t>
        <w:br/>
        <w:t>П</w:t>
        <w:br/>
        <w:t>4</w:t>
        <w:br/>
        <w:t>зылған Тоникуқ сскерікіші Моңғолияның астанасы Улан-Батордың</w:t>
        <w:br/>
        <w:t>ҮШІ ғасырда ж</w:t>
      </w:r>
    </w:p>
    <w:p>
      <w:r>
        <w:t>онгүстік батысындағы Баян Цогт елді мекенінде орпаласқап, Қарама-қарсы торт қырлы</w:t>
        <w:br/>
        <w:t>екі бағаңа тасқа қашалған жазулардан тұратын ескерікіш мәтіні жақсы сақталған. Копс</w:t>
        <w:br/>
        <w:t>жазбаның 1-36 жолдары өрналасқан оңтүстік жақтағы тастың биіктігі - 1 м 70 см, ал 37-62</w:t>
        <w:br/>
        <w:t>жолдары жазылған сөлтүстік жақтағы тастың биіктігі - 1 м 60 см.</w:t>
        <w:br/>
        <w:t>19? жылы Селенгі өзенінің бойына экспедиция жасаған ғалым Е.Л.Клемеш түркі-</w:t>
        <w:br/>
        <w:t>дердің шсыл мұрасы жайлы алғаш мәлімеі беріп, жұртшылыққа таныстырады. 1895 жылы</w:t>
        <w:br/>
        <w:t>Топикук сскерткішінің эстампажы меп фотосуреті жасалып, соның негізінде В.В.Паллон</w:t>
        <w:br/>
        <w:t>ескерткінгіі хұнғыш рег аударып, баспалан неміс тілінде жариялайды. Ескерткіш бойынша</w:t>
        <w:br/>
        <w:t>алғашқы жылдары 1.Гейкель, В.В.Радлов, В.Томсен, П.Мелнорапский, К. Кэмпбелл,</w:t>
        <w:br/>
        <w:t>К.Рамстедт.ЛяҚосг. В.Л.Котнич,1.б.ғалымдарзерттеулержүргізді. Кейінгіжылдары ескерткіш</w:t>
        <w:br/>
        <w:t>мәтіпдерін рунологиялық-граммотологиялык және лингнистикалық тұрғыдан зерттеуді</w:t>
        <w:br/>
        <w:t>С.Е.Малов, А.М. Шербак, В.И. Насилов, Н.А.Батмашов, Л.Р.Кызласов, В.М.Надслясв,</w:t>
        <w:br/>
        <w:t>А.Н. Кононов, Б.Я. Владимирцов, Ғ.Айдаров, И.А.Аалто, В.Г. Кондратьев, Н. Сэролжав.</w:t>
        <w:br/>
        <w:t>Е. Ағманов, А. Есенқүлов, А.А. Раджабов, К.А. Аширалиев, М.А. Ахметов, М.Махматкулов,</w:t>
        <w:br/>
        <w:t>Б. Базылхан, Қ. Өмірәлиев, А.А. Кулиеп, М.Н. Шервашидзе, 1.б. ғалымдар жалғастырса,</w:t>
        <w:br/>
        <w:t>казіргі ганда Т. Тскин, Н.Оркун, С.Г.Кияштарный, И.3. Кармушин, А.С. Аманжолов.</w:t>
        <w:br/>
        <w:t>В.В. Васиялысгв, И.ЛІ. Кызласон, Г.Г. Левич, М. Жолласбсков, Қ. Сарікожаұлы, М. Ескесва, т.б.</w:t>
        <w:br/>
        <w:t>ғалымдар айналысу;</w:t>
        <w:br/>
        <w:t>Зергтеушілерлің пікірі бойынша, бітіг-тас Түрік қағанатында 692 жылға дейін билікте</w:t>
        <w:br/>
        <w:t>болғап Құтпық/ Елтеріс қағанға, 716 жылға дейін сл басқарған Қапшан/Мочжо қағанға,</w:t>
        <w:br/>
        <w:t>а дейін билік құрған Білге /Могилян/ қағанға кеңесші-уәзір әрі әскер басы болған</w:t>
        <w:br/>
        <w:t>ҡын балалық шағы түркілердің</w:t>
        <w:br/>
        <w:t>3</w:t>
        <w:br/>
        <w:t>4</w:t>
        <w:br/>
        <w:t>Й</w:t>
        <w:br/>
        <w:t>%</w:t>
        <w:br/>
        <w:t>.</w:t>
        <w:br/>
        <w:t>3</w:t>
        <w:br/>
        <w:t>4</w:t>
        <w:br/>
        <w:t>,</w:t>
        <w:br/>
        <w:t>Н</w:t>
        <w:br/>
        <w:t>3</w:t>
        <w:br/>
        <w:t>3</w:t>
        <w:br/>
        <w:t>4</w:t>
        <w:br/>
        <w:t>4</w:t>
        <w:br/>
        <w:t>%</w:t>
        <w:br/>
        <w:t>4</w:t>
        <w:br/>
        <w:t>4</w:t>
        <w:br/>
        <w:t>754 жы:</w:t>
        <w:br/>
        <w:t>Тоникукка арналып орнатылған. Ескерткин мәтінінде Тоник</w:t>
        <w:br/>
        <w:t>қытайларға тәуелді болып тұрған кезіне сәйкес келетіндігі, кейін түркі мемлекетінің күші</w:t>
        <w:br/>
        <w:t>жиып, жеке қағандық құруы, әскери жорықтар, қағандардың ерлік істері жайлы баяндалалы.</w:t>
        <w:br/>
        <w:t>Тоникүк -- түркі қағандарының ақылшысы. уәзірі болғаи түркі ойшылы. Қытайда</w:t>
        <w:br/>
        <w:t>тәрбиеленіп, білім алған. Тоникук сскерткішішін мәтінінде Топикуктыц түркі халқына еткен</w:t>
        <w:br/>
        <w:t>қызметівзатынан баяндалады. Қазақстан түркологиясында Тоникуқтың тұлғасы феномендік</w:t>
        <w:br/>
        <w:t>деңгейде Жан-жақты қарастырылуда. Мәтін мазмұны Тоникуктың түркілік болмысты терең</w:t>
        <w:br/>
        <w:t>түсінетін, түркілік дүниетаным мен психологияны, мәдени қүндылықтар жүйесін, “идік</w:t>
        <w:br/>
        <w:t>аналы жеге меңгерген және оны келер ұрпаққа тіл арқылы жеткізе алатын тілдік тұлға</w:t>
        <w:br/>
        <w:t>екеніп айқын аңғартады.</w:t>
        <w:br/>
        <w:t>Тоникук есімінің өзі ойып түлғалық сапасын айқындайтын көрсеткіштердің бірі болуы</w:t>
        <w:br/>
        <w:t>мүмкін. Түркі елінін түғастығы мен ынтымағы үшін ерекше енбек сінірген Құтлығ қағанға</w:t>
        <w:br/>
        <w:t>3</w:t>
        <w:br/>
        <w:t>4</w:t>
        <w:br/>
        <w:t>%</w:t>
      </w:r>
    </w:p>
    <w:p>
      <w:r>
        <w:t>4</w:t>
        <w:br/>
        <w:t>л</w:t>
        <w:br/>
        <w:t>4</w:t>
        <w:br/>
        <w:t>: (сіге құт әкелуші). Қапаған қағанға, Білге кағаша (білгіш, білімді, дана) Күлтегін қағанға</w:t>
        <w:br/>
        <w:t>: (оғақсы. данқты, бекзада ( гекті)) кемесші босған. Қытай империясында терең білім алған</w:t>
        <w:br/>
        <w:t>і білге Тннуқуқ есімінің этимологиясы, семантикасы жайлы, туа қойылған есім немесе лақап</w:t>
        <w:br/>
        <w:t>і өсім әкелі жайлы бірізді шікір жоқ, бірнеше болжамдар бар. Кейбір зерттеушілер Тәлидиф</w:t>
        <w:br/>
        <w:t>3 әнерәпонимінің бірінші компонентін жалпытүркілік «киім, (он» мәніндегі 200 лекссмасы</w:t>
        <w:br/>
        <w:t>і аркылы түсіндіруді ұсыпады, мысалы: Уоны (киім) майлы «Тот, кіо носия засалеңную</w:t>
        <w:br/>
        <w:t>Е олежду» (Р.Жиро): /ау «май, майлы, майлау»: Қазақ тіліндегі ескерікішптерлің әдеби</w:t>
        <w:br/>
        <w:t>і аудармаларшида әлі (05 пұсқасы қолданылалы (М. Жолдасбеков т.б.). Казак тіліндегі 2юомы</w:t>
        <w:br/>
        <w:t>! көк тіркесінің мәні «жақсы, қымбат киіметіш алам»: Көйлегі кош. көшілі тәж; Көк етікші</w:t>
        <w:br/>
        <w:t>г кезікпей. көн стіктіні менсінбей (мәтел). Ал В.М. Наш</w:t>
        <w:br/>
        <w:t>Н</w:t>
        <w:br/>
        <w:t>ляев антролонимнің компоненттерін</w:t>
        <w:br/>
        <w:t>шы е</w:t>
        <w:br/>
        <w:t>Тапа йір... Бійе, Киӛи Ти Імгіе віпуібті5 егіп</w:t>
        <w:br/>
        <w:t>дор Әнші, сбіп Бәгіптіп аПву Кор Келігі</w:t>
        <w:br/>
        <w:t>Көнедіп Ші шу айна нгіні Әбіш егіт Һағиғ</w:t>
        <w:br/>
        <w:t>етеш іруі һәйі. Тағау ійіңі Бабда візіздйпіу.</w:t>
        <w:br/>
        <w:t>цізйе өйа ішшішг олі, АІр бше</w:t>
        <w:br/>
        <w:t>аданп Бінір өрініш сезі. ЕКі тіз шішіга бале.</w:t>
        <w:br/>
        <w:t>Озгінциубійнілііг, әЙілір, Ас Бийшп |ж) Бой</w:t>
        <w:br/>
        <w:t>Олға КӨЙе өйлйітніз. Көйедіп ізіг ота )абайи"</w:t>
        <w:br/>
        <w:t>егі.</w:t>
        <w:br/>
        <w:t>Кінедіп 01</w:t>
        <w:br/>
        <w:t>Ар За айтп Бінір өріңіш седі. А/. еНеегіз</w:t>
        <w:br/>
        <w:t>шай. Ау һшбыл әм |ә Бөйі. Есіт чауап Пі</w:t>
        <w:br/>
        <w:t>дата ғу һайақнда, ізшіші Нірі Кері Бойшілдід-</w:t>
        <w:br/>
        <w:t>ізді Әшдіші інде зіңібдініг. Кінедіп АІр шісі</w:t>
        <w:br/>
        <w:t>шіп Білір</w:t>
        <w:br/>
        <w:t>Орайы дай. ОҒ арама сізді; ішұй кіші ӨШ.</w:t>
        <w:br/>
        <w:t>шін оупе Бадан Келій Әшішііті егі. егі</w:t>
        <w:br/>
        <w:t>Йг Әшіуадіп Шейп (сүй һҺоМй. Ніг ца Ы (оГ</w:t>
        <w:br/>
        <w:t>қібдішеіу. Бр ЙКГ Тоуп абұашылуйббліій.</w:t>
        <w:br/>
        <w:t>Кінеріп Алпан әсіп інір әрідіп іседі. АН</w:t>
        <w:br/>
        <w:t>егін зале. 8й сенікінен спіу ШЕН.</w:t>
        <w:br/>
        <w:t>Екпе</w:t>
        <w:br/>
        <w:t>жтағынй</w:t>
        <w:br/>
        <w:t>Озйауадіз еу Ыле «йпііті2. КШе-</w:t>
        <w:br/>
        <w:t>Біпір өрізін теугір. һіг егің зөлефі</w:t>
        <w:br/>
        <w:t>Тодыу. егін сейе көш. Едіу Байып жиа ӘЛІ.</w:t>
        <w:br/>
        <w:t>Кл ВоР.. лфаоуше Ініге Ейзуйзбіттіг. КЙІСІП</w:t>
        <w:br/>
        <w:t>Автол асу Бінірерй, езпеШ. Өйзін валейіптір,</w:t>
        <w:br/>
        <w:t>іп әнізті?. Тӛііпе Соз Вабітна өйдділн?.</w:t>
      </w:r>
    </w:p>
    <w:p>
      <w:r>
        <w:t>Тін. ніш білі даптабші, ішБіша Войгай т ілі.</w:t>
        <w:br/>
        <w:t>Оза Кейтіз абат КӨЙевін аүйір. Тоцга Віг оүші</w:t>
        <w:br/>
        <w:t>Әірауш әп етім Тоңа сігіп істі енігір Өш.</w:t>
        <w:br/>
        <w:t>Нібіні Егкелн Одчіағда оуша Әігіс зілі.</w:t>
        <w:br/>
        <w:t>Қалап зу мү Блір іседі</w:t>
        <w:br/>
        <w:t>аЙаца багалай, ОҒ әй алі (Іі</w:t>
        <w:br/>
        <w:t>өғуаға өй абаЕ</w:t>
        <w:br/>
        <w:t>і егің зал.</w:t>
        <w:br/>
        <w:t>Мауі Оотүал</w:t>
        <w:br/>
        <w:t>Кӛнеріп</w:t>
        <w:br/>
        <w:t>Бер БәШайр Өттіг. Оуағ. Тау? өгбшу Базді.</w:t>
        <w:br/>
        <w:t>Шіешіз | д Біпір төушу өтіп өшкей,</w:t>
        <w:br/>
        <w:t>Осдиу Ыілнеді. беш мш мізіш беіегіт,</w:t>
        <w:br/>
        <w:t>те, Кейтйайт. өшлішәгін, Әшлбе еее</w:t>
        <w:br/>
        <w:t>бі Ей Бөйасі сін. Өзі ішіде ой үзін</w:t>
        <w:br/>
        <w:t>дөнес, егініу</w:t>
        <w:br/>
        <w:t>ааа ааа аа а Ж</w:t>
        <w:br/>
        <w:t>мааалаамесемияресо АСЫЛ МҰРА. Түркі антологиясы &gt; УАІДТАВІЕ ПЕВТТАСЫ. Тигкіс апіһо1ору</w:t>
        <w:br/>
        <w:t>Және жүріп... Қушы тұгықпен соғысты,</w:t>
        <w:br/>
        <w:t>ерінің көбін өлтірді, үйін-мүлкін калдырмай,</w:t>
        <w:br/>
        <w:t>көп әкелді. Күлтегін жиырма жеті жасында</w:t>
        <w:br/>
        <w:t>қарлук халқы жүрг бара нағыз жау болды.</w:t>
        <w:br/>
        <w:t>Тамақтың касиетті шыңында соғыстық,</w:t>
        <w:br/>
        <w:t>Күлтегін ол соғыста отыз жаста әді, Алып</w:t>
        <w:br/>
        <w:t>Шалшы ақ ағын мініп шабуылға шықты. Екі</w:t>
        <w:br/>
        <w:t>еріп қарсы келіснде шанышты, Қарлуқты</w:t>
        <w:br/>
        <w:t>өлтірлік, жендік. Аз халқы жау болды. Қара</w:t>
        <w:br/>
        <w:t>көлде соғыстык. Күлтегін отыз бір жаста еді.</w:t>
        <w:br/>
        <w:t>Алып Шалшы ағын мінін шабуылға шықты.</w:t>
        <w:br/>
        <w:t>Аз елтеберін тұтты. Аз халкы сонда жок</w:t>
        <w:br/>
        <w:t>болды. Ағам қағап еді әлсіз, қарсы е. кекті</w:t>
        <w:br/>
        <w:t>болғанда ізгі халқымен соғыстық. Күлтегін</w:t>
        <w:br/>
        <w:t>Алып Шалшғы ағын мініп</w:t>
        <w:br/>
        <w:t>Шабумлға шықты. Ол ат сонда құлады, ізгіл</w:t>
        <w:br/>
        <w:t>халқы өлді. Тоғыз оғыз халқы өз халқым</w:t>
        <w:br/>
        <w:t>сді. Тәңірі жер бұлқынысымен жау болды.</w:t>
        <w:br/>
        <w:t>Бір жылла бес жойы соғыстық. |қ ілкі Тоғу</w:t>
        <w:br/>
        <w:t>баласында соғыстық.</w:t>
        <w:br/>
        <w:t>Күлтегін Аҙбан ағын мініп шабуылға шықты.</w:t>
        <w:br/>
        <w:t>Алты ерін шанышты. Әскер жеткенде жегіпші</w:t>
        <w:br/>
        <w:t>еріп қылыштады. Екішіі /зет/ Қушлағақта</w:t>
        <w:br/>
        <w:t>едізбен соғыстық. Күлтегін Аз қаракерін</w:t>
        <w:br/>
        <w:t>мініп шабуылға шығып, бір ерін шанышты,</w:t>
        <w:br/>
        <w:t>Тоғыз ерін қуалай соқты. Едіз халкы сонда</w:t>
        <w:br/>
        <w:t>өлді. Үшйіші рет/ Бол. нда оғызбен соғыстық,</w:t>
        <w:br/>
        <w:t>Күлтегін Азбан ағын мініп тиді, шанышты,</w:t>
        <w:br/>
        <w:t>Әскерлерін шаныштық, еліп алдық. Төртінші</w:t>
        <w:br/>
        <w:t>рет/ Шүш басында соғыстық.</w:t>
        <w:br/>
        <w:t>Гүркі халқыныц аяғы әлсіреді. жаман</w:t>
        <w:br/>
        <w:t>қалжырады. Оза келген әскерді Күлтегін</w:t>
        <w:br/>
        <w:t>қуып. тоңра руынан шыққан оң ерді Тоңа</w:t>
      </w:r>
    </w:p>
    <w:p>
      <w:r>
        <w:t>тегінді жерлегенде қоршап өлтірдік. Бесінші</w:t>
        <w:br/>
        <w:t>ірет“ Езгенті Қадазда оғыздармен соғыстық.</w:t>
        <w:br/>
        <w:t>Күлтегін аҙ қара керін мініп тиді. Екі ерін</w:t>
        <w:br/>
        <w:t>шанышты, Қалаға бармады, Ол әскер сонда</w:t>
        <w:br/>
        <w:t>өлді. Мағы қорған қыстап, жазына оғызға</w:t>
        <w:br/>
        <w:t>әскер шығардық. Күлтсгін үйді басқаруға</w:t>
        <w:br/>
        <w:t>кеуі. Оғыз жауы орданы басты.</w:t>
        <w:br/>
        <w:t>Күлтегін енесіз ағын мініп, тоғыз ерін</w:t>
        <w:br/>
        <w:t>шанышты. Орданы бермеді. Шешем қатын,</w:t>
        <w:br/>
        <w:t>соған ілескен аналар. жеңгелерім, келіндерім,</w:t>
        <w:br/>
        <w:t>Өнкештерім. мұнша және күң болар едіңдер,</w:t>
        <w:br/>
        <w:t>өліктерің жұртта жолда жатар еді</w:t>
        <w:br/>
        <w:t>у</w:t>
        <w:br/>
        <w:t>4</w:t>
        <w:br/>
        <w:t>4</w:t>
        <w:br/>
        <w:t>4</w:t>
        <w:br/>
        <w:t>.</w:t>
        <w:br/>
        <w:t>.</w:t>
        <w:br/>
        <w:t>:</w:t>
        <w:br/>
        <w:t>в</w:t>
        <w:br/>
        <w:t>%</w:t>
        <w:br/>
        <w:t>.</w:t>
        <w:br/>
        <w:t>%</w:t>
        <w:br/>
        <w:t>і</w:t>
        <w:br/>
        <w:t>.</w:t>
        <w:br/>
        <w:t>,</w:t>
        <w:br/>
        <w:t>4</w:t>
        <w:br/>
        <w:t>ь</w:t>
        <w:br/>
        <w:t>П</w:t>
        <w:br/>
        <w:t>4</w:t>
        <w:br/>
        <w:t>.</w:t>
        <w:br/>
        <w:t>4</w:t>
        <w:br/>
        <w:t>4</w:t>
        <w:br/>
        <w:t>,</w:t>
        <w:br/>
        <w:t>!</w:t>
        <w:br/>
        <w:t>:</w:t>
        <w:br/>
        <w:t>і</w:t>
        <w:br/>
        <w:t>4</w:t>
        <w:br/>
        <w:t>:</w:t>
        <w:br/>
        <w:t>і</w:t>
        <w:br/>
        <w:t>,</w:t>
        <w:br/>
        <w:t>,</w:t>
        <w:br/>
        <w:t>:</w:t>
        <w:br/>
        <w:t>%</w:t>
        <w:br/>
        <w:t>қ</w:t>
        <w:br/>
        <w:t>,</w:t>
        <w:br/>
        <w:t>;</w:t>
        <w:br/>
        <w:t>П</w:t>
        <w:br/>
        <w:t>:</w:t>
        <w:br/>
        <w:t>і</w:t>
        <w:br/>
        <w:t>4</w:t>
        <w:br/>
        <w:t>4</w:t>
        <w:br/>
        <w:t>і</w:t>
        <w:br/>
        <w:t>,</w:t>
        <w:br/>
        <w:t>4</w:t>
        <w:br/>
        <w:t>.</w:t>
        <w:br/>
        <w:t>4</w:t>
      </w:r>
    </w:p>
    <w:p>
      <w:r>
        <w:t>,</w:t>
        <w:br/>
        <w:t>1</w:t>
        <w:br/>
        <w:t>%</w:t>
        <w:br/>
        <w:t>з</w:t>
        <w:br/>
        <w:t>4</w:t>
        <w:br/>
        <w:t>а</w:t>
        <w:br/>
        <w:t>:</w:t>
        <w:br/>
        <w:t>,</w:t>
        <w:br/>
        <w:t>3</w:t>
        <w:br/>
        <w:t>,</w:t>
        <w:br/>
        <w:t>4</w:t>
        <w:br/>
        <w:t>.</w:t>
        <w:br/>
        <w:t>Н</w:t>
        <w:br/>
        <w:t>%</w:t>
        <w:br/>
        <w:t>:</w:t>
        <w:br/>
        <w:t>%</w:t>
        <w:br/>
        <w:t>,</w:t>
        <w:br/>
        <w:t>%</w:t>
        <w:br/>
        <w:t>(</w:t>
        <w:br/>
        <w:t>4</w:t>
        <w:br/>
        <w:t>1</w:t>
        <w:br/>
        <w:t>,</w:t>
        <w:br/>
        <w:t>(</w:t>
        <w:br/>
        <w:t>1</w:t>
        <w:br/>
        <w:t>р</w:t>
        <w:br/>
        <w:t>Меке атаныз. а2 йл Ме Бабата іепейіт</w:t>
        <w:br/>
        <w:t>"аа, Теңдітпіг іл ЙФіттіг, Бірл кіп Кейі</w:t>
        <w:br/>
        <w:t>Өте чігір Кеші Өйейкігейе. Бейне Кі ші</w:t>
        <w:br/>
        <w:t>талға ағаң гі Теңгі )агдкшіле ізі йік дір</w:t>
        <w:br/>
        <w:t>574</w:t>
        <w:br/>
        <w:t>Өогіатайтті/ ішізбіліу. Тәуімӛ 5әб га ран.</w:t>
        <w:br/>
        <w:t>БаМЖаніг аөүшііп тибійті, зушкін ңЙп әм</w:t>
        <w:br/>
        <w:t>Өйт</w:t>
        <w:br/>
        <w:t>Бірер шійгінг. Оо біп імкінеду бай ікілнг.</w:t>
        <w:br/>
        <w:t>Оі зәру сөір Ол са Бедісіі ілкінті Кӛр Кеш</w:t>
        <w:br/>
        <w:t>ІШісіпі</w:t>
        <w:br/>
        <w:t>Кейншпс Кесіктіп Імиіһөтіп ір Нүр Алба Әшбшп</w:t>
        <w:br/>
        <w:t>ісетиз егі. Опоц өйкі зеге</w:t>
        <w:br/>
        <w:t>2 істе өШебіпніг ан өейтіг. Тепей бшйгіе</w:t>
        <w:br/>
        <w:t>пезі сүН тауша НелНкек 4ау3у</w:t>
        <w:br/>
        <w:t>ксее</w:t>
        <w:br/>
        <w:t>стал дәріууа Теді ініпіс. Алба |аптанітзі?</w:t>
        <w:br/>
        <w:t>іне! ауада... ісдік, іоңгізіп..</w:t>
        <w:br/>
        <w:t>Алі (үйе өну Імасіу Зоубад кіш? Кір кейі.</w:t>
        <w:br/>
        <w:t>ОРемесееі Тіңс міні Төппіе даріуца</w:t>
        <w:br/>
        <w:t>Тіңезі суі іабұла тауда терілі 10 |04 егіз.</w:t>
        <w:br/>
        <w:t>Өгшке Бел Міне Төл кш тесдгідік імдйін загіу</w:t>
        <w:br/>
        <w:t>аш</w:t>
        <w:br/>
        <w:t>Өгйю КӘтік ү/-шніпе Ешйен зуб іпшнй</w:t>
        <w:br/>
        <w:t>кеніші, Шенз цауад БіҢе езіп ЙӘйп зіріл йен</w:t>
        <w:br/>
        <w:t>Таһуабца Әмі |екіпмі. өлімді. Ойапуа еі</w:t>
      </w:r>
    </w:p>
    <w:p>
      <w:r>
        <w:t>айайыН. Оупуца кек кіудкйі.</w:t>
        <w:br/>
        <w:t>Ала әрлі деле Боп ӘК сани. ілуйліМі іше</w:t>
        <w:br/>
        <w:t>боса сийл. Шетіз 4иуатм... нк Нбві алуатуыа</w:t>
        <w:br/>
        <w:t>ТТЕЗТЕСТЕЙ</w:t>
        <w:br/>
        <w:t>Оврвуав Әауая... Төп шійтейі Кйпейе, әйгі</w:t>
        <w:br/>
        <w:t>Әй арий 10К0. Ойға істін Шейн. Ікі</w:t>
        <w:br/>
        <w:t>һенік бі. Бол Әде агин ігішее ете Игіт оЧ</w:t>
        <w:br/>
        <w:t>летеме АСЫЛ МҮРА. Түркі антологиясы % УАТЛПАВЫС НПЕГІТАСЕ. ТитКіс ап о1ову</w:t>
        <w:br/>
        <w:t>Негеқорқамыз азбыз деп, Неуебасындырамыз</w:t>
        <w:br/>
        <w:t>тиіселік, дедім. Тиістік, қудық, Екіпші күп</w:t>
        <w:br/>
        <w:t>тағы! келді.</w:t>
        <w:br/>
        <w:t>Әртше қызып келді, Соғыстық, Ізден скі</w:t>
        <w:br/>
        <w:t>шеті жартылай артық сді, Тәңрі жарылқағаны</w:t>
        <w:br/>
        <w:t>үшін коп дел біз</w:t>
        <w:br/>
        <w:t>Қорықпадық, соғыстық Тардуш шады қатыс-</w:t>
        <w:br/>
        <w:t>ты. Жеңдік, қағанын ұсталық. Иабғысып,</w:t>
        <w:br/>
        <w:t>шадын сонда өлтірдік</w:t>
        <w:br/>
        <w:t>Елудей сріп ұстадық /тұтқындадық/ Сол түні</w:t>
        <w:br/>
        <w:t>халықсайын елші жібердік. Ол хабарды естіп,</w:t>
        <w:br/>
        <w:t>Оп әк бектері, халқы түгел келді, жүгінді</w:t>
        <w:br/>
        <w:t>Келген бектерін, халқын теріп /жиып/</w:t>
        <w:br/>
        <w:t>жатканда, Аздаған халық қашқан сді. Он оқ</w:t>
        <w:br/>
        <w:t>әскерін атлашдырдым.</w:t>
        <w:br/>
        <w:t>Біз тағы да соғыстық, Оны қудық Тижү өзеніп</w:t>
        <w:br/>
        <w:t>әте Тінесі ұлының тұрағы Беңлігек тауын...</w:t>
        <w:br/>
        <w:t>Темір қақпаға дейін қудық Сонда қайтардык</w:t>
        <w:br/>
        <w:t>інел қағанға тәжік, токар</w:t>
        <w:br/>
        <w:t>Сонда Суқ бастаған Соғда халкы түгел кедді.</w:t>
        <w:br/>
        <w:t>Сол күндері Түркі халқы Темір қақпаға жетті.</w:t>
        <w:br/>
        <w:t>Тінесі: ұлының мекен тауына жетті</w:t>
        <w:br/>
        <w:t>бол кез бұл тау/ иесіз еді. Ол жерге мен білге</w:t>
        <w:br/>
        <w:t>Тоникуқ жеткізгені үшін сары алтын</w:t>
        <w:br/>
        <w:t>Ақ күміс, қыз-қырқын, бағалы қымбат</w:t>
        <w:br/>
        <w:t>мүліктер есепсіз келіп жатты. Елтеріс</w:t>
        <w:br/>
        <w:t>кағанның білік йесі алып болғаны үшін</w:t>
        <w:br/>
        <w:t>Табғашқа /сарсы/ он жеті /рег/ соғысты.</w:t>
        <w:br/>
        <w:t>Қытанға /қарсы/ жегі /рет/ соғысты. Оғызға /</w:t>
        <w:br/>
        <w:t>қарсы/ бес /рег/ соғысты</w:t>
        <w:br/>
        <w:t>Сонда икылгері тағы да мен едім. Бастауппасы</w:t>
        <w:br/>
        <w:t>ая мен едім. Елтеріс каған үшін, Түрк Бөгі</w:t>
        <w:br/>
        <w:t>қағаны үшіп Түркі білге к.</w:t>
        <w:br/>
        <w:t>Қапаған қаған /үшін/ Түп ұйықтамадым,</w:t>
        <w:br/>
        <w:t>Күндіз огырмадым</w:t>
        <w:br/>
        <w:t>Қызыл қанымды гөктім, Қара терімді -оғыз-</w:t>
        <w:br/>
        <w:t>дым. Күш-қуатымды да бердім. Мен өзім</w:t>
        <w:br/>
        <w:t>Ұзақ атты оскер жорықтарында оқ аттым</w:t>
      </w:r>
    </w:p>
    <w:p>
      <w:r>
        <w:t>(қағысты.</w:t>
        <w:br/>
        <w:t>Н</w:t>
        <w:br/>
        <w:t>екиктелена АСЫЛ МҰРА, Түпкі антологиясы</w:t>
        <w:br/>
        <w:t>% УАНШАВІ.Е НЕБТТАСВ. Төнсіс апіһоіюеу</w:t>
        <w:br/>
        <w:t>БІЛГЕ ҚАҒАН сскерткішінің эстампажи%</w:t>
        <w:br/>
        <w:t>Тг ргілі оГ ВІШОЕ КНАСАМ тюпштет</w:t>
        <w:br/>
        <w:t>“8.8. Радлов түсірген эспамлазе!</w:t>
        <w:br/>
        <w:t>8.М., Сарткожауын Қ. Орхон секерікішпесінің толық нласы. - Асташш: Күлтегін, 2005. --2606.</w:t>
        <w:br/>
        <w:t>ов аяға &gt;- тұлпар бола),</w:t>
        <w:br/>
        <w:t>Оза тілі - фуйік бола.</w:t>
        <w:br/>
        <w:t>Қорқыт ата кітабы</w:t>
        <w:br/>
        <w:t>Төтзез фай/ 18 (рві,</w:t>
        <w:br/>
        <w:t>4) )</w:t>
        <w:br/>
        <w:t>Вовк о?еде Колеуі</w:t>
        <w:br/>
        <w:t>жнлшееиев АСЫЛ МҰРА. Түркі апғологиясы % УАҒДПАНІЕ НІІТАСЕ, Тшіс апһо!ову</w:t>
        <w:br/>
        <w:t>«ҚОРҚЫТ АТА КІТАБЫНЫҢ» факсимилесі “</w:t>
        <w:br/>
        <w:t>Ғасвітйе оГізе ВООК ОЕ ПЕрЕ КОВКОТ</w:t>
        <w:br/>
        <w:t>КЕНЕН Бу</w:t>
        <w:br/>
        <w:t>белымийблала Ы анд</w:t>
        <w:br/>
        <w:t>% «Қорқысаата кітабының» Ватикан нұсқасы.</w:t>
        <w:br/>
        <w:t>)</w:t>
        <w:br/>
        <w:t>5</w:t>
        <w:br/>
        <w:t>!</w:t>
        <w:br/>
        <w:t>і</w:t>
        <w:br/>
        <w:t>і</w:t>
        <w:br/>
        <w:t>)</w:t>
      </w:r>
    </w:p>
    <w:p>
      <w:r>
        <w:t>Ы</w:t>
        <w:br/>
        <w:t>%5 % -,</w:t>
        <w:br/>
        <w:t>«ҚОРҚЫТ АТА КІТАБЫ” Ий</w:t>
        <w:br/>
        <w:t>«ВООК ОҒ РЕрЕ КОККЕТ»</w:t>
        <w:br/>
        <w:t>9 с</w:t>
        <w:br/>
        <w:t>&gt; ме , %.</w:t>
        <w:br/>
        <w:t>тке а алы ХӘЛ ”</w:t>
        <w:br/>
        <w:t>ға</w:t>
        <w:br/>
        <w:t>С "7...</w:t>
        <w:br/>
        <w:t>“быра а ур</w:t>
        <w:br/>
        <w:t>352240442024. -</w:t>
        <w:br/>
        <w:t>-</w:t>
        <w:br/>
        <w:t>.</w:t>
        <w:br/>
        <w:t>.«”. 4</w:t>
        <w:br/>
        <w:t>5 % .</w:t>
        <w:br/>
        <w:t>кККЕКИККРАС 49.</w:t>
        <w:br/>
        <w:t>&gt; “бу ры 23. қ а іс &gt;,</w:t>
        <w:br/>
        <w:t>2.2 әл; ЕРЕТІН ылы</w:t>
        <w:br/>
        <w:t>Был. 4-і. Қабы. &gt;</w:t>
        <w:br/>
        <w:t>«ҚОРҚЫТ АТА КІТАБЫНЫҢ» факсимилесі %</w:t>
        <w:br/>
        <w:t>ЕасвітШе оГ (һе ВООК ОР ПЕВЕ КОВКОТ</w:t>
        <w:br/>
        <w:t>ТЕ арау даа ОАЫ</w:t>
        <w:br/>
        <w:t>қерек ОЛА ар</w:t>
        <w:br/>
        <w:t>«УАУ ЗЫ Ада ыы</w:t>
        <w:br/>
        <w:t>БАРА КРАНҒА СҮТНАНІ</w:t>
        <w:br/>
        <w:t>САҚЫ ы Дау Аы 5а.</w:t>
        <w:br/>
        <w:t>ӘС әН жӘДдо охаа)</w:t>
        <w:br/>
        <w:t>Қ Адары еӘдме реа Аірыы</w:t>
        <w:br/>
        <w:t>БЕТ</w:t>
        <w:br/>
        <w:t>а. Ал М» емей.</w:t>
        <w:br/>
        <w:t>ИРМЕТИРРТТЛЫР,</w:t>
        <w:br/>
        <w:t>КЕН УТЕНТЕРУІ; өч шару»</w:t>
        <w:br/>
        <w:t>ЕЛЕР ЛОН ВӘЛЕСТЕУ</w:t>
        <w:br/>
        <w:t>“Еее Аа АУҒА ЖәлА</w:t>
        <w:br/>
        <w:t>4</w:t>
      </w:r>
    </w:p>
    <w:p>
      <w:r>
        <w:t>% «Қорқыт ата кітабының» Дрезден пұсқасы.</w:t>
        <w:br/>
        <w:t>59</w:t>
        <w:br/>
        <w:t>Т.А. Чеканинский, 1.Н. Потанин, В.В. Радлов, т.б. ғалымдардың еңбектерінде Қорқыт есіміне</w:t>
        <w:br/>
        <w:t>және бақсылыктыц ерекшеліктеріне арналған деректер мол ұшырасады.</w:t>
        <w:br/>
        <w:t>Ал, Ш. Уәлиханов, Ә. Диваев, М. Әуезов, А. Жұбанов. Ә. Марғұлан, Ә. Қоңыратбаев,</w:t>
        <w:br/>
        <w:t>Х. Сүйіншәлнев, Р. Бердібаев, С. Қасқабасов, Е. Тұрсынов, М. Мағауин, М. Жолдасбеков,</w:t>
        <w:br/>
        <w:t>А. Сейдімбеков, т.б. ғалымдардын зерттеулерінде Қорқытты да, оның есімімен аталатын</w:t>
        <w:br/>
        <w:t>жазба эпосты да тарихи, фольклорлық және музыкалық мұра тұрғысыпан қарастырган іргелі</w:t>
        <w:br/>
        <w:t>тұжырымдар жетерлік.</w:t>
        <w:br/>
        <w:t>Осы тақырыпқа орайлас зерттеулердің бірқатарын түрікмен, қарақалпақ ғалымдарының</w:t>
        <w:br/>
        <w:t>еңбектерінен кездестіреміз. «Қорқыт ата кігабының» ғылыми басылымын, басқа тілдерге</w:t>
        <w:br/>
        <w:t>аудармасын жүзеге асыруда да бай тәжірибе қалыптасты, эпостың аудармалары жоне мәтіндері</w:t>
        <w:br/>
        <w:t>Лондонда, Белградта, Вильнюсте, Бакуде, Москвада, Анкарада, Стамбулда, Ватиканда,</w:t>
        <w:br/>
        <w:t>Тегеранда, Прағада, ||юрихте, т.б. қалаларда жарық көрді. Бүл ескерткіштің қазақ тілінде лс</w:t>
        <w:br/>
        <w:t>бірнеше аудармалары бар.%</w:t>
        <w:br/>
        <w:t>%</w:t>
        <w:br/>
        <w:t>4</w:t>
        <w:br/>
        <w:t>4</w:t>
        <w:br/>
        <w:t>Н.В. Остроумов, М. Миропиев, Н. Каганон, А.Н. Бернштам, Н.Я. Бичурин (Иакинф), і</w:t>
        <w:br/>
        <w:t>Ң</w:t>
        <w:br/>
        <w:t>4</w:t>
        <w:br/>
        <w:t>3</w:t>
        <w:br/>
        <w:t>% «Қорқыг ата кітабы» туралы мәліметтер Ш. Ыбраснтын еңбегі негізінде пайындалды.!</w:t>
        <w:br/>
        <w:t>а</w:t>
        <w:br/>
        <w:t>АСЫЛ Ада;</w:t>
        <w:br/>
        <w:t>ТНбраев Ш. Жаназық, Қазақ руханияты және түркология мәселелері. - Кокпидау, 2010. - Б. 125-128.</w:t>
        <w:br/>
        <w:t>,</w:t>
        <w:br/>
        <w:t>,</w:t>
        <w:br/>
        <w:t>.</w:t>
        <w:br/>
        <w:t>.</w:t>
        <w:br/>
        <w:t>в</w:t>
        <w:br/>
        <w:t>Я</w:t>
        <w:br/>
        <w:t>.</w:t>
        <w:br/>
        <w:t>Н</w:t>
        <w:br/>
        <w:t>"</w:t>
        <w:br/>
        <w:t>.</w:t>
        <w:br/>
        <w:t>4</w:t>
        <w:br/>
        <w:t>і</w:t>
        <w:br/>
        <w:t>Н</w:t>
        <w:br/>
        <w:t>Н</w:t>
        <w:br/>
        <w:t>4</w:t>
        <w:br/>
        <w:t>:</w:t>
        <w:br/>
        <w:t>Ң</w:t>
        <w:br/>
        <w:t>1</w:t>
        <w:br/>
        <w:t>:</w:t>
        <w:br/>
        <w:t>Н</w:t>
        <w:br/>
        <w:t>4</w:t>
        <w:br/>
        <w:t>2</w:t>
        <w:br/>
        <w:t>П</w:t>
      </w:r>
    </w:p>
    <w:p>
      <w:r>
        <w:t>:</w:t>
        <w:br/>
        <w:t>:</w:t>
        <w:br/>
        <w:t>і</w:t>
        <w:br/>
        <w:t>%</w:t>
        <w:br/>
        <w:t>4</w:t>
        <w:br/>
        <w:t>.</w:t>
        <w:br/>
        <w:t>4</w:t>
        <w:br/>
        <w:t>%</w:t>
        <w:br/>
        <w:t>:</w:t>
        <w:br/>
        <w:t>і</w:t>
        <w:br/>
        <w:t>4</w:t>
        <w:br/>
        <w:t>қ</w:t>
        <w:br/>
        <w:t>5</w:t>
        <w:br/>
        <w:t>4</w:t>
        <w:br/>
        <w:t>5</w:t>
        <w:br/>
        <w:t>,</w:t>
        <w:br/>
        <w:t>.</w:t>
        <w:br/>
        <w:t>ы</w:t>
        <w:br/>
        <w:t>.</w:t>
        <w:br/>
        <w:t>й</w:t>
        <w:br/>
        <w:t>3</w:t>
        <w:br/>
        <w:t>Н</w:t>
        <w:br/>
        <w:t>З</w:t>
        <w:br/>
        <w:t>21</w:t>
        <w:br/>
        <w:t>хи</w:t>
        <w:br/>
        <w:t>ӛт |оууати өй істір 5 ШЕПТІ өлікті жерлеуге әскер экеліп күні-түні жегі</w:t>
        <w:br/>
        <w:t>вам кеббіш Согабци (есір ТоЧуба Вев Кебепке апта сусыз шөлмен жүріп Чорақка жетіп,</w:t>
        <w:br/>
        <w:t>(ері...% Иолугча /ү/ Бес Кеченке дейін /жеттім/”</w:t>
        <w:br/>
        <w:t>Ха- Білге қаған секшрткішінің сӨл жақ бүйіріндегі негізгі мәгіннің жалғасы, 15 жол</w:t>
        <w:br/>
        <w:t>Х6 - Білге каған ескерткішілің оп жак бүйіріндегі жазу, 15 жол</w:t>
        <w:br/>
        <w:t>Хе Білге қаған ескерткішіндегі табғаш жазуы жаныпдағы пашар сактадғап мәтиг</w:t>
        <w:br/>
        <w:t>Хі, ХІІ - Білге қаған ескерткішіндегі табғаш жазуы қасындағы мәтін</w:t>
        <w:br/>
        <w:t>% Білге қаған ескерткіші мотінінін транскрилциясы мен аудармасы В.В. Раллов, П.М. Мелиоранский,</w:t>
        <w:br/>
        <w:t>С.Е. Малов, Ғ. Айдаров, А. Аманжолов, М. Жолдасбеков, Қ. Сартқожаұлының оқылымдары мен аудармалары</w:t>
        <w:br/>
        <w:t>негізінде дайындалды!</w:t>
        <w:br/>
        <w:t>% Ескерткіштін фото материалдары М. Жолдасбеков пеп Қ. Сартқожаұлының еңбектері негізінде дайындалды.</w:t>
        <w:br/>
        <w:t>Талон В.Н., Мелиоранский П.М. Древпетюркские памятныки в Кошо-Цайдамс // Орхонскис надпнен. -</w:t>
        <w:br/>
        <w:t>Семей: Дәуір. 201. - С. 25-63; Малов С.Е. Памятник в честь Кюль-Тегина. Памятпик в честь Бидыге-кагана (хану</w:t>
        <w:br/>
        <w:t>Могиляпу). Памитник в честь Тоныюкука // Орхонские наллиси. Семей: Дәуір, 2001. - С. 64-124; Айларов Ғ. Орхон</w:t>
        <w:br/>
        <w:t>секерткіштерінің тексі. -- Алмағы: Ғылым. 1990, - 220 б.; Аманжолов А. История и тсария лрсвнсткркстаго лисьмя.</w:t>
        <w:br/>
        <w:t>- Алматы: Мектеп, 2003. 366 с.: Жолдасбеков М., Сарткожаулы Қ. Орхон гекерткіштерінің толық атласы. - Астана:</w:t>
        <w:br/>
        <w:t>Күлтегін, 2005. 3606</w:t>
        <w:br/>
        <w:t>“Жолдасбеков М., Сартқожаұлы Қ. Әрхотт ескерткіштерінін толық атласы. - Астана: Құлтегін. 2005, - 360 б.</w:t>
        <w:br/>
        <w:t>53</w:t>
        <w:br/>
        <w:t>,</w:t>
        <w:br/>
        <w:t>:</w:t>
        <w:br/>
        <w:t>а</w:t>
        <w:br/>
        <w:t>а</w:t>
        <w:br/>
        <w:t>,</w:t>
      </w:r>
    </w:p>
    <w:p>
      <w:r>
        <w:t>“</w:t>
        <w:br/>
        <w:t>4</w:t>
        <w:br/>
        <w:t>,</w:t>
        <w:br/>
        <w:t>4</w:t>
        <w:br/>
        <w:t>:</w:t>
        <w:br/>
        <w:t>.</w:t>
        <w:br/>
        <w:t>4</w:t>
        <w:br/>
        <w:t>4</w:t>
        <w:br/>
        <w:t>Е</w:t>
        <w:br/>
        <w:t>%</w:t>
        <w:br/>
        <w:t>,</w:t>
        <w:br/>
        <w:t>П</w:t>
        <w:br/>
        <w:t>4</w:t>
        <w:br/>
        <w:t>3</w:t>
        <w:br/>
        <w:t>%</w:t>
        <w:br/>
        <w:t>і</w:t>
        <w:br/>
        <w:t>.</w:t>
        <w:br/>
        <w:t>:</w:t>
        <w:br/>
        <w:t>%</w:t>
        <w:br/>
        <w:t>5</w:t>
        <w:br/>
        <w:t>4</w:t>
        <w:br/>
        <w:t>4</w:t>
        <w:br/>
        <w:t>а</w:t>
        <w:br/>
        <w:t>4</w:t>
        <w:br/>
        <w:t>Н</w:t>
        <w:br/>
        <w:t>4</w:t>
        <w:br/>
        <w:t>4</w:t>
        <w:br/>
        <w:t>4</w:t>
        <w:br/>
        <w:t>4</w:t>
        <w:br/>
        <w:t>,</w:t>
        <w:br/>
        <w:t>1</w:t>
        <w:br/>
        <w:t>4</w:t>
        <w:br/>
        <w:t>;</w:t>
        <w:br/>
        <w:t>4</w:t>
        <w:br/>
        <w:t>і</w:t>
        <w:br/>
        <w:t>МІМ КМЕКЕРТККНІНЕ 25</w:t>
        <w:br/>
        <w:t>БІЛГЕ ҚАҒАН жазбасы"</w:t>
        <w:br/>
        <w:t>ВП.СЕКНАЯАК іпеегіргіоп</w:t>
        <w:br/>
        <w:t>Н&gt; 2ҮН 2 ТЕҮГе 1 ЕТЕ, ҰЗ ТАҒТН ЕНГІ</w:t>
        <w:br/>
        <w:t>кнМСФег мы». Үехі ЗЕН; 29452925274</w:t>
        <w:br/>
        <w:t>Үс% ТҰ МТІа ы ЖҰ ІЗІ А</w:t>
        <w:br/>
        <w:t>) 6%». түс іні». 888% ММТ</w:t>
        <w:br/>
        <w:t>Ән ХНСІНМЕек; неу, ӘРТҮЕА ы РН» 1%</w:t>
        <w:br/>
        <w:t>М2 тете еб А ТЕҮР Г.МЕКІЖ</w:t>
        <w:br/>
        <w:t>АуЕТКЕЕЫБТЕКТВЕНЕ ВАН А ОАУААУҒЫ</w:t>
        <w:br/>
        <w:t>ыы НТ АРҒЫ: а. Ка</w:t>
        <w:br/>
        <w:t>ы</w:t>
        <w:br/>
        <w:t>ИТЕН ЕЛЕС</w:t>
        <w:br/>
        <w:t>стен, УӘҰ т КТ6ҮРІ 1049 1 ТКҮР 1 ЯУ»:</w:t>
        <w:br/>
        <w:t>ЕТСИГОИГИКТЬГЛ ЕТЕ ГЕ ДІЛ</w:t>
        <w:br/>
        <w:t>Бі ехен ӨДІЗ т амны өхҮРІ ТЕК, Га</w:t>
        <w:br/>
        <w:t>емее і2ңҰ</w:t>
        <w:br/>
        <w:t>Қр ОННГе 2 өхүрі гер: геуінтен: 4а</w:t>
        <w:br/>
        <w:t>ШТТТНТЫЕЦТРЕГОРЛАЦИИЕІЛЕЕ күк!</w:t>
        <w:br/>
        <w:t>ИИН ИСИН АЫНЫ;</w:t>
      </w:r>
    </w:p>
    <w:p>
      <w:r>
        <w:t>ШЕРГЕ ТТЗЕГТ ТОЛАР ЫН</w:t>
        <w:br/>
        <w:t>ГТТИПТИГЛ ЕЦ ХЫНАНАДАСАН</w:t>
        <w:br/>
        <w:t>БЕЛСЕНЕ МСА ХАС КЕН</w:t>
        <w:br/>
        <w:t>ТАНЫЗУТЫАҒЫТ ТАҒ ТЫРТЫҒЫ</w:t>
        <w:br/>
        <w:t>“Білге қаған ескерткішінің эсолма-жұм көшірмегі?”</w:t>
        <w:br/>
        <w:t>“Айдаров Ғ. Орхон ескерткіштерінің тексі. -- Алматы: Ғылым, 1990... 78 б.</w:t>
        <w:br/>
        <w:t>ШМК АӨЗТКШІЗНІУН</w:t>
        <w:br/>
        <w:t>Тенугі ер Тепгі )агаіп18 ішк Б1ре... аі: ауіп</w:t>
        <w:br/>
        <w:t>ші Біре дауап оһшгазутуда (Шіс ат? Беімег...</w:t>
        <w:br/>
        <w:t>Кезге іаг4а5 Берег. КӨП Соғ Вайай, шап</w:t>
        <w:br/>
        <w:t>Задарй еріт, ӛшге тӨ1ев Веріег, ара тагап...</w:t>
        <w:br/>
        <w:t>Вабайш Шайа бадарЙ Босішгі В... Тапап (агдап,</w:t>
        <w:br/>
        <w:t>Толіпша ВойПа һауа Тағдап шай ӛлдігі... і5</w:t>
        <w:br/>
        <w:t>Әшішді Бер КІ ІгКіп Байаа Шай Әшігиа Әлпба</w:t>
        <w:br/>
        <w:t>ат Беріег дал дауапда дгіоуй...</w:t>
        <w:br/>
        <w:t>епеуі ей тау... Ішіс Веріегіп Әідиліп ейеті</w:t>
        <w:br/>
        <w:t>Теңрідей теңрі жаратқан түрк білге... сезім:</w:t>
        <w:br/>
        <w:t>әкем түрк білге қаған /дыққа/ отырғанда,</w:t>
        <w:br/>
        <w:t>елдегі бектер.. Кейін /батыста/ оның соңынан</w:t>
        <w:br/>
        <w:t>ерген /Күлі Чор/ бас болған/ тардуш бектері,</w:t>
        <w:br/>
        <w:t>оған жалғасқан шадапыт бектер, алдыңғы</w:t>
        <w:br/>
        <w:t>төлес бектер, апа тарқан.</w:t>
        <w:br/>
        <w:t>бас болып, оған жалғасқан шадапыт-бектер</w:t>
        <w:br/>
        <w:t>бұл.... Тоникуқ, Бойла баға Тарқан оларға</w:t>
        <w:br/>
        <w:t>ұласқан бұйрық... /бектер/ ішкі бұйрық бек</w:t>
        <w:br/>
        <w:t>Күліркін бастап ұласқан бұйрық /бектер/ мен</w:t>
        <w:br/>
        <w:t>мұнша бектер әкем қағанға сый көрсетті,</w:t>
        <w:br/>
        <w:t>өте сыймен мақтады. Түрк бектерін, халқын</w:t>
        <w:br/>
        <w:t>ені тау... Өрді... өатуіт дауап ... ауіг (айу мақтап, даңқын көтерді. Менің қаған әкемді</w:t>
        <w:br/>
        <w:t>ізуіпліз ійгіс Берег іші ... )аг... ігі. ӛгіше мақтады. Қымбатты тасты орнатқан түрк |</w:t>
        <w:br/>
        <w:t>ЫБшба бектері, халқы ... жер/де/ орнатты. Менің өзім !</w:t>
        <w:br/>
        <w:t>мұнша... І</w:t>
        <w:br/>
        <w:t>Хе</w:t>
        <w:br/>
        <w:t>26... үстіне... !</w:t>
        <w:br/>
        <w:t>Біре даүап иба Һагді білге қаған әлді</w:t>
        <w:br/>
        <w:t>ірі һсіБау йге Тепгі жаиз болса, үстінде тәнрі</w:t>
        <w:br/>
        <w:t>кӛрігіресі тегбе б көмкеріліп /тұрған аспан/</w:t>
        <w:br/>
        <w:t>тауда б?уіп (еувег... тауда бұғы жүгірсе</w:t>
        <w:br/>
        <w:t>вадйпиттпел дагуіт дауап ойланармын әкем қаған</w:t>
        <w:br/>
        <w:t>һа8іп ӛуітп дауап... тасын өзім қаған...</w:t>
        <w:br/>
        <w:t>Хб</w:t>
        <w:br/>
        <w:t>Олтйп</w:t>
        <w:br/>
        <w:t>Озуап сбіп дауап оішгіндіпед 164 Бшіштііі</w:t>
        <w:br/>
        <w:t>Әидитіу Башба ішій... Зеңгі )алИдадиа й8йп</w:t>
        <w:br/>
        <w:t>ӛгіт ойшгішііта іӛгі Бшіцлйаді Әшіштіу ііі</w:t>
        <w:br/>
        <w:t>лата Меп ійгегв дауалда 4 ны</w:t>
        <w:br/>
        <w:t>егіетуй шіту 1ӛгіп ай! Һегбп. Тйгдев дауаліһу</w:t>
      </w:r>
    </w:p>
    <w:p>
      <w:r>
        <w:t>дігіп елепі шу 18гіт оүйта аі Һегітп ... егісті</w:t>
        <w:br/>
        <w:t>Шу ібгіп оуійта аі Бегііші егіігішшп,</w:t>
        <w:br/>
        <w:t>Әкем</w:t>
        <w:br/>
        <w:t>Қағап бабам қағандыққа отырғанда /дү-</w:t>
        <w:br/>
        <w:t>ниенің/ төрт бұрышындағы халықты сонша</w:t>
        <w:br/>
        <w:t>көтерді. Тәңрі жарылқағаны үшін таққа</w:t>
        <w:br/>
        <w:t>отырғанда дүниенің төрт бұрышындағы</w:t>
        <w:br/>
        <w:t>халықты ұйымдастырдым, біріктірдім и...</w:t>
        <w:br/>
        <w:t>қылдым мен түргеш кағанға қызымды үлкен</w:t>
        <w:br/>
        <w:t>салтанатпен бердім. Түргеш қағанның</w:t>
        <w:br/>
        <w:t>Қызынүлкенсалтанатпенұлымаалыпбердім.</w:t>
        <w:br/>
        <w:t>Сый-сияпатпен алып бердім. ... орнаттым.</w:t>
        <w:br/>
        <w:t>Н</w:t>
        <w:br/>
        <w:t>Н</w:t>
        <w:br/>
        <w:t>і</w:t>
        <w:br/>
        <w:t>1</w:t>
        <w:br/>
        <w:t>4</w:t>
        <w:br/>
        <w:t>%</w:t>
        <w:br/>
        <w:t>а</w:t>
        <w:br/>
        <w:t>;</w:t>
        <w:br/>
        <w:t>а</w:t>
        <w:br/>
        <w:t>1</w:t>
        <w:br/>
        <w:t>%</w:t>
        <w:br/>
        <w:t>.</w:t>
        <w:br/>
        <w:t>%</w:t>
        <w:br/>
        <w:t>5</w:t>
        <w:br/>
        <w:t>4</w:t>
        <w:br/>
        <w:t>.</w:t>
        <w:br/>
        <w:t>4</w:t>
        <w:br/>
        <w:t>Н</w:t>
        <w:br/>
        <w:t>3</w:t>
        <w:br/>
        <w:t>а</w:t>
        <w:br/>
        <w:t>.</w:t>
        <w:br/>
        <w:t>П</w:t>
        <w:br/>
        <w:t>1</w:t>
        <w:br/>
        <w:t>4</w:t>
        <w:br/>
        <w:t>БәПу (Әікілшігій, Тігін зіліп, (е (еугі</w:t>
        <w:br/>
        <w:t>авға іаг |әгіцайіиа 050.</w:t>
        <w:br/>
        <w:t>Кӛгіп КӨппейік чшюада евійтейік Ой-</w:t>
        <w:br/>
        <w:t>Ӛштілнп Прегі Кйп іоүішіпа Бегдегі (аБүабда</w:t>
        <w:br/>
        <w:t>ауаға... йа Ваіфпа, Йғуаси пі... әІшпіп</w:t>
        <w:br/>
        <w:t>өгіну Кіӛтшібіп, фгүлуйу алал кіні ізішіп,</w:t>
        <w:br/>
        <w:t>Әшек эйіп, адуйТа, дата Кізіп</w:t>
        <w:br/>
        <w:t>кӨк көшіп ійгісзлед бибилітн дагүала Бігііпі,</w:t>
        <w:br/>
        <w:t>йі Бікіт... Вадвір фІ8ол йге іедгі егіКіір... 82</w:t>
        <w:br/>
        <w:t>Бкіпз,... алба Өтеп оу. |в пеп... йіп... Беріегін,</w:t>
        <w:br/>
        <w:t>Әлі.</w:t>
        <w:br/>
        <w:t>ете ігідіп, епзгертед, о1уаітат ойшгіта, Ті</w:t>
        <w:br/>
        <w:t>Бесісг Шек Әшбиана Бибі. аайДа ТайУ...</w:t>
        <w:br/>
        <w:t>далүғатіі8 аүйтіл 8 Біл... 1 лі аяуаліпаа.</w:t>
        <w:br/>
        <w:t>а Бесіегір де |егіпде сыліпда айШтаваг Іс</w:t>
        <w:br/>
        <w:t>Әділ</w:t>
      </w:r>
    </w:p>
    <w:p>
      <w:r>
        <w:t>гізу ейде Кӛпеі еп, ее Кілебі веп, Бипгім</w:t>
        <w:br/>
        <w:t>фойе ва... Кізге (аруас дауама Бейігбін</w:t>
        <w:br/>
        <w:t>дор КөӨШесіт, Мешід байт айтқа... і5гекі</w:t>
        <w:br/>
        <w:t>Бедіздір Ұй, вдаг, әдіп Фу іні3у, Бага |әға(Фітл,</w:t>
        <w:br/>
        <w:t>18о-лйіп әдіпбу Везіз... ізі тоф&lt;а КӨрШідекі</w:t>
        <w:br/>
        <w:t>сарітит.</w:t>
        <w:br/>
        <w:t>Оп 4 оуШңа кіре еңі Бот Кбгі Шіл! Зепй</w:t>
        <w:br/>
        <w:t>3 салта... іө”е... өйФиа, БіНбнт Өш... 15</w:t>
        <w:br/>
        <w:t>Бағаул,..</w:t>
        <w:br/>
        <w:t>шасазмов АСЫЛ МҰРА. Түркі антологиясы % УАТДАВІ/Е НЕМТАФЕ. ТшКіс апіно!ору</w:t>
        <w:br/>
        <w:t>Түр... бі Бастылыны жүгіндірлім, тізеліні</w:t>
        <w:br/>
        <w:t>бүктірдім. Көкте тсирі, томендс қара жер</w:t>
        <w:br/>
        <w:t>жарылқағаны үшін.</w:t>
        <w:br/>
        <w:t>Көзімен көрмеген, құлағымен естімеген</w:t>
        <w:br/>
        <w:t>халқымды ішгері күн шығысқа... түстікке; ...</w:t>
        <w:br/>
        <w:t>табғашқа артқа қүн батысқа... жоғары күн...</w:t>
        <w:br/>
        <w:t>алтынын, ақ күмісін, жібек кездемелеріш,</w:t>
        <w:br/>
        <w:t>жемістен істелген ішімдігін өзіндік атын,</w:t>
        <w:br/>
        <w:t>айғырын, қара кісін</w:t>
        <w:br/>
        <w:t>көк тиынын түркме халқыма пайдалана</w:t>
        <w:br/>
        <w:t>бердім, колдана бердім. Көбейттім /шексіз</w:t>
        <w:br/>
        <w:t>еттім/. Көкте тенрі ерікті... Аз будун... Сонша</w:t>
        <w:br/>
        <w:t>мен /дей/ ұлы... Йел мен... үн... бектерді бұл...</w:t>
        <w:br/>
        <w:t>және көтерін, қиналман, жапа шекпен, өйткені</w:t>
        <w:br/>
        <w:t>імен/ таққа отырдым. Түрк бектер, түрк</w:t>
        <w:br/>
        <w:t>халқым бердім. Ендігі тасты... қолданған асыл</w:t>
        <w:br/>
        <w:t>мүлкімді түрк қалқы... Й бұл қағаныңнан, бұл</w:t>
        <w:br/>
        <w:t>бектеріңнен, жеріңнен, суыңнан айрылмасаң</w:t>
        <w:br/>
        <w:t>түркі халқы</w:t>
        <w:br/>
        <w:t>өзің жақсы жасайсың, үйінде болсан, мұнсыз</w:t>
        <w:br/>
        <w:t>боласын. Соң табғаш қазғаннан бедізшілер</w:t>
        <w:br/>
        <w:t>көп келтірдім. Менің сөзімді бұзбады. /Маған</w:t>
        <w:br/>
        <w:t>табғаш қағаннан/ белізшілерін жіберді.</w:t>
        <w:br/>
        <w:t>Оған түрлі тасты орнаттырдым, іші-сыртын</w:t>
        <w:br/>
        <w:t>әрнектеттірдім, тас орнаттым. Көңілдегі</w:t>
        <w:br/>
        <w:t>сөзімді</w:t>
        <w:br/>
        <w:t>Жбатыстағы/ он оқ ұлыңа және татка (бөгде</w:t>
        <w:br/>
        <w:t>елге) дейін мұны көре білің. Ескерткіш тас</w:t>
        <w:br/>
        <w:t>тұрғыздым... жерге (өз орнына)</w:t>
        <w:br/>
        <w:t>орнаттым. /оған/ жазу жаздым, бұл... тас</w:t>
        <w:br/>
        <w:t>күмбезін...</w:t>
        <w:br/>
        <w:t>Әйне дауап Әйіріп ТоЙубішіп Әйідітп, балда Балу</w:t>
        <w:br/>
        <w:t>Бесігіш шгіу ійгіс йде авуап өбізі зоНу іріп телі</w:t>
        <w:br/>
        <w:t>арагақу Өзі Кіп оӚшір Біідіті, Бейішіга 2...</w:t>
        <w:br/>
        <w:t>хі</w:t>
        <w:br/>
        <w:t>Білге қаған жазуын Йолиығ тегін жазды.</w:t>
        <w:br/>
        <w:t>Мұнша күмбезді, жазу өрнегін /түрк/ Білге</w:t>
        <w:br/>
        <w:t>қаған туысы /мен/ Йоллығ тегін айдан артық</w:t>
        <w:br/>
        <w:t>төрт күн отырып, жоздым, өрнектедім Й...</w:t>
      </w:r>
    </w:p>
    <w:p>
      <w:r>
        <w:t>ММ ЖӨМЕКЕВТКІШІЕНІЕРЕ</w:t>
        <w:br/>
        <w:t>БІЛГЕ ҚАҒАН /МОГИЛЯН/ ескерікішінін мәтіні</w:t>
        <w:br/>
        <w:t>Тһе еехс ог БІГСЕ КНАСАУ /МОСИПҰАХ/ төпштпені</w:t>
        <w:br/>
        <w:t>Телгі іе 1епгіде |агайт8 пігіс Бірге дауап заһітп.</w:t>
        <w:br/>
        <w:t>Оөшуіпт Ійгіс БИне ... апба атіҒ. 1... ан есіг, (о4иее</w:t>
        <w:br/>
        <w:t>іігіліКег КН Веріегі Әшішті...</w:t>
        <w:br/>
        <w:t>Тігк 1епгі ... йге дағап ойшйіті. ОШгіпдіта</w:t>
        <w:br/>
        <w:t>ӘШсіібе кадіпіута ійгі һедіег Әийшп ергір ве-</w:t>
        <w:br/>
        <w:t>Һішір (офатшік Кӛгі |оца ги Еӛгі. Вбдке б2іп</w:t>
        <w:br/>
        <w:t>өшір Вопба ауіг іӘійр 18п шішудад! Бидплуа</w:t>
        <w:br/>
        <w:t>Үйіп.</w:t>
        <w:br/>
        <w:t>Пе КӨК (еугі Дей |сшіпті |абтпа (шім Чара</w:t>
        <w:br/>
        <w:t>зШіедіті. Тау лішіу зі?Фіт, оу, |оба 1</w:t>
        <w:br/>
        <w:t>йкікіт, рагітійтал(я дігі. бекіл Дедігіті |абйтаі,</w:t>
        <w:br/>
        <w:t>Ай бШЬ воүбай Тара йісфіп. Видбитіу апба</w:t>
        <w:br/>
        <w:t>Виуайт. Таһзуа4 Ор Има һев шеп өй КеШі. ійшіі</w:t>
        <w:br/>
        <w:t>Бабда вігуінітт, О1І зіш әпід іоцай йт, Ледіті</w:t>
        <w:br/>
        <w:t>Дабипа Вавш 1а оу іші егі. Ага</w:t>
        <w:br/>
        <w:t>татаз. біп өШедіт 4.4 ібесшіт дайіп ... ергі</w:t>
        <w:br/>
        <w:t>Кейігіші. Екі оішг |абіпа іа уа (ара віейіпі.</w:t>
        <w:br/>
        <w:t>Саба зеуйт бейсі іішеп іне вінуідіпі, 5йсіп</w:t>
        <w:br/>
        <w:t>аша бійгіта. АН ош? |абітпа Сік Бибіш дуга</w:t>
        <w:br/>
        <w:t>аг Біле ізуі БН. Кеш Кесе бІк (ара вйіздіпі.</w:t>
        <w:br/>
        <w:t>бтретіс кйпібіт п запб4йт. А Імкіштіу</w:t>
        <w:br/>
        <w:t>ібрігбшп ісейі өшу |абтпа дуга ағ (ара 5 Шейітп.</w:t>
        <w:br/>
        <w:t>Әшуіне Байітпа дагіу өбі5еп,</w:t>
        <w:br/>
        <w:t>өртеп (Жү Фоуа |огір, Оуға аг Імібштіу чийа</w:t>
        <w:br/>
        <w:t>Базйітт. Озүәпіп Бі бойа Й%ба өйпйіөдіті.</w:t>
        <w:br/>
        <w:t>Оауапіп бійгішп іп ама айтп, ОІ ІНца Шіггіз</w:t>
        <w:br/>
        <w:t>бара А1Юіп |ЗІу аза Егіз Йейгір Кебе |огаһт</w:t>
        <w:br/>
        <w:t>Гйгоіз Мшкіштү шін Б д. Тйгрів дауап вйві</w:t>
        <w:br/>
        <w:t>оба Һоғаба Кеій.</w:t>
        <w:br/>
        <w:t>Таңрідей теңрі жаратқан Білге қаған сөзім.</w:t>
        <w:br/>
        <w:t>Әкем түрк білге... ында епді әкесі ер тоғыз</w:t>
        <w:br/>
        <w:t>оғыз ұнатқан даңқты бектері халқы...</w:t>
        <w:br/>
        <w:t>Түрк теңрі... үстіне қаған болдым. Қаған</w:t>
        <w:br/>
        <w:t>болғанымда өлгенше ойлаған түрк бектері</w:t>
        <w:br/>
        <w:t>сүйініп, қуанып Хандық тақты жоғары</w:t>
        <w:br/>
        <w:t>көтерді. Таққа отырып. мұнтта мықты</w:t>
        <w:br/>
        <w:t>ережелерді, заңдарды, дүниенің төрт</w:t>
        <w:br/>
        <w:t>бұрышындағы халықтарды итерлім.</w:t>
        <w:br/>
        <w:t>ЖҮстімізде көк тоңрі он жсті жасымда</w:t>
        <w:br/>
        <w:t>таңғұстарға қарсы соғыстым. Таңғұт халқын</w:t>
        <w:br/>
        <w:t>жауладым. Ұлын, әйелін, жылқысын, дүние-</w:t>
        <w:br/>
        <w:t>сін сопда алдым. Оп сегіз жасымда.</w:t>
        <w:br/>
        <w:t>Алты чуб (алты баулы) соғдаққа қарсы</w:t>
        <w:br/>
        <w:t>соғыстым. Халқын сонда жауладым.</w:t>
        <w:br/>
        <w:t>"Табғаштық Он тутук бастаған бес түмен</w:t>
        <w:br/>
        <w:t>(бес мың) әскер келді. Ыдуқ баста соғыстым.</w:t>
        <w:br/>
        <w:t>Ол әскерді сонда жоқ қылдым. Жиырма</w:t>
      </w:r>
    </w:p>
    <w:p>
      <w:r>
        <w:t>жасымда басмып, ыдшқұт руларым халқ еді.</w:t>
        <w:br/>
        <w:t>Елші жібермес деп соғыстым. қ..м, кейін</w:t>
        <w:br/>
        <w:t>қайтардым. Жиырма скі жасымда табғашқа</w:t>
        <w:br/>
        <w:t>қарсы аттандым.</w:t>
        <w:br/>
        <w:t>Чача сеңүн /бастаған/ сегіз мың әскермен</w:t>
        <w:br/>
        <w:t>соғыстым, Әскерін сонда қырдым (түгел</w:t>
        <w:br/>
        <w:t>өлтірдім) жиырма алгы жасымда чік халқы</w:t>
        <w:br/>
        <w:t>қырқ азбен бірге жау болды. Кем /озенін/</w:t>
        <w:br/>
        <w:t>кеше, чиктерге қарсы соғыстым. Орпенде</w:t>
        <w:br/>
        <w:t>соғыстым. Әскерін шаныштым. Аз халқын</w:t>
        <w:br/>
        <w:t>жеті жауладым, бағындырдым. Жиырма жсті</w:t>
        <w:br/>
        <w:t>жасымда қырқ азға қарсы соғыстым, Сүңгі</w:t>
        <w:br/>
        <w:t>бойы қарды сокгім (аршыдым.)</w:t>
        <w:br/>
        <w:t>Когмен қойнауын бегісй қырқ аз халқын</w:t>
        <w:br/>
        <w:t>ұйқыда бастым (жаулап алдым). Қағанымсн</w:t>
        <w:br/>
        <w:t>Соңа қойнауында соғыстым. Қағаныя</w:t>
        <w:br/>
        <w:t>өлтірдім, слін сонда жаулап алдым. Сол жылы</w:t>
        <w:br/>
        <w:t>түргешке қарай. Алғай қойнауыш аса, Ертіс</w:t>
        <w:br/>
        <w:t>өзенін кеше жүрдім. Түргеш халқың ұйқыла</w:t>
        <w:br/>
        <w:t>бастым (жаулап алдым). Түрге қағаны</w:t>
        <w:br/>
        <w:t>әскері отша, боранша кезді.</w:t>
        <w:br/>
        <w:t>47</w:t>
        <w:br/>
        <w:t>ШҮН СОНА АКТЕР НЕ</w:t>
        <w:br/>
        <w:t>Еріп Бага Әшгйіп. Оуиг Әибип іодиз-ізіаг</w:t>
        <w:br/>
        <w:t>Бйе гігіір Кейі. Аушда екі шшу вінуй5 війӛйіті.</w:t>
        <w:br/>
        <w:t>ӛйвіп Биг, ала АПіт. Апба дагуйі</w:t>
        <w:br/>
        <w:t>бепгі |аПдадис 1і5іп Өтіп ой аге 86</w:t>
        <w:br/>
        <w:t>а егі. Ойвер бен КІСЕ</w:t>
        <w:br/>
        <w:t>ісібліЕ дасапт |әуй8. Ге һепгі 1бча |ег-вШВ авга</w:t>
        <w:br/>
        <w:t>дабап (ші 1ар!аша” егіп5. Тоүй2 оушг Імкіші</w:t>
        <w:br/>
        <w:t>івгіп віміп ійір (аһүазуаги БагФІ. Таруаб.. Әш-</w:t>
        <w:br/>
        <w:t>Фа... |егіе Кейі. ірідейл Нйіп.... вадфпір Әшдішпіу</w:t>
        <w:br/>
        <w:t>Зәліңізі... Бін)с (аБуабда ай Кйкі | БоіН. Ва</w:t>
        <w:br/>
        <w:t>іегйе тапа аш Бо!8і. Мел ӛгіш дауап оһшгішдіті</w:t>
        <w:br/>
        <w:t>Әйіп ішк Бидштіу...ф тавійп 15... ШІр 16гіір |ере-</w:t>
        <w:br/>
        <w:t>“Іі дарапйтта ..44 . рі</w:t>
        <w:br/>
        <w:t>Аша өйлізбп, вівіп вапбфіті. І8ІКірте ізі,</w:t>
        <w:br/>
        <w:t>Бибіш Бо, ӛІйеше ӘІН. 8гіепс дойҒ |отірап</w:t>
        <w:br/>
        <w:t>дагауіп (іздйіліз еБіп Багдіп алға Билігі... /1%4а.</w:t>
        <w:br/>
        <w:t>аүі. Пүшт еНерег |4гбе егіп Швегі 1егір һатЖ.</w:t>
        <w:br/>
        <w:t>Іш інші 0 егі, о! |00%у аНр ігіміпп, Ойш2 г-</w:t>
        <w:br/>
        <w:t>іші 18 |а тпа оуиг іегір Іаһуасда Кігіі. Әкілір</w:t>
        <w:br/>
        <w:t>вШедіп, шіп ... сүйіп |оагіп аша айт, екі</w:t>
        <w:br/>
        <w:t>еКеһегір Бісішп...</w:t>
        <w:br/>
        <w:t>«Атал Әидшл (афуабаа Еӛгі, жіаһабі, ейей хам</w:t>
        <w:br/>
        <w:t>Әйірі Кетеіу Ңуіт )аЙп өШедіт. Вафитту алі</w:t>
        <w:br/>
        <w:t>Әигейт, ЖІНІМІп., Б, өйгі ӨгШір Кеші, Оз тдап</w:t>
        <w:br/>
        <w:t>ій «өп...</w:t>
        <w:br/>
        <w:t>алайда (гнлені зөіңаға дәні. Вініз дигінд</w:t>
      </w:r>
    </w:p>
    <w:p>
      <w:r>
        <w:t>ннідінг (ара өйіе Өр імдші Бы) йін, Ван...</w:t>
        <w:br/>
        <w:t>Шейег ва Ввірд ініні БІ- ду...</w:t>
        <w:br/>
        <w:t>Жейнейі оң! апан тір Әйедіт. Әөғүн</w:t>
        <w:br/>
        <w:t>БЕ</w:t>
        <w:br/>
        <w:t>ЖӨН ейір бей.</w:t>
        <w:br/>
        <w:t>зһүзЕ әНушв</w:t>
        <w:br/>
        <w:t>6 іне ірін іггдір Баға, Ояға ӛшбит 4асант</w:t>
        <w:br/>
        <w:t>ай өі зіні кізе ШЕ.</w:t>
        <w:br/>
        <w:t>Әр Ібенен ЯННй ігі ӘН) від</w:t>
        <w:br/>
        <w:t>Үйін, мүлкін бүлдірдім. Оғыз халқы тоғыз</w:t>
        <w:br/>
        <w:t>татармен бірге жиналып келді. Ағуда екі</w:t>
        <w:br/>
        <w:t>үлкен соғыс еттім. Әскерін бүлдірдім (жоқ</w:t>
        <w:br/>
        <w:t>еттім), елін сонда жаулап алдым. Сонда</w:t>
        <w:br/>
        <w:t>пайдаланып ... тәңрі жарылқағаны үшін өзім</w:t>
        <w:br/>
        <w:t>отыздан артық үш (отыз үш) жасымда хан</w:t>
        <w:br/>
        <w:t>болдым. Кезінде күшейген</w:t>
        <w:br/>
        <w:t>Жоғарылаған қағаны жаңылды. Үстінде тәңрі,</w:t>
        <w:br/>
        <w:t>астында қасиетті жер-су кұтын жоймады.</w:t>
        <w:br/>
        <w:t>Тоғыз оғыз халқы жерін, сусын тастап,</w:t>
        <w:br/>
        <w:t>табғашқа /қарай/ барды (бет алды). Табғаш...</w:t>
        <w:br/>
        <w:t>халқы өз жеріне /қайтып/ келді. Көтерейін</w:t>
        <w:br/>
        <w:t>(жоғары көтерейін) деп ойланып халықты.</w:t>
        <w:br/>
        <w:t>Жазықтат /жазықты ет/... Оңтүстікте табғашқа</w:t>
        <w:br/>
        <w:t>іолардың/ аты, даңқы жоқ болды. Бұл жерде</w:t>
        <w:br/>
        <w:t>маған /үлкен/ абырой болды. Менің өзім хан</w:t>
        <w:br/>
        <w:t>йдыққа/ отырғаным үшін түркі халқын</w:t>
        <w:br/>
        <w:t>іжоқ/ қылмадым, елді /мемлекетті/ құрдым,</w:t>
        <w:br/>
        <w:t>заңдарды қолдандым. Жібер.. жиналып</w:t>
        <w:br/>
        <w:t>жізне/</w:t>
        <w:br/>
        <w:t>Сонда соғыстым, әскерін шаныштым /қыр-</w:t>
        <w:br/>
        <w:t>дым/. Бағынатындары бағынды, халық болды.</w:t>
        <w:br/>
        <w:t>Өлгендері әлді. Селеңе /өзені/ бойымен төмен</w:t>
        <w:br/>
        <w:t>жүріп, оларды қысымға алып, үй мүлкін</w:t>
        <w:br/>
        <w:t>сонда олжа еттім. Қойнаудан асты. Ұйғыр</w:t>
        <w:br/>
        <w:t>елтебері жүзге тарта ерімен ілгері лпығысқа/</w:t>
        <w:br/>
        <w:t>қашып кетті.</w:t>
        <w:br/>
        <w:t>«Түрк халқы аш әді. Жылқыларды /жинап/</w:t>
        <w:br/>
        <w:t>алып, кәтермеледім. Отыздан артық төрі</w:t>
        <w:br/>
        <w:t>(отыз төрт) жасымда оғыз қашып табғашка</w:t>
        <w:br/>
        <w:t>жқұрамына/ кірді. Қиналып соғыстым. Ұлын,</w:t>
        <w:br/>
        <w:t>әйелін сонда алдым, екі елтеберлік халық...</w:t>
        <w:br/>
        <w:t>ытатабы халқы табғашқа бағынды, Хабаршы</w:t>
        <w:br/>
        <w:t>игі/жақом/ бәзге келмес деп, жазда соғыстым.</w:t>
        <w:br/>
        <w:t>Халқын сонда жаулап алдым, Жылқысын...</w:t>
        <w:br/>
        <w:t>еб.. гекері жиналып кейді. Қадырқан</w:t>
        <w:br/>
        <w:t>қойнауында көн...</w:t>
        <w:br/>
        <w:t>айақыңа жеріңе қарай, суыңа Жарай</w:t>
        <w:br/>
        <w:t>қөнметанды, Өңдүетікіе қарлұқ халқына</w:t>
        <w:br/>
        <w:t>карай соғыс деп Иямтарды жібердім, Барды...</w:t>
        <w:br/>
        <w:t>Елтебер жоқ болды /елді/ інісі бір көре...</w:t>
        <w:br/>
        <w:t>«Өлшігі көймеді, оны жазадайын деп</w:t>
        <w:br/>
        <w:t>соғыстым, Қорыққан екі үш кісі қашып кетті,</w:t>
      </w:r>
    </w:p>
    <w:p>
      <w:r>
        <w:t>Қараншыам жалық қағаным кейді дап қуанды</w:t>
        <w:br/>
        <w:t>аақа йт бердім. Кіші атты...</w:t>
        <w:br/>
        <w:t>Н</w:t>
        <w:br/>
        <w:t>?</w:t>
        <w:br/>
        <w:t>,</w:t>
        <w:br/>
        <w:t>в</w:t>
        <w:br/>
        <w:t>.</w:t>
        <w:br/>
        <w:t>.</w:t>
        <w:br/>
        <w:t>:</w:t>
        <w:br/>
        <w:t>і</w:t>
        <w:br/>
        <w:t>%</w:t>
        <w:br/>
        <w:t>%</w:t>
        <w:br/>
        <w:t>:</w:t>
        <w:br/>
        <w:t>,</w:t>
        <w:br/>
        <w:t>4</w:t>
        <w:br/>
        <w:t>й</w:t>
        <w:br/>
        <w:t>4</w:t>
        <w:br/>
        <w:t>:</w:t>
        <w:br/>
        <w:t>(</w:t>
        <w:br/>
        <w:t>%</w:t>
        <w:br/>
        <w:t>1</w:t>
        <w:br/>
        <w:t>.</w:t>
        <w:br/>
        <w:t>1</w:t>
        <w:br/>
        <w:t>4</w:t>
        <w:br/>
        <w:t>%</w:t>
        <w:br/>
        <w:t>%</w:t>
        <w:br/>
        <w:t>3</w:t>
        <w:br/>
        <w:t>1</w:t>
        <w:br/>
        <w:t>3</w:t>
        <w:br/>
        <w:t>яғя АСЫЛ МҰРА. Түркі антологиясы % УАГДШАВІЕ ПЕБІТАОВ. Төгкіс әшіһоіору</w:t>
        <w:br/>
        <w:t>Ші Кӛп бішгіті, /әйау йіп екіші Ііп дор бішт-</w:t>
        <w:br/>
        <w:t>Өт Чгіір Вагді</w:t>
        <w:br/>
        <w:t>Дәзіп (аа Тара вет.</w:t>
        <w:br/>
        <w:t>теп... Әліп оу, ісізгіп ШІ</w:t>
        <w:br/>
        <w:t>дапба... 9</w:t>
        <w:br/>
        <w:t>Вв... ісігін |о4 дп,</w:t>
        <w:br/>
        <w:t>Іог...</w:t>
        <w:br/>
        <w:t>бйпйідіті... Ә5йп</w:t>
        <w:br/>
        <w:t>һепіші аір егіл бійгір БаГҺа! аш Білір. Бір</w:t>
        <w:br/>
        <w:t>ірбпа іші лміпп дйалба а4ад1У...0... Юішкег</w:t>
        <w:br/>
        <w:t>Лаүда....</w:t>
        <w:br/>
        <w:t>Омуү елін) Базада 1601 (йтпеп 80 КеіЕі. Тішкег</w:t>
        <w:br/>
        <w:t>бауда іегір Жо пп, 16 ійтпеп вір ӨШ, Бі</w:t>
        <w:br/>
        <w:t>теп гвзг... ШСбітп, 1ларі</w:t>
        <w:br/>
        <w:t>Өңі. Лиу оуіШа аугір іва Бо/а, Ошу зелілір</w:t>
      </w:r>
    </w:p>
    <w:p>
      <w:r>
        <w:t>БаГБа! Ке Бігіпт. Меп Точиг |ерітпіі ЙІ баб о).</w:t>
        <w:br/>
        <w:t>агат, іюдшғ (іні | дауап ойштп, П алі,</w:t>
        <w:br/>
        <w:t>йе агінді г...</w:t>
        <w:br/>
        <w:t>киКіте Әадишітпа, |еріп аһба дағгуаош Һіңізі,</w:t>
        <w:br/>
        <w:t>Валба дагуатір дауйп дауап 4 |11 оліп а) аһі</w:t>
        <w:br/>
        <w:t>ошіғда иба Бағ”. І.аүгіп |1 Бізіпг аі іші оштда</w:t>
        <w:br/>
        <w:t>оу егйгднт, Зидау акша...</w:t>
        <w:br/>
        <w:t>Маңа тп 1ші-сетйп Бабаби Біз |12 егеп Кеші.</w:t>
        <w:br/>
        <w:t>Оодіна ... аПшп Кйтпіз КегпеКксім КӛШйгі ісү</w:t>
        <w:br/>
        <w:t>Лүзну КеШгір Ше Ыігйі. Сіпап Түзб Кеійгір 92</w:t>
        <w:br/>
        <w:t>аға...</w:t>
        <w:br/>
        <w:t>Әоуба Әшкіші забің іічедіп (ауада Ық</w:t>
        <w:br/>
        <w:t>ӛзіеіс ашіп даға Кізіп КӚК іейііп «алв12 Ке! тір</w:t>
        <w:br/>
        <w:t>дор дә.</w:t>
        <w:br/>
        <w:t>Табғаш /тың/ агты әскерін, түмен/нен/ артық</w:t>
        <w:br/>
        <w:t>жеті мың әскерін ілкі күнде өлтірдім. Жаяу</w:t>
        <w:br/>
        <w:t>әскерін екінші күн өлтірдім. Жипалып барды.</w:t>
        <w:br/>
        <w:t>--жолы соғыстым. Отыздап артық сегіз</w:t>
        <w:br/>
        <w:t>(отыз сегіз) жасымда қыста қытанға қарсы</w:t>
        <w:br/>
        <w:t>согыстым. Отыздан артық тоғыз (отыз тоғыз)</w:t>
        <w:br/>
        <w:t>жасымда жазда татабыға қарсы соғыстым.</w:t>
        <w:br/>
        <w:t>Меш...өлтірдім ұлын, әйелін, жылқысын,</w:t>
        <w:br/>
        <w:t>барыш (дүниесін) ..:ре қунчу... қы...</w:t>
        <w:br/>
        <w:t>бұл... қатынын жоқ қылдым.</w:t>
        <w:br/>
        <w:t>жүр...Лсөпу...,</w:t>
        <w:br/>
        <w:t>Соғыстым... үшін</w:t>
        <w:br/>
        <w:t>берлім алып еріп өлтірін, балбал жасата</w:t>
        <w:br/>
        <w:t>бердім. Елу жисымда татабы халқы қара</w:t>
        <w:br/>
        <w:t>ҡытайда аяғын /суытты/ ... қ... Түнкер тауға..</w:t>
        <w:br/>
        <w:t>Құг Сеңүн басқарған тәрт: түмен әскер келді.</w:t>
        <w:br/>
        <w:t>Түңкер тауда жетіп, жайраттым, үш түмен</w:t>
        <w:br/>
        <w:t>әскерді өлтірлім /қырлым/ бір түмен ерсер...</w:t>
        <w:br/>
        <w:t>жойлым, татабы...</w:t>
        <w:br/>
        <w:t>Өлтірлі. Үлкен ұлым ауырып өлді /жоқ</w:t>
        <w:br/>
        <w:t>болды/. Құғ Сеңүнге балбал орнаттым, мен он</w:t>
        <w:br/>
        <w:t>тоғыз жыл шад болдым, он тогыз жыл қаган</w:t>
        <w:br/>
        <w:t>болдым. Ел басқардым, отыз артық бір...</w:t>
        <w:br/>
        <w:t>Түркме, халқыма, сонша /жыл қаған/ болған</w:t>
        <w:br/>
        <w:t>әкем-қаған ит жыл /734/ оныншы айдың</w:t>
        <w:br/>
        <w:t>жиырма алтыншы күші ұшты /өлді/. Доңыз</w:t>
        <w:br/>
        <w:t>жылы /735 ж/ бесінші айдың жиырма жетінші</w:t>
        <w:br/>
        <w:t>күні жерлелім, Бұқаш түтұк ...</w:t>
        <w:br/>
        <w:t>Мағап Лісүн тай-Сеңүн басқарған бес жүз</w:t>
        <w:br/>
        <w:t>ерен келді. Қоқылык у... алтын-күмісті шексіз</w:t>
        <w:br/>
        <w:t>(есепсіз) келтірді. Азалық жұпарды үйе берді,</w:t>
        <w:br/>
        <w:t>сандал агапты да әкелді. Өз... жарас...</w:t>
        <w:br/>
        <w:t>дөлімге келген/ сонша халық шаштын, құлағын</w:t>
        <w:br/>
        <w:t>кесіп, белін тілгіледі /кесті/, Өзінін тәуір</w:t>
      </w:r>
    </w:p>
    <w:p>
      <w:r>
        <w:t>Жжақсы/ атын, қара кісіп, көк тиінін сансыз</w:t>
        <w:br/>
        <w:t>(мөлшерсіз)/кәп /экеліп, табыс етті.</w:t>
        <w:br/>
        <w:t>дезаыағыа,</w:t>
        <w:br/>
        <w:t>і</w:t>
        <w:br/>
        <w:t>.</w:t>
        <w:br/>
        <w:t>.</w:t>
        <w:br/>
        <w:t>%</w:t>
        <w:br/>
        <w:t>і</w:t>
        <w:br/>
        <w:t>Воюшда өӛлйзбйліз. Ойуапта, |әіуушвіп, бафіп,</w:t>
        <w:br/>
        <w:t>әліп. білге; Пт ама аТп. Ойо&gt; Ҙабипа Ве</w:t>
        <w:br/>
        <w:t>өШедіта, ай |ой зінді... вйбіп</w:t>
        <w:br/>
        <w:t>5 5 Ба ібкекі пе Әі5і елін... Іср-</w:t>
        <w:br/>
        <w:t>һағуг ег-</w:t>
        <w:br/>
        <w:t>өҢтп, ала</w:t>
        <w:br/>
        <w:t>гіт. Тойы ы ТІНІ Бізді</w:t>
        <w:br/>
        <w:t>егі. Тенугі |ег Бойуапул ій йді</w:t>
        <w:br/>
        <w:t>кіші іседік 8Ейп |гүт оі. Біг Шца Өлі |о1і</w:t>
        <w:br/>
        <w:t>іш. Ет ШЕ Тоуш Баұдда іпШ5сйітп. Тора</w:t>
        <w:br/>
        <w:t>Екій аліз Агушда</w:t>
        <w:br/>
        <w:t>запб дат Ші айаға, (іне Сі</w:t>
        <w:br/>
        <w:t>% Әшіәп а4з4 датайд”</w:t>
        <w:br/>
        <w:t>ті. Оза (опа Кейіптпе</w:t>
        <w:br/>
        <w:t>А5 ӚШебі аша гін. Алба Тола</w:t>
        <w:br/>
        <w:t>Тоға Ішіп |оуішіа емеге (ст, Тӛггіпе</w:t>
        <w:br/>
        <w:t>Етделіі Олдауда вйтіб ігі. өйкіп әліз запбоіті,</w:t>
        <w:br/>
        <w:t>Иабықа іші Бой.</w:t>
        <w:br/>
        <w:t>Тапа Оуше іәра. ег,</w:t>
        <w:br/>
        <w:t>екіп өй езде есі, 06 бума өйві база Кейн. Тадбауі</w:t>
        <w:br/>
        <w:t>Біу һоййір ауа кеі. біпаг өйсі Бір Бағ</w:t>
        <w:br/>
        <w:t>ішуай бағ, віпағ өйві үйӛгеті кейі, 72 8</w:t>
        <w:br/>
        <w:t>2, ҙаріг сегітпіг. Оуну ..І |ау.</w:t>
        <w:br/>
        <w:t>Әйіп теп дағуапіку</w:t>
        <w:br/>
        <w:t>йт кіш» дагуамн5 өппб. Мес іші</w:t>
        <w:br/>
        <w:t>оша ВаШафы даууаптпазағ, Шгі Әшішп Әйегі</w:t>
        <w:br/>
        <w:t>егі, ісе Бө? Юі. Тігкі Берег Бөсінп апби</w:t>
        <w:br/>
        <w:t>задуай). Алға Ыр. Оуих Міні ...4.. ТӘллайп Н-</w:t>
        <w:br/>
        <w:t>іп зйедіпт.</w:t>
        <w:br/>
        <w:t>Болауда соғыстық, қағанын, Йабғусын, шалын</w:t>
        <w:br/>
        <w:t>сонда өзтірдім (ҡырдым). Елін сонда жаулап</w:t>
        <w:br/>
        <w:t>алдым. Отыз жасымда Бес балыққа ҡарай ат-</w:t>
        <w:br/>
        <w:t>тандым, алты жолы соғыстым, әскерін көп</w:t>
        <w:br/>
        <w:t>қырдым. Бес балык ішіндегі не кісіге, Не</w:t>
        <w:br/>
        <w:t>мүлкіне тимсгенім үшін кісі /лер/ балықтан</w:t>
        <w:br/>
        <w:t>(аласынан) маған бағынғалы кенді. Бос</w:t>
        <w:br/>
        <w:t>балық сошың үшін /қираудан/ аман қалды.</w:t>
        <w:br/>
        <w:t>Отыздан артықырақ бір жасымда.</w:t>
        <w:br/>
        <w:t>Мұнсыз емін-еркін көшіп жүрген қарлуқ</w:t>
      </w:r>
    </w:p>
    <w:p>
      <w:r>
        <w:t>халкы жау болды. Тамақ ұйық баста со-</w:t>
        <w:br/>
        <w:t>ғыстым. Қарлук халқын қырдым (өлтірдім)</w:t>
        <w:br/>
        <w:t>сопда жаулап алдым. /Отыз екі/ жасымда</w:t>
        <w:br/>
        <w:t>басмыл, қарлуқ жиналды /оларды/ қырдым,</w:t>
        <w:br/>
        <w:t>өлтірдім. Тоғыз оғыз менің халкым еді. Тәңрі</w:t>
        <w:br/>
        <w:t>жерді былғағаның үшін өлдің.</w:t>
        <w:br/>
        <w:t>Күні жсткені үшіп жау болды. Бір жылла</w:t>
        <w:br/>
        <w:t>төрт жолы соғыстым. Ең ілкі Тоғыбалықта</w:t>
        <w:br/>
        <w:t>соғыстым. Тоғла өзенін жүзді, кетіп әскері...</w:t>
        <w:br/>
        <w:t>жқырылды/. Екінші аита Арғуда соғыстым.</w:t>
        <w:br/>
        <w:t>Әскерін шаныштым (жеңдім), елін алдым.</w:t>
        <w:br/>
        <w:t>Үшінші Чуш басында соғыстым. Түрк</w:t>
        <w:br/>
        <w:t>халқының аяғы талды (шаршады). Жаман</w:t>
        <w:br/>
        <w:t>болған еді.</w:t>
        <w:br/>
        <w:t>Озып жәнс жеңіп кепе жатқан осерін</w:t>
        <w:br/>
        <w:t>ағыттым (қуып жібердім), Көп әлгелі</w:t>
        <w:br/>
        <w:t>тұрғандар сонда жиналды. Сонда Тоңа тегінді</w:t>
        <w:br/>
        <w:t>жоқтап жатқанда бір тайпа /елін/ қоршап</w:t>
        <w:br/>
        <w:t>алып, жеңдім. Төртінші /жолы/ езгенті</w:t>
        <w:br/>
        <w:t>Қадазда соғыстым, әскерін сонда қырдым.</w:t>
        <w:br/>
        <w:t>Жәбірледім... мүлік.. қырк жасымда, Мағы</w:t>
        <w:br/>
        <w:t>қорғанды қыстағашымызда, жұт болды.</w:t>
        <w:br/>
        <w:t>Жазында Оғузға қарсы соғыстым. Ішкі аскер</w:t>
        <w:br/>
        <w:t>жиналған еді, екінші әскер үйде сді. Үш</w:t>
        <w:br/>
        <w:t>оғыз әскері баса (қаптап) келді, жаяулы әлсіз</w:t>
        <w:br/>
        <w:t>болды деп алғалы келді. Әскердің бір сыңары</w:t>
        <w:br/>
        <w:t>(бөлегі) соғысқалы келді, біз аз едік әлсіз</w:t>
        <w:br/>
        <w:t>елік. Оһыз...т жау... күш бергені үшін сонда</w:t>
        <w:br/>
        <w:t>шаныштым (жеңдім).</w:t>
        <w:br/>
        <w:t>Қайттым. Тәнрі жарылқаған үшін, менің</w:t>
        <w:br/>
        <w:t>құптағаным үшін (осылай сткенім үшін) түрк</w:t>
        <w:br/>
        <w:t>халқы өмір сүрді. Мен сонша құптағандық</w:t>
        <w:br/>
        <w:t>жасамасам, түрк халқы өлмекші еді, жоқ</w:t>
        <w:br/>
        <w:t>болар еді. Түрк бектер /халықтар “сонша/</w:t>
        <w:br/>
        <w:t>ойланың. Сонша білің оғыз халқын.. д...</w:t>
        <w:br/>
        <w:t>жоғалтпайын деп соғыстым.</w:t>
        <w:br/>
        <w:t>АСЫЛ МҰҒА. Түркі антологиясы % УАПД/АВІЕ НЕКІТАСЕ. Тигісіс аліһоору</w:t>
        <w:br/>
        <w:t>і</w:t>
        <w:br/>
        <w:t>1</w:t>
        <w:br/>
        <w:t>Ң</w:t>
        <w:br/>
        <w:t>і</w:t>
        <w:br/>
        <w:t>і</w:t>
        <w:br/>
        <w:t>і</w:t>
        <w:br/>
        <w:t>І</w:t>
        <w:br/>
        <w:t>)</w:t>
        <w:br/>
        <w:t>І</w:t>
        <w:br/>
        <w:t>і</w:t>
        <w:br/>
        <w:t>1</w:t>
        <w:br/>
        <w:t>і</w:t>
        <w:br/>
        <w:t>Ң</w:t>
        <w:br/>
        <w:t>і</w:t>
        <w:br/>
        <w:t>І</w:t>
        <w:br/>
        <w:t>І</w:t>
      </w:r>
    </w:p>
    <w:p>
      <w:r>
        <w:t>І</w:t>
        <w:br/>
        <w:t>)</w:t>
        <w:br/>
        <w:t>1</w:t>
        <w:br/>
        <w:t>!</w:t>
        <w:br/>
        <w:t>і</w:t>
        <w:br/>
        <w:t>і</w:t>
        <w:br/>
        <w:t>і</w:t>
        <w:br/>
        <w:t>і</w:t>
        <w:br/>
        <w:t>Ң</w:t>
        <w:br/>
        <w:t>!</w:t>
        <w:br/>
        <w:t>і</w:t>
        <w:br/>
        <w:t>Ң</w:t>
        <w:br/>
        <w:t>!</w:t>
        <w:br/>
        <w:t>і</w:t>
        <w:br/>
        <w:t>Ң</w:t>
        <w:br/>
        <w:t>і</w:t>
        <w:br/>
        <w:t>Ң</w:t>
        <w:br/>
        <w:t>а</w:t>
        <w:br/>
        <w:t>Ң</w:t>
        <w:br/>
        <w:t>і</w:t>
        <w:br/>
        <w:t>!</w:t>
        <w:br/>
        <w:t>І</w:t>
        <w:br/>
        <w:t>і</w:t>
        <w:br/>
        <w:t>і</w:t>
        <w:br/>
        <w:t>)</w:t>
        <w:br/>
        <w:t>і</w:t>
        <w:br/>
        <w:t>і</w:t>
        <w:br/>
        <w:t>і</w:t>
        <w:br/>
        <w:t>1</w:t>
        <w:br/>
        <w:t>і</w:t>
        <w:br/>
        <w:t>і</w:t>
        <w:br/>
        <w:t>І</w:t>
        <w:br/>
        <w:t>)</w:t>
        <w:br/>
        <w:t>!</w:t>
        <w:br/>
        <w:t>і</w:t>
        <w:br/>
        <w:t>і</w:t>
        <w:br/>
        <w:t>І</w:t>
        <w:br/>
        <w:t>і</w:t>
        <w:br/>
        <w:t>і</w:t>
        <w:br/>
        <w:t>І</w:t>
        <w:br/>
        <w:t>;</w:t>
        <w:br/>
        <w:t>і</w:t>
        <w:br/>
        <w:t>Ң</w:t>
        <w:br/>
        <w:t>!</w:t>
        <w:br/>
        <w:t>!</w:t>
        <w:br/>
        <w:t>І</w:t>
        <w:br/>
        <w:t>!</w:t>
        <w:br/>
        <w:t>і</w:t>
        <w:br/>
        <w:t>і</w:t>
        <w:br/>
        <w:t>1</w:t>
        <w:br/>
        <w:t>1</w:t>
        <w:br/>
        <w:t>і</w:t>
        <w:br/>
        <w:t>і</w:t>
        <w:br/>
        <w:t>!</w:t>
        <w:br/>
        <w:t>Ң</w:t>
        <w:br/>
        <w:t>і</w:t>
        <w:br/>
        <w:t>1</w:t>
        <w:br/>
        <w:t>І</w:t>
        <w:br/>
        <w:t>і</w:t>
        <w:br/>
        <w:t>?</w:t>
        <w:br/>
        <w:t>і</w:t>
        <w:br/>
        <w:t>І</w:t>
        <w:br/>
        <w:t>і</w:t>
        <w:br/>
        <w:t>і</w:t>
      </w:r>
    </w:p>
    <w:p>
      <w:r>
        <w:t>!</w:t>
        <w:br/>
        <w:t>Ң</w:t>
        <w:br/>
        <w:t>і</w:t>
        <w:br/>
        <w:t>Ң</w:t>
        <w:br/>
        <w:t>)</w:t>
        <w:br/>
        <w:t>і</w:t>
        <w:br/>
        <w:t>і</w:t>
        <w:br/>
        <w:t>і</w:t>
        <w:br/>
        <w:t>1</w:t>
        <w:br/>
        <w:t>і</w:t>
        <w:br/>
        <w:t>і</w:t>
        <w:br/>
        <w:t>Н</w:t>
        <w:br/>
        <w:t>«ҚОРҚЫТ АТА КІТАБЫ»</w:t>
        <w:br/>
        <w:t>Тағ «ВООК ОЕ БЕДЕ КОВКФОТ»</w:t>
        <w:br/>
        <w:t>Рухани өміріміздің тарихында тұтас бір дәуірдін болмыс-бітімін, таным-түсінігін</w:t>
        <w:br/>
        <w:t>айшықтап көрсететін айрықша тұлғанар болады. Исламға дейінгі Тәңірлік дүниетанымның</w:t>
        <w:br/>
        <w:t>жаратылысын шашырап жатқан дерск көздерінің негізінде пайымдау, бас-аяғын жинауға</w:t>
        <w:br/>
        <w:t>әрекеттенер болсак, оның бел ортасында тұрған дара тұлғаларды айналып өту мүмкін емес.</w:t>
        <w:br/>
        <w:t>Солардың бірі, бәлкім, бірегейі -түркі халықтарының арасына есімі ежелден танымал Қорқыт</w:t>
        <w:br/>
        <w:t>жа,</w:t>
        <w:br/>
        <w:t>Қолда бар мәліметтерге қарағанда, леректі сиплты бар, жекелеген зерттеулік мәні бар,</w:t>
        <w:br/>
        <w:t>әйтеуір, Қорқытқа тікелей қатысты еңбектердің ұзын-ырғасы казір 800-ден асып түселі екен.</w:t>
        <w:br/>
        <w:t>Тегінде Қорқыт және «Қорқыт ата кізабы» туралы айтылған пікірлердің көш басында аузы</w:t>
        <w:br/>
        <w:t>дуалы атақты түркітанушы ғалымдар мси гуропалық ориенталистердің ұруы да коп жайды</w:t>
        <w:br/>
        <w:t>аңғартқандай, Ғылымда бұл тұлғанын бағын ашуігз осы бір жағдайдың кезінде мұрындык</w:t>
        <w:br/>
        <w:t>болғаны раң</w:t>
        <w:br/>
        <w:t>ІҢІ5 жылы неміс ғалымы Х.Ф. Диң Дрезден кітапханасынан «Қоркыт ата кітабының»</w:t>
        <w:br/>
        <w:t>12 жырдан сұратын нұсқасын тауыш, оның сөгізінші жырындағы «Бассаттың Депегөзді</w:t>
        <w:br/>
        <w:t>СІізбекөзді) қалай өлтіргені туралы» жырды аударып басқаннан кейін-ақ, бұл жазба эпосқа</w:t>
        <w:br/>
        <w:t>(үне жүзі ғалымдары назар аудара бастады. Оның әйгілі грек эпосы «Одиссея» сюжетіндегі</w:t>
        <w:br/>
        <w:t>циклопка (жалғыз көз) байланысты болуы бұған елеулі дәрежеде қозғау салды. Осыдан</w:t>
        <w:br/>
        <w:t>бастин оғыз зшосы мен Қорқыт тұралы зерттоуді талай-талай сациақ ғалымдар қолға алды.</w:t>
        <w:br/>
        <w:t>1857 жылы В. Гримм Төбекоз туралы оқиғаға халықаралық сюжеттер катарынан орын берді.</w:t>
        <w:br/>
        <w:t>«Қоркыт эта кітабы» немістерлен Т. Нельдеке, В. Губен, француздардан Палу Паллио,</w:t>
        <w:br/>
        <w:t>Б. Блоше, ТІ. Ру сияқты галымдардың зерттеулерімен тояықтырылады. Әсіресе, итальяндык</w:t>
        <w:br/>
        <w:t>ғалым Е.Россимің еңбегі ерекеше. Он Вәтихан кітапханасынан «Қорқыт ата кітабының»</w:t>
        <w:br/>
        <w:t>ғағы бір нұсқасын тауып, 1956 жылы оны итальян тіліне аударып, Дрезден және Ватикан</w:t>
        <w:br/>
        <w:t>мұсқаларының факсимилесін бірге жариялады. Осы еңбекіе Қорқытка байланысты барлық</w:t>
        <w:br/>
        <w:t>лереккер жинақталып, түсініктемесі, түрігше-итальянна сөздік қоса берілген.</w:t>
        <w:br/>
        <w:t>Қорқыт есіміне қатысты зерттеулерге ерекше дсн қойғанлардың бірі - Түркия ғалымдары.</w:t>
        <w:br/>
        <w:t>(918 жылы Кнлноли Рыфат Дрездон нұсқасын араб әліппесімен басып шығарғаннан кейін-ақ,</w:t>
        <w:br/>
        <w:t>асы бағытуш тарихпн, Этнографиялық, әдеби, фольклорлық және лингвистикалық мақалалар</w:t>
        <w:br/>
        <w:t>мен көлемді зерттеулер үздіксіз жүргізіліп келеді. Осы орайда Орхан Шайк Гокйайдын</w:t>
        <w:br/>
        <w:t>еңбегі ерен. Ол 1928 жылы жариялаған кітабында Қорқытқа қатысты дүниедегі деректерді</w:t>
        <w:br/>
        <w:t>топтастырған болса, 1973 жылы әлемнің түкпір-түкіірінде не бар, не жақ, соның бәрінің</w:t>
        <w:br/>
        <w:t>басын құран, мың беттен аса көлемді еңбегін жарыққа шығарды. Соңдай-ақ. М.Ф. Қырзыоғлы,</w:t>
        <w:br/>
        <w:t>Пергев Нанлв Боратон, Абдуқалыр Инан, Фуад Көпірюлі, Зәкір Велиди Таган, Садық Турал,</w:t>
        <w:br/>
        <w:t>Азыгк Бижан Ержуласың, Фарук Сумер, Суат Хизарчы, Метин Екичи, т.б. ғалымдардық.</w:t>
        <w:br/>
        <w:t>еңбектерінде құнды деректер аса мол.</w:t>
        <w:br/>
        <w:t>«Қорқыт аға кітабының» хекстологиясына арпалған іргелі еңбектердің бірі - Мұхаррем</w:t>
        <w:br/>
        <w:t>Ббегиннің көлемі скі томнан тұратын кітаптары. Мүнда мәт, факспмиле жоне әр сөздін</w:t>
        <w:br/>
        <w:t>тіркене көрсеткіші (иялексе) ба)</w:t>
        <w:br/>
        <w:t>Бұл ескерткішті бастыру, зерттеу жұмыстарына Әзірбайжан галымдары да елеулі үзес</w:t>
        <w:br/>
        <w:t>қосып келе жағыр. 1939 жылы Т. Арасмы жарыққа шығарғаннан кейін «Қоркыт ата кітабы»</w:t>
        <w:br/>
        <w:t>тұралы М. Тахм Ә Дәмірізаде, Ш.А. Жәмшидов, М.Сейдов, М.А. Ширәлиев, КЛ). Велиен,</w:t>
        <w:br/>
        <w:t>.Үргелі жемтеулері мен макалалары жарыққа шықты.</w:t>
      </w:r>
    </w:p>
    <w:p>
      <w:r>
        <w:t>ӘУ5 жылы Әзірбайжан мемлекезтік упизерситегінде «Қорқыт ата кітадына» арналған</w:t>
        <w:br/>
        <w:t>ғылым сессия әуті</w:t>
        <w:br/>
        <w:t>1955 жылы Бакуде өзі</w:t>
        <w:br/>
        <w:t>аха кітабыма» арналды.</w:t>
        <w:br/>
        <w:t>Қорқытқа қатысты аңыл-әңгімслерді, ауызша деректерді жинап жарыққа шығару және</w:t>
        <w:br/>
        <w:t>: ртісу жұмыстарының 5 нша да ұзақ тарихы бар. ХІХ ғасырда қазақ лаласының</w:t>
        <w:br/>
        <w:t>Зкцографиясың. тарихын, рухани мұрасын зерттеген П.И. Лерх, 2. Герн, 1. Мейер.</w:t>
        <w:br/>
        <w:t>зілген Совет-Гүрік коллоквиумының жұмысы латұтастай «Қорқығг</w:t>
        <w:br/>
        <w:t>анеенан АСЫЛ МҰРА. Түркі антологиясы % УАШТАВІЕ НЕКТТАСВ, ТшКіс ашіһоіову</w:t>
        <w:br/>
        <w:t>Әеп аПб2ас КІ Йегі ау өйзуа 1 ойауа доп-</w:t>
        <w:br/>
        <w:t>Фи, Бепілі биби пе о1Ші - ісіп дага ойаүа</w:t>
        <w:br/>
        <w:t>допбиг дейі. А/ Пат:</w:t>
        <w:br/>
        <w:t>- Оапшп Ош ріп ВайпФг дапдап фи-</w:t>
        <w:br/>
        <w:t>ітік ЗӛЙеййт Кіп оу опааіалі Тӛугі Тауайа</w:t>
        <w:br/>
        <w:t>дагуайірдшс іг. баді дагүагаг депт5бйғ дей Пег.</w:t>
        <w:br/>
        <w:t>Бегведап |егіпдеп бгй пі а)Фиг:</w:t>
        <w:br/>
        <w:t>- Ов!цшһалт ЙіріЛегіт |егітүгдеп ӛгі Ішпіт),</w:t>
        <w:br/>
        <w:t>5а дағайр Бала |а Белдспайг )а даппбапфи -</w:t>
        <w:br/>
        <w:t>еді.</w:t>
        <w:br/>
        <w:t>ете дап еуіпе веб. Сауігир дайшііпа 56і-</w:t>
        <w:br/>
        <w:t>Тағ, өӛге іі дапшп пс зоЙағ: Зойата.</w:t>
        <w:br/>
        <w:t>Жідш:</w:t>
        <w:br/>
        <w:t>Вегі реірі Байт Вай іүүйіп (ад</w:t>
        <w:br/>
        <w:t>Пздеп Әдур |огЦапаа згіуі) Боүішті</w:t>
        <w:br/>
        <w:t>Торпуіпда ваптпабапйа (ага забішті</w:t>
        <w:br/>
        <w:t>Оппа |а)а Бетег Сапа даш</w:t>
        <w:br/>
        <w:t>Ооза һадеті вҮүттдіап Тат ауігішті</w:t>
        <w:br/>
        <w:t>Сг аһтпазіпа Бетргег а! |атадіша</w:t>
        <w:br/>
        <w:t>Кауипит уігерігі Әйуіешіті</w:t>
        <w:br/>
        <w:t>Оӛтіштівіл пе!ег о147</w:t>
        <w:br/>
        <w:t>Озідаһалі дап Вайпг |егіпдеп ішттіі,</w:t>
        <w:br/>
        <w:t>Ыіг |еге ау оһау, іг |әте (21 ойау Біг |еге Кат:</w:t>
        <w:br/>
        <w:t>өіну (ікаійттті5, өүшіші ау оізүг, (971шіі д</w:t>
        <w:br/>
        <w:t>ойауа оүі (ігі өйша|алі даға ойауа Копфатит,</w:t>
        <w:br/>
        <w:t>жата Ісі)2е апа (бб5еу) даға дойшз |здлізіпбап</w:t>
        <w:br/>
        <w:t>ӛпіпе беШігйт, |ег-І|зе |езіп, |еше?-1|зе блгеші</w:t>
        <w:br/>
        <w:t>Бійвіп, али Кіп оу дігі ойта)а Тӛзгі Тауа!а</w:t>
        <w:br/>
        <w:t>ап дәгуаіирдиг 142, ӛзді дагүагіе бепі|5. Веп</w:t>
        <w:br/>
        <w:t>уаН?2ад веШһелі КаГЗШасПаг даға ойауа доп-</w:t>
        <w:br/>
        <w:t>Өш аг, дата 2е ашпа 4д5ей ег, дага доіп</w:t>
        <w:br/>
        <w:t>Дадпізілдап ӛтүйтпе беЮігФШет, оу! (121 ойта)апі</w:t>
        <w:br/>
        <w:t>Татігі Таүа!а дагуа)араш: різ 4ад! дагүагиг һеПйі</w:t>
        <w:br/>
        <w:t>Әйеі 4еФШег, Зепделшіййг Белдептшіййг, Тӛттгі</w:t>
        <w:br/>
        <w:t>Таугіп Біле Біг Зашпап оүш уіртпег псбспойг</w:t>
        <w:br/>
        <w:t>дейі, вӛЙа:</w:t>
        <w:br/>
        <w:t>Жідшг:</w:t>
        <w:br/>
        <w:t>Озл (141 іегішідеп бшайта ші</w:t>
        <w:br/>
        <w:t>Шадат - Ис Вауағипдап пиайп пі</w:t>
      </w:r>
    </w:p>
    <w:p>
      <w:r>
        <w:t>Оаһа бікбега апа ва1ауіп пі</w:t>
        <w:br/>
        <w:t>ага роізі ӛг Шан сійтпе а1айт пі</w:t>
        <w:br/>
        <w:t>От сеудепдбеп Баӛзлі Кезеіп тпі</w:t>
        <w:br/>
        <w:t>Фап 1а Шап ватра Ы10йгеіп ппі</w:t>
        <w:br/>
        <w:t>А1са дапип ег |йіпс 4ӘКейіп ті</w:t>
        <w:br/>
        <w:t>Оап 4421 өссе псФйг 4ері тата</w:t>
        <w:br/>
        <w:t>Оай дагаһ ейегеті 8і)тебі) запа</w:t>
        <w:br/>
        <w:t>дейі.</w:t>
        <w:br/>
        <w:t>асымнан тарлық көрді ме? Менен төмен</w:t>
        <w:br/>
        <w:t>кісілерді ақ отауға, қызыл отауға қондырды,</w:t>
        <w:br/>
        <w:t>менің кінәм не болды екен, қара отауға</w:t>
        <w:br/>
        <w:t>ҡондыратынд; 1.</w:t>
        <w:br/>
        <w:t>- Хан-екем, бұл күн Байындыр ханнан</w:t>
        <w:br/>
        <w:t>бұйрық болды, «үлы, ҡызы жокты Тәнірі-</w:t>
        <w:br/>
        <w:t>Тағала қарғапты, біз дағы қарғаймыз деген-</w:t>
        <w:br/>
        <w:t>ді», депті,</w:t>
        <w:br/>
        <w:t>Дерсе хан орнынан тұрып, айтыпты:</w:t>
        <w:br/>
        <w:t>- Тұрыңдар, жігіттерім, орындарыннан бұл</w:t>
        <w:br/>
        <w:t>ҡара, айып не мына менен-ді, не қатынымнан-</w:t>
        <w:br/>
        <w:t>ды,--дейді.</w:t>
        <w:br/>
        <w:t>Дерсе хан еліне келеді. Әйслін шакыртып</w:t>
        <w:br/>
        <w:t>сөйлейді, көрелік, хан-ием, не сөйлейді:</w:t>
        <w:br/>
        <w:t>Жыр</w:t>
        <w:br/>
        <w:t>Бері келгін басымның бағы, үйімнің тағы,</w:t>
        <w:br/>
        <w:t>Үйден шықса, кипаристей сұңғак бойлым,</w:t>
        <w:br/>
        <w:t>Тобығыңа шырмалған қара шаштым,</w:t>
        <w:br/>
        <w:t>Толғаулы Йір садақтай қиғаш қастым,</w:t>
        <w:br/>
        <w:t>Қос бадам симай ғұғын тар ауыздым,</w:t>
        <w:br/>
        <w:t>Күз алмасындай кұлпырған балбұл жүздім,</w:t>
        <w:br/>
        <w:t>Бал татығап қауыпдай бек ләззатым,</w:t>
        <w:br/>
        <w:t>Көрермісің нелер болды?</w:t>
        <w:br/>
        <w:t>Хан Байындыр орнынан түрыпты, бір</w:t>
        <w:br/>
        <w:t>жерге ақ отау, бір жерге қызыл отау, бір жерге</w:t>
        <w:br/>
        <w:t>қара отау тіктіріпті. «Ұлдысын ақ отауға,</w:t>
        <w:br/>
        <w:t>қыздысын қызыл отауға, ұлы-қызы жоғын</w:t>
        <w:br/>
        <w:t>қара отауға қондырыңпар. қара киізді астына</w:t>
        <w:br/>
        <w:t>төсеп, қара койдың етін алдына тартыңдар,</w:t>
        <w:br/>
        <w:t>жесе жесін, жемесе тұрсын да кетсін; кімнің</w:t>
        <w:br/>
        <w:t>үлы, қызы жоқ, Тәңірі Тағала оны қарғапты,</w:t>
        <w:br/>
        <w:t>біз дағы қарғаймыз» депті. Келіп мені қарсы</w:t>
        <w:br/>
        <w:t>алды, қара отауға қондырды, қара киізді</w:t>
        <w:br/>
        <w:t>астыма төседі, қара қойдың стіп алдыма</w:t>
        <w:br/>
        <w:t>тартты, «ұлы, қызы жоқты Тәоңрі Тағала</w:t>
        <w:br/>
        <w:t>қарғанты, біз дағы қарғаймыз, мейлі, біл»</w:t>
        <w:br/>
        <w:t>деді. Сенен болды ма, менен болды ма? Тәңірі</w:t>
        <w:br/>
        <w:t>Тағала бізге бір банан ұл бермеуі неден-ді?</w:t>
        <w:br/>
        <w:t>деді, сөйлейді:</w:t>
        <w:br/>
        <w:t>Жыр</w:t>
        <w:br/>
        <w:t>Хан қызы! Орнымнан тұрайын ба?</w:t>
        <w:br/>
        <w:t>Жағаңнап, алқымыппап алайын ба?</w:t>
        <w:br/>
        <w:t>Табанымның астына салайын ба?</w:t>
        <w:br/>
        <w:t>Қара болат өз қылышым қолыма алайын ба?</w:t>
      </w:r>
    </w:p>
    <w:p>
      <w:r>
        <w:t>Өз кеудеңнен басыңлы кесейін бе?</w:t>
        <w:br/>
        <w:t>Жан тэггісін саған білдірейін бе?</w:t>
        <w:br/>
        <w:t>Алау қаныңды жер үстінен төгейін бе?</w:t>
        <w:br/>
        <w:t>Хан кызы, себебі неден-ді, айтшы маған,</w:t>
        <w:br/>
        <w:t>Қатты қысым етермін енді саған, - деді.</w:t>
        <w:br/>
        <w:t>Аы әре</w:t>
        <w:br/>
        <w:t>АСТАРҒА</w:t>
        <w:br/>
        <w:t>Далама</w:t>
        <w:br/>
        <w:t>М ыла аны,</w:t>
        <w:br/>
        <w:t>Бата да</w:t>
        <w:br/>
        <w:t>,</w:t>
        <w:br/>
        <w:t>,</w:t>
        <w:br/>
        <w:t>1</w:t>
        <w:br/>
        <w:t>;</w:t>
        <w:br/>
        <w:t>%</w:t>
        <w:br/>
        <w:t>в</w:t>
        <w:br/>
        <w:t>.</w:t>
        <w:br/>
        <w:t>Н</w:t>
        <w:br/>
        <w:t>.</w:t>
        <w:br/>
        <w:t>.</w:t>
        <w:br/>
        <w:t>%</w:t>
        <w:br/>
        <w:t>"</w:t>
        <w:br/>
        <w:t>а</w:t>
        <w:br/>
        <w:t>.</w:t>
        <w:br/>
        <w:t>Е</w:t>
        <w:br/>
        <w:t>%</w:t>
        <w:br/>
        <w:t>ғ</w:t>
        <w:br/>
        <w:t>4</w:t>
        <w:br/>
        <w:t>.</w:t>
        <w:br/>
        <w:t>Н</w:t>
        <w:br/>
        <w:t>.</w:t>
        <w:br/>
        <w:t>.</w:t>
        <w:br/>
        <w:t>к</w:t>
        <w:br/>
        <w:t>,</w:t>
        <w:br/>
        <w:t>!</w:t>
        <w:br/>
        <w:t>,</w:t>
        <w:br/>
        <w:t>П</w:t>
        <w:br/>
        <w:t>ІЗ</w:t>
        <w:br/>
        <w:t>%</w:t>
        <w:br/>
        <w:t>Н</w:t>
        <w:br/>
        <w:t>4</w:t>
        <w:br/>
        <w:t>%</w:t>
        <w:br/>
        <w:t>4</w:t>
        <w:br/>
        <w:t>4</w:t>
        <w:br/>
        <w:t>4</w:t>
        <w:br/>
        <w:t>4</w:t>
        <w:br/>
        <w:t>1</w:t>
        <w:br/>
        <w:t>4</w:t>
        <w:br/>
        <w:t>.</w:t>
        <w:br/>
        <w:t>.</w:t>
        <w:br/>
        <w:t>1</w:t>
        <w:br/>
        <w:t>ғ</w:t>
        <w:br/>
        <w:t>5</w:t>
      </w:r>
    </w:p>
    <w:p>
      <w:r>
        <w:t>.</w:t>
        <w:br/>
        <w:t>В</w:t>
        <w:br/>
        <w:t>з</w:t>
        <w:br/>
        <w:t>р!</w:t>
        <w:br/>
        <w:t>5</w:t>
        <w:br/>
        <w:t>4</w:t>
        <w:br/>
        <w:t>4</w:t>
        <w:br/>
        <w:t>Н</w:t>
        <w:br/>
        <w:t>.</w:t>
        <w:br/>
        <w:t>Ң</w:t>
        <w:br/>
        <w:t>%</w:t>
        <w:br/>
        <w:t>%</w:t>
        <w:br/>
        <w:t>Н</w:t>
        <w:br/>
        <w:t>Ң</w:t>
        <w:br/>
        <w:t>:</w:t>
        <w:br/>
        <w:t>Н</w:t>
        <w:br/>
        <w:t>Н</w:t>
        <w:br/>
        <w:t>Н</w:t>
        <w:br/>
        <w:t>4</w:t>
        <w:br/>
        <w:t>4</w:t>
        <w:br/>
        <w:t>г</w:t>
        <w:br/>
        <w:t>.</w:t>
        <w:br/>
        <w:t>.</w:t>
        <w:br/>
        <w:t>4</w:t>
        <w:br/>
        <w:t>і</w:t>
        <w:br/>
        <w:t>,</w:t>
        <w:br/>
        <w:t>4</w:t>
        <w:br/>
        <w:t>й</w:t>
        <w:br/>
        <w:t>і</w:t>
        <w:br/>
        <w:t>Н</w:t>
        <w:br/>
        <w:t>4</w:t>
        <w:br/>
        <w:t>Н</w:t>
        <w:br/>
        <w:t>Н</w:t>
        <w:br/>
        <w:t>4</w:t>
        <w:br/>
        <w:t>Н</w:t>
        <w:br/>
        <w:t>Н</w:t>
        <w:br/>
        <w:t>:</w:t>
        <w:br/>
        <w:t>4</w:t>
        <w:br/>
        <w:t>1</w:t>
        <w:br/>
        <w:t>Н</w:t>
        <w:br/>
        <w:t>%</w:t>
        <w:br/>
        <w:t>,</w:t>
        <w:br/>
        <w:t>%</w:t>
        <w:br/>
        <w:t>4</w:t>
        <w:br/>
        <w:t>Н</w:t>
        <w:br/>
        <w:t>%</w:t>
        <w:br/>
        <w:t>:</w:t>
        <w:br/>
        <w:t>Н</w:t>
        <w:br/>
        <w:t>4</w:t>
        <w:br/>
        <w:t>.</w:t>
        <w:br/>
        <w:t>4</w:t>
        <w:br/>
        <w:t>,</w:t>
        <w:br/>
        <w:t>а</w:t>
        <w:br/>
        <w:t>Ң</w:t>
        <w:br/>
        <w:t>8</w:t>
        <w:br/>
        <w:t>а</w:t>
        <w:br/>
        <w:t>“</w:t>
        <w:br/>
        <w:t>%</w:t>
        <w:br/>
        <w:t>4</w:t>
      </w:r>
    </w:p>
    <w:p>
      <w:r>
        <w:t>а</w:t>
        <w:br/>
        <w:t>Н</w:t>
        <w:br/>
        <w:t>%</w:t>
        <w:br/>
        <w:t>1</w:t>
        <w:br/>
        <w:t>3</w:t>
        <w:br/>
        <w:t>П</w:t>
        <w:br/>
        <w:t>т</w:t>
        <w:br/>
        <w:t>4</w:t>
        <w:br/>
        <w:t>Н</w:t>
        <w:br/>
        <w:t>Н</w:t>
        <w:br/>
        <w:t>4</w:t>
        <w:br/>
        <w:t>і</w:t>
        <w:br/>
        <w:t>4</w:t>
        <w:br/>
        <w:t>т</w:t>
        <w:br/>
        <w:t>:</w:t>
        <w:br/>
        <w:t>Ң</w:t>
        <w:br/>
        <w:t>4</w:t>
        <w:br/>
        <w:t>Ң</w:t>
        <w:br/>
        <w:t>%</w:t>
        <w:br/>
        <w:t>1</w:t>
        <w:br/>
        <w:t>қ</w:t>
        <w:br/>
        <w:t>П</w:t>
        <w:br/>
        <w:t>Н</w:t>
        <w:br/>
        <w:t>%</w:t>
        <w:br/>
        <w:t>.</w:t>
        <w:br/>
        <w:t>4</w:t>
        <w:br/>
        <w:t>%</w:t>
        <w:br/>
        <w:t>В</w:t>
        <w:br/>
        <w:t>1</w:t>
        <w:br/>
        <w:t>І</w:t>
        <w:br/>
        <w:t>і</w:t>
        <w:br/>
        <w:t>і</w:t>
        <w:br/>
        <w:t>ә</w:t>
        <w:br/>
        <w:t>з АСЫЛ МҰРА. Түркі антологиясы % УАТАТАВІ.Е НЕКІТАСЕ. ТитКіс апімору</w:t>
        <w:br/>
        <w:t>«ҚОРҚЫТ АТА КІТАБЫ» ескерткішінің мәтіні</w:t>
        <w:br/>
        <w:t>Таесіске өГіһе «ВЗООК ОҒ БЕрЕ КОНКПТ»</w:t>
        <w:br/>
        <w:t>БЕВЕЗЕ ОАМ ОГІЛ ВОГАС ОАМ ВОЙМІ</w:t>
        <w:br/>
        <w:t>ВЕЛАМ ЕРЕН ОАМАУМ ОҒ)</w:t>
        <w:br/>
        <w:t>Біғ өйп Өш, уал оу дәп БаййыЙс Тегіпдер</w:t>
        <w:br/>
        <w:t>өгіздей, баға) өбеді |сг |Өгізе Шкдігтін</w:t>
        <w:br/>
        <w:t>ей, Жіз зайуапт әбк Нігіде шжізовИЕ сді. Бір</w:t>
        <w:br/>
        <w:t>ісігі (ірек дайбав бей әді. Озлізг дап?</w:t>
        <w:br/>
        <w:t>Байтан ЖӨба іг Ксте іі йір мбап зіуіг зы</w:t>
        <w:br/>
        <w:t>уейел Виуға дойилдан дос Өне, Віг )гге</w:t>
        <w:br/>
        <w:t>дУЯ өну Біг (еге аға ғау цисдиліне еді.</w:t>
        <w:br/>
        <w:t>Кірейт КӨ әу өйз? ой орта оі</w:t>
        <w:br/>
        <w:t>шаға Кіре Шапайқел, ата деуші</w:t>
        <w:br/>
        <w:t>Әңіпе рейігің, фегіөс (еейп |етіед Йзе зі</w:t>
        <w:br/>
        <w:t>беп - еді. Оүй ойлай ау иауа ды оМанҒ т</w:t>
        <w:br/>
        <w:t>ойзуа дешінгші сү із? өймк цазі Айаһ Тзудіһ</w:t>
        <w:br/>
        <w:t>дагүаушкіш, Ыз дәді мүлгіп зейі 1Мізіш</w:t>
        <w:br/>
        <w:t>«сті еі,</w:t>
        <w:br/>
        <w:t>әне Беріггі Біг-міг ве бр Ну ә</w:t>
        <w:br/>
        <w:t>БәГік Метрдиг ІӘегве дап «Білег ей Мг Әегя</w:t>
        <w:br/>
        <w:t>сун Әүгі оү еді. ЗӛЙішз5, ейгетіте далаши тм.</w:t>
        <w:br/>
        <w:t>88 ішлі%:</w:t>
      </w:r>
    </w:p>
    <w:p>
      <w:r>
        <w:t>Әзілі ваіршез іу ісПегі езфіретніе</w:t>
        <w:br/>
        <w:t>Зака!Нш һогаб ішуді баіғайкса</w:t>
        <w:br/>
        <w:t>Задат штат (ші егі Һалізбиксіз</w:t>
        <w:br/>
        <w:t>Бедеу шаг Әевіпі оӛгір екзімдіз</w:t>
        <w:br/>
        <w:t>Әб өӛле! қаһа бауға оша дереніе</w:t>
        <w:br/>
        <w:t>Нен ЙеШег Сйақтпіаг МігӘзігіпе Бойіап</w:t>
        <w:br/>
        <w:t>бауда</w:t>
        <w:br/>
        <w:t>Айаг зл5а Регес дап фіцшһант іетншіен бей</w:t>
        <w:br/>
        <w:t>виір ес екін Бойпа йір айт цәпіп в84-</w:t>
        <w:br/>
        <w:t>Бейле дейі еді.</w:t>
        <w:br/>
        <w:t>Байайғдарің бейіргі Петвоцалі (дагӛшілс ін.</w:t>
        <w:br/>
        <w:t>ӘЗейейр дага сізуд цеекбигеМіе. Ола Е е айна</w:t>
        <w:br/>
        <w:t>ФӨсайее. Әлға дорап |әашізіпбал бӛліне реніг-</w:t>
        <w:br/>
        <w:t>Әйет.</w:t>
        <w:br/>
        <w:t>- Байы Фғ алдар Әирлеғаа БӘЙефік дапияа</w:t>
        <w:br/>
        <w:t>Әедйег, Зегес дап айдаг:</w:t>
        <w:br/>
        <w:t>- Бейннйк дап ені зе екөікШейт Еӛні,</w:t>
        <w:br/>
        <w:t>Фйеашына тө? әбні, ваһатдда ті де, Бен-</w:t>
        <w:br/>
        <w:t>ДЕРСЕ ХАН ҰЛЫ БҰҚАШХАН ТУРАЛЫ</w:t>
        <w:br/>
        <w:t>ЖЫР</w:t>
        <w:br/>
        <w:t>Бір күні Қам-Ған ұлы хан Байындыр</w:t>
        <w:br/>
        <w:t>орнынан тұрыпты; Шам күндігін жер үстіне</w:t>
        <w:br/>
        <w:t>гіктірінті; ала ордасын көкке тірей құрыпты;</w:t>
        <w:br/>
        <w:t>мың жеріс жібек кілем төсетіпті, Хандар ханы</w:t>
        <w:br/>
        <w:t>хан Байындыр жылда бір рет той жасап, оғыз</w:t>
        <w:br/>
        <w:t>бектерін қонақ етеді екен. Және де той жасап,</w:t>
        <w:br/>
        <w:t>аттан айғыр, түйеден бура, қойдан қошқар</w:t>
        <w:br/>
        <w:t>сойдырыпты. Бір жерге ақ отау, бір жерге</w:t>
        <w:br/>
        <w:t>қызыл взгізу, бір жерге қара отау тіктіріпті.</w:t>
        <w:br/>
        <w:t>«Кім де кімнің ұлы, қызы жоқ, қара отауға</w:t>
        <w:br/>
        <w:t>ҡондырыңдар, қара киіз астына төсеңдер,</w:t>
        <w:br/>
        <w:t>қара қойдың етін аллына тартындар, жесе</w:t>
        <w:br/>
        <w:t>сін, жемесе түрсын да кетсін, - депті. Ұлы</w:t>
        <w:br/>
        <w:t>барын ақ отауға, кызы барын қызып отауға</w:t>
        <w:br/>
        <w:t>қондырыңдар, ұлы, қызи жоқты Аллах</w:t>
        <w:br/>
        <w:t>Тағала қарғапты, біз дағы қарғаймыз, мейлі,</w:t>
        <w:br/>
        <w:t>білсін», - депті.</w:t>
        <w:br/>
        <w:t>Оғыз бектері бір-бірлеп келіп жинала</w:t>
        <w:br/>
        <w:t>бастады.</w:t>
        <w:br/>
        <w:t>Сөйтсе Дерсе хан деген бір бектің баласы</w:t>
        <w:br/>
        <w:t>Х . Сөйлейді, көрелік, хан-ием, не</w:t>
        <w:br/>
        <w:t>Салқын-салқын таң самалы ескенде,</w:t>
        <w:br/>
        <w:t>Сақалды боз торғай сайраганда,</w:t>
        <w:br/>
        <w:t>Сақалы ұзын азанты жар салғанда,</w:t>
        <w:br/>
        <w:t>Бәдәуи атғар несіп көріп оқыранғанда,</w:t>
      </w:r>
    </w:p>
    <w:p>
      <w:r>
        <w:t>Қараңғы кегіп, жарғтқ нұр шашылғанла,</w:t>
        <w:br/>
        <w:t>Бауыры жасыл жоталы тауларды</w:t>
        <w:br/>
        <w:t>күн шалғанда, Бек жігіттер дуылдасып</w:t>
        <w:br/>
        <w:t>кеңескенде, ала таңмен бірге Дерсе хан</w:t>
        <w:br/>
        <w:t>арнынан тұрып, қырық жігітін жаныпа алып,</w:t>
        <w:br/>
        <w:t>Байындыр ханның сұхбатына келді.</w:t>
        <w:br/>
        <w:t>Байындыр ханның жігіттері Дерес ханды</w:t>
        <w:br/>
        <w:t>қарсы алады, ертіп апарып қара отауға</w:t>
        <w:br/>
        <w:t>қопқырады, қара киізді астына төсейді, кара</w:t>
        <w:br/>
        <w:t>қойдың етінен алдына тартады.</w:t>
        <w:br/>
        <w:t>- Байындыр ханның б бұйрығы осылай еді,</w:t>
        <w:br/>
        <w:t>хан-еке, - десоді. Дерсе хан айтты:</w:t>
        <w:br/>
        <w:t>- Байындыр хан менен нс жамандық</w:t>
        <w:br/>
        <w:t>көрді, кылышшымнан жаулық көрді ме, қонак</w:t>
        <w:br/>
        <w:t>БІЛГЕ ҚАҒАН ескерткіші (ҮШІ ғ.)</w:t>
        <w:br/>
        <w:t>ВИ,СЕ КНАСАМ төопипені (ҮПІ с.)</w:t>
        <w:br/>
        <w:t>Білге қаған /Могилян/ ескерткіші - Түркі қағанатының ең соңғы билеушісі Білге</w:t>
        <w:br/>
        <w:t>қағанға (716-734) орпалған секерткіш тас. Ескерткіш Моңғолиядағы Орхон өленінің шығыс</w:t>
        <w:br/>
        <w:t>жа» алауындағы Хеөшоо Цайдам атты жазықта, ескі будда шіркеуі Эрдэнэзуудың солтүстігінде</w:t>
        <w:br/>
        <w:t>45лнакырым жерде орналасқан. : 22 :</w:t>
        <w:br/>
        <w:t>Білге қагап /Могилян/ сскорткішін тауып, оның мәтіндерінің көшірмесін, эстампажын,</w:t>
        <w:br/>
        <w:t>фотосуретін жасап, алғаш рег әлемге паш еткен ғалым . 1889 жылы Ресей тарапынан</w:t>
        <w:br/>
        <w:t>Моңголияға жасақталған «Орхон» экспедициясының жстекшісі, археолог, этнограф</w:t>
        <w:br/>
        <w:t>Н.М. Ялринцев болды. 1890 жылы Финляндия тарапынан жасакталған экспедицияның</w:t>
        <w:br/>
        <w:t>жетекшісі фин-утортанушы ғалым А.О. Гейкель оны Орхон ескерткіштерінің илғаткы</w:t>
        <w:br/>
        <w:t>атласыпа (1892 ж.) енгізді.</w:t>
        <w:br/>
        <w:t>1891 жылы Ресей тарапынан ұйымдастырылған экспедицияны басқарған В.В. Радловтың</w:t>
        <w:br/>
        <w:t>Білге қаған оскерткішінің эстампажын жасап қана қоймай, ұстынындағы мәтінді В. Томсеннің</w:t>
        <w:br/>
        <w:t>оқу тәсішіне сүйенің, алғаш рст оқуы. аударуы және «Атлас древностей Мошолии» (1891</w:t>
        <w:br/>
        <w:t>1897 жж. атты әйгілі еңбегіндетолық сипаттамасын беруі ескерткіштің тарихи, тілтанымдық,</w:t>
        <w:br/>
        <w:t>этнографиялық. әдкби, модеши, г.б. қырынан зерттелуіне айқара жол ашты.</w:t>
        <w:br/>
        <w:t>Орхов ескерткіштерін зерттоуго ат салысқан А.Н. Бериштам, С.Е. Малов, П.М. Мелиоран-</w:t>
        <w:br/>
        <w:t>ский, Б.Я.Владимирцен, А.Д.Урач, Г.Й.Рамстедт, В.Л.Котвич, В.Войтов, Ц.Дамдицсурәп,</w:t>
        <w:br/>
        <w:t>А.М. Шербак, Б. Базылхан, Д. Баяр, Д. Букнич, Н. Сэроджан, Ч. Амартөвшин, А. Энхтер,</w:t>
        <w:br/>
        <w:t>Ж. Горэлбайрах, В.Н. Насилов, А.Н. Кононов, Н. Оркун, И.Н. Кобешавалле, Л.Р. Кызласон,</w:t>
        <w:br/>
        <w:t>Ғ. Айдаров, А.С. Аманжолов, Т. Текин, С.Г. Кияшторный, В.Г. Кондратьев, И.В. Кормушин,</w:t>
        <w:br/>
        <w:t>В.В. Васильсв, И.Л. Кызласов, Қ. Өмірәлиев, М. Жолдасбеков, Қ, Сартқожаұлы, М. Ескесна,</w:t>
        <w:br/>
        <w:t>тб. отандық және шетелдік ғалымдар Білге қаған ескерікішін лингво-рунолагиялық,</w:t>
        <w:br/>
        <w:t>археологиялык және глеби тұрғыдан жан-жақты зерттеді.</w:t>
        <w:br/>
        <w:t>Түркі өркеннеті жоне жалпындамзяттық жазу мәдениетішің бірегей туынлысы ретінде</w:t>
        <w:br/>
        <w:t>Білге қаған /Могилян/ ескерткіпліне жүргізіліп жаткан археологиялық қазба жұмыстары, ұстын</w:t>
        <w:br/>
        <w:t>мәтінін жаңғыртуға байланысгы келелі істер әлі де жалғасуда. Түркі қағанаты (630-680 жж.)</w:t>
        <w:br/>
        <w:t>кезеңінің тілдік, тарихи, саяси, элеуметтік, мәдени, т.б. ахуалын жаңғырту, байырғы түркілер</w:t>
        <w:br/>
        <w:t>мен қазіргі түркілер арасыпдағы рухаші сабақтастықты зерделеу, т.б. гылыми жоне танымдық</w:t>
        <w:br/>
        <w:t>мәселелерде Білге қаған сскорткішіне жүгіну бір сот толастаған емес.</w:t>
        <w:br/>
        <w:t>Зерттеуітілердің айтуына қарагапда, Білге қағап атауы түркі билеушісіне ол дүниеге</w:t>
        <w:br/>
        <w:t>келгенде қойылған есім емес, таққа отырғаннан кейін берілген лауазымдық мәндегі қүрметті</w:t>
        <w:br/>
        <w:t>ат болуы мұмкін. Білге сезі «білгір, даа» дегеп мағынаны білдіреді. Атына заты сай Білге</w:t>
      </w:r>
    </w:p>
    <w:p>
      <w:r>
        <w:t>қаған ескерткіште ақылды, бұкара халыққа сыйлы қаған ретінде көрсетілді.</w:t>
        <w:br/>
        <w:t>Білге қаған - 716-734 жылдар аралыгышда билік жүргізген түркі қағаны. Ол - көне</w:t>
        <w:br/>
        <w:t>түркі жазба ескерткіштерінде аты жиі аталатын Құтлығ (теріс) кағанның үлкен ұлы, әйгілі</w:t>
        <w:br/>
        <w:t>қолбасшы Күлтегіннің туған ағасы. Кейбір тарихи деректерде ол Могииян леп те аталады.</w:t>
        <w:br/>
        <w:t>Білге қаған 683 жылы лүниеге келіп, 724 жылдың аяғында немесе 735 жылдың басында</w:t>
        <w:br/>
        <w:t>қайтыс болған ге қағашпып елбасы, ұлы қаған рстінде халыққа сіңірген еңбегі, жасаған</w:t>
        <w:br/>
        <w:t>ерлік істері Тоникуқ, Күлтегін ескерткіштерінің мәтішінде баяндалады.</w:t>
        <w:br/>
        <w:t>й Білге қағая /Могияян/ ескерікішінде Білге қағанның тақка отырғаннан ксйін түркі</w:t>
        <w:br/>
        <w:t>тайпалары арасындагы ала ауыздықты жойып, онардың басын қосып, ел етуде атқарған</w:t>
        <w:br/>
        <w:t>ұлы істері, таңғұт. соғды, табғаш тәрізді сыртқы жауларына жасаған жорықтары кеңінен</w:t>
        <w:br/>
        <w:t>сурезтеледі. Бінге қаған кіммен, кайда соғысса да,әркезженіспен оралады, Қағаш түркіхалкына</w:t>
        <w:br/>
        <w:t>қарсвғатханған жауларының басын идіріп, тізелерін бүктіреді. Сөйтіп, түркі халқышың бірлігі</w:t>
        <w:br/>
        <w:t>үшін, түркілердің жері-суын қорғау үшін күндіз тыпым таппайлы, түн ұйықтамайды.</w:t>
        <w:br/>
        <w:t>Білге қағанның қайтыс болуы, көңіл айтуға көлтеген елдерден өкілдердің келуі, қайғырған</w:t>
        <w:br/>
        <w:t>жұрттың шаштарын кескілеп, беттерін тіпгілеп жоқтау салуы, Табгаш қағаны жіберген</w:t>
        <w:br/>
        <w:t>шеберлердің ескерткіш жасағаны, ескерткіш бетіндегі жазуды туысы Йоллығ тегін бір ай торт</w:t>
        <w:br/>
        <w:t>күн отырып жазғаны да ескерткіште сөз болады.</w:t>
        <w:br/>
        <w:t>5 АСЫЛ МҰРА. Түркі антологиясы % ҰАЛДТАВГЕ НЕГІТАСЕ. ТигКіс апіһоіору</w:t>
        <w:br/>
        <w:t>Жананддыр өлтіре көрме өздерін,</w:t>
        <w:br/>
        <w:t>7)</w:t>
        <w:br/>
        <w:t>өшіре көрме оттарын.</w:t>
        <w:br/>
        <w:t>Маңас</w:t>
        <w:br/>
        <w:t>Фо збі ІЙ д зе,</w:t>
        <w:br/>
        <w:t>7) фм ди 948 |1</w:t>
        <w:br/>
        <w:t>Малаз</w:t>
        <w:br/>
        <w:t>«МАНАС» ЖЫРЫ</w:t>
        <w:br/>
        <w:t>5</w:t>
        <w:br/>
        <w:t>ы</w:t>
        <w:br/>
        <w:t>БЕ</w:t>
        <w:br/>
        <w:t>%</w:t>
        <w:br/>
        <w:t>5</w:t>
        <w:br/>
        <w:t>ғ</w:t>
        <w:br/>
        <w:t>5</w:t>
        <w:br/>
        <w:t>52</w:t>
        <w:br/>
        <w:t>ƏЗ %</w:t>
        <w:br/>
        <w:t>4 ағаға</w:t>
        <w:br/>
        <w:t>«ОҒЫЗ-НАМА» ДАСТАНЫ 8 %</w:t>
        <w:br/>
        <w:t>ТНЕ ЕРІС ОҒ «ОСТ/2, ЯУАМАЗ, шы</w:t>
        <w:br/>
        <w:t>|</w:t>
        <w:br/>
        <w:t>і</w:t>
        <w:br/>
        <w:t>|</w:t>
      </w:r>
    </w:p>
    <w:p>
      <w:r>
        <w:t>|</w:t>
        <w:br/>
        <w:t>|</w:t>
        <w:br/>
        <w:t>|</w:t>
        <w:br/>
        <w:t>|</w:t>
        <w:br/>
        <w:t>76</w:t>
        <w:br/>
        <w:t>% АСЫЛ МҰРА. Түркі антологиясы % ҰЛТАТАВІ.Б НЕКІТАСЕ. Тшкіс ап һоіову</w:t>
        <w:br/>
        <w:t>ОҒЫЗ ҚАҒАН туралы аныздың факсимилесі”</w:t>
        <w:br/>
        <w:t>Ғасвітіе ое Ісбелі абош ОСАТ/ КНАСАМ</w:t>
        <w:br/>
        <w:t>9% ЙА ӘЙ уун ЧуЯ ӘМ у9 о схе</w:t>
        <w:br/>
        <w:t>ма Ааа... уен мі» ЫЖ уе СЫМЫ.</w:t>
        <w:br/>
        <w:t>ЕТПЕСЕ АР ТЕСЕГОИТИКСЛЛИТЦОЛ</w:t>
        <w:br/>
        <w:t>ом ұла АА Ана Ы өлі А зі уін</w:t>
        <w:br/>
        <w:t>ғ алау улан бы АДА шір АД) жеуі езуҰ</w:t>
        <w:br/>
        <w:t>РИСЛКТЕТЛГКСАТЕГНЕТАҒАТ ДЫ</w:t>
        <w:br/>
        <w:t>ТЕСЛА Т Са</w:t>
        <w:br/>
        <w:t>Жәд ын аыіғ уды)</w:t>
        <w:br/>
        <w:t>% Фацсимиледек үзінді А.М. Шербактын еңбегішен алыпды.!</w:t>
        <w:br/>
        <w:t>"Тштбак А. Оһуз-нәне, Мухәббатышме. - М. 1989. - С.17</w:t>
        <w:br/>
        <w:t>Га)</w:t>
        <w:br/>
        <w:t>4, ұлдарым, мән көпші көрдім,</w:t>
        <w:br/>
        <w:t>Жон ұрмсты бостан отха30ім,</w:t>
        <w:br/>
        <w:t>/мф мініп, көп Жартштим.</w:t>
        <w:br/>
        <w:t>29 имди жалатаала,</w:t>
        <w:br/>
        <w:t>; ту кой, 1</w:t>
        <w:br/>
        <w:t>тепаей а 15 00)</w:t>
        <w:br/>
        <w:t>(</w:t>
        <w:br/>
        <w:t>Т</w:t>
        <w:br/>
        <w:t>ШЕР</w:t>
        <w:br/>
        <w:t>Жілде ту епет.</w:t>
        <w:br/>
        <w:t>сте ту |гіста» (өнд),</w:t>
        <w:br/>
        <w:t>Т Яаға бопе ту бі 10 604;</w:t>
        <w:br/>
        <w:t>4</w:t>
        <w:br/>
        <w:t>Зон та</w:t>
        <w:br/>
        <w:t>Овш-пита</w:t>
      </w:r>
    </w:p>
    <w:p>
      <w:r>
        <w:t>н</w:t>
        <w:br/>
        <w:t>Н</w:t>
        <w:br/>
        <w:t>Ң</w:t>
        <w:br/>
        <w:t>Н</w:t>
        <w:br/>
        <w:t>Ң</w:t>
        <w:br/>
        <w:t>і</w:t>
        <w:br/>
        <w:t>,</w:t>
        <w:br/>
        <w:t>і</w:t>
        <w:br/>
        <w:t>4</w:t>
        <w:br/>
        <w:t>і</w:t>
        <w:br/>
        <w:t>і</w:t>
        <w:br/>
        <w:t>4</w:t>
        <w:br/>
        <w:t>Н</w:t>
        <w:br/>
        <w:t>і</w:t>
        <w:br/>
        <w:t>і</w:t>
        <w:br/>
        <w:t>:</w:t>
        <w:br/>
        <w:t>і</w:t>
        <w:br/>
        <w:t>і</w:t>
        <w:br/>
        <w:t>і</w:t>
        <w:br/>
        <w:t>і</w:t>
        <w:br/>
        <w:t>і</w:t>
        <w:br/>
        <w:t>і</w:t>
        <w:br/>
        <w:t>4</w:t>
        <w:br/>
        <w:t>і</w:t>
        <w:br/>
        <w:t>і</w:t>
        <w:br/>
        <w:t>Н</w:t>
        <w:br/>
        <w:t>Н</w:t>
        <w:br/>
        <w:t>і</w:t>
        <w:br/>
        <w:t>і</w:t>
        <w:br/>
        <w:t>і</w:t>
        <w:br/>
        <w:t>і</w:t>
        <w:br/>
        <w:t>і</w:t>
        <w:br/>
        <w:t>В</w:t>
        <w:br/>
        <w:t>:</w:t>
        <w:br/>
        <w:t>,</w:t>
        <w:br/>
        <w:t>і</w:t>
        <w:br/>
        <w:t>!</w:t>
        <w:br/>
        <w:t>Н</w:t>
        <w:br/>
        <w:t>і</w:t>
        <w:br/>
        <w:t>:</w:t>
        <w:br/>
        <w:t>Ң</w:t>
        <w:br/>
        <w:t>Ң</w:t>
        <w:br/>
        <w:t>і</w:t>
        <w:br/>
        <w:t>4</w:t>
        <w:br/>
        <w:t>і</w:t>
        <w:br/>
        <w:t>і</w:t>
        <w:br/>
        <w:t>і</w:t>
        <w:br/>
        <w:t>!</w:t>
        <w:br/>
        <w:t>Ң</w:t>
        <w:br/>
        <w:t>;</w:t>
        <w:br/>
        <w:t>і</w:t>
        <w:br/>
        <w:t>Н</w:t>
        <w:br/>
        <w:t>:</w:t>
        <w:br/>
        <w:t>і</w:t>
        <w:br/>
        <w:t>і</w:t>
      </w:r>
    </w:p>
    <w:p>
      <w:r>
        <w:t>і</w:t>
        <w:br/>
        <w:t>і</w:t>
        <w:br/>
        <w:t>і</w:t>
        <w:br/>
        <w:t>і</w:t>
        <w:br/>
        <w:t>Ң</w:t>
        <w:br/>
        <w:t>і</w:t>
        <w:br/>
        <w:t>4</w:t>
        <w:br/>
        <w:t>Н</w:t>
        <w:br/>
        <w:t>і</w:t>
        <w:br/>
        <w:t>і</w:t>
        <w:br/>
        <w:t>і</w:t>
        <w:br/>
        <w:t>4</w:t>
        <w:br/>
        <w:t>і</w:t>
        <w:br/>
        <w:t>і</w:t>
        <w:br/>
        <w:t>і</w:t>
        <w:br/>
        <w:t>й</w:t>
        <w:br/>
        <w:t>%</w:t>
        <w:br/>
        <w:t>а</w:t>
        <w:br/>
        <w:t>4</w:t>
        <w:br/>
        <w:t>,</w:t>
        <w:br/>
        <w:t>4</w:t>
        <w:br/>
        <w:t>.</w:t>
        <w:br/>
        <w:t>4</w:t>
        <w:br/>
        <w:t>%</w:t>
        <w:br/>
        <w:t>3</w:t>
        <w:br/>
        <w:t>4</w:t>
        <w:br/>
        <w:t>%</w:t>
        <w:br/>
        <w:t>Ң</w:t>
        <w:br/>
        <w:t>Н</w:t>
        <w:br/>
        <w:t>%</w:t>
        <w:br/>
        <w:t>1</w:t>
        <w:br/>
        <w:t>%</w:t>
        <w:br/>
        <w:t>:</w:t>
        <w:br/>
        <w:t>:</w:t>
        <w:br/>
        <w:t>і</w:t>
        <w:br/>
        <w:t>1</w:t>
        <w:br/>
        <w:t>:</w:t>
        <w:br/>
        <w:t>%</w:t>
        <w:br/>
        <w:t>й</w:t>
        <w:br/>
        <w:t>і</w:t>
        <w:br/>
        <w:t>,</w:t>
        <w:br/>
        <w:t>5</w:t>
        <w:br/>
        <w:t>%</w:t>
        <w:br/>
        <w:t>П</w:t>
        <w:br/>
        <w:t>4</w:t>
        <w:br/>
        <w:t>4</w:t>
        <w:br/>
        <w:t>4</w:t>
        <w:br/>
        <w:t>%</w:t>
        <w:br/>
        <w:t>Н</w:t>
        <w:br/>
        <w:t>:</w:t>
        <w:br/>
        <w:t>«Оғыз-паме» цастанының тілінде қыпшақ диалектісінің ерекшеліктері айқын аңғарылады.</w:t>
        <w:br/>
        <w:t>Осыған байланысты Ә. Қоңыратбаен: «Орхон жазуы аралас сөйлеу тілінде көрінсе, «Оғыз-</w:t>
        <w:br/>
        <w:t>намеден» бастап, ұйсыр, өзбек, қазақ диалектісі айқындала түселі. Осы себептен біз алгашқы</w:t>
        <w:br/>
        <w:t>жазбалар зуслі ұйғыр, өзбек-қылшғақ диалектілерінде шығыста туган, соның басы «Оғыл-</w:t>
      </w:r>
    </w:p>
    <w:p>
      <w:r>
        <w:t>маме» болған дейміз», - деген пікір айтады."</w:t>
        <w:br/>
        <w:t>«Оғыз-наме» дастаны отандық және шетелдік ғалымдар тарапынан біршама зерггелді.</w:t>
        <w:br/>
        <w:t>Дастанды алғашқы зерттеуіпілердің қатарына Риза-Нур, В.В. Радлов, В.В. Бартольд,</w:t>
        <w:br/>
        <w:t>Н.А. Аристов, И. Березин, 4.М. Шербак сынды ғалымдарды жатқызуға болады. Ал қазақ</w:t>
        <w:br/>
        <w:t>зерттеутпілерінен Ш. Уэлихановтан бастан, О. Қоңыратбаев, Қ. Омірәлиев, Ә. Дербісәлин,</w:t>
        <w:br/>
        <w:t>М. Жармұхамедов, Ә. Күмісбасвгардың есімдерін зғауга болады.</w:t>
        <w:br/>
        <w:t>«Оғыз-наме» дастаны -&lt; түркі тілдес хашақтардың бәріне бірдей ортақ көне дәуірлерден</w:t>
        <w:br/>
        <w:t>қалған әдеби асыл мұра.</w:t>
        <w:br/>
        <w:t>1Васв Ә. «Оғыз-наме» анызынше тегі мен тілі // Қазақстан мектебі, 1983, Ме7.- Б. 74,</w:t>
        <w:br/>
        <w:t>АСЫЛ МҰРА. Түркі антологиясы % ҮДІЛАВІ.Е НЕКТАСЕ. ІшКіс ашһо/ору</w:t>
        <w:br/>
        <w:t>вауіпбіп «суісійті Оад агішеіп, О) бо4Шіейт |42с</w:t>
        <w:br/>
        <w:t>Тӛпігі бові оішБапі шедей егейп, 1)біп уегеріп</w:t>
        <w:br/>
        <w:t>дапитп: Йгій аға іауіагалі. | таш. КӨІсінге</w:t>
        <w:br/>
        <w:t>даһа ауабйт КезіШпевіп, даліп айдап рӛткій</w:t>
        <w:br/>
        <w:t>БШШІ Фийтлавип, дапаПагит шСізгі ді тазша,</w:t>
        <w:br/>
        <w:t>бараг сЕсп аү Бог. аш) БМікігітевйл СаП5агша</w:t>
        <w:br/>
        <w:t>йт еКеп</w:t>
        <w:br/>
        <w:t>Ша өӛпйегіт, п/аптавшп, ау рітбекін алап |сгі</w:t>
        <w:br/>
        <w:t>Бейіс оішг, ау задаПшчу Баһап іегі итау о!5шп,</w:t>
        <w:br/>
        <w:t>Оза |апдбмгап Әіғаушу |апа ішзип, дабіг Тӛпгі</w:t>
        <w:br/>
        <w:t>зепі патегдс ппцю)а2 еЙешевіт далшт 4еі.%</w:t>
        <w:br/>
        <w:t>Қара түнек өлім келсе, иман берсін. Дәніңе</w:t>
        <w:br/>
        <w:t>саулық берсін, дәулетің артсын. Ұлы Тәңірім</w:t>
        <w:br/>
        <w:t>дос көріп, медет берсін! Бата берейін, хаш-</w:t>
        <w:br/>
        <w:t>мем;</w:t>
        <w:br/>
        <w:t>«Үйірлі Қара тауың жығылмасын, зәулім</w:t>
        <w:br/>
        <w:t>бәйтерстің кесілмесін, тулап аққан мөлдір</w:t>
        <w:br/>
        <w:t>суың сарқылмасын, канагтарыңның ұшы</w:t>
        <w:br/>
        <w:t>қырқылмасын, тпабар болсаң, ақбоз атың</w:t>
        <w:br/>
        <w:t>арымасып, шапқаныңда қара болаг оз</w:t>
        <w:br/>
        <w:t>қылышың кетілмесін, шаншарыңда ала</w:t>
        <w:br/>
        <w:t>найзаң мұқалмасын, ақ жаулықты анаңның</w:t>
        <w:br/>
        <w:t>гұрағы пейіш болсып, ақсақанды бабаңның</w:t>
        <w:br/>
        <w:t>тұрағы жүмак болсын, Қақ жандырған</w:t>
        <w:br/>
        <w:t>шырагыпц сопбесін, қалір Тәңірі сеші арамзаға</w:t>
        <w:br/>
        <w:t>мұқтаж етпесін, ей, хан-нем!”</w:t>
        <w:br/>
        <w:t>% Мәтіннің транскрипшиясы мен аунармасы Ш. Ыбраов еңбегі ніш інінде дайынданды2</w:t>
        <w:br/>
        <w:t>Ежелгі дәуір әдебиегі. Құрастырған Қыраубасва А. - Алматы: Ана тілі, 1991.</w:t>
        <w:br/>
        <w:t>%.38-58.</w:t>
        <w:br/>
        <w:t>Бала ын</w:t>
        <w:br/>
        <w:t>УЕЗІ</w:t>
        <w:br/>
        <w:t>ҰЛТАП ТАУЫ</w:t>
        <w:br/>
        <w:t>әй қ ЫСЫН</w:t>
        <w:br/>
        <w:t>БАРАР ау м</w:t>
        <w:br/>
        <w:t>П</w:t>
        <w:br/>
        <w:t>в</w:t>
      </w:r>
    </w:p>
    <w:p>
      <w:r>
        <w:t>г</w:t>
        <w:br/>
        <w:t>.</w:t>
        <w:br/>
        <w:t>1</w:t>
        <w:br/>
        <w:t>Н</w:t>
        <w:br/>
        <w:t>Н</w:t>
        <w:br/>
        <w:t>.</w:t>
        <w:br/>
        <w:t>.</w:t>
        <w:br/>
        <w:t>:</w:t>
        <w:br/>
        <w:t>г</w:t>
        <w:br/>
        <w:t>,</w:t>
        <w:br/>
        <w:t>4</w:t>
        <w:br/>
        <w:t>.</w:t>
        <w:br/>
        <w:t>қ</w:t>
        <w:br/>
        <w:t>4</w:t>
        <w:br/>
        <w:t>.</w:t>
        <w:br/>
        <w:t>в</w:t>
        <w:br/>
        <w:t>П</w:t>
        <w:br/>
        <w:t>3</w:t>
        <w:br/>
        <w:t>:</w:t>
        <w:br/>
        <w:t>а</w:t>
        <w:br/>
        <w:t>4</w:t>
        <w:br/>
        <w:t>4</w:t>
        <w:br/>
        <w:t>4</w:t>
        <w:br/>
        <w:t>і</w:t>
        <w:br/>
        <w:t>П</w:t>
        <w:br/>
        <w:t>Н</w:t>
        <w:br/>
        <w:t>4</w:t>
        <w:br/>
        <w:t>4</w:t>
        <w:br/>
        <w:t>.</w:t>
        <w:br/>
        <w:t>Н</w:t>
        <w:br/>
        <w:t>П</w:t>
        <w:br/>
        <w:t>т</w:t>
        <w:br/>
        <w:t>в</w:t>
        <w:br/>
        <w:t>а</w:t>
        <w:br/>
        <w:t>4</w:t>
        <w:br/>
        <w:t>в</w:t>
        <w:br/>
        <w:t>.</w:t>
        <w:br/>
        <w:t>,</w:t>
        <w:br/>
        <w:t>:</w:t>
        <w:br/>
        <w:t>а</w:t>
        <w:br/>
        <w:t>і</w:t>
        <w:br/>
        <w:t>Ұ</w:t>
        <w:br/>
        <w:t>Н</w:t>
        <w:br/>
        <w:t>4</w:t>
        <w:br/>
        <w:t>зуан АСЫЛ МҰРА. Түркі антологиясы ж УАЗЛЛАВЕ НЕРІТАСВ. Тітіс ап һоюру</w:t>
        <w:br/>
        <w:t>«МАНАС» жырының көшірмесі”</w:t>
        <w:br/>
        <w:t>Тіе сору оғ«МАМАӨ» еріс</w:t>
        <w:br/>
        <w:t>% Манас жырынын Ш. Уәлиханов жазып алған нұсқасының</w:t>
        <w:br/>
        <w:t>в</w:t>
        <w:br/>
        <w:t>көшірмесі, 2-6.!</w:t>
        <w:br/>
        <w:t>“Веселовский Н.И. Сообшепие о докладг проф. Зеселовского а Пост. Очд. РА. 0 позэме «Манас» н персвоцо</w:t>
        <w:br/>
        <w:t>М.М. Валиханова?Изв. Архсолен; Қоһенсон 1902, Прибавленис к вып. ІШ. &gt;&lt; С. 5</w:t>
      </w:r>
    </w:p>
    <w:p>
      <w:r>
        <w:t>4</w:t>
        <w:br/>
        <w:t>Н</w:t>
        <w:br/>
        <w:t>Н</w:t>
        <w:br/>
        <w:t>:</w:t>
        <w:br/>
        <w:t>«МАНАС» жырының көшірмесі”</w:t>
        <w:br/>
        <w:t>Тһе сору оҒ«МАМАЗ» еріс</w:t>
        <w:br/>
        <w:t>%. Манас жырынын Ш. Уалшихийон жалып алғап пұскасынын</w:t>
        <w:br/>
        <w:t>көшірмесі, 1.62</w:t>
        <w:br/>
        <w:t>Твеселовекий Н.И. Сообшснис о докладе проф. еседовекого и Вот, Отл, РАО. (0 шаэче «Мацас» в переноде</w:t>
        <w:br/>
        <w:t>114. Балыханона//Илв, Археонот: Кәмнссии 1902. Прнбишгснис к вып. ПП. -С.8</w:t>
        <w:br/>
        <w:t>Фегве-дапдшлан зергіу</w:t>
        <w:br/>
        <w:t>Кезізіп сүп етпелі</w:t>
        <w:br/>
        <w:t>аүба берігі дааша</w:t>
        <w:br/>
        <w:t>Цашпапаға оүші ебгіптігг.</w:t>
        <w:br/>
        <w:t>Баугыт |алаг</w:t>
        <w:br/>
        <w:t>Ошу дилі 2аЙагда ви заіішп</w:t>
        <w:br/>
        <w:t>Оаға іопішу Өсгуі5іете</w:t>
        <w:br/>
        <w:t>пеуілег уегділі</w:t>
        <w:br/>
        <w:t>ибгвоті юй</w:t>
        <w:br/>
        <w:t>ДаПтбаа рӛгвети іолаіішті</w:t>
        <w:br/>
        <w:t>Бере ПЫ еі удшт,</w:t>
        <w:br/>
        <w:t>БӨ кімі іні аушашп</w:t>
        <w:br/>
        <w:t>йек еів Біг</w:t>
        <w:br/>
        <w:t>«үші өйбеле імйдига</w:t>
        <w:br/>
        <w:t>ШНіаінтшу. оуші даһегіп а</w:t>
        <w:br/>
        <w:t>Ветве дап деді таңа</w:t>
        <w:br/>
        <w:t>ОӨзгӛия ізінп Аз 1зудал Біг</w:t>
        <w:br/>
        <w:t>е Өсей плата</w:t>
        <w:br/>
        <w:t>Өзітіп ацдап |йрйгйк зидал Біг</w:t>
        <w:br/>
        <w:t>бүйі адйбиццізе десі тала</w:t>
        <w:br/>
        <w:t>Азап дарізла Біг</w:t>
        <w:br/>
        <w:t>Оүші |сдйтіү)зе дері аңа</w:t>
        <w:br/>
        <w:t>Ойға (оғішзу ауүшп (бітій Кайлеге Біг</w:t>
        <w:br/>
        <w:t>Оуш а16іг -ӛшкізе Өсе шапа</w:t>
        <w:br/>
        <w:t>Оап Һаһапшу дайпа һеп уаса (шті</w:t>
        <w:br/>
        <w:t>Ауіг дагіпс Во іекбег азу</w:t>
        <w:br/>
        <w:t>Ағуүвап білінуе Қайс Бсп уағайтаі</w:t>
        <w:br/>
        <w:t>Фагшалир ше а ніштіізгі ілтеріпбс</w:t>
        <w:br/>
        <w:t>Тісңітпеге айба цалштпі зілпейіле</w:t>
        <w:br/>
        <w:t>оі ші ор |ет йвіле «Ш</w:t>
        <w:br/>
        <w:t>Даһштіг оуші |оЙағіпдап ФӘптейтбе</w:t>
        <w:br/>
        <w:t>Цаһтци? оун! фабегіп а.</w:t>
      </w:r>
    </w:p>
    <w:p>
      <w:r>
        <w:t>Әетзс дал «әді тлапа.</w:t>
        <w:br/>
        <w:t>Олға Байт Кәгізезу з!зшп ілі ріп бала</w:t>
        <w:br/>
        <w:t>бей, ға Па еИеді ауізді.</w:t>
        <w:br/>
        <w:t>Бӛйе бірес егес дал даішпіла ?ауаі) үгг-</w:t>
        <w:br/>
        <w:t>теді, оі дін) пашегі дасфиуғ өеійі, а)фшг: оуһи</w:t>
        <w:br/>
        <w:t>ваүбцғ селін, ауфашг, Әш ейп |лгіп дапда)ве</w:t>
        <w:br/>
        <w:t>Есійг, доғута даЙітда, Бер зстдоӛгішг 2еудіз уег-</w:t>
        <w:br/>
        <w:t>тез ӘеПег,</w:t>
        <w:br/>
        <w:t>Петзе дапау дәбіпі дәті дегі 4ӛл1. Ойізлі</w:t>
        <w:br/>
        <w:t>тпайі, діға ілсе «121 Бойпа а1, һе еуі) аа Біпір</w:t>
        <w:br/>
        <w:t>әуізлууір інігій келі, Ой5да )ағда да!</w:t>
        <w:br/>
        <w:t>іншееп Оза Ні (еуіпа дейді &lt;іда1. А15аддап |й2е</w:t>
        <w:br/>
        <w:t>Ұлым көзден кегіпті,</w:t>
        <w:br/>
        <w:t>Көзім неге шықпайды?</w:t>
        <w:br/>
        <w:t>Төсім жаман сыздайды,</w:t>
        <w:br/>
        <w:t>Ұлым келіп смбесе,</w:t>
        <w:br/>
        <w:t>Кесіліп нсгс калмайды?</w:t>
        <w:br/>
        <w:t>Жанғыз ұлды көре алмай,</w:t>
        <w:br/>
        <w:t>Әшшақ тәнім ісінер,</w:t>
        <w:br/>
        <w:t>Сары жылан шаққандай,</w:t>
        <w:br/>
        <w:t>Қара бауырым езілер,</w:t>
        <w:br/>
        <w:t>Ішіме от жаққанда!</w:t>
        <w:br/>
        <w:t>Қурап қалған бұлаққа,</w:t>
        <w:br/>
        <w:t>Су жібердім ішсін деп,</w:t>
        <w:br/>
        <w:t>Қара тонды дәруішке,</w:t>
        <w:br/>
        <w:t>Қайыр бердім алсын деп,</w:t>
        <w:br/>
        <w:t>Гаріп көрсем ис бердім,</w:t>
        <w:br/>
        <w:t>Жалаңашқа тон бердім,</w:t>
        <w:br/>
        <w:t>Тәбедей ғып ет үйдім,</w:t>
        <w:br/>
        <w:t>Көлдей қымыз саудырдым,</w:t>
        <w:br/>
        <w:t>Тілекті Тәңірім бергені,</w:t>
        <w:br/>
        <w:t>Дүниеге ұлдың келгені,</w:t>
        <w:br/>
        <w:t>Жалғыз ұлдың хабарын</w:t>
        <w:br/>
        <w:t>Дерсе хан, маған айтсайшы.</w:t>
        <w:br/>
        <w:t>Қарсы жатқан Ала тау</w:t>
        <w:br/>
        <w:t>Аса алмай ұлым ұтты ма</w:t>
        <w:br/>
        <w:t>Ағыны қатты топан су</w:t>
        <w:br/>
        <w:t>Кеше алмай ұлым ақты ма?</w:t>
        <w:br/>
        <w:t>Арыстан мен қабылан</w:t>
        <w:br/>
        <w:t>Жемтік етіп жеді ме?</w:t>
        <w:br/>
        <w:t>Азгғындаған кәпірге</w:t>
        <w:br/>
        <w:t>Хан әкемнің алдыша меп барайын,</w:t>
        <w:br/>
        <w:t>Тұтқын болып кетгі ме?</w:t>
        <w:br/>
        <w:t>Ауыр қазына, көп әскер бірге алайын,</w:t>
        <w:br/>
        <w:t>Азғын дінді кәпірге мен барайын.</w:t>
        <w:br/>
        <w:t>Мыж-мыж болып қазылык аттан кұлағанша,</w:t>
        <w:br/>
        <w:t>Қан таусылып, ксуделен жан шыққанша,</w:t>
        <w:br/>
        <w:t>Қол-аяғым үзіліп сұлағаниа,</w:t>
        <w:br/>
        <w:t>Жалғыз ұлдың жолынан оралмайын,</w:t>
        <w:br/>
        <w:t>Жалғыз ұлдын хабарын бергін маған,</w:t>
      </w:r>
    </w:p>
    <w:p>
      <w:r>
        <w:t>Қара басым бұл күні болсын күрбан! -</w:t>
        <w:br/>
        <w:t>деп зарлап жылады.</w:t>
        <w:br/>
        <w:t>Сонда Дерсе хан ханымына жауап</w:t>
        <w:br/>
        <w:t>таппады, қырық арамза түсіп айтты: «Ұлын</w:t>
        <w:br/>
        <w:t>аман-сау, аң аулап жүр. бүгін болмаса, ертеп</w:t>
        <w:br/>
        <w:t>келер, қорықия, қайғырма, бек сырқаттанып</w:t>
        <w:br/>
        <w:t>тұр, жауап бермсе», - десті.</w:t>
        <w:br/>
        <w:t>Дерсе ханның әйелі кері қайтты.</w:t>
        <w:br/>
        <w:t>Тұрақтамады, қырық қынама бе.! қыздарын</w:t>
        <w:br/>
        <w:t>қасына алып, бэдауи атқа мініп, ұлын Іздеуге</w:t>
        <w:br/>
        <w:t>шықты. Қысы-жазы қар-мұзы ерімейтін</w:t>
        <w:br/>
        <w:t>АСЫЛ МҰРА. Түркі антологиясы % УАІЛУАВІ.Е НЕКІТАСЫ. ТәгКіс ап Шо/ову</w:t>
        <w:br/>
        <w:t>)</w:t>
        <w:br/>
        <w:t>і</w:t>
        <w:br/>
        <w:t>Қы. рә</w:t>
        <w:br/>
        <w:t>а. Қок--а.бк.</w:t>
        <w:br/>
        <w:t>Оу Бі даЙа Бауашиу аіпіпа |ітгиуіпі</w:t>
        <w:br/>
        <w:t>із|айі, өйгіі те)бдапы) байта С142г1.</w:t>
        <w:br/>
        <w:t>Виуаісіс оу!ап Біг датіе бекі5іПег. Екі</w:t>
        <w:br/>
        <w:t>ізІшвінші йөбіпе Әшуапиц КӛрШЕ ішгФ. Мс</w:t>
        <w:br/>
        <w:t>әліп Детгег, пе һауа |етгет. Оу!ап НІкг еЙе-</w:t>
        <w:br/>
        <w:t>4, аі|4шг: Біг таша (ігек агагіаг, о! іаша</w:t>
        <w:br/>
        <w:t>1а)а4 ош, Беп Әмшің аіпіпа пе)е Фа)ад о1-</w:t>
        <w:br/>
        <w:t>шіп ішигіп бей. Оу!ап фшуапат а|піпдап</w:t>
        <w:br/>
        <w:t>п дейегйі, іоІіпдап бауші Воиуа</w:t>
        <w:br/>
        <w:t>йвбіле ішгатаді, (йді (ерезіпйт йз-</w:t>
        <w:br/>
        <w:t>ай6!і. Оз!ап рібаріпа сі чг1, Әлуапиг</w:t>
        <w:br/>
        <w:t>Кейгі,</w:t>
        <w:br/>
        <w:t>Ош Әошегі исійр оүйап йөгіпе (улад өМіГнг,</w:t>
        <w:br/>
        <w:t>ігдвіп бей іет, Педелі Оогаш есізіш Іші оу!ала асі</w:t>
        <w:br/>
        <w:t>довші Бйөвіпге шшр Һаһазіпа уагвт, һаһавіпдап</w:t>
        <w:br/>
        <w:t>оуідпа БеріК ізісвйп, ізді а уегейіп. деййы</w:t>
        <w:br/>
        <w:t>Саут4Паг Әедет Оогаш әсійг оі. Оуінлі</w:t>
        <w:br/>
        <w:t>оШшр Баһазпа уаг(1. Әеде ОөтКиг оуізпштү һаһаві-</w:t>
        <w:br/>
        <w:t>ла воЙаппі8, өӛгеНшп дат пс вөЙітпі5: А)4шг:</w:t>
        <w:br/>
        <w:t>Өсі ІЗегве дап ерік уетші ші оу!ала</w:t>
        <w:br/>
        <w:t>Гаді уетей сгбстійіс г.</w:t>
        <w:br/>
        <w:t>Воіті ə?іп Бейеуі) ай усге! ілі оу!апа.</w:t>
        <w:br/>
        <w:t>Віпет оівип һйпегійе йт.</w:t>
        <w:br/>
        <w:t>ПЧап билеп дойш уетеі һи оуінпа</w:t>
        <w:br/>
        <w:t>с оізіт егйет айт,</w:t>
        <w:br/>
        <w:t>Озйаһапаап (1711 деуе уегрі ші оүіапа</w:t>
        <w:br/>
        <w:t>Пікес оізші Ейлегійайг.</w:t>
        <w:br/>
        <w:t>Аһап Ба81 Бап еу уеге 1 ші оуізпа</w:t>
      </w:r>
    </w:p>
    <w:p>
      <w:r>
        <w:t>Кӛіке о!ші егдетпіӘййг.</w:t>
        <w:br/>
        <w:t>Ссепі кабшуч 21ББс (ол уегрі ілі оуіапа</w:t>
        <w:br/>
        <w:t>Сегес оізуа Ішпегійдйг,</w:t>
        <w:br/>
        <w:t>Ва)іпіг дапіп ау те)Чапйікіз ші оу!ап 2епк</w:t>
        <w:br/>
        <w:t>ешпі5ййг, біг Әлууа 818йгтті5 зелйт оүішті, аді</w:t>
        <w:br/>
        <w:t>Вауав оізіп айіпі беп уегііпшп |а8лі АПаһ</w:t>
        <w:br/>
        <w:t>уегеіп Фейі. еге дап оуіапа Бе ІК етді,</w:t>
        <w:br/>
        <w:t>һас үс.</w:t>
        <w:br/>
        <w:t>Оуіал таша “іа, Һаһазіпші цігід Дірі-</w:t>
        <w:br/>
        <w:t>біп арта? о1Ш. О1 ціта ііі һазей. еЙеФ ет,</w:t>
        <w:br/>
        <w:t>Ыігізігіпе ө06Ис- ег: беШп оуізпі Баһавіли</w:t>
        <w:br/>
        <w:t>доуігіаіші, оіа Кіп бі0іге, шіпе Бігіші</w:t>
        <w:br/>
        <w:t>ізгеййтій2 опиң Ваһав1 )апіпба (05 о1а ага</w:t>
        <w:br/>
        <w:t>о!а 4с4 ет.</w:t>
        <w:br/>
        <w:t>“агай 9а айға ішгійіп үіріппеві бас! Біг |апра</w:t>
        <w:br/>
        <w:t>ө1Юі еууеі (ішіттпеві уагаі, Регве дапа Ви даһегі</w:t>
        <w:br/>
        <w:t>ейігді, а)4ш:; рӛгіг шізіп Регве Цап пе/ег о1бі,</w:t>
        <w:br/>
        <w:t>Тагітпазап |агбтпазшп, белі оүйіті Кг дорді</w:t>
        <w:br/>
        <w:t>егегі корді, дта Үріп Байлпа аі01, доЛіп оуі2і,</w:t>
        <w:br/>
        <w:t>Оғлан бұқаның маңдайынан тағы</w:t>
        <w:br/>
        <w:t>жұдырығымен қатты ұрды да жұдырығын</w:t>
        <w:br/>
        <w:t>гаяған қалпы кері игеріп алацпып басына</w:t>
        <w:br/>
        <w:t>шығарды. Бұқа мен бала бір-біріне өліспей</w:t>
        <w:br/>
        <w:t>берісер болмады. Бұқаның екі жаурынының</w:t>
        <w:br/>
        <w:t>үстіне көбік түрды, не Оғлан жеңер, не бұқа</w:t>
        <w:br/>
        <w:t>женер болмады. Балаға ой келді, айтты:</w:t>
        <w:br/>
        <w:t>«үйде тіреу болады, тіреу таяқтап болады,</w:t>
        <w:br/>
        <w:t>мен мұның алдында нс үшін тіреу болып</w:t>
        <w:br/>
        <w:t>тұрмын?». Оғлан бұқаның маңдайынан</w:t>
        <w:br/>
        <w:t>жұдырығын жұлып алып, жолынан былай</w:t>
        <w:br/>
        <w:t>тұрды. Бұқа аяғымен тұра алмады, омакаса</w:t>
        <w:br/>
        <w:t>төбесімен кұлады. Оғлан пышағын алды да,</w:t>
        <w:br/>
        <w:t>бұканын басын кесті.</w:t>
        <w:br/>
        <w:t>Оғыз бектері келіп, баланың қасына</w:t>
        <w:br/>
        <w:t>жиналды, бәрекелді айтысты.</w:t>
        <w:br/>
        <w:t>Қорқыт атаны шақыртты, Оғланды</w:t>
        <w:br/>
        <w:t>алып әкесіне барды. Қорқыт ата оғланның</w:t>
        <w:br/>
        <w:t>әкесіне сөйледі, көрслік хан-екем, не</w:t>
        <w:br/>
        <w:t>сөйледі:</w:t>
        <w:br/>
        <w:t>Ей, Дерес хан, бекпігіңді бер бұл ұлыңа.</w:t>
        <w:br/>
        <w:t>Тағынды бер, ер екен;</w:t>
        <w:br/>
        <w:t>Құлаш мойын бодәуи аг бер бұл ұлыңа,</w:t>
        <w:br/>
        <w:t>Мініс берсін, өнерлі скен.</w:t>
        <w:br/>
        <w:t>Отарыннан сансыз қой бер бұл ұлыңа,</w:t>
        <w:br/>
        <w:t>Сойыс берсін, ер екеп.</w:t>
        <w:br/>
        <w:t>Келеден қызыл бұйра аруаналар бер,</w:t>
        <w:br/>
        <w:t>Қопыс берсіп, оперлі екеп.</w:t>
        <w:br/>
        <w:t>Алтын төбелі еңселі үй бер бұл ұлыңа,</w:t>
      </w:r>
    </w:p>
    <w:p>
      <w:r>
        <w:t>Сая болсын, ер екен.</w:t>
        <w:br/>
        <w:t>Өңірі жібек шекпен бер бұл ұлыца,</w:t>
        <w:br/>
        <w:t>Киіс берсін, өнерлі скен,</w:t>
        <w:br/>
        <w:t>Байындыр ханның ақ алаңында бұл ұлың</w:t>
        <w:br/>
        <w:t>тайсалмады, бұқа өлтірді. Балацпып аты</w:t>
        <w:br/>
        <w:t>Бұқаш болсын, атын мен бердім, жасын Алла</w:t>
        <w:br/>
        <w:t>берсін», - деді.</w:t>
        <w:br/>
        <w:t>Дерсе хан ұлына бектігіп берді,</w:t>
        <w:br/>
        <w:t>берді, ұлы таққа отырды.</w:t>
        <w:br/>
        <w:t>Бала әкесінің қырық жігітіне қарамайтын</w:t>
        <w:br/>
        <w:t>болды. Ол қырық жігіт күндей, бір-</w:t>
        <w:br/>
        <w:t>біріне айтты: «Келіндер, баланы әкесіне</w:t>
        <w:br/>
        <w:t>шағыстырайық, бәлкім, баласын өлтірер,</w:t>
        <w:br/>
        <w:t>сонда біздің абырой-ізетіміз әкесінің алдында</w:t>
        <w:br/>
        <w:t>артар», -десті.</w:t>
        <w:br/>
        <w:t>тағын</w:t>
        <w:br/>
        <w:t>Қырық жігіт жиырмасы бір бөлек, тағы</w:t>
        <w:br/>
        <w:t>бір жиырмасы бір болек болып бөлінді. Әуелі</w:t>
        <w:br/>
        <w:t>бір жиырмасы барды, Дерсе ханға мынадай</w:t>
        <w:br/>
        <w:t>хабар жеткізді: «Корермісіп, Дерсе хап, пелер</w:t>
        <w:br/>
        <w:t>болды? Жарымасын-жалшымасын, «енің</w:t>
        <w:br/>
        <w:t>БАР А4</w:t>
        <w:br/>
        <w:t>ИТТІ</w:t>
        <w:br/>
        <w:t>Асауға</w:t>
        <w:br/>
        <w:t>жә змА</w:t>
        <w:br/>
        <w:t>.</w:t>
        <w:br/>
        <w:t>.</w:t>
        <w:br/>
        <w:t>%</w:t>
        <w:br/>
        <w:t>.</w:t>
        <w:br/>
        <w:t>г</w:t>
        <w:br/>
        <w:t>4</w:t>
        <w:br/>
        <w:t>4</w:t>
        <w:br/>
        <w:t>1</w:t>
        <w:br/>
        <w:t>П</w:t>
        <w:br/>
        <w:t>Пп</w:t>
        <w:br/>
        <w:t>Н</w:t>
        <w:br/>
        <w:t>.</w:t>
        <w:br/>
        <w:t>4</w:t>
        <w:br/>
        <w:t>:</w:t>
        <w:br/>
        <w:t>г</w:t>
        <w:br/>
        <w:t>ц</w:t>
        <w:br/>
        <w:t>.</w:t>
        <w:br/>
        <w:t>1</w:t>
        <w:br/>
        <w:t>ц</w:t>
        <w:br/>
        <w:t>4</w:t>
        <w:br/>
        <w:t>Н</w:t>
        <w:br/>
        <w:t>П</w:t>
        <w:br/>
        <w:t>а</w:t>
        <w:br/>
        <w:t>“</w:t>
        <w:br/>
        <w:t>а</w:t>
        <w:br/>
        <w:t>П</w:t>
      </w:r>
    </w:p>
    <w:p>
      <w:r>
        <w:t>т</w:t>
        <w:br/>
        <w:t>:</w:t>
        <w:br/>
        <w:t>П</w:t>
        <w:br/>
        <w:t>Қамыс. іа. Қы</w:t>
        <w:br/>
        <w:t>абы.</w:t>
        <w:br/>
        <w:t>Әсп ашлілгүй, |оғі оүші һаһмту аңа 4|6)өве веп</w:t>
        <w:br/>
        <w:t>БаБаца фітаүй дейі.</w:t>
        <w:br/>
        <w:t>Оу!ап апавһуһ| 6ӛгіп Бтпаві. Вшуаб һен |ег-</w:t>
        <w:br/>
        <w:t>іпйеп бті ІйтШі, даға роізі ӛ2 4Ш6іп БеПіпе</w:t>
        <w:br/>
        <w:t>ачбапйі, ау Ію21ба дай |зйті еНпе г1ШІ, а1шп</w:t>
        <w:br/>
        <w:t>Әйзіп доПпа а1, һедеуі| аЗш 1шідага1 іші</w:t>
        <w:br/>
        <w:t>Ылдай, діга йібідеп фойла а181, Баһазіпиті аг&lt;біпба</w:t>
        <w:br/>
        <w:t>іотшир гейі.</w:t>
        <w:br/>
        <w:t>ӨІ патістісг бізді Ыт (егйе допті8 еді, а1</w:t>
        <w:br/>
        <w:t>бағамлт 1ІЕІзіілбеп іСегішг есі. Виуабаап баршр</w:t>
        <w:br/>
        <w:t>ісійі. ОТ фіта ратег4 4аді Әіші рбгФіог. А)</w:t>
        <w:br/>
        <w:t>ӘШаг: рейіп уагайшы бо! Йірійі ішпір әеійге Ші,</w:t>
        <w:br/>
        <w:t>еіізіпі Іміг |егде КаҢ)ге ісшігеШті Фе ст. Әстьс</w:t>
        <w:br/>
        <w:t>дап дідшг: өіға |о14абшт) атап, Тӛпгіліп Әігін-</w:t>
        <w:br/>
        <w:t>іпбе 1одд әйпап, тпепйті е1Штій бебі, ао1ба</w:t>
        <w:br/>
        <w:t>доритимт еШітпе жегіп, о! ірілі (белеійге)іті,</w:t>
        <w:br/>
        <w:t>дегек Вепі б14йгітт естек Әстейгіп, дөйля үсгіті</w:t>
        <w:br/>
        <w:t>Әәді. ЕПіші безі ег, до!ба дөршдіп сПіпе усгйі-</w:t>
        <w:br/>
        <w:t>ег, Вствс дап оуіглечуі ефіріл Бішейі, дагӛим”</w:t>
        <w:br/>
        <w:t>ккійі. бойіг, рӛгеісітп апат пе воЙаг:</w:t>
        <w:br/>
        <w:t>Жідш</w:t>
        <w:br/>
        <w:t>сілі иғил Бейеуд анг</w:t>
        <w:br/>
        <w:t>ведегізе шепті редег</w:t>
        <w:br/>
        <w:t>?в18лде ішіп уапіве (іні дері! тала</w:t>
        <w:br/>
        <w:t>бауабтабіп цтібтпабіп</w:t>
        <w:br/>
        <w:t>АШ уегеріш Әӛлеі регі</w:t>
        <w:br/>
        <w:t>Ауаййбал тіппеп әоішп декісті|зе тпетііпп редег</w:t>
        <w:br/>
        <w:t>беліп «(е 18лйе 8|8 іріп уапізе дер татря</w:t>
        <w:br/>
        <w:t>бауабтабіп шізтадіп</w:t>
        <w:br/>
        <w:t>а! үстейіт бӛле бегі</w:t>
        <w:br/>
        <w:t>Оайаһалдап ді? 4еуе</w:t>
        <w:br/>
        <w:t>дейегі)ве шелпіпт дедег</w:t>
        <w:br/>
        <w:t>Зепіп 4с ібіл4е Кейіп уат дер шапа</w:t>
        <w:br/>
        <w:t>бауайтадіп аП уеге)ші 45прі! сегі</w:t>
        <w:br/>
        <w:t>АНшп Ба5іш» һап еу1ег</w:t>
        <w:br/>
        <w:t>дейегіізе Вепйтп редег</w:t>
        <w:br/>
        <w:t>іпдс ойат</w:t>
        <w:br/>
        <w:t>уагіве (ірі дер шала</w:t>
        <w:br/>
        <w:t>бауабшадіп ші5тпайіп</w:t>
        <w:br/>
        <w:t>АН хегейт Аӛпей всгі</w:t>
        <w:br/>
        <w:t>8! а1а рӛлій вейіпіег</w:t>
        <w:br/>
        <w:t>ксдбсті)һе Бепіпп рейег</w:t>
        <w:br/>
        <w:t>лішті</w:t>
        <w:br/>
        <w:t>хагізе (ізі дері тапа</w:t>
        <w:br/>
        <w:t>бспйп де</w:t>
        <w:br/>
        <w:t>Жү)іт</w:t>
      </w:r>
    </w:p>
    <w:p>
      <w:r>
        <w:t>Зепйп де ібіпде ті|8</w:t>
        <w:br/>
        <w:t>ағ Емеяе</w:t>
        <w:br/>
        <w:t>қасыңа ал, әкеңді ол қырық арамзадан құтқар,</w:t>
        <w:br/>
        <w:t>жортуылда, әкең саған кейісе де сен әкеңе</w:t>
        <w:br/>
        <w:t>іме»,- деді.</w:t>
        <w:br/>
        <w:t>Баласы анасыпың созін тастамады.</w:t>
        <w:br/>
        <w:t>Бұқаш бек орнынан тік көтерілді, қара болат</w:t>
        <w:br/>
        <w:t>өз қылышын белінс қыстырды, ақ жебслі</w:t>
        <w:br/>
        <w:t>берен садағын білегіне ілді, алтын найзасын</w:t>
        <w:br/>
        <w:t>қолына айды, бадаун атына қарғып мінді,</w:t>
        <w:br/>
        <w:t>қырык жігітіп қасыпа алды, әкесінің соңыпан</w:t>
        <w:br/>
        <w:t>жортып кетті,</w:t>
        <w:br/>
        <w:t>Баяғы арамзалар болса бір жерде қонақтап,</w:t>
        <w:br/>
        <w:t>шарапты ыдысымен котара ішіп отыр сді.</w:t>
        <w:br/>
        <w:t>Бұқаш хан шауып жетті. ол қырық арамза</w:t>
        <w:br/>
        <w:t>мұны көрді. Айтты: «Келіндер, барып сол</w:t>
        <w:br/>
        <w:t>жі тұтқындайық, екеуін қосақтап, көшірге</w:t>
        <w:br/>
        <w:t>жеткізейік», - десті. Дерсе хан айтты: «Қырық</w:t>
        <w:br/>
        <w:t>жолдасым болыңдар сссн-аман, Тоңірінің</w:t>
        <w:br/>
        <w:t>бірлігіне жоқ қой күмән, менің колымды</w:t>
        <w:br/>
        <w:t>шешіңдер, колша қобызымды/ қолыма</w:t>
        <w:br/>
        <w:t>беріңдер, ол жігітті қайтарайын, сонан мейлі</w:t>
        <w:br/>
        <w:t>мені өлтіріңдер, мейлі босатыңдар», -- деді,</w:t>
        <w:br/>
        <w:t>Қолын шешті, қолша қобызын қолына берді.</w:t>
        <w:br/>
        <w:t>Дерсе хан өз ұты екенін білмелі, қарсы келді.</w:t>
        <w:br/>
        <w:t>Сөйледі, керслік, хан-ием, нс сөйледі:</w:t>
        <w:br/>
        <w:t>Жыр</w:t>
        <w:br/>
        <w:t>Құлаш мойын бәдәуи ат</w:t>
        <w:br/>
        <w:t>кетсе - кетсін мснсн-ақ,</w:t>
        <w:br/>
        <w:t>Мінерін болса ішінде айт, жігітім,</w:t>
        <w:br/>
        <w:t>Сайыспай-ак, ұрыспай-ақ ал,</w:t>
        <w:br/>
        <w:t>берейін, қай ыңыз!</w:t>
        <w:br/>
        <w:t>Қотан толы қойлар кетсе, менен кетсін,</w:t>
        <w:br/>
        <w:t>Соярың болса ішінде айт, жігітім,</w:t>
        <w:br/>
        <w:t>Сайыспай-ақ, ұрыспай-ақ ал,</w:t>
        <w:br/>
        <w:t>берейін, қайтыңыз!</w:t>
        <w:br/>
        <w:t>Қызыл бұйра кызыл түйе</w:t>
        <w:br/>
        <w:t>кетсе - кетсін мецен-ақ,</w:t>
        <w:br/>
        <w:t>Жүк артарып болса ішінде, айт. жігітім,</w:t>
        <w:br/>
        <w:t>Сайыспай-ақ, ұрыспай-ак ал.</w:t>
        <w:br/>
        <w:t>берейін, қайтыңыз!</w:t>
        <w:br/>
        <w:t>Алтын басты, еңселі үйлер</w:t>
        <w:br/>
        <w:t>кетсе - кетсін менен-ақ,</w:t>
        <w:br/>
        <w:t>Ордаң болса ітінде, айт, жігітім,</w:t>
        <w:br/>
        <w:t>Сайыспай-ақ, ұрыспай-ақ ал,</w:t>
        <w:br/>
        <w:t>берейін, қайтыңыз!</w:t>
        <w:br/>
        <w:t>Ақ жүзді, күлім көзді келін-қыздар</w:t>
        <w:br/>
        <w:t>кетсе- кетсін менен-ақ,</w:t>
        <w:br/>
        <w:t>Таңдағаның болса ішінде, айу; жігігім,</w:t>
        <w:br/>
        <w:t>Сайыспай-ак. ұрысшпай-ақ ал,</w:t>
        <w:br/>
        <w:t>берейін, қайтыңыз!</w:t>
        <w:br/>
        <w:t>ідш: Пе сагі дей</w:t>
        <w:br/>
        <w:t>дейМІегі Коувші вегігейп Вепйт општпде 4з-</w:t>
      </w:r>
    </w:p>
    <w:p>
      <w:r>
        <w:t>рсіевіп, оүішішу; еі зерікіігіп ше «</w:t>
        <w:br/>
        <w:t>ай өӛгеуіп, веуіпейіт а уапайт өйуелейш</w:t>
        <w:br/>
        <w:t>Асйі 4сЙ Пет. Оуіапкіптпе М1ейп, беуірі доуаг ейі</w:t>
        <w:br/>
        <w:t>дейігіг еді Һаһазіпиц ӛтіпбс вілігег сді. На-</w:t>
        <w:br/>
        <w:t>Бап йі е гінің е Вацзип ,іуапзшп, од ап5шпа</w:t>
        <w:br/>
        <w:t>Байвші, , 46 ва 1 Зитпа Ба4вил веуіп-</w:t>
        <w:br/>
        <w:t>віп бег еді. О1 айта патегфег аібигіаг: Пегведип</w:t>
        <w:br/>
        <w:t>өӛгіппізіп оу!аші, ҙагіба |аБап4а рейіші доуаг</w:t>
        <w:br/>
        <w:t>ісе айаг ода е зепі шгиг</w:t>
        <w:br/>
        <w:t>ӘбіЗйгйг, оүіші белі бі0ігтейфіп веп оуішібі0йігі</w:t>
        <w:br/>
        <w:t>үӛгей дейПег.</w:t>
        <w:br/>
        <w:t>Офап вейірі доуаг еКеп Баһавіпиц ӛтіпасп</w:t>
        <w:br/>
        <w:t>кер кейет еді. етве цап Оогамі бітігі дені</w:t>
        <w:br/>
        <w:t>Дайп еше а101. ПсепреШіе дайдир дай бс, ие</w:t>
        <w:br/>
        <w:t>әй, оуінгі екі (зішөйштү атавіпда чгір бада,</w:t>
        <w:br/>
        <w:t>Од төдіп«, а1Ға дап! болай доп 1011, һейеуі)</w:t>
        <w:br/>
        <w:t>айтат Во)ліп (Садіайі Теге 44841, Петзе дап</w:t>
        <w:br/>
        <w:t>ігейі Кіп оуізпбшуініп хүзгіпе 8</w:t>
        <w:br/>
        <w:t>ейі. ОП діға пашега дота</w:t>
        <w:br/>
        <w:t>Әӛпійгйі, оғашфпа реііг о1юі.</w:t>
        <w:br/>
        <w:t>Петзедаплпу даішпі оуіапеауштіг ШК ауісіш:</w:t>
        <w:br/>
        <w:t>дей айдап а|уіт, 4еуедеп Әшуга, Койіпдап Коб</w:t>
        <w:br/>
        <w:t>дібага, дапішзу оуи?. Беріегіп іойайаЙшп (еді.</w:t>
        <w:br/>
        <w:t>Пашиліалир |стіпдсп сгй іш, аға Ілес дізі</w:t>
        <w:br/>
        <w:t>Бойпа а101, Пегзедапа дагбиуу уагді. Оарад 4а-</w:t>
        <w:br/>
        <w:t>І8ші Юствсдапит |йзіпе Бай. Заү іЙеп вөйпа,</w:t>
        <w:br/>
        <w:t>862 вегдйгді, оуалаг өӛлтесі, Оаға һаугі</w:t>
        <w:br/>
        <w:t>вагейіні, Өйтп |йгері о)па1, даға ффта ед егі</w:t>
        <w:br/>
        <w:t>дап )а5 ісійі. Сауігір Пегзедапа во)ат, Еӛгетішті</w:t>
        <w:br/>
        <w:t>дапшт пе зойіаг:</w:t>
        <w:br/>
        <w:t>Вегі егізі! Бабит Ваай суйіп іа41</w:t>
        <w:br/>
        <w:t>Оап Баһатип еШерісі</w:t>
        <w:br/>
        <w:t>Оафп апапаууп 6суеізі</w:t>
        <w:br/>
        <w:t>Атат апат уегейрі</w:t>
        <w:br/>
        <w:t>абифап еӛгійейті</w:t>
        <w:br/>
        <w:t>Кӛзі уегір зеуай ут</w:t>
        <w:br/>
        <w:t>А ете дап</w:t>
        <w:br/>
        <w:t>Оғ1чһапі |егіт деп ӛгі ішіпті</w:t>
        <w:br/>
        <w:t>Цейіі дага Каз Піц ашп Ішіші Бііің</w:t>
        <w:br/>
        <w:t>абкві вбусі даһа 1ауа ауа 210</w:t>
        <w:br/>
        <w:t>Екі уагдіт</w:t>
        <w:br/>
        <w:t>іг веійгвіп |аугіт дапі</w:t>
        <w:br/>
        <w:t>Оагапиуя Әйлае</w:t>
        <w:br/>
        <w:t>Әшійкушті үші далі</w:t>
        <w:br/>
        <w:t>Ан аулады, құс салды. Қырық арамзаның</w:t>
        <w:br/>
        <w:t>бір тобы балашыц жанына келіп: «Әкең</w:t>
        <w:br/>
        <w:t>аңдарды қуып, менің алдыма келтірсін,</w:t>
        <w:br/>
        <w:t>ұлымның ат ойнатып, қылыш шауып, оқ</w:t>
        <w:br/>
        <w:t>атқанын көрейін, сүйсініп қуанайын» деді.</w:t>
        <w:br/>
        <w:t>Балане білсін, аңдарды қуып, әкесінін алдына</w:t>
        <w:br/>
        <w:t>келтіріп, әкем аг ойнатқанымды көрсін</w:t>
      </w:r>
    </w:p>
    <w:p>
      <w:r>
        <w:t>қуансын, оқ атқанымды көріп қуаттансын,</w:t>
        <w:br/>
        <w:t>қылын шапқанымды көріп сүйсінсіп деп</w:t>
        <w:br/>
        <w:t>ойлады. Оп қырық арамза айтты: «Дерсе хан</w:t>
        <w:br/>
        <w:t>көремісіп ұлынды, жазық далада киік қуып</w:t>
        <w:br/>
        <w:t>сенің аллына келер, киікті атқан болып, оғын</w:t>
        <w:br/>
        <w:t>сізге тигізер, ұлың сені өлтірмей тұрып, сен</w:t>
        <w:br/>
        <w:t>оны өлтіргенің жөн», -десгі.</w:t>
        <w:br/>
        <w:t>Бала киікті куған бойы әкесінің алдына</w:t>
        <w:br/>
        <w:t>келіп-кетіп жүр еді. Дерсс хан Қорқыт сіңірлі</w:t>
        <w:br/>
        <w:t>катты садағын қолына алды. үзеңгіге шіреніп</w:t>
        <w:br/>
        <w:t>қатты тартып, көздей атты. Баланың екі</w:t>
        <w:br/>
        <w:t>жаурынының арасына тигізді. Оқ қадалған</w:t>
        <w:br/>
        <w:t>жерден қызыл қан сорғалап, қойны толды.</w:t>
        <w:br/>
        <w:t>бәдәуи ағының мойнын құшақтай жерге</w:t>
        <w:br/>
        <w:t>құлады. Дерсе хан ұлының жанына бармақшы</w:t>
        <w:br/>
        <w:t>болып еді, қырық арамза жібермеді, атыныц</w:t>
        <w:br/>
        <w:t>шылбырын ордасына қарай тартты.</w:t>
        <w:br/>
        <w:t>Дерсе ханның ханымы ұлының алғашқы</w:t>
        <w:br/>
        <w:t>аңшылығы деп аттан айғыр, түйеден бура,</w:t>
        <w:br/>
        <w:t>қойдан қошқар сойдырды, канды оғыз</w:t>
        <w:br/>
        <w:t>бектеріне той бермекші сді, Сылаңдап</w:t>
        <w:br/>
        <w:t>орнынан тұрды, қырық қынама белді қызын</w:t>
        <w:br/>
        <w:t>қасына ертіп, Дерсе ханнын алдынан</w:t>
        <w:br/>
        <w:t>шықты. Қабағын керіп Дерсе ханнын жүзіне</w:t>
        <w:br/>
        <w:t>қарады, оң-солына көз салды, ұлын көрмеді.</w:t>
        <w:br/>
        <w:t>Қара бауыры езілді, жұңырықтай жүрегі</w:t>
        <w:br/>
        <w:t>ойнақшыды, қара қима көздеріне қанды жас</w:t>
        <w:br/>
        <w:t>толды. Дауыс шығарып Дерсе ханга сойледі,</w:t>
        <w:br/>
        <w:t>көрелік, хан-яем, не сөйледі:</w:t>
        <w:br/>
        <w:t>Бері келгін, басымның бағы, үйімнің тағы,</w:t>
        <w:br/>
        <w:t>Хан әкемнің күйеуі,</w:t>
        <w:br/>
        <w:t>Ханым-ана сүйеуі,</w:t>
        <w:br/>
        <w:t>Ата-анам бергенім,</w:t>
        <w:br/>
        <w:t>Көзімді ашып кәргенім,</w:t>
        <w:br/>
        <w:t>Көңіл беріп сүйгенім.</w:t>
        <w:br/>
        <w:t>А, Дерсе хан, Дерсе хан!</w:t>
        <w:br/>
        <w:t>Орныңнан ерте тұрып ең,</w:t>
        <w:br/>
        <w:t>Қара кот агқа міні ең,</w:t>
        <w:br/>
        <w:t>Көгілдір көркем тауларға</w:t>
        <w:br/>
        <w:t>Аң аулауға шығып ец,</w:t>
        <w:br/>
        <w:t>Екеу болып кетіп сң,</w:t>
        <w:br/>
        <w:t>Қарақан басың жетіпті,</w:t>
        <w:br/>
        <w:t>Қараңғы түнде жаралған</w:t>
        <w:br/>
        <w:t>ЖЕУІ ДЕР 5;</w:t>
        <w:br/>
        <w:t>Маза салын</w:t>
        <w:br/>
        <w:t>ҚАТАРҒА</w:t>
        <w:br/>
        <w:t>қабылан</w:t>
        <w:br/>
        <w:t>1 аты арманы</w:t>
        <w:br/>
        <w:t>1</w:t>
        <w:br/>
        <w:t>,</w:t>
        <w:br/>
        <w:t>,</w:t>
        <w:br/>
        <w:t>і</w:t>
        <w:br/>
        <w:t>1</w:t>
        <w:br/>
        <w:t>4</w:t>
      </w:r>
    </w:p>
    <w:p>
      <w:r>
        <w:t>.</w:t>
        <w:br/>
        <w:t>П</w:t>
        <w:br/>
        <w:t>4</w:t>
        <w:br/>
        <w:t>,</w:t>
        <w:br/>
        <w:t>2</w:t>
        <w:br/>
        <w:t>:</w:t>
        <w:br/>
        <w:t>1</w:t>
        <w:br/>
        <w:t>;</w:t>
        <w:br/>
        <w:t>4</w:t>
        <w:br/>
        <w:t>1</w:t>
        <w:br/>
        <w:t>ц</w:t>
        <w:br/>
        <w:t>в</w:t>
        <w:br/>
        <w:t>һ</w:t>
        <w:br/>
        <w:t>,</w:t>
        <w:br/>
        <w:t>1</w:t>
        <w:br/>
        <w:t>1</w:t>
        <w:br/>
        <w:t>:</w:t>
        <w:br/>
        <w:t>.</w:t>
        <w:br/>
        <w:t>.</w:t>
        <w:br/>
        <w:t>қ</w:t>
        <w:br/>
        <w:t>в</w:t>
        <w:br/>
        <w:t>1</w:t>
        <w:br/>
        <w:t>в</w:t>
        <w:br/>
        <w:t>.</w:t>
        <w:br/>
        <w:t>4.</w:t>
        <w:br/>
        <w:t>.</w:t>
        <w:br/>
        <w:t>.</w:t>
        <w:br/>
        <w:t>.</w:t>
        <w:br/>
        <w:t>:</w:t>
        <w:br/>
        <w:t>;</w:t>
        <w:br/>
        <w:t>Н</w:t>
        <w:br/>
        <w:t>4</w:t>
        <w:br/>
        <w:t>%</w:t>
        <w:br/>
        <w:t>Н</w:t>
        <w:br/>
        <w:t>4</w:t>
        <w:br/>
        <w:t>4</w:t>
        <w:br/>
        <w:t>4</w:t>
        <w:br/>
        <w:t>%</w:t>
        <w:br/>
        <w:t>4</w:t>
        <w:br/>
        <w:t>%</w:t>
        <w:br/>
        <w:t>П</w:t>
        <w:br/>
        <w:t>і</w:t>
        <w:br/>
        <w:t>,</w:t>
        <w:br/>
        <w:t>!</w:t>
        <w:br/>
        <w:t>4</w:t>
        <w:br/>
        <w:t>%</w:t>
        <w:br/>
        <w:t>і</w:t>
        <w:br/>
        <w:t>,</w:t>
        <w:br/>
        <w:t>.</w:t>
        <w:br/>
        <w:t>4</w:t>
        <w:br/>
        <w:t>:</w:t>
        <w:br/>
        <w:t>4</w:t>
        <w:br/>
        <w:t>Н</w:t>
        <w:br/>
        <w:t>,</w:t>
        <w:br/>
        <w:t>.</w:t>
        <w:br/>
        <w:t>4</w:t>
        <w:br/>
        <w:t>,</w:t>
        <w:br/>
        <w:t>4</w:t>
        <w:br/>
        <w:t>і</w:t>
      </w:r>
    </w:p>
    <w:p>
      <w:r>
        <w:t>і</w:t>
        <w:br/>
        <w:t>:</w:t>
        <w:br/>
        <w:t>ь</w:t>
        <w:br/>
        <w:t>.</w:t>
        <w:br/>
        <w:t>.</w:t>
        <w:br/>
        <w:t>қ</w:t>
        <w:br/>
        <w:t>%</w:t>
        <w:br/>
        <w:t>,</w:t>
        <w:br/>
        <w:t>1</w:t>
        <w:br/>
        <w:t>қ</w:t>
        <w:br/>
        <w:t>і</w:t>
        <w:br/>
        <w:t>:</w:t>
        <w:br/>
        <w:t>4</w:t>
        <w:br/>
        <w:t>1</w:t>
        <w:br/>
        <w:t>%</w:t>
        <w:br/>
        <w:t>:</w:t>
        <w:br/>
        <w:t>4</w:t>
        <w:br/>
        <w:t>.</w:t>
        <w:br/>
        <w:t>,</w:t>
        <w:br/>
        <w:t>Н</w:t>
        <w:br/>
        <w:t>і</w:t>
        <w:br/>
        <w:t>4</w:t>
        <w:br/>
        <w:t>.</w:t>
        <w:br/>
        <w:t>.</w:t>
        <w:br/>
        <w:t>:</w:t>
        <w:br/>
        <w:t>4</w:t>
        <w:br/>
        <w:t>%</w:t>
        <w:br/>
        <w:t>,</w:t>
        <w:br/>
        <w:t>4</w:t>
        <w:br/>
        <w:t>4</w:t>
        <w:br/>
        <w:t>4</w:t>
        <w:br/>
        <w:t>а</w:t>
        <w:br/>
        <w:t>4</w:t>
        <w:br/>
        <w:t>%</w:t>
        <w:br/>
        <w:t>%</w:t>
        <w:br/>
        <w:t>,</w:t>
        <w:br/>
        <w:t>.</w:t>
        <w:br/>
        <w:t>қ</w:t>
        <w:br/>
        <w:t>4</w:t>
        <w:br/>
        <w:t>.</w:t>
        <w:br/>
        <w:t>.</w:t>
        <w:br/>
        <w:t>Н</w:t>
        <w:br/>
        <w:t>,</w:t>
        <w:br/>
        <w:t>Зауабтайбіп цгітлайін</w:t>
        <w:br/>
        <w:t>АП уегейт Өӛшеіі регі</w:t>
        <w:br/>
        <w:t>Аүзика Шшуу дозалаг кедегі)ве шепіші уедег</w:t>
        <w:br/>
        <w:t>Бепіну де ібіпде ау зада ау Баһату уагізе</w:t>
        <w:br/>
        <w:t>ішін 4сейі таңа</w:t>
        <w:br/>
        <w:t>Зауайтайп игіапас а агат 48лей сегӛ</w:t>
        <w:br/>
        <w:t>Мед 180 всШінізе</w:t>
        <w:br/>
        <w:t>оұйапбшуша бі0ілтпбсін</w:t>
        <w:br/>
        <w:t>ей заңа әу |о( Әӛпей регі «еңі.</w:t>
        <w:br/>
        <w:t>Оңав ішғайа ҺаБавпа воЙатті8,</w:t>
        <w:br/>
        <w:t>өгей «алшті пе зоЙапті5:</w:t>
        <w:br/>
        <w:t>Во(һам шал Әедеуі) аНаг веліп нейег</w:t>
        <w:br/>
        <w:t>Мепйну 4е ібітніс Біпіййіт уаг</w:t>
        <w:br/>
        <w:t>Оотауша |оц тің пашегіе</w:t>
        <w:br/>
        <w:t>Оайаһалаа ІІ Әдехе зепіту едіее</w:t>
        <w:br/>
        <w:t>Мепйілт дс ізіпде |0Кіеішт уаг</w:t>
        <w:br/>
        <w:t>Оовтвушп |б) (ігі патеудс</w:t>
        <w:br/>
        <w:t>Ауаййба Ійтеп цойшу өспіу өсдсе</w:t>
        <w:br/>
        <w:t>Мешітті де ігілде 8 8үәйшпі уаг</w:t>
        <w:br/>
        <w:t>Оотаүшя |4 (йға пашпетбс</w:t>
      </w:r>
    </w:p>
    <w:p>
      <w:r>
        <w:t>Дүдйлімуу Йа рӛгіпуе есіп зелін рейегізс</w:t>
        <w:br/>
        <w:t>Мәті Фа 16іпде пі)бапінті уат</w:t>
        <w:br/>
        <w:t>Оотаутті |оа та папстбс</w:t>
        <w:br/>
        <w:t>Аішпі ба ауу Һап еуіет веліт гейегіве</w:t>
        <w:br/>
        <w:t>Мепиеҙ 4е іСіпбе ойыл уаг</w:t>
        <w:br/>
        <w:t>Оотпаушт |04 дігі патегде</w:t>
        <w:br/>
        <w:t>Ауада шу до?а!ағ вепіну гейегізс</w:t>
        <w:br/>
        <w:t>Мепшті бәді әбіпде Біғ ад</w:t>
        <w:br/>
        <w:t>бәйт МШізі )ейтпіз дол БаРап» уаг</w:t>
        <w:br/>
        <w:t>отаушт |о4 фа пөтегеіс «еі.</w:t>
        <w:br/>
        <w:t>Ота еійіпе «Шеті әдісі, еі ейеші. Она</w:t>
        <w:br/>
        <w:t>ей Бейседі айт өйпанй, өуізнітү ігегіне )упад</w:t>
        <w:br/>
        <w:t>ой. Өзізп өті інійіп Бата дімі, аг бери, десі</w:t>
        <w:br/>
        <w:t>уе вәуақ әй. Кіпшішіну Бойпға гі, Кінілі іш-</w:t>
        <w:br/>
        <w:t>ад еЙейі. Взһавіпі дитінгеі, ая) өспі 4блаі.</w:t>
        <w:br/>
        <w:t>Рене дап бшгейа сүзге зу зау ейішіл БІШІ, Ой-</w:t>
        <w:br/>
        <w:t>тіс дегі цап Найіміг өуінпа Бешіік уегді, (д40</w:t>
        <w:br/>
        <w:t>егі. Педета Ооғдш Бо) Бойа во) войа«, із</w:t>
        <w:br/>
        <w:t>оушпатейі Әйеді дәбдГ йе йей</w:t>
        <w:br/>
        <w:t>Апілг бйеі Во бішідін кейі кейі</w:t>
        <w:br/>
        <w:t>Қату 5 ШЫ дөлді кӛзді</w:t>
        <w:br/>
        <w:t>д е2ег г101 іст ебуіеді</w:t>
        <w:br/>
        <w:t>Ғапі) (іші |әле өрі</w:t>
        <w:br/>
        <w:t>Сеп тебіне Әйп)а</w:t>
        <w:br/>
        <w:t>ол шЕі білі «білі</w:t>
        <w:br/>
        <w:t>2 АСЫЛ МҰРА. Түркі эпгопогиясы % УАТДТАВЫС ПЕРКТТАСЕ. ТәтКіс алШоіогу</w:t>
        <w:br/>
        <w:t>Ақсақалды қарылар кетер болса, менен кетсін,</w:t>
        <w:br/>
        <w:t>Ақ сақалды әкең болса ішінде, айт, жігітім,</w:t>
        <w:br/>
        <w:t>Сайыспай-ақ, үрыепай-ақ</w:t>
        <w:br/>
        <w:t>ұтқарайын, қайтыңыз!</w:t>
        <w:br/>
        <w:t>Менің үшін келген болсаң Н</w:t>
        <w:br/>
        <w:t>жігіт сенде жазык жоқ,</w:t>
        <w:br/>
        <w:t>Ұлымды мен өлтірген см, |</w:t>
        <w:br/>
        <w:t>енді кері қайтыцыз! деді</w:t>
        <w:br/>
        <w:t>Бала сонда әкесіне сөйледі,</w:t>
        <w:br/>
        <w:t>көрелік, хан-исм, не сөйледі:</w:t>
        <w:br/>
        <w:t>Құлаш мойын бодәуи чг сенен кессе,</w:t>
        <w:br/>
        <w:t>Менің де ішінде мінерім бар,</w:t>
        <w:br/>
        <w:t>Һерерім жоқ қырық арамзаға.</w:t>
        <w:br/>
        <w:t>Қызыл бұйра түйелер сенен кетсе,</w:t>
        <w:br/>
        <w:t>Менің де ішінде артарым бар,</w:t>
        <w:br/>
        <w:t>Берерім жоқ ҡырық арамзаға.</w:t>
        <w:br/>
        <w:t>Қотан толы қойларың сенен кетсе,</w:t>
        <w:br/>
        <w:t>Менің де ішінде соярым бар,</w:t>
        <w:br/>
        <w:t>Берерім жок кырық арамзаға.</w:t>
        <w:br/>
        <w:t>Ак жүзді, күлім көзді келіндер сенен кетсе,</w:t>
        <w:br/>
        <w:t>Менің дағы ішінде таңдарым бар,</w:t>
        <w:br/>
        <w:t>Берерім жок қырық арамзаға,</w:t>
        <w:br/>
        <w:t>Алтын басты биік үйшер сенен кетсе,</w:t>
        <w:br/>
        <w:t>Менің де ішінде отауым бар,</w:t>
        <w:br/>
        <w:t>Берерім жоқ қырык арамза.</w:t>
        <w:br/>
        <w:t>Ақ сақалды қарылар сенен кетсе,</w:t>
        <w:br/>
        <w:t>Менің дағы ішінде ақылы аз,</w:t>
        <w:br/>
        <w:t>білігі жетпес кәрі әкем бар,</w:t>
        <w:br/>
        <w:t>Берерім жоқ қырық арамзаға, - деді.</w:t>
        <w:br/>
        <w:t>Қырық жігітіне дүрбелең салды, қырық</w:t>
      </w:r>
    </w:p>
    <w:p>
      <w:r>
        <w:t>жігіт бәдеуи аттарын ойнатты, балага</w:t>
        <w:br/>
        <w:t>жабылды. Бала кырық жігігін қасына алды,</w:t>
        <w:br/>
        <w:t>1 тебінді, соғыс ашты. Қайсыбірінің басын</w:t>
        <w:br/>
        <w:t>кесті, кайсы бірін тұтқынға алды. Әкесін</w:t>
        <w:br/>
        <w:t>құлқарын, кері қайтты. Дерсе хан сонда</w:t>
        <w:br/>
        <w:t>ұлының сау скенін білді, Хандар ханы хан</w:t>
        <w:br/>
        <w:t>Байындыр балаға бектік берді, тақ берді.</w:t>
        <w:br/>
        <w:t>Қорқыз атам әңгіменің тиегін ағытты, жыр</w:t>
        <w:br/>
        <w:t>жырлады, бұл оғыз-наманы шығарып былай</w:t>
        <w:br/>
        <w:t>дені</w:t>
        <w:br/>
        <w:t>Олар дағы бүл дүнисіс келді-кетті,</w:t>
        <w:br/>
        <w:t>Керуен сынды конды-көшті,</w:t>
        <w:br/>
        <w:t>Оларлы да ажал алды, жер жұтты,</w:t>
        <w:br/>
        <w:t>Пәни лүние соңында жане қалды.</w:t>
        <w:br/>
        <w:t>Келімлі-кетімді дүние,</w:t>
        <w:br/>
        <w:t>Аяғы өлімді дүние.</w:t>
        <w:br/>
        <w:t>«Орыс а-Да) раза</w:t>
        <w:br/>
        <w:t>«ОҒЫЗ-НАМА» дастанының мс</w:t>
        <w:br/>
        <w:t>Тһе (ех о еріс «ОСЛ/Ғ-МЧАМА»</w:t>
        <w:br/>
        <w:t>Воімлүуі 4АсВ 4саПсг. Апат ауаүиви 050ц іг.</w:t>
        <w:br/>
        <w:t>Таді тшадап вол веуілӘарШаг, Кепе ііпіегдеп</w:t>
        <w:br/>
        <w:t>Ыг Кіп А) дауаппит Кӛді іагіз Бодайі, сікек</w:t>
        <w:br/>
        <w:t>оушкоушейі. Обш оүшілшүбүніні гігауі КӨК егіі,</w:t>
        <w:br/>
        <w:t>аүізі абаЗ Кіші! етді, КӛДегі а1, забізгі, даЗ1згі</w:t>
        <w:br/>
        <w:t>даға егйШег еггі. /адбі парвіКістйбеп КӛгікіШгск</w:t>
        <w:br/>
        <w:t>еті. ОШ оүші апаніпіті Кӛейтілдйп оуш?лі 1525</w:t>
        <w:br/>
        <w:t>тшідиа</w:t>
        <w:br/>
        <w:t>агйүтав ібтаді, йін еі, аб, әйпше ІШеді, ІШЕ не)</w:t>
        <w:br/>
        <w:t>ксіс Байішйі. Ойтід кіпсійп зо рей Сай, |йгі-</w:t>
        <w:br/>
        <w:t>«Ш, өіпафі. Адауіші адауі дер, БеПегі һегі БеПеті</w:t>
        <w:br/>
        <w:t>дее, ізүгі Кі |нүгі 4се, Кӛріті ашу Кбейгі 4ср</w:t>
        <w:br/>
        <w:t>егі. Ведспіпіт| датауі іе ІЗІН егі, ШсШаг</w:t>
        <w:br/>
        <w:t>Кігеіе (шмг егей, аПагуа піпе ішіг егіі, КіК ау</w:t>
        <w:br/>
        <w:t>әуіаа ішті сгді, Кіпіегдеп вот Кебеіггдеп 5от1</w:t>
        <w:br/>
        <w:t>ІШ ей һо.</w:t>
        <w:br/>
        <w:t>Ви бада Би) Че Біг шішу оппап Һаг егі. Кі</w:t>
        <w:br/>
        <w:t>іийгеліег үйі ег һат егі. Вшлвід Ке/уеліег</w:t>
        <w:br/>
        <w:t>Кік кер Кӛр, рилд4а абааллаг Қи5 Кер кер егіі.</w:t>
        <w:br/>
        <w:t>Ош оппап 18 әде БейШЕ Біг аа Ваг ег,</w:t>
        <w:br/>
        <w:t>ІШІКШетпі, еі Кітетпі ісг егйі. Вей3К |ашап Біг</w:t>
        <w:br/>
        <w:t>Кік егді. ВегКе етде(к) Бігіс сі Кіппі Ба</w:t>
        <w:br/>
        <w:t>егі. Оүц2 дауап Ізіг егі?. даүаг, Кібі егді. Визу</w:t>
        <w:br/>
        <w:t>Кашті әуіет |а14 НеШ, Кіпісгіс Біг Кіп ауа</w:t>
        <w:br/>
        <w:t>сік, ба ігі</w:t>
        <w:br/>
        <w:t>ің ө4 Әне 1841 Ше Һігіс өзіңап Бе аҢаді.</w:t>
        <w:br/>
        <w:t>Віг Әуе а10і. 6ші Бауші пани Сшішуі іле |</w:t>
        <w:br/>
        <w:t>ІУабда Байайі, Кейі, Алдйап вол егіс Во1бі, Тат)</w:t>
      </w:r>
    </w:p>
    <w:p>
      <w:r>
        <w:t>етіс бада Кейі, Көгі! Ксітп еді: Әлгүшіі аі шіт.</w:t>
        <w:br/>
        <w:t>Кепе Біг айау а1ді айштішү Бе!Бауі Біле |іуабда</w:t>
        <w:br/>
        <w:t>Бауізді, Кейі. Мипдбшп вот ете ой, (ап егіс</w:t>
        <w:br/>
        <w:t>бада Кейі. Кӛні Кіпу дас адкүлі аі билі;</w:t>
        <w:br/>
        <w:t>КІеле об |/Пуабпіт ЫП |лде ішді. Олс КкеНір</w:t>
        <w:br/>
        <w:t>һабі йе Оушг дайдапіп ші. Оушг |дя Бігіе</w:t>
        <w:br/>
        <w:t>да пік һәбіп игфі, аі бійігді. (2116 Біпе Вабіп</w:t>
        <w:br/>
        <w:t>Кезі, а10і, Кейі. Кспс КеШі» Кбгеі кіш іг Затдаг</w:t>
        <w:br/>
        <w:t>Болсыншы деді олар, оның сиқы осылай.</w:t>
        <w:br/>
        <w:t>Енді мұнан соң сүйініп: тапты. Тағы</w:t>
        <w:br/>
        <w:t>күндерде бір күш Ай қағанның көзі жарқ</w:t>
        <w:br/>
        <w:t>етіп (ашылып|, ер бала туды. Осы ұлдың</w:t>
        <w:br/>
        <w:t>өңі - шырайы көк еді, аузы оттай қызыл еді,</w:t>
        <w:br/>
        <w:t>көздері қызғылт, шаштары, қастары қара еді.</w:t>
        <w:br/>
        <w:t>Нұрлы періштелерден көріктірек сді. Осы ұл</w:t>
        <w:br/>
        <w:t>анасының көкірегінен уызын татып көріп,</w:t>
        <w:br/>
        <w:t>одан</w:t>
        <w:br/>
        <w:t>кейін смбеді; шикі ет, ас, шарап сұрады.</w:t>
        <w:br/>
        <w:t>Тілге келе бастады. Қырық күннен соң өсті,</w:t>
        <w:br/>
        <w:t>жүрді, ойнады. Алғы өгіздің аяғындай, белі</w:t>
        <w:br/>
        <w:t>бөрінің беліндей, жауырышя бұлғынның</w:t>
        <w:br/>
        <w:t>жаурынындай, кеудесі аюдың кеудесіндей</w:t>
        <w:br/>
        <w:t>еді. Тұла бойын түгел қашың түк басқан еді.</w:t>
        <w:br/>
        <w:t>Жылқы бағып, атқа мініп, аң аулап жүруші</w:t>
        <w:br/>
        <w:t>еді. Күндерден күндер, түндерден түндер</w:t>
        <w:br/>
        <w:t>өтіп жігі болды.</w:t>
        <w:br/>
        <w:t>Бұ шақта бұ жерде бір үлкен орман бар еді.</w:t>
        <w:br/>
        <w:t>Үлкенді-кішілі өлендері көп еді. Мұнда</w:t>
        <w:br/>
        <w:t>келген аңдар көптен-көп сді, мүнда құстар</w:t>
        <w:br/>
        <w:t>көптен-көп сді. Осы өрмап ішінде әйдік бір</w:t>
        <w:br/>
        <w:t>мүйізтұмсық бар сді. Жылқыларды және</w:t>
        <w:br/>
        <w:t>адамдарды жер елі. Әйдік бір жаман аң сді.</w:t>
        <w:br/>
        <w:t>Ауыр азадан халықты қайгы басты. Оғыз</w:t>
        <w:br/>
        <w:t>каған бір ер жүрек кісі әді. Бұ мүйізтұмсықты</w:t>
        <w:br/>
        <w:t>ауламақ болды. Күндерде бір күн аңға шықты.</w:t>
        <w:br/>
        <w:t>Сүңгімен,</w:t>
        <w:br/>
        <w:t>жақпен, оқпен, қылышпен, қалқанмен</w:t>
        <w:br/>
        <w:t>аттанды. Бір бұғы алды. Сол бұғыны талдың</w:t>
        <w:br/>
        <w:t>шыбығымен ағашқа байлады |да| кстті.</w:t>
        <w:br/>
        <w:t>Одан соң таң атты. Таң ертенгі такта келсе,</w:t>
        <w:br/>
        <w:t>мүйізтұмсық бүғыны алып (кеткенін| көрді.</w:t>
        <w:br/>
        <w:t>інді бір аюды әкеліп, алтындаған белбеуімен</w:t>
        <w:br/>
        <w:t>ағашқа байлады (ца| кетгі. Мұнан соң таң</w:t>
        <w:br/>
        <w:t>атты. Таң ертеңіі шақта ксліп, мүйізғұмсық</w:t>
        <w:br/>
        <w:t>аюды алып (кеткенін) көрді.</w:t>
        <w:br/>
        <w:t>Енді осы ағаштың түбінде (|өзі| тұрды.</w:t>
        <w:br/>
        <w:t>Мүйізтұмсық келіп, басымен Оғыздың</w:t>
        <w:br/>
        <w:t>қалқашын ұрды. Оғыз сүңгімен</w:t>
        <w:br/>
        <w:t>мүйізтұмсықтын басына ұрды, ошы олтірді.</w:t>
        <w:br/>
        <w:t>79</w:t>
        <w:br/>
        <w:t>й</w:t>
        <w:br/>
        <w:t>.</w:t>
        <w:br/>
        <w:t>:</w:t>
        <w:br/>
        <w:t>3</w:t>
      </w:r>
    </w:p>
    <w:p>
      <w:r>
        <w:t>й</w:t>
        <w:br/>
        <w:t>а</w:t>
        <w:br/>
        <w:t>і</w:t>
        <w:br/>
        <w:t>Н</w:t>
        <w:br/>
        <w:t>Е</w:t>
        <w:br/>
        <w:t>Н</w:t>
        <w:br/>
        <w:t>%</w:t>
        <w:br/>
        <w:t>,</w:t>
        <w:br/>
        <w:t>а</w:t>
        <w:br/>
        <w:t>г</w:t>
        <w:br/>
        <w:t>4</w:t>
        <w:br/>
        <w:t>%</w:t>
        <w:br/>
        <w:t>.</w:t>
        <w:br/>
        <w:t>Й</w:t>
        <w:br/>
        <w:t>а</w:t>
        <w:br/>
        <w:t>,</w:t>
        <w:br/>
        <w:t>%</w:t>
        <w:br/>
        <w:t>;</w:t>
        <w:br/>
        <w:t>Н</w:t>
        <w:br/>
        <w:t>4</w:t>
        <w:br/>
        <w:t>а</w:t>
        <w:br/>
        <w:t>Н</w:t>
        <w:br/>
        <w:t>й</w:t>
        <w:br/>
        <w:t>4</w:t>
        <w:br/>
        <w:t>.</w:t>
        <w:br/>
        <w:t>:</w:t>
        <w:br/>
        <w:t>3</w:t>
        <w:br/>
        <w:t>Ң</w:t>
        <w:br/>
        <w:t>Н</w:t>
        <w:br/>
        <w:t>%</w:t>
        <w:br/>
        <w:t>4</w:t>
        <w:br/>
        <w:t>%</w:t>
        <w:br/>
        <w:t>%</w:t>
        <w:br/>
        <w:t>Н</w:t>
        <w:br/>
        <w:t>4</w:t>
        <w:br/>
        <w:t>.</w:t>
        <w:br/>
        <w:t>4</w:t>
        <w:br/>
        <w:t>Н</w:t>
        <w:br/>
        <w:t>а</w:t>
        <w:br/>
        <w:t>Беін. А.ке-а. (ХЕЛЕН</w:t>
        <w:br/>
        <w:t>Шегісгве барир (Тай. Вадва рӛгзе ӘМіг 4егетіт</w:t>
        <w:br/>
        <w:t>ібіпе дагуа 4чгуіп іпет дат, долаг аа!цаг, Зе-</w:t>
        <w:br/>
        <w:t>«суі айт ӛКбеіей, о! Чагата |огіШ,</w:t>
        <w:br/>
        <w:t>Мерег в Шапшп, оуізп о! атада Ла Пті5 есі.</w:t>
        <w:br/>
        <w:t>Оағуа дигупа дап рӛгір оуізтіт ізіле дошпак</w:t>
        <w:br/>
        <w:t>еіег еді, Оу!алит гісі де 1ЬӨйеді час еді, дагуа</w:t>
        <w:br/>
        <w:t>диғута доуаг ейі долаигда? ейі. Оу!ап пін</w:t>
        <w:br/>
        <w:t>ҰайФшада һо/ абшуу Ойіг оуізла. өтіп о1бі, 16</w:t>
        <w:br/>
        <w:t>даНа |агавіп еШ)е1е 5Үү”І, запа Би |агабап догціта.</w:t>
        <w:br/>
        <w:t>оу!Тап бійтп |одсшг тау ӛсбері алат в4іІгіе епті</w:t>
        <w:br/>
        <w:t>Ҙагата ше!һеткдіг деді. үз» г101. Оуіапит) апаві</w:t>
        <w:br/>
        <w:t>оүалып йвіте барар Сіда өсі, Пәдва Еӛгөс</w:t>
        <w:br/>
        <w:t>вүйзшбшуі азіба дапа Баӛтй8 |айи. Сауап</w:t>
        <w:br/>
        <w:t>оуіанбиуіпа войаг, дӛге ті цапшту һе воЙаг;</w:t>
        <w:br/>
        <w:t>Жійшг:</w:t>
      </w:r>
    </w:p>
    <w:p>
      <w:r>
        <w:t>Оара (ша пӛгісгіті шашу гіпті8 асүй а</w:t>
        <w:br/>
        <w:t>Оп ерісе вілйсіріп бгеп оіпі5 Нүбит ад</w:t>
        <w:br/>
        <w:t>Төтүігі үсгеп ба Йиуу 2әтіпті зсігапба стпі5 апи. ад”</w:t>
        <w:br/>
        <w:t>Ог геуделее 2апшт уагезе,</w:t>
        <w:br/>
        <w:t>үші даһаг шала</w:t>
        <w:br/>
        <w:t>Оагға Вабшп шап озі оуші затіа</w:t>
        <w:br/>
        <w:t>АЮаг өспйт вШагат Оа2 Ша (ауі</w:t>
        <w:br/>
        <w:t>Адаг екеп афнаг о1зшті</w:t>
        <w:br/>
        <w:t>Віксг келіп өШагіт Оа? Ша (ауі</w:t>
        <w:br/>
        <w:t>Внег екеп бише? оіипі</w:t>
        <w:br/>
        <w:t>Озбат зепіті рейМегіт Оз? Ша ізуі</w:t>
        <w:br/>
        <w:t>Оадаг еКеп даста? о1зип (аба бӛліп</w:t>
        <w:br/>
        <w:t>е БШейп оу агвілдап ші о1ат</w:t>
        <w:br/>
        <w:t>Подба дарізлдап тті 101 пс ісіп оүші</w:t>
        <w:br/>
        <w:t>Ваз аа?а!аг запа пегейеп ге!41</w:t>
        <w:br/>
        <w:t>О? рауделйе Уали</w:t>
        <w:br/>
        <w:t>уатевс оүші даһаг тпала</w:t>
        <w:br/>
        <w:t>Олга Вабатп ашап о15ап оу! бата</w:t>
        <w:br/>
        <w:t>Аүі? Әййеп Біт дас Ке ше даВег тпақа</w:t>
        <w:br/>
        <w:t>дейі.</w:t>
        <w:br/>
        <w:t>ВӛЙе дедеб оу!апту ашауіла вез ісіп. Ва5</w:t>
        <w:br/>
        <w:t>дабатй, |шШаҺдаа вӛгіп абді апавіпшті |йгіпе</w:t>
        <w:br/>
        <w:t>Ьаайі. Зойаші5, вбгеійтп даға пе зоЙапи8:</w:t>
        <w:br/>
        <w:t>Жібі:</w:t>
        <w:br/>
        <w:t>Всті сері ав віміт етеНейті дәбшушп апа</w:t>
        <w:br/>
        <w:t>Жүрйгбеній іггей8 2апшп апа</w:t>
        <w:br/>
        <w:t>АдагТ4а өшіагіпа дагатаүй</w:t>
        <w:br/>
        <w:t>Ол Ша Тауіпиті ғипаһ1 |өәеішг</w:t>
        <w:br/>
        <w:t>Тйегіде оЙатіпа дагуатауй</w:t>
        <w:br/>
        <w:t>Қазылық тауына келді, томеннен биікке</w:t>
        <w:br/>
        <w:t>шауып шықты, көз жіберіп қараса, бір сайдың</w:t>
        <w:br/>
        <w:t>ішіне қарға-құзғындар ұшып-қонып жүр екеш.</w:t>
        <w:br/>
        <w:t>Бәдәуи атын қамшылап, солай қарай ппапты,</w:t>
        <w:br/>
        <w:t>Сөйтсе, сұлтаным, бала сол аралажығылып</w:t>
        <w:br/>
        <w:t>жатыр екен. Қарға-күзғын қан көріп, баланың</w:t>
        <w:br/>
        <w:t>үстіне қопбасшы екен. Баланың екікүшігі бар</w:t>
        <w:br/>
        <w:t>еді, карға-құзғынды қуып қондырмапты. 1</w:t>
        <w:br/>
        <w:t>жығылғанда, боз атты Қызыр жанына келіп,</w:t>
        <w:br/>
        <w:t>үш рст жарасын қолымен сипап: «Саған бұл</w:t>
        <w:br/>
        <w:t>жарадан өлім жоқ, қорықпа, таудың гүлі мен</w:t>
        <w:br/>
        <w:t>анаңның сүті сепің жараңа дауа болады»,-</w:t>
        <w:br/>
        <w:t>деген де ғайып болған еді. Анасы баланың</w:t>
        <w:br/>
        <w:t>жатқап жеріпе шауып келді. Қараса, баласы</w:t>
      </w:r>
    </w:p>
    <w:p>
      <w:r>
        <w:t>қызыл қанға боялып жатыр, Боздап ұлына</w:t>
        <w:br/>
        <w:t>сөйледі, көрелік, хан-ием не сөйледі:</w:t>
        <w:br/>
        <w:t>Жыр:</w:t>
        <w:br/>
        <w:t>Қара қима көздерің,</w:t>
        <w:br/>
        <w:t>Ұйқы алыпты, ашсайтты!</w:t>
        <w:br/>
        <w:t>Тәңірі берген тәтті жан,</w:t>
        <w:br/>
        <w:t>Сайрандамай, қайтсайты!</w:t>
        <w:br/>
        <w:t>Өз кеуденде жан болса,</w:t>
        <w:br/>
        <w:t>Ұлым, хабар берсейші!</w:t>
        <w:br/>
        <w:t>Қара басым құрбандық</w:t>
        <w:br/>
        <w:t>Болсын саған, сезсейші!</w:t>
        <w:br/>
        <w:t>Қазылық таудың көп суы</w:t>
        <w:br/>
        <w:t>Ағар екен, ақпасын!</w:t>
        <w:br/>
        <w:t>Қазылық таудың көк шөбі</w:t>
        <w:br/>
        <w:t>Шүйгін екен, тапталсын!</w:t>
        <w:br/>
        <w:t>Жүйрік сенің киігің,</w:t>
        <w:br/>
        <w:t>Жортпасын енді, тас болсын!</w:t>
        <w:br/>
        <w:t>Не білейін, ұланым,</w:t>
        <w:br/>
        <w:t>Арыстапнап олді ме?</w:t>
        <w:br/>
        <w:t>Не болмаса ажалы</w:t>
        <w:br/>
        <w:t>Қабылаппап келді ме?</w:t>
        <w:br/>
        <w:t>Бұл қазанды білдіріп,</w:t>
        <w:br/>
        <w:t>Кеудеңде жаның бар болса,</w:t>
        <w:br/>
        <w:t>Ұлым, хабар берсейші!</w:t>
        <w:br/>
        <w:t>Қара басым құрбандық</w:t>
        <w:br/>
        <w:t>Болсын саған, сезсейші</w:t>
        <w:br/>
        <w:t>Тілге енді келсейші! -</w:t>
        <w:br/>
        <w:t>деді.</w:t>
        <w:br/>
        <w:t>Сонда баланың құлагына зарлаған үн</w:t>
        <w:br/>
        <w:t>жетті. Басын көтеріп, жалындағап көзін</w:t>
        <w:br/>
        <w:t>ашты, анасының жүзіне қарады. Сөйледі,</w:t>
        <w:br/>
        <w:t>көрелік, хан-ием, нс сөйледі:</w:t>
        <w:br/>
        <w:t>Бері келгін, ак сүтін емдірген, ханым, апа,</w:t>
        <w:br/>
        <w:t>Ақ жаулықты, ізетті, жаным ана.</w:t>
        <w:br/>
        <w:t>Аққан суды, анашым, қарғамағын,</w:t>
        <w:br/>
        <w:t>Қазылық таудың бұл жерле күнәсы жоқ.</w:t>
        <w:br/>
        <w:t>Шүйгін шопті, апашым, қарғамағын,</w:t>
        <w:br/>
        <w:t>еі деді</w:t>
        <w:br/>
        <w:t>«бленее РЫ</w:t>
        <w:br/>
        <w:t>2зе атай Уды</w:t>
        <w:br/>
        <w:t>69</w:t>
        <w:br/>
        <w:t>АСЕ</w:t>
        <w:br/>
        <w:t>ҚРҒАСҚҰР ТУН</w:t>
        <w:br/>
        <w:t>4</w:t>
        <w:br/>
        <w:t>Н</w:t>
        <w:br/>
        <w:t>%</w:t>
        <w:br/>
        <w:t>і</w:t>
      </w:r>
    </w:p>
    <w:p>
      <w:r>
        <w:t>«Орға. Ша.» засын А. қааолемер</w:t>
        <w:br/>
        <w:t>«ОҒЫЗ-НАМА» дастаны</w:t>
        <w:br/>
        <w:t>Тһе еріс оғ «ОСГ -МАМА»</w:t>
        <w:br/>
        <w:t>«Оғыз-нама» дастаны - гүркі халықтарына ортак көне ескерткіштердіц бірі. Жазба</w:t>
        <w:br/>
        <w:t>ескерткіш ХШП ғасырда хатқа түскенімен, одан арғы заманларда ежелгі түркілердің аңыз- Қ</w:t>
        <w:br/>
        <w:t>әңгіме, мифугік сюжеттегі шығармасы болып табылады. Аталған жазба сскерткіштін ұйғыр %</w:t>
        <w:br/>
        <w:t>және араб әріптерімен жазылған қолжазбалары сақталған. «Оғыз-нама» дастанының</w:t>
        <w:br/>
        <w:t>Ұйғыр әрпімен жазылған қолжазбасы Париждің үлттық кітапханасында сақтаулы. «Ұй ыр</w:t>
        <w:br/>
        <w:t>қолжазбасы» деп агалып кеткен бұл мұраны А.М. Шербак гүшнұсқаның көшірмелі екенін</w:t>
        <w:br/>
        <w:t>айтады.2</w:t>
        <w:br/>
        <w:t>«Оғыз-нама» - Оғыз қағапшың түркілерді біріктіру жолындағы жасаған жорыктарын</w:t>
        <w:br/>
        <w:t>бияндайтын дастан. Онда оқиғалар жүйесіп шартты түрде: қиял-ғажайып және редлистік</w:t>
        <w:br/>
        <w:t>сипатты деп екіге бөлуге болады. Дастайда Оғыз кағанның тууы, өсіп, ср жетуі ерекше сипатта,</w:t>
        <w:br/>
        <w:t>көктен түскен күп сәулелі жарық нұрдан пайда болды деп сипаттайды. Ерекше тұлғалы,</w:t>
        <w:br/>
        <w:t>батыр мінезді баланың кішкентайынан ерлікке бейімділігі казақтың батырлық жырларымен</w:t>
        <w:br/>
        <w:t>астасып жатыр. Қиял-ғажайып сипатты окига Оғыздың үйленуіне байланысты көрініс тапқан.</w:t>
        <w:br/>
        <w:t>Оғыздың көктен түскен нұр сәулелі кызға үйленуі кейбір қиял-ғажайып ертегілерде кездеседі.</w:t>
        <w:br/>
        <w:t>Дастандағы Оғыз қағанды жеңіске бастайтын көк бурыл көк жал бөрінін көшпенді түркі</w:t>
        <w:br/>
        <w:t>халықтарының өмірінде алатын орпы ерекше. Огыз қаған озіне бағынбаған елдерге қарсы</w:t>
        <w:br/>
        <w:t>жорыққа аттанар алдында қарамағындағы бектері мен ел-жұртына; «Мен сендерге болдым</w:t>
        <w:br/>
        <w:t>қаған, Алындар жақ псн калқан, Таңба бізге болсын береке. Көк бөрі болсын ұраш», &gt;&lt; деп</w:t>
        <w:br/>
        <w:t>жүртқа жарлық таратады. Осындағы «Көк бөрі болсын ұран» деген тіркесте үлкен мән бары</w:t>
        <w:br/>
        <w:t>байқалады. Өйткені мұпдагы ұран дәрежесіне дейін көтерілген көк бәрі көне дәуірлерден</w:t>
        <w:br/>
        <w:t>бері карай көптеген түркі тілдес халықтарының тотемі болып табылатын киелі де қасиетті</w:t>
        <w:br/>
        <w:t>аңы екенін аңғартады.</w:t>
        <w:br/>
        <w:t>Көк жал бөрі образы әрідегі көне замандардан бері қарай эпостар мен ертегілерде өзінің</w:t>
        <w:br/>
        <w:t>көптеген қасиетті сипаттарымен дараланып келген, Әсіресе, эпикалық жырларда батырдың</w:t>
        <w:br/>
        <w:t>өжет-кайсарлығы мен жанқиярлық ерлігін көк жа. бөріге балау қалыпты дәстүрге айнашган.</w:t>
        <w:br/>
        <w:t>Кектен түскен нұр бейнесіндегі қасқырларға бертін кслс діни түсініктер мен үғымдардың</w:t>
        <w:br/>
        <w:t>әсерінен жаңа міндеттер жүктеліп отырған. «Оғыз-нама» дастанындағы әр алуан тотемдік</w:t>
        <w:br/>
        <w:t>көзқарастар мен шамандық ұғым-түсініктер де айқын дәмелдейді.</w:t>
        <w:br/>
        <w:t>Жырдың композициялық құрылысында да көптеген өзіндік ерекшеліктері бар. Ең</w:t>
        <w:br/>
        <w:t>алдымен, бірінен бірі туындап дамитын оқиғалар жүйссі бірыңғай Огыз қағанның төңірегіне</w:t>
        <w:br/>
        <w:t>топтастырылған. Айталық, Оғыздың тууы мен өсіп ер жетуі. үйленуі, ел берекесін кетірген</w:t>
        <w:br/>
        <w:t>мүйізтұмсықты жекпе-жекте женіп өлтіруі, байлық псн мүлік үшін жасаған сан қилы қанды</w:t>
        <w:br/>
        <w:t>жорықтары, басып алған ел-жұртын өз мұрагерлеріне бөліп беруі сиякты ірі-ірі оқиғалар Оғыз</w:t>
        <w:br/>
        <w:t>қағанның тікелей қатысуымен іске асып отырады. Дастанның түркі халықтарында кездесетіш</w:t>
        <w:br/>
        <w:t>эпикалық жыршардығи, абыз, ертегілердің өзара мазмұндық, тілдік, образдық ұқсастықтары</w:t>
        <w:br/>
        <w:t>мол. Әсіресе, Оғыздың ерскше сипаты қазактын эпикалық жырларындағы батырлардың</w:t>
        <w:br/>
        <w:t>тұлғасымен астасып жатыр.</w:t>
        <w:br/>
        <w:t>Қазақ зерттсушілері дастанның түркі халықтарында кездесегіш эпикалық жырлардың, аңыз,</w:t>
        <w:br/>
        <w:t>ертегілердің өзара мазмұндық, тілдік, образдық ұқсастықтары мол скенін айтады." Әсірсес, Оғыздың</w:t>
        <w:br/>
        <w:t>ерекше сипаты казактың эпикалық жырларындағы батырларлың тұлғасымен үндесіп жатыр. Қара</w:t>
        <w:br/>
        <w:t>сөз бен олецмен араласа отырытт жырланған көне дастанды казақ фольсиарымен салыстырып, жан.</w:t>
        <w:br/>
        <w:t>жақты зерттеу арқылы казак поэзиясы мен байыргы жыраулық ләстүрдін көне кезеңдерден бе</w:t>
        <w:br/>
        <w:t>апғанына көз жеткіземіз. Аталған срекшеліктер қазақ халқының баска түркі тілдес халықтармен</w:t>
        <w:br/>
        <w:t>этимкашық туыстығымен қатар, олардыц көшпелі тұрмыс-салтының тұтастығын, тарихи және</w:t>
        <w:br/>
        <w:t>мәдени-рухани өмірерінің бірлігінің орға ғасырдың ерте кезеңінде-ақ қазыптасқанын дәлелдейді.</w:t>
        <w:br/>
        <w:t>ТШЕЫСА, М. Огуз-наме, Мухаббат-пәме: (описапно, поревод и транскрипция). - М., 1959.</w:t>
        <w:br/>
        <w:t>3Оғыз-намс, Мұхаббаз-наме.: Алматы: Ғылым. 1986.-346</w:t>
        <w:br/>
        <w:t>сЕНЕЕИЕНІ дай бойатіЕ, рӛгейші ис</w:t>
      </w:r>
    </w:p>
    <w:p>
      <w:r>
        <w:t>ідиг: 4 6 ейпе,</w:t>
        <w:br/>
        <w:t>шүй,</w:t>
        <w:br/>
        <w:t>ай байітиу )сг ішіне (1кӘйсіні, айдап а)уг йеус-</w:t>
        <w:br/>
        <w:t>Әәп Әшүга до)итайнп Коб бійгей, 16 дүйті 1а</w:t>
        <w:br/>
        <w:t>оушешу Бедіегіп іійге Үүлаі сірі, аб дбізеп</w:t>
        <w:br/>
        <w:t>Да Нлбаа өфгясті Аопайүй, Бон</w:t>
        <w:br/>
        <w:t>ілби фігшуй, 4ере КІБІі езу өӛ Гірді</w:t>
        <w:br/>
        <w:t>заүдш; шш іі еЙе, дадес Ше; оі Ксіпт Біг дуді</w:t>
        <w:br/>
        <w:t>Япуа миң а! сіс Тӛңгі Һіге Біг Байтпап үзі</w:t>
        <w:br/>
        <w:t>йге бей.</w:t>
        <w:br/>
        <w:t>бегде дап (45і «Міпіт вбгфеге шамг (өр) ейейі</w:t>
        <w:br/>
        <w:t>дәйег 4ісді, АШйап діуіт деуейеп Імууға доша-</w:t>
        <w:br/>
        <w:t>ігиғ«Н. 18 оуиғ 1а оүше Беіетіп ініше</w:t>
        <w:br/>
        <w:t>Лүпад екі. дер зе іюімуег 1. Та1зт рӛузе іюлг1-</w:t>
        <w:br/>
        <w:t>2 1 Пере Ксіі ег (іуді</w:t>
        <w:br/>
        <w:t>Пег да?еі Әйе-</w:t>
        <w:br/>
        <w:t>Фіее, Віг ау; ТШЕен алісе АШіз Тауап</w:t>
        <w:br/>
        <w:t>Ыг угігі уегді: дашпі датШе ой, Біг пі)бе</w:t>
        <w:br/>
        <w:t>тайббедел зотға Ыг оуіап іоүш. Оуапбауі</w:t>
        <w:br/>
        <w:t>бділіаға уәуді вадініі.</w:t>
        <w:br/>
        <w:t>Аг гауі КіШк оғап ШІН бсуйКк іг, Еіерііі</w:t>
        <w:br/>
        <w:t>шашғ даршуайы Ббійг. Ойап оп Бе |абіпа</w:t>
        <w:br/>
        <w:t>вігй. Әуізпшт БаБаві Вайпат дапит) оғфив)па.</w:t>
        <w:br/>
        <w:t>дагі8йІ. Мерег аита, Ватт даптт Бі |шуазі</w:t>
        <w:br/>
        <w:t>уаг еді, Біг 4зді Әшгаві уаг сей. О) Ілғуа дай (аба</w:t>
        <w:br/>
        <w:t>Биш ива ит Кірі ірібйгесі. іг |гіп іг кігіп</w:t>
        <w:br/>
        <w:t>Әзудісіс Һаугай вауабсшшіаг еді, Вайтшіг дәп</w:t>
        <w:br/>
        <w:t>дайт) оүі?. һеіеңісіс (атпабара һадаг ей, іеіег-</w:t>
        <w:br/>
        <w:t>тік ііег еді.</w:t>
        <w:br/>
        <w:t>Меңег вшішпіша, війпе ішгіп Вшуайі загаіап</w:t>
        <w:br/>
        <w:t>аашайаг. (26 Ккізі вау |піпдап 12 Кіні зо сәшіп-</w:t>
        <w:br/>
        <w:t>«зп делійг гепйіге!е Бшуай ішіззібілг еді. Сер</w:t>
        <w:br/>
        <w:t>теібап огізвіпда доЙіу уегеШег. Мерег өша-</w:t>
        <w:br/>
        <w:t>тип, бете дап оүізпепуігіб бла огдн шаі тс-</w:t>
        <w:br/>
        <w:t>(Малда ааа ойла есі. Вшуді Көшу устдйсг,</w:t>
        <w:br/>
        <w:t>дүйалі1ідіаға даб 4сіНег,</w:t>
        <w:br/>
        <w:t>ОП 6 оүізп дай. Пегкедатит) оуізпбшуі</w:t>
        <w:br/>
        <w:t>файтай, ау те)йапш опавіпда Вас шті,</w:t>
        <w:br/>
        <w:t>Вауа әсі сүіапа өйгді ее. Ге 11) оүізлі</w:t>
        <w:br/>
        <w:t>һақ ні еді. Оуізп |йглгауйсіс Әшуатілу а!-</w:t>
        <w:br/>
        <w:t>ішір бәй, Вуд дейп-вӛніп дейді, Науа</w:t>
        <w:br/>
        <w:t>ған дегі гейі, Оуіза )гле Әшгулпші 21-</w:t>
        <w:br/>
        <w:t>Шіпа йттеудеіс ДАН иті,</w:t>
        <w:br/>
        <w:t>“қымнннз АСЫЛ МҰРА. Түркі антологиясы % УАТАТАВТ.Е НЕКІТАСЕ. ТшКіс апіһоіюру</w:t>
        <w:br/>
        <w:t>Дерсе ханның әйелі сөйлейді, көрелік не</w:t>
        <w:br/>
        <w:t>сөйлейді:</w:t>
      </w:r>
    </w:p>
    <w:p>
      <w:r>
        <w:t>- Ей, Дерсе хан! Меші азаптама, ісініп ашы</w:t>
        <w:br/>
        <w:t>сөздер сөйлеме; орныңнан тұр; ала ордацды</w:t>
        <w:br/>
        <w:t>жер үстіне тіктіріп, агтан айғыр, түйеден</w:t>
        <w:br/>
        <w:t>бура, қойдан қошқар сойдыр; Ікі оғыздарды,</w:t>
        <w:br/>
        <w:t>Тысқы оғыздарды жый; аш көрсең, тойдыр,</w:t>
        <w:br/>
        <w:t>жалаңаш көрсен, киіңлір; борыштыны</w:t>
        <w:br/>
        <w:t>борышынан құтқар; төбедей қылып ет үй,</w:t>
        <w:br/>
        <w:t>көлдей қылып қымыз саудыр; ұлы той жаса,</w:t>
        <w:br/>
        <w:t>тілек тіле, бәлкім бір аузы дуалынын алғысы</w:t>
        <w:br/>
        <w:t>келіп, Тәңірі бізге бір батпан ұл берер, -- делі.</w:t>
        <w:br/>
        <w:t>Дерсе хан әйслінің сөзімсн ұлы той жасан,</w:t>
        <w:br/>
        <w:t>тілек тіледі; аттан айгыр, түйеден бура, қойдан</w:t>
        <w:br/>
        <w:t>қошқар сойдырды. Тпг оғыз, Тыс оғыз беккерін</w:t>
        <w:br/>
        <w:t>жиьш, сауын айтты: аш көрсе тойдырыт,</w:t>
        <w:br/>
        <w:t>жашацаш көрсе, киіндірді борыштыны</w:t>
        <w:br/>
        <w:t>борылпынан құтқарды; төбедей қылып ет үйді,</w:t>
        <w:br/>
        <w:t>колдей қылып қымыз саудырды; қол көтеріп,</w:t>
        <w:br/>
        <w:t>тілек тіледі. Бір аузы дуалынын алғысы келіп,</w:t>
        <w:br/>
        <w:t>Алла Тағала аяң берді; әйелі жүкті болды, біраз</w:t>
        <w:br/>
        <w:t>мезгілден соңыра бір ұл туды. Баланыт сүт анаға</w:t>
        <w:br/>
        <w:t>берді, бақтырды.</w:t>
        <w:br/>
        <w:t>Ат аяғы - тұлпар болар, озан тілі - жүйрік</w:t>
        <w:br/>
        <w:t>болар, Сүйегі талып, қабырғасы қатты. Оглан</w:t>
        <w:br/>
        <w:t>он бес жасқа толды. Оғланның әкесі Байыпдыр</w:t>
        <w:br/>
        <w:t>ханның ордасына барды. Сөйтсе, хан-скем,</w:t>
        <w:br/>
        <w:t>Байындыр ханның бір бүкасы бар екен, бір</w:t>
        <w:br/>
        <w:t>дағы бурасы бар екен. Ол бұқа қатты тасқа</w:t>
        <w:br/>
        <w:t>мүйізін сүзсе, ұндай қылып үгітеді скен, Жазда</w:t>
        <w:br/>
        <w:t>бір рет, күзде бір рет бурасын алыстырып,</w:t>
        <w:br/>
        <w:t>бұқасын сүзістіріп, Байындыр хан қалың оғыз</w:t>
        <w:br/>
        <w:t>бектеріне тамаша көрсетеді екен.</w:t>
        <w:br/>
        <w:t>Сейтіп, сұлтаным, әдеті бойынша</w:t>
        <w:br/>
        <w:t>жазда бұқашы сарайлан шығарады. Үш кісі</w:t>
        <w:br/>
        <w:t>оң жағынан, үш кісі сол жағынан темір</w:t>
        <w:br/>
        <w:t>шынжырмен бұқаны бұғаулап әкеліп, алан</w:t>
        <w:br/>
        <w:t>ортасына қоя береді. Сөйісе, Дерсе ханның</w:t>
        <w:br/>
        <w:t>ұшы тағы үші баламен аланда асық ойнап</w:t>
        <w:br/>
        <w:t>жүр скен. Бұқаны коя беріпті де, балаларға</w:t>
        <w:br/>
        <w:t>қашыңдар дейді.</w:t>
        <w:br/>
        <w:t>Әлгі үш бала қашпы да. Дерсе ханның ұлы</w:t>
        <w:br/>
        <w:t>қаптады, ақ алаңның ортасында қараңы да</w:t>
        <w:br/>
        <w:t>тұрлы. Бұқа болса, баланы еүзбекке оқталды</w:t>
        <w:br/>
        <w:t>Баланың өлімін тілегендер де болды. Өгішін</w:t>
        <w:br/>
        <w:t>жұдырығымен бұқаның қақ мандайынан</w:t>
        <w:br/>
        <w:t>салып қаляшы, бұқа артқа шегінін кегің 46,</w:t>
        <w:br/>
        <w:t>баланы сүзбекке қайта үмтылды.</w:t>
        <w:br/>
        <w:t>%</w:t>
        <w:br/>
        <w:t>4</w:t>
        <w:br/>
        <w:t>1</w:t>
        <w:br/>
        <w:t>4</w:t>
        <w:br/>
        <w:t>!</w:t>
        <w:br/>
        <w:t>4</w:t>
        <w:br/>
        <w:t>,</w:t>
        <w:br/>
        <w:t>4</w:t>
        <w:br/>
        <w:t>4</w:t>
      </w:r>
    </w:p>
    <w:p>
      <w:r>
        <w:t>Н</w:t>
        <w:br/>
        <w:t>,</w:t>
        <w:br/>
        <w:t>.</w:t>
        <w:br/>
        <w:t>4</w:t>
        <w:br/>
        <w:t>:</w:t>
        <w:br/>
        <w:t>;</w:t>
        <w:br/>
        <w:t>%</w:t>
        <w:br/>
        <w:t>і</w:t>
        <w:br/>
        <w:t>%</w:t>
        <w:br/>
        <w:t>4</w:t>
        <w:br/>
        <w:t>4</w:t>
        <w:br/>
        <w:t>3</w:t>
        <w:br/>
        <w:t>і</w:t>
        <w:br/>
        <w:t>Н</w:t>
        <w:br/>
        <w:t>4</w:t>
        <w:br/>
        <w:t>.</w:t>
        <w:br/>
        <w:t>;</w:t>
        <w:br/>
        <w:t>%</w:t>
        <w:br/>
        <w:t>і</w:t>
        <w:br/>
        <w:t>%</w:t>
        <w:br/>
        <w:t>4</w:t>
        <w:br/>
        <w:t>Н</w:t>
        <w:br/>
        <w:t>%</w:t>
        <w:br/>
        <w:t>4</w:t>
        <w:br/>
        <w:t>3</w:t>
        <w:br/>
        <w:t>.</w:t>
        <w:br/>
        <w:t>В</w:t>
        <w:br/>
        <w:t>4</w:t>
        <w:br/>
        <w:t>й</w:t>
        <w:br/>
        <w:t>1</w:t>
        <w:br/>
        <w:t>;</w:t>
        <w:br/>
        <w:t>4</w:t>
        <w:br/>
        <w:t>4</w:t>
        <w:br/>
        <w:t>П</w:t>
        <w:br/>
        <w:t>:</w:t>
        <w:br/>
        <w:t>Ң</w:t>
        <w:br/>
        <w:t>П</w:t>
        <w:br/>
        <w:t>4</w:t>
        <w:br/>
        <w:t>.</w:t>
        <w:br/>
        <w:t>4</w:t>
        <w:br/>
        <w:t>%</w:t>
        <w:br/>
        <w:t>Н</w:t>
        <w:br/>
        <w:t>ғ</w:t>
        <w:br/>
        <w:t>г</w:t>
        <w:br/>
        <w:t>3</w:t>
        <w:br/>
        <w:t>1</w:t>
        <w:br/>
        <w:t>й</w:t>
        <w:br/>
        <w:t>4</w:t>
        <w:br/>
        <w:t>4</w:t>
        <w:br/>
        <w:t>;</w:t>
        <w:br/>
        <w:t>4</w:t>
        <w:br/>
        <w:t>В</w:t>
        <w:br/>
        <w:t>4</w:t>
        <w:br/>
        <w:t>%</w:t>
        <w:br/>
        <w:t>в</w:t>
        <w:br/>
        <w:t>.</w:t>
        <w:br/>
        <w:t>Н</w:t>
        <w:br/>
        <w:t>!</w:t>
        <w:br/>
        <w:t>.</w:t>
        <w:br/>
        <w:t>Н</w:t>
        <w:br/>
        <w:t>"</w:t>
        <w:br/>
        <w:t>Н</w:t>
        <w:br/>
        <w:t>%</w:t>
        <w:br/>
        <w:t>%</w:t>
      </w:r>
    </w:p>
    <w:p>
      <w:r>
        <w:t>3</w:t>
        <w:br/>
        <w:t>а</w:t>
        <w:br/>
        <w:t>4</w:t>
        <w:br/>
        <w:t>4</w:t>
        <w:br/>
        <w:t>.</w:t>
        <w:br/>
        <w:t>Н</w:t>
        <w:br/>
        <w:t>і</w:t>
        <w:br/>
        <w:t>4</w:t>
        <w:br/>
        <w:t>4</w:t>
        <w:br/>
        <w:t>;</w:t>
        <w:br/>
        <w:t>:</w:t>
        <w:br/>
        <w:t>і</w:t>
        <w:br/>
        <w:t>4</w:t>
        <w:br/>
        <w:t>:</w:t>
        <w:br/>
        <w:t>;</w:t>
        <w:br/>
        <w:t>4</w:t>
        <w:br/>
        <w:t>ҙ</w:t>
        <w:br/>
        <w:t>Н</w:t>
        <w:br/>
        <w:t>қ</w:t>
        <w:br/>
        <w:t>;</w:t>
        <w:br/>
        <w:t>1</w:t>
        <w:br/>
        <w:t>Ң</w:t>
        <w:br/>
        <w:t>;</w:t>
        <w:br/>
        <w:t>.</w:t>
        <w:br/>
        <w:t>.</w:t>
        <w:br/>
        <w:t>%</w:t>
        <w:br/>
        <w:t>.</w:t>
        <w:br/>
        <w:t>П</w:t>
        <w:br/>
        <w:t>һ</w:t>
        <w:br/>
        <w:t>П</w:t>
        <w:br/>
        <w:t>%</w:t>
        <w:br/>
        <w:t>1</w:t>
        <w:br/>
        <w:t>і</w:t>
        <w:br/>
        <w:t>Н</w:t>
        <w:br/>
        <w:t>4</w:t>
        <w:br/>
        <w:t>«КОӨКӨТА ДҮН А АШЫ»</w:t>
        <w:br/>
        <w:t>«ЕПМЕНКОІ, НЕРАӨТ ІМ КОКЕМТАІ?5 МЕМОКҮ»</w:t>
        <w:br/>
        <w:t>3 р,</w:t>
        <w:br/>
        <w:t>|га тайафап,</w:t>
        <w:br/>
        <w:t>5 себі ЗаЙаран,</w:t>
        <w:br/>
        <w:t>Оап йапдап сг 3оіюі.</w:t>
        <w:br/>
        <w:t>Сор Әійміп Кізіп де,</w:t>
        <w:br/>
        <w:t>боп Бішсішп абп ттілгіп де,</w:t>
        <w:br/>
        <w:t>Әші ізін Кбе е,</w:t>
        <w:br/>
        <w:t>Ва аба КеіБіп 4с</w:t>
        <w:br/>
        <w:t>Вш шейт Кӛтібзд,</w:t>
        <w:br/>
        <w:t>Вай аза Ке!Һез</w:t>
        <w:br/>
        <w:t>әні аваһа таш әйр,</w:t>
        <w:br/>
        <w:t>Ошшдап Зіліп дайашіп,</w:t>
        <w:br/>
        <w:t>өші Зоһюудш барапуп,</w:t>
        <w:br/>
        <w:t>айайтап згіәпін,</w:t>
        <w:br/>
        <w:t>кпе, дайтаатіп</w:t>
        <w:br/>
        <w:t>гіз 1р аішіліп.</w:t>
        <w:br/>
        <w:t>ТІ гіва Заіюі кеікіп 4с,</w:t>
        <w:br/>
        <w:t>Ті а|рая һоһо 21 3сісі</w:t>
        <w:br/>
        <w:t>айн айн ал өші</w:t>
        <w:br/>
        <w:t>Алйав ан! Бағдалаз.</w:t>
        <w:br/>
        <w:t>Тепе айдап зіп</w:t>
        <w:br/>
        <w:t>Мазағі Бой</w:t>
      </w:r>
    </w:p>
    <w:p>
      <w:r>
        <w:t>Вшіапвиг Бойір бізг</w:t>
        <w:br/>
        <w:t>ОйаНағ дала аі цофоп</w:t>
        <w:br/>
        <w:t>аЕК0рйғб девг екен,</w:t>
        <w:br/>
        <w:t>Та5Кбрйгд Зелӛесеп</w:t>
        <w:br/>
        <w:t>АтаҮ бірге «с! екеп,</w:t>
        <w:br/>
        <w:t>Сісепін үт айал?</w:t>
        <w:br/>
        <w:t>Сой Йаша дсес еКеп,</w:t>
        <w:br/>
        <w:t>А)Һан тӛгій</w:t>
        <w:br/>
        <w:t>Ала егесі М</w:t>
        <w:br/>
        <w:t>Зіге сін</w:t>
        <w:br/>
        <w:t>Зал! цайп Шігӛзб</w:t>
        <w:br/>
        <w:t>Қізйіріп КезКеп дапидап,</w:t>
        <w:br/>
        <w:t>Опфша 8зее дер аоідоп,</w:t>
        <w:br/>
        <w:t>Көйкітпрб цаза аоаияал</w:t>
        <w:br/>
        <w:t>гар 3 Зер до|бов.</w:t>
        <w:br/>
        <w:t>Тағалда Зейрай,</w:t>
        <w:br/>
        <w:t>Бай а та Кеізіп де,</w:t>
        <w:br/>
        <w:t>Жетимиш эрди жайлаган</w:t>
        <w:br/>
        <w:t>Жин жыттанган ер, Жолой,</w:t>
        <w:br/>
        <w:t>Алтымыш жылы жоо жүрүп,</w:t>
        <w:br/>
        <w:t>Алышын найза майлаган,</w:t>
        <w:br/>
        <w:t>Алтымыш эрли жайлаган,</w:t>
        <w:br/>
        <w:t>Кан жыттанган эр Жолой.</w:t>
        <w:br/>
        <w:t>Тіоң етүгүшн кийсиш де,</w:t>
        <w:br/>
        <w:t>Чоң буудац атын минсин де,</w:t>
        <w:br/>
        <w:t>Бул ҡызыкты көрсүн де,</w:t>
        <w:br/>
        <w:t>Бул ашыма колсин дс</w:t>
        <w:br/>
        <w:t>Һул кызыгым корбәсе,</w:t>
        <w:br/>
        <w:t>Бул ашыма келбесе,</w:t>
        <w:br/>
        <w:t>Жсти асаба туу алып,</w:t>
        <w:br/>
        <w:t>Жети бөлек жол алып,</w:t>
        <w:br/>
        <w:t>Жер майышкан кол алып,</w:t>
        <w:br/>
        <w:t>ган жипні кагаһын,</w:t>
        <w:br/>
        <w:t>іу чабамын,</w:t>
        <w:br/>
        <w:t>Үч калаймын саламын,</w:t>
        <w:br/>
        <w:t>Жылкысыш эмсе, калмаҡтын</w:t>
        <w:br/>
        <w:t>Үйүрүн тийип аламын.</w:t>
        <w:br/>
        <w:t>Тил алса Жолой келсин лс,</w:t>
        <w:br/>
        <w:t>Гил албас болсо ал Жолой</w:t>
        <w:br/>
        <w:t>Кокөтөйдүн айчыгы аштын кызыл туу</w:t>
        <w:br/>
        <w:t>Ҡак үстүнон карсүн де.</w:t>
        <w:br/>
        <w:t>Андан ары барганда</w:t>
        <w:br/>
        <w:t>Терс аккии суунун боюнда</w:t>
        <w:br/>
        <w:t>Мунарык болуп буратанган,</w:t>
        <w:br/>
        <w:t>Булуңгур болуп учтанган,</w:t>
        <w:br/>
        <w:t>Кытайлар кызык ат койтон</w:t>
        <w:br/>
        <w:t>Таш-Копүрө деэр экен,</w:t>
        <w:br/>
        <w:t>Таш-Копүрө жердеген</w:t>
        <w:br/>
        <w:t>Атагы шибсе эл экеп,</w:t>
        <w:br/>
        <w:t>Шибгении ҡыйын балбаны</w:t>
      </w:r>
    </w:p>
    <w:p>
      <w:r>
        <w:t>Чоң Ылама деэр экен.</w:t>
        <w:br/>
        <w:t>Албан түрлүү эли бар,</w:t>
        <w:br/>
        <w:t>Айта берсек көбү бар.</w:t>
        <w:br/>
        <w:t>Шибее элдин ырымы</w:t>
        <w:br/>
        <w:t>Жаны катын төросо</w:t>
        <w:br/>
        <w:t>Кинлиуин ксскен қамыттан,</w:t>
        <w:br/>
        <w:t>Уругун тпибсе деп койгон,</w:t>
        <w:br/>
        <w:t>Күүгүмго калса кокустан</w:t>
        <w:br/>
        <w:t>Карышкыр талап жеп койгон.</w:t>
        <w:br/>
        <w:t>Ыламага жетип айі;</w:t>
        <w:br/>
        <w:t>Бұл ашыма келсин де,</w:t>
        <w:br/>
        <w:t>1</w:t>
        <w:br/>
        <w:t>4</w:t>
        <w:br/>
        <w:t>4</w:t>
        <w:br/>
        <w:t>4</w:t>
        <w:br/>
        <w:t>г</w:t>
        <w:br/>
        <w:t>%</w:t>
        <w:br/>
        <w:t>Н</w:t>
        <w:br/>
        <w:t>.</w:t>
        <w:br/>
        <w:t>т</w:t>
        <w:br/>
        <w:t>4</w:t>
        <w:br/>
        <w:t>4</w:t>
        <w:br/>
        <w:t>Н</w:t>
        <w:br/>
        <w:t>Н</w:t>
        <w:br/>
        <w:t>Н</w:t>
        <w:br/>
        <w:t>Н</w:t>
        <w:br/>
        <w:t>:</w:t>
        <w:br/>
        <w:t>4</w:t>
        <w:br/>
        <w:t>Н</w:t>
        <w:br/>
        <w:t>Ң</w:t>
        <w:br/>
        <w:t>П</w:t>
        <w:br/>
        <w:t>;</w:t>
        <w:br/>
        <w:t>а</w:t>
        <w:br/>
        <w:t>а</w:t>
        <w:br/>
        <w:t>і</w:t>
        <w:br/>
        <w:t>а</w:t>
        <w:br/>
        <w:t>4</w:t>
        <w:br/>
        <w:t>Н</w:t>
        <w:br/>
        <w:t>а</w:t>
        <w:br/>
        <w:t>Ң</w:t>
        <w:br/>
        <w:t>а</w:t>
        <w:br/>
        <w:t>4</w:t>
        <w:br/>
        <w:t>:</w:t>
        <w:br/>
        <w:t>4</w:t>
        <w:br/>
        <w:t>а</w:t>
        <w:br/>
        <w:t>4</w:t>
        <w:br/>
        <w:t>4</w:t>
        <w:br/>
        <w:t>%</w:t>
        <w:br/>
        <w:t>4</w:t>
        <w:br/>
        <w:t>4</w:t>
        <w:br/>
        <w:t>4</w:t>
        <w:br/>
        <w:t>қ</w:t>
        <w:br/>
        <w:t>4</w:t>
        <w:br/>
        <w:t>4</w:t>
        <w:br/>
        <w:t>%</w:t>
        <w:br/>
        <w:t>ҙ</w:t>
      </w:r>
    </w:p>
    <w:p>
      <w:r>
        <w:t>з</w:t>
        <w:br/>
        <w:t>,</w:t>
        <w:br/>
        <w:t>.</w:t>
        <w:br/>
        <w:t>1</w:t>
        <w:br/>
        <w:t>4</w:t>
        <w:br/>
        <w:t>П</w:t>
        <w:br/>
        <w:t>Й</w:t>
        <w:br/>
        <w:t>.</w:t>
        <w:br/>
        <w:t>4</w:t>
        <w:br/>
        <w:t>4</w:t>
        <w:br/>
        <w:t>4</w:t>
        <w:br/>
        <w:t>1</w:t>
        <w:br/>
        <w:t>і</w:t>
        <w:br/>
        <w:t>4</w:t>
        <w:br/>
        <w:t>4</w:t>
        <w:br/>
        <w:t>Н</w:t>
        <w:br/>
        <w:t>.</w:t>
        <w:br/>
        <w:t>4</w:t>
        <w:br/>
        <w:t>р</w:t>
        <w:br/>
        <w:t>Н</w:t>
        <w:br/>
        <w:t>4</w:t>
        <w:br/>
        <w:t>4</w:t>
        <w:br/>
        <w:t>79</w:t>
        <w:br/>
        <w:t>Ол ізуілиг өабі |оКеіше</w:t>
        <w:br/>
        <w:t>Оазбас-рейіНегіле дагуятаут!</w:t>
        <w:br/>
        <w:t>ОвуНа івуілеу) апаһ1 ориг</w:t>
        <w:br/>
        <w:t>Ахвәлп е!е даріліша Кагуатаүй</w:t>
        <w:br/>
        <w:t>Ова ка (ауйму іе |окдш-</w:t>
        <w:br/>
        <w:t>Оағарапүзеті араша цагүя</w:t>
        <w:br/>
        <w:t>Ни зис іні рйпаһ Һаралхбзлеіш</w:t>
        <w:br/>
        <w:t>«еді.</w:t>
        <w:br/>
        <w:t>Өуінп. ігпе в)дш: апа ауіатаүй, жапа Ба</w:t>
        <w:br/>
        <w:t>тгадал Өлі |оөдиг догфпаүй Во айаж Оігіг</w:t>
        <w:br/>
        <w:t>тата. Кеібі, 46 Юлте ізгапі зіуаФ, іні )агадап.</w:t>
        <w:br/>
        <w:t>бала біті |одбағ 4аү бебері апат хі</w:t>
        <w:br/>
        <w:t>тетһетейг деді. Бӛйе «(ісе ға, 1)пее (2.</w:t>
        <w:br/>
        <w:t>тай ӘНағ, Тау бебесі деубйгаПег, Оуіапшт паз</w:t>
        <w:br/>
        <w:t>етбесіп Мг сіңі віӛйі пеіллейі, екі ва! өй41і</w:t>
        <w:br/>
        <w:t>ктәді, ібіп де Кепійус жас ейейі, дай со101,</w:t>
        <w:br/>
        <w:t>ТІ вібеіе дап дала өсісі. Тау бебемеіе</w:t>
        <w:br/>
        <w:t>йі оуғалшт |ағазпа ағбйаг. Оуіллі а4а БіпФіг-</w:t>
        <w:br/>
        <w:t>ФШег, аішреті огбавіпа әсіб ег, Өуіатуі деКішіеге</w:t>
        <w:br/>
        <w:t>ізтпала)ар Әегвгдалбап задаЙПаг,</w:t>
        <w:br/>
        <w:t>ІШЕ оғал «ШІ беуйК оіш. Оапінт,</w:t>
        <w:br/>
        <w:t>оуізтшіт фта ілдбе |згазі оцай, ара ваү осі.</w:t>
        <w:br/>
        <w:t>Ойап аа, Млег ІНЕ ашбапаг о101. ау ауізді Ки</w:t>
        <w:br/>
        <w:t>ҚаШағ оЮН. Потведаталту даВегі |4, олапбшүйп</w:t>
        <w:br/>
        <w:t>8 іг.</w:t>
        <w:br/>
        <w:t>ОІ фға патөгШег Іші шШаг, не ейеуге</w:t>
        <w:br/>
        <w:t>ӛсіп ЗашФаШаы егве дап едег оуізпейуіп</w:t>
        <w:br/>
        <w:t>өдгйгезе агішпта Бігі һер таг дейПег. бсійтү</w:t>
        <w:br/>
        <w:t>Пегясапі шат, ау еПегіп ағФпа Бауізіа ші,</w:t>
        <w:br/>
        <w:t>«ШІ вігілі ау Әоішіле ігазішп, ашРәпі Кайүс еі-</w:t>
        <w:br/>
        <w:t>Тегіпе )Ӛлеісілі. деій Пегвецаті пйШаг. Ау еі-</w:t>
        <w:br/>
        <w:t>Тегіп ағаға Бауіз аг, ШІ ві2ілз Войпіпа 1аддПаг</w:t>
        <w:br/>
        <w:t>аүебіпіеп дап аула 4ӛ5діШ ег. Пегве қап |аҙап</w:t>
        <w:br/>
        <w:t>Әил/ағ аШая фоғіСШаг, ашап! далу Кайр гі-</w:t>
        <w:br/>
        <w:t>Тегіне іӛле Іс.</w:t>
      </w:r>
    </w:p>
    <w:p>
      <w:r>
        <w:t>Вегве дап ішзяд о101 шейес, етзедатш іші-</w:t>
        <w:br/>
        <w:t>зай оКінуш»Тап өушг Беріегіпйт даһегі ҙоК.</w:t>
        <w:br/>
        <w:t>Медег өШПаушт, Әстве далап даіпі Бипі</w:t>
        <w:br/>
        <w:t>ііліз. ОуалбФүіпа дағалу уагир воЙашас,</w:t>
        <w:br/>
        <w:t>Өбгейіті дапшт пе зойитлаб, а)баг: рӛгеппізіп</w:t>
        <w:br/>
        <w:t>зі оүш ве ег о, зәгр даілізг ошатта«Т ет оһ-</w:t>
        <w:br/>
        <w:t>ЖЖ, сіне |зуі )одеКеп зспіту рабаліт іөгіпе үзуі,</w:t>
        <w:br/>
        <w:t>кейі, о! 4іға пөшегі Баһатшу іоібаЙагі Һаһат!</w:t>
        <w:br/>
        <w:t>пйФбаг ау еШегіп ағфіпа Бау аг, 4 візіпі</w:t>
        <w:br/>
        <w:t>ау Бойліпа (ағ ФИішт, Кепб ег айш, Баһат! ізіз4</w:t>
        <w:br/>
        <w:t>дөкйайағ, аібапі дал!ызу Кай) еНегіпе Іӛле)-</w:t>
        <w:br/>
        <w:t>Шек, далшп өуші дайдаһал! |егітдел бгй ішгуй</w:t>
        <w:br/>
        <w:t>іг ійгікіну войта э1үй, Баһау ді дігі, палюегб-</w:t>
        <w:br/>
        <w:t>іқ таудың бұл арада кесірі жоқ.</w:t>
        <w:br/>
        <w:t>жортқан киікті қарғамағын,</w:t>
        <w:br/>
        <w:t>Қазылық таудың мұнда да жазығы жоқ.</w:t>
        <w:br/>
        <w:t>Арыстан мен қабыланды карғамағын.</w:t>
        <w:br/>
        <w:t>Қазылық таудың бұл арада айыбы жоқ.</w:t>
        <w:br/>
        <w:t>Қарғасаң қарғай бергін өз әкемді,</w:t>
        <w:br/>
        <w:t>Бар айып, барлық жаза сонан келді,-</w:t>
        <w:br/>
        <w:t>делі.</w:t>
        <w:br/>
        <w:t>Бала тағы айпаы: «Ана, жылама, маған бұл</w:t>
        <w:br/>
        <w:t>жарадан өлім жоқ, қорықпа, боз атты Қызыр</w:t>
        <w:br/>
        <w:t>маған келін, үш рет жарамды сипады, бұл</w:t>
        <w:br/>
        <w:t>жарадан саған өлім жоқ, тау гүлі, анаңның</w:t>
        <w:br/>
        <w:t>сүті саған дауа деді». Сонда қырық қынама</w:t>
        <w:br/>
        <w:t>бел қыздар жан-жаққа тарап, тау гүлін терді.</w:t>
        <w:br/>
        <w:t>Баланың анасы емшегін бір сауғанда сүті</w:t>
        <w:br/>
        <w:t>келмеді, екі сауіанда келмеді, үшініпісінде</w:t>
        <w:br/>
        <w:t>зар иледі, қан аралас сүт яға жөнелді. Тау</w:t>
        <w:br/>
        <w:t>гүлін сүтке араластырып, ұлынтің жарасына</w:t>
        <w:br/>
        <w:t>таңды. Ұлын ағына мінгізіп, ордасына экелді</w:t>
        <w:br/>
        <w:t>де тәуіпке тапсырып, Дерсе ханнан жасырды.</w:t>
        <w:br/>
        <w:t>Ат аяғы көлік, озан тілі -- жүйрік. Хан-</w:t>
        <w:br/>
        <w:t>ием, баланың жарасы қырық күнде жазылды,</w:t>
        <w:br/>
        <w:t>сап-сау болды. Балаатқа мінін, қылыш шауып,</w:t>
        <w:br/>
        <w:t>аң аулап, күс салатындай болды. Бұдан Дерсс</w:t>
        <w:br/>
        <w:t>ханның хабары жоқ, ұлым өлді деп ойлады.</w:t>
        <w:br/>
        <w:t>Баяғы қырықарамзамұны біліп қойды, енді</w:t>
        <w:br/>
        <w:t>не істейміз деп ақылдасты. «Дерсе хан егер</w:t>
        <w:br/>
        <w:t>ұлын көрер болса, безінбес, біздің бәрімізді</w:t>
        <w:br/>
        <w:t>қырар», - десті. «Келіңдер, Дерсе ханды</w:t>
        <w:br/>
        <w:t>ұстайық, ашшақ қолдарын артына байлайық,</w:t>
        <w:br/>
        <w:t>қыл арқанды яқ мойпына тағайық, сөйтіп,</w:t>
        <w:br/>
        <w:t>кәмір еліне кашайық», -- деп, Дерсс ханды</w:t>
        <w:br/>
        <w:t>ұстады, ашпақ қолдарын артына байлады,</w:t>
        <w:br/>
        <w:t>қыл арқанды мойнына салды, ак етінен қап</w:t>
        <w:br/>
        <w:t>шыққанша бұғаулады. Дерсе хан жаяу, олар</w:t>
        <w:br/>
        <w:t>атка мініп, қанды кәпір еліне жәнелді.</w:t>
        <w:br/>
        <w:t>Дерсе хан тұлып болып кетті. Дерсе</w:t>
        <w:br/>
        <w:t>ханның тұтқынға түскенінен оғыз бектерішің</w:t>
        <w:br/>
        <w:t>хабары жок.</w:t>
        <w:br/>
        <w:t>Сөйісе, сұлтаным, Дерсе ханның әйелі</w:t>
        <w:br/>
        <w:t>мұны біліп қойды, Ұлына барып сөйледі,</w:t>
        <w:br/>
        <w:t>көрелік, хан-ием, не сөйледі: «Көремісің, ей</w:t>
      </w:r>
    </w:p>
    <w:p>
      <w:r>
        <w:t>ұлым, нслер болды? Құз-киялар шайқалмай</w:t>
        <w:br/>
        <w:t>жер опырылды, елде жау жоқ демс, әкене жау</w:t>
        <w:br/>
        <w:t>келді, ол кырық арамза, әкенің жолдастары</w:t>
        <w:br/>
        <w:t>әксңді тұтқындады, аппак колдарын артына</w:t>
        <w:br/>
        <w:t>байлады, қыл арқашды ак мойнына тақты,</w:t>
        <w:br/>
        <w:t>өздері атқа мінді, әкеңді жаяу айдады,</w:t>
        <w:br/>
        <w:t>қанды кәпірлер сліне жөнелді, хап-ием.</w:t>
        <w:br/>
        <w:t>ұлым, орныңнан тік көтеріл, қырық жігітіңді</w:t>
        <w:br/>
        <w:t>АСЫЛ МҰҒА. Түркі антологиясы % УАТЛАВІЕ НЕКІТАОЕ. ТшКсіс атіһо/ору</w:t>
        <w:br/>
        <w:t>,</w:t>
        <w:br/>
        <w:t>4</w:t>
        <w:br/>
        <w:t>3</w:t>
        <w:br/>
        <w:t>а</w:t>
        <w:br/>
        <w:t>Пп</w:t>
        <w:br/>
        <w:t>.</w:t>
        <w:br/>
        <w:t>.</w:t>
        <w:br/>
        <w:t>:</w:t>
        <w:br/>
        <w:t>ц</w:t>
        <w:br/>
        <w:t>П</w:t>
        <w:br/>
        <w:t>3</w:t>
        <w:br/>
        <w:t>%</w:t>
        <w:br/>
        <w:t>;</w:t>
        <w:br/>
        <w:t>;</w:t>
        <w:br/>
        <w:t>4</w:t>
        <w:br/>
        <w:t>қ</w:t>
        <w:br/>
        <w:t>4</w:t>
        <w:br/>
        <w:t>4</w:t>
        <w:br/>
        <w:t>Н</w:t>
        <w:br/>
        <w:t>,</w:t>
        <w:br/>
        <w:t>і</w:t>
        <w:br/>
        <w:t>5</w:t>
        <w:br/>
        <w:t>Н</w:t>
        <w:br/>
        <w:t>ж</w:t>
        <w:br/>
        <w:t>%</w:t>
        <w:br/>
        <w:t>Н</w:t>
        <w:br/>
        <w:t>%</w:t>
        <w:br/>
        <w:t>,</w:t>
        <w:br/>
        <w:t>П</w:t>
        <w:br/>
        <w:t>4</w:t>
        <w:br/>
        <w:t>4</w:t>
        <w:br/>
        <w:t>4</w:t>
        <w:br/>
        <w:t>.</w:t>
        <w:br/>
        <w:t>:</w:t>
        <w:br/>
        <w:t>%</w:t>
        <w:br/>
        <w:t>.</w:t>
        <w:br/>
        <w:t>.</w:t>
        <w:br/>
        <w:t>4</w:t>
        <w:br/>
        <w:t>а</w:t>
        <w:br/>
        <w:t>4</w:t>
        <w:br/>
        <w:t>4</w:t>
        <w:br/>
        <w:t>4</w:t>
        <w:br/>
        <w:t>4</w:t>
      </w:r>
    </w:p>
    <w:p>
      <w:r>
        <w:t>а</w:t>
        <w:br/>
        <w:t>4</w:t>
        <w:br/>
        <w:t>2</w:t>
        <w:br/>
        <w:t>.</w:t>
        <w:br/>
        <w:t>4</w:t>
        <w:br/>
        <w:t>4</w:t>
        <w:br/>
        <w:t>қ</w:t>
        <w:br/>
        <w:t>.</w:t>
        <w:br/>
        <w:t>%</w:t>
        <w:br/>
        <w:t>%</w:t>
        <w:br/>
        <w:t>.</w:t>
        <w:br/>
        <w:t>Н</w:t>
        <w:br/>
        <w:t>4</w:t>
        <w:br/>
        <w:t>Н</w:t>
        <w:br/>
        <w:t>і</w:t>
        <w:br/>
        <w:t>%</w:t>
        <w:br/>
        <w:t>%</w:t>
        <w:br/>
        <w:t>П</w:t>
        <w:br/>
        <w:t>П</w:t>
        <w:br/>
        <w:t>4</w:t>
        <w:br/>
        <w:t>4</w:t>
        <w:br/>
        <w:t>.</w:t>
        <w:br/>
        <w:t>,</w:t>
        <w:br/>
        <w:t>%</w:t>
        <w:br/>
        <w:t>е</w:t>
        <w:br/>
        <w:t>4</w:t>
        <w:br/>
        <w:t>ӛзіпе |сеЙ8 ей, ве |гсба рбхе) цорФфсве</w:t>
        <w:br/>
        <w:t>беКйр ай, ау вадайшу додалы жүріп зір, ау</w:t>
        <w:br/>
        <w:t>өйееекіі дағ війіп (агі01, асап Іі шагдап</w:t>
        <w:br/>
        <w:t>ап Ан іаудап ісВег аба, да-</w:t>
        <w:br/>
        <w:t>Тсізе чяп оу!</w:t>
        <w:br/>
        <w:t>ші о МІНІ дал келі бауіға, заца 4а дауа</w:t>
        <w:br/>
        <w:t>«Ізі, ӘӨЙе оуші вопіп пеңе еггек, БӛЙе оуші</w:t>
        <w:br/>
        <w:t>віпаааап оһтагода /ішібіг, 610гветро дейИет.</w:t>
        <w:br/>
        <w:t>Пегвв дап уатып деШігіп біЗйгеріті «сді,</w:t>
        <w:br/>
        <w:t>Вӛйе Шаесбе дапшп 01 пәтегегің (іріппікі</w:t>
        <w:br/>
        <w:t>Ӛзда Әзда өсі уе іг доу ашаг Әй) кейігФ ет.</w:t>
        <w:br/>
        <w:t>Аікіше: дайаралі Петөс дап беліп оуіші |ггіп-</w:t>
        <w:br/>
        <w:t>сп бей ішігі, өдізі дгсі даһа (ауа ауа 6 ый</w:t>
        <w:br/>
        <w:t>вса уат кеп ау өнімі 498 шшБай апаз</w:t>
        <w:br/>
        <w:t>іміпа ашар өсіМі, в1 ЗағаВыт 1/|віпйеп а іі</w:t>
        <w:br/>
        <w:t>апаздігіс воде сЙеййі, айва дәкйеЙейі, вепін</w:t>
        <w:br/>
        <w:t>оүіміі Кйг дорді өте! цораі, әгангі мап Аһ</w:t>
        <w:br/>
        <w:t>баудап даһег Кейе, даяіаг да! Вайпта дафег</w:t>
        <w:br/>
        <w:t>уага, Бегведиінің сүй Һӛір Бі еЙепві5 Фүейег,</w:t>
        <w:br/>
        <w:t>келі бауігеілізг, Вайп(іг далу дайпда заңа да-</w:t>
        <w:br/>
        <w:t>гаһ йа, Бӛйіс су пәте регек, ӘІішзеце де0іег,</w:t>
        <w:br/>
        <w:t>Петзедап а)біш-: уагіт кейігі б148гейігі, Һ8Йе</w:t>
        <w:br/>
        <w:t>сүші таапа жөгектпег Фесі. Песведапи пбкепегі</w:t>
        <w:br/>
        <w:t>айкішг: Ві зе Ші) өуішті пебе ейіге!Шнп, вспіғ)</w:t>
        <w:br/>
        <w:t>сүйін 24 іттіге!е</w:t>
        <w:br/>
        <w:t>Есітпе. дайюшізлі |егдтідеп егі ішгуй, |н Шегізі</w:t>
        <w:br/>
        <w:t>обауй Һецаца жүй, оүйпүз хууғаүй, ізпшта вир</w:t>
      </w:r>
    </w:p>
    <w:p>
      <w:r>
        <w:t>ауа ауйі, ди ибигар ау ау! ыр сүімді оғйайу)</w:t>
        <w:br/>
        <w:t>бі0йге вӛгей, епет ҺӨЙе ӘІійгітегі|зеу Біг Шігій</w:t>
        <w:br/>
        <w:t>дзді бі0гетеззіт ҺеНі Шәй дей Пет.</w:t>
        <w:br/>
        <w:t>БәДата</w:t>
        <w:br/>
        <w:t>Зайдыту зада ғап |сШегі езйдеепде</w:t>
        <w:br/>
        <w:t>бала ше Һағаб шшгүсі за табидда</w:t>
        <w:br/>
        <w:t>Бебезі айаг езвіп әдгір әйрміндда</w:t>
        <w:br/>
        <w:t>бада! игшу ілі егі бапіздиаба</w:t>
        <w:br/>
        <w:t>Адфлу датайғ ебЙел бауда</w:t>
        <w:br/>
        <w:t>Озйң оуғну кейіпі Кіші һегепен бада</w:t>
        <w:br/>
        <w:t>Обкзі езгі дара тауізга өп берелбе</w:t>
        <w:br/>
        <w:t>Шетег 6Пәзшіаг Мігрігіне -доішап</w:t>
        <w:br/>
        <w:t>г заһа Әсузе дәп іегіпсіеті аға.</w:t>
        <w:br/>
        <w:t>әеіуін; ӛзайағ амр га Усійеп Войла вліні,</w:t>
        <w:br/>
        <w:t>үйі</w:t>
        <w:br/>
        <w:t>маан АСЫЛ МҰРА, Түркі антологиясы % УАГДТАВІ/Е НЕКТАСВЕ. Тигбіс аніһо!ору</w:t>
        <w:br/>
        <w:t>ұлыц опасыз азғын болды. Қырық жігітін</w:t>
        <w:br/>
        <w:t>жанына алып, қалың оғызға жорыққа шықты.</w:t>
        <w:br/>
        <w:t>Қай жерле сұлу кыз көрсе, олжалап алды. ақ</w:t>
        <w:br/>
        <w:t>сақалды қарының аузын сөкті, ақ жаулықты</w:t>
        <w:br/>
        <w:t>қарт ананың сүтін жерге сауызызды. Бұл хабар</w:t>
        <w:br/>
        <w:t>аққан судап терең кешіп, арқалы Ала таудан</w:t>
        <w:br/>
        <w:t>жогары асыті, хандар ханы Байындырға жесе,</w:t>
        <w:br/>
        <w:t>«Дерсе ханның ұлы айтуға ауыз бармайтыш іс</w:t>
        <w:br/>
        <w:t>жасады» десе, тірі жүргеннен өлгенің нгі еді.</w:t>
        <w:br/>
        <w:t>Байындыр хан сені шақырар, қатғы қысым</w:t>
        <w:br/>
        <w:t>әтер. Мұндай азғын ұл неге керек, ондай</w:t>
        <w:br/>
        <w:t>ұлдың болғанынан, болмағаны игі еді, оны</w:t>
        <w:br/>
        <w:t>өлтір», - десті.</w:t>
        <w:br/>
        <w:t>Дерсе хан: «Шақырыңдар. өлтірейін», -</w:t>
        <w:br/>
        <w:t>1. ткентше, хан-скем, арамзалардың</w:t>
        <w:br/>
        <w:t>қалған жиырмасы тағы шыға келді де өсек-</w:t>
        <w:br/>
        <w:t>аяңды қаулаға түсті: «Дерсе хан. сенің ұлың</w:t>
        <w:br/>
        <w:t>орнынан ыршып тұрды, бауыры көркем биік</w:t>
        <w:br/>
        <w:t>тауға аңға шықты, сеп барған жерден аң</w:t>
        <w:br/>
        <w:t>лады, кұссалды,анасын жапына шақыртып,</w:t>
        <w:br/>
        <w:t>ал қызыл шарап ішіп, онымен ақылдасты,</w:t>
        <w:br/>
        <w:t>әкесіне қастық ойлалы. Ұлың опасыз азғын</w:t>
        <w:br/>
        <w:t>болды. Арқалы Ала таудан хабар асса, хандар</w:t>
        <w:br/>
        <w:t>ханы Байындырға етсе, «Дерсе хаиның ұлы</w:t>
        <w:br/>
        <w:t>айтуға ауыз барм: сады» десе, сені</w:t>
        <w:br/>
        <w:t>шақыргар, Байындыр ханның тарапынан</w:t>
        <w:br/>
        <w:t>саған азап болар, азғын ұл не керек, өлтірсең</w:t>
        <w:br/>
        <w:t>етті» десті.</w:t>
        <w:br/>
        <w:t>Дерсе хан айтты: «Шоақырындар,</w:t>
        <w:br/>
        <w:t>өлтірейін, азғын ұл маған керек емес»,</w:t>
        <w:br/>
        <w:t>делі. Дерсе ханның нөкерлері айтты: «Біз</w:t>
        <w:br/>
        <w:t>сенің ұлыңды қалай келтіреміз, сенің ұлың</w:t>
        <w:br/>
        <w:t>біздің сөзімізді тыңдамайды, орныңнап агып</w:t>
        <w:br/>
        <w:t>тұр да. жігіттеріңді қаруландырып жаныңа</w:t>
        <w:br/>
        <w:t>ап, ұлыңды ертіп анға шық, құс ұшырып,</w:t>
        <w:br/>
        <w:t>аң аулап қызықтаған ұлыңды атып өлтір,</w:t>
        <w:br/>
        <w:t>осылай өлтірмесеңіз, басқа жолы жок, осыны</w:t>
        <w:br/>
        <w:t>біліңіз», - десті.</w:t>
        <w:br/>
        <w:t>Жыр</w:t>
        <w:br/>
        <w:t>Салқын-салқын таң самалы ескенде,</w:t>
      </w:r>
    </w:p>
    <w:p>
      <w:r>
        <w:t>Сақалды бөз торғай сайрағанда,</w:t>
        <w:br/>
        <w:t>Бәләуи аттар несін көріп оқыранғанда,</w:t>
        <w:br/>
        <w:t>Сакалы ұзын азаншы жар салғанда,</w:t>
        <w:br/>
        <w:t>Түн түріліп, ағарып таң атқанда,</w:t>
        <w:br/>
        <w:t>Бауыры керкем биік тауларға күн түскепдс,</w:t>
        <w:br/>
        <w:t>Бек жігіттер дуылдап кеңескенде,</w:t>
        <w:br/>
        <w:t>айна таңмен Дерсе хап орнынан тұрды.</w:t>
        <w:br/>
        <w:t>Ұлын жаңына алып, қырық жігітін соцынан</w:t>
        <w:br/>
        <w:t>ергіш аңға шықты.</w:t>
        <w:br/>
        <w:t>Зедамыозкеанын аян</w:t>
        <w:br/>
        <w:t>«Жанас» Жы ер</w:t>
        <w:br/>
        <w:t>Сағымбай Оразбаков, Саяқбай Қаралаен, Шаабай Азизон, Қаба Атабеков, Сейден</w:t>
        <w:br/>
        <w:t>Молдоқова және Жүсіп Мамай (Қытай Халық Республикасының азаматы) кіреді.</w:t>
        <w:br/>
        <w:t>«Манас» эпосы Сағымбай Оразбаков пен Саяқбай Қаралаев сияқты жыршылардың</w:t>
        <w:br/>
        <w:t>аузынан жазылып алынған. Ауызша жеткен мәлімет бойынша, аттары белгілі манасшыларлын</w:t>
        <w:br/>
        <w:t>ең көнесі ретінде шамамен ХУШ гасырдың аяғында туган Асық руына шыққан Кешдібектің</w:t>
        <w:br/>
        <w:t>аты аталады. Келдібеккс дейін «Манасты» хім айтканы белгісіз. Бұдан кейінгі замандарда</w:t>
        <w:br/>
        <w:t>Балық, одан соң оның баласы Найманбай, Тыныбек, Ақылбек, Диканбай, Сағымбайдың туған</w:t>
        <w:br/>
        <w:t>ағасы Әлі-Шер, 1.б. біраз талапты ақып, жыршылар болғап.</w:t>
        <w:br/>
        <w:t>Сагымбай Оразбақов 1863 жылы Қырғызстанның Ыстықкөл жағасында туған, Руы -</w:t>
        <w:br/>
        <w:t>Саяқ. Оның әкесі Оразбақ - осы өлке Россияга қосылардың алдындағы кезеңнің көптеген</w:t>
        <w:br/>
        <w:t>тарихи оқиғаларын көзімен көрген, соған өзі дс катынасқан адам. Оразбақ Сарбағыш руынан</w:t>
        <w:br/>
        <w:t>шықкан Орман деген манаптың қолында кернейші болған. Қырғыздың байырғы күйлеріш</w:t>
        <w:br/>
        <w:t>бабына келтіріп тартады әкеп,</w:t>
        <w:br/>
        <w:t>Саяқбай Қараласв1894 жылы Ыстықкөлдің Үшқойсу дсғен слді мекенінде туып, 1971</w:t>
        <w:br/>
        <w:t>жылы Фрунче (қазіргі Біпкек) қаласында қайтыс болған, «Манас» жырының толык нұсқасы</w:t>
        <w:br/>
        <w:t>1930 жылдан бастап осы С. Қараласвтан жазылып алынған.</w:t>
        <w:br/>
        <w:t>Машас батыр Алатау тауларының Та ауданында Қырғызстанның сәлтүстігінде</w:t>
        <w:br/>
        <w:t>жерлентен деген болжамдар бар. Талас қаласынан 40 ҡм-дей жерде орналасқан кссснсде</w:t>
        <w:br/>
        <w:t>батырдың мәйіті жерленген дсседі. Бұл кесене саяхатшылардың үнемі барып тұратын жері,</w:t>
        <w:br/>
        <w:t>1995 жылдан бастап бұл жерде қырғыз халқынын дәстүрлі атүсті ойындары өткізіледі.</w:t>
        <w:br/>
        <w:t>Алайда мазардың үстіндегі жазуда «Әйелдердің әйгілісі Кенізек-ханым, Абықа омірінің</w:t>
        <w:br/>
        <w:t>қызы», - деген арнау бар. Дастан мазмұнында бұл жағдай былай түсіндіріледі: Қанікей,</w:t>
        <w:br/>
        <w:t>Манастың жесірі бұл арнауды дүшпандарды алдап, кесенені бұзылудан сақтау мақсатыңда</w:t>
        <w:br/>
        <w:t>әдейі жазғызыпты. Сондай-ақ, «Манас» дастанында қырғыз елінің әдет-ғүрып, қағид; лты,</w:t>
        <w:br/>
        <w:t>шаруастл, жауттылық түрміясы кеңінен айтышған «Манастың күмбезі» деген атпен белгілі</w:t>
        <w:br/>
        <w:t>ғимарат шамамен 1334 жылы салынған болуы керек. Қирап қалған бұл құрылыстыц орпыпда</w:t>
        <w:br/>
        <w:t>Манас батыр мен дастанға арналған мұражай орналасқан. шола</w:t>
        <w:br/>
        <w:t>Қырғызстанда Манастың күрметіне бірнсше жер аталған. солардың бірі - Бішкектегі</w:t>
        <w:br/>
        <w:t>Манас халықаралық әусжайы.%</w:t>
        <w:br/>
        <w:t>% «Мапаев жыры туралы мәліметтер М. Әусчовтіңі, Ә. Марғұланнын: еңбетері негізінде дайындалды</w:t>
        <w:br/>
        <w:t>1Әуезов М. Әр жылдар ойлары. -- Алматы, 1959.</w:t>
        <w:br/>
        <w:t>“Марғұлан Ә. Шақан және Манос, - Алматы, 1971: Қазак Сомег Энциклопедиясы. 6, 7-томдар, -- Ахматы,</w:t>
      </w:r>
    </w:p>
    <w:p>
      <w:r>
        <w:t>1975.</w:t>
        <w:br/>
        <w:t>жааруесиыы</w:t>
        <w:br/>
        <w:t>,</w:t>
        <w:br/>
        <w:t>қ</w:t>
        <w:br/>
        <w:t>3</w:t>
        <w:br/>
        <w:t>қ</w:t>
        <w:br/>
        <w:t>4</w:t>
        <w:br/>
        <w:t>.</w:t>
        <w:br/>
        <w:t>.</w:t>
        <w:br/>
        <w:t>в</w:t>
        <w:br/>
        <w:t>в</w:t>
        <w:br/>
        <w:t>4</w:t>
        <w:br/>
        <w:t>Н</w:t>
        <w:br/>
        <w:t>Н</w:t>
        <w:br/>
        <w:t>:</w:t>
        <w:br/>
        <w:t>%</w:t>
        <w:br/>
        <w:t>4</w:t>
        <w:br/>
        <w:t>.</w:t>
        <w:br/>
        <w:t>Н</w:t>
        <w:br/>
        <w:t>:</w:t>
        <w:br/>
        <w:t>%</w:t>
        <w:br/>
        <w:t>қ</w:t>
        <w:br/>
        <w:t>1</w:t>
        <w:br/>
        <w:t>4</w:t>
        <w:br/>
        <w:t>і</w:t>
        <w:br/>
        <w:t>1</w:t>
        <w:br/>
        <w:t>3</w:t>
        <w:br/>
        <w:t>4</w:t>
        <w:br/>
        <w:t>%</w:t>
        <w:br/>
        <w:t>ь</w:t>
        <w:br/>
        <w:t>г</w:t>
        <w:br/>
        <w:t>Н</w:t>
        <w:br/>
        <w:t>4</w:t>
        <w:br/>
        <w:t>4</w:t>
        <w:br/>
        <w:t>4</w:t>
        <w:br/>
        <w:t>П</w:t>
        <w:br/>
        <w:t>4</w:t>
        <w:br/>
        <w:t>,</w:t>
        <w:br/>
        <w:t>Н</w:t>
        <w:br/>
        <w:t>4</w:t>
        <w:br/>
        <w:t>і</w:t>
        <w:br/>
        <w:t>%</w:t>
        <w:br/>
        <w:t>%</w:t>
        <w:br/>
        <w:t>ҙ</w:t>
        <w:br/>
        <w:t>5</w:t>
        <w:br/>
        <w:t>Ұ</w:t>
        <w:br/>
        <w:t>і</w:t>
        <w:br/>
        <w:t>г</w:t>
        <w:br/>
        <w:t>і</w:t>
        <w:br/>
        <w:t>і</w:t>
        <w:br/>
        <w:t>,</w:t>
        <w:br/>
        <w:t>Ң</w:t>
        <w:br/>
        <w:t>Ң</w:t>
        <w:br/>
        <w:t>і</w:t>
        <w:br/>
        <w:t>і</w:t>
        <w:br/>
        <w:t>;</w:t>
        <w:br/>
        <w:t>і</w:t>
      </w:r>
    </w:p>
    <w:p>
      <w:r>
        <w:t>і</w:t>
        <w:br/>
        <w:t>і</w:t>
        <w:br/>
        <w:t>і</w:t>
        <w:br/>
        <w:t>і</w:t>
        <w:br/>
        <w:t>Н</w:t>
        <w:br/>
        <w:t>і</w:t>
        <w:br/>
        <w:t>і</w:t>
        <w:br/>
        <w:t>і</w:t>
        <w:br/>
        <w:t>В</w:t>
        <w:br/>
        <w:t>1</w:t>
        <w:br/>
        <w:t>4</w:t>
        <w:br/>
        <w:t>:</w:t>
        <w:br/>
        <w:t>Ң</w:t>
        <w:br/>
        <w:t>і</w:t>
        <w:br/>
        <w:t>4</w:t>
        <w:br/>
        <w:t>і</w:t>
        <w:br/>
        <w:t>%</w:t>
        <w:br/>
        <w:t>і</w:t>
        <w:br/>
        <w:t>і</w:t>
        <w:br/>
        <w:t>і</w:t>
        <w:br/>
        <w:t>Ң</w:t>
        <w:br/>
        <w:t>і</w:t>
        <w:br/>
        <w:t>і</w:t>
        <w:br/>
        <w:t>і</w:t>
        <w:br/>
        <w:t>і</w:t>
        <w:br/>
        <w:t>і</w:t>
        <w:br/>
        <w:t>і</w:t>
        <w:br/>
        <w:t>Ң</w:t>
        <w:br/>
        <w:t>і</w:t>
        <w:br/>
        <w:t>!</w:t>
        <w:br/>
        <w:t>Н</w:t>
        <w:br/>
        <w:t>і</w:t>
        <w:br/>
        <w:t>і</w:t>
        <w:br/>
        <w:t>4</w:t>
        <w:br/>
        <w:t>4</w:t>
        <w:br/>
        <w:t>4</w:t>
        <w:br/>
        <w:t>і</w:t>
        <w:br/>
        <w:t>і</w:t>
        <w:br/>
        <w:t>Ң</w:t>
        <w:br/>
        <w:t>і</w:t>
        <w:br/>
        <w:t>і</w:t>
        <w:br/>
        <w:t>і</w:t>
        <w:br/>
        <w:t>і</w:t>
        <w:br/>
        <w:t>В</w:t>
        <w:br/>
        <w:t>В</w:t>
        <w:br/>
        <w:t>4</w:t>
        <w:br/>
        <w:t>!</w:t>
        <w:br/>
        <w:t>і</w:t>
        <w:br/>
        <w:t>і</w:t>
        <w:br/>
        <w:t>Н</w:t>
        <w:br/>
        <w:t>і</w:t>
        <w:br/>
        <w:t>Ң</w:t>
        <w:br/>
        <w:t>і</w:t>
        <w:br/>
        <w:t>4</w:t>
        <w:br/>
        <w:t>і</w:t>
        <w:br/>
        <w:t>і</w:t>
        <w:br/>
        <w:t>і</w:t>
        <w:br/>
        <w:t>Ң</w:t>
        <w:br/>
        <w:t>і</w:t>
      </w:r>
    </w:p>
    <w:p>
      <w:r>
        <w:t>!</w:t>
        <w:br/>
        <w:t>Ң</w:t>
        <w:br/>
        <w:t>Ң</w:t>
        <w:br/>
        <w:t>В</w:t>
        <w:br/>
        <w:t>і</w:t>
        <w:br/>
        <w:t>4</w:t>
        <w:br/>
        <w:t>Ң</w:t>
        <w:br/>
        <w:t>Ң</w:t>
        <w:br/>
        <w:t>Ң</w:t>
        <w:br/>
        <w:t>р</w:t>
        <w:br/>
        <w:t>Н</w:t>
        <w:br/>
        <w:t>і</w:t>
        <w:br/>
        <w:t>і</w:t>
        <w:br/>
        <w:t>і</w:t>
        <w:br/>
        <w:t>4</w:t>
        <w:br/>
        <w:t>і</w:t>
        <w:br/>
        <w:t>;</w:t>
        <w:br/>
        <w:t>і</w:t>
        <w:br/>
        <w:t>.</w:t>
        <w:br/>
        <w:t>і</w:t>
        <w:br/>
        <w:t>Н</w:t>
        <w:br/>
        <w:t>Ң</w:t>
        <w:br/>
        <w:t>Ң</w:t>
        <w:br/>
        <w:t>і</w:t>
        <w:br/>
        <w:t>і</w:t>
        <w:br/>
        <w:t>і</w:t>
        <w:br/>
        <w:t>4</w:t>
        <w:br/>
        <w:t>і</w:t>
        <w:br/>
        <w:t>%</w:t>
        <w:br/>
        <w:t>%</w:t>
        <w:br/>
        <w:t>і</w:t>
        <w:br/>
        <w:t>Ң</w:t>
        <w:br/>
        <w:t>80</w:t>
        <w:br/>
        <w:t>өші піт іСерйсіп ||с|гасдс іштіег. Ге Бійе пе Бійе</w:t>
        <w:br/>
        <w:t>ӛлдеглі ӛЙйгіі, раб Кезі. Апбап боц «сві</w:t>
        <w:br/>
        <w:t>Күп білдагпан апа) үзі оба шш. Веум Дс!</w:t>
        <w:br/>
        <w:t>Ф, жӨзу ДЕШІ. Адат</w:t>
        <w:br/>
        <w:t>Әйдге, (етшг Әоіһа. Кініпі (ү) шпдағ Үсімі.</w:t>
        <w:br/>
        <w:t>Ав окшп бі, ДЕТІ Боза деб дейі, Кеші. Таф</w:t>
        <w:br/>
        <w:t>ҚаһҚҮ) пің апиуизи өм %шғау, Келе Кйшіегіс</w:t>
        <w:br/>
        <w:t>іг Кшп Оуағ дауап Мг іегде іеңгілі ізірлгүкіл</w:t>
        <w:br/>
        <w:t>егей. Оагәтушшіс Кеігі, Кӛкбйп Біг КӨК ізгію</w:t>
        <w:br/>
        <w:t>кіші. Кйлфіл ааа) аідап Кшушушіпугад егйі.</w:t>
        <w:br/>
        <w:t>Оун2 цауап ІйгейФі, суі Кіт</w:t>
        <w:br/>
        <w:t>із амштшт ягавімда Біг (ғ Ваг егей. 2а/үйе</w:t>
        <w:br/>
        <w:t>ойшғасетй, Көрді кейін Біг дігенй. Авақ Ба</w:t>
        <w:br/>
        <w:t>Пірші гілгішу |агааішу Біг теңі аг егді, айап</w:t>
        <w:br/>
        <w:t>дегі бең егі. Ози аіғапдау Кӛгікіпу егді Кіп»</w:t>
        <w:br/>
        <w:t>Шіне КӨКТенгі Кйіс пігш: | уізва, КӨК (етігі 1Г1)</w:t>
        <w:br/>
        <w:t>эішіа шпи. Оуиу дауап әлі КӛгбӘМне гі өзінді,</w:t>
        <w:br/>
        <w:t>Кейі, кеу, аб, апа</w:t>
        <w:br/>
        <w:t>Мге іші, Шіееізіп дійі. 70! Боуег оі.</w:t>
        <w:br/>
        <w:t>Кішіетдеп вол, Кебеһегдеп оз |агіді, т? егкек</w:t>
        <w:br/>
        <w:t>өушіпі шүш, Вігінгізіре Кӛл аб Кокіші</w:t>
        <w:br/>
        <w:t>ІКкіпбізіре Ар а! ойдНаг, өс Ліішу аі</w:t>
        <w:br/>
        <w:t>көйбійаг, Келе Бі Кіп Оуша дауап ауүа Кеші.</w:t>
        <w:br/>
        <w:t>аға Птба айтдбал Әт Шіуас Кі.</w:t>
        <w:br/>
        <w:t>ц дабабаутда</w:t>
      </w:r>
    </w:p>
    <w:p>
      <w:r>
        <w:t>"ас өгей, |зіүле оймтаг егі. 2адді кӛгікіде</w:t>
        <w:br/>
        <w:t>гесеі. Алия Кӛуй кіп КӨкесіс егі, али</w:t>
        <w:br/>
        <w:t>күйген авауі беу, алың Н88 йңйі ден егді.</w:t>
        <w:br/>
        <w:t>у КөтіеҚіш еді Кіші (сгпіт екілі алі Кегве</w:t>
        <w:br/>
        <w:t>ші,лі, аз, ахбіліме де, өйшелі Көзі Бо/а (штиг-</w:t>
        <w:br/>
        <w:t>іш. буше. азуао әні кегіне бгі кеңі, |шеріуе</w:t>
        <w:br/>
        <w:t>аға</w:t>
        <w:br/>
        <w:t>өзі, әні зсзаН, ісі, әліту Өте іайі, "Идвйяйп</w:t>
        <w:br/>
        <w:t>аКН. ТӨ Боуал іі, ІСізіегіоп зөт, Кебеісгдеп</w:t>
        <w:br/>
        <w:t>оп істей, м2 еткек оушілі (оункй. Візінгініде</w:t>
        <w:br/>
        <w:t>КӨК м конШан Шіпбібіре ну аі КоіЧЙаг,</w:t>
        <w:br/>
        <w:t>ійеінйне Тетру әу Койаг, Апа вол Оүі2</w:t>
        <w:br/>
        <w:t>дауап Бәдік Тәй Бегей, сі Кӛлие ізгік</w:t>
        <w:br/>
        <w:t>Әкбар кеңейе, кеМНет, Оініц 8</w:t>
        <w:br/>
        <w:t>бәрдзгій, Өйгібр Мас ііі зітегдес, СйБшцаіат,</w:t>
        <w:br/>
        <w:t>Кіеіліш аУаШИа, Кәйег. То)дап зо Оуш.</w:t>
        <w:br/>
        <w:t>фауап Верістег еі Әйтетше (аі Бегіі, ізді</w:t>
        <w:br/>
        <w:t>ге, гі белйеп</w:t>
        <w:br/>
        <w:t>Қылынипан басын кесіп алып кетті. Тағы келіп</w:t>
        <w:br/>
        <w:t>көрсе, бір сұңқар мүйізтүмсыктың, ішек-</w:t>
        <w:br/>
        <w:t>қарнын жегелі тұр. Жаклен, оқпен сүңқарды</w:t>
        <w:br/>
        <w:t>мтірді, басып кесті. Олаң соң сүңқардың</w:t>
        <w:br/>
        <w:t>сикы асы болар деді. Бұғыны жеді, аюды</w:t>
        <w:br/>
        <w:t>жеді. Тегі іемір сүңілм. Ганы|</w:t>
        <w:br/>
        <w:t>өлтірді. Мүйізтұмсыкты сұңқар жеді, (оны</w:t>
        <w:br/>
        <w:t>менің) жағымның жел сияқты оғы өлтірді</w:t>
        <w:br/>
        <w:t>деді |де| кетті. Міне, мүйізтұмсықтың сиқы</w:t>
        <w:br/>
        <w:t>осындай. Тағы күндерле бір күн Оғыз қаған</w:t>
        <w:br/>
        <w:t>бір жерде ләцірге жапбарынды. Қараңғылық</w:t>
        <w:br/>
        <w:t>түсті. Көштен бір көк жарық түсті. Күннен аяш</w:t>
        <w:br/>
        <w:t>Пжарык), айдан көгілдірірек еді. Оғыз қағап</w:t>
        <w:br/>
        <w:t>әған келіп корді.</w:t>
        <w:br/>
        <w:t>Осы жарықтың арасында бір қыз бар еді,</w:t>
        <w:br/>
        <w:t>жалғыз отырар сді. Жақсы көрікті бір қыз</w:t>
        <w:br/>
        <w:t>сді. Оның басында оттай жарқыраған бір</w:t>
        <w:br/>
        <w:t>меңі бар еді, алтын қазықтай еді. Осы қыз</w:t>
        <w:br/>
        <w:t>сондай көрікті еді: күлсе, көк тәңірі күлер еді,</w:t>
        <w:br/>
        <w:t>жыласа, көк тәңірі жылар елі. Оғыз қаған оны</w:t>
        <w:br/>
        <w:t>көргенде, есі қалмады, сүйді, алды. Ошы</w:t>
        <w:br/>
        <w:t>меп бірге жатты, тілегеніп алды. Тол 6</w:t>
        <w:br/>
        <w:t>болды Күндерден күндер өтіп, түндерден</w:t>
        <w:br/>
        <w:t>түндер өтіп, босанып үш ср бала туды.</w:t>
        <w:br/>
        <w:t>іріпшісіне Күн, екінтпісіне Ай, үшіншісіне</w:t>
        <w:br/>
        <w:t>Жұлдыз деп ат қойды. Бір күші Оғыз қаған</w:t>
        <w:br/>
        <w:t>аңға келті. Бір көл ортасында алдынан бір</w:t>
        <w:br/>
        <w:t>ағаш көрлі. Бұ ағаштып қауашағыпда</w:t>
        <w:br/>
        <w:t>бір қыз бар сді, жалғыз отырар еді. Жақсы</w:t>
        <w:br/>
        <w:t>көрікгі бір кыз сді. Оның көзі көктеп когірек</w:t>
        <w:br/>
        <w:t>еді. Оның шашы өзеннің ағысындай, оның</w:t>
        <w:br/>
        <w:t>тісі інжудей сді. Сондай көрікті сді. Оны</w:t>
        <w:br/>
        <w:t>көрген Жер бетіндегі жұрт айтушы еді ай,</w:t>
        <w:br/>
        <w:t>ай, ах, ах өлерміз - цеп, сүттен қымыз боп</w:t>
        <w:br/>
        <w:t>кететін. Оғыз қаған оны көрді дв, есі шығып,</w:t>
        <w:br/>
        <w:t>жүрегіне ог</w:t>
        <w:br/>
        <w:t>түсті, оны сүйді, аллы, онымен бірге жатты,</w:t>
      </w:r>
    </w:p>
    <w:p>
      <w:r>
        <w:t>ішегенің алды. Төл буаз болды, күндерден</w:t>
        <w:br/>
        <w:t>соң, түндерден соц, босанып үш ср бала тулы.</w:t>
        <w:br/>
        <w:t>Біріншісіне Көк, екіншісіше Тау, үшіншісіне</w:t>
        <w:br/>
        <w:t>Теңіз деп ат қойды. Ода соң Оғыз қаған</w:t>
        <w:br/>
        <w:t>әйдік іой жасалы, ел-жұртқа жарлық</w:t>
        <w:br/>
        <w:t>шашын, шақырып кеңесті. Қырық сіре (стол),</w:t>
        <w:br/>
        <w:t>қырық сәкі шаптырды, түрлі астар, түрлі</w:t>
        <w:br/>
        <w:t>шараптар, шұбат, қымыз ішілді, желінді.</w:t>
        <w:br/>
        <w:t>Гойлан соң Оғыз қаған бектерге, ел-жұріқа</w:t>
        <w:br/>
        <w:t>е АСЫЛ МҰРА. Түркі антологиясы % УАТЛ)АВГ-Е НЕКІТАСЕ, ТшКіс апШо1ову</w:t>
        <w:br/>
        <w:t>«Оғы уа. ДА.» әлек.</w:t>
        <w:br/>
        <w:t>н.</w:t>
        <w:br/>
        <w:t>дейі Еп теп веліете һоіішт дауап, аіайт |а</w:t>
        <w:br/>
        <w:t>ізді даідап, (алтуа Һі?де Әоівшп Бап, КӨК Һӛгі</w:t>
        <w:br/>
        <w:t>Боһнүуй аған, (егі да</w:t>
        <w:br/>
        <w:t>Іаг һо! оппап; ау егде |йгізіп ашап Тай 1а-</w:t>
        <w:br/>
        <w:t>ші (әді. пінген, ісіп (шү БоРуй Кӛк Кшгідап фер</w:t>
        <w:br/>
        <w:t>Ясді. Кепе айдап зоң Ош? дауап 4бга агіуа |зг-</w:t>
        <w:br/>
        <w:t>ІК Лишбаді. ВИ4йгүгі егіре Бегі</w:t>
        <w:br/>
        <w:t>Іеегі, Озі Бййігеі с Бі сгбі Кіт</w:t>
        <w:br/>
        <w:t>теп ?үіштіг дауапі Бойатап, Кіп |егпіт, 18гі</w:t>
        <w:br/>
        <w:t>тітііт) дауалі Во1зита ісегеК ішгш: Өспісгйсті</w:t>
        <w:br/>
        <w:t>Ба Саіпцуч-</w:t>
        <w:br/>
        <w:t>Ші Шаһ шеп шш ОШ Кілі теп ауізшууа</w:t>
        <w:br/>
        <w:t>Бадаг Өсгіг Боіза (агагуи (әгі 4оз1 (/аппап,</w:t>
        <w:br/>
        <w:t>дӨҺ дейі оЗыі Кіп ауілшпуа Вафпав ішгіг</w:t>
        <w:br/>
        <w:t>Боіһа бата ад!» бегір бекі» дшйпап (иаг-</w:t>
        <w:br/>
        <w:t>таап. Таушад бавіһ авійгіҺ |оц Әоізшүуі 4сһ</w:t>
        <w:br/>
        <w:t>кіштисл, (ср «еі, Ке) пе Би бадіа оп |аңаса</w:t>
        <w:br/>
        <w:t>Аш дауап дегеп Біг дауап аг еге. О8ш АІ-</w:t>
        <w:br/>
        <w:t>ші</w:t>
        <w:br/>
        <w:t>Оауап Оуч&lt; цаүапуа сіБі Лилабаһ |сһегеі. КӨР</w:t>
        <w:br/>
        <w:t>іп айшп Кӛлііб (згій» Кӛ тейіті дігіздші 125</w:t>
        <w:br/>
        <w:t>а» КӘ ЧеГіт егдепШег ісһегіз Липбар Оүш?</w:t>
        <w:br/>
        <w:t>дауатуа 8|о |шааһ Беті, ауідүл Вәдіпйі. Та</w:t>
        <w:br/>
        <w:t>безі Мпе ӘовНшіс ЕЗІ, алып Бігіс аптігад бо1Ші,</w:t>
        <w:br/>
        <w:t>Созу іеладйа Ггшп дегеп Ыг аруап Ваг егді.</w:t>
        <w:br/>
        <w:t>Озім дауаппит бегірі КӨҺ КӨ, һаГСІаті КӨ КбБ</w:t>
        <w:br/>
        <w:t>есФ ег.</w:t>
        <w:br/>
        <w:t>еті. Озі Пт. аауап Оуиу дауаплшту |агі-</w:t>
        <w:br/>
        <w:t>діп вацішглав егі, дйауауа Багшав егі. Мипі</w:t>
        <w:br/>
        <w:t>882. 5ӛлпі іштая теп ішгштпеп, 4еһ |агіКда</w:t>
        <w:br/>
        <w:t>Вадтаві. Оуш2 дауап башлай аш алуа айауш</w:t>
        <w:br/>
        <w:t>шісді. Сегір ігі аЙаһ өгуіагпі іш Кейі. Ойға</w:t>
        <w:br/>
        <w:t>Ейпайл вөл Ми2 тау деде таупат абауғуа КеШШі.</w:t>
        <w:br/>
        <w:t>Капдап-</w:t>
        <w:br/>
        <w:t>піліікігді, 81 ВойіБ цііз іштей. Сап епс һо1б-</w:t>
        <w:br/>
        <w:t>лЮа Оуп дауаппшт дәгіңапіуа ісіп дег Біг |аги4</w:t>
      </w:r>
    </w:p>
    <w:p>
      <w:r>
        <w:t>Кіші. ОП әпдш Кӛ ІНІЗЕІНҢ, КӨК |аЙау Бейік</w:t>
        <w:br/>
        <w:t>іг егкек егі бікіі. Озш 1бгі Оуи дауапуа 502</w:t>
        <w:br/>
        <w:t>Бегіз ішгиг егі. Тад 4сйіі Кітп гі гі Оуиғ Гтип</w:t>
        <w:br/>
        <w:t>ӛзіме веп аҢағ Бойаап.%</w:t>
        <w:br/>
        <w:t>жарлық берді: міне, мен сендерге қаған</w:t>
        <w:br/>
        <w:t>болдым, жақ иен міне қалкан алындар, біздің</w:t>
        <w:br/>
        <w:t>таңбамыз берске болсын, ұранымыз көк бөрі</w:t>
        <w:br/>
        <w:t>болсын. Темір сүңгілеріміз орман болсын</w:t>
        <w:br/>
        <w:t>Қорықта құлан жорытсын, Теңіз бсн өзен</w:t>
        <w:br/>
        <w:t>Пшалқысын)|, күн туымыз болсын, көк</w:t>
        <w:br/>
        <w:t>шатырымыз болсын деді. Тағы одап соц Оғыз</w:t>
        <w:br/>
        <w:t>қағап торт тарапқа жарлық шашты. Жарлық</w:t>
        <w:br/>
        <w:t>жазылып, елшілерге беріп жіберінді. Осы</w:t>
        <w:br/>
        <w:t>жарлыктарда жазылды: моя ұйғырдың қағаны</w:t>
        <w:br/>
        <w:t>боламын, жердің төрт бөлігінің, қағаны</w:t>
        <w:br/>
        <w:t>болуым керек, Сендерден бас шұлғуды (бас</w:t>
        <w:br/>
        <w:t>ұрып бағынуды)</w:t>
        <w:br/>
        <w:t>тілеп тұрмын. Кім менің аузыма қарап, көніп</w:t>
        <w:br/>
        <w:t>тұрар болса, тарту тартып, дос тұтармын</w:t>
        <w:br/>
        <w:t>- деді, - кім аузыма қарап тұрмаса, 2ілу</w:t>
        <w:br/>
        <w:t>шақырып, шеру шегіп дұлшап тұтармын.</w:t>
        <w:br/>
        <w:t>Гез талқандап, (царг тырып жақ кылып</w:t>
        <w:br/>
        <w:t>келермін - деді. Енді бү шақта оң жақта</w:t>
        <w:br/>
        <w:t>Алтын қаған деген бір қаған бар сді. Осы</w:t>
        <w:br/>
        <w:t>Алтын</w:t>
        <w:br/>
        <w:t>қағап Оғыз қағанға елші жұмсиаи жіберді.</w:t>
        <w:br/>
        <w:t>Көптен-көп алтын, күміс тартып, көптен көп</w:t>
        <w:br/>
        <w:t>жакұ! сияқты сирек тас, көп асыл жиһаздар</w:t>
        <w:br/>
        <w:t>жинап жіберіп, Оғыз қағанға сый-сыяпат берді,</w:t>
        <w:br/>
        <w:t>аузына қарады. Жақсы бскпен достық қылды.</w:t>
        <w:br/>
        <w:t>Опымен ынтымақта болды. Сол жағында Ұрұм</w:t>
        <w:br/>
        <w:t>деген бір қаған бар слі. Осы қағаншшың шеруі</w:t>
        <w:br/>
        <w:t>Гәскері)хөптен-көп, қалалары көптен-көп</w:t>
        <w:br/>
        <w:t>еді. Осы Ұрұм қаған Оғыз қағанның</w:t>
        <w:br/>
        <w:t>жарлығына көнбей, бағыңғысы келмеді. Бұл</w:t>
        <w:br/>
        <w:t>сөзді қабыл алмаймын деп, жарлыққа мойып</w:t>
        <w:br/>
        <w:t>ұсынбады. Оғыз қаған каһар шашып, оған</w:t>
        <w:br/>
        <w:t>аттанбақ болды. ІЛеруімен аттанып, туларын</w:t>
        <w:br/>
        <w:t>көтеріп кетті. Қырық күннен соц Мұзтау</w:t>
        <w:br/>
        <w:t>деген таудың стегіне келді. Шагырларын</w:t>
        <w:br/>
        <w:t>түсіріш, шоқ боп, ұйып түрды. Таң ертеңгі</w:t>
        <w:br/>
        <w:t>шақта Оғыз қалапшыц шатырына күн сияқты</w:t>
        <w:br/>
        <w:t>бір жарык түсті. Ол жарықтан кок бурыл, кок</w:t>
        <w:br/>
        <w:t>жал әйдік бір арлан бөрі шыкты, Осы бөрі</w:t>
        <w:br/>
        <w:t>Оғыз қағиши тіл қатып бышай делі: ай, ай,</w:t>
        <w:br/>
        <w:t>Оғыз, сен енді Ұрұмға шптанып барасың.“</w:t>
        <w:br/>
        <w:t>ж Дастанның транскрипциясы мен казақ тіліндегі аудармасы Ә. Дербісәлиннін енбегі негізінде дайындалды.“</w:t>
        <w:br/>
        <w:t>5 Оғыз-паме, Мұхабба</w:t>
        <w:br/>
        <w:t>Күмісбаов 0.) - Алматы: Ғы.</w:t>
        <w:br/>
        <w:t>ім. 1986. - 208 6.</w:t>
        <w:br/>
        <w:t>шаа ааа</w:t>
        <w:br/>
        <w:t>е (Редакциялық колиегия:</w:t>
      </w:r>
    </w:p>
    <w:p>
      <w:r>
        <w:t>Дербісәлин Ә. (жауапты рел.). Жармұхамедов М.</w:t>
        <w:br/>
        <w:t>81</w:t>
        <w:br/>
        <w:t>,</w:t>
        <w:br/>
        <w:t>.</w:t>
        <w:br/>
        <w:t>е</w:t>
        <w:br/>
        <w:t>%</w:t>
        <w:br/>
        <w:t>4</w:t>
        <w:br/>
        <w:t>Н</w:t>
        <w:br/>
        <w:t>4</w:t>
        <w:br/>
        <w:t>4</w:t>
        <w:br/>
        <w:t>1</w:t>
        <w:br/>
        <w:t>Н</w:t>
        <w:br/>
        <w:t>%</w:t>
        <w:br/>
        <w:t>Н</w:t>
        <w:br/>
        <w:t>%</w:t>
        <w:br/>
        <w:t>қ</w:t>
        <w:br/>
        <w:t>.</w:t>
        <w:br/>
        <w:t>4</w:t>
        <w:br/>
        <w:t>в</w:t>
        <w:br/>
        <w:t>%</w:t>
        <w:br/>
        <w:t>4</w:t>
        <w:br/>
        <w:t>%</w:t>
        <w:br/>
        <w:t>4</w:t>
        <w:br/>
        <w:t>.</w:t>
        <w:br/>
        <w:t>1</w:t>
        <w:br/>
        <w:t>4</w:t>
        <w:br/>
        <w:t>4</w:t>
        <w:br/>
        <w:t>ұ</w:t>
        <w:br/>
        <w:t>с</w:t>
        <w:br/>
        <w:t>3</w:t>
        <w:br/>
        <w:t>П</w:t>
        <w:br/>
        <w:t>ғ</w:t>
        <w:br/>
        <w:t>4</w:t>
        <w:br/>
        <w:t>П</w:t>
        <w:br/>
        <w:t>ғ</w:t>
        <w:br/>
        <w:t>а</w:t>
        <w:br/>
        <w:t>4</w:t>
        <w:br/>
        <w:t>в</w:t>
        <w:br/>
        <w:t>Й</w:t>
        <w:br/>
        <w:t>Е</w:t>
        <w:br/>
        <w:t>%</w:t>
        <w:br/>
        <w:t>1</w:t>
        <w:br/>
        <w:t>%</w:t>
        <w:br/>
        <w:t>Кері</w:t>
        <w:br/>
        <w:t>сүй</w:t>
        <w:br/>
        <w:t>«Жанас» Ж ері</w:t>
        <w:br/>
        <w:t>винті аПһыаза,</w:t>
        <w:br/>
        <w:t>Вш ябайтаб Кӛпі3яб,</w:t>
        <w:br/>
        <w:t>Вші абітпа Ке!Һеве</w:t>
        <w:br/>
        <w:t>ОаГөіл дігір ішідшігр</w:t>
        <w:br/>
        <w:t>Апбап а) Багдалда</w:t>
        <w:br/>
        <w:t>Во? типагіа 6618 аг,</w:t>
      </w:r>
    </w:p>
    <w:p>
      <w:r>
        <w:t>Озо 66109л Бегілде</w:t>
        <w:br/>
        <w:t>5оһюол ?ереп еі Баг,</w:t>
        <w:br/>
        <w:t>іл іітшіе Бекі,</w:t>
        <w:br/>
        <w:t>Тозшр за|рап (алі Раг,</w:t>
        <w:br/>
        <w:t>Дізоіюопдіцп шШофа</w:t>
        <w:br/>
        <w:t>Огоддіг денеп дап! Баг.</w:t>
        <w:br/>
        <w:t>Оғоадінда даһағай,</w:t>
        <w:br/>
        <w:t>кҡөкзюбіайп дігіс а5</w:t>
        <w:br/>
        <w:t>Оагайгадап Кӛгейп (бе.</w:t>
        <w:br/>
        <w:t>кӛкоцайп Водишгия</w:t>
        <w:br/>
        <w:t>Та5Кепдбеп ір Кеійі 4с,</w:t>
        <w:br/>
        <w:t>Обаагата дон 4е,</w:t>
        <w:br/>
        <w:t>Кӛкбібідіп кӛр айіп5</w:t>
        <w:br/>
        <w:t>Зет 5ішіпб іөііш бе.</w:t>
        <w:br/>
        <w:t>Вш айтпа Есізіп сіс,</w:t>
        <w:br/>
        <w:t>В айта Ке! ресе,</w:t>
        <w:br/>
        <w:t>Кӛк іп па)гаКкегдеп вап ба!Бап</w:t>
        <w:br/>
        <w:t>Таа ікійпӛтп Кӛгейп (бе,</w:t>
        <w:br/>
        <w:t>Ойртар шім дігантір,</w:t>
        <w:br/>
        <w:t>Ошта еІебек дПатіп!</w:t>
        <w:br/>
        <w:t>Алдап ат Багбапаа</w:t>
        <w:br/>
        <w:t>АПіп іоолип Кепі Баг,</w:t>
        <w:br/>
        <w:t>іп Мет а! Зият,</w:t>
        <w:br/>
        <w:t>Та!аяда тапаг К61</w:t>
        <w:br/>
        <w:t>Матаға айВап (ат аг,</w:t>
        <w:br/>
        <w:t>Мапфа дал Кевдаға</w:t>
        <w:br/>
        <w:t>Аайіб Байт 4ад1 Бал.</w:t>
        <w:br/>
        <w:t>Соғу 4ал?ада дай Ваг,</w:t>
        <w:br/>
        <w:t>Соп Кігдт зіпФіш ай Бас,</w:t>
        <w:br/>
        <w:t>Алайіп уддап бобибап,</w:t>
        <w:br/>
        <w:t>АПІдігдрйп (одшфап,</w:t>
        <w:br/>
        <w:t>Мапӛшіаге Тп а16тпі8 Баташ ІШіп</w:t>
        <w:br/>
        <w:t>(да одпбап,</w:t>
        <w:br/>
        <w:t>Ыіг Вабда,</w:t>
        <w:br/>
        <w:t>Мапфшблп (Задап Кӛідабда</w:t>
        <w:br/>
        <w:t>Ап зіне, алі ег,</w:t>
        <w:br/>
        <w:t>Айат Зегіп оо Зег,</w:t>
        <w:br/>
        <w:t>Көкетейдүн кызыгын</w:t>
        <w:br/>
        <w:t>Көмүлгөн шибее көрсүн де.</w:t>
        <w:br/>
        <w:t>Бул тилимди албаса,</w:t>
        <w:br/>
        <w:t>Бул сөзүме көнбәсе,</w:t>
        <w:br/>
        <w:t>Бул ашыма келбесе</w:t>
        <w:br/>
        <w:t>Калкын кырыл тахкалап</w:t>
        <w:br/>
        <w:t>Карышқкырга ээлетем,</w:t>
        <w:br/>
        <w:t>Калган элин талкалап</w:t>
        <w:br/>
        <w:t>Карайлатып жоәләтом!</w:t>
        <w:br/>
        <w:t>Андан ары барганда</w:t>
        <w:br/>
        <w:t>Боз мупарык чөлү бар,</w:t>
      </w:r>
    </w:p>
    <w:p>
      <w:r>
        <w:t>Ошо чөлдүн бетинде</w:t>
        <w:br/>
        <w:t>Солоовн деген эли бар,</w:t>
        <w:br/>
        <w:t>Түн ичинде бекитет,</w:t>
        <w:br/>
        <w:t>Тосуш салган тамы бар,</w:t>
        <w:br/>
        <w:t>Ал солоондуш улугу</w:t>
        <w:br/>
        <w:t>Ороккыр деген каны бар.</w:t>
        <w:br/>
        <w:t>Ороккырга кабар айт,</w:t>
        <w:br/>
        <w:t>Кәкөтөйдүн кызык аш г</w:t>
        <w:br/>
        <w:t>Тархырадан көрсүн де.</w:t>
        <w:br/>
        <w:t>Кекотөәйдүн Бокмурун</w:t>
        <w:br/>
        <w:t>Ташкснден көчүп келди дс,</w:t>
        <w:br/>
        <w:t>Ұч-Каркыра конду де,</w:t>
        <w:br/>
        <w:t>Көкетөйдүн көп дүйне</w:t>
        <w:br/>
        <w:t>Жер жүзүно толду де.</w:t>
        <w:br/>
        <w:t>Бул ашыма кслсин дс,</w:t>
        <w:br/>
        <w:t>Бул ашыма келбесе,</w:t>
        <w:br/>
        <w:t>Көкөтәйдүн найзакерден сан балбан і</w:t>
        <w:br/>
        <w:t>Так үстүнен керсүн де.</w:t>
        <w:br/>
        <w:t>Каптап журтун кырамын, і</w:t>
        <w:br/>
        <w:t>Кара элетек қыламын!</w:t>
        <w:br/>
        <w:t>Андан ары барганда</w:t>
        <w:br/>
        <w:t>Алтын тоонун кени бар,</w:t>
        <w:br/>
        <w:t>Айта берсе Базжиндин</w:t>
        <w:br/>
        <w:t>Түгәнбөтөн кеби бар.</w:t>
        <w:br/>
        <w:t>Кытайча тпаары Бакдурчун,</w:t>
        <w:br/>
        <w:t>Кыйласын билем ал журттун,</w:t>
        <w:br/>
        <w:t>Талаага мунар көтер үп,</w:t>
        <w:br/>
        <w:t>Мупара кылган тамы бар,</w:t>
        <w:br/>
        <w:t>Манжу каны Нескара ;</w:t>
        <w:br/>
        <w:t>Артык баатыр дагы бар. )</w:t>
        <w:br/>
        <w:t>Чон даңзада каты бар, і</w:t>
        <w:br/>
        <w:t>Чоң күрен сынауу аты бар,</w:t>
        <w:br/>
        <w:t>Атагын уккан чочугян,</w:t>
        <w:br/>
        <w:t>Ал күрәңүн токуган,</w:t>
        <w:br/>
        <w:t>Машжулардын алтымыш бурку илийия</w:t>
        <w:br/>
        <w:t>Алты жыл жатка окуган,</w:t>
        <w:br/>
        <w:t>Байғырлыты бир башка,</w:t>
        <w:br/>
        <w:t>Манжудан чыккин койкашка</w:t>
        <w:br/>
        <w:t>Ары сынчы, ары эр Е</w:t>
        <w:br/>
        <w:t>Айтар жериң ошо жер, і</w:t>
      </w:r>
    </w:p>
    <w:p>
      <w:r>
        <w:t>Мақфишп дал! Мездага</w:t>
        <w:br/>
        <w:t>Әу збейлі0 Кӛпзіп піс.</w:t>
        <w:br/>
        <w:t>ЗТЕТТІЕТЕНЕТЕЛІЕД)</w:t>
        <w:br/>
        <w:t>(Ен аза</w:t>
        <w:br/>
        <w:t>Олғайтаба Кеізін дс,</w:t>
        <w:br/>
        <w:t>Көкінійіп Көр әгі</w:t>
        <w:br/>
        <w:t>Қаға Қіпдя Кей «бе,</w:t>
        <w:br/>
        <w:t>Та Әніндап тшапфиана</w:t>
        <w:br/>
        <w:t>Талаізгі Кеісіп бс,</w:t>
        <w:br/>
        <w:t>Кағб Кішеп Иа,</w:t>
        <w:br/>
        <w:t>Көбенікей Кезіп де.</w:t>
        <w:br/>
        <w:t>Озғірініп заіӨтір,</w:t>
        <w:br/>
        <w:t>Озібаідзп Бігб8 даһһазіт</w:t>
        <w:br/>
        <w:t>Вәгендізіп вәйінір</w:t>
        <w:br/>
        <w:t>Пегсидеп Бғйд дайһиһа.</w:t>
        <w:br/>
        <w:t>Атдалар әбуа бәкітйн,</w:t>
        <w:br/>
        <w:t>АЬ Мезаяға, цбар аі,</w:t>
        <w:br/>
        <w:t>(йт ӨҢІЗ пла!</w:t>
        <w:br/>
        <w:t>ӨОккіссәлі 1сібоп дагіпз.</w:t>
        <w:br/>
        <w:t>Ошефра отар абатпіп,</w:t>
        <w:br/>
        <w:t>Оайбар оқша</w:t>
        <w:br/>
        <w:t>М85бейаб бабапайа,</w:t>
        <w:br/>
        <w:t>Баш аЗтпа Кейкі де,</w:t>
        <w:br/>
        <w:t>Ви фуйұн Кбнейл кіс.</w:t>
        <w:br/>
        <w:t>Не! абіғаа КеШреке,</w:t>
        <w:br/>
        <w:t>Вә! дліци кӛйізізб,</w:t>
        <w:br/>
        <w:t>Таыниіба бідел ғпапфотлн</w:t>
        <w:br/>
        <w:t>Жазба Бәзеніп,</w:t>
        <w:br/>
        <w:t>Овтіар Еігір еніп</w:t>
        <w:br/>
        <w:t>Тәті Ен бабаптіз!</w:t>
        <w:br/>
        <w:t>Алдал ағ рагфатыіһ</w:t>
        <w:br/>
        <w:t>Ашдала 5аағ Озсипін,</w:t>
        <w:br/>
        <w:t>Олдалбадба дап Тиіпе,</w:t>
        <w:br/>
        <w:t>айтар Зақұап кӛр Шә,</w:t>
        <w:br/>
        <w:t>Сарадан ісопшп Келі хи;</w:t>
        <w:br/>
        <w:t>Шетадаш Весбіп шып ілі,</w:t>
        <w:br/>
        <w:t>Гидӛоәі «кесв ейі Бағ,</w:t>
        <w:br/>
        <w:t>Олвівар Зашал сішібіп</w:t>
        <w:br/>
        <w:t>Ошаба йге Жалт Бағ,</w:t>
        <w:br/>
        <w:t>Антик дәріхтін</w:t>
        <w:br/>
        <w:t>Әзйааал цороп далі Бағ.</w:t>
        <w:br/>
        <w:t>Оаағдхпва зі дабп</w:t>
        <w:br/>
        <w:t>байада аа дөфікілп</w:t>
        <w:br/>
        <w:t>Тофау тіҙ Зал аП Бар</w:t>
        <w:br/>
        <w:t>Озбадіз э8 Оза ба)</w:t>
        <w:br/>
        <w:t>Қөш скі оп аш</w:t>
        <w:br/>
        <w:t>БаймтаЙ г фапбө,</w:t>
        <w:br/>
        <w:t>Озі ӘЗадав КӨйдайда,</w:t>
        <w:br/>
        <w:t>Тайоаба за ас нт ік Чбон,</w:t>
        <w:br/>
        <w:t>Аілайайа Зар БН</w:t>
        <w:br/>
        <w:t>Тафооуе ӘЙ дәп Бо Боп,</w:t>
        <w:br/>
        <w:t>енекалеатнио АСЫЛ МҰРА. Түркі антологиясы % УДІДТАВІ,Е НЕКІТАСЕ. Тігіс апоһору</w:t>
      </w:r>
    </w:p>
    <w:p>
      <w:r>
        <w:t>Машжунуш каны Нескара</w:t>
        <w:br/>
        <w:t>Бу сөзүмә көнсүн де.</w:t>
        <w:br/>
        <w:t>Манжу журттап эл калбай</w:t>
        <w:br/>
        <w:t>Кәкетөйдүн ашына</w:t>
        <w:br/>
        <w:t>Каркырата келсин де,</w:t>
        <w:br/>
        <w:t>Кәкөтойдүн коп кызык</w:t>
        <w:br/>
        <w:t>Көз аидында көрсүн дс.</w:t>
        <w:br/>
        <w:t>Таш сыйынған манжунун</w:t>
        <w:br/>
        <w:t>Тазалары келсин де,</w:t>
        <w:br/>
        <w:t>Құрмо кийген кытайдын,</w:t>
        <w:br/>
        <w:t>Күчтүулөрү келсин дс.</w:t>
        <w:br/>
        <w:t>Карыпчысын салынып,</w:t>
        <w:br/>
        <w:t>Калдайцаш бироө калбасын</w:t>
        <w:br/>
        <w:t>Беренжисин салынып</w:t>
        <w:br/>
        <w:t>Берснден бирев калбасып.</w:t>
        <w:br/>
        <w:t>Ардактап ашка чакырдым,</w:t>
        <w:br/>
        <w:t>АЯ, Нескара, уғуп ал,</w:t>
        <w:br/>
        <w:t>Көкөтәйдүн өлүу мал</w:t>
        <w:br/>
        <w:t>Кырк там толгон ҡазына</w:t>
        <w:br/>
        <w:t>Қазына оозун ачамын,</w:t>
        <w:br/>
        <w:t>Ҡадырлап уккула</w:t>
        <w:br/>
        <w:t>Мүчөсүле чачамын.</w:t>
        <w:br/>
        <w:t>Бул ашыма келсян де,</w:t>
        <w:br/>
        <w:t>Бул қызықты көрсүң де,</w:t>
        <w:br/>
        <w:t>Бул ашыма келбесес.</w:t>
        <w:br/>
        <w:t>Бул кызыкты корбвсе,</w:t>
        <w:br/>
        <w:t>Тебөңден тийгеи манжуну</w:t>
        <w:br/>
        <w:t>Төбесүнөн басамын,</w:t>
        <w:br/>
        <w:t>Ҡаптап кирип шаарын</w:t>
        <w:br/>
        <w:t>Төрг: түлугүн чачамын!</w:t>
        <w:br/>
        <w:t>Андап ары барганда</w:t>
        <w:br/>
        <w:t>Атактуу шаары Кақанчын,</w:t>
        <w:br/>
        <w:t>Каканчында кан Тулук,</w:t>
        <w:br/>
        <w:t>Кайнап жаткан коп улук,</w:t>
        <w:br/>
        <w:t>Чай алган тоонуш кени бар,</w:t>
        <w:br/>
        <w:t>“УУучмактуу Бээжии улуу журт,</w:t>
        <w:br/>
        <w:t>Тыртоәт деген эли бар.</w:t>
        <w:br/>
        <w:t>Кайнан жаткан кытайдын</w:t>
        <w:br/>
        <w:t>Канча түрдүү жаны бар,</w:t>
        <w:br/>
        <w:t>Ал тыргоот капырдын</w:t>
        <w:br/>
        <w:t>Катындан койгон каныт бар.</w:t>
        <w:br/>
        <w:t>Каарданса ай қатын</w:t>
        <w:br/>
        <w:t>Сайышқа чықса кокустан</w:t>
        <w:br/>
        <w:t>Тогуз миң жандык алы бар.</w:t>
        <w:br/>
        <w:t>Катындып аты Канышай,</w:t>
        <w:br/>
        <w:t>Көтү кучак чоң ҡатып,</w:t>
        <w:br/>
        <w:t>Балбандыгы бир капча,</w:t>
        <w:br/>
        <w:t>Қатындан аыккан кейкиіпка,</w:t>
        <w:br/>
        <w:t>Талалға салган там болгон,</w:t>
        <w:br/>
        <w:t>Ал кағындын жайы бу.</w:t>
        <w:br/>
        <w:t>Тыргоотко қыйын кан болғон,</w:t>
        <w:br/>
        <w:t>П</w:t>
        <w:br/>
        <w:t>а</w:t>
        <w:br/>
        <w:t>4</w:t>
        <w:br/>
        <w:t>4</w:t>
      </w:r>
    </w:p>
    <w:p>
      <w:r>
        <w:t>«МАНАС» жыры</w:t>
        <w:br/>
        <w:t>«МАМА» еріс</w:t>
        <w:br/>
        <w:t>«Машнас»--кырғыздың батырлықэпосы. Түркі халқының элемдікорксниетке қосқан ұлы</w:t>
        <w:br/>
        <w:t>мұраларының бірі. Бұл дастан ғасырлар бойы ұрпақтан ұрпаққа жырланып, халык есінде</w:t>
        <w:br/>
        <w:t>сақталып келген ауыз әдебиетінің тамаша үлгісі. Көлемі жағынан дүниеде теңлесі жоқ</w:t>
        <w:br/>
        <w:t>фольклорлық туынды болың есептеледі. Зергтеушілердің айтуынша, дастанның жазбаша</w:t>
        <w:br/>
        <w:t>үлгілерінің бірі жарты миллионға жуық жолдан тұрады да, көлемі жағынан Гомердің</w:t>
        <w:br/>
        <w:t>«Одиссеясы» мен «Илиадасын» қосқандағы көлемнен жиырма есе, ал, «Махабхарата»</w:t>
        <w:br/>
        <w:t>кәлемінеп скі есе асып түседі.</w:t>
        <w:br/>
        <w:t>Жырла Жакыпсхан ұлы Манас батырдың жонс оның тұқымының ел-жердің азаттығы,</w:t>
        <w:br/>
        <w:t>бірлігі және елдердің достық қарым-қатынасын бекемдеу үшін күрссу жолылдағы</w:t>
        <w:br/>
        <w:t>хиғаяшары баяндалады. Бұл дастан «Манас», «Семетей», «Сейтек» бөлімдерінен тұрады.</w:t>
        <w:br/>
        <w:t>ІЭЭпос үлкен үш бөлімнен тұрады: Манас жыры, Манастың ұлы Семстейдің жыры және</w:t>
        <w:br/>
        <w:t>Манастың немересі Сейтектін жыры. Дастанның өзекті лақырыбын қытай мен калмақ</w:t>
        <w:br/>
        <w:t>дүшиандарына қарсы шайқастар сипаттайды. Сондай-ак, ХУ гасырдан бастап дастанның</w:t>
        <w:br/>
        <w:t>аты дерекзерлс атала бастағанмеп, оның жазбаша нұсқасы 1885 жылға дейін жасалмаған</w:t>
        <w:br/>
        <w:t>болатын, Әртүрлі көзкарастар негізінде дастанлың пайда болу уақытын: ҰП-Х ғасырлар,</w:t>
        <w:br/>
        <w:t>ХА-ХИ ғасырлар немесе ХУ-ХҰШ ғасырлар аралығы деп мөлшерлейді. «Манас» жырының</w:t>
        <w:br/>
        <w:t>кейбір эпизодтары 16 ғасырда жазылған «Мажму ал-таварих» шығармасында айтылады.</w:t>
        <w:br/>
        <w:t>Жырдың әртүрлі бөлімдерінің 63-теп астам жазбаша нұсқалары белгілі. «Манас» эпосып</w:t>
        <w:br/>
        <w:t>алғаш зерттегендердің бірі - Қазақ халкының ұлы ағартушы ғалымы Шоқан Уәлиханов.</w:t>
        <w:br/>
        <w:t>Ол 1858 жылы қырғыз жеріне барган сапарында жыршылардан «Көкетай хаппын асы»</w:t>
        <w:br/>
        <w:t>деген көлемді үзіндісін жазып алып, 1860 жылы орысшиғи аударып, жариялау арқылы</w:t>
        <w:br/>
        <w:t>Еуропа ғалымдарының ташып білуіне мұрындық болды. «Ыстыккөл сапары күнделігі»</w:t>
        <w:br/>
        <w:t>(8856), «Қырғыздар туралы жазбалар», «Жоңғар очерктері» (1860) атты сңбектерінде бұл</w:t>
        <w:br/>
        <w:t>жырға кең тоқталып, өзіндік багасын береді. Белгілі түрколог В.В. Радлов 1862, 1864,</w:t>
        <w:br/>
        <w:t>1869 жылдары Қырғызстанда болғанда, «Манас» жырынан бірнсше үзінді жазып алаңы</w:t>
        <w:br/>
        <w:t>да, оларды қырғыз, орыс, неміс тілдеріпде жариялайды. П.М. Мелиоранский «Қырғыз</w:t>
        <w:br/>
        <w:t>жырларының жалпы характері мен кұрамы» (1896), Г.Н. Потанин «Орыстып эпостык</w:t>
        <w:br/>
        <w:t>жырларының шығыстық негізі» (1896), мадияр ғалымы Д. Алмаши «Манас батырлың ұлы</w:t>
        <w:br/>
        <w:t>Семетеймен қоштасқаны» (1911) атты еңбектерінде «Манас» эпосын жоғары бағалайды.</w:t>
        <w:br/>
        <w:t>Кенестік кезенде жырды зерттеуге коптеген ғалымдар ат салысты. Олардың қатарында</w:t>
        <w:br/>
        <w:t>қырғыз ғалымдарынан М.Ю. Ювусшиев, Р. Қыдырбаева, С. Мусасв, Б. Керимжапова,</w:t>
        <w:br/>
        <w:t>М. Багданова, М. Мамыров, К.К. Юдахин, К. Рахматуллин, 3. Мамытбеков. Э. Абдылдаов,</w:t>
        <w:br/>
        <w:t>К. Кырбалісв, Р. Сарыпбсков, А. Жайпакова, О/. Соорошов, С. Боғалнев, жазушылар А. Током-</w:t>
        <w:br/>
        <w:t>баев, ТССылықбеков 1.6, қазақ яялымдарынан М.Әуезов, Ә.Марғұлан, Қ.Жүмалиев,</w:t>
        <w:br/>
        <w:t>Е. Ысмайылов, Р. Бердібай, арыс жәнс шетелдік ғалымдардан П., Фалов, А.К. Бериштам,</w:t>
        <w:br/>
        <w:t>В.М. Жирмуяский, АЛ. Хатто (Ашлия), Ху Әкен Хуа (Қытай), Т. Алмаши (Вешрия),</w:t>
        <w:br/>
        <w:t>Т. Йылдырым (Түркия) б. бар. «Манасты» 1928 жылдан бастан отыз жын бойы зерттеген</w:t>
        <w:br/>
        <w:t>М.Әуезов жырдың әлемдік әркениегтарихында алатын орны мен маңызы жайлы гылыми құнды</w:t>
        <w:br/>
        <w:t>еңбектер жазып, саяси айыптауыардан арашалаш алды. Ал академик Ә. Марғұлан 1971 жылы</w:t>
        <w:br/>
        <w:t>«Шоқан және Манас» монографиялық снбегін шыгарып, 1975 жылы жырдың 11. Уәлиханов</w:t>
        <w:br/>
        <w:t>жазып аяған «Кокетайлым, ертегісі» атты бөлігін казақ тілінде жариялады. «Манас» жыры</w:t>
        <w:br/>
        <w:t>Ә.Тәжібаев, Ғ. Орманов, Д. Әбіләв, Х. Ергалиев, С. Мәулепов, т.б. ақындардың аударуымен</w:t>
        <w:br/>
        <w:t>1961-1963 жылдары төрт кітап болыл қазақ тілінше шықты.</w:t>
        <w:br/>
        <w:t>Екініі бірі манасшы бола алмайды. Халықтық папым бойынша, Манасты жырлау</w:t>
        <w:br/>
        <w:t>өнері әдегге жыртпыға түс көргенде аян беру арқылы пәсіп егеді. Жыршылар дастанды</w:t>
        <w:br/>
        <w:t>арнайы әуенге салып, музыкалық аспаптардың көмегінсіз әндетіп жырлайды</w:t>
        <w:br/>
        <w:t>й Жырды толық білетін жыршылар өте аҙ болған. Дастаннын үш бөлігін де жатқа</w:t>
        <w:br/>
        <w:t>білген манасшылар «Ұлды Манасшы» атағын иеленеді. ХХ асырдып ұлы манастиыларына</w:t>
        <w:br/>
        <w:t>эәенмни АСЫЛ МҰРА. Түркі антологиясы % УАПАТАВІ.Е НЕКІТАСЕ. ТшКіс апіһо!ору</w:t>
        <w:br/>
        <w:t>ӨРТІ МӨ)</w:t>
        <w:br/>
        <w:t>МЕШМЕҮП,. РЕКІО)</w:t>
      </w:r>
    </w:p>
    <w:p>
      <w:r>
        <w:t>ГА 3 ; ;</w:t>
        <w:br/>
        <w:t>жалатар мен жазса әрекеттерін 26</w:t>
        <w:br/>
        <w:t>о Өамнын 2 ты.</w:t>
        <w:br/>
        <w:t>кті фасиеттер,</w:t>
        <w:br/>
        <w:t>асыфуйа көмектесетін фан қасиеттері -</w:t>
        <w:br/>
        <w:t>. / р;</w:t>
        <w:br/>
        <w:t>істе) мен оубаған әрекетте асауына</w:t>
        <w:br/>
        <w:t>ф істік 6м6006</w:t>
        <w:br/>
        <w:t>ал адамтай пас!</w:t>
        <w:br/>
        <w:t>Ж 5% )</w:t>
        <w:br/>
        <w:t>себеті болашылдары - сұ</w:t>
        <w:br/>
        <w:t>опасыздық болан шолады</w:t>
        <w:br/>
        <w:t>хиялық, Же,</w:t>
        <w:br/>
        <w:t>7 7</w:t>
        <w:br/>
        <w:t>Әл-Фараби</w:t>
        <w:br/>
        <w:t>ее дай ігіф феорів 2р 294 аға ала дода Фефа-</w:t>
        <w:br/>
        <w:t>делейсеті диайфев, апа ке шой ісі. бесте (фа са</w:t>
        <w:br/>
        <w:t>ШИ</w:t>
        <w:br/>
        <w:t>гу ала фаау.</w:t>
        <w:br/>
        <w:t>ААҒатаН.</w:t>
        <w:br/>
        <w:t>боюиға</w:t>
        <w:br/>
        <w:t>,</w:t>
        <w:br/>
        <w:t>әйіе апа зүршізіше білед ө9%</w:t>
        <w:br/>
        <w:t>Ооһоі Һәзгіп бәдітір,</w:t>
        <w:br/>
        <w:t>іп кӛр өғдо</w:t>
        <w:br/>
        <w:t>Онда ЧККеп Запаба,</w:t>
        <w:br/>
        <w:t>45і4йл Водалигия,</w:t>
        <w:br/>
        <w:t>бап іліпа5а.</w:t>
        <w:br/>
        <w:t>ОвКав ва/Рап (іуіан,</w:t>
        <w:br/>
        <w:t>АЗ һеғот дер беіріпір</w:t>
        <w:br/>
        <w:t>Ааағада вайбал ізі.</w:t>
        <w:br/>
        <w:t>Ол сКі тіп оі телеп,</w:t>
        <w:br/>
        <w:t>отиКет Ініпрел “огідісік</w:t>
        <w:br/>
        <w:t>опдор Ей 5о1 іпелел,</w:t>
      </w:r>
    </w:p>
    <w:p>
      <w:r>
        <w:t>афлабда гізі доі тлелен</w:t>
        <w:br/>
        <w:t>Оздоя дап 5ірдей</w:t>
        <w:br/>
        <w:t>Ада Кеші доғар,</w:t>
        <w:br/>
        <w:t>Автапба иба оюриғад.</w:t>
        <w:br/>
        <w:t>Ообап цалі Адшп дап,</w:t>
        <w:br/>
        <w:t>даныш тауға 5еіріШер,</w:t>
        <w:br/>
        <w:t>озу (сізсіз) згірідер</w:t>
        <w:br/>
        <w:t>Ообап Кгіді 301 телеп</w:t>
        <w:br/>
        <w:t>Ол Кі птің до! тасаст,</w:t>
        <w:br/>
        <w:t>Аға деудеп бап Кейі.</w:t>
        <w:br/>
        <w:t>Алібі ау Кеірепвір</w:t>
        <w:br/>
        <w:t>іпфвшпдал «Әй Кейі.</w:t>
        <w:br/>
        <w:t>Огірінш Зай, КӨК еке,</w:t>
        <w:br/>
        <w:t>Оқаш Оодол, Мегізіш</w:t>
        <w:br/>
        <w:t>Ав ана з9 цауф.</w:t>
        <w:br/>
        <w:t>іп Баагі</w:t>
        <w:br/>
        <w:t>балаагцатайа бал</w:t>
        <w:br/>
        <w:t>Ни да Кейі Зо1 птслеп,</w:t>
        <w:br/>
        <w:t>аг ксі</w:t>
        <w:br/>
        <w:t>Оп тіңгенік цәГшпепеп,</w:t>
        <w:br/>
        <w:t>Од</w:t>
        <w:br/>
        <w:t>ЕЗІ:</w:t>
        <w:br/>
        <w:t>Е р</w:t>
        <w:br/>
        <w:t>Оодон далан Оогчек,</w:t>
        <w:br/>
        <w:t>райкікт Мәз,</w:t>
        <w:br/>
        <w:t>АлаЗаал т А1ші</w:t>
        <w:br/>
        <w:t>шқаг іші Тегаігаин,</w:t>
        <w:br/>
        <w:t>Мітбал о Боп до! Кейі</w:t>
        <w:br/>
        <w:t>Тән цалдіп ӨШ агаһыб,</w:t>
        <w:br/>
        <w:t>Атаһнза іуоі Кейі,</w:t>
        <w:br/>
        <w:t>Се цо! кейі.</w:t>
        <w:br/>
        <w:t>9 1гікб ҺӘіініі</w:t>
        <w:br/>
        <w:t>Төзік Шігі</w:t>
        <w:br/>
        <w:t>АИбпбӘпйа ігіпіе</w:t>
        <w:br/>
        <w:t>АСЫЛ МҰРА. Түркі антологиясы % УАТДУАН!</w:t>
        <w:br/>
        <w:t>Койбой базарын чакырып</w:t>
        <w:br/>
        <w:t>Көкетейлүн көп орде</w:t>
        <w:br/>
        <w:t>Ҡырка тиккен жанаша,</w:t>
        <w:br/>
        <w:t>Көкетөйдүн Бокмурун,</w:t>
        <w:br/>
        <w:t>Кылымғга салган тамаша.</w:t>
        <w:br/>
        <w:t>Калкка салган кызыкты,</w:t>
        <w:br/>
        <w:t>Атп берем деп желпинил</w:t>
        <w:br/>
        <w:t>Ааламга салган бузуісіу.</w:t>
        <w:br/>
        <w:t>Он экн миң қол менен,</w:t>
        <w:br/>
        <w:t>Жоорукер минген жортуулчу</w:t>
        <w:br/>
        <w:t>Жондон түштү жол менен,</w:t>
        <w:br/>
        <w:t>Жайнаған далай кол менен</w:t>
        <w:br/>
        <w:t>Кокон ҡаны Жүтөрү</w:t>
        <w:br/>
        <w:t>А да кепди котурап,</w:t>
        <w:br/>
        <w:t>Асманға учуп топурак.</w:t>
        <w:br/>
        <w:t>Ооган каны Акун кап,</w:t>
        <w:br/>
        <w:t>Желектүү найза желпилдеп,</w:t>
        <w:br/>
        <w:t>Чоң тебетей селпилдеп</w:t>
        <w:br/>
        <w:t>Оогап келди жол менеп</w:t>
        <w:br/>
        <w:t>Он эки миң кол менеп.</w:t>
        <w:br/>
        <w:t>Ара жерден чаң келди,</w:t>
      </w:r>
    </w:p>
    <w:p>
      <w:r>
        <w:t>Анысы аз келгенсиі</w:t>
        <w:br/>
        <w:t>Ыншыстандан да келди.</w:t>
        <w:br/>
        <w:t>Ордолуу шайы, көк жекс,</w:t>
        <w:br/>
        <w:t>Орчун Кокон, Маргалаң,</w:t>
        <w:br/>
        <w:t>Аргымагы түрсүлдек,</w:t>
        <w:br/>
        <w:t>Ала көзден күрсүлдек</w:t>
        <w:br/>
        <w:t>Анжыяндын айры сакал Сынчыбек,</w:t>
        <w:br/>
        <w:t>Түркүн-түркүшн бөлүнүп,</w:t>
        <w:br/>
        <w:t>Түрү суук көрулүп,</w:t>
        <w:br/>
        <w:t>Келгендерле акыл жок,</w:t>
        <w:br/>
        <w:t>Анжызндын ак каңкы,</w:t>
        <w:br/>
        <w:t>Аттарынын баары айгыр,</w:t>
        <w:br/>
        <w:t>Куюшкапы тақыр жоқ.</w:t>
        <w:br/>
        <w:t>Самарканда Сашжыбек</w:t>
        <w:br/>
        <w:t>Буды келди жол менсн,</w:t>
        <w:br/>
        <w:t>Оодарылып ал келди</w:t>
        <w:br/>
        <w:t>Он минчелик кол менен.</w:t>
        <w:br/>
        <w:t>Қамчымарын бек типптеп,</w:t>
        <w:br/>
        <w:t>Жалғыз агын күш-күштөп</w:t>
        <w:br/>
        <w:t>Ҡокон қаңдын Көзубек,</w:t>
        <w:br/>
        <w:t>Марғаландың Малабек,</w:t>
        <w:br/>
        <w:t>Алтышаардын Алабек,</w:t>
        <w:br/>
        <w:t>Букар каны Темиркан,</w:t>
        <w:br/>
        <w:t>Мындан толгон кол келди.</w:t>
        <w:br/>
        <w:t>Торт каңлын эли аралаш,</w:t>
        <w:br/>
        <w:t>Аралаша мол келди,</w:t>
        <w:br/>
        <w:t>Жыйырма мине кол келши.</w:t>
        <w:br/>
        <w:t>Тартее төртке бөлүнүп,</w:t>
        <w:br/>
        <w:t>Тәрелүк түру көрүнүп,</w:t>
        <w:br/>
        <w:t>Ал төртеөпүн нчиндс</w:t>
        <w:br/>
        <w:t>-Е НЕБТТАОЕ, Төгісіс аліһоіору</w:t>
        <w:br/>
        <w:t>«Жама» Жә -міе.</w:t>
        <w:br/>
        <w:t>А1а барап цоо Баг,</w:t>
        <w:br/>
        <w:t>Ая вейбебеп шоһМо Бағ,</w:t>
        <w:br/>
        <w:t>Кө диғаа боп доп,</w:t>
        <w:br/>
        <w:t>Пшаһан ц</w:t>
        <w:br/>
        <w:t>ЕЛІ</w:t>
        <w:br/>
        <w:t>Аліп ай ТА</w:t>
        <w:br/>
        <w:t>Сау) оһофо Імтиішр,</w:t>
        <w:br/>
        <w:t>Ма|га па)ғафа чпшшр,</w:t>
        <w:br/>
        <w:t>Майуабалі 3ейірір,</w:t>
        <w:br/>
        <w:t>АіраНабал ееіірір,</w:t>
        <w:br/>
        <w:t>СапЬТПЬеійіп Әсітеп,</w:t>
        <w:br/>
        <w:t>ВеІепФіліп Зееріпел</w:t>
        <w:br/>
        <w:t>агі бабіпап</w:t>
        <w:br/>
        <w:t>Тешпіг агдап тог а/ір,</w:t>
        <w:br/>
        <w:t>Кбіс істіігесі дог аТр,</w:t>
        <w:br/>
        <w:t>Тардвй ов па)уа аПір,</w:t>
        <w:br/>
        <w:t>Ошшидағіа тшіраг аі тпіпір,</w:t>
      </w:r>
    </w:p>
    <w:p>
      <w:r>
        <w:t>ОП ашігаил багі ій|йр,</w:t>
        <w:br/>
        <w:t>ОазаРа па)ға Әігдітар</w:t>
        <w:br/>
        <w:t>Кӛкьбей Кеші 5! тпепеп,</w:t>
        <w:br/>
        <w:t>Ол тіңгеік дей телеп.</w:t>
        <w:br/>
        <w:t>Апіп агі аа Забіпап</w:t>
        <w:br/>
        <w:t>Пооіһав ашад ішкіпгір,</w:t>
        <w:br/>
        <w:t>ОштЧап «Пбап іг па)2а2.</w:t>
        <w:br/>
        <w:t>Өо/Әоти іш Иап віпбигир,</w:t>
        <w:br/>
        <w:t>баладаіар Һагір Кӛгбті дер,</w:t>
        <w:br/>
        <w:t>Оага д/з, тапа ші</w:t>
        <w:br/>
        <w:t>Оалптпаӛва дапіп ӛрбт 4ср</w:t>
        <w:br/>
        <w:t>Алпішандар һек 6</w:t>
        <w:br/>
        <w:t>Тор «агфа ӛсгіпеп,</w:t>
        <w:br/>
        <w:t>Тишғайа по) сілеп</w:t>
        <w:br/>
        <w:t>Воуаіа дее аша</w:t>
        <w:br/>
        <w:t>Во|һойофоп біш ва Пір,</w:t>
        <w:br/>
        <w:t>Тшрагдал балдар аі аПір,</w:t>
        <w:br/>
        <w:t>аб Дібагдап дрі айір,</w:t>
        <w:br/>
        <w:t>Ала чапан кожо бар,</w:t>
        <w:br/>
        <w:t>Ак селдечен молдо бар.</w:t>
        <w:br/>
        <w:t>Котұ кучак чоң комуз,</w:t>
        <w:br/>
        <w:t>Дутарларып таргғырып,</w:t>
        <w:br/>
        <w:t>Алтымыштай жигитке</w:t>
        <w:br/>
        <w:t>Акыштарын айттырып.</w:t>
        <w:br/>
        <w:t>Анын ари жак жағынан</w:t>
        <w:br/>
        <w:t>Чаң обото бурулуп,</w:t>
        <w:br/>
        <w:t>Найза найзага урунуп,</w:t>
        <w:br/>
        <w:t>Найзачаны жслигип,</w:t>
        <w:br/>
        <w:t>Айбалтачап &gt;эигиП,</w:t>
        <w:br/>
        <w:t>Чамбып-Бсеидип белипен,</w:t>
        <w:br/>
        <w:t>Белендинин жээгинен</w:t>
        <w:br/>
        <w:t>Жанчалы, Карач ал келди;</w:t>
        <w:br/>
        <w:t>Ҡан Кәкетөй ашы деп,</w:t>
        <w:br/>
        <w:t>Калын жыйын катпы деп,</w:t>
        <w:br/>
        <w:t>Ҡызыл-Кыя жол мснсн,</w:t>
        <w:br/>
        <w:t>Санаты он миң кол менен.</w:t>
        <w:br/>
        <w:t>Анын ары жағынан</w:t>
        <w:br/>
        <w:t>Темир аркан тор ашып,</w:t>
        <w:br/>
        <w:t>Кок ісмирдей кор алып,</w:t>
        <w:br/>
        <w:t>Түшпогү жок пайза алып,</w:t>
        <w:br/>
        <w:t>Кууказык тулпар ат минип,</w:t>
        <w:br/>
        <w:t>Кыл куйругун тпарт түйұп,</w:t>
        <w:br/>
        <w:t>Касаба қайза дыркырап</w:t>
        <w:br/>
        <w:t>Көкберү келди жол менен,</w:t>
        <w:br/>
        <w:t>Он минчелик кол менен.</w:t>
        <w:br/>
        <w:t>Анын ары жак жагынан</w:t>
        <w:br/>
        <w:t>Доолбас кушак тундурут,</w:t>
        <w:br/>
        <w:t>Ҡурчтан кылған сыр найза.</w:t>
        <w:br/>
        <w:t>Ҡолдару туштан сундуруп,</w:t>
        <w:br/>
        <w:t>Жай жарағы бир кучак,</w:t>
        <w:br/>
        <w:t>Телкызылдай ат минип,</w:t>
        <w:br/>
        <w:t>Буудайтак уулу Музбурчак</w:t>
        <w:br/>
        <w:t>Букардын ары бслинеп,</w:t>
        <w:br/>
        <w:t>Бузулған Чамбыл жеринен</w:t>
        <w:br/>
        <w:t>Ҡан Көкәтой чоц ашын</w:t>
        <w:br/>
        <w:t>Каалалап барып кором деп,</w:t>
        <w:br/>
        <w:t>Кара кытай, манжу журт</w:t>
      </w:r>
    </w:p>
    <w:p>
      <w:r>
        <w:t>Кармашса канын төгөм деп</w:t>
        <w:br/>
        <w:t>А да түштү ошондо</w:t>
        <w:br/>
        <w:t>Каркыранын бонтна,</w:t>
        <w:br/>
        <w:t>Ҡан Көкөтөй тоюна.</w:t>
        <w:br/>
        <w:t>Ашуу ашып, тап басып,</w:t>
        <w:br/>
        <w:t>Ашталайдап бск шашып,</w:t>
        <w:br/>
        <w:t>Лон дария жорипец,</w:t>
        <w:br/>
        <w:t>Туурада нойғут элинен</w:t>
        <w:br/>
        <w:t>Боз ала желек туу алып,</w:t>
        <w:br/>
        <w:t>Бойбойлогон чуу салып,</w:t>
        <w:br/>
        <w:t>Тушпардан тапдап ат алып,</w:t>
        <w:br/>
        <w:t>Жаш Айдардан кат алып,</w:t>
        <w:br/>
        <w:t>ңю</w:t>
        <w:br/>
        <w:t>Надан тд кӛ)а3да.</w:t>
        <w:br/>
        <w:t>ір «Бап дапба Зап</w:t>
        <w:br/>
        <w:t>Жіеддіг ал, гіг еһе,</w:t>
        <w:br/>
        <w:t>Айп (арға (іт 12ба.</w:t>
        <w:br/>
        <w:t>бәімі сеп әйшетпе,</w:t>
        <w:br/>
        <w:t>“Тйгйа Кӛгеб ім сіп</w:t>
        <w:br/>
        <w:t>Тізім борша Зееі дер,</w:t>
        <w:br/>
        <w:t>Баб Боішр,</w:t>
        <w:br/>
        <w:t>9274 ЕН да Бан.</w:t>
        <w:br/>
        <w:t>Ооушбза| аба Бағфалба</w:t>
        <w:br/>
        <w:t>Келе), вогпа, Үгіій</w:t>
        <w:br/>
        <w:t>еі</w:t>
        <w:br/>
        <w:t>ФоцшФар</w:t>
        <w:br/>
        <w:t>Ваәпі доцив ааййба</w:t>
        <w:br/>
        <w:t>Адапкбіп (.4айдаП,</w:t>
        <w:br/>
        <w:t>Жісокеліп Оотчтбаі</w:t>
        <w:br/>
        <w:t>Водопа 566К Воіюо)ар,</w:t>
        <w:br/>
        <w:t>Воіир дайбап Келі еКеп,</w:t>
        <w:br/>
        <w:t>Оң ді өгудішр»,</w:t>
        <w:br/>
        <w:t>бог тәйір фаза,</w:t>
        <w:br/>
        <w:t>Тошр далап Кезі скеп.</w:t>
        <w:br/>
        <w:t>ӘӘдігші</w:t>
        <w:br/>
        <w:t>Озайпа 3184 41</w:t>
        <w:br/>
        <w:t>Ози 5о/ өлігі бор йліді.</w:t>
        <w:br/>
        <w:t>Әсі Бекотп Банан дер,</w:t>
        <w:br/>
        <w:t>Веезіпбеп Чздал цагабапір</w:t>
        <w:br/>
        <w:t>Неірііі Мапав зойидва</w:t>
        <w:br/>
        <w:t>АІоке дапип өззіптше дер,</w:t>
        <w:br/>
        <w:t>Од бірб көкім Юійітір,</w:t>
        <w:br/>
        <w:t>Же ойәр, Кер ойор,</w:t>
        <w:br/>
        <w:t>алда» Малав, а! Багш</w:t>
        <w:br/>
        <w:t>Азда кейек бер ойор,</w:t>
        <w:br/>
        <w:t>Кеіреп әкеп ола)</w:t>
      </w:r>
    </w:p>
    <w:p>
      <w:r>
        <w:t>АБ Өзілйп азат дер,</w:t>
        <w:br/>
        <w:t>ӨБ дагппа:</w:t>
        <w:br/>
        <w:t>Адатіп өззіп бабат дер.</w:t>
        <w:br/>
        <w:t>Оазладот еБеп Оодинфді,</w:t>
        <w:br/>
        <w:t>Ві бобаоашт енде</w:t>
        <w:br/>
        <w:t>іг Зерспде о/Ғікінп,</w:t>
        <w:br/>
        <w:t>әгі зіні цалбнап</w:t>
        <w:br/>
        <w:t>Озал зойздкіяп,</w:t>
        <w:br/>
        <w:t>Вайай ИІ Кеірепфеп,</w:t>
        <w:br/>
        <w:t>Аісойа, 398 КІ,</w:t>
        <w:br/>
        <w:t>Дійін оағар ізітшіз.</w:t>
        <w:br/>
        <w:t>а) өідап тшегрелдеп.</w:t>
        <w:br/>
        <w:t>Әер ікпбар Бігді а ал</w:t>
        <w:br/>
        <w:t>Кт</w:t>
        <w:br/>
        <w:t>а</w:t>
        <w:br/>
        <w:t>пкимпзекфинккелогминодилалсосакан АСЫЛ МҰРА. Түркі антологиясы % УАШД?АВІ.Е НЕКІТАОВЕ. Татігіс алһо1ору</w:t>
        <w:br/>
        <w:t>Баарынаш мықты койкашка.</w:t>
        <w:br/>
        <w:t>Асынып алган канча жан</w:t>
        <w:br/>
        <w:t>Алеңгир жаа, сыр жебе,</w:t>
        <w:br/>
        <w:t>Айыш тапса қырғызға</w:t>
        <w:br/>
        <w:t>Салат экен аңгемс.</w:t>
        <w:br/>
        <w:t>Тұрүн көрсо бул элдин</w:t>
        <w:br/>
        <w:t>Түбүне чогуу жетет деп,</w:t>
        <w:br/>
        <w:t>Ҡошой, Төштүк биш болуп,</w:t>
        <w:br/>
        <w:t>Конурбайды көргөнде</w:t>
        <w:br/>
        <w:t>Қак жарылып қалганы,</w:t>
        <w:br/>
        <w:t>Қоңурбай ашка барганда</w:t>
        <w:br/>
        <w:t>Керней, сурнай тарттырып,</w:t>
        <w:br/>
        <w:t>Қелбетин көрсең мынчалык</w:t>
        <w:br/>
        <w:t>Керикке жүгүн арттырып,</w:t>
        <w:br/>
        <w:t>Келген жаны бир болек,</w:t>
        <w:br/>
        <w:t>Тұрлұү, тұрдүү балбаны,</w:t>
        <w:br/>
        <w:t>Буйрук кылса Конурбай</w:t>
        <w:br/>
        <w:t>Балбаны коҡус қатылса</w:t>
        <w:br/>
        <w:t>Адамдып чыгат: далдалы.</w:t>
        <w:br/>
        <w:t>Алоокенин Коңурбай</w:t>
        <w:br/>
        <w:t>Боконо сөек болкоюп,</w:t>
        <w:br/>
        <w:t>Болуп калған кези экен,</w:t>
        <w:br/>
        <w:t>Оң далысы оркоюп,</w:t>
        <w:br/>
        <w:t>Жер майыптын басқанда,</w:t>
        <w:br/>
        <w:t>Толуп калган кези экен.</w:t>
        <w:br/>
        <w:t>Кайраты толук, таш жүрок,</w:t>
        <w:br/>
        <w:t>Конурбай жайын сураби,</w:t>
        <w:br/>
        <w:t>Ҡаарына ч.іса кыргызга</w:t>
        <w:br/>
        <w:t>“Ушу жол салат чон дүмок.</w:t>
        <w:br/>
        <w:t>Бслимди бекем бууймун деп,</w:t>
        <w:br/>
        <w:t>Бээжинден тыкқан камданып</w:t>
        <w:br/>
        <w:t>Белгилүу Манас жолуқса</w:t>
        <w:br/>
        <w:t>Алооке кунун кууймун деп,</w:t>
        <w:br/>
        <w:t>Ок өтпәс тонду кийнпип,</w:t>
        <w:br/>
        <w:t>Акыл айлоп, кеп ойлой,</w:t>
        <w:br/>
        <w:t>Кашкор Манас, ал буруг</w:t>
      </w:r>
    </w:p>
    <w:p>
      <w:r>
        <w:t>Ашка келст деп ойлоп,</w:t>
        <w:br/>
        <w:t>Кешен экен Конурбай</w:t>
        <w:br/>
        <w:t>Аш үстүнен басам деп,</w:t>
        <w:br/>
        <w:t>Аш үстүнде қармашып</w:t>
        <w:br/>
        <w:t>АХаямдын канын чачам деп.</w:t>
        <w:br/>
        <w:t>Канкор экен Коңурбай,</w:t>
        <w:br/>
        <w:t>Бир чочконун етине</w:t>
        <w:br/>
        <w:t>Бир жегенде тойчудан,</w:t>
        <w:br/>
        <w:t>Жарлық алса қанынан</w:t>
        <w:br/>
        <w:t>Катчалганды сойчуудап.</w:t>
        <w:br/>
        <w:t>Балбандыгы келгенден,</w:t>
        <w:br/>
        <w:t>Ат оюнчу, жөо күлүк,</w:t>
        <w:br/>
        <w:t>Айдын қараңгысында</w:t>
        <w:br/>
        <w:t>Жазбай атҡан мергенден</w:t>
        <w:br/>
        <w:t>Миңден тандап бирди алган,</w:t>
        <w:br/>
        <w:t>й</w:t>
        <w:br/>
        <w:t>4</w:t>
        <w:br/>
        <w:t>а</w:t>
        <w:br/>
        <w:t>3</w:t>
        <w:br/>
        <w:t>"</w:t>
        <w:br/>
        <w:t>Н</w:t>
        <w:br/>
        <w:t>%</w:t>
        <w:br/>
        <w:t>4</w:t>
        <w:br/>
        <w:t>4</w:t>
        <w:br/>
        <w:t>4</w:t>
        <w:br/>
        <w:t>а</w:t>
        <w:br/>
        <w:t>а</w:t>
        <w:br/>
        <w:t>.</w:t>
        <w:br/>
        <w:t>і</w:t>
        <w:br/>
        <w:t>%</w:t>
        <w:br/>
        <w:t>;</w:t>
        <w:br/>
        <w:t>9;</w:t>
        <w:br/>
        <w:t>,</w:t>
        <w:br/>
        <w:t>;</w:t>
        <w:br/>
        <w:t>4</w:t>
        <w:br/>
        <w:t>:</w:t>
        <w:br/>
        <w:t>%</w:t>
        <w:br/>
        <w:t>Н</w:t>
        <w:br/>
        <w:t>П</w:t>
        <w:br/>
        <w:t>і</w:t>
        <w:br/>
        <w:t>%</w:t>
        <w:br/>
        <w:t>4</w:t>
        <w:br/>
        <w:t>:</w:t>
        <w:br/>
        <w:t>:</w:t>
        <w:br/>
        <w:t>,</w:t>
        <w:br/>
        <w:t>а</w:t>
        <w:br/>
        <w:t>і</w:t>
        <w:br/>
        <w:t>4</w:t>
        <w:br/>
        <w:t>Н</w:t>
        <w:br/>
        <w:t>.</w:t>
        <w:br/>
        <w:t>%</w:t>
        <w:br/>
        <w:t>Таубай &lt;обма ділі бо,</w:t>
        <w:br/>
        <w:t>Так дофо Бей ғас бо.</w:t>
      </w:r>
    </w:p>
    <w:p>
      <w:r>
        <w:t>МеіШгевеп ій екеп,</w:t>
        <w:br/>
        <w:t>Вебайт абас бег іі 3од,</w:t>
        <w:br/>
        <w:t>Вейргі Кӛгір Зайдалда.</w:t>
        <w:br/>
        <w:t>АХ</w:t>
        <w:br/>
        <w:t>Вг/рЙ0й Малав зег 4а 5о4.</w:t>
        <w:br/>
        <w:t>Тайапа даба: Тәізз %од,</w:t>
        <w:br/>
        <w:t>Тада!абір ба)</w:t>
        <w:br/>
        <w:t>Аапалаб алдап Ііубінр.</w:t>
        <w:br/>
        <w:t>АІ ал ба БоГһәдо,</w:t>
        <w:br/>
        <w:t>Айа-Әифа деше,</w:t>
        <w:br/>
        <w:t>Абір кӛуаа Зшатфшға,</w:t>
        <w:br/>
        <w:t>Кӛгбт Боізал ӘОғодат</w:t>
        <w:br/>
        <w:t>Олофо Кек датайшір,</w:t>
        <w:br/>
        <w:t>Оөллаяі С ап тәй) Байзап</w:t>
        <w:br/>
        <w:t>Айта? ЗаМПір.</w:t>
        <w:br/>
        <w:t>Ап Базап а1Балі,</w:t>
        <w:br/>
        <w:t>бак Кілс аатарайр, |</w:t>
        <w:br/>
        <w:t>Тағып Әр</w:t>
        <w:br/>
        <w:t>ғала Бойшр 4айбані.</w:t>
        <w:br/>
        <w:t>еді тіп ігік, ілін Һайа!</w:t>
        <w:br/>
        <w:t>бойшбшла бегі дейі.</w:t>
        <w:br/>
        <w:t>жш кізіБі, шікілі цен</w:t>
        <w:br/>
        <w:t>на Бегеі дейі.</w:t>
        <w:br/>
        <w:t>елі еді (5бліл өшшпші</w:t>
        <w:br/>
        <w:t>ірілі Бог дей.</w:t>
        <w:br/>
        <w:t>ана дігі) Залы Баг,</w:t>
        <w:br/>
        <w:t>Веетдел аша КӨідайа,</w:t>
        <w:br/>
        <w:t>Вепдбеден ігі Бс Ізабда</w:t>
        <w:br/>
        <w:t>БеірНан Оза Есі Бог,</w:t>
        <w:br/>
        <w:t>Ве ей кебй ей Һа</w:t>
        <w:br/>
        <w:t>Кеһег Бейсе, Кей</w:t>
        <w:br/>
        <w:t>«Ба Бсезіндев</w:t>
        <w:br/>
        <w:t>Задас агбіа Бітпізі?</w:t>
        <w:br/>
        <w:t>АН нің, йі, зал даКкізі,</w:t>
        <w:br/>
        <w:t>Веебікйн дау оппа.</w:t>
        <w:br/>
        <w:t>ереше дал? Оюдағба),</w:t>
        <w:br/>
        <w:t>Кегбер (ша «рді,</w:t>
        <w:br/>
        <w:t>«АСЫЛ МҰРА. Түркі антологиясы % УАІЛАВІ,Е ПЕКІТАСЕ. Түгісіс апіЛо/ову</w:t>
        <w:br/>
        <w:t>Түйшүктү чогуу кылаг го,</w:t>
        <w:br/>
        <w:t>Түк койбой бизди кырат го.</w:t>
        <w:br/>
        <w:t>Меширеген түз экен,</w:t>
        <w:br/>
        <w:t>Бет алып качар бел да жок,</w:t>
        <w:br/>
        <w:t>Бейпай корүп жатканда</w:t>
        <w:br/>
        <w:t>Ажыратып алууга</w:t>
        <w:br/>
        <w:t>Белгилүү Манас шер да жок.</w:t>
        <w:br/>
        <w:t>Таяна качар Талас жоҡ,</w:t>
        <w:br/>
        <w:t>Талкалашып чабышып,</w:t>
        <w:br/>
        <w:t>Ажыратып алууга</w:t>
        <w:br/>
        <w:t>Қабылан горө Машас жоқ.</w:t>
        <w:br/>
        <w:t>Үзшкүрушүп күйүнүп,</w:t>
        <w:br/>
        <w:t>Алек болду адамдар</w:t>
        <w:br/>
        <w:t>Аманат жандан түңүлүп.</w:t>
        <w:br/>
        <w:t>Ал аңғыча болбоду,</w:t>
        <w:br/>
        <w:t>Айта-бұйта легиче,</w:t>
      </w:r>
    </w:p>
    <w:p>
      <w:r>
        <w:t>Ачып көздү жумгуча,</w:t>
        <w:br/>
        <w:t>Корәр болсоң Ороккыр</w:t>
        <w:br/>
        <w:t>Ортого келди камынып,</w:t>
        <w:br/>
        <w:t>Кызмат кылган миң балбан</w:t>
        <w:br/>
        <w:t>Атын алды жабылып,</w:t>
        <w:br/>
        <w:t>Атын балбан алғаны,</w:t>
        <w:br/>
        <w:t>Ҡалк ичинг кампайып,</w:t>
        <w:br/>
        <w:t>Ороккыр түшүп калганы.</w:t>
        <w:br/>
        <w:t>Көкәтейдүн көл алтын</w:t>
        <w:br/>
        <w:t>Ороккырдай баатырга</w:t>
        <w:br/>
        <w:t>Кокотөейдүн Бокмурун.</w:t>
        <w:br/>
        <w:t>Таріуу кылып салғаны.</w:t>
        <w:br/>
        <w:t>Тартуусуп алып Ороккыр</w:t>
        <w:br/>
        <w:t>Ыраазы болуп калганы.</w:t>
        <w:br/>
        <w:t>Жети миң ирик, миң байтап</w:t>
        <w:br/>
        <w:t>Союшуна берди дейт.</w:t>
        <w:br/>
        <w:t>Жаткап іводөй, уйдай канг</w:t>
        <w:br/>
        <w:t>ТҒагышышна берди лейт,</w:t>
        <w:br/>
        <w:t>Жети миң төөнүш отунун</w:t>
        <w:br/>
        <w:t>Жагышына берми дейт.</w:t>
        <w:br/>
        <w:t>Жана кызык жапа бар,</w:t>
        <w:br/>
        <w:t>Бэожинден чыккан көй кагіка,</w:t>
        <w:br/>
        <w:t>Бенделен түрү бир башка,</w:t>
        <w:br/>
        <w:t>Белізлүү Калча пери бар,</w:t>
        <w:br/>
        <w:t>Белтилүү кечил эли бар,</w:t>
        <w:br/>
        <w:t>Кебез белбоо, ксң өтүк</w:t>
        <w:br/>
        <w:t>Кечилдин қаны Коңурбай</w:t>
        <w:br/>
        <w:t>Ажжыдаардай жүрүшү</w:t>
        <w:br/>
        <w:t>Алтымыш жайсаң иниси,</w:t>
        <w:br/>
        <w:t>Қаканчындын Бээжинден</w:t>
        <w:br/>
        <w:t>Калчадан артык кимиси?</w:t>
        <w:br/>
        <w:t>Алты миң, кытай, сан калдай,</w:t>
        <w:br/>
        <w:t>Бээжиндин калың кипыңа</w:t>
        <w:br/>
        <w:t>Белгилүү каны Коңурбай,</w:t>
        <w:br/>
        <w:t>Найҙакерден ыктуу кул,</w:t>
        <w:br/>
        <w:t>2</w:t>
        <w:br/>
        <w:t>«Манас» Жо. &lt;р</w:t>
        <w:br/>
        <w:t>АгКітізі Запіпа</w:t>
        <w:br/>
        <w:t>Мшвштідаі “одтог Байабір</w:t>
        <w:br/>
        <w:t>Оарғар дафал Келі екеп,</w:t>
        <w:br/>
        <w:t>бізеспіл дапі Огоддіт</w:t>
        <w:br/>
        <w:t>Ооташһо? телеп бәтіпір,</w:t>
        <w:br/>
        <w:t>Каз Боһоп оболйо</w:t>
        <w:br/>
        <w:t>Заһайріпа далтітір,</w:t>
        <w:br/>
        <w:t>Оопашһоуда Мшдипшр,</w:t>
        <w:br/>
        <w:t>АвгіІр Зшапашрь</w:t>
        <w:br/>
        <w:t>Оп екі Мпа аібіһа:</w:t>
        <w:br/>
        <w:t>біһеедеп ВбІЗК Һбійпір,</w:t>
        <w:br/>
        <w:t>Озопдо тіпт в0гбіі</w:t>
        <w:br/>
        <w:t>ЗарауЫЧа) Кӛгілір,</w:t>
        <w:br/>
        <w:t>Зеді азаһа ші Ксісі,</w:t>
        <w:br/>
        <w:t>еғЗапн!бап ӛш Кес,</w:t>
        <w:br/>
        <w:t>Вайайдап Без һеіег</w:t>
      </w:r>
    </w:p>
    <w:p>
      <w:r>
        <w:t>ог тайбцат о! Ксісі,</w:t>
        <w:br/>
        <w:t>Оболбеови Кӛгебиаӛ</w:t>
        <w:br/>
        <w:t>Төс Кӛгӛ етек ааігап Әші</w:t>
        <w:br/>
        <w:t>Секеві Кейр үй</w:t>
        <w:br/>
        <w:t>Аіарайй Таһа аА1Ба),</w:t>
        <w:br/>
        <w:t>Ваб5сізі телеп игибир,</w:t>
        <w:br/>
        <w:t>Ваздал Зегіп (есер,</w:t>
        <w:br/>
        <w:t>Вігббпі Мігаб Зетегер,</w:t>
        <w:br/>
        <w:t>Бап жаап сі сісі,</w:t>
        <w:br/>
        <w:t>Еті Ідідеп КӛгейЕрй.</w:t>
        <w:br/>
        <w:t>Көкбібі4йп боп ап</w:t>
        <w:br/>
        <w:t>Кӛтебій Ке!вел еКепШі?,</w:t>
        <w:br/>
        <w:t>р (аіоол І9гір дйа)дап</w:t>
        <w:br/>
        <w:t>Әіңбай Кейшел екелііг.</w:t>
        <w:br/>
        <w:t>Тома Һӛгй Біг до)дші</w:t>
        <w:br/>
        <w:t>Та1ава (агріп до)о0ш?</w:t>
        <w:br/>
        <w:t>Тойюшфап ана) БШ сігіп</w:t>
        <w:br/>
        <w:t>баһава іагріп до)оіші?</w:t>
        <w:br/>
        <w:t>8 пайп (і?табіп</w:t>
        <w:br/>
        <w:t>Ксіреп еКспіі2,</w:t>
        <w:br/>
        <w:t>ЗегЗаіладап дайпасал</w:t>
        <w:br/>
        <w:t>Сінбай кейеп екепізіг.</w:t>
        <w:br/>
        <w:t>мізаһі Кенір ай дово</w:t>
        <w:br/>
        <w:t>Тірке бодш Зегег бо,</w:t>
        <w:br/>
        <w:t>Тісӛі8 дігір Кесе бо.</w:t>
        <w:br/>
        <w:t>А5 ЗеБеШК, (аб едік,</w:t>
        <w:br/>
        <w:t>То) Зебедік, оғ 5едік,</w:t>
        <w:br/>
        <w:t>аЫ Тір Кегзе Әші дайпай</w:t>
        <w:br/>
        <w:t>ЗаБНа Залвіп ізгізі бо,</w:t>
        <w:br/>
        <w:t>Әдірі дігір Білдегеі</w:t>
        <w:br/>
        <w:t>Аайпеңіл а</w:t>
        <w:br/>
        <w:t>ВазгіҺ;</w:t>
        <w:br/>
        <w:t>О/ӛсіор ар дайні 2.</w:t>
        <w:br/>
        <w:t>Кежигеге түйүшүш,</w:t>
        <w:br/>
        <w:t>Камышттан найза жайлаптып,</w:t>
        <w:br/>
        <w:t>Ар кимиси жалына</w:t>
        <w:br/>
        <w:t>Муштумдай чокмор байлатып</w:t>
        <w:br/>
        <w:t>Каттап ҡалтап кези экен,</w:t>
        <w:br/>
        <w:t>Шибоевин ҡаны Ороккыр</w:t>
        <w:br/>
        <w:t>Коңкулбоз менен чамынып,</w:t>
        <w:br/>
        <w:t>Корор болсоң ошонда</w:t>
        <w:br/>
        <w:t>Жабдыгына камынып,</w:t>
        <w:br/>
        <w:t>Коцкулбозлу булкунтул,</w:t>
        <w:br/>
        <w:t>Атырылтып жулкунтуй,</w:t>
        <w:br/>
        <w:t>Он эки бута алдында</w:t>
        <w:br/>
        <w:t>Шиббсәдон бөлек бөлүнүп,</w:t>
        <w:br/>
        <w:t>Ошовндо мунун сүрәту</w:t>
        <w:br/>
        <w:t>Жалаңгызтай керүнүп,</w:t>
        <w:br/>
        <w:t>Жети асаба туу келет,</w:t>
        <w:br/>
        <w:t>Жер жарылған чуу келет,</w:t>
        <w:br/>
        <w:t>Баштағылан беш бетер</w:t>
        <w:br/>
        <w:t>Жер майышқан кол келет.</w:t>
        <w:br/>
        <w:t>Ошончону көргенде</w:t>
      </w:r>
    </w:p>
    <w:p>
      <w:r>
        <w:t>Түк көрө элек кайрап журт</w:t>
        <w:br/>
        <w:t>Чексси қотип тырышыш.</w:t>
        <w:br/>
        <w:t>Алапайын таба албай,</w:t>
        <w:br/>
        <w:t>Баштысы менен урушуп,</w:t>
        <w:br/>
        <w:t>Баскан жорин тебслен,</w:t>
        <w:br/>
        <w:t>Бирвөнү биреө жемелен,</w:t>
        <w:br/>
        <w:t>Елкин жаткан эл элек,</w:t>
        <w:br/>
        <w:t>Эми талаан көрдүкпү.</w:t>
        <w:br/>
        <w:t>Көкотойдүп чоц ашын</w:t>
        <w:br/>
        <w:t>Көргөлү келген экснбиз,</w:t>
        <w:br/>
        <w:t>Көп талоон көрүп ҡытайдан</w:t>
        <w:br/>
        <w:t>Өлгөнү келген экенбиз.</w:t>
        <w:br/>
        <w:t>Тогуз берү бяр койдун</w:t>
        <w:br/>
        <w:t>Таласа тарын ко6бу?</w:t>
        <w:br/>
        <w:t>Толкуган кытай бул элдин</w:t>
        <w:br/>
        <w:t>Сабаса тарпын ко8бу?</w:t>
        <w:br/>
        <w:t>Көпкөлөндүн кызматын</w:t>
        <w:br/>
        <w:t>елгеп экепбиз,</w:t>
        <w:br/>
        <w:t>йнаган калмактан</w:t>
        <w:br/>
        <w:t>Өлгену келген экенбиз.</w:t>
        <w:br/>
        <w:t>Нысабы кетип аг койсо</w:t>
        <w:br/>
        <w:t>Түйке чогуу жетет го,</w:t>
        <w:br/>
        <w:t>Түғөтө кырып кетет го,</w:t>
        <w:br/>
        <w:t>Аш жебедик, таш жедик,</w:t>
        <w:br/>
        <w:t>Той жебедик, ок жедик,</w:t>
        <w:br/>
        <w:t>Жабылып кестес бул қалмак</w:t>
        <w:br/>
        <w:t>Жабылта жаасын тартаг го,</w:t>
        <w:br/>
        <w:t>Жалшы кырып биздерди</w:t>
        <w:br/>
        <w:t>Ақкыйнегин айтат го,</w:t>
        <w:br/>
        <w:t>Баарыбызды соо коНбой,</w:t>
        <w:br/>
        <w:t>Олжолой алыл кайтат го.</w:t>
        <w:br/>
        <w:t>«Жаға.» Же-нім-</w:t>
        <w:br/>
        <w:t>Осі біуййй Ба!Бапдал</w:t>
        <w:br/>
        <w:t>Таа оп Кі тліпкН арап.</w:t>
        <w:br/>
        <w:t>Атіп аг Забілда</w:t>
        <w:br/>
        <w:t>Озпфаг цооі Белі,</w:t>
        <w:br/>
        <w:t>ОайШ Әлйтлапдіп</w:t>
        <w:br/>
        <w:t>Олһаві? (1ба1 4аа14а 1.</w:t>
        <w:br/>
        <w:t>Оап ОотштВа) КӨК За Пу</w:t>
        <w:br/>
        <w:t>Оапдаа| Бо1ос Бігш дер,</w:t>
        <w:br/>
        <w:t>Озяадаг до14лі Ба!Бапдап</w:t>
        <w:br/>
        <w:t>аІбапі,</w:t>
        <w:br/>
        <w:t>Апіп ап Забіпап</w:t>
        <w:br/>
        <w:t>Зал (әгішшіігіңішізі,</w:t>
        <w:br/>
        <w:t>Зап (ішдагӘді даптпообй,</w:t>
        <w:br/>
        <w:t>Сайтпа ігішей 18вй,</w:t>
        <w:br/>
        <w:t>Ата/һа 6 Кейді ачіпап</w:t>
        <w:br/>
        <w:t>АШһайа баһат пзідтізі.</w:t>
        <w:br/>
        <w:t>комаібіййп аба</w:t>
        <w:br/>
        <w:t>Сегіюій дйді е! Кеійі.</w:t>
        <w:br/>
        <w:t>Көкбай аЯ дер,</w:t>
        <w:br/>
        <w:t>Көр Үп п дай дер,</w:t>
        <w:br/>
        <w:t>Оап Оотшфа) гог Кейі,</w:t>
        <w:br/>
        <w:t>Оаагіпа а!бапда,</w:t>
        <w:br/>
        <w:t>Оагйші (егеп ор Ке!ді.</w:t>
      </w:r>
    </w:p>
    <w:p>
      <w:r>
        <w:t>Оап Оопигӛді әз10іла</w:t>
        <w:br/>
        <w:t>АПйтіЗ 19байт аІіліп</w:t>
        <w:br/>
        <w:t>АййгПагіші «ІМ еті,</w:t>
        <w:br/>
        <w:t>і ізгіші Кер Бегір,</w:t>
        <w:br/>
        <w:t>Кіп Вот</w:t>
        <w:br/>
        <w:t>Озісаті агар Ші еті.</w:t>
        <w:br/>
        <w:t>Әевіг шіп ігік, Бе5 шіп Бес</w:t>
        <w:br/>
        <w:t>бойшіша Вегеелі.</w:t>
        <w:br/>
        <w:t>бсбіг тіп (бӛліп ойша</w:t>
        <w:br/>
        <w:t>ЗайіБпа Әсгрепі</w:t>
        <w:br/>
        <w:t>Сбккоп 150</w:t>
        <w:br/>
        <w:t>СаріЯТла һегесі</w:t>
        <w:br/>
        <w:t>Озат Оопитһай КӚК а18іп</w:t>
        <w:br/>
        <w:t>Көіуііп тар а/бапі,</w:t>
        <w:br/>
        <w:t>Оо1бша Баагіл бөбшіпір,</w:t>
        <w:br/>
        <w:t>ТӨ5і0 шар заапі.</w:t>
        <w:br/>
        <w:t>Апіп ағда Быны)</w:t>
        <w:br/>
        <w:t>Сап обофо шиін.</w:t>
        <w:br/>
        <w:t>Автап аі, 5сг БйІКбб,</w:t>
        <w:br/>
        <w:t>Кбіаідп плипаг- ҺӘШпбі,</w:t>
        <w:br/>
        <w:t>Ас а)дй6, дип вігббп,</w:t>
        <w:br/>
        <w:t>АБайар Ба)дар агава,</w:t>
        <w:br/>
        <w:t>цідіі дапі,</w:t>
        <w:br/>
        <w:t>Ошол өңдүұ балбандан</w:t>
        <w:br/>
        <w:t>Так он эки миңди алган</w:t>
        <w:br/>
        <w:t>Анын ары жагында</w:t>
        <w:br/>
        <w:t>Канжар колдой балбаны,</w:t>
        <w:br/>
        <w:t>Катылышкан душмандын</w:t>
        <w:br/>
        <w:t>Катасыз чыгат далдалы.</w:t>
        <w:br/>
        <w:t>Кан Коңупбай көк жалың</w:t>
        <w:br/>
        <w:t>Кандай болот бурут деп,</w:t>
        <w:br/>
        <w:t>Канжар коллуу балбандан</w:t>
        <w:br/>
        <w:t>Так он миңди алганы,</w:t>
        <w:br/>
        <w:t>Камышып түшүй калганы.</w:t>
        <w:br/>
        <w:t>Аннын ары жагынан</w:t>
        <w:br/>
        <w:t>Жан тартуучу ыктуусу,</w:t>
        <w:br/>
        <w:t>Жан куткарбай кармоочу,</w:t>
        <w:br/>
        <w:t>Чалма уруучу ыктуусу,</w:t>
        <w:br/>
        <w:t>Аралаш келди артынан</w:t>
        <w:br/>
        <w:t>Айбалта чабар мықтысы.</w:t>
        <w:br/>
        <w:t>Көкөтөйдүн ашына</w:t>
        <w:br/>
        <w:t>Чериктүү кытай эл келди.</w:t>
        <w:br/>
        <w:t>Кәкетәйдүн апы деп,</w:t>
        <w:br/>
        <w:t>Көп жыйындын кашы дсп,</w:t>
        <w:br/>
        <w:t>Кан Коңурбай зор келди,</w:t>
        <w:br/>
        <w:t>Ҡаарына алганда,</w:t>
        <w:br/>
        <w:t>Казылуу терен ор келди.</w:t>
        <w:br/>
        <w:t>Кан Койурбай алдына</w:t>
        <w:br/>
        <w:t>Квкетөйдүн Бокмурун</w:t>
        <w:br/>
        <w:t>Алтымыш тоонүн аштыпып</w:t>
        <w:br/>
        <w:t>Азыр тартуу кылдыэми.</w:t>
      </w:r>
    </w:p>
    <w:p>
      <w:r>
        <w:t>Алтыпдан тартуу кен берип,</w:t>
        <w:br/>
        <w:t>Кокотөйдүн Бокмурун</w:t>
        <w:br/>
        <w:t>Калчаны аран тыйдызми.</w:t>
        <w:br/>
        <w:t>Сегнз миігнрик, белі миң бес</w:t>
        <w:br/>
        <w:t>Союшуна бергени.</w:t>
        <w:br/>
        <w:t>Сегиз мил төөнұн отунун</w:t>
        <w:br/>
        <w:t>Жагышына бергсни,</w:t>
        <w:br/>
        <w:t>Чаккөн төодой, уйдай каші;</w:t>
        <w:br/>
        <w:t>Чагышпына бергсни.</w:t>
        <w:br/>
        <w:t>Кан Конурбай кок жаңдып</w:t>
        <w:br/>
        <w:t>Көңүлүн тап а..аны,</w:t>
        <w:br/>
        <w:t>Колдун баарын чогултуп,</w:t>
        <w:br/>
        <w:t>Төшко таяп салганы,</w:t>
        <w:br/>
        <w:t>Жана ҡызык жана бар,</w:t>
        <w:br/>
        <w:t>Муну мындай тапптайлы,</w:t>
        <w:br/>
        <w:t>Бер жагынан баштайлы.</w:t>
        <w:br/>
        <w:t>Анын арка жағынан</w:t>
        <w:br/>
        <w:t>Чан абаго бурулат.</w:t>
        <w:br/>
        <w:t>Асман ачық, жер бүркоо,</w:t>
        <w:br/>
        <w:t>Көктен мунар бөлүнет,</w:t>
        <w:br/>
        <w:t>Көптүгү селдей керүнет.</w:t>
        <w:br/>
        <w:t>Ан айырық, куу сүрвөн,</w:t>
        <w:br/>
        <w:t>Абайлап байкап караса,</w:t>
        <w:br/>
        <w:t>«Жамжас» Жо -ре-</w:t>
        <w:br/>
        <w:t>ата ір тәггір аізт бср</w:t>
        <w:br/>
        <w:t>Сүйгідіу 4вілі 46бвй 2а) Һо/роп.</w:t>
        <w:br/>
        <w:t>арап егі Ми/Кіп«ік,</w:t>
        <w:br/>
        <w:t>Алайіп айай МІрспдег</w:t>
        <w:br/>
        <w:t>Малсітеікіп цаб</w:t>
        <w:br/>
        <w:t>Зсйір аПір даһаг ай,</w:t>
        <w:br/>
        <w:t>біййп апа</w:t>
        <w:br/>
        <w:t>Гбаг 2атас Есініп «с.</w:t>
        <w:br/>
        <w:t>Сақи әгі Ке|реве</w:t>
        <w:br/>
        <w:t>Тігбооі 5игішп пірйурі 1</w:t>
        <w:br/>
        <w:t>йта</w:t>
        <w:br/>
        <w:t>Апдап ал Вагдалаа</w:t>
        <w:br/>
        <w:t>А1ін дағдап Кепілде,</w:t>
        <w:br/>
        <w:t>багізішіші Зееріпде</w:t>
        <w:br/>
        <w:t>Кйгрійддюйп багізші,</w:t>
        <w:br/>
        <w:t>багізшилшіп Воішайа</w:t>
        <w:br/>
        <w:t>Отдо)боп Кігбб Кӛгіпбі.</w:t>
        <w:br/>
        <w:t>АІКйгббиб һагралда</w:t>
        <w:br/>
        <w:t>ОФ? ада! (ориви,</w:t>
        <w:br/>
        <w:t>АІішійіп зоризи,</w:t>
        <w:br/>
        <w:t>Оо! Кйтб646 Боію кебі.</w:t>
        <w:br/>
        <w:t>Кеһе? Бе1һоо, Кі) бійЕ.</w:t>
        <w:br/>
        <w:t>кееткінеп кібіддбца,</w:t>
        <w:br/>
        <w:t>Кесбііп дапі Оо) шӛзі,</w:t>
        <w:br/>
        <w:t>Ма|ғакстасп Тшшфа ай,</w:t>
        <w:br/>
        <w:t>Заопип айа</w:t>
        <w:br/>
        <w:t>Көкбісіде Водтшгия</w:t>
        <w:br/>
        <w:t>Сегдагаіға долбйи е,</w:t>
        <w:br/>
        <w:t>Вааніг Во1о Оотритба)</w:t>
      </w:r>
    </w:p>
    <w:p>
      <w:r>
        <w:t>ІШ абтпдап ца!һавіп,</w:t>
        <w:br/>
        <w:t>Ксірсі аоішр Вабіпа,</w:t>
        <w:br/>
        <w:t>Оза аша заПҺазіп,</w:t>
        <w:br/>
        <w:t>а5іта ксізіп Фс,</w:t>
        <w:br/>
        <w:t>Озіартала! кӛгейп (Фе.</w:t>
        <w:br/>
        <w:t>Апдізп аг Багбапда</w:t>
        <w:br/>
        <w:t>Пабайг зір 4сғоп аірі Баг,</w:t>
        <w:br/>
        <w:t>телеп Маша дір.</w:t>
        <w:br/>
        <w:t>Сот Такіһді һза!һап Баг.</w:t>
        <w:br/>
        <w:t>Огоз ша, 2221 ЙЕ,</w:t>
        <w:br/>
        <w:t>А «ПВап ш?,</w:t>
        <w:br/>
        <w:t>аіріптп Базгіла ай.</w:t>
        <w:br/>
        <w:t>тір Воцтмгит</w:t>
        <w:br/>
        <w:t>МазпіКенді тіпігір,</w:t>
        <w:br/>
        <w:t>Вабапа (олай Кіірігір,</w:t>
        <w:br/>
        <w:t>Ооговоп ойша Сәдір,</w:t>
        <w:br/>
        <w:t>Оайріт шепеп шизштап</w:t>
        <w:br/>
        <w:t>іі МІіреп пію2а ай.</w:t>
        <w:br/>
        <w:t>Кандыгын тартып алам дсп</w:t>
        <w:br/>
        <w:t>Қытайдын далай дөөсү жай болгон.</w:t>
        <w:br/>
        <w:t>Каалаган эри Музкиндик,</w:t>
        <w:br/>
        <w:t>Атагын айтат билгендер</w:t>
        <w:br/>
        <w:t>Музкиндиктин қатыны.</w:t>
        <w:br/>
        <w:t>Жостия алыл хабар айт,</w:t>
        <w:br/>
        <w:t>Көкөтәйдүн ашына</w:t>
        <w:br/>
        <w:t>Угар замат кслсин дс.</w:t>
        <w:br/>
        <w:t>Уккан замат келбесе</w:t>
        <w:br/>
        <w:t>Кәкетейдүн кызыл туу</w:t>
        <w:br/>
        <w:t>Үйү үстүнән көрсүн де.</w:t>
        <w:br/>
        <w:t>Тыргоот журтун тыптыйпыл,</w:t>
        <w:br/>
        <w:t>Жылма чааи алат дс.</w:t>
        <w:br/>
        <w:t>Андан ары барганда</w:t>
        <w:br/>
        <w:t>Алтын казган кенинде,</w:t>
        <w:br/>
        <w:t>Сары-Суупуи жеегниде</w:t>
        <w:br/>
        <w:t>Күрпүлдоктүн Сары-Суу,</w:t>
        <w:br/>
        <w:t>Сары-Суушуш боюнда.</w:t>
        <w:br/>
        <w:t>Оркойгон күроө корүнот.</w:t>
        <w:br/>
        <w:t>Ал күродога барганда</w:t>
        <w:br/>
        <w:t>Ҡызыл сакал топусу,</w:t>
        <w:br/>
        <w:t>Ал кытайдып сөпусу,</w:t>
        <w:br/>
        <w:t>Ошол күроодо болот кечили.</w:t>
        <w:br/>
        <w:t>Кебез белбоо, кеп отүк.</w:t>
        <w:br/>
        <w:t>Келберсиген кой кашка,</w:t>
        <w:br/>
        <w:t>Ксчилдин каны Коңурбай,</w:t>
        <w:br/>
        <w:t>Пайзакерден ыкгууга айт,</w:t>
        <w:br/>
        <w:t>Жоонун айласын билген мықтыга ай</w:t>
        <w:br/>
        <w:t>Кокотойдүп Бокмурун</w:t>
      </w:r>
    </w:p>
    <w:p>
      <w:r>
        <w:t>“Үч-Каркыра конду де.</w:t>
        <w:br/>
        <w:t>Балтыр болсо Коңурбай</w:t>
        <w:br/>
        <w:t>Бул ашымдан калбасын,</w:t>
        <w:br/>
        <w:t>Келбей коюш башына,</w:t>
        <w:br/>
        <w:t>Катуу калба салбасын.</w:t>
        <w:br/>
        <w:t>Бул ашыма келсин де,</w:t>
        <w:br/>
        <w:t>Бул кызыкты көрсүн дс.</w:t>
        <w:br/>
        <w:t>Бул ашыма келбесе,</w:t>
        <w:br/>
        <w:t>Бул қызықты кәрбесе</w:t>
        <w:br/>
        <w:t>Ҡалайманды көрсүн де.</w:t>
        <w:br/>
        <w:t>Анцацары барганда</w:t>
        <w:br/>
        <w:t>Доөдүр алп деген алпы бир.</w:t>
        <w:br/>
        <w:t>"Тикеп айп менен Маңгуш алп,</w:t>
        <w:br/>
        <w:t>“Тоң Түкүбай балбан бар.</w:t>
        <w:br/>
        <w:t>Орою суук, заяры күч,</w:t>
        <w:br/>
        <w:t>Алышканды кылган туз,</w:t>
        <w:br/>
        <w:t>Мыпма алпынын баярына ай:</w:t>
        <w:br/>
        <w:t>Дей өшевтап Бокмурун</w:t>
        <w:br/>
        <w:t>Мааникерди мингизип.</w:t>
        <w:br/>
        <w:t>Бадана тонду кийгизип,</w:t>
        <w:br/>
        <w:t>Коросон өтгук чактырлш,</w:t>
        <w:br/>
        <w:t>Кашыр мснсн мусулман</w:t>
        <w:br/>
        <w:t>91</w:t>
        <w:br/>
        <w:t>к</w:t>
        <w:br/>
        <w:t>3</w:t>
        <w:br/>
        <w:t>,</w:t>
        <w:br/>
        <w:t>Н</w:t>
        <w:br/>
        <w:t>4</w:t>
        <w:br/>
        <w:t>3</w:t>
        <w:br/>
        <w:t>4</w:t>
        <w:br/>
        <w:t>і</w:t>
        <w:br/>
        <w:t>,</w:t>
        <w:br/>
        <w:t>:</w:t>
        <w:br/>
        <w:t>«Мамаа.» Жек</w:t>
        <w:br/>
        <w:t>Кітшіл еіш «ер ша,</w:t>
        <w:br/>
        <w:t>Соң 5о1с)діші доп сКеп.</w:t>
        <w:br/>
        <w:t>Ойішапва додизбап</w:t>
        <w:br/>
        <w:t>Шгабір Бізді еді дер,</w:t>
        <w:br/>
        <w:t>Сейгӛцабр тазгіпва.</w:t>
        <w:br/>
        <w:t>Оалтар Ке(ег Бекеп бер,</w:t>
        <w:br/>
        <w:t>Саптасіндғп ІЗсезіпде</w:t>
        <w:br/>
        <w:t>Та!ар Келет БеКеп «ер</w:t>
        <w:br/>
        <w:t>Өз Бісепіп ші дайпад</w:t>
        <w:br/>
        <w:t>Ойір Кеіег ВеКеп 4ер,</w:t>
        <w:br/>
        <w:t>Сала һо1шр одияізп,</w:t>
        <w:br/>
        <w:t>Таапіпір кейр додияап,</w:t>
        <w:br/>
        <w:t>(тір Кейег Бекел дер,</w:t>
        <w:br/>
        <w:t>5 Кӛібгидп Ваа1теі</w:t>
        <w:br/>
        <w:t>Зайар Кеіет һекеп йер,</w:t>
      </w:r>
    </w:p>
    <w:p>
      <w:r>
        <w:t>АІзіг баһа! адатпа |</w:t>
        <w:br/>
        <w:t>Олілар Зайдап дайтаада</w:t>
        <w:br/>
        <w:t>Вайар Кәег Бекеп дер</w:t>
        <w:br/>
        <w:t>Оа!тадип әіді Кеідепйе</w:t>
        <w:br/>
        <w:t>ОаПіп Эшг догісіп %іейгір,</w:t>
        <w:br/>
        <w:t>Ваагі Запдап Өішбіір.</w:t>
        <w:br/>
        <w:t>Бгідші ағ ӛші далегес,</w:t>
        <w:br/>
        <w:t>Отрбиабр егі (еһе1ер,</w:t>
        <w:br/>
        <w:t>АПЙаві аг а! шіп</w:t>
        <w:br/>
        <w:t>Вофтигипвн Зеге!ер,</w:t>
        <w:br/>
        <w:t>Бо/ол од,</w:t>
        <w:br/>
        <w:t>ЕЛІЛЕТІІ</w:t>
        <w:br/>
        <w:t>Зст банһір біш Кісі,</w:t>
        <w:br/>
        <w:t>Зсіі аваһа іші Ксісі,</w:t>
        <w:br/>
        <w:t>Зег5айпафап (01 Кеісі,</w:t>
        <w:br/>
        <w:t>Хайжаліп Бие ийбай,</w:t>
        <w:br/>
        <w:t>Адатайп Баз айайбай,</w:t>
        <w:br/>
        <w:t>Тодоһоі 3йгдк уігрйдай.</w:t>
        <w:br/>
        <w:t>Тоо ЗаҒ Пр то) ксісі,</w:t>
        <w:br/>
        <w:t>Тоіюдшбап берг 401 Есігі,</w:t>
        <w:br/>
        <w:t>Тозодтш ала 2ог Ксігі.</w:t>
        <w:br/>
        <w:t>Кіпбіп дәй дер ша</w:t>
        <w:br/>
        <w:t>Озл 5о10)4шп до сКеп.</w:t>
        <w:br/>
        <w:t>ОзітафасФіп дап 5о10)</w:t>
        <w:br/>
        <w:t>56ІӘКбій, 86015(й,</w:t>
        <w:br/>
        <w:t>Айда шіпгеп Ке!һейі</w:t>
        <w:br/>
        <w:t>Міашодо1 КЕ</w:t>
        <w:br/>
        <w:t>Оатап кіпсішш балтітір,</w:t>
        <w:br/>
        <w:t>Кәде һоібоп 5оісібш</w:t>
        <w:br/>
        <w:t>Оагдшш іоопип 46588</w:t>
        <w:br/>
        <w:t>Ояга дайпаа ідгбвй,</w:t>
        <w:br/>
        <w:t>Ол 510) Кігір Кеіреп«е</w:t>
        <w:br/>
        <w:t>Кеікіп шейпеп, Ке!іп 4ср,</w:t>
        <w:br/>
        <w:t>Заабізі ибир Зірй</w:t>
        <w:br/>
        <w:t>Көкбізійіп Һа1апі</w:t>
        <w:br/>
        <w:t>Кимдин колу деп турса,</w:t>
        <w:br/>
        <w:t>Чоң Жолойдун колу экен.</w:t>
        <w:br/>
        <w:t>Кыйыктанса кокустан</w:t>
        <w:br/>
        <w:t>Кыйрагын бизди жеди деп,</w:t>
        <w:br/>
        <w:t>Үтүрәңдеп таарынса</w:t>
        <w:br/>
        <w:t>Хармап кетер бекен деп,</w:t>
        <w:br/>
        <w:t>Чынмачындын Бээжинге</w:t>
        <w:br/>
        <w:t>Талап кетер бекен деп</w:t>
        <w:br/>
        <w:t>Өз билгенин бул калмак</w:t>
        <w:br/>
        <w:t>Кылыпн кстер бскен деп,</w:t>
        <w:br/>
        <w:t>Чатак болуш өкусташ,</w:t>
        <w:br/>
        <w:t>Таарышын кетип кокусгап,</w:t>
        <w:br/>
        <w:t>Ҡырып кетер бекен деп,</w:t>
        <w:br/>
        <w:t>Баш көтөргөн баатырды</w:t>
        <w:br/>
        <w:t>Жайлап кетер бекен деп,</w:t>
        <w:br/>
        <w:t>Алсыз чабал адамды</w:t>
        <w:br/>
        <w:t>Кайнап жаткан калмакка</w:t>
        <w:br/>
        <w:t>лап кетер бекен деп</w:t>
      </w:r>
    </w:p>
    <w:p>
      <w:r>
        <w:t>Калмиктып алды кешенде</w:t>
        <w:br/>
        <w:t>Калың журт коркту жүгүрүп,</w:t>
        <w:br/>
        <w:t>Баары жандан түңүлүп.</w:t>
        <w:br/>
        <w:t>Байкуш аз журт канетет,</w:t>
        <w:br/>
        <w:t>ҰҮриоцдов жерди тебелеп,</w:t>
        <w:br/>
        <w:t>Айласы барбыг ал журттун</w:t>
        <w:br/>
        <w:t>Бокмурунду жемелеп.</w:t>
        <w:br/>
        <w:t>Ал аңғыча болгон жок,</w:t>
        <w:br/>
        <w:t>Кудай бетин салбай кал,</w:t>
        <w:br/>
        <w:t>Жер жарылып чуу келет,</w:t>
        <w:br/>
        <w:t>Жсти асаба туу келет,</w:t>
        <w:br/>
        <w:t>Жер жайнаған кол келет.</w:t>
        <w:br/>
        <w:t>Пайзапып башы жылтылдайт,</w:t>
        <w:br/>
        <w:t>Адамдын башы кылкылдай</w:t>
        <w:br/>
        <w:t>Токтобой жүрек зырпылдай:</w:t>
        <w:br/>
        <w:t>Тоо зқарылып мол келет,</w:t>
        <w:br/>
        <w:t>Толкутан леңиз кол келет,</w:t>
        <w:br/>
        <w:t>Тозоктуу жанга зор келет.</w:t>
        <w:br/>
        <w:t>Кимдин колу леп турса</w:t>
        <w:br/>
        <w:t>Кан Жолойдуп колу экеп.</w:t>
        <w:br/>
        <w:t>Калмактардын кан Жолой</w:t>
        <w:br/>
        <w:t>Сөлекетү, сеөлетү,</w:t>
        <w:br/>
        <w:t>Атка минген келбети</w:t>
        <w:br/>
        <w:t>Ала-Тоодой кәрүнүп,</w:t>
        <w:br/>
        <w:t>Қарыпшисын салынып,</w:t>
        <w:br/>
        <w:t>Ҡаман сындуу чамынып,</w:t>
        <w:br/>
        <w:t>Көрер болсон Жолойду</w:t>
        <w:br/>
        <w:t>Кардуу тоонун дәбосү,</w:t>
        <w:br/>
        <w:t>Кара калмак торөсү.</w:t>
        <w:br/>
        <w:t>Ҡан Жолой кирип келгенде</w:t>
        <w:br/>
        <w:t>Келгин меймаш, келгин деп,</w:t>
        <w:br/>
        <w:t>Жаалий учун жүгүрүп,</w:t>
        <w:br/>
        <w:t>Көкәтөйдүн балбаны</w:t>
        <w:br/>
        <w:t>«Манас» Ж - ум.</w:t>
        <w:br/>
        <w:t>Зоопшпа айавіп а кеге Бйреп т/а ай</w:t>
        <w:br/>
        <w:t>отша) 5айа зшаБа,</w:t>
        <w:br/>
        <w:t>Кіреп Кійтпі һабіміз</w:t>
        <w:br/>
        <w:t>ӛшіи оофоі, тпагӛал 1а6,</w:t>
        <w:br/>
        <w:t>Запіпіій гштсішшсіні дапі агааб.</w:t>
        <w:br/>
        <w:t>бәгірдізіп аідайар</w:t>
        <w:br/>
        <w:t>Оайтастал Ке!ег Біг ішіп 5ап,</w:t>
        <w:br/>
        <w:t>Вегетдісіп ва/іпір</w:t>
        <w:br/>
        <w:t>Всгеві Ксісі дапба бап.</w:t>
        <w:br/>
        <w:t>Б ізіпіс</w:t>
        <w:br/>
        <w:t>Әотшізді.</w:t>
        <w:br/>
        <w:t>ОопшВа| Залда 4айп дап,</w:t>
      </w:r>
    </w:p>
    <w:p>
      <w:r>
        <w:t>ӛшгу іігіп ҺабІпа</w:t>
        <w:br/>
        <w:t>"Тоңшйішп әшігифот</w:t>
        <w:br/>
        <w:t>Тодвол ішгадр ваЙпфап.</w:t>
        <w:br/>
        <w:t>А1Баға ішіраг Ішідітішр,</w:t>
        <w:br/>
        <w:t>Атап СЫ 2шіоштар,</w:t>
        <w:br/>
        <w:t>Жіюокепіп ОоцчгБа)</w:t>
        <w:br/>
        <w:t>Айаіша шшбап Кбідаӛда,</w:t>
        <w:br/>
        <w:t>Оазаһа до14о даайбар,</w:t>
        <w:br/>
        <w:t>балға Заһдһа із Кезег</w:t>
        <w:br/>
        <w:t>Әіігдіпде агай дар,</w:t>
        <w:br/>
        <w:t>Зйгаійһби Сап 6</w:t>
        <w:br/>
        <w:t>Повшшпап 3ап Сідір,</w:t>
        <w:br/>
        <w:t>Оаһагйуда һаг һеКеп,</w:t>
        <w:br/>
        <w:t>Осіптулаоп дог Чадап,</w:t>
        <w:br/>
        <w:t>Бініп (йа) ейіпеп</w:t>
        <w:br/>
        <w:t>ОопитЬді аИші ог Сап.</w:t>
        <w:br/>
        <w:t>Адат Ійгіп Кӛтеіізйг,</w:t>
        <w:br/>
        <w:t>АШюооКепіп 4а!баба</w:t>
        <w:br/>
        <w:t>Вегайір Бепде Кеігікім.</w:t>
        <w:br/>
        <w:t>АвВпда ішіраг А1Бага</w:t>
        <w:br/>
        <w:t>Афалдал атйіа апіБаг,</w:t>
        <w:br/>
        <w:t>Олзагіпа Ы2. век,</w:t>
        <w:br/>
        <w:t>Пеи ішбап шившітап</w:t>
        <w:br/>
        <w:t>АТюокетіп Оәтигіза|</w:t>
        <w:br/>
        <w:t>ЗеКс фтаг аШ Баг.</w:t>
        <w:br/>
        <w:t>ЗапіпдаРі 3а)|балдаг</w:t>
        <w:br/>
        <w:t>Во1бк, Біз ҺӘІйлді,</w:t>
        <w:br/>
        <w:t>байт аа) 3ші</w:t>
        <w:br/>
        <w:t>Кәп Затпап Б8Ійпбі.</w:t>
        <w:br/>
        <w:t>АІһап Кігійй Һа!һал</w:t>
        <w:br/>
        <w:t>Агаадап “абар да1фа</w:t>
        <w:br/>
        <w:t>Оотшфа)аіп до38и 4Шбап фігК где</w:t>
        <w:br/>
        <w:t>Ооӛо кедір а/фапт.</w:t>
        <w:br/>
        <w:t>Оо%о1, Тӛ5шЕ, Кӛгеби гір</w:t>
        <w:br/>
        <w:t>Алау даНір да рапі.</w:t>
        <w:br/>
        <w:t>АШооКепіл ОоцигӘаі</w:t>
        <w:br/>
        <w:t>2222-22.</w:t>
        <w:br/>
        <w:t>Жоонун айласын ашкере билген мыкты кул</w:t>
        <w:br/>
        <w:t>Коңурба аба,</w:t>
        <w:br/>
        <w:t>Кийісн кийими башында</w:t>
        <w:br/>
        <w:t>Шуру ототот, маржан таш,</w:t>
        <w:br/>
        <w:t>Жанында зундуидуи каны аралаш.</w:t>
        <w:br/>
        <w:t>Ҡарыпчысын ҡалдайтыл</w:t>
        <w:br/>
        <w:t>Калмактан келет бир миң жан,</w:t>
        <w:br/>
        <w:t>Беренжисин салынып</w:t>
        <w:br/>
        <w:t>Берсни кслст канча жан.</w:t>
        <w:br/>
        <w:t>Ошолордун ичинде</w:t>
        <w:br/>
        <w:t>Бешилүүсү Конурбай.</w:t>
        <w:br/>
        <w:t>Коцурбай журтка дайын кан,</w:t>
        <w:br/>
        <w:t>Шуру таштын башына</w:t>
        <w:br/>
        <w:t>Тотукуштун куйругун</w:t>
        <w:br/>
        <w:t>Токсон түрдеп сайынган.</w:t>
      </w:r>
    </w:p>
    <w:p>
      <w:r>
        <w:t>Алтара тулпар булкунтуп,</w:t>
        <w:br/>
        <w:t>Алтындан чылбыр жулкунтуп,</w:t>
        <w:br/>
        <w:t>Алоәкенин Коцурбай</w:t>
        <w:br/>
        <w:t>Айлалуу тууган көй кашка,</w:t>
        <w:br/>
        <w:t>Касаба ҡолдо калкылдап,</w:t>
        <w:br/>
        <w:t>Канча жабдык тауп кесер</w:t>
        <w:br/>
        <w:t>Билегинде жарқылдап,</w:t>
        <w:br/>
        <w:t>Жүрүшүнөн чан чыгып,</w:t>
        <w:br/>
        <w:t>Добушунан жан чытып,</w:t>
        <w:br/>
        <w:t>Кабарыңда бар бсксн,</w:t>
        <w:br/>
        <w:t>Коломтодон кор чыккан.</w:t>
        <w:br/>
        <w:t>Бүгүш кытай Элинен</w:t>
        <w:br/>
        <w:t>Коцурбай аттуу зор чыккан,</w:t>
        <w:br/>
        <w:t>Адам түрүн көргүсүз,</w:t>
        <w:br/>
        <w:t>Алоокенин калчага</w:t>
        <w:br/>
        <w:t>Бет алып бенде кслгисиз.</w:t>
        <w:br/>
        <w:t>Астында тулпар Алгара</w:t>
        <w:br/>
        <w:t>Айбапдан артык жапыбар,</w:t>
        <w:br/>
        <w:t>Каярыпа биз тәйсек,</w:t>
        <w:br/>
        <w:t>Ушу турган мусулман</w:t>
        <w:br/>
        <w:t>Алоокенин Коңурбай</w:t>
        <w:br/>
        <w:t>Жеке кырар алы бар</w:t>
        <w:br/>
        <w:t>Жанындагы жайсаңдар</w:t>
        <w:br/>
        <w:t>Бөлөк, болок болүшет;</w:t>
        <w:br/>
        <w:t>Бир жайсаңын караса,</w:t>
        <w:br/>
        <w:t>Миң кишилик көрүнет.</w:t>
        <w:br/>
        <w:t>Көргөн сайын калың журт</w:t>
        <w:br/>
        <w:t>Көнүлү жаман бөлүнет.</w:t>
        <w:br/>
        <w:t>Албан түрлүү балбаны</w:t>
        <w:br/>
        <w:t>Аркадан чубап калғаны.</w:t>
        <w:br/>
        <w:t>Коцурбайдып кошчу қылган кырк төре</w:t>
        <w:br/>
        <w:t>Кошо келип алганы.</w:t>
        <w:br/>
        <w:t>Кошой, Төштүк, көргөн алп</w:t>
        <w:br/>
        <w:t>Аң-таң калып калганы.</w:t>
        <w:br/>
        <w:t>Алоокснин Конурбай</w:t>
        <w:br/>
        <w:t>Балбандыгы бир канча,</w:t>
        <w:br/>
        <w:t>94</w:t>
        <w:br/>
        <w:t>Оавцфғапіп Войпа,</w:t>
        <w:br/>
        <w:t>Оза Көінііді юойола</w:t>
        <w:br/>
        <w:t>Өшгаба кереп Зоі шепег,</w:t>
        <w:br/>
        <w:t>Тойы? іліпбе до! тлепел.</w:t>
        <w:br/>
        <w:t>Ошта Забіл цагавап</w:t>
        <w:br/>
        <w:t>Бірі цәлдіп ег По,</w:t>
        <w:br/>
        <w:t>Ебел (йНШй НІ Міреп,</w:t>
        <w:br/>
        <w:t>Оагайір ца(Бап ді лепеп,</w:t>
        <w:br/>
        <w:t>Ошата 2)2ап ші тейеп</w:t>
        <w:br/>
        <w:t>Бошарда бігді Зді шепеп</w:t>
      </w:r>
    </w:p>
    <w:p>
      <w:r>
        <w:t>баны шың Зоі тейеп</w:t>
        <w:br/>
        <w:t>АШ тліуге дө! тепеп.</w:t>
        <w:br/>
        <w:t>Атіп һегі Заріпап</w:t>
        <w:br/>
        <w:t>баріптеәті Зегдевер,</w:t>
        <w:br/>
        <w:t>байпадшы «Шіл ег «среп,</w:t>
        <w:br/>
        <w:t>ЗйдЕ волал ашаса,</w:t>
        <w:br/>
        <w:t>Маңдай даӛда алпа</w:t>
        <w:br/>
        <w:t>Ваагізі шіраг Кӛіцийда,</w:t>
        <w:br/>
        <w:t>Төйрагі Кбітду (йгейі4дЕ,</w:t>
        <w:br/>
        <w:t>Ататпат Біс һабца</w:t>
        <w:br/>
        <w:t>Ав көбіба Кіпзй45К,</w:t>
        <w:br/>
        <w:t>) Бигдигар,</w:t>
        <w:br/>
        <w:t>бібуйп йір бағашар,</w:t>
        <w:br/>
        <w:t>Как тіндеп оп Кір,</w:t>
        <w:br/>
        <w:t>Оагацінтііп дал К8К65</w:t>
        <w:br/>
        <w:t>Кой! ірат ай типір,</w:t>
        <w:br/>
        <w:t>Па Зеіек Әәібаіар,</w:t>
        <w:br/>
        <w:t>КӨкеб Кейі 5о1 тпепеп,</w:t>
        <w:br/>
        <w:t>Запабі ФК зіп оі шпепеп.</w:t>
        <w:br/>
        <w:t>Котпевс Кспеп ойшцр,</w:t>
        <w:br/>
        <w:t>51 Бо, 1а)ға, 415іт (г)</w:t>
        <w:br/>
        <w:t>Кеірердегес вөішіцр,</w:t>
        <w:br/>
        <w:t>Кеішеп абатп заҺ1Ғр,</w:t>
        <w:br/>
        <w:t>Ош цӛзпаіа| Боізші дер</w:t>
        <w:br/>
        <w:t>Кӛкбібіддіп Воцтиги</w:t>
        <w:br/>
        <w:t>Ттайгі Бойар файілір</w:t>
        <w:br/>
        <w:t>типа деуібе,</w:t>
        <w:br/>
        <w:t>Асір кбәда 3шафаса,</w:t>
        <w:br/>
        <w:t>егі дайнпад. танфипит</w:t>
        <w:br/>
        <w:t>мар БІНЕІБ на</w:t>
        <w:br/>
        <w:t>Зей аваһа Шау Кеші,</w:t>
        <w:br/>
        <w:t>Зе ЗалП бап Сші Ке!</w:t>
        <w:br/>
        <w:t>Ніс ад белгі дайтадіп</w:t>
        <w:br/>
        <w:t>Кешпелдіп Әсіп Зада!ар,</w:t>
        <w:br/>
        <w:t>айға! дойбша</w:t>
        <w:br/>
        <w:t>“ані Бәушізр,</w:t>
        <w:br/>
        <w:t>жа АСЫЛ МҰРА. Түркі антологиясы % УАШД/АВІ.Е НЕКІТАСЕ. Та/Кіс аліһоіоеу</w:t>
        <w:br/>
        <w:t>Каркыранын боюша, і</w:t>
        <w:br/>
        <w:t>Кап Көкотөй тоюна.</w:t>
        <w:br/>
        <w:t>Карача келген жол менеп,</w:t>
        <w:br/>
        <w:t>Тоғуз минче кол менен.</w:t>
        <w:br/>
        <w:t>Кутпа жағын карасан</w:t>
        <w:br/>
        <w:t>Эйбит кандып эр Үрбү,</w:t>
        <w:br/>
        <w:t>Эчен тұрлүү тал билген,</w:t>
        <w:br/>
        <w:t>Куралып калгап кут менеп,</w:t>
        <w:br/>
        <w:t>Қурама жыйғап журт менен</w:t>
        <w:br/>
        <w:t>Бөлүнген бөйрәк жол мснен</w:t>
        <w:br/>
        <w:t>Кан Кекетөй ашына,</w:t>
        <w:br/>
        <w:t>Калыцң жыйып кашына</w:t>
        <w:br/>
        <w:t>Ұрбү түшптү жол менсн</w:t>
        <w:br/>
        <w:t>Алты миңче көл менен.</w:t>
        <w:br/>
        <w:t>Аныш бери жап ынан</w:t>
        <w:br/>
        <w:t>Сары-Арканы жердеген,</w:t>
        <w:br/>
        <w:t>Салмантуу қыйын эр деген,</w:t>
        <w:br/>
        <w:t>Жылқысы сонун ҡулача,</w:t>
        <w:br/>
        <w:t>Маңдайы кашка тумарча,</w:t>
        <w:br/>
        <w:t>Баарысы тулпар кәй кашка,</w:t>
      </w:r>
    </w:p>
    <w:p>
      <w:r>
        <w:t>Тулпары кәйроң түрсүлдәк,</w:t>
        <w:br/>
        <w:t>Азаматы бир башка</w:t>
        <w:br/>
        <w:t>Ала көодөн күрсүлдек,</w:t>
        <w:br/>
        <w:t>Чаң тебөле буркурап,</w:t>
        <w:br/>
        <w:t>Айдаркандын көп казак</w:t>
        <w:br/>
        <w:t>Олопүп айтып чуркурап,</w:t>
        <w:br/>
        <w:t>Көк темирден топ кийип,</w:t>
        <w:br/>
        <w:t>Казактардып кан Кокчо</w:t>
        <w:br/>
        <w:t>Көгала тулпар ат мипип,</w:t>
        <w:br/>
        <w:t>Когала желек булгалап,</w:t>
        <w:br/>
        <w:t>Көәкчө келди жол менсн,</w:t>
        <w:br/>
        <w:t>Санаты кырк миң кол мснен,</w:t>
        <w:br/>
        <w:t>Ксмегс кенен оюлуп,</w:t>
        <w:br/>
        <w:t>Сүг боғо, тайлақ, қысыр тай</w:t>
        <w:br/>
        <w:t>Келгендерге союлуп,</w:t>
        <w:br/>
        <w:t>Келген адам сабылып,</w:t>
        <w:br/>
        <w:t>Уул ушундай болсун деп</w:t>
        <w:br/>
        <w:t>Көкетөйдүн Бокмурун</w:t>
        <w:br/>
        <w:t>Ырашзы болуп жалынып.</w:t>
        <w:br/>
        <w:t>Аны-муну дегиче,</w:t>
        <w:br/>
        <w:t>Ачып көздү жумгуча,</w:t>
        <w:br/>
        <w:t>Кара калмақ, манжунун</w:t>
        <w:br/>
        <w:t>Келип калган чени бар,</w:t>
        <w:br/>
        <w:t>УЙ Түгүшлой көп калмак</w:t>
        <w:br/>
        <w:t>Каптап калган чени бар.</w:t>
        <w:br/>
        <w:t>Жеги асаба туу келес,</w:t>
        <w:br/>
        <w:t>Жер жарыған чуу кенет.</w:t>
        <w:br/>
        <w:t>Бир жак чсти калмактын</w:t>
        <w:br/>
        <w:t>Кетмендин белин жакалап,</w:t>
        <w:br/>
        <w:t>Өәде жагы ал колдун</w:t>
        <w:br/>
        <w:t>Айғыр-Жалды бакалап,</w:t>
        <w:br/>
        <w:t>«Жаң.» Же) ке</w:t>
        <w:br/>
        <w:t>Олгаіатал даға 5ші</w:t>
        <w:br/>
        <w:t>Олғар еті шаһ.</w:t>
        <w:br/>
        <w:t>Ойңі, дайпад Ба!һапі</w:t>
        <w:br/>
        <w:t>ӛке 8 Фап Ксппсес</w:t>
        <w:br/>
        <w:t>Та!арипфа 2ӛп дос)</w:t>
        <w:br/>
        <w:t>ОізтаіКетіп заһайй.</w:t>
        <w:br/>
        <w:t>Оаға дайпав, тап%и 3шгі</w:t>
        <w:br/>
        <w:t>Көрійрй ішіп дага (ші.</w:t>
        <w:br/>
        <w:t>Собшаба дағайр,</w:t>
        <w:br/>
        <w:t>Бізрабап ші (а1а 84)</w:t>
        <w:br/>
        <w:t>Аівізіпап Ісі)</w:t>
        <w:br/>
        <w:t>Кігвішуібр (әгіір АПШір,</w:t>
        <w:br/>
        <w:t>Кӛкбтбібап (412тайі,</w:t>
        <w:br/>
        <w:t>Адйіпап базбір,</w:t>
        <w:br/>
        <w:t>Тафар іңір дағапді,</w:t>
        <w:br/>
        <w:t>Тоолафаша дар,</w:t>
        <w:br/>
        <w:t>Оово) шепеп Ті</w:t>
      </w:r>
    </w:p>
    <w:p>
      <w:r>
        <w:t>Загаатт (йер да</w:t>
        <w:br/>
        <w:t>Епісістдер ді ;</w:t>
        <w:br/>
        <w:t>йіп тара ж/д,</w:t>
        <w:br/>
        <w:t>зіп Водтигия</w:t>
        <w:br/>
        <w:t>Епе-дізвіп 11бе:</w:t>
        <w:br/>
        <w:t>Оабір йгісір 2ішігар</w:t>
        <w:br/>
        <w:t>Овіғал Запдап ішу ір.</w:t>
        <w:br/>
        <w:t>Маһфашма дап! Мездаға</w:t>
        <w:br/>
        <w:t>Сот ІШігбіу теһеп балпіпір,</w:t>
        <w:br/>
        <w:t>Атпіс зіһе1 айаКет,</w:t>
        <w:br/>
        <w:t>ір Чпоофо даптіпір,</w:t>
        <w:br/>
        <w:t>Встеп2і 1опша Залпігір,</w:t>
        <w:br/>
        <w:t>Оп (пі? ва!ілір,</w:t>
        <w:br/>
        <w:t>Кӛгӛт Бо1һзол Мезддаг:</w:t>
        <w:br/>
        <w:t>Көк дашапаңі Саптй</w:t>
        <w:br/>
        <w:t>Ваштіт Мапав пііп(би</w:t>
        <w:br/>
        <w:t>Мившітапбіт ааті</w:t>
        <w:br/>
        <w:t>Айаві Кеібе Ме</w:t>
        <w:br/>
        <w:t>Ойғайп дер даптітір,</w:t>
        <w:br/>
        <w:t>Оаріпйіп дапі Мсвдага</w:t>
        <w:br/>
        <w:t>Оятаапі іоошап тегіл,</w:t>
        <w:br/>
        <w:t>Озпі Мапазап айа Во!һаво</w:t>
        <w:br/>
        <w:t>Так аоіфоі Заагіп 5гсіде).</w:t>
        <w:br/>
        <w:t>Азшшінгіп агаайр,</w:t>
        <w:br/>
        <w:t>А1 Кіріп ШК до)оі</w:t>
        <w:br/>
        <w:t>на Ер аібі сіті,</w:t>
        <w:br/>
        <w:t>Сирапшфа влібі еті.</w:t>
        <w:br/>
        <w:t>Музшйтана! ік доізоі,</w:t>
        <w:br/>
        <w:t>Жіріп 2йр а!Ғапі,</w:t>
        <w:br/>
        <w:t>Сов Оозо)да Ба дШір</w:t>
        <w:br/>
        <w:t>Сабайшба ва Баш.</w:t>
        <w:br/>
        <w:t>Озізалдіп дап Ооӛді,</w:t>
        <w:br/>
        <w:t>бағар зіпар «Іалі.</w:t>
        <w:br/>
        <w:t>Караламан кара журт</w:t>
        <w:br/>
        <w:t>Карап эмн турабы.</w:t>
        <w:br/>
        <w:t>Кытай, қалмақ балбаны</w:t>
        <w:br/>
        <w:t>Көкөтайлүн ст бышырған кемге</w:t>
        <w:br/>
        <w:t>Талап жатып калганы.</w:t>
        <w:br/>
        <w:t>Талаганга жән койбой</w:t>
        <w:br/>
        <w:t>Ҡызматксерин сабады.</w:t>
        <w:br/>
        <w:t>Ҡара калмак, манжу жург</w:t>
        <w:br/>
        <w:t>Көптүгү түмен кара курт.</w:t>
        <w:br/>
        <w:t>Чогулуша карашып,</w:t>
        <w:br/>
        <w:t>Бышпаган етти талашып,</w:t>
        <w:br/>
        <w:t>Алсызыпап күчтүүсү</w:t>
        <w:br/>
        <w:t>Күрсүндөп тартып алашып,</w:t>
        <w:br/>
        <w:t>Кекөтөйдүн кызматчы,</w:t>
        <w:br/>
        <w:t>Ақылынан тпапышып,</w:t>
        <w:br/>
        <w:t>Таштап ийип казанды,</w:t>
        <w:br/>
        <w:t>Тоо таяна качлитип,</w:t>
        <w:br/>
        <w:t>Кошой менен Төштүктән</w:t>
        <w:br/>
        <w:t>Жардам тилеп качышып,</w:t>
        <w:br/>
        <w:t>Энтелеңдеп дүрбатпүп,</w:t>
        <w:br/>
        <w:t>Алапайын таба албай,</w:t>
        <w:br/>
        <w:t>Какөтөйлүн Бакмурун</w:t>
        <w:br/>
        <w:t>Ене-атасын тилдешил,</w:t>
        <w:br/>
        <w:t>Качып үркүп жүгүрүп,</w:t>
        <w:br/>
        <w:t>Кайран жандан түңүлүл</w:t>
      </w:r>
    </w:p>
    <w:p>
      <w:r>
        <w:t>Манжунун каны Нескари</w:t>
        <w:br/>
        <w:t>Чон күрәң мснен чамынып,</w:t>
        <w:br/>
        <w:t>Артық сынчы айлакер,</w:t>
        <w:br/>
        <w:t>Алп сыноөго ҡамынып,</w:t>
        <w:br/>
        <w:t>Беренжи тонун жамынып,</w:t>
        <w:br/>
        <w:t>Кылычын кыпсыз салынып,</w:t>
        <w:br/>
        <w:t>Керер болсоң Нсскара</w:t>
        <w:br/>
        <w:t>Кок қамандай чямынып,</w:t>
        <w:br/>
        <w:t>Баатыр Манас мында жок,</w:t>
        <w:br/>
        <w:t>Мусулмандып баарысып</w:t>
        <w:br/>
        <w:t>Айласы келсе Нескара</w:t>
        <w:br/>
        <w:t>Ҡырайын деп камынып,</w:t>
        <w:br/>
        <w:t>Қашырдып ғаны Нескара</w:t>
        <w:br/>
        <w:t>Карааны тоонун теңиндей,</w:t>
        <w:br/>
        <w:t>Кашы Машастан айла болбосо</w:t>
        <w:br/>
        <w:t>Түк койбой баарын жегидей.</w:t>
        <w:br/>
        <w:t>Азууларын аркайтып,</w:t>
        <w:br/>
        <w:t>Ат күлүгүн түк койбой</w:t>
        <w:br/>
        <w:t>ААшта жыйып алдызуи,</w:t>
        <w:br/>
        <w:t>Чубатууга салдызм</w:t>
        <w:br/>
        <w:t>Мусулманды түк койбе</w:t>
        <w:br/>
        <w:t>Алшын жыйын алғаны,</w:t>
        <w:br/>
        <w:t>Чоң Кошойду баш кылып</w:t>
        <w:br/>
        <w:t>Чубатууга салғаны.</w:t>
        <w:br/>
        <w:t>Катагандын кан Кошой,</w:t>
        <w:br/>
        <w:t>Карап сынап ашаны.</w:t>
        <w:br/>
        <w:t>й</w:t>
        <w:br/>
        <w:t>Ң</w:t>
        <w:br/>
        <w:t>і</w:t>
        <w:br/>
        <w:t>і</w:t>
        <w:br/>
        <w:t>і</w:t>
        <w:br/>
        <w:t>Ң</w:t>
        <w:br/>
        <w:t>і</w:t>
        <w:br/>
        <w:t>і</w:t>
        <w:br/>
        <w:t>і</w:t>
        <w:br/>
        <w:t>4</w:t>
        <w:br/>
        <w:t>,</w:t>
        <w:br/>
        <w:t>і</w:t>
        <w:br/>
        <w:t>Н</w:t>
        <w:br/>
        <w:t>: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4</w:t>
        <w:br/>
        <w:t>і</w:t>
        <w:br/>
        <w:t>!</w:t>
        <w:br/>
        <w:t>Ң</w:t>
        <w:br/>
        <w:t>і</w:t>
        <w:br/>
        <w:t>,</w:t>
        <w:br/>
        <w:t>4</w:t>
      </w:r>
    </w:p>
    <w:p>
      <w:r>
        <w:t>:</w:t>
        <w:br/>
        <w:t>3</w:t>
        <w:br/>
        <w:t>4</w:t>
        <w:br/>
        <w:t>4</w:t>
        <w:br/>
        <w:t>і</w:t>
        <w:br/>
        <w:t>Ң</w:t>
        <w:br/>
        <w:t>Ң</w:t>
        <w:br/>
        <w:t>і</w:t>
        <w:br/>
        <w:t>Ң</w:t>
        <w:br/>
        <w:t>і</w:t>
        <w:br/>
        <w:t>4</w:t>
        <w:br/>
        <w:t>і</w:t>
        <w:br/>
        <w:t>Моздаға дом Кӛгітді.</w:t>
        <w:br/>
        <w:t>Малфалағһ дәлі Меовцаға</w:t>
        <w:br/>
        <w:t>Кәр тейт сөгеді цаға ци,</w:t>
        <w:br/>
        <w:t>ӘЗПЕЕСІ КӨр залда,</w:t>
        <w:br/>
        <w:t>Өз даға қаз Бк Әгіза.</w:t>
        <w:br/>
        <w:t>Мевдагалі обоеиір</w:t>
        <w:br/>
        <w:t>Кбуадп белде босидап,</w:t>
        <w:br/>
        <w:t>Оля ЗоШоі Мевдаға</w:t>
        <w:br/>
        <w:t>АЗайрап ойифап,</w:t>
        <w:br/>
        <w:t>Блез іс пзіпее,</w:t>
        <w:br/>
        <w:t>Зафебій Ы Байда,</w:t>
        <w:br/>
        <w:t>Беедіпісе адай Кбіда3да.</w:t>
        <w:br/>
        <w:t>Мініс өші,</w:t>
        <w:br/>
        <w:t>Ап Зай! Вафэитіліі,</w:t>
        <w:br/>
        <w:t>Самай, Қаша, Әйел</w:t>
        <w:br/>
        <w:t>даға Кгаба ізіті</w:t>
        <w:br/>
        <w:t>Бесін ісігі б1біп,.</w:t>
        <w:br/>
        <w:t>Езетіп ілік Ран сӨНп.</w:t>
        <w:br/>
        <w:t>осдырия ҺТеғ а! сібіп,</w:t>
        <w:br/>
        <w:t>айға</w:t>
        <w:br/>
        <w:t>Кәуйю08 Кенр бойшфап</w:t>
        <w:br/>
        <w:t>Атаға ні өй гізіп,</w:t>
        <w:br/>
        <w:t>Малділгеану Мездаға</w:t>
        <w:br/>
        <w:t>“УайеаКетдіп іңігеізді,</w:t>
        <w:br/>
        <w:t>Әаәға әйгі та ШІ</w:t>
        <w:br/>
        <w:t>АЙа шбог пііуікі</w:t>
        <w:br/>
        <w:t>ТІҢ Баға 2ебепі,</w:t>
        <w:br/>
        <w:t>Бе айір Кеніш зә</w:t>
        <w:br/>
        <w:t>Регі игіспдіі тепзегір.</w:t>
        <w:br/>
        <w:t>езі Бағ,</w:t>
        <w:br/>
        <w:t>АҢаһ Ша паәгі бейімде,</w:t>
        <w:br/>
        <w:t>Мір аз інші ә Үні,</w:t>
        <w:br/>
        <w:t>Мау Байһашіп Матавуз</w:t>
        <w:br/>
        <w:t>Віг танар заіӘігір,</w:t>
        <w:br/>
        <w:t>Қайаба КӨН айлап 5 ЕУ (ла</w:t>
        <w:br/>
        <w:t>Езегеикдіп кіна</w:t>
        <w:br/>
        <w:t>Қазіп5б өлбір сайшял,</w:t>
        <w:br/>
        <w:t>Евевдовфа Бәгдаегда</w:t>
      </w:r>
    </w:p>
    <w:p>
      <w:r>
        <w:t>Ваздап стіп Пұпалбзр,</w:t>
        <w:br/>
        <w:t>ағала)</w:t>
        <w:br/>
        <w:t>Здбіл Авар</w:t>
        <w:br/>
        <w:t>Оздөг Мапаз 5%угі «ей,</w:t>
        <w:br/>
        <w:t>Мү бйшкй шшілы</w:t>
        <w:br/>
        <w:t>жа АСЫД МҰРА. Түркі антологиясы % УАТЛТАВІ.Е НЕКІТАСЕ. Тігіс аліһо02у</w:t>
        <w:br/>
        <w:t>Нескара ко”</w:t>
        <w:br/>
        <w:t>Манжунун</w:t>
        <w:br/>
        <w:t>Коптүгүн керсең кара курі;</w:t>
        <w:br/>
        <w:t>Кңтылея салат көп санаа,</w:t>
        <w:br/>
        <w:t>Өзү кара сала бир балаа.</w:t>
        <w:br/>
        <w:t>Нескараны ошондо</w:t>
        <w:br/>
        <w:t>Көрген бенде чочуган,</w:t>
        <w:br/>
        <w:t>Кара жолтой Нсскара</w:t>
        <w:br/>
        <w:t>Алжайыптан окуган,</w:t>
        <w:br/>
        <w:t>Билгичтигя бир мынча,</w:t>
        <w:br/>
        <w:t>Жадытейү бир баліа,</w:t>
        <w:br/>
        <w:t>Бээжинден чыккан кой кашка.</w:t>
        <w:br/>
        <w:t>Артык сынчы, билгич кул,</w:t>
        <w:br/>
        <w:t>Ары жағы Бақбурчуп,</w:t>
        <w:br/>
        <w:t>Уланды, Кеңтун, Дұцшанды</w:t>
        <w:br/>
        <w:t>Нескара көргон мынчаны,</w:t>
        <w:br/>
        <w:t>ЕсеБин билет ал элдин,</w:t>
        <w:br/>
        <w:t>Ессрин билст бул эллин.</w:t>
        <w:br/>
        <w:t>Зордугун билет ал элдин,</w:t>
        <w:br/>
        <w:t>Көкетөйдүн ашы дей</w:t>
        <w:br/>
        <w:t>Көрүнөв кслип чогулган</w:t>
        <w:br/>
        <w:t>Азлыгып билет бул элдин.</w:t>
        <w:br/>
        <w:t>Машжулардын Нсскара</w:t>
        <w:br/>
        <w:t>Найзакердин ыктуусу,</w:t>
        <w:br/>
        <w:t>Кара кытай манжунун</w:t>
        <w:br/>
        <w:t>Айна табар мықтысы.</w:t>
        <w:br/>
        <w:t>Тили бардын чсчени.</w:t>
        <w:br/>
        <w:t>Тилегиц каска Нескара</w:t>
        <w:br/>
        <w:t>Көл кытайдын коөсәлү.</w:t>
        <w:br/>
        <w:t>Береленип белсенин,</w:t>
        <w:br/>
        <w:t>Боягилүу береп Нескара</w:t>
        <w:br/>
        <w:t>Бет алып келди бул ашка</w:t>
        <w:br/>
        <w:t>Пери ургандай теңселип.</w:t>
        <w:br/>
        <w:t>Қыйла чатак кеби бар,</w:t>
        <w:br/>
        <w:t>ААлтайдын нары четинде,</w:t>
        <w:br/>
        <w:t>Миң төөдә булун алдырып,</w:t>
        <w:br/>
        <w:t>Миң балбапин Манаска</w:t>
        <w:br/>
        <w:t>Быр қырдырып салдырып,</w:t>
        <w:br/>
        <w:t>Кәктән көк айман жылдыз тутулган,</w:t>
        <w:br/>
        <w:t>Эсенкандын алдына</w:t>
        <w:br/>
        <w:t>Көрүшәо качып кутулган,</w:t>
        <w:br/>
        <w:t>Эсенканга барганда</w:t>
        <w:br/>
        <w:t>Баскан жерин тамандап,</w:t>
        <w:br/>
        <w:t>Манас канды жамандап:</w:t>
        <w:br/>
        <w:t>ырк үйшүү кыргыз Алтайдан</w:t>
        <w:br/>
        <w:t>Қанкор Манас чыкты дейт,</w:t>
        <w:br/>
        <w:t>Миң балбанды талкалап,</w:t>
      </w:r>
    </w:p>
    <w:p>
      <w:r>
        <w:t>Әлтүрүп жерге жықты дейт,</w:t>
        <w:br/>
        <w:t>ҚыНшаағын зыр қыйбасан,</w:t>
        <w:br/>
        <w:t>ырк үйлүүсүн кыйратып,</w:t>
        <w:br/>
        <w:t>Манасты қармап тыйбасаң,</w:t>
        <w:br/>
        <w:t>Н</w:t>
        <w:br/>
        <w:t>!</w:t>
        <w:br/>
        <w:t>ӘБУ НАСЫР ӘЛ-ФАРАБИ (870-958) 22.</w:t>
        <w:br/>
        <w:t>АВГ) МАБҮН АҒ-ҒАБАВН1 (870-950) “</w:t>
        <w:br/>
        <w:t>ыы ынан; 2</w:t>
        <w:br/>
        <w:t>сене а рт</w:t>
        <w:br/>
        <w:t>аз Бұлт Та</w:t>
        <w:br/>
        <w:t>ауы</w:t>
        <w:br/>
        <w:t>БЕТА У</w:t>
        <w:br/>
        <w:t>ӨШ КЕТ</w:t>
        <w:br/>
        <w:t>еге еее”</w:t>
        <w:br/>
        <w:t>еее іы 2 "өлу</w:t>
        <w:br/>
        <w:t>еее Зара</w:t>
        <w:br/>
        <w:t>ІЗуйы енеден.)</w:t>
        <w:br/>
        <w:t>ЖОЛ өз дері</w:t>
        <w:br/>
        <w:t>жеу! ИА тә -е</w:t>
        <w:br/>
        <w:t>4 е (ҚЫН ҚММ ыы на.</w:t>
        <w:br/>
        <w:t>д ы т.</w:t>
        <w:br/>
        <w:t>ҮЕ? у«2 аа аарын , ай УҘ</w:t>
        <w:br/>
        <w:t>Ы еларед жалан У зазеер</w:t>
        <w:br/>
        <w:t>тө ым ЙД РЕАМНЫ ыны</w:t>
        <w:br/>
        <w:t>ЕТІЛЕ ТЕ ЖЫЛ 124 А онарден 28</w:t>
        <w:br/>
        <w:t>жо ее &gt; ему ӘЛ А» өс- нау 27 У.</w:t>
        <w:br/>
        <w:t>қы аре ШІ бма іу 2у Есекен</w:t>
        <w:br/>
        <w:t>Оарігіалтіз дойитаім, мин!</w:t>
        <w:br/>
        <w:t>А5 Беутеп ші егінді, бигш,</w:t>
        <w:br/>
        <w:t>Созу Бөлір 5йгеш</w:t>
        <w:br/>
        <w:t>бапдог Мапаз егіні?</w:t>
        <w:br/>
        <w:t>ба оінтп тпа/аптйп, Бигш,</w:t>
        <w:br/>
        <w:t>тар дізтліл, Әлің,</w:t>
        <w:br/>
        <w:t>а оша вайалтір, Бал,</w:t>
        <w:br/>
        <w:t>Майші сіну 1аішр аінгіп, Бшлй,</w:t>
        <w:br/>
        <w:t>Ан8й Кегет, баЙар до, билі,</w:t>
        <w:br/>
        <w:t>Айдапітп азіг дагадар 99), Бігш!</w:t>
        <w:br/>
        <w:t>Озталбав Әсізоп, Ксіпуді ай, бшиі</w:t>
        <w:br/>
        <w:t>ОаН За анфал 5егіпсі ай, Бола!</w:t>
        <w:br/>
        <w:t>Мездага дааг«ілі Кер айфр,</w:t>
        <w:br/>
        <w:t>Таа «Әтдаі дер ауяр,</w:t>
        <w:br/>
        <w:t>Виға Нәтбір ог аб).</w:t>
        <w:br/>
        <w:t>Вов Зегден (баш боог ізгіір,</w:t>
        <w:br/>
        <w:t>Сот Іші таспса 91 еті,</w:t>
        <w:br/>
        <w:t>Оопшфа) тпепеп 5ойоіро</w:t>
      </w:r>
    </w:p>
    <w:p>
      <w:r>
        <w:t>Келейке Зеңір Кейі етті.</w:t>
        <w:br/>
        <w:t>Егі, Оопигізгі, боп Зоіюі.</w:t>
        <w:br/>
        <w:t>Бөсек фгфйя һағшішп,</w:t>
        <w:br/>
        <w:t>Евезіп ааа іші 5игішг.</w:t>
        <w:br/>
        <w:t>АЗла цағар іштбеуі,</w:t>
        <w:br/>
        <w:t>Аран дапея кіпа)</w:t>
        <w:br/>
        <w:t>Аірініп зШ од һо</w:t>
        <w:br/>
        <w:t>А5іпа пдіга випаН,</w:t>
        <w:br/>
        <w:t>так цо)раф Баагіп дітап,</w:t>
        <w:br/>
        <w:t>Веммізшіп 1әгр ша,</w:t>
        <w:br/>
        <w:t>На абліп</w:t>
        <w:br/>
        <w:t>алмаш табар зшат.</w:t>
        <w:br/>
        <w:t>Котебевіг (шай</w:t>
        <w:br/>
        <w:t>Кеірепдегіп заһайі.</w:t>
        <w:br/>
        <w:t>Ай етер дегіп ішрідін,</w:t>
        <w:br/>
        <w:t>9,</w:t>
        <w:br/>
        <w:t>Озі, зима Кер айбір,</w:t>
        <w:br/>
        <w:t>Ойеііні, Білш (ер әйір,</w:t>
        <w:br/>
        <w:t>Ош 3оа (оп Юіізір,</w:t>
        <w:br/>
        <w:t>Отоцбобир 15</w:t>
        <w:br/>
        <w:t>Ва5ФПатп 58618118,</w:t>
        <w:br/>
        <w:t>Ма гі Баайіп егісін,</w:t>
        <w:br/>
        <w:t>Оөділбаіад Әсгдепіл</w:t>
        <w:br/>
        <w:t>Так доіһә) іздіг фгаті,</w:t>
        <w:br/>
        <w:t>Кер БІҺереп шотиаил</w:t>
        <w:br/>
        <w:t>Тілің Вайар дай.</w:t>
        <w:br/>
        <w:t>Олазлбілайп Элина</w:t>
        <w:br/>
        <w:t>Пеле «ий ӘИНр зайаП,</w:t>
        <w:br/>
        <w:t>Оалі пүіргді деселес</w:t>
        <w:br/>
        <w:t>Н</w:t>
        <w:br/>
        <w:t>АСЫЛ МҰРА. Түркі антологиясы % УАПА)АПІ.Е НЕРЛТАСЕ, Тилсіс апһоіору</w:t>
        <w:br/>
        <w:t>Каптатамын колумау, бурут!</w:t>
        <w:br/>
        <w:t>Аш берген ушу жерицди; бурут,</w:t>
        <w:br/>
        <w:t>Чоң ишениті жүргенүн</w:t>
        <w:br/>
        <w:t>Канкор Манас ериңби?</w:t>
        <w:br/>
        <w:t>Казанга кошум маламын, бурут,</w:t>
        <w:br/>
        <w:t>Этыицди талап аламын, бурут.</w:t>
        <w:br/>
        <w:t>Баптчыңа колум саламын, бурут,</w:t>
        <w:br/>
        <w:t>Майлуу етиң талап аламын, бурут.</w:t>
        <w:br/>
        <w:t>Арышты керем, шайлап кой, буруу, Айтқашым</w:t>
        <w:br/>
        <w:t>азыр кқамдші кой, бурут! Камдабас болсоң,</w:t>
        <w:br/>
        <w:t>бинди айт, бурут Кагыша турган жериңди</w:t>
        <w:br/>
        <w:t>; бурут!</w:t>
        <w:br/>
        <w:t>Нескара каарлуу кеп айтып,</w:t>
      </w:r>
    </w:p>
    <w:p>
      <w:r>
        <w:t>Так ушундай деи айтын,</w:t>
        <w:br/>
        <w:t>Бура тартып бор атып,</w:t>
        <w:br/>
        <w:t>Боз жезден кылган чоор тартып,</w:t>
        <w:br/>
        <w:t>Чоц күрәц менен желдиэми,</w:t>
        <w:br/>
        <w:t>Коңурбай менен Жолойго</w:t>
        <w:br/>
        <w:t>Кеңешке жехии колдиоми.</w:t>
        <w:br/>
        <w:t>Ээй, Коңурбай, чоң Жолой,</w:t>
        <w:br/>
        <w:t>Эселек кыргыз буру”</w:t>
        <w:br/>
        <w:t>Эсебин алам бул журшун.</w:t>
        <w:br/>
        <w:t>Ашына карап турбайлы,</w:t>
        <w:br/>
        <w:t>Ашптары канча сыпайлы,</w:t>
        <w:br/>
        <w:t>Алпынын алы жок болсо,</w:t>
        <w:br/>
        <w:t>Ашыша найза суналы,</w:t>
        <w:br/>
        <w:t>Түк койбой баарын кыралы,</w:t>
        <w:br/>
        <w:t>Бууданын тартып аланы,</w:t>
        <w:br/>
        <w:t>Бул ашынын үстүнде</w:t>
        <w:br/>
        <w:t>Бузукту мыктап салалы.</w:t>
        <w:br/>
        <w:t>Кеметесин талайлы,</w:t>
        <w:br/>
        <w:t>Кешеплерин сабайлы.</w:t>
        <w:br/>
        <w:t>Алп берген жерин таптайлы,</w:t>
        <w:br/>
        <w:t>Аш бышырып отургаш</w:t>
        <w:br/>
        <w:t>Кызматчысын каптайшы!</w:t>
        <w:br/>
        <w:t>Ҡызық, суук кеп айтып,</w:t>
        <w:br/>
        <w:t>Кызталак, бурут деп айтып,</w:t>
        <w:br/>
        <w:t>Обу жок тон ҡийишип,</w:t>
        <w:br/>
        <w:t>Ороңшовтуш тийишил,</w:t>
        <w:br/>
        <w:t>Тамаша сүйгөн бурутту</w:t>
        <w:br/>
        <w:t>Талап тақыр алалы:</w:t>
        <w:br/>
        <w:t>Берген ашын тыялы,</w:t>
        <w:br/>
        <w:t>Башчыларын жөөлейлү,</w:t>
        <w:br/>
        <w:t>Малынын баарын селейли,</w:t>
        <w:br/>
        <w:t>Каяшаяк бергенин</w:t>
        <w:br/>
        <w:t>Түк койбой тақыр кыралы,</w:t>
        <w:br/>
        <w:t>Кеш билбеген момунун</w:t>
        <w:br/>
        <w:t>Тирүү байлап алалы.</w:t>
        <w:br/>
        <w:t>Каканчыпдын журтуша</w:t>
        <w:br/>
        <w:t>Дене кул кылып салалы.</w:t>
        <w:br/>
        <w:t>Каны мындай дегенде</w:t>
        <w:br/>
        <w:t>?</w:t>
        <w:br/>
        <w:t>%</w:t>
        <w:br/>
        <w:t>Н</w:t>
        <w:br/>
        <w:t>%</w:t>
        <w:br/>
        <w:t>%</w:t>
        <w:br/>
        <w:t>3</w:t>
        <w:br/>
        <w:t>4</w:t>
        <w:br/>
        <w:t>4</w:t>
        <w:br/>
        <w:t>Н</w:t>
        <w:br/>
        <w:t>Н</w:t>
      </w:r>
    </w:p>
    <w:p>
      <w:r>
        <w:t>3</w:t>
        <w:br/>
        <w:t>3</w:t>
        <w:br/>
        <w:t>:</w:t>
        <w:br/>
        <w:t>4</w:t>
        <w:br/>
        <w:t>с</w:t>
        <w:br/>
        <w:t>4</w:t>
        <w:br/>
        <w:t>й</w:t>
        <w:br/>
        <w:t>,</w:t>
        <w:br/>
        <w:t>%</w:t>
        <w:br/>
        <w:t>%</w:t>
        <w:br/>
        <w:t>4</w:t>
        <w:br/>
        <w:t>4</w:t>
        <w:br/>
        <w:t>4</w:t>
        <w:br/>
        <w:t>Н</w:t>
        <w:br/>
        <w:t>%</w:t>
        <w:br/>
        <w:t>“</w:t>
        <w:br/>
        <w:t>1</w:t>
        <w:br/>
        <w:t>4</w:t>
        <w:br/>
        <w:t>4</w:t>
        <w:br/>
        <w:t>4</w:t>
        <w:br/>
        <w:t>%</w:t>
        <w:br/>
        <w:t>П</w:t>
        <w:br/>
        <w:t>%</w:t>
        <w:br/>
        <w:t>і</w:t>
        <w:br/>
        <w:t>1</w:t>
        <w:br/>
        <w:t>3</w:t>
        <w:br/>
        <w:t>)</w:t>
        <w:br/>
        <w:t>4</w:t>
        <w:br/>
        <w:t>г</w:t>
        <w:br/>
        <w:t>4</w:t>
        <w:br/>
        <w:t>4</w:t>
        <w:br/>
        <w:t>ф</w:t>
        <w:br/>
        <w:t>4</w:t>
        <w:br/>
        <w:t>4</w:t>
        <w:br/>
        <w:t>Н</w:t>
        <w:br/>
        <w:t>.</w:t>
        <w:br/>
        <w:t>.</w:t>
        <w:br/>
        <w:t>4</w:t>
        <w:br/>
        <w:t>4</w:t>
        <w:br/>
        <w:t>%</w:t>
        <w:br/>
        <w:t>.</w:t>
        <w:br/>
        <w:t>.</w:t>
        <w:br/>
        <w:t>.</w:t>
        <w:br/>
        <w:t>4</w:t>
        <w:br/>
        <w:t>.</w:t>
        <w:br/>
        <w:t>4</w:t>
        <w:br/>
        <w:t>а</w:t>
        <w:br/>
        <w:t>П</w:t>
        <w:br/>
        <w:t>4</w:t>
        <w:br/>
        <w:t>і</w:t>
        <w:br/>
        <w:t>1</w:t>
        <w:br/>
        <w:t>.</w:t>
        <w:br/>
        <w:t>(</w:t>
        <w:br/>
        <w:t>4</w:t>
        <w:br/>
        <w:t>.</w:t>
        <w:br/>
        <w:t>:</w:t>
        <w:br/>
        <w:t>4</w:t>
        <w:br/>
        <w:t>П</w:t>
        <w:br/>
        <w:t>і</w:t>
        <w:br/>
        <w:t>і</w:t>
        <w:br/>
        <w:t>4</w:t>
        <w:br/>
        <w:t>Н</w:t>
        <w:br/>
        <w:t>.</w:t>
      </w:r>
    </w:p>
    <w:p>
      <w:r>
        <w:t>1</w:t>
        <w:br/>
        <w:t>4</w:t>
        <w:br/>
        <w:t>Н</w:t>
        <w:br/>
        <w:t>В</w:t>
        <w:br/>
        <w:t>4</w:t>
        <w:br/>
        <w:t>.</w:t>
        <w:br/>
        <w:t>4</w:t>
        <w:br/>
        <w:t>4</w:t>
        <w:br/>
        <w:t>%</w:t>
        <w:br/>
        <w:t>4</w:t>
        <w:br/>
        <w:t>.</w:t>
        <w:br/>
        <w:t>%</w:t>
        <w:br/>
        <w:t>4</w:t>
        <w:br/>
        <w:t>196</w:t>
        <w:br/>
        <w:t>Айабішіп СедҺб</w:t>
        <w:br/>
        <w:t>БЫ тепсе Зег ай</w:t>
        <w:br/>
        <w:t>Агір кекеп д</w:t>
        <w:br/>
        <w:t>БЫ телеп сі аПбаа</w:t>
        <w:br/>
        <w:t>Озабалдіп дап Ообоі</w:t>
        <w:br/>
        <w:t>ЗеҚвсп Беке Зейіріт,</w:t>
        <w:br/>
        <w:t>Баг дагайіл Валгізі</w:t>
        <w:br/>
        <w:t>Бофшпал дір Кеміргі,</w:t>
        <w:br/>
        <w:t>Мо) Кекел шудгір,</w:t>
        <w:br/>
        <w:t>бооішр Көгі айғай</w:t>
        <w:br/>
        <w:t>ВіңеЗп өй бігідер,</w:t>
        <w:br/>
        <w:t>Озшір даібал Ҙап сКеп,</w:t>
        <w:br/>
        <w:t>Виғайатға Ообора</w:t>
        <w:br/>
        <w:t>Оаяпба аЙаві бог еКеп.</w:t>
        <w:br/>
        <w:t>Озагаапвасл до)бойтша,</w:t>
        <w:br/>
        <w:t>Әні бддібпудп байілганн</w:t>
        <w:br/>
        <w:t>беквеніпе о/һойтит.</w:t>
        <w:br/>
        <w:t>Еіептзапейл ст Ті</w:t>
        <w:br/>
        <w:t>Еті Кісі ӛлі еші,</w:t>
        <w:br/>
        <w:t>і еті,</w:t>
        <w:br/>
        <w:t>іпар даіЖ сілі.</w:t>
        <w:br/>
        <w:t>Әліғап ТӚБІЙК цепейсі</w:t>
        <w:br/>
        <w:t>Өз 4аШ51 Кеу еКеп,</w:t>
        <w:br/>
        <w:t>Өгей бау ег гКеп,</w:t>
        <w:br/>
        <w:t>Вйеві Зоов, к.</w:t>
        <w:br/>
        <w:t>Вайһапа (ғ Зада Кеп</w:t>
        <w:br/>
        <w:t>Ташап екфіп кігпаші,</w:t>
        <w:br/>
        <w:t>1 еШіп (шапатй,</w:t>
        <w:br/>
        <w:t>Атба һаайғ Зап сел,</w:t>
        <w:br/>
        <w:t>АІ ЭйЙВа олоһо6</w:t>
        <w:br/>
        <w:t>Ойз пшилдиін Баг еКеп.</w:t>
        <w:br/>
        <w:t>Зодоті өй (оікба,</w:t>
        <w:br/>
        <w:t>ЕСЕТ</w:t>
        <w:br/>
        <w:t>Айза орпа іюіһейтуіп,</w:t>
        <w:br/>
        <w:t>Ва Тәзінікй до)һойтшлі.</w:t>
        <w:br/>
        <w:t>Зоо-баға 1 Мг ашбад.</w:t>
        <w:br/>
        <w:t>Әілмізйа дал а Моуфиғбад,</w:t>
        <w:br/>
        <w:t>Мата Кӛгір пшбалі,</w:t>
        <w:br/>
        <w:t>Мәнш цобо іледі</w:t>
        <w:br/>
        <w:t>Ошіғап Зибал дапегвіп,</w:t>
        <w:br/>
        <w:t>хірошізі;</w:t>
      </w:r>
    </w:p>
    <w:p>
      <w:r>
        <w:t>Арашайі даісатані.</w:t>
        <w:br/>
        <w:t>Мона Зода БН еКеп,</w:t>
        <w:br/>
        <w:t>Вііба Бойтт даға</w:t>
        <w:br/>
        <w:t>Тадзоп егі)</w:t>
        <w:br/>
        <w:t>Талап еКел әлгің Зап,</w:t>
        <w:br/>
        <w:t>теанеиалвценнененмманао нанды алЫЫМанШы су.</w:t>
        <w:br/>
        <w:t>ышана АСЫЛ МҰРА, Түркі антологиясы % УАТЛУАВІ.Е НЕКІТАОЕ, ТигСіс апіһоіору</w:t>
        <w:br/>
        <w:t>Ат-Башынын Чеч-Дабе і</w:t>
        <w:br/>
        <w:t>Эби менен жер кылган,</w:t>
        <w:br/>
        <w:t>Азыл кеткен кыргызды</w:t>
        <w:br/>
        <w:t>би менен эл кылган</w:t>
        <w:br/>
        <w:t>Кагагандып кан Кошой і</w:t>
        <w:br/>
        <w:t>Сексен бешке жетинтир, Ң</w:t>
        <w:br/>
        <w:t>Бар ҡайрағтын баарысы</w:t>
        <w:br/>
        <w:t>Боюнап качып кетялтир.</w:t>
        <w:br/>
        <w:t>Мойну кеткен узарып,</w:t>
        <w:br/>
        <w:t>Соолуп көзү кызарып,</w:t>
        <w:br/>
        <w:t>Мууну кеткен былқылдап,</w:t>
        <w:br/>
        <w:t>Көлү нары жакта жылтылдап</w:t>
        <w:br/>
        <w:t>Әки кычык ириндеп,</w:t>
        <w:br/>
        <w:t>Бүткөп бою дирилдеп,</w:t>
        <w:br/>
        <w:t>Карып калган жан экен,</w:t>
        <w:br/>
        <w:t>Буруттардын Кошою</w:t>
        <w:br/>
        <w:t>Канча айласы бар экен.</w:t>
        <w:br/>
        <w:t>Каардансам койбаймун,</w:t>
        <w:br/>
        <w:t>Бул өңдөнген чатдардын</w:t>
        <w:br/>
        <w:t>Сексенинс тойбоймун.</w:t>
        <w:br/>
        <w:t>Элемандын эр Тәштүк</w:t>
        <w:br/>
        <w:t>Эми түрүн көрдүзми,</w:t>
        <w:br/>
        <w:t>Артык көлүн салдызми,</w:t>
        <w:br/>
        <w:t>Аны сынап калдызми</w:t>
        <w:br/>
        <w:t>Кайран Төштүк канстет</w:t>
        <w:br/>
        <w:t>Оң далысы кең эксн,</w:t>
        <w:br/>
        <w:t>Ойротау бузар әр экен,</w:t>
        <w:br/>
        <w:t>Билеги жаон, таш жүрек,</w:t>
        <w:br/>
        <w:t>Балбандыгы башпка экен,</w:t>
      </w:r>
    </w:p>
    <w:p>
      <w:r>
        <w:t>Туулган эрдин сырттаны,</w:t>
        <w:br/>
        <w:t>Өзү эидип кутманы,</w:t>
        <w:br/>
        <w:t>Артык баштыр жан эксн</w:t>
        <w:br/>
        <w:t>Алты жылга оңолбос</w:t>
        <w:br/>
        <w:t>Ҡырс муундугу бар экен.</w:t>
        <w:br/>
        <w:t>Еки калган көк жашык,</w:t>
        <w:br/>
        <w:t>Кашы калған бир кашық.</w:t>
        <w:br/>
        <w:t>Баконо свогү толгуча,</w:t>
        <w:br/>
        <w:t>Жети жылы болгуча,</w:t>
        <w:br/>
        <w:t>Альтиса ҡашға тойбоймун,</w:t>
        <w:br/>
        <w:t>Бул Төплүктү койбоймун.</w:t>
        <w:br/>
        <w:t>Жоо-жарагы бир кучак;</w:t>
        <w:br/>
        <w:t>Буудайык кандын Музбурчак,</w:t>
        <w:br/>
        <w:t>Муту көрүп турганы,</w:t>
        <w:br/>
        <w:t>Муну кошо сынады.</w:t>
        <w:br/>
        <w:t>Кайран Бурчак канетсин,</w:t>
        <w:br/>
        <w:t>Алағар көзуү чолпондой;</w:t>
        <w:br/>
        <w:t>Ай кулагы калкапдай,</w:t>
        <w:br/>
        <w:t>Мойлу жоон бүт: экен,</w:t>
        <w:br/>
        <w:t>Бүткен боюн карасан</w:t>
        <w:br/>
        <w:t>Токсон эрдин ҡүчү экеп,</w:t>
        <w:br/>
        <w:t>Туулган экен артык жан.</w:t>
        <w:br/>
        <w:t>«Жанас.» Жер</w:t>
        <w:br/>
        <w:t>Оз!зтпапФ1 52101 фо,</w:t>
        <w:br/>
        <w:t>Меліп тайн18йібі мишт аі бо,</w:t>
        <w:br/>
        <w:t>Тарйірбдл Мапав</w:t>
        <w:br/>
        <w:t>Тазша ааіша ва (ср</w:t>
        <w:br/>
        <w:t>Евепдапдіп аМіпа</w:t>
        <w:br/>
        <w:t>Тим Кігір айдап Ке Бат,</w:t>
        <w:br/>
        <w:t>Абшивп Кейір Евспаал,</w:t>
        <w:br/>
        <w:t>Мапавда айтп Ке!Һезе</w:t>
        <w:br/>
        <w:t>Ваайп 6 ер,</w:t>
        <w:br/>
        <w:t>Озагдапір Евспцил</w:t>
        <w:br/>
        <w:t>Жійар іреп егі Баг.</w:t>
        <w:br/>
        <w:t>Ті һөлір Хездага,</w:t>
        <w:br/>
        <w:t>Алаа, Бигші, зепі дер,</w:t>
        <w:br/>
        <w:t>Кекспір аа!бал авт</w:t>
      </w:r>
    </w:p>
    <w:p>
      <w:r>
        <w:t>Ег Мапазіа Ккеңі Баг.</w:t>
        <w:br/>
        <w:t>ҡөкбігісійп абпа</w:t>
        <w:br/>
        <w:t>Кер байад башафа,</w:t>
        <w:br/>
        <w:t>Діздаледі діггігді</w:t>
        <w:br/>
        <w:t>Тадіт баар влі5аа (бер,</w:t>
        <w:br/>
        <w:t>Ай Кеігеп Мевдага,</w:t>
        <w:br/>
        <w:t>Онайагдіп Кері Баг.</w:t>
        <w:br/>
        <w:t>кӛкбібійап Кӛр ігік,</w:t>
        <w:br/>
        <w:t>Кӛ14ӛр айдап вап ісі</w:t>
        <w:br/>
        <w:t>Кӛтідтд дідар Водпиттил</w:t>
        <w:br/>
        <w:t>бөоішӛшпа Вегеепі.</w:t>
        <w:br/>
        <w:t>Оаагдапір Ва:</w:t>
        <w:br/>
        <w:t>Водпагипди басігір,</w:t>
        <w:br/>
        <w:t>Ковдагапіп Кері Әл),</w:t>
        <w:br/>
        <w:t>Водтштип Һагза &lt;йріпір,</w:t>
        <w:br/>
        <w:t>Міла ітіпда| 4сді Ші:</w:t>
        <w:br/>
        <w:t>Абпа ісіцр шінттіп, Әшгші,</w:t>
        <w:br/>
        <w:t>Агар зар апа,</w:t>
        <w:br/>
        <w:t>ізтей баар аізгтпігі, Бигш/!</w:t>
        <w:br/>
        <w:t>То|шта іюғод ва!аітпіп, Биг,</w:t>
        <w:br/>
        <w:t>ТоБшуди базар аПатттіп, Битш!</w:t>
        <w:br/>
        <w:t>Кеп Тафкспаса Кӛбіряіп, Биг,</w:t>
        <w:br/>
        <w:t>Аібпдап бгебп Бі5йрай, Әитіи,</w:t>
        <w:br/>
        <w:t>бда Ке!һе) до)фолсік</w:t>
        <w:br/>
        <w:t>Вагір базар аІшп Фер,</w:t>
        <w:br/>
        <w:t>Алтпалаа!дап Ікйейлізі, Һигші!</w:t>
        <w:br/>
        <w:t>Кашӛпебіт Кіріп КІШІ) Фй, иті,</w:t>
        <w:br/>
        <w:t>Кіппйгеі апа (йнубй, Һиғш!</w:t>
        <w:br/>
        <w:t>Озадипі Кеібітп да) до1</w:t>
        <w:br/>
        <w:t>і тіңді, Биг!</w:t>
        <w:br/>
        <w:t>Казіртйа дараз|4аЙ 1 15йу , Бги!</w:t>
        <w:br/>
        <w:t>А ійпба дауатіп</w:t>
        <w:br/>
        <w:t>Тізар Кейег оғшүсіп, Ви,</w:t>
        <w:br/>
        <w:t>Олагдапвап еп айт</w:t>
        <w:br/>
        <w:t>Калайманды салды го,</w:t>
        <w:br/>
        <w:t>Менин мин төөдей булум алцы тө.</w:t>
        <w:br/>
        <w:t>Түгетпөсөн Манасты</w:t>
        <w:br/>
        <w:t>Түйттүктү катуу салды дел</w:t>
      </w:r>
    </w:p>
    <w:p>
      <w:r>
        <w:t>Эсенкандын алдына</w:t>
        <w:br/>
        <w:t>Түз кирип айткан кеби бар. )</w:t>
        <w:br/>
        <w:t>Ачууеу кслип Эсснкан, і</w:t>
        <w:br/>
        <w:t>Манаска алың келбесе</w:t>
        <w:br/>
        <w:t>Баарын чогуу кырыл деп, ;</w:t>
        <w:br/>
        <w:t>Қаарданып Эсенкан</w:t>
        <w:br/>
        <w:t>Айдап ийген жери бар.</w:t>
        <w:br/>
        <w:t>Уи болуп Нескара,</w:t>
        <w:br/>
        <w:t>Атаа, бурут, сени деп,</w:t>
        <w:br/>
        <w:t>Кекенип калган жыластып</w:t>
        <w:br/>
        <w:t>Эр Манаста ксги бар.</w:t>
        <w:br/>
        <w:t>Кокотойдүн ашына</w:t>
        <w:br/>
        <w:t>Кслип чатак салууга,</w:t>
        <w:br/>
        <w:t>Алақандай қырғызды</w:t>
        <w:br/>
        <w:t>Такыр чаап салсак деп,</w:t>
        <w:br/>
        <w:t>Айта келгеп Пескара,</w:t>
        <w:br/>
        <w:t>Қытайлардың кеби бар.</w:t>
        <w:br/>
        <w:t>Кокотойдүп коп ирик,</w:t>
        <w:br/>
        <w:t>Кәлдәп жатқан сан жылкы</w:t>
        <w:br/>
        <w:t>Көмкере айдап Бокмурун</w:t>
        <w:br/>
        <w:t>Союшуна бергенн.</w:t>
        <w:br/>
        <w:t>Каарданып бакырып,</w:t>
        <w:br/>
        <w:t>Бокмурунду чакырып, ЖЕГЕН</w:t>
        <w:br/>
        <w:t>Нескаранын кеби бул,</w:t>
        <w:br/>
        <w:t>Бокмурун барса жүгүнүп, көз</w:t>
        <w:br/>
        <w:t>Мына мындай деди бул:</w:t>
        <w:br/>
        <w:t>Ашына тоюп алармын, бурут.</w:t>
        <w:br/>
        <w:t>Азап салып ашына,</w:t>
        <w:br/>
        <w:t>Айлынды чаап алармын, бурут!</w:t>
        <w:br/>
        <w:t>Тоюңа тозок салармын, бурут,</w:t>
        <w:br/>
        <w:t>Тобунду чаап алармын, бурут!</w:t>
        <w:br/>
        <w:t>Кен Ташкспдеп кочүпсүп, бу</w:t>
        <w:br/>
        <w:t>әргән бүчүндү, бүруі;</w:t>
        <w:br/>
        <w:t>Ашка кслбей койгонду</w:t>
        <w:br/>
        <w:t>Барын чаай алам деп,</w:t>
        <w:br/>
        <w:t>Аңтаңдаткан күчүнбү, буругт! і</w:t>
        <w:br/>
        <w:t>Күүлопсом күбүйм күлүңдү, бурут, Күмүрей</w:t>
        <w:br/>
        <w:t>ҡылам түбүңлү, бурут!</w:t>
      </w:r>
    </w:p>
    <w:p>
      <w:r>
        <w:t>Какқани келдим калың ҡол</w:t>
        <w:br/>
        <w:t>Ҡапкайдагы жининди, бурут!</w:t>
        <w:br/>
        <w:t>Жаадырамын башына</w:t>
        <w:br/>
        <w:t>Жайдын күнү ҡышымды, буруі;</w:t>
        <w:br/>
        <w:t>Ашшыңлы чазт мен алып,</w:t>
        <w:br/>
        <w:t>Күбүймүн капкайдагы ышыпды, бурут!</w:t>
        <w:br/>
        <w:t>Аш үстүнөн казамын</w:t>
        <w:br/>
        <w:t>Түшүп кетер оруңду, бурут;</w:t>
        <w:br/>
        <w:t>Қаардансам мен алыр</w:t>
        <w:br/>
        <w:t>т, Алтыпдан</w:t>
        <w:br/>
        <w:t>Боббимонбклинцикнккикхикикилтцидыныдыə</w:t>
        <w:br/>
        <w:t>і</w:t>
        <w:br/>
        <w:t>4</w:t>
        <w:br/>
        <w:t>4</w:t>
        <w:br/>
        <w:t>4</w:t>
        <w:br/>
        <w:t>а</w:t>
        <w:br/>
        <w:t>4</w:t>
        <w:br/>
        <w:t>%</w:t>
        <w:br/>
        <w:t>і</w:t>
        <w:br/>
        <w:t>В</w:t>
        <w:br/>
        <w:t>8</w:t>
        <w:br/>
        <w:t>.</w:t>
        <w:br/>
        <w:t>,</w:t>
        <w:br/>
        <w:t>.</w:t>
        <w:br/>
        <w:t>4</w:t>
        <w:br/>
        <w:t>4</w:t>
        <w:br/>
        <w:t>%</w:t>
        <w:br/>
        <w:t>а</w:t>
        <w:br/>
        <w:t>.</w:t>
        <w:br/>
        <w:t>%</w:t>
        <w:br/>
        <w:t>і</w:t>
        <w:br/>
        <w:t>%</w:t>
        <w:br/>
        <w:t>.</w:t>
        <w:br/>
        <w:t>4</w:t>
        <w:br/>
        <w:t>Н</w:t>
        <w:br/>
        <w:t>Н</w:t>
        <w:br/>
        <w:t>3</w:t>
        <w:br/>
        <w:t>,</w:t>
        <w:br/>
        <w:t>,</w:t>
        <w:br/>
        <w:t>.</w:t>
        <w:br/>
        <w:t>,</w:t>
        <w:br/>
        <w:t>і</w:t>
        <w:br/>
        <w:t>і</w:t>
        <w:br/>
        <w:t>.</w:t>
        <w:br/>
        <w:t>%</w:t>
        <w:br/>
        <w:t>Н</w:t>
        <w:br/>
        <w:t>4</w:t>
        <w:br/>
        <w:t>4</w:t>
        <w:br/>
        <w:t>В</w:t>
      </w:r>
    </w:p>
    <w:p>
      <w:r>
        <w:t>4</w:t>
        <w:br/>
        <w:t>і</w:t>
        <w:br/>
        <w:t>%</w:t>
        <w:br/>
        <w:t>;</w:t>
        <w:br/>
        <w:t>%</w:t>
        <w:br/>
        <w:t>й</w:t>
        <w:br/>
        <w:t>4</w:t>
        <w:br/>
        <w:t>4</w:t>
        <w:br/>
        <w:t>Н</w:t>
        <w:br/>
        <w:t>4</w:t>
        <w:br/>
        <w:t>і</w:t>
        <w:br/>
        <w:t>і</w:t>
        <w:br/>
        <w:t>,</w:t>
        <w:br/>
        <w:t>,</w:t>
        <w:br/>
        <w:t>і</w:t>
        <w:br/>
        <w:t>:</w:t>
        <w:br/>
        <w:t>%</w:t>
        <w:br/>
        <w:t>%</w:t>
        <w:br/>
        <w:t>4</w:t>
        <w:br/>
        <w:t>9</w:t>
        <w:br/>
        <w:t>Зоюфдил жмйз аі; рөлі.</w:t>
        <w:br/>
        <w:t>Тоодо) Һо4боп Зо оі 409</w:t>
        <w:br/>
        <w:t>ОлтараЙр Ю5йр ав</w:t>
        <w:br/>
        <w:t>Агцавілав даһпайі</w:t>
        <w:br/>
        <w:t>ІШ) аялай) өіміӘур,</w:t>
        <w:br/>
        <w:t>Ооӛо (Әзір дафатп!.</w:t>
        <w:br/>
        <w:t>Көкомуайп Водепаган</w:t>
        <w:br/>
        <w:t>Занда Шйап а?аһз1.</w:t>
        <w:br/>
        <w:t>Әлітгі Әсібоп боп 1050</w:t>
        <w:br/>
        <w:t>Олітастатайн даға.</w:t>
        <w:br/>
        <w:t>Келіні, тейтпап бер,</w:t>
        <w:br/>
        <w:t>Соп зоірібіип аіділа</w:t>
        <w:br/>
        <w:t>Водтштил һавір Бағдат.</w:t>
        <w:br/>
        <w:t>Воцтилилда дігтшіЕст</w:t>
        <w:br/>
        <w:t>Тақ оішл туі Ба|Вапі,</w:t>
        <w:br/>
        <w:t>байттан Т</w:t>
        <w:br/>
        <w:t>Засг айп дапбкй.</w:t>
        <w:br/>
        <w:t>Қокад іа Водтшаш</w:t>
        <w:br/>
        <w:t>Ар кер гілі</w:t>
        <w:br/>
        <w:t>Айсов (өгіз за Қалт.</w:t>
        <w:br/>
        <w:t>Озйтацағайа дәп 210)</w:t>
        <w:br/>
        <w:t>Олғар шар Ваайа,</w:t>
        <w:br/>
        <w:t>Іғаау1 Воімрф</w:t>
        <w:br/>
        <w:t>Озт оюіішт зойшіца</w:t>
        <w:br/>
        <w:t>көке іе. бап даға</w:t>
        <w:br/>
        <w:t>АН ніл ігік, тті байзі</w:t>
        <w:br/>
        <w:t>бойабшал бег «ей,</w:t>
        <w:br/>
        <w:t>Зашан 16240), шүбар дарі</w:t>
        <w:br/>
        <w:t>і йе,</w:t>
        <w:br/>
        <w:t>Шуны</w:t>
        <w:br/>
        <w:t>&gt; Кейінен даға ағац-</w:t>
        <w:br/>
        <w:t>Озбтацеә КӛдКдг ілеспелі Біг атад,</w:t>
        <w:br/>
        <w:t>Ай Залда ігі</w:t>
        <w:br/>
        <w:t>Залқанала еуй Әсі,</w:t>
        <w:br/>
        <w:t>Ганйбай йрі</w:t>
        <w:br/>
        <w:t>Сшіо</w:t>
        <w:br/>
        <w:t>Мата пу</w:t>
      </w:r>
    </w:p>
    <w:p>
      <w:r>
        <w:t>Оболю, өң ағала һагіншр,</w:t>
        <w:br/>
        <w:t>Озар кеізәл азі3т дә!</w:t>
        <w:br/>
        <w:t>ісіпе-Әігі оғитшр,</w:t>
        <w:br/>
        <w:t>Әп «Йиві» файаті)</w:t>
        <w:br/>
        <w:t>Отар олағ 3</w:t>
        <w:br/>
        <w:t>Кігі Бағана ӛооімш,</w:t>
        <w:br/>
        <w:t>АСЫЛ МҰҒА. Түркі антологиясы. % УАІМОАВГЕ НЕЮТТАСЕ. ТшКіс аліһоіору</w:t>
        <w:br/>
        <w:t>Жолойдун атын аланы.</w:t>
        <w:br/>
        <w:t>Тоодой болгон Жолой иөә</w:t>
        <w:br/>
        <w:t>Қампайын түшүл калганы,</w:t>
        <w:br/>
        <w:t>Арқасынан калтмагы</w:t>
        <w:br/>
        <w:t>Уй түгүндой ужлгугі,</w:t>
        <w:br/>
        <w:t>Кошо түшүп калганы</w:t>
        <w:br/>
        <w:t>Көкетәйдүн Бокмурун</w:t>
        <w:br/>
        <w:t>Журтка кылган азабы</w:t>
        <w:br/>
        <w:t>Азыркы болгон чоң түйшүк</w:t>
        <w:br/>
        <w:t>Калмактардың казабы.</w:t>
        <w:br/>
        <w:t>Келдиңизби, мейман деп,</w:t>
        <w:br/>
        <w:t>Чон Жолойдун алдына</w:t>
        <w:br/>
        <w:t>Бокмурун басып барғаны.</w:t>
        <w:br/>
        <w:t>Бокмурунға кызмакер</w:t>
        <w:br/>
        <w:t>Так отуз миң балбаны,</w:t>
        <w:br/>
        <w:t>Каймактардын Жолойдун</w:t>
        <w:br/>
        <w:t>Жеэр аптын камлады.</w:t>
        <w:br/>
        <w:t>Кәкотойлүн Бокмуруш</w:t>
        <w:br/>
        <w:t>Чоң шириге каптатан</w:t>
        <w:br/>
        <w:t>Кокотөйлүн кызыл алтын жамбыдан</w:t>
        <w:br/>
        <w:t>Мөөсүлүңүз ушу деп,</w:t>
        <w:br/>
        <w:t>Алып келип алдына</w:t>
        <w:br/>
        <w:t>Алахон тарта салғаны.</w:t>
        <w:br/>
        <w:t>Калмактардың қан Жолой</w:t>
        <w:br/>
        <w:t>Карап туруп балага,</w:t>
        <w:br/>
        <w:t>Ыраазы болуы калганы.</w:t>
        <w:br/>
        <w:t>Кан Жолойдун союшка</w:t>
        <w:br/>
        <w:t>Кокөтейдүн сан кара</w:t>
        <w:br/>
        <w:t>Тобуш чечии айдады.</w:t>
        <w:br/>
        <w:t>Эр Жолойлун колуна</w:t>
        <w:br/>
        <w:t>Алты мин ирик, миң байтал</w:t>
        <w:br/>
        <w:t>Союотиуна берди асй</w:t>
        <w:br/>
        <w:t>Жаткан теәлөй, уйдай қап:</w:t>
      </w:r>
    </w:p>
    <w:p>
      <w:r>
        <w:t>Чагышынна берди дейт,</w:t>
        <w:br/>
        <w:t>Алты мин төопүн отунун</w:t>
        <w:br/>
        <w:t>Жағышына берди дейт.</w:t>
        <w:br/>
        <w:t>Жүктөлүн келген кара арақ,</w:t>
        <w:br/>
        <w:t>Калмакча көвкөр менен бир арақ,</w:t>
        <w:br/>
        <w:t>Алты жанга бир көзкор</w:t>
        <w:br/>
        <w:t>Суусунуна берди дейі.</w:t>
        <w:br/>
        <w:t>Дүнүйенұ түптүгол</w:t>
        <w:br/>
        <w:t>Чарк ортого салды дейг:</w:t>
        <w:br/>
        <w:t>Муну мындай таптайлы.</w:t>
        <w:br/>
        <w:t>Нар жагынан баштайлы.</w:t>
        <w:br/>
        <w:t>Жана кызык жана бар.</w:t>
        <w:br/>
        <w:t>Ошондо, чаң асманга бурулуп,</w:t>
        <w:br/>
        <w:t>Қаптан келген калың кол</w:t>
        <w:br/>
        <w:t>Бирине-бири урунуп,</w:t>
        <w:br/>
        <w:t>Кылычың ҡынсыз байланып,</w:t>
        <w:br/>
        <w:t>Қылқылдап қатар жүрушүті,</w:t>
        <w:br/>
        <w:t>Кира бар кара жаолу</w:t>
        <w:br/>
        <w:t>Аша тілдеп КеТҺегі</w:t>
        <w:br/>
        <w:t>Бірееліп дапі Оғовдіт,</w:t>
        <w:br/>
        <w:t>Отовцйтра Бағаһаг.</w:t>
        <w:br/>
        <w:t>Ваһаві Һайаа Ксіг сігеп,</w:t>
        <w:br/>
        <w:t>Маапізіп аудар оішватп,</w:t>
        <w:br/>
        <w:t>Ваайігі гіп Бігі сКеп.</w:t>
        <w:br/>
        <w:t>Ацбагаапйіп сг Кӛ5і</w:t>
        <w:br/>
        <w:t>Авиа Кігір Багбалі,</w:t>
        <w:br/>
        <w:t>та) ва!</w:t>
        <w:br/>
        <w:t>Кәда!а ані өйт йабқ,</w:t>
        <w:br/>
        <w:t>Зооп бркб кӛге аб,</w:t>
        <w:br/>
        <w:t>Бікміг дігал, (ағ сс,</w:t>
        <w:br/>
        <w:t>бауайбадал ег Кі</w:t>
        <w:br/>
        <w:t>Ойг дауға Һайігек,</w:t>
        <w:br/>
        <w:t>Шеңіпе ци ддйбоп,</w:t>
        <w:br/>
        <w:t>25 бер была,</w:t>
        <w:br/>
        <w:t>Сіцилацізі ст Аф,</w:t>
        <w:br/>
        <w:t>ҺБікӛп һәй Інтаті8.</w:t>
        <w:br/>
        <w:t>Алі Кбгйр вІбалі,</w:t>
        <w:br/>
        <w:t>АБііап віпар даЙБа</w:t>
        <w:br/>
        <w:t>55646 Һа)Һап, агда “оо,</w:t>
        <w:br/>
        <w:t>Оаппа5дапба ва!Бап Со,</w:t>
        <w:br/>
        <w:t>Вида шой, баша хп,</w:t>
        <w:br/>
        <w:t>Адәтпбап БӨ зіп Баг.</w:t>
        <w:br/>
        <w:t>Вшішідалі дашғайдап,</w:t>
        <w:br/>
        <w:t>Мөіга випшр діайтза</w:t>
        <w:br/>
        <w:t>ікашафа ағ екеп,</w:t>
        <w:br/>
        <w:t>Кеш ігісін кблдбльйп,</w:t>
        <w:br/>
        <w:t>Ооов Боб, ӛгпайға</w:t>
        <w:br/>
        <w:t>Оо)аойар ӨҢІ айафап</w:t>
        <w:br/>
        <w:t>Ве а/Ядап Ва|һатіп</w:t>
        <w:br/>
        <w:t>гір зеге ЗапЧайип,</w:t>
        <w:br/>
        <w:t>Хауа һе|деп тайбаі,</w:t>
      </w:r>
    </w:p>
    <w:p>
      <w:r>
        <w:t>Ооцивилап бігіаӛва</w:t>
        <w:br/>
        <w:t>Овздапбілдіп Всеіпес</w:t>
        <w:br/>
        <w:t>АІН Кіп иӛй 5а)</w:t>
        <w:br/>
        <w:t>а,</w:t>
        <w:br/>
        <w:t>Сөләкетү, сөеөләтү,</w:t>
        <w:br/>
        <w:t>Атка минген келбети</w:t>
        <w:br/>
        <w:t>Шибеснин каны Ораккыр,</w:t>
        <w:br/>
        <w:t>Ороккырга барабар.</w:t>
        <w:br/>
        <w:t>Балшасы башка кир эксн,</w:t>
        <w:br/>
        <w:t>Маанисин байкап огурсам,</w:t>
        <w:br/>
        <w:t>Баатырлардын бири экен.</w:t>
        <w:br/>
        <w:t>Айдаркандып эр Кочә</w:t>
        <w:br/>
        <w:t>Астына кирип барганы,</w:t>
        <w:br/>
        <w:t>Аны сынай салганы.</w:t>
        <w:br/>
        <w:t>Когала аяты түрсүлдек,</w:t>
        <w:br/>
        <w:t>Жоон етке күрсүлдәк,</w:t>
        <w:br/>
        <w:t>Шылдыр айран, тарс элек,</w:t>
        <w:br/>
        <w:t>Шыңқкылдаган эр Кокчо</w:t>
        <w:br/>
        <w:t>Кыз кайраггуу бадирек.</w:t>
        <w:br/>
        <w:t>Етегине кат койгон,</w:t>
        <w:br/>
        <w:t>Эр Көкчә деп ушуну</w:t>
        <w:br/>
        <w:t>Кандай акмак ат кайтон.</w:t>
        <w:br/>
        <w:t>Анын бери жагында</w:t>
        <w:br/>
        <w:t>Чыканактай эр Агыш,</w:t>
        <w:br/>
        <w:t>Бүгкен бон) тарамыш.</w:t>
        <w:br/>
        <w:t>Аны көрүп алганы,</w:t>
        <w:br/>
        <w:t>Абыдан сынан калғаны.</w:t>
        <w:br/>
        <w:t>Коргон жандып коопү ток,</w:t>
        <w:br/>
        <w:t>Жөәде балбан, атка жок,</w:t>
        <w:br/>
        <w:t>Кармашканга салган чок,</w:t>
        <w:br/>
        <w:t>Бука моюн, буура сап,</w:t>
        <w:br/>
        <w:t>Аламдан бөләк сыны бар.</w:t>
        <w:br/>
        <w:t>Булушканды куураткан,</w:t>
        <w:br/>
        <w:t>Найза сунуп айқырса</w:t>
        <w:br/>
        <w:t>Ыктуулугу бар эксн,</w:t>
        <w:br/>
        <w:t>Маша кармап жая тартса</w:t>
        <w:br/>
        <w:t>Мықтылығы бар экен,</w:t>
        <w:br/>
        <w:t>Ачарстан іөштонгон,</w:t>
        <w:br/>
        <w:t>Алгыр бүркүт козлонгон,</w:t>
        <w:br/>
        <w:t>Кооз болот, сыр пайза</w:t>
        <w:br/>
        <w:t>Койкойтуп бийик аштаган</w:t>
        <w:br/>
        <w:t>Бот алышкан балбанын</w:t>
        <w:br/>
        <w:t>Жығып жерге жанчтаган,</w:t>
        <w:br/>
        <w:t>Найза белден майытпат,</w:t>
        <w:br/>
        <w:t>Ҡокусунан чырдашса</w:t>
        <w:br/>
        <w:t>Каканчындын Боожингс</w:t>
        <w:br/>
        <w:t>Алты күн ушу сайышат.</w:t>
        <w:br/>
        <w:t>% «Манас» жырының мәтіні Саяқбай Караловтың шұсқасы бойынша дайындалды.</w:t>
        <w:br/>
        <w:t>Манас. Саяқбай Каралаевцин варианты боюлча, Энов ИІ кизоп, Фругзе: Қырғызстан, 1986... Б. 18-26.</w:t>
        <w:br/>
        <w:t>%</w:t>
        <w:br/>
        <w:t>5</w:t>
        <w:br/>
        <w:t>.</w:t>
        <w:br/>
        <w:t>4</w:t>
        <w:br/>
        <w:t>ғ</w:t>
      </w:r>
    </w:p>
    <w:p>
      <w:r>
        <w:t>26) На сы «Шефа. ра бі. ж</w:t>
        <w:br/>
        <w:t>ӘЛ-ФАРАБИ.</w:t>
        <w:br/>
        <w:t>«МЕМЛЕКЕТТІК ҚАЙРА: ГКЕРЛЕРДІҢ НАҚЫЛ СОЗДЕРІ»</w:t>
        <w:br/>
        <w:t>трактатының факсимилесі</w:t>
        <w:br/>
        <w:t>А-БАҢАВІ.</w:t>
        <w:br/>
        <w:t>Бзсвілдіс оР«АРНОБК18М85 ОҒ ТНЕ 5ТАТЕЗМАМ» 1ғеабіке</w:t>
        <w:br/>
        <w:t>БЕРЕРЛТТРЛЕЛІ Т ЫЫ</w:t>
        <w:br/>
        <w:t>Му еее іе жаын Желе БАРИ ТЫЛУЫ</w:t>
        <w:br/>
        <w:t>Аддууелилур ішу аларын адан Ал отеелнр</w:t>
        <w:br/>
        <w:t>МАРАТ АА РУ ДЕС Н</w:t>
        <w:br/>
        <w:t>БОЛТТАР А ИаМ</w:t>
        <w:br/>
        <w:t>“Хелен 4 екн с ННеНШ рм е ха енеге е</w:t>
        <w:br/>
        <w:t>ИОТЫРПНЕ ЕТТІ АЛАСЫ мана</w:t>
        <w:br/>
        <w:t>жн анар уе Ор езеееду әәіме РУ)</w:t>
        <w:br/>
        <w:t>ечоауыруудын жеде дық С тНы,</w:t>
        <w:br/>
        <w:t>ЕСУІ ЕТТІ алал нан ат ый</w:t>
        <w:br/>
        <w:t>азер Телеу темен а еее РРИҒА</w:t>
        <w:br/>
        <w:t>ымы РР алас ед урбмебуі</w:t>
        <w:br/>
        <w:t>дамі Қаны / ае йен е зүетен-еу</w:t>
        <w:br/>
        <w:t>Б зыаы а ае ме екенеекилднек к еее Же Б? езген</w:t>
        <w:br/>
        <w:t>ИЕТІН ЖАУ а а мас Са ыды</w:t>
        <w:br/>
        <w:t>ТеТЕУТРЕЛТЕР 32 аы әтедемеудее ра</w:t>
        <w:br/>
        <w:t>БАРТҰЛАРСТОЛАОЛТДАР Анда лай м те деді</w:t>
        <w:br/>
        <w:t>з2лее летние &lt;9 ЕЛ тәр ыерее? өй</w:t>
        <w:br/>
        <w:t>ЕНЕР ИЛР КЕЛТІ Алла Аы</w:t>
        <w:br/>
        <w:t>Амеере ке» өл ред 22 М тере теле Уң</w:t>
        <w:br/>
        <w:t>ОТК КИ ТСАТОРТСЕТЛАЫН Ар даса</w:t>
        <w:br/>
        <w:t>ПИТЛИЕЛЛӘЛ ТЕРДІ А оуааалард</w:t>
        <w:br/>
        <w:t>БУРА ТАН деуедемныдыму бр ААГЫА</w:t>
        <w:br/>
        <w:t>5-2... тепениен ен ег нан инек)</w:t>
        <w:br/>
        <w:t>анама мтызнаяқая АСЫЛ МҰГА. Түркі антологиясы % УАТДУАВІ.Е НЕКІТАСЕ, ТигКіс ашіһоЮюву</w:t>
        <w:br/>
        <w:t>АЭЛ-ФАРАҺИ.</w:t>
        <w:br/>
        <w:t>«МЕМЛЕКЕТТІК ҚАЙРАТКЕРЛЕРДІҢ НАҚЫЛ СӨЗДЕРІ»</w:t>
        <w:br/>
        <w:t>трактатының факсимнлесі</w:t>
        <w:br/>
        <w:t>АТ-РАБАВІ.</w:t>
        <w:br/>
        <w:t>Ғасвітіе оҒ«АРНОКІ8М5 ОҒ ТИЕ 5ТАТЕ5МАМ» (сеайіке</w:t>
        <w:br/>
        <w:t>“.</w:t>
        <w:br/>
        <w:t>жата ер р</w:t>
        <w:br/>
        <w:t>ҚАМАҚ Ад ) өледгеіеде</w:t>
        <w:br/>
        <w:t>ттер. МЕ ЖАКеКМК ӘН тмиеме</w:t>
        <w:br/>
        <w:t>таш диен Мында ы АЛСТРТНТАОРРАР АС</w:t>
        <w:br/>
        <w:t>2 Меке хаты, ТУ ИИЛЕКЕЛӘРІИІН</w:t>
        <w:br/>
        <w:t>2 жер амин ы кет бағушы а ба еуі</w:t>
        <w:br/>
        <w:t>2 ы атылды, реРІА БУТАН әм желіре</w:t>
        <w:br/>
        <w:t>БҰҒАДЫ ШАМЫ САЛ ИМЕНДИ</w:t>
        <w:br/>
        <w:t>е еыкауН «банке Өңеш шым,</w:t>
        <w:br/>
        <w:t>Ж, Фіееі адемы жа ды ыы Р 2</w:t>
      </w:r>
    </w:p>
    <w:p>
      <w:r>
        <w:t>“ды уЖ тасар да А Қар дн Зада е Дт уғедінкын</w:t>
        <w:br/>
        <w:t>тыз», ауле та о-ө ареізгіы а а аа РЫУ еқ</w:t>
        <w:br/>
        <w:t>ТИНЕМ КАСЫ МАЛНТР</w:t>
        <w:br/>
        <w:t>Өлнленаы ем БАР ыл ер ылы аа</w:t>
        <w:br/>
        <w:t>Мем</w:t>
        <w:br/>
        <w:t>ГАН ЖӘНе 2</w:t>
        <w:br/>
        <w:t>БӨЗ ж ҮзтсНГы е қай ал ете ты</w:t>
        <w:br/>
        <w:t>Қа 2 ғо бел арамды</w:t>
        <w:br/>
        <w:t>“Әле а ынйы</w:t>
        <w:br/>
        <w:t>Гай;</w:t>
        <w:br/>
        <w:t>ее а) Алы</w:t>
        <w:br/>
        <w:t>ағы ТЕРА КЕТЕТІН</w:t>
        <w:br/>
        <w:t>- Ма ТЕГЕНЕ кома е,</w:t>
        <w:br/>
        <w:t>БЕРИРРЕТРЛЕТЕРАИААА АСС)</w:t>
        <w:br/>
        <w:t>жалы тануды БМ</w:t>
        <w:br/>
        <w:t>77. 2454 22</w:t>
        <w:br/>
        <w:t>айыу; 23%</w:t>
        <w:br/>
        <w:t>же &gt;,</w:t>
        <w:br/>
        <w:t>ы“, 2 беыы “тт</w:t>
        <w:br/>
        <w:t>%,. 2 : матта 52</w:t>
        <w:br/>
        <w:t>ағу АНр ыды. қаз ДЕумаН Уа тыс ые 4</w:t>
        <w:br/>
        <w:t>“ожа сы ечдеудга ан дын 4, ын дыықға</w:t>
        <w:br/>
        <w:t>КТУЛТЕТ ЖЕ ЖАТН рай беке еды)</w:t>
        <w:br/>
        <w:t>ы дп мды а сү ын АД Алғ сауыр</w:t>
        <w:br/>
        <w:t>ауан дайыозоығы болаыый ы ыы тет сақ ыр</w:t>
        <w:br/>
        <w:t>ГЕКЕ ЕК ИКЕ 3</w:t>
        <w:br/>
        <w:t>&lt; ЕРЕОРОЛРРНИГ АН</w:t>
        <w:br/>
        <w:t>1</w:t>
        <w:br/>
        <w:t>і</w:t>
        <w:br/>
        <w:t>,</w:t>
        <w:br/>
        <w:t>4</w:t>
        <w:br/>
        <w:t>а</w:t>
        <w:br/>
        <w:t>П</w:t>
        <w:br/>
        <w:t>:</w:t>
        <w:br/>
        <w:t>.</w:t>
        <w:br/>
        <w:t>3</w:t>
        <w:br/>
        <w:t>.</w:t>
        <w:br/>
        <w:t>4</w:t>
        <w:br/>
        <w:t>,</w:t>
        <w:br/>
        <w:t>а</w:t>
        <w:br/>
        <w:t>,</w:t>
        <w:br/>
        <w:t>.</w:t>
        <w:br/>
        <w:t>%</w:t>
        <w:br/>
        <w:t>і</w:t>
        <w:br/>
        <w:t>4</w:t>
        <w:br/>
        <w:t>%</w:t>
        <w:br/>
        <w:t>%</w:t>
        <w:br/>
        <w:t>,</w:t>
        <w:br/>
        <w:t>:</w:t>
        <w:br/>
        <w:t>і</w:t>
        <w:br/>
        <w:t>:</w:t>
        <w:br/>
        <w:t>!</w:t>
        <w:br/>
        <w:t>һ</w:t>
        <w:br/>
        <w:t>,</w:t>
        <w:br/>
        <w:t>4</w:t>
      </w:r>
    </w:p>
    <w:p>
      <w:r>
        <w:t>сыдетЕзытнАС%</w:t>
        <w:br/>
        <w:t>22; Нас. -) әШ-фа. рә. 01. Б</w:t>
        <w:br/>
        <w:t>көзқарастары», «Бақыт жолып сілтеу», «Азаматтық саясиі», «Мемлекеттік қайраткерлердің</w:t>
        <w:br/>
        <w:t>нақыл сөздері», «Бақытқа жсту жайында» деген сияқты сңбектерінің мәні ерекше зор.</w:t>
        <w:br/>
        <w:t>Ұлы ғалым нағыз гуманист ретінде адам ақыл-ойының жан-жақты дамып, табиғат</w:t>
        <w:br/>
        <w:t>пен қоғам сырын толық ашуы мүмкін екеңіне кәміл сенеді, адамзат қоғамындағы барлық</w:t>
        <w:br/>
        <w:t>ироблемаларды шешуге қабілеггі ең басғы күш ақыл-парасат деп біледі,</w:t>
        <w:br/>
        <w:t>Әл-Фараби өзінің «Қайырымды ҡала тұрғындарының көзқарастары» ағсы кітабында</w:t>
        <w:br/>
        <w:t>бірқатар қоғамдық. әлсуметтік, этикалық мәселелерді сөзетеді. Мұндағы «қала» деп огырғаны</w:t>
        <w:br/>
        <w:t>-&lt; мемлекет, Ғалым бұл шығармасында мемлекеттің пайда болуы, ондағы теңсіздіктің омірге</w:t>
        <w:br/>
        <w:t>келуі, идгал қала халқының моральдык бейнесі, мұпдай қала әкімдеріне қажетті адамгерніілік</w:t>
        <w:br/>
        <w:t>қасиеттер, әрбір адамың бақытқа жетуі үшін бүкіп қоғам болып, бірігіл тіршілік ету</w:t>
        <w:br/>
        <w:t>керектігі, т.б. мәселелер жайындағы өз пікірін ортаға салады. Алайда Фараби өз дәуірінің</w:t>
        <w:br/>
        <w:t>перзенті елі. Сондықтан ол халык бақытты өмір сүру үшін елді жақсы әкім басқару керек</w:t>
        <w:br/>
        <w:t>деп түсінді. Ал жаксы әкім әділ, инабатты, мейірімді, жан-жакты білімді, жақсылыққа жаны</w:t>
        <w:br/>
        <w:t>кұмар, жамандықтан жиіркенетін, батыл, жомарт, өшер мен әдебиетті сүйетін адам болуы</w:t>
        <w:br/>
        <w:t>тиіс. Фараби мемлекет басқаратын аламға осындай биік талаптар қояды,”</w:t>
        <w:br/>
        <w:t>&gt; Әл-Фараби туралы мәліметтер Н. Келімбетовгын енбегі негізінде дайындалды.!</w:t>
        <w:br/>
        <w:t>кен алилден</w:t>
        <w:br/>
        <w:t>жайды” йемеер;</w:t>
        <w:br/>
        <w:t>ж Дечларандесыр</w:t>
        <w:br/>
        <w:t>зы АЕ НЫДАРЫ</w:t>
        <w:br/>
        <w:t>Сағана</w:t>
        <w:br/>
        <w:t>"Келімбегав Н. Ежелгі дәуір әдебиегі (Қазак әдебиеті бастаулары). - Алматы: Атамұра, 2005. - Б.124-156-</w:t>
        <w:br/>
        <w:t>,</w:t>
        <w:br/>
        <w:t>4</w:t>
        <w:br/>
        <w:t>П</w:t>
        <w:br/>
        <w:t>Н</w:t>
        <w:br/>
        <w:t>Е</w:t>
        <w:br/>
        <w:t>Й</w:t>
        <w:br/>
        <w:t>ӘБУ НАСЫР Ә./ ДАРАРАБН./</w:t>
        <w:br/>
        <w:t>«МЕМЛЕКЕТТІК ҚАЙРАТКЕРЛЕРДІҢ НАҚЫЛ СӨЗДЕРІ» трактатының мәтіні</w:t>
        <w:br/>
        <w:t>АП МАБҮН АР-ҒАНАВА. Тн ісхі о? «АРНОКТӨМ5 ОЕ 8ТАТЕЗВМАУМ» ігедізе</w:t>
        <w:br/>
        <w:t>Вігіліі ҺӘит</w:t>
        <w:br/>
        <w:t>Авш Мавіг Ш-Ғағам|дің “Метіекейік</w:t>
        <w:br/>
        <w:t>даітаікегдің падй өӛжбегі” 4өрел Кйайі.</w:t>
        <w:br/>
        <w:t>Виаг- дігі оһагйі беке|ймгіле, өпбзуі</w:t>
        <w:br/>
        <w:t>шгүйпіг өшгтлізітіз 2адвағита КӛтеЮМези,</w:t>
        <w:br/>
        <w:t>әбЙір бізге Бади 2оПіпа Һауййыр ойтазғуа</w:t>
        <w:br/>
        <w:t>че ый еге халал оЙ81дағі айдап, дайшіагіт</w:t>
        <w:br/>
        <w:t>Баздағам Кетекіеі ішғаі Кӛредеп педігді</w:t>
        <w:br/>
        <w:t>дауібшіега” датбйіп МИеМепрел пад!</w:t>
      </w:r>
    </w:p>
    <w:p>
      <w:r>
        <w:t>8бжі ег.</w:t>
        <w:br/>
        <w:t>Тап өШад! ?апба Ча бгіпе іг-</w:t>
        <w:br/>
        <w:t>БІ Әсивам1 (йпе памдаві Әо1ай.</w:t>
        <w:br/>
        <w:t>Зәтпің зазеНуі воі, олу ӛгіліп 2пе өпің</w:t>
        <w:br/>
        <w:t>Бө гекегінің 2ай га һөйшеіпіну ӛвегіпеп</w:t>
        <w:br/>
        <w:t>Ягашуйл ізгі Тат Кӛгзе еді, Ші із-</w:t>
        <w:br/>
        <w:t>ег ізсіз 28ле (атпаба йгексіег 2ава1ай|</w:t>
        <w:br/>
        <w:t>АІ балайу лазудав ій өсі, әпіт ӛліпіп Әіпе</w:t>
        <w:br/>
        <w:t>өліп Әб5ектегінің 2ай пабаг ха!де Әоіеіпіт</w:t>
        <w:br/>
        <w:t>ӛзегіпеп йгбайта балап дШічіаг Кӛгесб еді,</w:t>
        <w:br/>
        <w:t>азуіадіб імег інісі 24ле боғадт Ягекенег</w:t>
        <w:br/>
        <w:t>даза|абҰ. Тӛліпің зөзеНУІ бөлді, олі</w:t>
        <w:br/>
        <w:t>Жіпе олу БӛЕскестіліг 2214 бөлеіңі Біг жа14е</w:t>
        <w:br/>
        <w:t>һоізШ, пішін, ӛкегіпеп ?ап дгіпің ӛгеке</w:t>
        <w:br/>
        <w:t>кегіп Басіпба Фо/Ға, Багінін птінгіз 2аба|б</w:t>
        <w:br/>
        <w:t>сінг ійп Ӛӛпе өпің ӘӨ5оЮегі 2авайбі</w:t>
        <w:br/>
        <w:t>Шекейекйі Зауі астеве ?ағлав Әоішіпа</w:t>
        <w:br/>
        <w:t>цагата) Әйгеве азай. АІ 1йһ памдавттуғ</w:t>
        <w:br/>
        <w:t>көшіп, оліп ӛгінің Эйпе олі БЗЕсімегінің</w:t>
        <w:br/>
        <w:t>заЙ вөлігі пабағ хай Во/а, тлшіің ӛзег-</w:t>
        <w:br/>
        <w:t>ітеп 2ап Ійппіп пешезе опһү БӛЗектегіліңі</w:t>
        <w:br/>
        <w:t>Кӛтешішен 28геее авіптуа 1ізгі йгеесіегіп</w:t>
        <w:br/>
        <w:t>дазатаййі, пстеве Өгіпе Шів Һо/үатіпба,</w:t>
        <w:br/>
        <w:t>пе Воһшаза бгіпе дайізі БоҚаліпда) ӛсік</w:t>
        <w:br/>
        <w:t>Кігде 2аваісй,</w:t>
        <w:br/>
        <w:t>Адаллан ірі аійшаг теп ?адзі ӛгекеі-</w:t>
        <w:br/>
        <w:t>іегіл Эйхеве аяіғиүа Кӛпеевегін 2ап да-</w:t>
        <w:br/>
        <w:t>ө|ейеті - ісік дазфейет, а! адатнің</w:t>
        <w:br/>
        <w:t>равуу ісіст теп ойбауап ӛгекебег ЗахачТла</w:t>
        <w:br/>
        <w:t>зеберіі Бөідііпізгі - өшайайц, Ксілініік</w:t>
        <w:br/>
        <w:t>пеблезе ораяіубің Бор Туа.</w:t>
        <w:br/>
        <w:t>Таз гөмісуеі Әйгірет, ар ?апді</w:t>
        <w:br/>
        <w:t>елебсеі -- Әтігбі дер абалап інелігКеі-</w:t>
        <w:br/>
        <w:t>иномалааты Ете</w:t>
        <w:br/>
        <w:t>Бірішші бөлім</w:t>
        <w:br/>
        <w:t>Әбу Насыр әл-Фарабидің “Мемлекеттік</w:t>
        <w:br/>
        <w:t>қайраікерлердің нақыл сөздері” деген кітабы.</w:t>
        <w:br/>
        <w:t>Бұлар -- қалай олардың көркеюіне, оцдағы</w:t>
        <w:br/>
        <w:t>тұрғындар тұрмыстаныц жақсаруына көмектесу,</w:t>
        <w:br/>
        <w:t>сөйтіп, оларды бақыт жолына бағыттап отыруға</w:t>
        <w:br/>
        <w:t>қатысты ерте заман ойшылдары айтқан,</w:t>
        <w:br/>
        <w:t>қаланарды басқару керектігі туралы көптеген</w:t>
        <w:br/>
        <w:t>негізгі қағидаларды қамтитын бөлекіснген</w:t>
        <w:br/>
        <w:t>нақым сөздер.</w:t>
        <w:br/>
        <w:t>Тәп сияқты жанда Ла өзіне тиесілі</w:t>
        <w:br/>
        <w:t>денсаулығы жонс науқасы болады. Жанның</w:t>
        <w:br/>
        <w:t>саулығы сол, оның озінің және ошып</w:t>
        <w:br/>
        <w:t>бәлшектеріпін жайы жақсы болуының әсерінен</w:t>
        <w:br/>
        <w:t>ордайым ізгі қылықтар көрсетіледі, игілікті</w:t>
        <w:br/>
        <w:t>ісер істеледі және тамаппа әрекеттер жасалады.</w:t>
        <w:br/>
        <w:t>Ал жанныц паукастығы сол, оның Өзінің</w:t>
        <w:br/>
        <w:t>және оның бөлтпектерішің жайы натар хашде</w:t>
        <w:br/>
        <w:t>болуышын әсерінен эрдайым жамап қылықтар</w:t>
        <w:br/>
        <w:t>керсетіледі, шындық істер істеледі және</w:t>
        <w:br/>
        <w:t>сорақы әрекеттер эхасалады. Тәнінің саулығы</w:t>
        <w:br/>
        <w:t>сонда, оның өзінің жәпе оныц бөлшектерінің</w:t>
      </w:r>
    </w:p>
    <w:p>
      <w:r>
        <w:t>Жайы сондай бір халде болады, мұның әсерішен</w:t>
        <w:br/>
        <w:t>жан өзінің орсксттерін барынша толық,</w:t>
        <w:br/>
        <w:t>барынша мінсіз жасайды: олар тән жошс онын</w:t>
        <w:br/>
        <w:t>бөлшектері жасайын әрекеттердің жақсы</w:t>
        <w:br/>
        <w:t>немесе жаман болуына карамай жүзеге асиды.</w:t>
        <w:br/>
        <w:t>Ал тән науқастылығы сопда, онын өзінің және</w:t>
        <w:br/>
        <w:t>оның бөлшекісрінің жайы сондай нашар халце</w:t>
        <w:br/>
        <w:t>болады, мүның асерінен жап тәннің немесе</w:t>
        <w:br/>
        <w:t>оның бөлшектерінің көмегімен жүзсге асыруға</w:t>
        <w:br/>
        <w:t>тиісті әрекеттерін жасамайды, пемесе өзіне</w:t>
        <w:br/>
        <w:t>іміс болғанынша, не болмаса өзіне қатысты</w:t>
        <w:br/>
        <w:t>болғанындай жегік түрде жасайды,</w:t>
        <w:br/>
        <w:t>Аламшын нгі қылықтар мен жақсы</w:t>
        <w:br/>
        <w:t>әрекеттерін Жүзсгс асыруға көмектесетін жан</w:t>
        <w:br/>
        <w:t>касиеттері - ізгілікгі қасиеттер, ал аламныц</w:t>
        <w:br/>
        <w:t>пасық істер мен оңбаған әрекеттер жасауына</w:t>
        <w:br/>
        <w:t>себепші баштындары сұрқиялық, кемістік</w:t>
        <w:br/>
        <w:t>немесе опасыздық болып шығады.</w:t>
        <w:br/>
        <w:t>Тонлі емдеуші - дәрігер, ал жанды омдеуші</w:t>
        <w:br/>
        <w:t>әмірші деп атаяағын мемлекеттік қайраткер.</w:t>
        <w:br/>
        <w:t>8г; Шаа «Ш-фа. раб. жалалар е</w:t>
        <w:br/>
        <w:t>Кіші айауап Яайейі ВҺоТаЙ, Ас догйар</w:t>
        <w:br/>
        <w:t>Гюі8| - һШ а1йіпуі авг датіп шеп і5еМе</w:t>
        <w:br/>
        <w:t>ойап дал |ра)4а Бо1аГіп | 4йге2ере бейіп рі-</w:t>
        <w:br/>
        <w:t>вігір 2ейіІйігейіш, а! опап Кейіп Питуап Фа)аг</w:t>
        <w:br/>
        <w:t>тай1), тшӛве!еп, Важігда дапуа а)па!уапуа</w:t>
        <w:br/>
        <w:t>дейі донбаііп Кі. Өш |кі8|- ӘшШ аз аг-</w:t>
        <w:br/>
        <w:t>ИІ Ә4епе тйбезіпіп ШкепФіІріп оліп 4атпа-</w:t>
        <w:br/>
        <w:t>мйла дага) Бага ВауШШа, о1 Ягбіг пійбе і5іп</w:t>
        <w:br/>
        <w:t>тіӛшікіп БоГуап Кбіетпіт беріпе 2еікепде</w:t>
        <w:br/>
        <w:t>беріп, Шуайа Беген Кй5. Тәйігшіі |с181</w:t>
        <w:br/>
        <w:t>- ші даппіп цавЦейегіпе 2авітіігі ЦИезе-</w:t>
        <w:br/>
        <w:t>тіп азы апТүіпап, 601 агйіс авН вішігійеп</w:t>
        <w:br/>
        <w:t>да10ігуал ійпре ійгі 2ауіпап ие һаяда</w:t>
        <w:br/>
        <w:t>Өтей ішүігаііп Кӛзі. НШІ |Кй5| екі ігі Бо-</w:t>
        <w:br/>
        <w:t>Па: 1) алуа (шүап лӛгевіере шайсгі|а Бсгс-</w:t>
        <w:br/>
        <w:t>біп КіЕ-- шгушіі Кі) копшімі; 2) оуап Ғогта</w:t>
        <w:br/>
        <w:t>Бегегіл Кі - егкек |К) вопда). Вш сКсж-</w:t>
        <w:br/>
        <w:t>іпеШгі войагуа шаваЙФп Бавда 2апуғас ра|да</w:t>
        <w:br/>
        <w:t>Бс1аді, Өзіпе 1агіш 1 ГЕЙ) ав! іг оғйппап</w:t>
        <w:br/>
        <w:t>еКіпбі огіпуа, о1 ӛгі догеКіслдігетіп Ійлее</w:t>
        <w:br/>
        <w:t>2елір, опітеп даһізір, аға!аздалуа 4ейп (аг-</w:t>
        <w:br/>
        <w:t>Жа Әегеді. 1761281 45 - 1Яппеп Ке!дел авЕ</w:t>
        <w:br/>
        <w:t>Әгпепіт татіагілда баспай К65. А таш5</w:t>
        <w:br/>
        <w:t>ЯтБіг пәй5ере ЖВети Ш5іп о1агат Һіг-</w:t>
        <w:br/>
        <w:t>| п а2ітаіаііп (15.</w:t>
        <w:br/>
        <w:t>іІКі8| анійу гін аг Ійгісгіп іг</w:t>
        <w:br/>
        <w:t>өотіппап еКкіп Іпуа а)дар а КйЕ.</w:t>
        <w:br/>
        <w:t>бсгіпзеді үй ті Вев</w:t>
        <w:br/>
        <w:t>зегішпітіРігішеп дар аайтп Кй5. Озуа!бау/5і</w:t>
        <w:br/>
        <w:t>ІКЕ8| - всеил ага! да азпайп таЙагді|</w:t>
        <w:br/>
        <w:t>Беілгізгіп, о!аг епді зеуіт ағат Шке!г)</w:t>
        <w:br/>
        <w:t>даҺ1Яапһа)тіп ВоГуаппал Кейіп, евбг вад1а-</w:t>
        <w:br/>
        <w:t>та довайп</w:t>
      </w:r>
    </w:p>
    <w:p>
      <w:r>
        <w:t>Эйпе іор ?абдап атпа!баг ага Ші Әіг-Бігілеп</w:t>
        <w:br/>
        <w:t>айтайп К45; ӘШ довЙүал Беіле!егйіт Ке-</w:t>
        <w:br/>
        <w:t>ірігеугіггі адақ, аі Ваздаізгі 2а/уап |Әе-</w:t>
        <w:br/>
        <w:t>іпсіег1| егеді. Мапітӛгі ӛуде де, ійзіс 4с</w:t>
        <w:br/>
        <w:t>ШІЛЕРІ ігістейтшіі (кіегйіт|</w:t>
        <w:br/>
        <w:t>Һаваа Кійегдсп айтта Ті вө!, һшаг шічі</w:t>
        <w:br/>
        <w:t>Кетіпде 4г Ягекет сіс айт</w:t>
        <w:br/>
        <w:t>Отийміі Кі5 - шиШішедіт агдавіп-</w:t>
        <w:br/>
        <w:t>Аа Уапмғагбі Біг тіӛгвере таіріпимііп, Біг</w:t>
        <w:br/>
        <w:t>ігөспі &lt;үлііміп петеве 2афіптаміп, іг-</w:t>
        <w:br/>
        <w:t>азШапияіл 2йпе</w:t>
        <w:br/>
        <w:t>2ӛпе Байійіүіп.</w:t>
        <w:br/>
        <w:t>шеп а)ая</w:t>
        <w:br/>
        <w:t>іп, (штаг Пут,</w:t>
        <w:br/>
        <w:t>дап даліетагіп ішйігайт 05.</w:t>
        <w:br/>
        <w:t>2241 аішіп, догауіп</w:t>
        <w:br/>
        <w:t>йгеПепжгіп, аа Туп</w:t>
        <w:br/>
        <w:t>өййіпібі тпеп ?еК Кӛті-</w:t>
        <w:br/>
        <w:t>аһттапиуіп 24пе Баяда</w:t>
        <w:br/>
        <w:t>В Ейбіі</w:t>
        <w:br/>
        <w:t>мен ішекте олан кан (пайда болатын! дэрежеге</w:t>
        <w:br/>
        <w:t>дейін пісіріп жетілдірегін, ал онан кейін (бұған</w:t>
        <w:br/>
        <w:t>даяр затты), мәселен, бауырда қанға айналғанға</w:t>
        <w:br/>
        <w:t>дейін қорытатын күш. Әсу (күші - бүл ас</w:t>
        <w:br/>
        <w:t>арқылы дене мүшесінің үлкенділігін онын</w:t>
        <w:br/>
        <w:t>дамуына қарай барлық бағытта, ол әрбір мүше</w:t>
        <w:br/>
        <w:t>үшін мүмкін болған көлемнің шегіне жеткенге</w:t>
        <w:br/>
        <w:t>дейін ұлғайта беретін күш. Тудырушы (күш) -</w:t>
        <w:br/>
        <w:t>бұл қанның қасисттерінс жақындай үйлесетін</w:t>
        <w:br/>
        <w:t>астың артығынан, сол артық асты сіңіруден</w:t>
        <w:br/>
        <w:t>қалдырған тәнге түрі жағынан ұқсас, басқа</w:t>
        <w:br/>
        <w:t>тәнді туғызатын күші. Бұл (күш) екі үрлі</w:t>
        <w:br/>
        <w:t>болады: 1) жаңа тугап пәресісте материя</w:t>
        <w:br/>
        <w:t>беретін күш -- ұрғашы |күш| сондай; 2) оған</w:t>
        <w:br/>
        <w:t>форма беретін күш - еркек |күші| сондай. Бұл</w:t>
        <w:br/>
        <w:t>екеуінеп түрі соларға ұқсайтын басқа жануар</w:t>
        <w:br/>
        <w:t>пайда болады. Өзіне тартушы (күші асты бір</w:t>
        <w:br/>
        <w:t>орыннан екінші орышға, ол өзі қоректендірегін</w:t>
        <w:br/>
        <w:t>тәнге жетіп, онымен қабысып, араласқанға</w:t>
        <w:br/>
        <w:t>дейін тарта береді. Ұстаушы күш &lt; танпей</w:t>
        <w:br/>
        <w:t>кешен асты дененің тамырларында сақтайтын</w:t>
        <w:br/>
        <w:t>күш. Ажыратушы (күш) әрбір мүшеге жіберу</w:t>
        <w:br/>
        <w:t>үшіп оларды бір-біріпен айыратын, стың</w:t>
        <w:br/>
        <w:t>артығын ажырататын күті. Айдаушы (күші</w:t>
        <w:br/>
        <w:t>астың әртүрлі артык түрлеріп бір орыннан</w:t>
        <w:br/>
        <w:t>екінші орынға айлайтын күш,</w:t>
        <w:br/>
        <w:t>Сезінуші күш - жалпыға мәлім бес сезімнің</w:t>
        <w:br/>
        <w:t>бірімен қабылдайтын күш. Қиялдаушы (күш</w:t>
        <w:br/>
        <w:t>- сезім арқылы қабылданатын заттардың</w:t>
        <w:br/>
        <w:t>бейнелерін, олар енді сезім арқылы тікелей</w:t>
        <w:br/>
        <w:t>қабылданбайтын болғаннан кейін. есте</w:t>
        <w:br/>
        <w:t>сақтайтып, бір-бірімен әртүрлі қитоластыра</w:t>
        <w:br/>
        <w:t>қосатын жәнс толып жатқан амалдар арқылы</w:t>
        <w:br/>
        <w:t>бір-бірінен айыратын күш; бұл қосылған</w:t>
        <w:br/>
        <w:t>бейнелердің кейбіреулері ақиқат, ал басқалары</w:t>
        <w:br/>
        <w:t>жалған (бейнелерді) береді. Мұнын өзі әңде</w:t>
        <w:br/>
        <w:t>де, түсіс де (болады). Бұл жәнс нәрлендіруші</w:t>
        <w:br/>
        <w:t>Ікүштердің| баска күштерден айырмашылығы</w:t>
        <w:br/>
        <w:t>сол, бұлар ұйқы кезінде де әрекет еге алады.</w:t>
      </w:r>
    </w:p>
    <w:p>
      <w:r>
        <w:t>Ұмтылушы күпі - үмтылулың арқасында</w:t>
        <w:br/>
        <w:t>жануардың бір нарсстке талпынуын, бір нәрсені</w:t>
        <w:br/>
        <w:t>қалауын пемесе жақтырмауышп, іздеуі және</w:t>
        <w:br/>
        <w:t>қашуши, ұнатуып және жиренуін, аптулапумп</w:t>
        <w:br/>
        <w:t>және ләззат алуын, қорқуып жәнс батылдығын,</w:t>
        <w:br/>
        <w:t>үрсиленуін, қағалдығы меп аяушылығы,</w:t>
        <w:br/>
        <w:t>сүйініші меп жек коруіш, құмарлығын,</w:t>
        <w:br/>
        <w:t>шабыттануын және басқа жан құбылыстарын</w:t>
        <w:br/>
        <w:t>тудыратын күш. Бұл күштің кұралдары</w:t>
        <w:br/>
        <w:t>тәннің барлық мүшелерінің жонс тұтас дене</w:t>
        <w:br/>
        <w:t>қозғалысын. мәселен, қолдың ұстау, аяқтың</w:t>
        <w:br/>
        <w:t>9</w:t>
        <w:br/>
        <w:t>%</w:t>
        <w:br/>
        <w:t>4</w:t>
        <w:br/>
        <w:t>4</w:t>
        <w:br/>
        <w:t>іг 2оке ӘтекеНе Бігбс) Бо1тпа)ат, Пьіг)</w:t>
        <w:br/>
        <w:t>ӛгекеі -тійвсісп; ВҺез ?аудайуа, еКкіпдізі</w:t>
        <w:br/>
        <w:t>Безісп Есп) петезе Еӛр 2ауда)уа Ва Йай3в 4</w:t>
        <w:br/>
        <w:t>ӘІЕепейі.</w:t>
        <w:br/>
        <w:t>Ав реп (йгідеді опаба баша Бігіе</w:t>
        <w:br/>
        <w:t>здзлмізтФі ЕӘріПірі й5іп, Ке)де КӛБілене,</w:t>
        <w:br/>
        <w:t>феірін іт дайда 2йпе Біг юр й5іп, Бігде</w:t>
        <w:br/>
        <w:t>гіт е 1Яп йЗіп ЭЯпе 2сКс тпелгіті. 12344</w:t>
        <w:br/>
        <w:t>пелтезе 4142 теггіт і5ілбері отгаӛд батпай,</w:t>
        <w:br/>
        <w:t>атаНа Баізті өзен, 481 волда) Ягекейе-</w:t>
        <w:br/>
        <w:t>ні ойаба Зата ?йпе аға БагНц әбитФаг</w:t>
        <w:br/>
        <w:t>петезе айатдагбіт кӛрӛіірі зіп, кӛріпезе</w:t>
        <w:br/>
        <w:t>петезе йгілійт, пе Бойтива 2еКе іг Тор</w:t>
        <w:br/>
        <w:t>ігіп 2йле Әсірін Ыіг мау ІЗілдесі олаба</w:t>
        <w:br/>
        <w:t>бата Боһа а1ад1</w:t>
        <w:br/>
        <w:t>Веіейі іг атайшпеп автауі 2ӛле (йгідені</w:t>
        <w:br/>
        <w:t>олаба баталі іше агай іарайіп, Бсіз е-</w:t>
        <w:br/>
        <w:t>іп ө4ат - Өйгірег, о! озі |өгіаба баталі)|</w:t>
        <w:br/>
        <w:t>тардалда КӨІдалайт блег - шейійзпа.</w:t>
        <w:br/>
        <w:t>АдатдегіНЕ варШағ теп йгекейегде</w:t>
        <w:br/>
        <w:t>огінба батпа ппен атана ӘсірПеріп абага</w:t>
        <w:br/>
        <w:t>Һазіві теп ӛкіт Во1а(1, МП |огіаба батал!|</w:t>
        <w:br/>
        <w:t>ӘсірПенсетіе дәМапПайп бпег тетіеКе!-</w:t>
        <w:br/>
        <w:t>ӨК Һавдағш ӛлсгі 24пс АкітӛЙІК ӛлегі Бо-</w:t>
        <w:br/>
        <w:t>Із.</w:t>
        <w:br/>
        <w:t>Епедйебі адапшағ даа 2йпе й| дер ЧеЕ</w:t>
        <w:br/>
        <w:t>апа птекепді Шізіпвеп сшев, волфді-ад а4-</w:t>
        <w:br/>
        <w:t>атдағ ола а Вазрапалн 2Ӛле Вазралалі КӨ:-</w:t>
        <w:br/>
        <w:t>егіп абальт1 Ча, далда) Во!за йа, пейеп</w:t>
        <w:br/>
        <w:t>|вайива (а), да)да - 2ег азеда пептее 2ег</w:t>
        <w:br/>
        <w:t>ізітйіе Бо! 4а, аулап пегеве Ва ап,</w:t>
        <w:br/>
        <w:t>Кіігдеп, дйбап пеглсве айатдағ штабіп Ә|йі</w:t>
        <w:br/>
        <w:t>ЗазайЙіп Вавда зөпсізі Зіг пйгзейеп заПіпатіт</w:t>
        <w:br/>
        <w:t>теКелді вс ійсіпдеп.</w:t>
        <w:br/>
        <w:t>ТД Әгінін Біғ БӘНеметдеп 24пе Бінезбік-</w:t>
        <w:br/>
        <w:t>кеміс өшгаіа, койаганң ағдавіпда Ксбгке-</w:t>
        <w:br/>
        <w:t>ісбі. ВшШағ залі ?ауіпап ібтем, егі теп</w:t>
      </w:r>
    </w:p>
    <w:p>
      <w:r>
        <w:t>Зігідегі, до2апі теп 4ігітсізізі, Якс-бебеі</w:t>
        <w:br/>
        <w:t>теп Байаві, пі тен НЕ іҙезі. Кіпбе-</w:t>
        <w:br/>
        <w:t>Кіп Би Вб Зекег ету Білевііссгіі Һаяда-</w:t>
        <w:br/>
        <w:t>ғва, Кіпмів-Кіт ОШагФ Біг-Бігітеп Бігік-</w:t>
        <w:br/>
        <w:t>пір, өбиір ой Ягійгін ӛгексіке (4абізір, Біг</w:t>
        <w:br/>
        <w:t>тадвабаа Әсіп йбі і 11 ІізіШЕреп</w:t>
        <w:br/>
        <w:t>қоЗғва, Кизбе-Кіш ізі ірілікті ваиауу іЕІП,</w:t>
        <w:br/>
        <w:t>Біг-Бігізе ЕӛтеМенші Әйіп візгійну Әӛгілің</w:t>
        <w:br/>
        <w:t>пӨз Байаліз огпайза, в! айат Й|діт</w:t>
        <w:br/>
        <w:t>Бійемдікі Эйе ӛКкіші Бойа 1. Оп! до?айп</w:t>
        <w:br/>
        <w:t>Фер аа), чаіабә да!а ЯКіті далда) Әсіва,</w:t>
        <w:br/>
        <w:t>о! йде золда) һо1ай.</w:t>
        <w:br/>
        <w:t>жөееееез АСЫЛ МҰРА. Түркі антологиясы % УАПДУАВІ.Е НЕКІТАСЕ, ТиЖіс аліһоіору</w:t>
        <w:br/>
        <w:t>бергендо ұрылатын құралға сәйкес белгілешеді.</w:t>
        <w:br/>
        <w:t>Басқа әрекеттер жөнінде де істің жайы дәл</w:t>
        <w:br/>
        <w:t>осындай. Әрбір әрекеттегі ортапа шама</w:t>
        <w:br/>
        <w:t>айналалағы жағдайга қарай айқындалағын</w:t>
        <w:br/>
        <w:t>нәрос. Әртүрлі әрекеттерді. салыстыра</w:t>
        <w:br/>
        <w:t>шамашағанда, бағалағанда ссепке алынатын</w:t>
        <w:br/>
        <w:t>жағдайлар қайсыбір жеке әрекетте бірлей</w:t>
        <w:br/>
        <w:t>болмайды, |бір) әрекет, мәселен, бес жағдайға,</w:t>
        <w:br/>
        <w:t>екіншісі бестен кем немссс көп жағдайға</w:t>
        <w:br/>
        <w:t>байланысты өлшенеді.</w:t>
        <w:br/>
        <w:t>Ас пен дәрідегі орташа шама бірде</w:t>
        <w:br/>
        <w:t>адамдардың көпшілігі үшіп, кейде, кобіпесе,</w:t>
        <w:br/>
        <w:t>белгілі бір уақытқа және бір топ үшін, бірде</w:t>
        <w:br/>
        <w:t>әрбір жеке тәп үшіп және жеке мерзім, үзақ</w:t>
        <w:br/>
        <w:t>немесе кысқа мерзім ішіндегі оргаша шама,</w:t>
        <w:br/>
        <w:t>аралық болатайы сияқты, лал сондай орсксттегі</w:t>
        <w:br/>
        <w:t>орташа шама және аралык барлық адамдар</w:t>
        <w:br/>
        <w:t>немесе адамдардыц копшілігі үшін, кобінесе</w:t>
        <w:br/>
        <w:t>немесе әрдайым, не болмаса жеке бір топ үшін</w:t>
        <w:br/>
        <w:t>және белгілі бір уақыз: ішіндегі орташа шама</w:t>
        <w:br/>
        <w:t>бола алады.</w:t>
        <w:br/>
        <w:t>Белгілі бір амалмен астағы және дәрілегі</w:t>
        <w:br/>
        <w:t>орташа таманы жәнс аралықты табатын,</w:t>
        <w:br/>
        <w:t>бөшілейтін адам - дәрігер, ол осы (орташа</w:t>
        <w:br/>
        <w:t>шаманы тапқанда колданатын өнер--медицина.</w:t>
        <w:br/>
        <w:t>Адамгершілік сапалары мен әрексттерде</w:t>
        <w:br/>
        <w:t>орташа шама мен аралықты белгілейтін адам</w:t>
        <w:br/>
        <w:t>- басшысы мен әкім болады, бұл (орташа</w:t>
        <w:br/>
        <w:t>шаманы) белілегеніе қолданылатын онер</w:t>
        <w:br/>
        <w:t>- мемлекеттік баскару өнері және әкімшілік</w:t>
        <w:br/>
        <w:t>өнері болады.</w:t>
        <w:br/>
        <w:t>Ертедегі адамдар қала және үй деп тек қана</w:t>
        <w:br/>
        <w:t>мекенді түсішеп емес, сондай-ақ адамдар</w:t>
        <w:br/>
        <w:t>тұратын баспананы жәнс баспананы күтетін</w:t>
        <w:br/>
        <w:t>адамдарды да, қандай болса да, неден (салынса</w:t>
        <w:br/>
        <w:t>да), қайда - жер астында нсмссс жер үстінде</w:t>
        <w:br/>
        <w:t>болса да, ағаштан немесе балшықтан, киізден,</w:t>
        <w:br/>
        <w:t>қылдан пемесе ядамдар тұратын үйді жасайтын</w:t>
        <w:br/>
        <w:t>баска сондай бір нәрседен салынатын мскенді</w:t>
        <w:br/>
        <w:t>детүсінен.</w:t>
        <w:br/>
        <w:t>Үй белгілі бір бөлшектерден және</w:t>
        <w:br/>
        <w:t>бірлесііктерден құралады, солардың</w:t>
        <w:br/>
        <w:t>арқасында көркейеді. Бұлар саны жағынан</w:t>
        <w:br/>
        <w:t>төртеу, ері мен әйелдері, қожайыны мен</w:t>
        <w:br/>
        <w:t>қызметшісі, әке-шешесі мен баласы, мүлкі</w:t>
      </w:r>
    </w:p>
    <w:p>
      <w:r>
        <w:t>мен мүлік несі. Кімде-кім бүл болшектер мен</w:t>
        <w:br/>
        <w:t>бірлестіктерді басқарса, кімде-кім оларды</w:t>
        <w:br/>
        <w:t>бір-бірімен біріктіріп, сөйтіп, олар офтүрлі</w:t>
        <w:br/>
        <w:t>әрекетке қатысып, бір мақсатка желу үшін,</w:t>
        <w:br/>
        <w:t>1</w:t>
        <w:br/>
        <w:t>;</w:t>
        <w:br/>
        <w:t>.</w:t>
        <w:br/>
        <w:t>.</w:t>
        <w:br/>
        <w:t>а</w:t>
        <w:br/>
        <w:t>а</w:t>
        <w:br/>
        <w:t>й</w:t>
        <w:br/>
        <w:t>3</w:t>
        <w:br/>
        <w:t>:</w:t>
        <w:br/>
        <w:t>4</w:t>
        <w:br/>
        <w:t>%</w:t>
        <w:br/>
        <w:t>%</w:t>
        <w:br/>
        <w:t>4</w:t>
        <w:br/>
        <w:t>4</w:t>
        <w:br/>
        <w:t>4</w:t>
        <w:br/>
        <w:t>а</w:t>
        <w:br/>
        <w:t>И</w:t>
        <w:br/>
        <w:t>4</w:t>
        <w:br/>
        <w:t>Н</w:t>
        <w:br/>
        <w:t>.</w:t>
        <w:br/>
        <w:t>4</w:t>
        <w:br/>
        <w:t>а</w:t>
        <w:br/>
        <w:t>4</w:t>
        <w:br/>
        <w:t>4</w:t>
        <w:br/>
        <w:t>4</w:t>
        <w:br/>
        <w:t>4</w:t>
        <w:br/>
        <w:t>%</w:t>
        <w:br/>
        <w:t>"</w:t>
        <w:br/>
        <w:t>4</w:t>
        <w:br/>
        <w:t>ь</w:t>
        <w:br/>
        <w:t>.</w:t>
        <w:br/>
        <w:t>В</w:t>
        <w:br/>
        <w:t>%</w:t>
        <w:br/>
        <w:t>%</w:t>
        <w:br/>
        <w:t>қ</w:t>
        <w:br/>
        <w:t>В</w:t>
        <w:br/>
        <w:t>а</w:t>
        <w:br/>
        <w:t>;</w:t>
        <w:br/>
        <w:t>і</w:t>
        <w:br/>
        <w:t>4</w:t>
        <w:br/>
        <w:t>4</w:t>
        <w:br/>
        <w:t>3</w:t>
        <w:br/>
        <w:t>.</w:t>
        <w:br/>
        <w:t>:</w:t>
        <w:br/>
        <w:t>.</w:t>
        <w:br/>
        <w:t>:</w:t>
        <w:br/>
        <w:t>4</w:t>
        <w:br/>
        <w:t>Н</w:t>
        <w:br/>
        <w:t>4</w:t>
        <w:br/>
        <w:t>4</w:t>
        <w:br/>
        <w:t>4</w:t>
        <w:br/>
        <w:t>3</w:t>
        <w:br/>
        <w:t>4</w:t>
        <w:br/>
        <w:t>4</w:t>
        <w:br/>
        <w:t>:</w:t>
      </w:r>
    </w:p>
    <w:p>
      <w:r>
        <w:t>%</w:t>
        <w:br/>
        <w:t>%</w:t>
        <w:br/>
        <w:t>4</w:t>
        <w:br/>
        <w:t>4</w:t>
        <w:br/>
        <w:t>4</w:t>
        <w:br/>
        <w:t>.</w:t>
        <w:br/>
        <w:t>.</w:t>
        <w:br/>
        <w:t>і</w:t>
        <w:br/>
        <w:t>П</w:t>
        <w:br/>
        <w:t>Н</w:t>
        <w:br/>
        <w:t>Ң</w:t>
        <w:br/>
        <w:t>П</w:t>
        <w:br/>
        <w:t>.</w:t>
        <w:br/>
        <w:t>%</w:t>
        <w:br/>
        <w:t>а</w:t>
        <w:br/>
        <w:t>3</w:t>
        <w:br/>
        <w:t>.</w:t>
        <w:br/>
        <w:t>,</w:t>
        <w:br/>
        <w:t>і</w:t>
        <w:br/>
        <w:t>і</w:t>
        <w:br/>
        <w:t>а</w:t>
        <w:br/>
        <w:t>3</w:t>
        <w:br/>
        <w:t>4</w:t>
        <w:br/>
        <w:t>4</w:t>
        <w:br/>
        <w:t>:</w:t>
        <w:br/>
        <w:t>4</w:t>
        <w:br/>
        <w:t>і</w:t>
        <w:br/>
        <w:t>.</w:t>
        <w:br/>
        <w:t>Н</w:t>
        <w:br/>
        <w:t>Н</w:t>
        <w:br/>
        <w:t>4</w:t>
        <w:br/>
        <w:t>4</w:t>
        <w:br/>
        <w:t>Н</w:t>
        <w:br/>
        <w:t>4</w:t>
        <w:br/>
        <w:t>а</w:t>
        <w:br/>
        <w:t>3</w:t>
        <w:br/>
        <w:t>%</w:t>
        <w:br/>
        <w:t>і</w:t>
        <w:br/>
        <w:t>5</w:t>
        <w:br/>
        <w:t>4</w:t>
        <w:br/>
        <w:t>Н</w:t>
        <w:br/>
        <w:t>і</w:t>
        <w:br/>
        <w:t>Н</w:t>
        <w:br/>
        <w:t>Н</w:t>
        <w:br/>
        <w:t>.</w:t>
        <w:br/>
        <w:t>;</w:t>
        <w:br/>
        <w:t>П</w:t>
        <w:br/>
        <w:t>Н</w:t>
        <w:br/>
        <w:t>%</w:t>
        <w:br/>
        <w:t>%</w:t>
        <w:br/>
        <w:t>.</w:t>
        <w:br/>
        <w:t>НА</w:t>
        <w:br/>
        <w:t>ӘБУ НАСЫР ӘЛ-рАРАБИ (870-950)</w:t>
        <w:br/>
        <w:t>АЮ! МАЗҰНАР-ҒАНАҺБЫ (870-950)</w:t>
        <w:br/>
        <w:t>Әбу Насыр әл-Фараби -- энцикиопедисі-галым, философ, математпк, музыка теоретигі,</w:t>
        <w:br/>
        <w:t>эдебиет згругтеушісі, ақын.</w:t>
        <w:br/>
        <w:t>Кезінде оны ғылыми қауым «скінші ұстаз» («Муаллим ас-соний») леп те атаған.</w:t>
        <w:br/>
        <w:t>Дүнисжүзілік ғылым мен мәдениеттің Аристотешьлон кейішгі екінші гүламасы саналған</w:t>
        <w:br/>
        <w:t>Әл-Фараби 870 жылы Қыштак даласындағы Отырар қаласында әскери қызметкердің</w:t>
      </w:r>
    </w:p>
    <w:p>
      <w:r>
        <w:t>отбасында дүниеге келген. Отырар каласын кезінде Тұрарбант, Тарбану, Фараб деп түрліше</w:t>
        <w:br/>
        <w:t>ағшған, Ал қыпшақтар оны «Қарашоқы» қаласы дейтін болған. Әл-Фарабидің )олық аты-</w:t>
        <w:br/>
        <w:t>жөні: Әбу Паср Мұхаммад иби Тархан нбн Узлағ әл-Фараби ди айтылады. Тарихи деректер</w:t>
        <w:br/>
        <w:t>бойышпа, әл-Фараби орта бойлы, мығым дгікші, қайрагғы да қайсар, батыл кісі вкең. Бала</w:t>
        <w:br/>
        <w:t>кезінен-ақ ат құлағында ойнайтын шабапдез әрі садақпен құралайды козгс аткан мерген</w:t>
        <w:br/>
        <w:t>болыпты.</w:t>
        <w:br/>
        <w:t>Жастайынан зерек, оқу-білімге мейлінше құштар болып өскен эл-Фараби алғашқы</w:t>
        <w:br/>
        <w:t>білімін Отырарда қынишак тілінде алалы. Ұлы Жібек жолы арқылы Шығыс иен Батысты</w:t>
        <w:br/>
        <w:t>жалғастырып тұрған Отырар каласынын барынша гүлденіп, әлемге мәшһүр болғаи шагында</w:t>
        <w:br/>
        <w:t>болашак ғұлама осындағы медреселердің біріпде оқып жүр елі.</w:t>
        <w:br/>
        <w:t>Отырар медресесін бітірген сәң әл-Фараби өз білімін арттыра түсу мақсатымен сол кездегі</w:t>
        <w:br/>
        <w:t>ғылым мен мәденнет шшпағы саналған Нівм (Бағдат) шаһарына ағғанады. Осы сапарында ол</w:t>
        <w:br/>
        <w:t>Шаш (Ташкент), Самаркан, Исфакан. Хамадан қалапарынла болып, ШТығыстың көптеген</w:t>
        <w:br/>
        <w:t>тұламаларымен, ақындарымен. өнер аламдарымен танысып, сұхбат құрады. Кейінірек ол</w:t>
        <w:br/>
        <w:t>Харран, Мысыр. Халеб (Алеппо) шаһарларымен дс танысады. Мұндағы бірқатар белгілі</w:t>
        <w:br/>
        <w:t>ғалымдармен, ақындармен дастасып кетеді.</w:t>
        <w:br/>
        <w:t>Сонымен, ал-Фараби бүкіл өмірін Бағдат ҡаласында өткізеді. Гұлама-ғалым ретінде</w:t>
        <w:br/>
        <w:t>әл-Фарабияат алыспаған, зерттеу жүргізбеген ғылым саласы жөк деуге болады. Ол философия,</w:t>
        <w:br/>
        <w:t>логика, матемитика, астрономия, медиципа, музыка, тіл білімі, адсбист теориясы, 7.0. ғылым</w:t>
        <w:br/>
        <w:t>салалары бойынша қыруар көп ғылыми енбектер жазды. Алайда оның көптеген шығармалары</w:t>
        <w:br/>
        <w:t>ен арасында қолжазба күйінде тарап, бірте-бірге жоғалып қала берген. Фараби еңбектерінің</w:t>
        <w:br/>
        <w:t>кейбір тізімдері ғана сақталған. Соның өзінде ұлы ғалым еңбектерінің саны жөнінде нақтылы</w:t>
        <w:br/>
        <w:t>деректер жок, Маселен, Фараби шығармаларының санып пеміс ғалымы ШІ. НІтейшнейдер</w:t>
        <w:br/>
        <w:t>7 еңбек десе, түрік ғалымы А. Атеш -- 160, ал тәжік ғалымы Б. Ғафуров 200 трактат деп</w:t>
        <w:br/>
        <w:t>көрсетеді. Ұлы ғалымның ұшан-теңіз еңбектерінен біздің заманымызға дсйін сақталып,</w:t>
        <w:br/>
        <w:t>бүгінгі ұрпақтын қолына тигені қырыққа жуық шығарма деуге болады. Осы кырық шақты</w:t>
        <w:br/>
        <w:t>еңбегінің өзі-ақ әл-Фарабидің энциклопсцисі-ғалым, дарынды әдебистші, ұшқыр ойлы ақып</w:t>
        <w:br/>
        <w:t>болғанын толык дәлелдейді</w:t>
        <w:br/>
        <w:t>Әрияс, әл-Фараби сп, алдымсн кезінде «Шығыстың Аристотелі» атанған есімі әлеміс</w:t>
        <w:br/>
        <w:t>мәшһүр философ балды. Ол көне заманның Платон, Аристотель, Галсн сияқты ақыл-ой</w:t>
        <w:br/>
        <w:t>ойынтарының шығармалары туралы көптеген трактаттар мен түсіндірмелер жазды. Сөйтіп,</w:t>
        <w:br/>
        <w:t>Фараби Шығыс пен Батыстың гмлымн қауымын грек философиясымен, логика ғылымымен,</w:t>
        <w:br/>
        <w:t>ежелгі мәдениегімен таныстыруда зор рөл атқарды.</w:t>
        <w:br/>
        <w:t>Фарабидің «Ақылдың мәні» туралы тракіш; «Данышпандықтың інжу-маржаны»,</w:t>
        <w:br/>
        <w:t>«Ғылымдардың шығуы», «Философияны оқу үшін адымен пе білу керек?», «Аристотсль</w:t>
        <w:br/>
        <w:t>еңбеккеріне түсіндірме» («Позтика», «Риторика». «Софистика», т.б.) сияқты зерттеулері онып</w:t>
        <w:br/>
        <w:t>есімін әлемге философ ретінде танытсы.</w:t>
        <w:br/>
        <w:t>Әл-Фараби философия ғылымына қоғамдағы адамдардың сана-сезімін оятатын парасаг</w:t>
        <w:br/>
        <w:t>шамшырағы регінде қаралы. Сондай-ак, философия бүкіл халықты әділетті қоғамға қарай</w:t>
        <w:br/>
        <w:t>жетелейтін бағдарды күш деп білді. Философияның ұрпактар арасындағы рухани мәлсни</w:t>
        <w:br/>
        <w:t>сабақтастықты қамтамасыз ететін құрал екепін дәлелдеді. е</w:t>
        <w:br/>
        <w:t>Әл-Фарабидің әлеуметтік-қоғамдық және этикалық кө: зкарастарын танытатын іуынды-</w:t>
        <w:br/>
        <w:t>дары да аз емес, Бұл тұрғыдан алып қарағанда, әсіресе «Қайырымды қала тұрғындарынын</w:t>
        <w:br/>
        <w:t>АСЫЛ МҰҒА. Түркі антологиясы % УАПДУАВЫС НЕНІТАСВ. Төтсіс амһоіюру</w:t>
        <w:br/>
        <w:t>іағсізкін Ең, ебіЖа Ша -Эйпе: іІіліеПек-</w:t>
        <w:br/>
        <w:t>ішаата; “Әігіпе 2ағаЙПвірап оһа “Бер</w:t>
        <w:br/>
        <w:t>абаһниң Бошібітеікал вітіа)4і; о піітКіп</w:t>
        <w:br/>
        <w:t>еше: Ә58І во1 ә зе. Келі УИ Кепшітр</w:t>
        <w:br/>
        <w:t>Міне: бағанПІТейшан Бейіпк дәтің Во1мі Фа</w:t>
        <w:br/>
        <w:t>тасада зірпаШ пе тіпекіп еше. ВшІ</w:t>
        <w:br/>
        <w:t>ФаудаЙагдің еКеугі 4 ітійтісіп епк,</w:t>
      </w:r>
    </w:p>
    <w:p>
      <w:r>
        <w:t>Кӛіміпезе ЯгБіг ізБіПЕ івКе пеімлеве</w:t>
        <w:br/>
        <w:t>Бігпеде ігеЙстис, пс Бойтаба Беішіі Мг</w:t>
        <w:br/>
        <w:t>ӛпегғие петезе Біглезе Әпегде бейіш Ба-</w:t>
        <w:br/>
        <w:t>(аф, өбігір. Әігем: Біз ілді івКес петеве дп-</w:t>
        <w:br/>
        <w:t>егес, 2Юіпбі Біте еКіпбініпе, йбінді Бігеуу</w:t>
        <w:br/>
        <w:t>ӘЕітбізіпе Бойну Ке!еді.</w:t>
        <w:br/>
        <w:t>Фагай зар БИКеп ігеШІКке пешезе Ке-</w:t>
        <w:br/>
        <w:t>тізНЕКе «енеп Зага"ШПзілап Ваг Кй| топ</w:t>
        <w:br/>
        <w:t>Әсілі іККе воһагуа Чкхав абатдегбінк за-</w:t>
        <w:br/>
        <w:t>райагі цо8 Ур, әсізг 20е4 Кітірде отпіцза, олда</w:t>
        <w:br/>
        <w:t>оі айбат) ко! Вауйба 2ейісді Эйпе 2ав51 Әсі5іп,</w:t>
        <w:br/>
        <w:t>Затап Вой8іп, олда оғтацап тізі ЕІШЕегіін</w:t>
        <w:br/>
        <w:t>дөйіші (Ил. Ебег ЭағайНытап ізгіікің</w:t>
        <w:br/>
        <w:t>Ва Туіла Бігдсі Бейілі ЭӘле М1 іг 1 Исшғ Кв-</w:t>
        <w:br/>
        <w:t>ігіег өнің Жіггіле діпліуап адалу Біс Кезде</w:t>
        <w:br/>
        <w:t>вшуа Бат ова, опбФа отміңі збізтіпіт і</w:t>
        <w:br/>
        <w:t>өШінегі абепмігйің Кӛрііірілі ізейікег-</w:t>
        <w:br/>
        <w:t>іпеп ЯМіедаріз авір тйвір, опіп ӛзі аФапртуа</w:t>
        <w:br/>
        <w:t>Әішіп ігейінег беңһегілеп) Эүір кекеміеі,</w:t>
        <w:br/>
        <w:t>өӨһір абағалап еӛгі 2эуаті өшілғуа 814амілі</w:t>
        <w:br/>
        <w:t>Һоаг еі. Еле залалбаудаг пишізі абаты!</w:t>
        <w:br/>
        <w:t>өміз) 4ер шар, 21 оүап дагатла-дагві, Әаг-</w:t>
        <w:br/>
        <w:t>На Быилалаа аШаағуа Бей, о1 айидтағ</w:t>
        <w:br/>
        <w:t>өніп Бойла оспйацап йдейкс аівайуап әбштай</w:t>
        <w:br/>
        <w:t>айатауа (іп Фотпап бін Пеһегінеп) АТуагір,</w:t>
        <w:br/>
        <w:t>одап ба Зағлаттіт делегуілге 4еНи Иӛтлелісгі-</w:t>
        <w:br/>
        <w:t>Кеш. Әлба)% Әшілғ, бөМеп аздап атау</w:t>
        <w:br/>
        <w:t>Әзіз ТБекіі| стекбе іреп дійтшаүап, о1аг</w:t>
        <w:br/>
        <w:t>Кеуде өлді” (аң) Пер петове вөлдгі Баяаа</w:t>
        <w:br/>
        <w:t>Бігйдете Пер жауап. беріпе ӘсіКеп пішпда)</w:t>
        <w:br/>
        <w:t>екі дагата-датаШіа абаплкізг ағавіпда өігек</w:t>
        <w:br/>
        <w:t>Кездевейі. Бігіптігі Псеуіріев абат) Ксгфеяк-</w:t>
        <w:br/>
        <w:t>елде, 9) згізгдіп пүйшіпба өлініргуа дідтей</w:t>
        <w:br/>
        <w:t>ейліп |ЗаД тепнекенік дайкет Зонимдап</w:t>
        <w:br/>
        <w:t>дәүзгі іштүал ?йпе о/ пауід йтпігзі тебіпде</w:t>
        <w:br/>
        <w:t>айаТатіҚ Һаздасауа Н/іні бо!уап, А?</w:t>
        <w:br/>
        <w:t>3 Пкеймез абат) іліп да!5а, о! даһа</w:t>
        <w:br/>
        <w:t>іңмі йе бав(аттауап, оуап дутгі сіререп, оі</w:t>
        <w:br/>
        <w:t>дөізінғайа ҺАгіпел Өш уйі.</w:t>
        <w:br/>
        <w:t>ІезіНЕКе петпевс | КетівіЕКе 4с-</w:t>
        <w:br/>
        <w:t>жеп КійстбФнр іле 2агайізішап ӘйКет</w:t>
        <w:br/>
        <w:t>БейітШіНегдің Мігемегіп 8бейің Кӛтері-</w:t>
        <w:br/>
        <w:t>АСЫЛ МҰРА. Түркі ант.</w:t>
        <w:br/>
        <w:t>логиясы % УАТД;АВІ.Е НЕКІТАОВ. ТшКіс апіһгіпеу</w:t>
        <w:br/>
        <w:t>толық бейім аламның болуы шындыққа</w:t>
        <w:br/>
        <w:t>сыймайды, ол мүмкін емес. Дәл сол сияқты</w:t>
        <w:br/>
        <w:t>кемшілік біткеннің бәріне жаратылысынан</w:t>
        <w:br/>
        <w:t>бейім адамныц болуы да шындыққа сыймайды</w:t>
        <w:br/>
        <w:t>және мүмкін емес, Бұл жағдайлардың екеуі де</w:t>
        <w:br/>
        <w:t>мүмкіп емес.</w:t>
        <w:br/>
        <w:t>Көбінесе орбір ізгілік іске пемесе бірнеше</w:t>
        <w:br/>
        <w:t>ізгілерге, ие болмаса белгілі бір өнерге немесе</w:t>
        <w:br/>
        <w:t>бірнсше онерге бейім болады, сөйтіп, бірсу бір</w:t>
        <w:br/>
        <w:t>ізгі іске немесе өнерге, екінші біреу екіншісіне,</w:t>
        <w:br/>
        <w:t>үшінші біреу үшіншісіне бейім келеді.</w:t>
        <w:br/>
        <w:t>Жаратылыстан біткен ізгілікке шемесе</w:t>
        <w:br/>
        <w:t>кемістікке Дегеп жарапылысынан бар күй</w:t>
        <w:br/>
        <w:t>мен бейімділікке саларға ұксас адамгершілік</w:t>
      </w:r>
    </w:p>
    <w:p>
      <w:r>
        <w:t>сапалары қасылып, олар әдет: түрінде орнықса,</w:t>
        <w:br/>
        <w:t>оңда ол адам сол бағытта жетіледі және жақсы</w:t>
        <w:br/>
        <w:t>балсын, жаман болсып, онда орныққан оңдай</w:t>
        <w:br/>
        <w:t>күйлерліңжойылуы киын. Егержаратылысынан</w:t>
        <w:br/>
        <w:t>ішіліктің барлығына бірдей бсйім және бүл</w:t>
        <w:br/>
        <w:t>ізгіліктер кейіннен оның әдегіне айналған адам</w:t>
        <w:br/>
        <w:t>бір кезде табуға болатын болса, онла ондай</w:t>
        <w:br/>
        <w:t>ачамның ізгіліктері адамдардыц көпшілігінің</w:t>
        <w:br/>
        <w:t>ізгіліктерінен әлдеқайда асып түсіп, ойың өзі</w:t>
        <w:br/>
        <w:t>адамға бітегін ізгіліктер (шеңберінен) тпығып</w:t>
        <w:br/>
        <w:t>кеткендей, сөйгіп, адамнап гөрі жоғары қатарға</w:t>
        <w:br/>
        <w:t>шыққандай болар елі. Ерте замандағылар</w:t>
        <w:br/>
        <w:t>мұндай адамды кұдай дсп атап, ал оған қарама-</w:t>
        <w:br/>
        <w:t>қарсы, барлық жаманшылык қылықтарға бейім,</w:t>
        <w:br/>
        <w:t>Әл қылықтар оның бойына орныққан әлеіке</w:t>
        <w:br/>
        <w:t>айналған аламды ацамға тон жамандықтың</w:t>
        <w:br/>
        <w:t>Ішенберінен| шығарып, олай да жаманның</w:t>
        <w:br/>
        <w:t>денгейіне дейін (гомендеткен). Ондайды бұлар,</w:t>
        <w:br/>
        <w:t>шектен асқан жауыздығы үшін |белгілі| ерекше</w:t>
        <w:br/>
        <w:t>атпен атамаған, олар кейңе оңдайды (аң! дел</w:t>
        <w:br/>
        <w:t>немесе сондай басқа бірдеме деп атаған. Шегіне</w:t>
        <w:br/>
        <w:t>жеткен мұндай екі қарама-қарсылық адамлар</w:t>
        <w:br/>
        <w:t>арасынаа сирек кездеседі. Біріншісі |кейіптес</w:t>
        <w:br/>
        <w:t>адам! кездескенде, ол бүлардың ұғымында</w:t>
        <w:br/>
        <w:t>қалаларға қызмет етегін |жай| мемлекеттік</w:t>
        <w:br/>
        <w:t>қайратхер болудан жоғары түрізі жәнс ол нағыз</w:t>
        <w:br/>
        <w:t>әмірімі ретінде барлық қалаларды басқаруға</w:t>
        <w:br/>
        <w:t>тиісті болған. Ал екіншісі (кейіптес адам)</w:t>
        <w:br/>
        <w:t>табыла қалса, өл қаланы тішгі дс басқармағаш,</w:t>
        <w:br/>
        <w:t>оған қызмет егпеген, ол қашалардың бәрінеп</w:t>
        <w:br/>
        <w:t>қуылған.</w:t>
        <w:br/>
        <w:t>Ізгілікке немесе кемістікке деген күйлердің</w:t>
        <w:br/>
        <w:t>және жаратылғсынан біткен бейімділіктердің</w:t>
        <w:br/>
        <w:t>біреулерін әдеттің көмегімен жоқка шығаруға.</w:t>
        <w:br/>
        <w:t>мемесе біржолата өзгертуі. сөйтіп, оларды</w:t>
        <w:br/>
        <w:t>4</w:t>
        <w:br/>
        <w:t>.</w:t>
        <w:br/>
        <w:t>й</w:t>
        <w:br/>
        <w:t>4</w:t>
        <w:br/>
        <w:t>.</w:t>
        <w:br/>
        <w:t>4</w:t>
        <w:br/>
        <w:t>4</w:t>
        <w:br/>
        <w:t>і</w:t>
        <w:br/>
        <w:t>і</w:t>
        <w:br/>
        <w:t>3</w:t>
        <w:br/>
        <w:t>3</w:t>
        <w:br/>
        <w:t>і</w:t>
        <w:br/>
        <w:t>Н</w:t>
        <w:br/>
        <w:t>ғ</w:t>
        <w:br/>
        <w:t>4</w:t>
        <w:br/>
        <w:t>Н</w:t>
        <w:br/>
        <w:t>і</w:t>
        <w:br/>
        <w:t>4</w:t>
        <w:br/>
        <w:t>Н</w:t>
        <w:br/>
        <w:t>4</w:t>
        <w:br/>
        <w:t>Н</w:t>
        <w:br/>
        <w:t>8;</w:t>
        <w:br/>
        <w:t>:</w:t>
      </w:r>
    </w:p>
    <w:p>
      <w:r>
        <w:t>4</w:t>
        <w:br/>
        <w:t>4</w:t>
        <w:br/>
        <w:t>%</w:t>
        <w:br/>
        <w:t>қ</w:t>
        <w:br/>
        <w:t>3</w:t>
        <w:br/>
        <w:t>В</w:t>
        <w:br/>
        <w:t>4</w:t>
        <w:br/>
        <w:t>4</w:t>
        <w:br/>
        <w:t>3</w:t>
        <w:br/>
        <w:t>.</w:t>
        <w:br/>
        <w:t>а</w:t>
        <w:br/>
        <w:t>;</w:t>
        <w:br/>
        <w:t>і</w:t>
        <w:br/>
        <w:t>й</w:t>
        <w:br/>
        <w:t>4</w:t>
        <w:br/>
        <w:t>4</w:t>
        <w:br/>
        <w:t>.</w:t>
        <w:br/>
        <w:t>4</w:t>
        <w:br/>
        <w:t>4</w:t>
        <w:br/>
        <w:t>а</w:t>
        <w:br/>
        <w:t>4</w:t>
        <w:br/>
        <w:t>5</w:t>
        <w:br/>
        <w:t>ғ</w:t>
        <w:br/>
        <w:t>:</w:t>
        <w:br/>
        <w:t>.</w:t>
        <w:br/>
        <w:t>і</w:t>
        <w:br/>
        <w:t>а</w:t>
        <w:br/>
        <w:t>.</w:t>
        <w:br/>
        <w:t>4</w:t>
        <w:br/>
        <w:t>;</w:t>
        <w:br/>
        <w:t>а</w:t>
        <w:br/>
        <w:t>.</w:t>
        <w:br/>
        <w:t>5</w:t>
        <w:br/>
        <w:t>Н</w:t>
        <w:br/>
        <w:t>%</w:t>
        <w:br/>
        <w:t>.</w:t>
        <w:br/>
        <w:t>:</w:t>
        <w:br/>
        <w:t>;</w:t>
        <w:br/>
        <w:t>1</w:t>
        <w:br/>
        <w:t>4</w:t>
        <w:br/>
        <w:t>4</w:t>
        <w:br/>
        <w:t>4</w:t>
        <w:br/>
        <w:t>.</w:t>
        <w:br/>
        <w:t>3</w:t>
        <w:br/>
        <w:t>.</w:t>
        <w:br/>
        <w:t>%</w:t>
        <w:br/>
        <w:t>і</w:t>
        <w:br/>
        <w:t>4</w:t>
        <w:br/>
        <w:t>Н</w:t>
        <w:br/>
        <w:t>4</w:t>
        <w:br/>
        <w:t>%</w:t>
        <w:br/>
        <w:t>а</w:t>
        <w:br/>
        <w:t>4</w:t>
        <w:br/>
        <w:t>4</w:t>
        <w:br/>
        <w:t>3</w:t>
        <w:br/>
        <w:t>:</w:t>
        <w:br/>
        <w:t>4</w:t>
        <w:br/>
        <w:t>4</w:t>
        <w:br/>
        <w:t>;</w:t>
        <w:br/>
        <w:t>.</w:t>
        <w:br/>
        <w:t>4</w:t>
        <w:br/>
        <w:t>ғ</w:t>
        <w:br/>
        <w:t>4</w:t>
      </w:r>
    </w:p>
    <w:p>
      <w:r>
        <w:t>Н</w:t>
        <w:br/>
        <w:t>.</w:t>
        <w:br/>
        <w:t>9</w:t>
        <w:br/>
        <w:t>шіав депе 4оууаПвіп, ілісТеп. доң</w:t>
        <w:br/>
        <w:t>пябам, яілдгіт, Әйға даМПебіп 28ле Ба5да-</w:t>
        <w:br/>
        <w:t>төгіп (шуігдіті ауға аг.</w:t>
        <w:br/>
        <w:t>Лай-рағазш КЕ - адат оЙаміпя, ра-</w:t>
        <w:br/>
        <w:t>Йпшаміла, үйі шеп блегді пүйтілуіла</w:t>
        <w:br/>
        <w:t>(108-Һег) 2іле 2адзҒ Ша реп ?атап Пі</w:t>
        <w:br/>
        <w:t>айтшіла Сӛтшейезеіп Е85. Бш Кй% ртаки-</w:t>
        <w:br/>
        <w:t>Бай пе (еогШіа Ға ВоНр екіне Әбііпеді.</w:t>
        <w:br/>
        <w:t>Ртакб)каіц 08 Кӛзіргік 2йпе оЙйауШ</w:t>
        <w:br/>
        <w:t>БәНр ӘӘіпейі, Теөгіаа Кі6 шіптпіп</w:t>
        <w:br/>
        <w:t>ішіде Һағ Әле дав|сі 2ауіпап Бізііті</w:t>
        <w:br/>
        <w:t>Зазамітілуа пепкеяс Віг сайрап сКіпбі</w:t>
        <w:br/>
        <w:t>ЧаПрда бууегшіліудс Кетейін уайатат</w:t>
        <w:br/>
        <w:t>палір ӘШімгіне Кӛшемезегіп Кі. Мӛзеіет,</w:t>
        <w:br/>
        <w:t>88-14 бап, іӚгі- 2ир бап, Біз багіі рібіпді</w:t>
        <w:br/>
        <w:t>ейіһ Өлдегліе шәкіпітімудді, волда 01 ташаіпі</w:t>
        <w:br/>
        <w:t>сКкезгіпсіе бс ауаб Кезіпдіі Бөлір ца!а Әс-</w:t>
        <w:br/>
        <w:t>гетимісі сір. бӛ во! “ир Бөізгіп Віғад зөлі-</w:t>
        <w:br/>
        <w:t>теп Мігве 05 Һоір даа егейп еНір блдегіе</w:t>
        <w:br/>
        <w:t>айшаілііе, пәтеве, йгілі лад БоГайа, Бітач</w:t>
        <w:br/>
        <w:t>теп Білте 18гі БоПр ааід Әегейіп ейір,</w:t>
        <w:br/>
        <w:t>ӛзеспіс шітаіліі2, рғакііҚай4 Кізің аг-</w:t>
        <w:br/>
        <w:t>аамінда Бір авар гізіп Әйле Біг әліргеп</w:t>
        <w:br/>
        <w:t>екіпбі даНрия Ксінгір ӛгрегіс зізііп хайаг</w:t>
        <w:br/>
        <w:t>ЫіМгілеп әЙйтйір, ТалИай1. Казірік пет-</w:t>
        <w:br/>
        <w:t>езе берсіНік Е65- Кӛзірі теушегиее. пізеі-</w:t>
        <w:br/>
        <w:t>өп, БаЛаб1, еріні ШЕ, төейіЙзі)па, (елімде</w:t>
        <w:br/>
        <w:t>Жігдіме ӛлегіп Өгепіуде Кӛтекіевеіп Кй8.</w:t>
        <w:br/>
        <w:t>Ойам Кй5і - Бу БМіг 2ай1 Эавауйтпі? Кей</w:t>
        <w:br/>
        <w:t>всіміс, опі 2азажуя йа тпа, 204 ра, езег</w:t>
        <w:br/>
        <w:t>фазалғуа іза, Әші ізгі да!з) оғілбануа 1-</w:t>
        <w:br/>
        <w:t>йімі Бөйшітіпііуі ӘЙ Ізуішісде, олі оба</w:t>
        <w:br/>
        <w:t>еІезіетшітіуде КӛтеКкісееііп Кй5</w:t>
        <w:br/>
        <w:t>Цшіінег екі ігі Білді: е Кай 24пе</w:t>
        <w:br/>
        <w:t>ӛмейекша4. ІшеПекшйаіі - |2алтіңД</w:t>
        <w:br/>
        <w:t>ІП-рагаваййа 2ауіпа 2аюіа дайт</w:t>
        <w:br/>
        <w:t>«ҮП4. әлӛзеет, «апа, рағава, ааП</w:t>
        <w:br/>
        <w:t>сізіп ЧараітПуі топ ӨІКігірі. чүіпша!аі</w:t>
        <w:br/>
        <w:t>ЭокаНа шаг ітшіНдег (балаң 1 тлі</w:t>
        <w:br/>
        <w:t>Фәупа Эабміп ігеШі Мет, тізеге, өзішп-</w:t>
        <w:br/>
        <w:t>«На. Бәйідід, 2олюгиик, 8010, “атал</w:t>
        <w:br/>
        <w:t>Ұйіцагз озЙа)ӛз ҺИіпей</w:t>
        <w:br/>
        <w:t>Ойна ізейіЮет теп датап дІҚИаг</w:t>
        <w:br/>
        <w:t>аШат ?апіпба ізі |варайап)| цип</w:t>
        <w:br/>
        <w:t>Әескейеігің Әеішіі 1 зүдай Бойла Кӛр</w:t>
        <w:br/>
        <w:t>тей цанаіатынуі 2іпе оуан Әә) йугепккі</w:t>
        <w:br/>
        <w:t>ліп езіпбе бәй БоНр, шаа, ЛІ</w:t>
        <w:br/>
        <w:t>Әнетдеді зі ЙадЕ птанда бә ігейікі ӛгекес-</w:t>
        <w:br/>
        <w:t>АСЫЛ МҰРА. Түркі антологиясы % УАЦАНІ,Е НЕНТТАСЕ. Тігіс апһо/ову</w:t>
        <w:br/>
        <w:t>жүру қабілетіп және басқаларын туғызатын</w:t>
        <w:br/>
        <w:t>құралдар.</w:t>
        <w:br/>
        <w:t>Ақыл-парасат күші - алам ойлауына,</w:t>
        <w:br/>
        <w:t>пайымдауына, ғылым мен өнерді ұғынуына.</w:t>
      </w:r>
    </w:p>
    <w:p>
      <w:r>
        <w:t>және жақсы қылық псн жаман қылықты</w:t>
        <w:br/>
        <w:t>айыруына көмектесетін күш. Бұл күш</w:t>
        <w:br/>
        <w:t>практикалық жоне тсориялық болып скіге</w:t>
        <w:br/>
        <w:t>бөлінеді. Практикалық күш кәсіптік жәпе</w:t>
        <w:br/>
        <w:t>ойлаушылық болып бөлінеді, Теориялық күш</w:t>
        <w:br/>
        <w:t>адамшың дүниеле бар жоне қасистті жаз ыпан</w:t>
        <w:br/>
        <w:t>біздің жасауымызға немесе бір қалыптап екінші</w:t>
        <w:br/>
        <w:t>қалыпқа өзгертуімізіс келмейтін заттарды</w:t>
        <w:br/>
        <w:t>танып білуіне көмекіесегіш күш. Масслен,</w:t>
        <w:br/>
        <w:t>үш - тақ сап, төргі: жұп сан, біз шаршы</w:t>
        <w:br/>
        <w:t>пішінді егіп өзгерте апатынымыздай, сонда ол</w:t>
        <w:br/>
        <w:t>мұшың екеуінде де ағаш кесіндісі болып қала</w:t>
        <w:br/>
        <w:t>берегіпцей егіп, үшті сөл жұл болағып бірақ</w:t>
        <w:br/>
        <w:t>сонымен бірге үш болып қала берегіп стіп</w:t>
        <w:br/>
        <w:t>өзгерте алмаймыз, нсмесе, тәрізі так болағын.</w:t>
        <w:br/>
        <w:t>бірак сонымен бірге төрт болып қала беретін</w:t>
        <w:br/>
        <w:t>стіп, өзгертс алмаймыз, практикалык күштік</w:t>
        <w:br/>
        <w:t>аркасында біз жасай алатын және бір қалыптан</w:t>
        <w:br/>
        <w:t>екіші қалыпқа келтіріп өзгерте алатын Зиггар</w:t>
        <w:br/>
        <w:t>бір-бірінен айырылып, танылады. Кәсіптік</w:t>
        <w:br/>
        <w:t>немссс іпоберлік күт - кәсіпті мешгеруіс,</w:t>
        <w:br/>
        <w:t>мәселен, балташы, огіншілік, мслиципа,</w:t>
        <w:br/>
        <w:t>теңізде жүзу өнерін үйренуге көмекіссетін</w:t>
        <w:br/>
        <w:t>күш. Ойлау күші - біз бір затты жастшымыз</w:t>
        <w:br/>
        <w:t>келгенде. оны жасауға бола ма, жоқ па, егер</w:t>
        <w:br/>
        <w:t>жасауға болса, бүл істі қанай орындауға</w:t>
        <w:br/>
        <w:t>тиісті болатынымызды білуімізге, ойы ойша</w:t>
        <w:br/>
        <w:t>елестетуімізгс көмектесетін күш.</w:t>
        <w:br/>
        <w:t>Игіліктер екі Түрлі болады: этикалық</w:t>
        <w:br/>
        <w:t>жәпе мштеллсктуалдық. Интеллектуалдық -</w:t>
        <w:br/>
        <w:t>Гжанның| акыл-парасаттық жағына жататын</w:t>
        <w:br/>
        <w:t>қайырымдылық, мәселен, даналық, парасат,</w:t>
        <w:br/>
        <w:t>ақыл-ойдың тапқырлығы мсн өткірлізі,</w:t>
        <w:br/>
        <w:t>ұғымталдық, "Э1икалық бұлар ізгіліктер</w:t>
        <w:br/>
        <w:t>бжанныЦ| ұмтылуы жағына жататын ізгіліктер,</w:t>
        <w:br/>
        <w:t>мәселен, ұстамдылық, батылдық, жомарттық,</w:t>
        <w:br/>
        <w:t>әділдік. Жаман қылықтар даосылайша бөлінелі.</w:t>
        <w:br/>
        <w:t>Этикалық ізгіліктер мон жамап қылықтар</w:t>
        <w:br/>
        <w:t>адам жаңында кісілік (сападан| іуитын</w:t>
        <w:br/>
        <w:t>әрекеттердің белгіші бір уақыт бойына коп рег</w:t>
        <w:br/>
        <w:t>қайталануы жәше оған бой үйренуі пагижесінде</w:t>
        <w:br/>
        <w:t>пайда болып, тұрақтайды. Дал өнердегі сияқты</w:t>
        <w:br/>
        <w:t>мұнда ца ізгілікті әрекеттер қайырымдылыққа,</w:t>
        <w:br/>
        <w:t>еріс әрекеттер жамап қылықтарға бастайды.</w:t>
        <w:br/>
        <w:t>қаздан ыалан өш</w:t>
        <w:br/>
        <w:t>86; На.-кер «Ш-ра. ва йі. аұиаам</w:t>
        <w:br/>
        <w:t>НК дңігайКет. Іітш йгішегдіп Кӛздейіп</w:t>
        <w:br/>
        <w:t>тпадзай - 1Ӛпдегйі ешдеу 2о1ітпеп о1агдй</w:t>
        <w:br/>
        <w:t>залүз |І Екі петсве отүһауапбіа ӛгекейег</w:t>
        <w:br/>
        <w:t>іңгеууде ЕӛшеКтевегіп хаіре ЕсіПігийс сіпсв.</w:t>
        <w:br/>
        <w:t>Әлің Әіг уапа пфегі - Ідпдегді етбедепде,</w:t>
        <w:br/>
        <w:t>2іпе өшіп ӘӛҺБеКегіпітү Кӛшерішеп 2йгебе</w:t>
        <w:br/>
        <w:t>авігПабіп ?ап ӛгекейегі Багіпба шіпіз Во-</w:t>
        <w:br/>
        <w:t>Ізііпізі ейр ешдеу -- Әші йгекспег 2атпап</w:t>
        <w:br/>
        <w:t>петебе 2адві Бога ша, оуап дагаша) тіпві2</w:t>
        <w:br/>
        <w:t>Ботр Яуабіндаі сір етбеж. МізаП, діді</w:t>
      </w:r>
    </w:p>
    <w:p>
      <w:r>
        <w:t>етде)іп (йгірег о! ддо18і) ивіам йтсКсі-</w:t>
        <w:br/>
        <w:t>ігі біс 2адві һоішіп уапа Кӛлдеібі, аі о1</w:t>
        <w:br/>
        <w:t>ады изйауу дгексіегіпіті Кӛтедітеп 1ірі-</w:t>
        <w:br/>
        <w:t>НІ петезе 2ауч1241б ізгег ізгеіс піс, 20Ч</w:t>
        <w:br/>
        <w:t>ра, шиғаба Өйгіретдіту ігі Бота |1, а! Кӛ2-</w:t>
        <w:br/>
        <w:t>ді ешдейіп 4Ягірег Кӛ? 2апагіпің Ітіпві2.</w:t>
        <w:br/>
        <w:t>завві Кӛгейіпде) БөГір Бңзеіп Кӛздеіді, Бі-</w:t>
        <w:br/>
        <w:t>тад БШ ?апаг отіпді 2сгіпс 24пс 2адві ра-</w:t>
        <w:br/>
        <w:t>ібаіапПа та, петеве огіпвім 2егіпе 2ӛпе</w:t>
        <w:br/>
        <w:t>зогаді ра|байалЙа шта, тшпда (йгірегдіті</w:t>
        <w:br/>
        <w:t>ізі 2оК. ЗолФабап 2апііт ау Пуіпа петпеке</w:t>
        <w:br/>
        <w:t>памдавНүйпа ші ішгуідап дагаж (йгірегдіт</w:t>
        <w:br/>
        <w:t>тіпдсііпе 2айра|(1, тетісКес айігаКегіпіт</w:t>
        <w:br/>
        <w:t>Әйпе ӛтігбіліп тіпдейіле 2ағаі, МешіеКет</w:t>
        <w:br/>
        <w:t>дайтаікегі тешіскені Вавдағи Өлегі агай</w:t>
        <w:br/>
        <w:t>ӛшігбі, г! Бійеху ӛпегі агай! ІВшШ ӛпегі | чәі</w:t>
        <w:br/>
        <w:t>еге 2йпе Кітпде до1бапаим/ пегпеве до/дап-</w:t>
        <w:br/>
        <w:t>Бау Кегекішіп пе Шпре депзамТіціт</w:t>
        <w:br/>
        <w:t>далда) ійгіп дапматаві? еш Кегекігіп</w:t>
        <w:br/>
        <w:t>апідігійі. болап йтіні тлеп тстпіс-</w:t>
        <w:br/>
        <w:t>Кес дайтаіКегіліп ӛлег зай, дг1а!агда Граг|</w:t>
        <w:br/>
        <w:t>һаяда ӛәстегтеп аНяҒіғуапаа, дшг115 Паг</w:t>
        <w:br/>
        <w:t>ВавБТаі Бага Базда дип Шы агуа</w:t>
        <w:br/>
        <w:t>дагауалдауі 2аЙпа ча521|1, 6Кепі аа!з1аг-</w:t>
        <w:br/>
        <w:t>да (Ваг| һавда ӛпегіег о1агйіт| Кӛтерітпеп</w:t>
        <w:br/>
        <w:t>тетіскейі Баядаги ӛпегіпің 2ӛпе еі Бі Йеуу</w:t>
        <w:br/>
        <w:t>ӛпегіліп Кӛудереп тадзайтпа 2сіш йбіп ізКе</w:t>
        <w:br/>
        <w:t>довШір, райбаап Най, візг дигіН8 агат</w:t>
        <w:br/>
        <w:t>Базда Өпегегіпіп Баз |в4міе| дпегіп</w:t>
        <w:br/>
        <w:t>тадзайпа 2ғіш й6іп ра)ашал айт зай!</w:t>
        <w:br/>
        <w:t>Адатбағ Жіпіп ешбейіп «йгідег Мі</w:t>
        <w:br/>
        <w:t>ілді, опіп ҺӨӛІеКТегіп, Бшіагйіт ішаз «бе-</w:t>
        <w:br/>
        <w:t>педе дабпавіп БИімі КстеК: л(і, апіт</w:t>
        <w:br/>
        <w:t>ЫӘЕгісегіліп Ягцдінізіп ам пазда-</w:t>
        <w:br/>
        <w:t>міәтйі сізгдіп чаййал ОАпс далзата Кӛр</w:t>
        <w:br/>
        <w:t>веһергегдеп рап Ммйайтіп ӘШІзі Ксі-</w:t>
        <w:br/>
        <w:t>ек; ойаг ҮІ даіні ешдем Кетсісіріп 2ӛпе</w:t>
        <w:br/>
        <w:t>біпде Әоізйіт йгекеНег ійппіп 24пе оліп</w:t>
        <w:br/>
        <w:t>ҺӛШейегініп дапда) КІіпде тілсіз 28пе</w:t>
        <w:br/>
        <w:t>жа Вөйір Біүаіітіп Міні Кегек. 4)</w:t>
        <w:br/>
        <w:t>зо ы аші, 2апа7 етбейіп шетіеКес а-</w:t>
        <w:br/>
        <w:t>Бірақ дәрігердің көздейтін мақсаты - тәндерлі</w:t>
        <w:br/>
        <w:t>емдеу жолымен оларды жапа игілікті немесс</w:t>
        <w:br/>
        <w:t>оңбағандық әрекеттер істеуге көмектесетін</w:t>
        <w:br/>
        <w:t>халге келтіруде емес. Онын бір ғана ниеті</w:t>
        <w:br/>
        <w:t>тондерді смдегенде, оның бөлшектерінің</w:t>
        <w:br/>
        <w:t>көмегімен: жүзеге асырылатын жан арсксттері</w:t>
        <w:br/>
        <w:t>барынша мінсіз болатындай егін емдеу &gt;-</w:t>
        <w:br/>
        <w:t>бұл әрекеттер жаман нсмссс жақсы бола ма,</w:t>
        <w:br/>
        <w:t>оған қарамай мінсіз балып шығатындай егіп</w:t>
        <w:br/>
        <w:t>емдеу. Мысалы, қолды емдейтін дәрігер от</w:t>
        <w:br/>
        <w:t>қолдың ұстау әрекеттері өпе жақсы болуын</w:t>
        <w:br/>
        <w:t>наша көздейді, ал ол жақсы ұстау әрекеттерінің</w:t>
        <w:br/>
        <w:t>көмегімен игілікті номесс жауыздық істер істеле</w:t>
        <w:br/>
        <w:t>мс, жок на, мүнда дәрігердің ісі болмайды, ал</w:t>
        <w:br/>
        <w:t>көзді емдейтін дәрігер көз жанарының мінсіз</w:t>
        <w:br/>
        <w:t>жақсы көретіндей болып ішығуын көздейді,</w:t>
        <w:br/>
        <w:t>бірак бұд экапар орынды жеріне және жақсы</w:t>
        <w:br/>
        <w:t>пайдаланыла ма, немесе орынсыз жеріне және</w:t>
        <w:br/>
        <w:t>сорақы пайдаланыла ма, мұнда дәрігердің ісі</w:t>
        <w:br/>
        <w:t>жок. Соңдықтан жанның саулығына пемссс</w:t>
      </w:r>
    </w:p>
    <w:p>
      <w:r>
        <w:t>науқастығына бүл тұрғыдан қарау дәрігердің</w:t>
        <w:br/>
        <w:t>міндетіне жатпайды, мемлекет қайраткерінің</w:t>
        <w:br/>
        <w:t>жонс әмймлінің міндетіне жатады. Мемлекет</w:t>
        <w:br/>
        <w:t>қайраткері мемлекетті басқару онері арқылы,</w:t>
        <w:br/>
        <w:t>әмірші, ел билеу өнері арқылы |Бұл өнерді) кай</w:t>
        <w:br/>
        <w:t>жерде және кімге қолдану немесе қолданбау</w:t>
        <w:br/>
        <w:t>керектігін және тәнге денсаулықтың қандай</w:t>
        <w:br/>
        <w:t>түріп қамтамасыз сту керектігін анықтайды.</w:t>
        <w:br/>
        <w:t>Соңдықтан әмірші мен мемлекет қайраткерінің</w:t>
        <w:br/>
        <w:t>өнер жайы, қалаларда |бар) басқа өнсрлермен</w:t>
        <w:br/>
        <w:t>салыстырганда, құрылысшылар басшысыпып</w:t>
        <w:br/>
        <w:t>барлық басқа құрылысшыларға қарағандағы</w:t>
        <w:br/>
        <w:t>жайыпа ұқсайды, ойткені калаларда (бар|</w:t>
        <w:br/>
        <w:t>басқа әнерлер олардын көмегімен мемлекетті</w:t>
        <w:br/>
        <w:t>басқару оперінің және еп билеу ошерінің</w:t>
        <w:br/>
        <w:t>көздеген мақсатына жету үшін іске қосылып,</w:t>
        <w:br/>
        <w:t>пайдаланылады. олар құрылысшылардың басқа</w:t>
        <w:br/>
        <w:t>өперлерінің бас (сәулет | оперіп мақсатыпа жету</w:t>
        <w:br/>
        <w:t>үшін пайдаланылатыны сияқты.</w:t>
        <w:br/>
        <w:t>Адамдар тәнін емдейтін дәрігер бүкіл</w:t>
        <w:br/>
        <w:t>тәнді, оның бөлшектерін, бұлардың тұтас</w:t>
        <w:br/>
        <w:t>денеге қатынасын білуі керек: тәнді, оның</w:t>
        <w:br/>
        <w:t>бөлшектерінің | орқайсысын | ауыртатын</w:t>
        <w:br/>
        <w:t>науқастарды олардың қайдан және қаншама.</w:t>
        <w:br/>
        <w:t>көп себептерден пайда болатынын білуі</w:t>
        <w:br/>
        <w:t>керск; ашарды қалай емдеу керекгігіп және</w:t>
        <w:br/>
        <w:t>тәнде болатын әрекеттер тәннің және оның</w:t>
        <w:br/>
        <w:t>бөлшектерінің қандай күйінде мінсіз жәнс</w:t>
        <w:br/>
        <w:t>толық болып шығатынын білуі керек. Дәл сол</w:t>
        <w:br/>
        <w:t>сиякты, жанды смдейтің мсмлекст қайраткері</w:t>
        <w:br/>
        <w:t>нсмесе әмірші бүкіл жанды, онын бөлшектерін,</w:t>
        <w:br/>
        <w:t>(жоны</w:t>
        <w:br/>
        <w:t>куесенлаі е Тқ еа ык</w:t>
        <w:br/>
        <w:t>сама ырыс</w:t>
        <w:br/>
        <w:t>.</w:t>
        <w:br/>
        <w:t>4</w:t>
        <w:br/>
        <w:t>і</w:t>
        <w:br/>
        <w:t>Ң</w:t>
        <w:br/>
        <w:t>і</w:t>
        <w:br/>
        <w:t>і</w:t>
        <w:br/>
        <w:t>В</w:t>
        <w:br/>
        <w:t>і</w:t>
        <w:br/>
        <w:t>Н</w:t>
        <w:br/>
        <w:t>4</w:t>
        <w:br/>
        <w:t>і</w:t>
        <w:br/>
        <w:t>і</w:t>
        <w:br/>
        <w:t>і</w:t>
        <w:br/>
        <w:t>В</w:t>
        <w:br/>
        <w:t>4</w:t>
        <w:br/>
        <w:t>:</w:t>
        <w:br/>
        <w:t>і</w:t>
        <w:br/>
        <w:t>і</w:t>
        <w:br/>
        <w:t>В</w:t>
        <w:br/>
        <w:t>3</w:t>
        <w:br/>
        <w:t>В</w:t>
        <w:br/>
        <w:t>і</w:t>
        <w:br/>
        <w:t>і</w:t>
        <w:br/>
        <w:t>і</w:t>
        <w:br/>
        <w:t>і</w:t>
        <w:br/>
        <w:t>і</w:t>
        <w:br/>
        <w:t>і</w:t>
      </w:r>
    </w:p>
    <w:p>
      <w:r>
        <w:t>4</w:t>
        <w:br/>
        <w:t>і</w:t>
        <w:br/>
        <w:t>4</w:t>
        <w:br/>
        <w:t>і</w:t>
        <w:br/>
        <w:t>і</w:t>
        <w:br/>
        <w:t>і</w:t>
        <w:br/>
        <w:t>і</w:t>
        <w:br/>
        <w:t>4</w:t>
        <w:br/>
        <w:t>;</w:t>
        <w:br/>
        <w:t>і</w:t>
        <w:br/>
        <w:t>Н</w:t>
        <w:br/>
        <w:t>П7</w:t>
        <w:br/>
        <w:t>Әс) На» әШ-Фе. абы</w:t>
        <w:br/>
        <w:t>цита! сір ра)ба!апайі. Оз!атіт ғалаатіп</w:t>
        <w:br/>
        <w:t>оізг 801 ?атдагдіт Кӛтешітеп даапі</w:t>
        <w:br/>
        <w:t>ішгүгпдатТпап во! тадвалі &gt;йгерсе азігіш і5Біп</w:t>
        <w:br/>
        <w:t>райда апай. О1агйі Кейзігеміегі озі</w:t>
        <w:br/>
        <w:t>МШ тладвалда 2еТБепде, ааіз ішгуіпіагіла</w:t>
        <w:br/>
        <w:t>дайтітЕд, датдогтіа 2аза) өйгір, с1мгей,</w:t>
        <w:br/>
        <w:t>ӘШі дала ішгуіндагінің ріКігіпіс, ГБіп| 1ірі-</w:t>
        <w:br/>
        <w:t>НК БоПір тарПайп ірШПіКтетте |е ВоГмүа</w:t>
        <w:br/>
        <w:t>рауіна) ойтір, ми 1ішіНІнетді зоінг йіп</w:t>
        <w:br/>
        <w:t>вадіні өйтір, Бші ір ІНсгеі зо1агүй үапа</w:t>
        <w:br/>
        <w:t>һеге ойігір “елесі.</w:t>
        <w:br/>
        <w:t>Овіпда| 2отеп оізг ші ашгтете іг һоһа 1.</w:t>
        <w:br/>
        <w:t>Вшаг - дигтсші Якітдет 2йпе Жетдегдіт</w:t>
        <w:br/>
        <w:t>ІБіпбері сп) аВ2а1дагі. 8оізгіің Ке)Бігезуісгі</w:t>
        <w:br/>
        <w:t>диптасіКе БаЙүтіліз агдавіпба (|е Бо1аші?.</w:t>
        <w:br/>
        <w:t>дер ой). Олас дагтпеіКе 1)е Бойшу йіп даа</w:t>
        <w:br/>
        <w:t>өшуіпдфигі аганіпйа Мӛгіпеп 4е Ба уі авдап</w:t>
        <w:br/>
        <w:t>абатааг Боһуүа 1ЧтізайҮ. Епеі Бігемісгі Киг-</w:t>
        <w:br/>
        <w:t>теітек ата іссіне даға) Кӛгвей еді дер ойз|д1.</w:t>
        <w:br/>
        <w:t>Вазда Әкеміег аштпеіКе да!а Ішгуіпдагіпа</w:t>
        <w:br/>
        <w:t>тог!іб-гола1Ға 2аам), өшті Әаүйлфтш, дог-</w:t>
        <w:br/>
        <w:t>Тауғ, ЧогцИш ?о Леп 2сіпек Һо1а 1.</w:t>
        <w:br/>
        <w:t>А1 Базда Ыіг даа Ы ем Шегі цаіз1агат</w:t>
        <w:br/>
        <w:t>Вавдагийауі тасваі - Ваше 4ер ойа-</w:t>
        <w:br/>
        <w:t>ій. Вағдагүапій до/бапайп йгексісгеі</w:t>
        <w:br/>
        <w:t>о/ағ воілгайт Кӛтерітеп Байда ішішуа ра-</w:t>
        <w:br/>
        <w:t>ійаізла«1, дын шгуілдагі і5іп |Әзуан!айп)|</w:t>
        <w:br/>
        <w:t>таңбагаі о/аг кө! дайа штүйпдагілап Вай14</w:t>
        <w:br/>
        <w:t>Тазпуа КӛтеЮезейп 2аудагуа діпа!Фттай</w:t>
        <w:br/>
        <w:t>а! есег оіаг дәлдігі 4а Әоікіп іг ек із</w:t>
        <w:br/>
        <w:t>Зазаууд1 огіп1 Кйгөс, оя “ек зо! БөЙід (аш</w:t>
        <w:br/>
        <w:t>йіп 2авайбі.</w:t>
        <w:br/>
        <w:t>Ва/Тан (арцапда өпіӛгіп ЮштісіКе Һй1сху</w:t>
        <w:br/>
        <w:t>йіп тардізі Кеіегіп адат тпеп Киттейі 24пс</w:t>
        <w:br/>
        <w:t>ӛгіпе Ваулмфікшен да!ауапал һа іа іі і5іп</w:t>
        <w:br/>
        <w:t>аа!аріп айдап агазіпйа гог айптпа5 ію Баг</w:t>
        <w:br/>
        <w:t>екелі тАГіп, Вш/ вотруйагіп разію ЯКітбсг</w:t>
        <w:br/>
        <w:t>ер гігіе1,</w:t>
        <w:br/>
        <w:t>Тлф Ыіғ даа ҺіИембИегі цаһлагді</w:t>
        <w:br/>
        <w:t>Баздатидауі тадвас - ІЗгггі вішм дер о|-</w:t>
      </w:r>
    </w:p>
    <w:p>
      <w:r>
        <w:t>Ізі41. Вавда Бігемлегі тпадзас зо! 08 тайт</w:t>
        <w:br/>
        <w:t>Әӛеугіпе 4с 2сіш - дигтеіке ӘӚепууде, Ба-</w:t>
        <w:br/>
        <w:t>Ша іабшба Хйпе І8г2а1 айшяйба ер евер-</w:t>
        <w:br/>
        <w:t>ісідйі, вопФідіап о1аг аа шгүіпдагіп 1427ші</w:t>
        <w:br/>
        <w:t>аішудің, Бай Та (аабіт аиға па апа)Фгір,</w:t>
        <w:br/>
        <w:t>01 тадвайагуа ө2Мігіа Згекейегтеп 2гейі.</w:t>
        <w:br/>
        <w:t>Ейе ушпандагдауі а4атбаг оізгііп Бігде-Ы-</w:t>
        <w:br/>
        <w:t>теуіп БШІсуу31 дер аатауап,</w:t>
        <w:br/>
        <w:t>Ві емді Бймгі һоіші Ксгек, блЕелі опба</w:t>
        <w:br/>
        <w:t>вІМЙеж ӛпегіп 2ӛпе да!з!агй1 бавдаги ӛлег-</w:t>
        <w:br/>
        <w:t>бағындыру, сыйлау жоне даңқын асыру болу</w:t>
        <w:br/>
        <w:t>керек леп ойлайды. Құрметті қалағанда, олар</w:t>
        <w:br/>
        <w:t>өздеріне соған жетуге көмектесетін басқа</w:t>
        <w:br/>
        <w:t>бірлемелер үшін смсе, өздерінің сол көздеген</w:t>
        <w:br/>
        <w:t>максаты үшін қалайды. Қалаларды басқарғапда</w:t>
        <w:br/>
        <w:t>өздері жасайтын әрекеттерлі олар соның</w:t>
        <w:br/>
        <w:t>көмегімен осы мақсатқа жетудің құралы стіп</w:t>
        <w:br/>
        <w:t>пайдаланады. Қаланың зандарын олар сол</w:t>
        <w:br/>
        <w:t>заңдардың көмегімеп қаланың тұрғындарынан</w:t>
        <w:br/>
        <w:t>сол мақеятты жүзеге асырту үшін пайлаланалы,</w:t>
        <w:br/>
        <w:t>Олардың кейбірсулері осылайша бұл мақсатка</w:t>
        <w:br/>
        <w:t>жеткенде, қала тұрғындарына қайырымдылық,</w:t>
        <w:br/>
        <w:t>қамкорлық жасай отырып, оларды, бұл қала</w:t>
        <w:br/>
        <w:t>тұрғындарының пікірінше, (шын) игілік болып</w:t>
        <w:br/>
        <w:t>табылатын игіліктерге не болуга бағыттай</w:t>
        <w:br/>
        <w:t>отырып, бұл игіліктерді солар үшіп сақтай</w:t>
        <w:br/>
        <w:t>отырып, бұл игіліктерді соларға ғана бере</w:t>
        <w:br/>
        <w:t>отырып жетеді.</w:t>
        <w:br/>
        <w:t>Осындай жолмен олар ұлы құрметке</w:t>
        <w:br/>
        <w:t>ме болады. Бұлар - құрметті әкімдер және</w:t>
        <w:br/>
        <w:t>әкімдердің іптіндегі ең абзалдары. Салардың</w:t>
        <w:br/>
        <w:t>кейбірсулері құрметке байлығымыз арқасында</w:t>
        <w:br/>
        <w:t>ме боламыз деп ойлайды. Олар құрметке ие</w:t>
        <w:br/>
        <w:t>болу үшін кала түрғындары арасында бәрінен</w:t>
        <w:br/>
        <w:t>де байлығы асқан адамдар болуға тырысады.</w:t>
        <w:br/>
        <w:t>Енді біреулері құрмег лек ага тегіне қарай</w:t>
        <w:br/>
        <w:t>көрсетілелі деп ойлайды. Басқа біреулер</w:t>
        <w:br/>
        <w:t>құрметке қала тұрғындарына зорлық-зомбылық</w:t>
        <w:br/>
        <w:t>жасау, оларды бағындыру, қорлау. қорқыту</w:t>
        <w:br/>
        <w:t>жолымеп жетпек болалы.</w:t>
        <w:br/>
        <w:t>Ал басқа бір қала билеушілері қапаларды</w:t>
        <w:br/>
        <w:t>басқарудағы мақ баю деп ойлайды.</w:t>
        <w:br/>
        <w:t>Басқарғанда қолданатын әрекеттерді</w:t>
        <w:br/>
        <w:t>олар солардың көмегімен байлық табуға</w:t>
        <w:br/>
        <w:t>пайдаланады, қала тұрғындары. үшін</w:t>
        <w:br/>
        <w:t>Ішығарылатын) заңчарды олар сол қала</w:t>
        <w:br/>
        <w:t>тұргындарынан байлық табуға көмектесстін</w:t>
        <w:br/>
        <w:t>заңдарға айналдырды, ал сгер олар қандай да</w:t>
        <w:br/>
        <w:t>болсын бір игілік іс жасауды орынды керсе,</w:t>
        <w:br/>
        <w:t>опы тек сол байлык табу үштін жасайды.</w:t>
        <w:br/>
        <w:t>Байлықты тапқанда оны өзіп құрметке бөлеу</w:t>
        <w:br/>
        <w:t>үпгін тапқысы келетін адам мен құрметті және</w:t>
        <w:br/>
        <w:t>өзіне бағындыруды калағанда байлық табу үпгін</w:t>
        <w:br/>
        <w:t>қалайтын адам арасында зор айырмашылық</w:t>
        <w:br/>
        <w:t>бар екені мәлім. Бұл соңғыларын пасық әкімдер:</w:t>
        <w:br/>
        <w:t>деп атайды.</w:t>
        <w:br/>
        <w:t>Енді бір қала билеушілері қалаларды</w:t>
        <w:br/>
        <w:t>сқарудағы мақсат &gt;- ләззиг алу деп ойлайды.</w:t>
      </w:r>
    </w:p>
    <w:p>
      <w:r>
        <w:t>ч біреулері мақсат сол үш заттың үшеуіне</w:t>
        <w:br/>
        <w:t>де жету - күрметке бөленуде, байлық табуда</w:t>
        <w:br/>
        <w:t>і</w:t>
        <w:br/>
        <w:t>П</w:t>
        <w:br/>
        <w:t>Н</w:t>
        <w:br/>
        <w:t>,</w:t>
        <w:br/>
        <w:t>1</w:t>
        <w:br/>
        <w:t>!</w:t>
        <w:br/>
        <w:t>в</w:t>
        <w:br/>
        <w:t>т</w:t>
        <w:br/>
        <w:t>ц</w:t>
        <w:br/>
        <w:t>Н</w:t>
        <w:br/>
        <w:t>4</w:t>
        <w:br/>
        <w:t>Н</w:t>
        <w:br/>
        <w:t>4</w:t>
        <w:br/>
        <w:t>%</w:t>
        <w:br/>
        <w:t>4</w:t>
        <w:br/>
        <w:t>(</w:t>
        <w:br/>
        <w:t>4</w:t>
        <w:br/>
        <w:t>%</w:t>
        <w:br/>
        <w:t>а</w:t>
        <w:br/>
        <w:t>1</w:t>
        <w:br/>
        <w:t>5</w:t>
        <w:br/>
        <w:t>а</w:t>
        <w:br/>
        <w:t>4</w:t>
        <w:br/>
        <w:t>Н</w:t>
        <w:br/>
        <w:t>і</w:t>
        <w:br/>
        <w:t>4</w:t>
        <w:br/>
        <w:t>в</w:t>
        <w:br/>
        <w:t>й</w:t>
        <w:br/>
        <w:t>4</w:t>
        <w:br/>
        <w:t>П</w:t>
        <w:br/>
        <w:t>,</w:t>
        <w:br/>
        <w:t>й</w:t>
        <w:br/>
        <w:t>.</w:t>
        <w:br/>
        <w:t>1</w:t>
        <w:br/>
        <w:t>ь</w:t>
        <w:br/>
        <w:t>,</w:t>
        <w:br/>
        <w:t>3</w:t>
        <w:br/>
        <w:t>й</w:t>
        <w:br/>
        <w:t>П</w:t>
        <w:br/>
        <w:t>й</w:t>
        <w:br/>
        <w:t>й</w:t>
        <w:br/>
        <w:t>4</w:t>
        <w:br/>
        <w:t>й</w:t>
        <w:br/>
        <w:t>5</w:t>
        <w:br/>
        <w:t>Н</w:t>
        <w:br/>
        <w:t>%</w:t>
        <w:br/>
        <w:t>4</w:t>
        <w:br/>
        <w:t>%</w:t>
        <w:br/>
        <w:t>4</w:t>
        <w:br/>
        <w:t>4</w:t>
        <w:br/>
        <w:t>;</w:t>
        <w:br/>
        <w:t>%</w:t>
        <w:br/>
        <w:t>%</w:t>
        <w:br/>
        <w:t>4</w:t>
      </w:r>
    </w:p>
    <w:p>
      <w:r>
        <w:t>.</w:t>
        <w:br/>
        <w:t>:</w:t>
        <w:br/>
        <w:t>4</w:t>
        <w:br/>
        <w:t>Й</w:t>
        <w:br/>
        <w:t>"</w:t>
        <w:br/>
        <w:t>Н</w:t>
        <w:br/>
        <w:t>Н</w:t>
        <w:br/>
        <w:t>ц</w:t>
        <w:br/>
        <w:t>і</w:t>
        <w:br/>
        <w:t>4</w:t>
        <w:br/>
        <w:t>4</w:t>
        <w:br/>
        <w:t>.</w:t>
        <w:br/>
        <w:t>й</w:t>
        <w:br/>
        <w:t>3</w:t>
        <w:br/>
        <w:t>Н</w:t>
        <w:br/>
        <w:t>1</w:t>
        <w:br/>
        <w:t>%</w:t>
        <w:br/>
        <w:t>қ</w:t>
        <w:br/>
        <w:t>:</w:t>
        <w:br/>
        <w:t>4</w:t>
        <w:br/>
        <w:t>1</w:t>
        <w:br/>
        <w:t>4</w:t>
        <w:br/>
        <w:t>4</w:t>
        <w:br/>
        <w:t>4</w:t>
        <w:br/>
        <w:t>Н</w:t>
        <w:br/>
        <w:t>1</w:t>
        <w:br/>
        <w:t>ғ</w:t>
        <w:br/>
        <w:t>:</w:t>
        <w:br/>
        <w:t>1</w:t>
        <w:br/>
        <w:t>4</w:t>
        <w:br/>
        <w:t>.</w:t>
        <w:br/>
        <w:t>й</w:t>
        <w:br/>
        <w:t>4</w:t>
        <w:br/>
        <w:t>а</w:t>
        <w:br/>
        <w:t>Н</w:t>
        <w:br/>
        <w:t>1</w:t>
        <w:br/>
        <w:t>5</w:t>
        <w:br/>
        <w:t>Ң</w:t>
        <w:br/>
        <w:t>с</w:t>
        <w:br/>
        <w:t>4</w:t>
        <w:br/>
        <w:t>.</w:t>
        <w:br/>
        <w:t>:</w:t>
        <w:br/>
        <w:t>й</w:t>
        <w:br/>
        <w:t>ғ</w:t>
        <w:br/>
        <w:t>с</w:t>
        <w:br/>
        <w:t>1</w:t>
        <w:br/>
        <w:t>і</w:t>
        <w:br/>
        <w:t>Н</w:t>
        <w:br/>
        <w:t>4</w:t>
        <w:br/>
        <w:t>П</w:t>
        <w:br/>
        <w:t>%</w:t>
        <w:br/>
        <w:t>Н</w:t>
        <w:br/>
        <w:t>4</w:t>
        <w:br/>
        <w:t>4</w:t>
        <w:br/>
        <w:t>И</w:t>
        <w:br/>
        <w:t>:</w:t>
        <w:br/>
        <w:t>:</w:t>
        <w:br/>
        <w:t>П</w:t>
        <w:br/>
        <w:t>4</w:t>
        <w:br/>
        <w:t>.</w:t>
        <w:br/>
        <w:t>;</w:t>
        <w:br/>
        <w:t>.</w:t>
        <w:br/>
        <w:t>4</w:t>
        <w:br/>
        <w:t>:</w:t>
      </w:r>
    </w:p>
    <w:p>
      <w:r>
        <w:t>д</w:t>
        <w:br/>
        <w:t>4</w:t>
        <w:br/>
        <w:t>Н</w:t>
        <w:br/>
        <w:t>%</w:t>
        <w:br/>
        <w:t>Н</w:t>
        <w:br/>
        <w:t>й</w:t>
        <w:br/>
        <w:t>,</w:t>
        <w:br/>
        <w:t>Н</w:t>
        <w:br/>
        <w:t>4</w:t>
        <w:br/>
        <w:t>.</w:t>
        <w:br/>
        <w:t>Н</w:t>
        <w:br/>
        <w:t>Н</w:t>
        <w:br/>
        <w:t>4</w:t>
        <w:br/>
        <w:t>1</w:t>
        <w:br/>
        <w:t>.</w:t>
        <w:br/>
        <w:t>Я</w:t>
        <w:br/>
        <w:t>Н</w:t>
        <w:br/>
        <w:t>4</w:t>
        <w:br/>
        <w:t>Н</w:t>
        <w:br/>
        <w:t>%</w:t>
        <w:br/>
        <w:t>4</w:t>
        <w:br/>
        <w:t>Н</w:t>
        <w:br/>
        <w:t>:</w:t>
        <w:br/>
        <w:t>5</w:t>
        <w:br/>
        <w:t>3</w:t>
        <w:br/>
        <w:t>4</w:t>
        <w:br/>
        <w:t>1</w:t>
        <w:br/>
        <w:t>%</w:t>
        <w:br/>
        <w:t>і</w:t>
        <w:br/>
        <w:t>:</w:t>
        <w:br/>
        <w:t>1</w:t>
        <w:br/>
        <w:t>Н</w:t>
        <w:br/>
        <w:t>Н</w:t>
        <w:br/>
        <w:t>4</w:t>
        <w:br/>
        <w:t>а</w:t>
        <w:br/>
        <w:t>4</w:t>
        <w:br/>
        <w:t>Н</w:t>
        <w:br/>
        <w:t>88</w:t>
        <w:br/>
        <w:t>а, ой 2әлгігіц Әойа1. 12рі Ча!а,</w:t>
        <w:br/>
        <w:t>Бе 28</w:t>
        <w:br/>
        <w:t>озҰүап АШІЕсв, өгіпіп іютуініагі 801 зөттуі</w:t>
        <w:br/>
        <w:t>кӛтеіенЙІККе, іаупі) ең 20: Бадйдаа 2сіш</w:t>
        <w:br/>
        <w:t>дәйнбіа ІМг-Бігіпе Ебтейсвір ойған даа</w:t>
        <w:br/>
        <w:t>Бойайі. бозФісіап опліт ішуіпдегі, һавда</w:t>
        <w:br/>
        <w:t>шішізғең Пінтуілгінгітегі ваН сүла«із, ә)</w:t>
        <w:br/>
        <w:t>ізді тор Кеіебі, бИЕелі ішгуілдагі һа ада</w:t>
        <w:br/>
        <w:t>ӛсіпге, І82ғй зішуда Міг-Бігіпе КӛтеКіс-</w:t>
        <w:br/>
        <w:t>зәре Өтізайт дап) абатдай б?дегілің</w:t>
        <w:br/>
        <w:t>таздвағпа Әсіп 85іп ізшіЛікбіт) Әйгіле Бігісі</w:t>
        <w:br/>
        <w:t>Біріг Һойтай, тіргі о! ігейіШНегдіт Бігде-</w:t>
        <w:br/>
        <w:t>Бігезгілсе Міріг Воһтіаугі шіпікіп, ЗопФіИал</w:t>
        <w:br/>
        <w:t>Яп ойағдтагазілбп ра)бніапа д1абіп 2ағак 114</w:t>
        <w:br/>
        <w:t>реп жӨйенші Бойір 4айай1, оі - За Иен Шік</w:t>
        <w:br/>
        <w:t>етев, 88 йейінеке цавайға мг пйгзе. 021</w:t>
        <w:br/>
        <w:t>зо зі ад, о1агйіт атазіпба райда ап 1а,</w:t>
        <w:br/>
        <w:t>дайт ада авар БагНа Бавда ӛгекег-</w:t>
        <w:br/>
        <w:t>іст ӘӘпіпіе де ов! аршуа Ба,</w:t>
        <w:br/>
        <w:t>Өздегітеп вараа іӛңігеігері</w:t>
      </w:r>
    </w:p>
    <w:p>
      <w:r>
        <w:t>зәудайтлеп заН50гір бІЗехуде Ке!егіп иөішіт-</w:t>
        <w:br/>
        <w:t>ӨЗ, оға Заппаіа5 Ягекейег һазда Заудайягғаһу</w:t>
        <w:br/>
        <w:t>Әӛгіпгіс бс БадИда 2 сп йбіп рада боһаүа</w:t>
        <w:br/>
        <w:t>біз, холба өккін) ӛгеісі 2абам аг Әадй-</w:t>
        <w:br/>
        <w:t>8 - ӛлдетінің Әлігіпің шадзай йер Һ1ШІ-</w:t>
        <w:br/>
        <w:t>мас 1418. Мадаа Кейп о! мі йгекейег</w:t>
        <w:br/>
        <w:t>алізан) Баса імгуілдівтітің сітпезе өіагану</w:t>
        <w:br/>
        <w:t>Әгдаізізілгізу һадтіда &lt;еініпе ра)да Бо1Ші</w:t>
        <w:br/>
        <w:t>Әйіп сіггей Пігекейеті | зіп Зауадыуйі</w:t>
        <w:br/>
        <w:t>орәзтігиі Кетек, Міза Ж, Өйгімег ілді еш-</w:t>
        <w:br/>
        <w:t>Әскепдбе Койдаһ Пайп тауап теп (йгідені</w:t>
        <w:br/>
        <w:t>әкі Ша Т 1аілууа (тіздапба, аспзаж КӘ</w:t>
        <w:br/>
        <w:t>бе. дпіігілігі таззан ейр ауа до)</w:t>
        <w:br/>
        <w:t>Өш Менді - дашіагіі Заздагуанда өзі</w:t>
        <w:br/>
        <w:t>доМЧалайа Өӛлегіс бгі йып 2іле цдаіліуіт)</w:t>
        <w:br/>
        <w:t>Һабда өшуіндіі Бің Баваата Ӛплегіпін)</w:t>
        <w:br/>
        <w:t>белі ХоЕк тпвузаб1 БоНр ФарТінгіп Баай ог-</w:t>
        <w:br/>
        <w:t>пабайі ӛгінің шізБілің шада 24пе бііг-</w:t>
        <w:br/>
        <w:t>НЕ ізісшір ауа дошезі а4шіп, Іні айігізг</w:t>
        <w:br/>
        <w:t>ЫМнеміізіліт ең бадіні збат Воіжуа Шікі-</w:t>
        <w:br/>
        <w:t>Өзі Іоа КаНа дагені ік ҺөГір тарда. ӛй-</w:t>
        <w:br/>
        <w:t>Кепі даа шгүйніпгіпіз Байда 2ешіпе опһ)</w:t>
        <w:br/>
        <w:t>гі зеберір Һай</w:t>
        <w:br/>
        <w:t>Кеізігі М ем ег) даіа (ага һавдагидауі</w:t>
        <w:br/>
        <w:t>тз45Ә4-- ГІ, далел 2йле үт згі.</w:t>
        <w:br/>
        <w:t>бәуіпігы. 4Шазм Әйпе «4әңдіп авг Во-</w:t>
        <w:br/>
        <w:t>Шшуу Кетеі дер ойаі. Оштпейі цаһауаткіз,</w:t>
        <w:br/>
        <w:t>«Тау ӛзбегіпе боуап Хеішде Кӛтекіезеніп</w:t>
        <w:br/>
        <w:t>бөзуа Бігдешеігг ӘҢін ешев, бидәкгіпіп зоі</w:t>
        <w:br/>
        <w:t>Кӛсбсвеп төмрені йіп өза). Оз!зізгді</w:t>
        <w:br/>
        <w:t>Баваагуатыап 82дегі Завай; ссенегді оһаг</w:t>
        <w:br/>
        <w:t>зәлің Кӛпсвинел ояі мадвзіюа 2есідің</w:t>
        <w:br/>
        <w:t>игілік, өл елі уақытта басқа бір пәрсе үшін</w:t>
        <w:br/>
        <w:t>артықша саналмайды. Басқаның бәрі бақытқа</w:t>
        <w:br/>
        <w:t>жету үшін пайдалы болғанда гана артықша</w:t>
        <w:br/>
        <w:t>саналады. Қандай да болсын бір зат бақытқа.</w:t>
        <w:br/>
        <w:t>жету үшін пайдалы болғанда ғана игілік</w:t>
        <w:br/>
        <w:t>болады, ол оған калай да болса бөгет жасаса,</w:t>
        <w:br/>
        <w:t>ол жауыздық болады. Ізгі кала, осыған сәйкес,</w:t>
        <w:br/>
        <w:t>өзінің тұрғындары сол соңғы кәмелеттілікке,</w:t>
        <w:br/>
        <w:t>яғни ең зор бақытқа жету жолында бір-біріне</w:t>
        <w:br/>
        <w:t>комекіесіп отыратын қала болады. Сондықтан</w:t>
        <w:br/>
        <w:t>оның тұрғындары, басқа | қалалардың</w:t>
        <w:br/>
        <w:t>Шұрғындарымен | салыстырғанда, ен ізгі болып</w:t>
        <w:br/>
        <w:t>келеді, әйткені тұрғындары байлыққа жетуде,</w:t>
        <w:br/>
        <w:t>ләззат илуда бір-біріңе көмектесуге тырысатын</w:t>
        <w:br/>
        <w:t>қаланын адамдары өздерінің мақсатына жету</w:t>
        <w:br/>
        <w:t>үшіш ізгіліктің бәріпе бірдей білгір болмайды,</w:t>
        <w:br/>
        <w:t>тіпті ол ізгіліктердін бірде-біреуіне білгір</w:t>
        <w:br/>
        <w:t>болмауы мүмкіш. Сондықтан да олар өз</w:t>
        <w:br/>
        <w:t>арасында пайдалана алатын жарастылық пен</w:t>
        <w:br/>
        <w:t>әшілеттілік болып табылады, ол - әділеттілік</w:t>
        <w:br/>
        <w:t>емес, әділеттілікке ұқсайтын бір нәрсе. Дәл сол</w:t>
        <w:br/>
        <w:t>сияқты, олардың арасында пайдаланылатып,</w:t>
        <w:br/>
        <w:t>қайырымдылыққа ұқсайтын барлық басқа</w:t>
        <w:br/>
        <w:t>әрекеттер жөнінде де осыны айтуға болады,</w:t>
        <w:br/>
        <w:t>Өздерімен сабақтас төңіректегі жағдаймен</w:t>
        <w:br/>
        <w:t>салыстырып өлшеуге келетін ұстамды, орта</w:t>
        <w:br/>
        <w:t>шамалас әрекелер басқа жағдайлардың</w:t>
        <w:br/>
        <w:t>борінде де бакьиқа жету үшін пайдалы болуға</w:t>
        <w:br/>
        <w:t>тиіс, сонда оңдай әрекет жасаушылар бақытты</w:t>
      </w:r>
    </w:p>
    <w:p>
      <w:r>
        <w:t>- сөздерінің өмірінің мақсаты дси білуге</w:t>
        <w:br/>
        <w:t>тиіс. Мұнан кейін ол бұл әрекеттер қаланың</w:t>
        <w:br/>
        <w:t>барлык тұрғындарының пемесе олардың</w:t>
        <w:br/>
        <w:t>арқайсысының бақытқа жетуіше пайдалы</w:t>
        <w:br/>
        <w:t>болуы үшін оларды (әрекеттердП қалай</w:t>
        <w:br/>
        <w:t>бағанауды ойластыруы керек. Мысалы, дәрігер</w:t>
        <w:br/>
        <w:t>тәнді емдегенде қолданылатын тағам мен</w:t>
        <w:br/>
        <w:t>әрідегі тартымдылықты табуға гырысканда,</w:t>
        <w:br/>
        <w:t>Денсаулықты өз өмірінің мақсаты стіп алға</w:t>
        <w:br/>
        <w:t>қояды.</w:t>
        <w:br/>
        <w:t>Шын бинсуші -- қалаларды басқарғанда өзі</w:t>
        <w:br/>
        <w:t>колданатын онердс өзі үшіп және қаланын</w:t>
        <w:br/>
        <w:t>басқа тұрғындары үшін басқару өнерінің</w:t>
        <w:br/>
        <w:t>шегі жеке мақсаты болып табылатын бақыт</w:t>
        <w:br/>
        <w:t>орнатулы өзің талабының мақсаты жанс</w:t>
        <w:br/>
        <w:t>өмірлік ісі етіп алға қоюшы адам. Ізгі қалалар</w:t>
        <w:br/>
        <w:t>билеушісінің ең бақытты алам бонуға тиістілігі</w:t>
        <w:br/>
        <w:t>логикалык цижеттілік болып табылады. өйткені</w:t>
        <w:br/>
        <w:t>қала тұрғындарының бақытқа жетуіне оның өзі</w:t>
        <w:br/>
        <w:t>себепші болады</w:t>
        <w:br/>
        <w:t>Кейбір Гбилеушінер) калаларды басқарудағы</w:t>
        <w:br/>
        <w:t>максат - ұлылық, кұрметтеу және тыйым салу,</w:t>
        <w:br/>
        <w:t>АСЫЛ МҰРА. Түркі антологиясы % УАТЛ)АВІ.Е НЕВТТАОВЕ. Тініс апійсіору</w:t>
        <w:br/>
        <w:t>.</w:t>
        <w:br/>
        <w:t>3</w:t>
        <w:br/>
        <w:t>%</w:t>
        <w:br/>
        <w:t>,</w:t>
        <w:br/>
        <w:t>5</w:t>
        <w:br/>
        <w:t>іфншкегі пешеве йтін ӘЯКЫ 2апй. опіу</w:t>
        <w:br/>
        <w:t>Һаібекетін, 2ануш 2 іле өлу йгізіг Әбі5еріпе</w:t>
        <w:br/>
        <w:t>тайт Кейігеніп Кеп Кет теп Кезе!йегді,</w:t>
        <w:br/>
        <w:t>сінген даа 29ле цапіама өәһеріегдеп</w:t>
        <w:br/>
        <w:t>шшалніп Ві нуі Кегек; айапихіт ҮрШЕШІ із</w:t>
        <w:br/>
        <w:t>кт імерепбері 2а) -Кі егіп, ҺШоғфФіц далба</w:t>
        <w:br/>
        <w:t>ЕКепіп, дайа Ішгүйлеінгініп Кет іКІстіп да-</w:t>
        <w:br/>
        <w:t>Ізі зәйтуді, дәіз ішуілзгінің Зал 2іесіпе</w:t>
        <w:br/>
        <w:t>Һикет айтімійішағй даа) тпіуайші,</w:t>
        <w:br/>
        <w:t>дізгет (Әз дайт Ға йаг | даізі кашазуді.</w:t>
        <w:br/>
        <w:t>кӛйгір, ойағдну ойша 201 һеттпеугі БИеі</w:t>
        <w:br/>
        <w:t>КегеН. Әйгісегіегіе йә шта, Вайайуо суа</w:t>
        <w:br/>
        <w:t>шғаН. ихшаүл Желіғ ишан бедсгіпіп бпс-</w:t>
        <w:br/>
        <w:t>гі ісіп дапба Кегек Әөо1за, ск зопба Ә шу</w:t>
        <w:br/>
        <w:t>ҚоғеА һәшгіті жүрт, оР бі 2ап ішгаН МІ-</w:t>
        <w:br/>
        <w:t>тек «әлӛз ӘЙ Кеген</w:t>
        <w:br/>
        <w:t>Бепдер 2аямнй 2ӛпе 1зһіуі һоаШ</w:t>
        <w:br/>
        <w:t>МікаН. 2азатаҒуа сӛзеК., зешіег, діпек Әйпе</w:t>
        <w:br/>
        <w:t>ту? зелбФі шт, базіУіруа - абат! 2йпе һазда</w:t>
        <w:br/>
        <w:t>далаІ Кіеу ЗатайҒ, Оһагаһт (Чепеіетдің)</w:t>
        <w:br/>
        <w:t>агашы екі ташығ шшегні)афап Әӛпе ша-</w:t>
        <w:br/>
        <w:t>тегі Ша Гонпачтал ционай. МайегіҢа Әедел-</w:t>
      </w:r>
    </w:p>
    <w:p>
      <w:r>
        <w:t>өтім, піз, ӨізеіМері ауа</w:t>
        <w:br/>
        <w:t>ан?. тайқаН, 1</w:t>
        <w:br/>
        <w:t>Тоғша дереші-</w:t>
        <w:br/>
        <w:t>екы різіпі. айар айдапда,</w:t>
        <w:br/>
        <w:t>ЖағАі. 4ӛлшегек 2ӛле Вавфа рііпеі ІәПір</w:t>
        <w:br/>
        <w:t>Кезі, Миіет а Феденітіл- рейстің ізі</w:t>
        <w:br/>
        <w:t>ік. Төплаліп ағаакілда 1 8йдіауғ</w:t>
        <w:br/>
        <w:t>іӛзекКе ціпшігі</w:t>
        <w:br/>
        <w:t>баәриің һавйі 8 6еюегі тен кйМегі Бе.</w:t>
        <w:br/>
        <w:t>мені нйебепейіп, іікіцейін, хелегіп, шушіп</w:t>
        <w:br/>
        <w:t>Әӛпс ауй-рагазайй. МаНстангы |КӨ5| 125</w:t>
        <w:br/>
        <w:t>аралда Мі жай. ақсакаш. авреп Мігше пештеве</w:t>
        <w:br/>
        <w:t>оран ІЕ Яңеміғ Мір дкер етегіп ЕЙЗ</w:t>
        <w:br/>
        <w:t>Ас 18 Шен Бә әГуазці. ағағу 2йпе</w:t>
        <w:br/>
        <w:t>өлі. АІуабіуа Әмаііпдагі, әлізсісп, пан,</w:t>
        <w:br/>
        <w:t>ә йе ШЕ фогйЛа Вамбатауалбагтан Әігі.</w:t>
        <w:br/>
        <w:t>БоғлАуа &gt;әміні ІНіЦ ЧәгіТГІр Һаіуап,</w:t>
        <w:br/>
        <w:t>хәлітей чәғемеленіп тіземе пазайтп</w:t>
        <w:br/>
        <w:t>әз: едег өіпді түйіс сі Вәіза, оі 25 «ке</w:t>
        <w:br/>
        <w:t>шар. езеғ век ойна, өй)екКке ицвар</w:t>
        <w:br/>
        <w:t>дәгиГіа 2 АғаНұ (аа Әні ніні Әәоімат 1)</w:t>
        <w:br/>
        <w:t>обап цав (рама Һеудіба ДІ «Әсе ейе да-</w:t>
        <w:br/>
        <w:t>Өт теп беке Кәгійтап ав Жіле 2) дінтің</w:t>
        <w:br/>
        <w:t>бөуі Мӛнелдігшіі 1Мі5кер аз догіш ііі,</w:t>
        <w:br/>
        <w:t>Нғаві. Өліпе лоғынИ. иілуі, аітайизі</w:t>
        <w:br/>
        <w:t>Әбәжіі ВоНр қаһНіштн бөз Кіші агай,</w:t>
        <w:br/>
        <w:t>теумен (МАМ дер, гіп 2еке шшіішіе</w:t>
        <w:br/>
        <w:t>2 абай шм оі ішібеше шізауануа</w:t>
        <w:br/>
        <w:t>«ейік рікір-Әсанау Шгедевіде ЖеКігейп</w:t>
        <w:br/>
        <w:t>ааықттррт алланы</w:t>
        <w:br/>
        <w:t>әаетаеа АСЫ МҰРА, Түркі антологиясы % УАТАЛАВЫЫ: НЕКІТАСЕ. Төгісіс аліһоову</w:t>
        <w:br/>
        <w:t>жанға жоне оның әрбір бөлшегіне зақым</w:t>
        <w:br/>
        <w:t>келтіретін кемшіліктермен кеселдерді, оларлың</w:t>
        <w:br/>
        <w:t>қайдап және каншама себелтерлен туатыпып</w:t>
        <w:br/>
        <w:t>білуі керск: адамның игілікіі істер істегендегі</w:t>
        <w:br/>
        <w:t>жай-күйлерін, бұлардың қанша екеін, қала</w:t>
        <w:br/>
        <w:t>тұрғындарының кемшіліктерін қалай жоюды:</w:t>
        <w:br/>
        <w:t>қала тұрғындарының жан жүйесіне біткен</w:t>
        <w:br/>
        <w:t>қайырымдышықтарды қилай нығайтуды,</w:t>
        <w:br/>
        <w:t>оларды (бұл қайырымдылықтарлы| қалай</w:t>
        <w:br/>
        <w:t>сақтауды, сөйтіп, олардың жойылуына жол</w:t>
        <w:br/>
        <w:t>бермеуді білуі керек. Дәрігерлерге тап туралы,</w:t>
        <w:br/>
        <w:t>балташыға ағат туралы, ұстаға темір туралы</w:t>
        <w:br/>
        <w:t>өздерінін өнері үшін қанши керек болса, тек</w:t>
        <w:br/>
        <w:t>сошша білу керек болағыны сияқты, ол ла жап</w:t>
        <w:br/>
        <w:t>тұралы білгенде, өзінін өнері үшін канша керек</w:t>
        <w:br/>
        <w:t>бокса, тек сөпша білуі керек.</w:t>
        <w:br/>
        <w:t>Денелер жасанды және чабиғи болншы.</w:t>
        <w:br/>
        <w:t>Мысалы. жасандыға тосек, ссмсер, әйпек</w:t>
        <w:br/>
        <w:t>жәпе тағы сопцайлар, :абигиға &lt; адам</w:t>
        <w:br/>
        <w:t>басқа жанды жәндіктер жатады. Олардың</w:t>
        <w:br/>
        <w:t>Скенелердіңі әрқайсысы скі заттан: маториядан</w:t>
        <w:br/>
        <w:t>және материя формасынан құралады. Материя</w:t>
        <w:br/>
        <w:t>дегеніміз, мысалы, төсектегі жаш: форма</w:t>
        <w:br/>
        <w:t>дегеніміз) мысялы, төсектің пішіні, атап</w:t>
      </w:r>
    </w:p>
    <w:p>
      <w:r>
        <w:t>айтканыа, шарты, шәцгелек жоне басқа пішінді</w:t>
        <w:br/>
        <w:t>балып келуі. Материя дегеніміз-- цотенциялдық</w:t>
        <w:br/>
        <w:t>өсек, форманың арқасында ол шындықты</w:t>
        <w:br/>
        <w:t>тәсекке айпа:(ацы.</w:t>
        <w:br/>
        <w:t>Жашшың басты бөлшектері мен күштері</w:t>
        <w:br/>
        <w:t>бесеу: нәрленетін, түйсінетін, ссжлгін, ұғатын</w:t>
        <w:br/>
        <w:t>эәне ақыл-парасатты. әрлендіру (күші) түлас</w:t>
        <w:br/>
        <w:t>алғанда бұнсол, нсас та, аспен бірге пемесе сол</w:t>
        <w:br/>
        <w:t>арқылы. әйтеуір, бір әгер ететін куш.</w:t>
        <w:br/>
        <w:t>Ас үш түрлі болалы: алғашқы, аралық және</w:t>
        <w:br/>
        <w:t>сонғы. Алғашкыға жататындары, мәселен, нан,</w:t>
        <w:br/>
        <w:t>еі жоне әлі қорытыла бастамағандарының бәрі.</w:t>
        <w:br/>
        <w:t>Соңғыға жататыны толық қорытылып болған,</w:t>
        <w:br/>
        <w:t>сонымен көректенетін мүшсіс ұқсайтынас: егер</w:t>
        <w:br/>
        <w:t>мұндаймүшееіболса,оласеткеүқсейн сгерсүйек</w:t>
        <w:br/>
        <w:t>болса, сүйекке ұқсап корылымалы. Аралық (ас)</w:t>
        <w:br/>
        <w:t>екілүрмі болалы: 1) әде» қан (пайла болгандай|</w:t>
        <w:br/>
        <w:t>дәрежеде қарын мен ішекте қорытылған ас және</w:t>
        <w:br/>
        <w:t>Зұқаннын (өзі). Нәрлендіруші (күшке) әс қорыту</w:t>
        <w:br/>
        <w:t>күші, тудырушы. өзіне тартушы, ұстаушы,</w:t>
        <w:br/>
        <w:t>ажыратушы әне айдаушы болып табы шын</w:t>
        <w:br/>
        <w:t>өсу күші жаталы. Пәрлендіруші (кұн деп,</w:t>
        <w:br/>
        <w:t>әрбір экеке мүшеде пайда болатын қанды сол</w:t>
        <w:br/>
        <w:t>мүшеге ұқсағанға дейін пісіп-жетілу дәрсжесіпе</w:t>
        <w:br/>
        <w:t>жеткізетін күшігі інағин әшішетті болалы. Ас</w:t>
        <w:br/>
        <w:t>қорызушы (күші - бұл алдығы асты қарып</w:t>
        <w:br/>
        <w:t>8ғ; На. «Шефа- аб.</w:t>
        <w:br/>
        <w:t>теп 2оада Біуашпуа петебе Біг&gt;о!а(а берет-</w:t>
        <w:br/>
        <w:t>шие, өӛйір ойагФі дағата-дагөі Кйітеп</w:t>
        <w:br/>
        <w:t>амізігиүа Әо1аді, Ваяда Һігемегіп, Булгүа,</w:t>
        <w:br/>
        <w:t>; Біній бізг Бігдоігіз 2оЙ/7р</w:t>
        <w:br/>
        <w:t>кеіргійі. Пбілді Һігеміегіп Ооцда Ұуагиуа,</w:t>
        <w:br/>
        <w:t>зәрегшее, оінгіт үшіп Кетішше Воһтпа-</w:t>
        <w:br/>
        <w:t>1ШІ, Міғад ойағүа (аБапФИІЧбіт Кӛтерітеп о!</w:t>
        <w:br/>
        <w:t>КіЙег тәп 2ағай зіп БИКеп һейітші іКетше</w:t>
        <w:br/>
        <w:t>біп Ягекенетдеп Бав Тагібіп Кӛшерітеп</w:t>
        <w:br/>
        <w:t>датві штиүа Бо1а1, |аүпі) абапі ?атпапда о!</w:t>
        <w:br/>
        <w:t>текейегде дата (лай 2ава|(1. 501 вай</w:t>
        <w:br/>
        <w:t>адата Зипіпба йдей Шігіпде огпіддап Тегіз</w:t>
        <w:br/>
        <w:t>айатдетбіК вара!аг 2Өліпде де 481 зөізі</w:t>
        <w:br/>
        <w:t>ізбеууде Бо1ай1. О1аг да зопсіа) (ортагүа БӛІп-</w:t>
        <w:br/>
        <w:t>еді</w:t>
        <w:br/>
        <w:t>Шыатйц реп іздИісіп атавітда</w:t>
        <w:br/>
        <w:t>айтпа Жа Баг. Өліп тийлікі шіпайа - изізт-</w:t>
        <w:br/>
        <w:t>І айат 2адві ізіег ізгер, дайгітФИЗа 2аза)</w:t>
        <w:br/>
        <w:t>аша 4а, Черепшеп, 01 1егіз ӛгеКейетде</w:t>
        <w:br/>
        <w:t>Тапіра) пшша)й, вӛйір ӛгіпіп піфейетітеп</w:t>
        <w:br/>
        <w:t>Кйгезейі. ОТ БШ йгекейіпде ӛзітіт) Ей теп</w:t>
        <w:br/>
        <w:t>Шесішіту іМаБіпа дагапая-дагві Кеіебі, 2 адві</w:t>
        <w:br/>
        <w:t>імег ізісі (ша 4а, о1 4едептел во! ?ад5!4</w:t>
        <w:br/>
        <w:t>іңбешепі йбіп КіШіпеді. АІ і?рі ада ӛзішіт</w:t>
        <w:br/>
        <w:t>ӛтекетегілде 92 Ей шеп Шеріпіт ійі2БІшеп</w:t>
        <w:br/>
        <w:t>Жігір, 2аав1 41іаіагФі шпайр, ішатеп 15іс-</w:t>
        <w:br/>
        <w:t>іші, вӛйір өсіп ійеі ағар бекреіші, дайа І87-</w:t>
        <w:br/>
        <w:t>2а аз. Вші айтай На бӨгіпіп яуутілуіпап</w:t>
      </w:r>
    </w:p>
    <w:p>
      <w:r>
        <w:t>дай агар ӛсребіп абаш теп атар ӛсерейіп,</w:t>
        <w:br/>
        <w:t>Ійпіпіту аугігүаліп зе/Бе)Нп айату агазілдауі</w:t>
        <w:br/>
        <w:t>айтпа Ша Шад. Таға шіспі адат, шеп</w:t>
        <w:br/>
        <w:t>аят абат (агавіпйауі айтта) 4а</w:t>
        <w:br/>
        <w:t>1 вөпдіі. Таға абат ІБір-2еууйе, Жтік ца-</w:t>
        <w:br/>
        <w:t>Чпавзіпба галпіп ч)уагуапіп үала ізер, 601</w:t>
        <w:br/>
        <w:t>жаптпіп шүуагүуап?пап 1ів еб пігвелі Шешеді,</w:t>
        <w:br/>
        <w:t>оүап шгаШіта)ШІ. А| шябапиШ адат Әші 18-</w:t>
        <w:br/>
        <w:t>Жетде 2алпіп шіуағуапіпда) еппев, батадап</w:t>
        <w:br/>
        <w:t>818 іа Па”. О1) 2атіпіт (ШаРТп огіпда)41, ы-</w:t>
        <w:br/>
        <w:t>та ӛг цаіаугіпа фагв? Ке?ір огіпдаіжі. А1а)ба</w:t>
        <w:br/>
        <w:t>изіапт 1 Кӛр гебіс дайгітіФі айапинеп Бігігі</w:t>
        <w:br/>
        <w:t>?ауйліба һо!ай1.</w:t>
        <w:br/>
        <w:t>ОзЙгіт Ша адатдат Оапіпал Әегік огіп</w:t>
        <w:br/>
        <w:t>аҢапдба, пс адаглдаг шіыбатп1 Һоһүяпда да-</w:t>
        <w:br/>
        <w:t>Ішізгіа егіз (Підімт 2оЙ аф. ОзіяҒЫп айат-</w:t>
        <w:br/>
        <w:t>пап Чагалайп 2ау1ғШаі өліп ?апіпан Бегік</w:t>
        <w:br/>
        <w:t>өгіп а1уап дайт Пареп бе, пвілтйІцреп</w:t>
        <w:br/>
        <w:t>«с 2айшууа Воһпауап 2әүсідіда, олі да!а1аг-</w:t>
        <w:br/>
        <w:t>дал. г1254г|</w:t>
        <w:br/>
        <w:t>кігешие һоіш</w:t>
        <w:br/>
        <w:t>аа ааа аа.</w:t>
        <w:br/>
        <w:t>қарама-қарсы күймен ауыстыруға болады.</w:t>
        <w:br/>
        <w:t>Басқа біреулерін бұзуға, әлсіретуге болады,</w:t>
        <w:br/>
        <w:t>бірак олар біржолага жойылып кетпейді.</w:t>
        <w:br/>
        <w:t>Үшінші біреулерін жокқа шыгаруға, өзгертуге,</w:t>
        <w:br/>
        <w:t>олардыц қуатын кемітуге болмайды, бірақ</w:t>
        <w:br/>
        <w:t>оларға табандылықтың көмегімен ол күйлер</w:t>
        <w:br/>
        <w:t>мен жаратылыстан бігкен бейімділіктерге</w:t>
        <w:br/>
        <w:t>тән арскеттерден бас тартудып көмегімен</w:t>
        <w:br/>
        <w:t>қарсы тұруға болады, яғни адам заманда</w:t>
        <w:br/>
        <w:t>өл әрекеттерге қарсы қимыл жасайды. Сол</w:t>
        <w:br/>
        <w:t>сияқты адим жаныңда әдст түрінде орныққан</w:t>
        <w:br/>
        <w:t>теріс адамтершілік сапалар жонінде де дәй</w:t>
        <w:br/>
        <w:t>солай істеуге болады. Олар да сопдай топтарға</w:t>
        <w:br/>
        <w:t>бәлінеді.</w:t>
        <w:br/>
        <w:t>Ұстамдылық пен ізгіліктің арасында</w:t>
        <w:br/>
        <w:t>йырмашылық бар. Ойын мәнісі мыпала</w:t>
        <w:br/>
        <w:t>- ұстамды адам жақсы істер істеп,</w:t>
        <w:br/>
        <w:t>қайырымдылық жасай тұрса ла, дегенмен,</w:t>
        <w:br/>
        <w:t>өл теріс әрекеттерге тарғаай түрмайды,</w:t>
        <w:br/>
        <w:t>сөйтіп, өзінің ниеттерімен күреседі. Ол бұл</w:t>
        <w:br/>
        <w:t>әрекетінде өзінің хүйі мен тілегінің талабына</w:t>
        <w:br/>
        <w:t>қарама-қарсы келеді. Жақсы істер істей тұрса</w:t>
        <w:br/>
        <w:t>да, ол дәгепмен сол жақсылық істегені үшін</w:t>
        <w:br/>
        <w:t>күйішеді. Ал ізгі адам өзінің әрекеттерінде оз</w:t>
        <w:br/>
        <w:t>күйі мсн тілегінің талабымен жүріп, жақсы</w:t>
        <w:br/>
        <w:t>қылықтарды ұнатып, ынтамен істейді, сойтіп,</w:t>
        <w:br/>
        <w:t>олан іштей азап шекпейді, қайта</w:t>
        <w:br/>
        <w:t>алады. Бұл айырмашылық өзінің қуруынан</w:t>
        <w:br/>
        <w:t>қатты азап шегстін адам мсн азап шекпейтін,</w:t>
        <w:br/>
        <w:t>тәнінің ауырғанын сезбейтін адам арасыңдағы</w:t>
        <w:br/>
        <w:t>айырмаптылық сияқты. Таза ниетті адам мен</w:t>
        <w:br/>
        <w:t>ұстамды адам |арасыпдағы айырмашылық!|</w:t>
        <w:br/>
        <w:t>та дәл соңдай. Таза адам ішіп-жсулс. жыныс</w:t>
        <w:br/>
        <w:t>қатынасында заңның ұйғарғанын ғана істеп,</w:t>
        <w:br/>
        <w:t>соп заңның үйғшрғанынан тыс еш нәрсепі</w:t>
        <w:br/>
        <w:t>тілемейді, оған үмтылмайлы. Ал ұстамды</w:t>
      </w:r>
    </w:p>
    <w:p>
      <w:r>
        <w:t>алам бұл істерге занның ұйғарғанындай</w:t>
        <w:br/>
        <w:t>смес. шамадан тыс ұмтылады. О. заңның</w:t>
        <w:br/>
        <w:t>талабын орындайды. бірак 03 қанауына қарсы</w:t>
        <w:br/>
        <w:t>келіп орындайды. Алайди ұстамды көл ретте</w:t>
        <w:br/>
        <w:t>қайырымды адаммен бірдей жағдайда болалы.</w:t>
        <w:br/>
        <w:t>Қайырымдылық аламлар жанынан берік</w:t>
        <w:br/>
        <w:t>орын алғанда, не адамдар ұстамды болғанда,</w:t>
        <w:br/>
        <w:t>қалаларда теріс қылықтар жойылады. Қайсыбір</w:t>
        <w:br/>
        <w:t>адамнан таралатын жауыздықты оның жанынан</w:t>
        <w:br/>
        <w:t>берік орын алған қайырымдылықпен де,</w:t>
        <w:br/>
        <w:t>дәззіі</w:t>
        <w:br/>
        <w:t>қыыыармалады.</w:t>
        <w:br/>
        <w:t>т а еқ»</w:t>
        <w:br/>
        <w:t>Бел кенмыд ы Шым)</w:t>
        <w:br/>
        <w:t>%</w:t>
        <w:br/>
        <w:t>ҙ</w:t>
        <w:br/>
        <w:t>4</w:t>
        <w:br/>
        <w:t>і</w:t>
        <w:br/>
        <w:t>і</w:t>
        <w:br/>
        <w:t>Н</w:t>
        <w:br/>
        <w:t>4</w:t>
        <w:br/>
        <w:t>а</w:t>
        <w:br/>
        <w:t>.</w:t>
        <w:br/>
        <w:t>4</w:t>
        <w:br/>
        <w:t>,</w:t>
        <w:br/>
        <w:t>4</w:t>
        <w:br/>
        <w:t>п</w:t>
        <w:br/>
        <w:t>4</w:t>
        <w:br/>
        <w:t>Н</w:t>
        <w:br/>
        <w:t>4</w:t>
        <w:br/>
        <w:t>3</w:t>
        <w:br/>
        <w:t>.</w:t>
        <w:br/>
        <w:t>,</w:t>
        <w:br/>
        <w:t>Н</w:t>
        <w:br/>
        <w:t>і</w:t>
        <w:br/>
        <w:t>к</w:t>
        <w:br/>
        <w:t>Н</w:t>
        <w:br/>
        <w:t>%</w:t>
        <w:br/>
        <w:t>4</w:t>
        <w:br/>
        <w:t>4</w:t>
        <w:br/>
        <w:t>Н</w:t>
        <w:br/>
        <w:t>П</w:t>
        <w:br/>
        <w:t>4</w:t>
        <w:br/>
        <w:t>4</w:t>
        <w:br/>
        <w:t>4</w:t>
        <w:br/>
        <w:t>%</w:t>
        <w:br/>
        <w:t>%</w:t>
        <w:br/>
        <w:t>ұ</w:t>
        <w:br/>
        <w:t>Н</w:t>
        <w:br/>
        <w:t>4</w:t>
        <w:br/>
        <w:t>т</w:t>
        <w:br/>
        <w:t>Н</w:t>
        <w:br/>
        <w:t>,</w:t>
        <w:br/>
        <w:t>в</w:t>
        <w:br/>
        <w:t>й</w:t>
        <w:br/>
        <w:t>5</w:t>
        <w:br/>
        <w:t>Т</w:t>
        <w:br/>
        <w:t>4</w:t>
      </w:r>
    </w:p>
    <w:p>
      <w:r>
        <w:t>Веіейі Біг йгекейег 2азазғуа шавіпап Бо-</w:t>
        <w:br/>
        <w:t>Ііт іле илде) 4гекенегие дағата-дагат</w:t>
        <w:br/>
        <w:t>Әгекейес ?азауууа даВіеіі? адаптпіп Боші</w:t>
        <w:br/>
        <w:t>пиштісіл ете. 1шіІККе петезе ЗаталдіЧ</w:t>
        <w:br/>
        <w:t>іріетде ЗағабПзТазп Беуіт Кел Кеіреп айбат</w:t>
        <w:br/>
        <w:t>цағата-даға! БеуішФі Нет (іп йгеке! ке</w:t>
        <w:br/>
        <w:t>цагві 1шға аіай1 2йпс опда) Ягекеші 2аза|</w:t>
        <w:br/>
        <w:t>айт, візіда. 8дес ағай! Әстүіік ішуалаа,</w:t>
        <w:br/>
        <w:t>өбіір ойша) агілдіізіп ВӘоіуапүа дйеііп</w:t>
        <w:br/>
        <w:t>піпі інеж оуап ді йпуа воуаді. Айс</w:t>
        <w:br/>
        <w:t>а)паГуалпап Ва (агіпуа 2ӛпс оуап цагата-</w:t>
        <w:br/>
        <w:t>Кагві ӛгеКер інгеу/де Бо1а(1, Һігад 2оуагіда</w:t>
        <w:br/>
        <w:t>айдалітіздд), Әйүап дағяі йгексі імемге</w:t>
        <w:br/>
        <w:t>Һоіай, Віғац 2оуагіда айдапіттігдігі, пишіті</w:t>
        <w:br/>
        <w:t>ӛлі айағтапіу ӛйегіте әйпагуапуа дейп (4 нуа.</w:t>
        <w:br/>
        <w:t>зоуайт,</w:t>
        <w:br/>
        <w:t>Цейіні ҺөНір шПабп йтекейег -сісі да-</w:t>
        <w:br/>
        <w:t>таша-дагыі ӛсінің агавіпбаут Бітаа/іріі ізтег,</w:t>
        <w:br/>
        <w:t>а оі екі бекіну еКеуі йе атап йгеКегіет.</w:t>
        <w:br/>
        <w:t>Оізгіін Бігі - төііНі, еКінізі - (арі.</w:t>
        <w:br/>
        <w:t>рі во өа6, ігейік (е - еКі ігі Ейійіп</w:t>
        <w:br/>
        <w:t>агазіңіауі гахалі) КӨ ег теп (азцемет, о1</w:t>
        <w:br/>
        <w:t>екі бекі Кйійіп екеуі 4в Тегіз 2ауда). Ві-</w:t>
        <w:br/>
        <w:t>гемі -ібітарФ Ша, еКіпбікі-- іріШід. Мӛне!-</w:t>
        <w:br/>
        <w:t>сп, раю - дштағта реп ғас веуіттілің</w:t>
        <w:br/>
        <w:t>зодтүйтің аға!1у1, ӘШ еКемгіпіл Бігі дишаг-</w:t>
        <w:br/>
        <w:t>Па - анаң. екіпбікі - (ар%На. Мт2-</w:t>
        <w:br/>
        <w:t>На - зәгатиіб реп арай</w:t>
        <w:br/>
        <w:t>Бүк &gt; сөзі ІК реп цотцацйайт д</w:t>
        <w:br/>
        <w:t>Әаійцбауі, вазеііауі Шіле Бавда золба)дауі</w:t>
        <w:br/>
        <w:t>шраййа Біг 2ауіпап, ері өугіга ДІҢ,</w:t>
        <w:br/>
        <w:t>Әиейуал(іцің пе «Кіні) 2ауіһап,</w:t>
        <w:br/>
        <w:t>шоравШатіу аға УІ. ОагарайтпаШа - дані-</w:t>
        <w:br/>
        <w:t>ім, Біс ?ауіпап ШҚаррагТагіт 2йпе, екіпбі</w:t>
        <w:br/>
        <w:t>2аутап, ша!бадіайу ага Нүйндйуі КізШік да-</w:t>
        <w:br/>
        <w:t>зі). 1лдік-- іг 2ауіпап, таалдадйаға,</w:t>
        <w:br/>
        <w:t>шештепдікіз, аадфалагішің 2пе скіпбі</w:t>
        <w:br/>
        <w:t>Саүіпап, іәйвӛрігіктіт аға!Туі. МерігфаікЧ</w:t>
        <w:br/>
        <w:t>бексіз шыма тол Габалт | лШ14с сӛ лйгзеде</w:t>
        <w:br/>
        <w:t>абшізпфайін (кіулің! агаНуі. ааа -</w:t>
        <w:br/>
        <w:t>Ыезаутпап цілікізікүінү іле екіпі 2аүішап,</w:t>
        <w:br/>
        <w:t>авдалбауда рел шіачдіатіу аға уі. Повд</w:t>
        <w:br/>
        <w:t>КӨШ -- Фек КӛтшіШЕ реп 2агативафйдтіт</w:t>
        <w:br/>
        <w:t>зғаНй. Вавда |дайттабИійагйз) Әйгіпе</w:t>
        <w:br/>
        <w:t>4сіміну дай өзіпдіі.</w:t>
        <w:br/>
        <w:t>“Атайа” реп “олазайа” іштай екі</w:t>
        <w:br/>
        <w:t>|мауітай8| айм: 1) аға! ӛлі ішғат</w:t>
        <w:br/>
        <w:t>Әіне 2) Вазда 1мг пйгветеп вайізгіні 24пе</w:t>
        <w:br/>
        <w:t>ағаданпая тебйіпде, АтаП4 ЗІ 821 шғай оп</w:t>
        <w:br/>
        <w:t>теп екі аға Руіпіа (вап| птіза! Боіа аіай1,</w:t>
        <w:br/>
        <w:t>кикетхален АСЫЛ МҰРА. Түркі антологиясы % УАТАУАВІ.Е НЕКТТАСЕ, Төгкіс аліһо/ору</w:t>
        <w:br/>
        <w:t>ұстамдылыкпен де жоюға болмаған жағдайда,</w:t>
        <w:br/>
        <w:t>оны қалалардан аластайды.</w:t>
        <w:br/>
        <w:t>Белі бір эрекеттер жасауға туасынан</w:t>
        <w:br/>
        <w:t>бейім және мұндай арскеттеріс қарама-қарсы</w:t>
        <w:br/>
        <w:t>әрекеттер жасауға қабілетсіз аламның болуы</w:t>
      </w:r>
    </w:p>
    <w:p>
      <w:r>
        <w:t>мүмкін емес. Ізгілікке немесе жамандық істерге</w:t>
        <w:br/>
        <w:t>жаратылысынан бейім кез келген адам қарама-</w:t>
        <w:br/>
        <w:t>қарсы бейімділіктен 1уатыи әрекетке қарсы</w:t>
        <w:br/>
        <w:t>тұра алады және опцай әрекетті жасай алады,</w:t>
        <w:br/>
        <w:t>алайда, әдет арқылы жеңілдік туғанда, сөйгіп,</w:t>
        <w:br/>
        <w:t>оцай орындалатын болғанға дейін мұны істеу</w:t>
        <w:br/>
        <w:t>оған қиынға соғады. Әдетке айнашғаншан бас</w:t>
        <w:br/>
        <w:t>тартуға жәнс оган қарама-қарсы әрекег істеуге</w:t>
        <w:br/>
        <w:t>болалы, бірақ жоғарыла айтқанымыздай, бүған</w:t>
        <w:br/>
        <w:t>қарсы әреке” істеуте болады, бірақ. жоғарыда</w:t>
        <w:br/>
        <w:t>айтқанымыздай, мұның өзі ацамшың әдетіне</w:t>
        <w:br/>
        <w:t>айналғанға дейін қиынға согады.</w:t>
        <w:br/>
        <w:t>Игілікті болып табылатын әрекеттер екі</w:t>
        <w:br/>
        <w:t>карама-қарсы шектің арасындағы бірқалыпты</w:t>
        <w:br/>
        <w:t>істер, ал өл екі шектің екеуі де жаман әрекеттер.</w:t>
        <w:br/>
        <w:t>Олардың бірі -- молшылық. скіншісі стапшы-</w:t>
        <w:br/>
        <w:t>лық, Дәл сол сияқы. ізгілік те-екітүрлі күйдің</w:t>
        <w:br/>
        <w:t>арасындағы рухани күйлер меи касисттер, ол</w:t>
        <w:br/>
        <w:t>екі шеткі күйдіп екеуі де теріс жағдай. Біреуі</w:t>
        <w:br/>
        <w:t>ысырапшылық, екіншісі - тапшылық, Мәселен,</w:t>
        <w:br/>
        <w:t>пәкпік құмарлық Пеш ләззаг сезімінін</w:t>
        <w:br/>
        <w:t>жоқтығының аралығы, бұл екеуінің бірі -</w:t>
        <w:br/>
        <w:t>құмарлық-артықтылық, екіншісі -- тапшылық.</w:t>
        <w:br/>
        <w:t>Мырзалық - сараңдық пен ысыралптылықтың</w:t>
        <w:br/>
        <w:t>аралығы. Ерлік - сесіздік пен қорқақтықтың</w:t>
        <w:br/>
        <w:t>аряпығы. Қалжыңдағы, сауықтағы жоне</w:t>
        <w:br/>
        <w:t>басқа сондайдағы тапқырлық - бір жағынан,</w:t>
        <w:br/>
        <w:t>бейпіл ауызшылықтың, бұзы.пандықтың</w:t>
        <w:br/>
        <w:t>және екінші жағынан, топастықтың аралығы.</w:t>
        <w:br/>
        <w:t>Қарапайымдылық - қасиеі, бір жағынан</w:t>
        <w:br/>
        <w:t>гэканшариықтың және, екінші жағынан,</w:t>
        <w:br/>
        <w:t>ұялшақтықтық аралығындағы кісілік касиет.</w:t>
        <w:br/>
        <w:t>Ізгілік -- бір жағынан, мақташшақтықтың,</w:t>
        <w:br/>
        <w:t>менмендіктің, атакқұмарлықтың және екінші</w:t>
        <w:br/>
        <w:t>жағынан. мүсәпірмікгің аралығы. Мейірбандык</w:t>
        <w:br/>
        <w:t>э-шексіз ану мен |адамның| мүлше еш нәрсеге</w:t>
        <w:br/>
        <w:t>ашуланбайтын (күйінің) аралығы. Ұялшақтық</w:t>
        <w:br/>
        <w:t>- бір жағынан ұятсыздықтың жане екішші</w:t>
        <w:br/>
        <w:t>жағынан, жасқаншақтық Пен ұяңдықтыц</w:t>
        <w:br/>
        <w:t>аралыгы. Достық көңіл - жек көрушілік</w:t>
        <w:br/>
        <w:t>пси. жарамсақтықтың аралығы. Басқа</w:t>
        <w:br/>
        <w:t>|қайырымдылықтарлын| бәрінде де істін жайы</w:t>
        <w:br/>
        <w:t>осындай.</w:t>
        <w:br/>
        <w:t>“Аралық” пен “орташалық” туралы екі</w:t>
        <w:br/>
        <w:t>26) На. Ер әШ-Ффа ра ЙІ.</w:t>
        <w:br/>
        <w:t>Өркеш Ші екійеп далба Кӛр Во!5а, оппап</w:t>
        <w:br/>
        <w:t>воліаша ағ. Ві - бәітен біп аһуапдау екі</w:t>
        <w:br/>
        <w:t>Кет Ксігеп Бавда бап 2Өліпде</w:t>
        <w:br/>
        <w:t>ЕГЕСІ</w:t>
        <w:br/>
        <w:t>тйесіе 2а озіпда|. Вы ага петев</w:t>
        <w:br/>
        <w:t>аг Боіша|д1, ӘЙ Кепі оп теп еКі бапдагіпіт</w:t>
        <w:br/>
        <w:t>ата Түгі сӛ мада а!б4ап һазда езӛпӛгее һо1-</w:t>
        <w:br/>
        <w:t>та)й1. А1 ваПзШгша агаа ӛгіпіп дайві</w:t>
        <w:br/>
        <w:t>Бағ тайагуа БаЙапізН 2йле Яг зуашШа Кӛр</w:t>
        <w:br/>
        <w:t>Әӛпе ау Боізді. Мавсісп, етезек БаТауа Әег-</w:t>
      </w:r>
    </w:p>
    <w:p>
      <w:r>
        <w:t>жеп (атпадіт| батаві шеп 2шпізі! кӛр ініс-</w:t>
        <w:br/>
        <w:t>іп ШКеп абатүа Һегреп Татаайт Зашазі</w:t>
        <w:br/>
        <w:t>аганіпба оішгдің 18 діагіпа да-</w:t>
        <w:br/>
        <w:t>га) айттабі а Боз, Олагфіп Мітеугіпдері</w:t>
        <w:br/>
        <w:t>ағайшап батпа КӨШені теп залі, цаШЕуі</w:t>
        <w:br/>
        <w:t>теп Эшпивадуі, амігітүі шеп 2еңідірі,</w:t>
        <w:br/>
        <w:t>?2аірі айдапба алі шеп варазі 2ауйпап</w:t>
        <w:br/>
        <w:t>ӛәдее Воізді. ІЗІ во1 ват ауғапіт) оғаба</w:t>
        <w:br/>
        <w:t>Петпрсғаштая!| 2блітміс бс ізгің 2а вөпдйі,</w:t>
        <w:br/>
        <w:t>б кеті ө1 Іідпдогтлеп заПіз(ігПа аптдізіа</w:t>
        <w:br/>
        <w:t>ГІ зо! зШізай, ав реп «Яп-бйгтеКкері</w:t>
        <w:br/>
        <w:t>опаба баша теп атаПа 2ӛпіпбе де овіпі</w:t>
        <w:br/>
        <w:t>айшуа Бойабі, ӘйЙКепі о/агтеп етае!егіп</w:t>
        <w:br/>
        <w:t>ійпдегде 58|кез, (аяти айатпіш оп!</w:t>
        <w:br/>
        <w:t>з10іпдауі 8дегіпс өйікез, ЖІ тпеушііпе 2</w:t>
        <w:br/>
        <w:t>Әйгілің ӛгіпіп «ууаПпа Ката) о! запі теп</w:t>
        <w:br/>
        <w:t>зараві ?ауіпап Кӛр 2ӛпе а? Моһаді. Әетек,</w:t>
        <w:br/>
        <w:t>һеіріі Біг памдав абатуа Бегіегіп Беіріі</w:t>
        <w:br/>
        <w:t>ЫБіт 48гі ісіп Беідіі Біг шау7ітіпа (аға)</w:t>
        <w:br/>
        <w:t>вапі Заүйрап ӛмйтіі Боіаі</w:t>
        <w:br/>
        <w:t>ОШ озі (ваПяйттаН) агайа ЯгеКет-</w:t>
        <w:br/>
        <w:t>ісгів 2йле адатсегііЕ зара|ағіпіа ра-</w:t>
        <w:br/>
        <w:t>ідаапПафі, ӛйкепі Ягекснегдің ішбі5егіпе</w:t>
        <w:br/>
        <w:t>пе Кӛргіріпе даға), а! зарапі 2двңінійп</w:t>
        <w:br/>
        <w:t>жуашІТүйпа 2 пе Шізімдіріпе дата), өті</w:t>
        <w:br/>
        <w:t>Кітее Жілва!шіпа, пе й5іп доідап Ішіла аа-</w:t>
        <w:br/>
        <w:t>ға) б15едеп 26п, пишпілісі Бігес олі жәйі</w:t>
        <w:br/>
        <w:t>теп огпіп сверКс «іу Кегек Бо/абі.</w:t>
        <w:br/>
        <w:t>Мӛсіоп, абу/діц батазі бо! а5уғуа Әшбаг</w:t>
        <w:br/>
        <w:t>Боіуап адаттпіт, ?аудайпа, ауіп ішуап</w:t>
        <w:br/>
        <w:t>майПіпа пстезе өгпіла БаЙапікі1 Во1ай1.</w:t>
        <w:br/>
        <w:t>Ой во! Шаа! шгір-воум 23лс |Вазаа|</w:t>
        <w:br/>
        <w:t>заза!ізгіі вапі шеп араз! Пийве1еп).</w:t>
        <w:br/>
        <w:t>Кіишшіт Кіші воуайпіпа дага), чтір-яоуху</w:t>
        <w:br/>
        <w:t>Зауавіп һегире зеБер Һо1уап (ітізда 24ле</w:t>
        <w:br/>
        <w:t>ага Бегестйе игПайіп дита!үа в4|Кев Беіші-</w:t>
        <w:br/>
        <w:t>епейі. Вавда йгекейст 20пілде 4е ізіп 24</w:t>
        <w:br/>
        <w:t>Әйі овіпба). АгЫіг Ятекейеші о”аЗа бата</w:t>
        <w:br/>
        <w:t>віпа!даут 2ауүда)уа дага) аіішіз1ағіп пӛгзе.</w:t>
        <w:br/>
        <w:t>Агіігі йгекепегді ваПізйга Зата|ауапда,</w:t>
        <w:br/>
        <w:t>Бауаһауапдба сверКе айтшіп 2аудайаг 4а-</w:t>
        <w:br/>
        <w:t>мағынада) айтылады: 1) аралықтың озі туралы</w:t>
        <w:br/>
        <w:t>және 2) басқа бір нәрсемен салыстыру және</w:t>
        <w:br/>
        <w:t>арақатынас рстінде. Аралықтың өзі туралы он</w:t>
        <w:br/>
        <w:t>мен екі аралығында (сан) мысал бола алады,</w:t>
        <w:br/>
        <w:t>өйткені алты екіден қанша көп болса, оннан</w:t>
        <w:br/>
        <w:t>соншама аз. Бүл - өзімен өзін алғандағы екі</w:t>
        <w:br/>
        <w:t>шек аралығы. Ке% келген басқа сан жөнінде</w:t>
        <w:br/>
        <w:t>мәселе жайы осыпдай. Бұл аралық коп немесе</w:t>
        <w:br/>
        <w:t>аз болмайды, өйткені он мен екі сандарының</w:t>
        <w:br/>
        <w:t>аралығы еш уақытта алтыдан баска ешнәрсе</w:t>
        <w:br/>
        <w:t>болмайды. Ал салыстырмалы аралық өзінің</w:t>
        <w:br/>
        <w:t>қатысы бар заічирга байланысты және әр</w:t>
        <w:br/>
        <w:t>уақытта көп және аз болады. Маселен,</w:t>
        <w:br/>
        <w:t>ересек балаға берген тамақтың шамасы мен</w:t>
        <w:br/>
        <w:t>жұмысты көп істейтін үлкен адамға берген</w:t>
        <w:br/>
        <w:t>тамақтың інамасы арасында Олардың тан</w:t>
        <w:br/>
        <w:t>айырмашылықтарына карай айырмашылық</w:t>
        <w:br/>
        <w:t>болады. Олардың біреуіндегі аралықтан шама</w:t>
        <w:br/>
        <w:t>көлемі мен саны, қаттылығы жен жүмеақтығы,</w:t>
        <w:br/>
        <w:t>ауырлығы мсн жеңілдігі, жалпы айтқанда,</w:t>
      </w:r>
    </w:p>
    <w:p>
      <w:r>
        <w:t>саны меп сапасы жағынан өзгеше болады. Дәл</w:t>
        <w:br/>
        <w:t>сол сияқты ауапың орташа (температурасы |</w:t>
        <w:br/>
        <w:t>жөнінде де істің жайы сондай, өйткені ол</w:t>
        <w:br/>
        <w:t>тәндермен салыстырыла анықталады. Дәл сол</w:t>
        <w:br/>
        <w:t>сияқты, ас пси цәрі-дәрмектеіі орташа шама</w:t>
        <w:br/>
        <w:t>мен аралық жөшізде де осыны айтуға болалы,</w:t>
        <w:br/>
        <w:t>өйткені олармен емделетін тәндерге сәйкес,</w:t>
        <w:br/>
        <w:t>Іһуру адамның) оның алдындағы әдетінг</w:t>
        <w:br/>
        <w:t>сойксс, жыл моэгіліне және дәрінің өзпіц</w:t>
        <w:br/>
        <w:t>қуатына қарай өл саны меп сапасы жағынан</w:t>
        <w:br/>
        <w:t>кои жәпе аз болады. Демек, белгілі бір қауқас</w:t>
        <w:br/>
        <w:t>адамға беріетін белгілі бір дәрі жылдың белгілі</w:t>
        <w:br/>
        <w:t>бір маусымына қарай саны жағынан артүрлі</w:t>
        <w:br/>
        <w:t>балады.</w:t>
        <w:br/>
        <w:t>Дәл осы (салыстырмалы| аралық</w:t>
        <w:br/>
        <w:t>арекеттерде және аламгершілік сапаларында</w:t>
        <w:br/>
        <w:t>пайдаланылады. өйткені әрекеттердің</w:t>
        <w:br/>
        <w:t>мөлшеріне және көптігіне қарай, ал сапаны</w:t>
        <w:br/>
        <w:t>жасалатын қуаттылығыпа және әлсіздігіне</w:t>
        <w:br/>
        <w:t>қарай, оның кімге жүмсалуына, нс үшін</w:t>
        <w:br/>
        <w:t>қолданылуына қарай әлшеген жән. мұнымен</w:t>
        <w:br/>
        <w:t>бірге оның уақыты мен орнын сесике алу керек</w:t>
        <w:br/>
        <w:t>болады.</w:t>
        <w:br/>
        <w:t>Мәселен, шпудың Шамасы сол ашуға</w:t>
        <w:br/>
        <w:t>дүпшр балған аламның жағлайына, ашудың.</w:t>
        <w:br/>
        <w:t>туған уақытына пемесе орнына байланысты</w:t>
        <w:br/>
        <w:t>болады. Дәл сол сияқты ұрып-соғу және |басқа)</w:t>
        <w:br/>
        <w:t>жазалардың сапы мен сапасы |мәселен), кімнін</w:t>
        <w:br/>
        <w:t>кімді соғатынына қарай, ұрып-соғу жазасын</w:t>
        <w:br/>
        <w:t>беруге себеп болған қылмысқа жоне жаза</w:t>
        <w:br/>
        <w:t>“Ұранға а. 4</w:t>
        <w:br/>
        <w:t>Батрмқаын</w:t>
        <w:br/>
        <w:t>уйдымундесд аа деін</w:t>
        <w:br/>
        <w:t>9 секігелыыа ылды,</w:t>
        <w:br/>
        <w:t>Битаная</w:t>
        <w:br/>
        <w:t>неқеле с қыныры</w:t>
        <w:br/>
        <w:t>жаа кесе дееей</w:t>
        <w:br/>
        <w:t>трал адемы</w:t>
        <w:br/>
        <w:t>атанар</w:t>
        <w:br/>
        <w:t>тар адал Ал дені</w:t>
        <w:br/>
        <w:t>БЕ</w:t>
        <w:br/>
        <w:t>.</w:t>
        <w:br/>
        <w:t>.</w:t>
        <w:br/>
        <w:t>.</w:t>
        <w:br/>
        <w:t>П</w:t>
        <w:br/>
        <w:t>а</w:t>
        <w:br/>
        <w:t>3</w:t>
        <w:br/>
        <w:t>4</w:t>
        <w:br/>
        <w:t>1</w:t>
        <w:br/>
        <w:t>4</w:t>
        <w:br/>
        <w:t>%</w:t>
        <w:br/>
        <w:t>!</w:t>
        <w:br/>
        <w:t>1</w:t>
        <w:br/>
        <w:t>,</w:t>
        <w:br/>
        <w:t>4</w:t>
        <w:br/>
        <w:t>Н</w:t>
        <w:br/>
        <w:t>!</w:t>
      </w:r>
    </w:p>
    <w:p>
      <w:r>
        <w:t>.</w:t>
        <w:br/>
        <w:t>Й</w:t>
        <w:br/>
        <w:t>ғ</w:t>
        <w:br/>
        <w:t>4</w:t>
        <w:br/>
        <w:t>і</w:t>
        <w:br/>
        <w:t>4</w:t>
        <w:br/>
        <w:t>1</w:t>
        <w:br/>
        <w:t>Н</w:t>
        <w:br/>
        <w:t>.</w:t>
        <w:br/>
        <w:t>.</w:t>
        <w:br/>
        <w:t>а</w:t>
        <w:br/>
        <w:t>а</w:t>
        <w:br/>
        <w:t>.</w:t>
        <w:br/>
        <w:t>.</w:t>
        <w:br/>
        <w:t>.</w:t>
        <w:br/>
        <w:t>:</w:t>
        <w:br/>
        <w:t>в</w:t>
        <w:br/>
        <w:t>в</w:t>
        <w:br/>
        <w:t>а</w:t>
        <w:br/>
        <w:t>.</w:t>
        <w:br/>
        <w:t>4</w:t>
        <w:br/>
        <w:t>і</w:t>
        <w:br/>
        <w:t>і</w:t>
        <w:br/>
        <w:t>і</w:t>
        <w:br/>
        <w:t>,</w:t>
        <w:br/>
        <w:t>Ұ</w:t>
        <w:br/>
        <w:t>.</w:t>
        <w:br/>
        <w:t>%</w:t>
        <w:br/>
        <w:t>Озіаліт адейі һоіші 4а, ізгі һөші 4н</w:t>
        <w:br/>
        <w:t>тійтіКіп. Оа?еіті 4е|1лішіл - адатпің Кйп</w:t>
        <w:br/>
        <w:t>кӛші, (атафалшет Жіпс бтігіп вадтамі</w:t>
        <w:br/>
        <w:t>ӨБіп Ягійгіі ЬӘі5екегі Бі-Вігілс Ебтісііевір</w:t>
        <w:br/>
        <w:t>ойтайп да1а. Ігрі 4сігіпішіл - 1 айатпіп</w:t>
        <w:br/>
        <w:t>біп Әсілтібіпа, опітү біпіг ӛйгйіле, (атадіари-</w:t>
        <w:br/>
        <w:t>міпа, Ӛтпігіп вашазуіла ВаЙатізі сү йі</w:t>
        <w:br/>
        <w:t>шМзізгуа еш й5іп, бу шгуіпдагі Віт-Бігіпе</w:t>
        <w:br/>
        <w:t>Кӛшейевір ойтайп даа. Ке)ігезгігг І42уаб</w:t>
        <w:br/>
        <w:t>гішеі сті 2оуагі һауйі Әер еверісісі, Елді</w:t>
        <w:br/>
        <w:t>Мгеміегі Ва) Т Бадт (ер запай1, т5і</w:t>
        <w:br/>
        <w:t>БігемТег Вадйші- оі екезгішіп шИавші дер</w:t>
        <w:br/>
        <w:t>Әйейі. бокгант, ГІагопаІ 24ле Агі)зісігіҺді</w:t>
        <w:br/>
        <w:t>а/атіп Во15а4. о1аг айатпліті екі білігі Баг фер</w:t>
        <w:br/>
        <w:t>евертейі. ІЗігіпдігі (атпафалуғуа 2йпе Віздіті</w:t>
        <w:br/>
        <w:t>ӛштіг өйгшітпі? йіп Әйгіпрі Тапда Кегек Во-</w:t>
        <w:br/>
        <w:t>1агіп Бавда да вігісі уайагуа Байаліз. Ва</w:t>
        <w:br/>
        <w:t>Һгдіт, Бігіпіі ӛшігіті?. Екіпбіві - ӛгішіп</w:t>
        <w:br/>
        <w:t>ӛшіг өйгші й5іл ӛгіпсі (із ?айагдіп Бо1шіп</w:t>
        <w:br/>
        <w:t>Кегек сгрейіп, ӛуіпіп Боіпшізі ішіп ӛгіпе ӛті</w:t>
        <w:br/>
        <w:t>жекіп бітіг Ва о «йпце. Адатуүй екі</w:t>
        <w:br/>
        <w:t>Кӛтшсешік - Б ігіпді 28пе отуі Кӛшеіей-</w:t>
        <w:br/>
        <w:t>Фіпіеде &lt;еісті?, о</w:t>
        <w:br/>
        <w:t>өтіігітізде Бігіпбі Кӛтпеіейіік Во1а( 1.</w:t>
        <w:br/>
        <w:t>Вітіпбі Кіӛтеіеіік - Бш дабап айаштпіт</w:t>
        <w:br/>
        <w:t>БагПа ілшііІМеп |шмабйп| йгекейегді</w:t>
      </w:r>
    </w:p>
    <w:p>
      <w:r>
        <w:t>2азай іп ӛтпігі кегіпде Во1а 1. О) (шалал гі-</w:t>
        <w:br/>
        <w:t>шіп) ӛгекейегді ?азатапба, ізшіНіККе 2а)</w:t>
        <w:br/>
        <w:t>Жігір Ше Бейтаеі, (адат | Кӛтейегііні</w:t>
        <w:br/>
        <w:t>Штелйугіпдс спіез, оі й</w:t>
        <w:br/>
        <w:t>Мізейеп, хаШйпі ЕйшеіеңШПіші 2атілу</w:t>
        <w:br/>
        <w:t>ӛлегіп Шігеттуіпде еше, оі 2аушуа (ра-</w:t>
        <w:br/>
        <w:t>Иінпізі| ӛтекенегді оліпдая?пда, бйгісет(іді</w:t>
        <w:br/>
        <w:t>Кӛтсіетііірі 4г өлібеуу ӛпегіп Шүгелугілде</w:t>
        <w:br/>
        <w:t>уапа етев, епдеусе (ҺайІзпізі1| ӛгекейегді</w:t>
        <w:br/>
        <w:t>өгіпдаміпда. Оалда) 4а Боізіп Базда ӛпег</w:t>
        <w:br/>
        <w:t>&lt;ӛпілде 4г өбіп? айшуа Во1афі</w:t>
        <w:br/>
        <w:t>Ва Кӛте!еНінк Бігі вотуі Кӛте!сені-</w:t>
        <w:br/>
        <w:t>Еке 2ейгігсді, а іші вопуі - ең оу Бадй.</w:t>
        <w:br/>
        <w:t>ізулі) еп 2оуатуі ісі Һәр 1аһЙаф,</w:t>
        <w:br/>
        <w:t>Вв! - вопіт ӛгі й5іп ага бағам” 24пс</w:t>
        <w:br/>
        <w:t>Шезіі Әзіл ірік, ой гі жадта Баһда</w:t>
        <w:br/>
        <w:t>іг пйгвс йбіп агбабз валайтаы, Нахданіу</w:t>
        <w:br/>
        <w:t>Ьӛгі Вадйда 2ейш йіп рай Возааба</w:t>
        <w:br/>
        <w:t>уапа агсПа%а бапа!һайі, Озлдба) да Бек?</w:t>
        <w:br/>
        <w:t>Мг уай Вацйда зеш й5іп аф ізсіудекіз</w:t>
        <w:br/>
        <w:t>апа Цейік Бой, оі ауан Әшіз) ӛз ікіза</w:t>
        <w:br/>
        <w:t>сияқты, мәселен, мәдениеттілік лен әрекетте.</w:t>
        <w:br/>
        <w:t>өзі үшін ұстамдылық табу қабілеті бола тұрып,</w:t>
        <w:br/>
        <w:t>білсе де, білмесе де, қаланың, оның басқа</w:t>
        <w:br/>
        <w:t>бөлшектерінің қамын ойламаған адамның ол</w:t>
        <w:br/>
        <w:t>қабілстті жүзеге асыруы мемлекетті басқарудың</w:t>
        <w:br/>
        <w:t>зиянды өнерінің бір бөлігі болып шығады.</w:t>
        <w:br/>
        <w:t>Қаланың кажетті болуы да, ізгі болуы да</w:t>
        <w:br/>
        <w:t>мүмкін. Қажеттідейтініміз-адамның күн көруі,</w:t>
        <w:br/>
        <w:t>тамақтануы жоне өмірін сақтауы үшін әртүрлі</w:t>
        <w:br/>
        <w:t>бөлшектері бір-біріне көмектессін отыратын</w:t>
        <w:br/>
        <w:t>қала. Ізгі лейтініміз -- бұл адамныц шып</w:t>
        <w:br/>
        <w:t>болмысына, онын өмір сүруіне, тамақтануына,</w:t>
        <w:br/>
        <w:t>өмірін сақтауына байлаңысты ең үздік</w:t>
        <w:br/>
        <w:t>табыстарға жегу үшін. өз тұрғындары бір-біріне</w:t>
        <w:br/>
        <w:t>көмектесіп отыратын қала, Кейбіреулер ләззат</w:t>
        <w:br/>
        <w:t>алуды ең жоғары бақыт деп есептейді. Енді</w:t>
        <w:br/>
        <w:t>бірсулері байлықты бақыт деп санайды. Үпгінші</w:t>
        <w:br/>
        <w:t>біреулер бақытты - сол екеуінің ұштасуы деп</w:t>
        <w:br/>
        <w:t>біледі. Сократты, Платонды және Аристотельлі</w:t>
        <w:br/>
        <w:t>алатын болсақ, олар адамның екі өмірі бар</w:t>
        <w:br/>
        <w:t>деп есептеді. Бірінпісі тамақтануға жане</w:t>
        <w:br/>
        <w:t>біздің омір сүруіміз үшін бүгіші таңда керск</w:t>
        <w:br/>
        <w:t>болагын басқа да сыртқы. загтарға байлапысты.</w:t>
        <w:br/>
        <w:t>Бұл біздің бірінші өміріміз. Екіншісі - өзінің</w:t>
        <w:br/>
        <w:t>өмір сүруі үшін өзінен тыс заттардың болуын</w:t>
        <w:br/>
        <w:t>керек етпейтін, өзінің болмысы үшін өзіне</w:t>
        <w:br/>
        <w:t>өзі жеткілікті омір. Бұл - о дүние. Адамға екі</w:t>
        <w:br/>
        <w:t>кәмелеттік- бірінші және соңғы кәмелеттік тән.</w:t>
        <w:br/>
        <w:t>Соңғысына бұл дүниеде смсс, тек о дүниеде</w:t>
        <w:br/>
        <w:t>жетеміз, оның алдында біздің осы омірімізде</w:t>
        <w:br/>
        <w:t>бірінші кәмеле гілік болады.</w:t>
        <w:br/>
        <w:t>Бірішіті кәмелеттілік - бүл қашан адамның</w:t>
        <w:br/>
        <w:t>барлық ізгіліліктен |туатын) әрекеттерді</w:t>
        <w:br/>
        <w:t>жасайтын өмірі кезінде болады. Ол |мұлан</w:t>
        <w:br/>
        <w:t>туатыШ әрекеттерді жасамайыптпа, ізгіліккежай</w:t>
        <w:br/>
        <w:t>жүріп не болмайды, (адамның| кәмелеттілігі</w:t>
      </w:r>
    </w:p>
    <w:p>
      <w:r>
        <w:t>әрекеттін жасалуына септесетін қасиеттерді</w:t>
        <w:br/>
        <w:t>үйренуінде емес. сол әрекетті жасауында.</w:t>
        <w:br/>
        <w:t>Мәселен, хатшының кәмелеттілігі жазу өнерін</w:t>
        <w:br/>
        <w:t>үйренуінде емес, сол жазуға |байланысты!</w:t>
        <w:br/>
        <w:t>әрекеттерді орындауында, дәрігердің</w:t>
        <w:br/>
        <w:t>кәмелеттілігі Де емдеу өнерін үйренуінде</w:t>
        <w:br/>
        <w:t>ғаңа емес, емдеуге |байланысты) әрскеттерді</w:t>
        <w:br/>
        <w:t>орындауында. Қандай да болсын басқа әнер</w:t>
        <w:br/>
        <w:t>жөнінде де осыны айтуға болады.</w:t>
        <w:br/>
        <w:t>Бұл кәмелегтілік бізді сонғы кәмелсттілікке</w:t>
        <w:br/>
        <w:t>жегкізелі, ал бұл соңғы .-ең зор бақыт, яғни оң</w:t>
        <w:br/>
        <w:t>жоғарғы игілік болып табылады. Бұл -соның өзі</w:t>
        <w:br/>
        <w:t>үнін артықша сапалатын және тілеулі болатын.</w:t>
        <w:br/>
        <w:t>й</w:t>
        <w:br/>
        <w:t>:</w:t>
        <w:br/>
        <w:t>4</w:t>
        <w:br/>
        <w:t>Н</w:t>
        <w:br/>
        <w:t>а</w:t>
        <w:br/>
        <w:t>к</w:t>
        <w:br/>
        <w:t>.</w:t>
        <w:br/>
        <w:t>.</w:t>
        <w:br/>
        <w:t>в</w:t>
        <w:br/>
        <w:t>кан р ен</w:t>
        <w:br/>
        <w:t>мем анада лды</w:t>
        <w:br/>
        <w:t>МАТлЛЫлрныа</w:t>
        <w:br/>
        <w:t>Бәйкеее</w:t>
        <w:br/>
        <w:t>нен мд атай:</w:t>
        <w:br/>
        <w:t>ЕКЕ инеден</w:t>
        <w:br/>
        <w:t>“ибалы ДЫ»</w:t>
        <w:br/>
        <w:t>ҚАРА</w:t>
        <w:br/>
        <w:t>тзмеуренаыр еу</w:t>
        <w:br/>
        <w:t>ы</w:t>
        <w:br/>
        <w:t>ЕГЕ ТТДЕҢ</w:t>
        <w:br/>
        <w:t>керең</w:t>
        <w:br/>
        <w:t>129</w:t>
        <w:br/>
        <w:t>гг; ҰЗ &lt;р а-а. ла 61. жеездід</w:t>
        <w:br/>
        <w:t>шт цайгіт ац, 1сгін йгекейег 2атап</w:t>
        <w:br/>
        <w:t>діИташагуа ВҺавТа)ді, піӛвеІеп, 2а2ш%у Ӛпет-</w:t>
        <w:br/>
        <w:t>іпде овПа) ҺоіаШ, і2 2ағушеп Гһа-</w:t>
        <w:br/>
        <w:t>ішпізіГ Ягекейегді вап тег дайшіар, оуаһ</w:t>
        <w:br/>
        <w:t>ФауФПапвад, таппап Бі?4с ?атиу бпегі ра-</w:t>
        <w:br/>
        <w:t>(ба БоНір, (шаа, ерег цайаау атай!</w:t>
        <w:br/>
        <w:t>ӛгітігде дау үа аілаійігуап В дгеКсі-</w:t>
        <w:br/>
        <w:t>ісг Затап БөПр 5іа5а, Бі? Замап 2агі</w:t>
        <w:br/>
        <w:t>ФауйбЙапатаі?, 2адв1 бо/ір Зіа5а, 24581 2а21р</w:t>
        <w:br/>
        <w:t>бауаПалатпіг,</w:t>
        <w:br/>
        <w:t>Адаттіт йзеідеп іо4ітаб1 полісяс хай8і</w:t>
      </w:r>
    </w:p>
    <w:p>
      <w:r>
        <w:t>Бор штпайіпі в |адйі, іле ІК реп 2атпап</w:t>
        <w:br/>
        <w:t>4а (а адатмуа ӛзі Вавбап ?атаЙПвіпап</w:t>
        <w:br/>
        <w:t>ӛагіта|іб1. Бітад ігріІІКТет пешеве 2атап</w:t>
        <w:br/>
        <w:t>“ПНареп ГВаЙаліз | Кйіре 2ага Іізішап Бс-</w:t>
        <w:br/>
        <w:t>іті Боіші тайтіКіп, вопбш оуап дапда) 4а</w:t>
        <w:br/>
        <w:t>Боізіп Вазда йгекейсгдеп дбгі ЯІрі Пейідел|</w:t>
        <w:br/>
        <w:t>шайп Ягекепетді ікіему отайта БоГа1. РЛІ</w:t>
        <w:br/>
        <w:t>з01 5Ң|2444, о1 Загизутеп пстсяс далда) 4а</w:t>
        <w:br/>
        <w:t>Боізіп Базца ӛлегтпел БәЙалізі1 йгекейстис</w:t>
        <w:br/>
        <w:t>Бейіт БөішіішілКіп, вопда о! далда) 4а Әо1-</w:t>
        <w:br/>
        <w:t>біп Баяда ӛтекейегдеп еӛгі Аіші ӛгекейегді</w:t>
        <w:br/>
        <w:t>оңайтад огіпда) . бопітеп, ол! дапба| 4а</w:t>
        <w:br/>
        <w:t>Бөікіп «імішп Ксіреп Вавда Ізіг піісі даға-</w:t>
        <w:br/>
        <w:t>та-дагві 2адда Вауібар Жіеттісве, о! ӛмс|</w:t>
        <w:br/>
        <w:t>Вазіап-ау 2атші1Тізіпал Өліп оңайтай Ксі</w:t>
        <w:br/>
        <w:t>8п ӛгсксеке Әсі до)айі. Тофітпа Эитпуізіпа</w:t>
        <w:br/>
        <w:t>агай зіпап Беріш іт і4тпа ің Бөгір</w:t>
        <w:br/>
        <w:t>балайлай 8 ад, ?ага"ШПвіпап дӛгіпс</w:t>
        <w:br/>
        <w:t>ола) Ке!егіп ӛгекетке ВерілфІІК (е ізрі-</w:t>
        <w:br/>
        <w:t>ПК ВоПр звалаіша) . Вігад 2агаШІзіпап</w:t>
        <w:br/>
        <w:t>Ыткеп Берітаіік дайтітай4 ӛгекеетме</w:t>
        <w:br/>
        <w:t>Баүійаіва 28пе Әші Ягексиег дайаіапа Ксіс</w:t>
        <w:br/>
        <w:t>адат 2аліпай бө! йгекейегеіт, ӛгіп есігайіп</w:t>
        <w:br/>
        <w:t>кейіді тайганлсіаі бсгедебс ӛбсіке й4сі</w:t>
        <w:br/>
        <w:t>Ійгіпде пҮуа р ӘеіБізе, ӛйсірсп огпіадап</w:t>
        <w:br/>
        <w:t>Б Ей іушііК дер вапа!аШ. Таһууг Кйідеп</w:t>
        <w:br/>
        <w:t>о1аг в) ад! Ягекеітег тәуі?за 4а, опі да-</w:t>
        <w:br/>
        <w:t>Игітеіііа "ер (е, Кет ІК дер 1е айаша-</w:t>
        <w:br/>
        <w:t>іі. Таһіуді Кідің апам Воілдісі, а! срсг</w:t>
        <w:br/>
        <w:t>ЯШеКілі өпі цайгітФИІд пелісӛс КетӛЙ1К</w:t>
        <w:br/>
        <w:t>Фер абаза, Әші оізгдіп Бігемгіпіт| іпауіпаві</w:t>
        <w:br/>
        <w:t>екКіпбізіпіКішеп йЙезітді Есііміпел сте,</w:t>
        <w:br/>
        <w:t>тек сКезгіліп айпің огіад үтпал Бо1ад1. А4-</w:t>
        <w:br/>
        <w:t>атві 8дейегдіт ва!датіпап шуап ПЕН) 451</w:t>
        <w:br/>
        <w:t>8бвейі пешеве шадіз|Ф1. Олі Вавда (Ей ет)</w:t>
        <w:br/>
        <w:t>Әбіл шауата)ді 4а, вӛкре|1 де.</w:t>
        <w:br/>
        <w:t>Өпет Бікепіту Әдгіпе 2ага/Півіпап Ве-</w:t>
        <w:br/>
        <w:t>іт адатпіп Әоіш ФнаНдда бі)тайіпі 61)</w:t>
        <w:br/>
        <w:t>мәселен, ку өнерінле остлай болады, біз</w:t>
        <w:br/>
        <w:t>жазумен |байланысты| әрекеттерді сан рет</w:t>
        <w:br/>
        <w:t>қайталап, оған дағдылансак, мұнан бізде жазу</w:t>
        <w:br/>
        <w:t>өнері пайда бодып, тұрақтайды, вгер қайталау</w:t>
        <w:br/>
        <w:t>аркылы өзімізде лағдыга айналдырган бұл</w:t>
        <w:br/>
        <w:t>әрекеттер жаман болып шықса, біз жаман</w:t>
        <w:br/>
        <w:t>жазып дағдыланамыз, жақсы болып шықса,</w:t>
        <w:br/>
        <w:t>жақсы жазып дағдыланамыз.</w:t>
        <w:br/>
        <w:t>Аламнын әуелден тоқымашы немссе хатпы</w:t>
        <w:br/>
        <w:t>болып тумайтыны сияқты, ізгілік пен жаман</w:t>
        <w:br/>
        <w:t>қылық та адамға әуел бастап жарағылысынан</w:t>
        <w:br/>
        <w:t>дарымайды. Бірақ ізгіліктер немесе жаман</w:t>
        <w:br/>
        <w:t>қылықпен |байланысты | күйте жаратылысынан</w:t>
        <w:br/>
        <w:t>бейім болуы мүмкін, сонда оған кандай да</w:t>
        <w:br/>
        <w:t>болсын басқа әрекеттерден гөрі әлгі |күйлен|</w:t>
        <w:br/>
        <w:t>туатып әрекеттерді істеу оңайырақ болады.</w:t>
        <w:br/>
        <w:t>Дәл сол сияқты, ол жазумен немесе кандай да.</w:t>
        <w:br/>
        <w:t>болсын баска өнермен байланысты әрекеттерге</w:t>
        <w:br/>
        <w:t>бейім болуы мүмкін. сонда ол қандай да</w:t>
        <w:br/>
        <w:t>болсын басқа әрекеттерден гөрі әлгі орекеттерді</w:t>
        <w:br/>
        <w:t>онайырақ орындайды. Сонымсн, оны қандай да</w:t>
        <w:br/>
        <w:t>болсын сырттап келген басқа бір ниет қарама-</w:t>
      </w:r>
    </w:p>
    <w:p>
      <w:r>
        <w:t>қарсы жаққа бағыгтан жібермесе, ол ауел</w:t>
        <w:br/>
        <w:t>бастан-ак жаратылысынан өзіне оңайырақ</w:t>
        <w:br/>
        <w:t>келстін әрекетке бет кояды. Тоқыма жұмысына</w:t>
        <w:br/>
        <w:t>жаратылысынан бейімділіктің тоқымашылық</w:t>
        <w:br/>
        <w:t>болып саналмайтыны сияқты, жаратылысынан</w:t>
        <w:br/>
        <w:t>өзіне оңай келетін әрекетке бейімділікте ізгілік</w:t>
        <w:br/>
        <w:t>болып саналмайды. Бірақ жарагылысынан</w:t>
        <w:br/>
        <w:t>біткен бейімділік кайырымдылык әрекеттерге</w:t>
        <w:br/>
        <w:t>бағытталса жәнс бұл әрекеттер қайталана</w:t>
        <w:br/>
        <w:t>келе алам жанында сол әрекеттердің өзін</w:t>
        <w:br/>
        <w:t>тудыратын күйді тудыратындай дерсжеде</w:t>
        <w:br/>
        <w:t>әдетке әдег түрінде шығайын бекісе, әдеушен</w:t>
        <w:br/>
        <w:t>орныққан бұл күй ізгілік деп саналады. Табиғи</w:t>
        <w:br/>
        <w:t>күйлеп солар сиякты әрекеттер тугызса да,</w:t>
        <w:br/>
        <w:t>оны қайырымдылық деп те. кемшілік деп тс</w:t>
        <w:br/>
        <w:t>агамайды. Табиғи күйдің атауы болмайды,</w:t>
        <w:br/>
        <w:t>ал сгер әлдекім оны қайырымдылық немесе</w:t>
        <w:br/>
        <w:t>кемшілік деп агаса. бүл олардың біреуінің.</w:t>
        <w:br/>
        <w:t>мағынасы екіншісінікімен үйлесімді келуінен</w:t>
        <w:br/>
        <w:t>емес, тек сксуінің атының ортақпығынан</w:t>
        <w:br/>
        <w:t>болады. Адамды әдейтердің салдарынан 7уған</w:t>
        <w:br/>
        <w:t>Ткүй) үшін сөгеді немесе мақтайды. Оны басқа</w:t>
        <w:br/>
        <w:t>Ікүйлер| үшін мақтамайды да, сөкпейді дс.</w:t>
        <w:br/>
        <w:t>Әнер біткеннің бәріне жаратылысынан</w:t>
        <w:br/>
        <w:t>бейім адамның болуы тнындыққа сыймай-</w:t>
        <w:br/>
        <w:t>тыны сияқты, ізгіліктің, этикалық жән?</w:t>
        <w:br/>
        <w:t>милеллекіуалдық, бәріле экаратылысынан</w:t>
        <w:br/>
        <w:t>сәема ады лу өнеге</w:t>
        <w:br/>
        <w:t>жарамен Детер еее</w:t>
        <w:br/>
        <w:t>кокк ан ас</w:t>
        <w:br/>
        <w:t>әл. нау дынуы</w:t>
        <w:br/>
        <w:t>ағатай</w:t>
        <w:br/>
        <w:t>Зәейлене енеді</w:t>
        <w:br/>
        <w:t>Ошапі 4а, й|й 4с айат Ійлітел</w:t>
        <w:br/>
        <w:t>іегісзгс Бо1айі, 18п Зоуатуі Біпс Ібтепуі</w:t>
        <w:br/>
        <w:t>сұйатуа Зайабіп Беіріі Біг табіЗегіі йгб</w:t>
        <w:br/>
        <w:t>пійзеіегдеп Кига!а , о!аг Біт-Бігітеп Әсі-</w:t>
        <w:br/>
        <w:t>ЕНІ Ійгіірреп даһізір, Ягда|візі ?еке Ыіг</w:t>
        <w:br/>
        <w:t>ітеі адагаі; о!агдіт Ягекейегіліт, Бӛгі</w:t>
        <w:br/>
        <w:t>Өіпбеді тадватда 2 ейіре БауіПауап дтага</w:t>
        <w:br/>
        <w:t>кітпек ВоНр Мігідейі, Әй озі «ІШПадв, даа</w:t>
        <w:br/>
        <w:t>теп йі) 4е 2оуагі 2йӛпе іӛілепті даһагүа</w:t>
        <w:br/>
        <w:t>байайіп ӘеГеііі ітбі5егін ӛгіігі ҺӘ15еКсегдеп</w:t>
        <w:br/>
        <w:t>игаіаді, о1аг Ятійгіі баба фо1а іштір, һе|-</w:t>
        <w:br/>
        <w:t>БІН Ііпір ВоЙйпбӛа Біг-Бігішсеа даМва1,</w:t>
        <w:br/>
        <w:t>Ягда|візі82 Бегілбе (Цізі «іле! алдагаді;</w:t>
        <w:br/>
        <w:t>өһагейт ӛгеКенегіпіт Әйгі да!айауі летпеве</w:t>
        <w:br/>
        <w:t>йідері шааваіца 2еіиве БауіМаТуал ӛгага</w:t>
        <w:br/>
        <w:t>Кӛтек ВоТір Бігірейі. Лізіба ) - да!апіт</w:t>
        <w:br/>
        <w:t>Біг Әрі, а! 1 Пег да!ада оғпа!авдап, 4спек</w:t>
        <w:br/>
        <w:t>сізгіің тадзайал 4г8гі. ізі Бо!а ішва</w:t>
        <w:br/>
        <w:t>да, ші йгіігі тпадзайагуа ді 2еікелде</w:t>
        <w:br/>
        <w:t>Ейпе о1аг «Баздап4ба, о1аг дайаліп тацзай-</w:t>
      </w:r>
    </w:p>
    <w:p>
      <w:r>
        <w:t>па 2 ейшее Вауіпаіуап Өӛ?ага Кӛшек Һо!ір</w:t>
        <w:br/>
        <w:t>Ыігісейі. Маш 4а І8пшеп Тепезуде Бо1аді,</w:t>
        <w:br/>
        <w:t>ӛйшкепі даа ЙЙегіліп даізуа дайпазі далда)</w:t>
        <w:br/>
        <w:t>Боһза, Ваз, Кеуудслің, Кагіппің, агааліп,</w:t>
        <w:br/>
        <w:t>до теп міздің 4а ійпес дайтазі «өлді.</w:t>
        <w:br/>
        <w:t>Тйппіп Вавйі-Баз(і тійбе!егіпіт Ягазізізіліті</w:t>
        <w:br/>
        <w:t>цігтей Ваваа іпі5еліп дігтегілеп ӛ2резе,</w:t>
        <w:br/>
        <w:t>81 МШ тшйбеіегдіп Ягда|в1іпіп БӛІЗейегі,</w:t>
        <w:br/>
        <w:t>ілді во! Баз пій5свіпіт, тпадвабпа 2сіа</w:t>
        <w:br/>
        <w:t>Әзіп, ӛлдегіліт аһуғап ігі дітесйішеп Біг-</w:t>
        <w:br/>
        <w:t>Мігіпс Еӛтекісвейі, Ойап Кейіп Базбі-Баз ті</w:t>
        <w:br/>
        <w:t>тіӛсісгійіт Ӛгійгі тпадзайат? Біг-Бітішеп</w:t>
        <w:br/>
        <w:t>аБаздапда, о1агайт аг а1мғап дігтлейегі БИЕ</w:t>
        <w:br/>
        <w:t>Әіппіт, шадзайла ?ейшре Ваутна!уап бгага</w:t>
        <w:br/>
        <w:t>кӛшек ВоПір Бігідеді. ГІ Мӛібекегілің 4І-</w:t>
        <w:br/>
        <w:t>егде дайпазі дапда) Әо1ва, ПИег«іт ц&lt;ауа</w:t>
        <w:br/>
        <w:t>дайпаві да вөлдді, ӛйір Ійп пійбеТегі даізі</w:t>
        <w:br/>
        <w:t>БігіКзе, да!апіт| һаг!1а ӘбІБекегі Бігее 405і-</w:t>
        <w:br/>
        <w:t>Із Есіс ааіауа райда КеШігеді Жіпе бәдсгілің</w:t>
        <w:br/>
        <w:t>Шіейініп| бғага Мі езір задач і5іп (с ра-</w:t>
        <w:br/>
        <w:t>ідгіт Боілді.</w:t>
        <w:br/>
        <w:t>Бйгінетдіт ӛгБіт азтия пійбелі 2еКе аПр,</w:t>
        <w:br/>
        <w:t>Шек БйЕН Ійптпеп 24ле оуап даһіз</w:t>
        <w:br/>
        <w:t>теп ВаЙалів йі Вазда іпй5сісптеп ч8іаб</w:t>
        <w:br/>
        <w:t>тйтің ӛлді тібепі вазішігайіндаі. ІК (8п</w:t>
        <w:br/>
        <w:t>Эӛпе Гамтиуе пійЗеде| 2арзаг!ав, өпітеп Ва-</w:t>
        <w:br/>
        <w:t>Шашікі түйбеег өліп) заміууіпал райда іг-</w:t>
        <w:br/>
        <w:t>Байпааі ейір етдегіті Шат, ааізпің ӚКі-</w:t>
        <w:br/>
        <w:t>ті е даізпіт ӛгізіг зӛішіпің ізісгіл, о1 2еКе</w:t>
        <w:br/>
        <w:t>үйді әртүрлі игілікпен толтырса кім</w:t>
        <w:br/>
        <w:t>бұлигілікгі сақтау үшін, бір-біріне көмектесуі</w:t>
        <w:br/>
        <w:t>үшін олардың бәрінің арасында байланыс</w:t>
        <w:br/>
        <w:t>арнатса, ол алам үйлің билеушісі және әкімі</w:t>
        <w:br/>
        <w:t>болалы. Оны қожайын деп атайды, қалада</w:t>
        <w:br/>
        <w:t>қала әкімі қапдай болса, ол үйде солай</w:t>
        <w:br/>
        <w:t>болады.</w:t>
        <w:br/>
        <w:t>Қаланы да, үйлі де адам тәнімен теңеуге</w:t>
        <w:br/>
        <w:t>болады. Тон жоғарғы жоне томеңгі қатарға</w:t>
        <w:br/>
        <w:t>жағатып белгілі. бір мөлшерлі әртүрлі</w:t>
        <w:br/>
        <w:t>мүшелерден кұралады, олар бір-бірімен белгілі</w:t>
        <w:br/>
        <w:t>тәртілрен қабысып, эрқайсысы жекс бір қызмет</w:t>
        <w:br/>
        <w:t>агқарады; олардың әрекеттерінің бәрі тәндегі</w:t>
        <w:br/>
        <w:t>мақсатқа жетуге бағытталған өзара көмек болын</w:t>
        <w:br/>
        <w:t>бірігеді. Дәл осы сияқты, қала меп үй де жоғары</w:t>
        <w:br/>
        <w:t>жәнс төменгі катарға жататын белгілі мөлшерлі</w:t>
        <w:br/>
        <w:t>әртүрлі бөлшектерден құралады, олар аргүрлі</w:t>
        <w:br/>
        <w:t>сагыда бола тұрып, белшілі тәртіп бойынша</w:t>
        <w:br/>
        <w:t>бір-бірімен қабысады, әрқайсысы өз бетінше</w:t>
        <w:br/>
        <w:t>тиісті қызмет атқарады; олардың әрекеттерінін</w:t>
        <w:br/>
        <w:t>бәрі қаладағы немесе үйдегі мақсатқа жотуге</w:t>
        <w:br/>
        <w:t>бағытталған озара көмек болып бірігеді.</w:t>
        <w:br/>
        <w:t>Алайда үй - каланың бір болігі, ап үйлер калада.</w:t>
        <w:br/>
        <w:t>арналасқан, демек олардың мақсаттары әртүрлі.</w:t>
        <w:br/>
        <w:t>Солай бала тұрса да, бұл әргүрлі мақсаттарға</w:t>
        <w:br/>
        <w:t>қол жеткенде және олар ұштасқанда, олар</w:t>
        <w:br/>
        <w:t>қаланың мақсалына жетуге бағытталған</w:t>
        <w:br/>
        <w:t>өзара көмек болып бірігеді. Мұны да тәнмен</w:t>
        <w:br/>
        <w:t>теңеуге болады, өйткені қала үйлерінің қалаға</w:t>
        <w:br/>
        <w:t>қатынасы қайдай болса, бастың, кеуденің,</w:t>
        <w:br/>
        <w:t>қарынның, арқашың, қол мен аяқтың да</w:t>
      </w:r>
    </w:p>
    <w:p>
      <w:r>
        <w:t>тәнге қатынасы сондай, Тәннің басты-басты</w:t>
        <w:br/>
        <w:t>мүшелерінің әрқайсысының қызметі басқа</w:t>
        <w:br/>
        <w:t>мүшешің қызметінен өзгеше, 1 бұл мүшелердің</w:t>
        <w:br/>
        <w:t>әрқайсысыныц бөлшектері, тәнді сол бас</w:t>
        <w:br/>
        <w:t>мүшесінің мақсатына жету үшін, өздерінің</w:t>
        <w:br/>
        <w:t>алуан түрлі қызметімен бір-біріне комектеседі.</w:t>
        <w:br/>
        <w:t>Одан кейін басты-басты мүшелердің әртүрлі</w:t>
        <w:br/>
        <w:t>максагтары бір-бірімен ұштасқанда, олардың</w:t>
        <w:br/>
        <w:t>ар алуан қызметтері бүкіл тәннің мақсатына</w:t>
        <w:br/>
        <w:t>жетуіс бағытталған озара кәмек болып бірігеді.</w:t>
        <w:br/>
        <w:t>Үй бөлшектерінің үйлерге қатынасы қаңдай</w:t>
        <w:br/>
        <w:t>болса, үйлердің қалаға қатынасы да сондай,</w:t>
        <w:br/>
        <w:t>сәйгіп, тән мүшелері қалай біріксе, қаланын.</w:t>
        <w:br/>
        <w:t>барлық бөлшектері бірге қосыла келе қалаға</w:t>
        <w:br/>
        <w:t>пайда келтіреді және өзлерінің Гигілігін| өзара.</w:t>
        <w:br/>
        <w:t>бірлесіп сактау үштін дс найдалы болады.</w:t>
        <w:br/>
        <w:t>Дәрігердің әрбір ауру мүшені жеке алып, тек</w:t>
        <w:br/>
        <w:t>бүкіл танмен және оған қобысатын, онымен</w:t>
        <w:br/>
        <w:t>еутмееці ее ане ды</w:t>
        <w:br/>
        <w:t>еМлеу ецудегеденый</w:t>
        <w:br/>
        <w:t>села қырма Баба</w:t>
        <w:br/>
        <w:t>теледылыа а т іе</w:t>
        <w:br/>
        <w:t>кз желе ды</w:t>
        <w:br/>
        <w:t>бүн еме әшедаңыі</w:t>
        <w:br/>
        <w:t>еекеФацрлса</w:t>
        <w:br/>
        <w:t>егозембдешедемқрегінме</w:t>
        <w:br/>
        <w:t>&gt;зелл Ада ы тн Ды</w:t>
        <w:br/>
        <w:t>акебеете лармен;</w:t>
        <w:br/>
        <w:t>куу ШЕ муы Әә</w:t>
        <w:br/>
        <w:t>езде лл -едерле елін</w:t>
        <w:br/>
        <w:t>тыуа мрааненсйміде,</w:t>
        <w:br/>
        <w:t>атыма л ағла еееі</w:t>
        <w:br/>
        <w:t>таеафемадржылагееле</w:t>
        <w:br/>
        <w:t>қ</w:t>
        <w:br/>
        <w:t>ғ</w:t>
        <w:br/>
        <w:t>.</w:t>
        <w:br/>
        <w:t>%</w:t>
        <w:br/>
        <w:t>і</w:t>
        <w:br/>
        <w:t>4</w:t>
        <w:br/>
        <w:t>%</w:t>
        <w:br/>
        <w:t>4</w:t>
        <w:br/>
        <w:t>с</w:t>
        <w:br/>
        <w:t>п</w:t>
        <w:br/>
        <w:t>1</w:t>
        <w:br/>
        <w:t>белгілі ба жолдан адаспас,</w:t>
        <w:br/>
        <w:t>білімді болса, сөзден. адаспас.</w:t>
        <w:br/>
        <w:t>Махмұд Қашқари</w:t>
        <w:br/>
        <w:t>Ч/ оле Ктоюов фе шау, йе оп де ісі</w:t>
        <w:br/>
        <w:t>Толе 48 едисайға, йе шоп 1 ін (осі</w:t>
        <w:br/>
        <w:t>Маһтпуа Қазһкагі</w:t>
      </w:r>
    </w:p>
    <w:p>
      <w:r>
        <w:t>адатда) Кі5кейе, петезе 2сКе йідеі Әоіза.</w:t>
        <w:br/>
        <w:t>Йа, вөіпі Баздағимғуа, олі еткер, оуал ӘйЕЦ</w:t>
        <w:br/>
        <w:t>цеІатеп 2йле өліп һавда БӚШКЕегінің Яғаа-</w:t>
        <w:br/>
        <w:t>івізінеп ВаЙатівн (іө1Ш Есібігіугре, Бак</w:t>
        <w:br/>
        <w:t>даізуа петпеве даіуап ӛ8Ңейегініп Бігеуг-</w:t>
        <w:br/>
        <w:t>іпе ПрШЕ, даіауа ра)4а д 4ӛге?евіпе за)</w:t>
        <w:br/>
        <w:t>МЕ! цаіауа Эӛпе өшіп Әӛ еймегіпіу йғаа-</w:t>
        <w:br/>
        <w:t>Твізіпа ра)дай Бо!зіішдаі і)еЙІК Ке!Пігире</w:t>
        <w:br/>
        <w:t>81. Пйгігег шөлі огіпбапяза 24пе һсі-</w:t>
        <w:br/>
        <w:t>НІН Ыс тәйӛспіп бауушіп дашіатавғе</w:t>
        <w:br/>
        <w:t>ешде Пгізір, өші стиеретіе, зо1 тесе</w:t>
        <w:br/>
        <w:t>Зархзагіаз шйӛеістііп айта Еӛті! Әӛіте)</w:t>
        <w:br/>
        <w:t>ешдеве, летезе Бавда БагПа тйӛсісгре 21)-</w:t>
        <w:br/>
        <w:t>іап Ееінги езсіуіпеп өлі заміцИгаілдізі етір</w:t>
        <w:br/>
        <w:t>етіісөс. өӛіір а! пүйбе БІ 4епере 24ле</w:t>
        <w:br/>
        <w:t>оуап ?арвапіав, өпітеп БаЙапізШі түйӛсістре</w:t>
        <w:br/>
        <w:t>раһінзГа Бо Пр За, опба Әші төйЕе, оп!-</w:t>
        <w:br/>
        <w:t>теп баЙалізгі Бавда тәй5сіес в адЫ, ЯІзіз-</w:t>
        <w:br/>
        <w:t>Әепейі, өӛйір амтичу ШІСІ Ійтде таға!уапуа</w:t>
        <w:br/>
        <w:t>Фейіп тілің 2 алі ойап Вавда піізсістес</w:t>
        <w:br/>
        <w:t>аағаай1. Озін 25піндс Че із 441 вопда).</w:t>
        <w:br/>
        <w:t>Атекейег шеп ійеріс 1ек ӛзі 2Өлімбе</w:t>
        <w:br/>
        <w:t>өгіаба Залал! Таба ашай адатпіп боіпу</w:t>
        <w:br/>
        <w:t>бнінлкініішіп) оада Жуагиуа Әотафді.</w:t>
        <w:br/>
        <w:t>бопда|-әд адатшағ 4а 1СК ді уала 2е)біп,</w:t>
        <w:br/>
        <w:t>сін ішүшітба да огізіз бата топ из!аға-</w:t>
        <w:br/>
        <w:t>ӘШнү Шаш цазЦей ое |юүйтісілдішін</w:t>
        <w:br/>
        <w:t>Зодда Зуагауа Воһпайй. Өліп әй (вол</w:t>
        <w:br/>
        <w:t>Агокен Өйгірегік дгекей ҺөПір ҒаБ Пай 2йпе</w:t>
        <w:br/>
        <w:t>о1 Өйгіңегіік блегдіп Беішіі Біг БӚІгіл ікігуу-</w:t>
        <w:br/>
        <w:t>де чаһйейі Бой. АферіШік реп йгекейе</w:t>
        <w:br/>
        <w:t>ші Біг ӛті ӘЕіп цйапиЙНа іаБайПп а4атпіт</w:t>
        <w:br/>
        <w:t>вола) еіш зеБеін өсі - Ә Шеті ө1 шепісісіі</w:t>
        <w:br/>
        <w:t>Баядаға Әпегінің Һіг 8ӛҢгіп ағдағиуа даһі-</w:t>
        <w:br/>
        <w:t>Ісі. А1зіда, ӛгіпің тшізсістінің Бігі іБіп</w:t>
        <w:br/>
        <w:t>шәған« Пе (аба ап оза ба, пшпіу І8п-</w:t>
        <w:br/>
        <w:t>Әсері һазда іпйӛгістее 7а Ке!Нгег-Кеітігіі-</w:t>
        <w:br/>
        <w:t>езіп Әле олі) БАН ІЗп шеп оліт тізбегіне</w:t>
        <w:br/>
        <w:t>ра ал Бойағ-беГтазіп оЙапфауап адагаліт</w:t>
        <w:br/>
        <w:t>ЫН дабШеші Әігеде әвігші 2)апді бійгідег-</w:t>
        <w:br/>
        <w:t>НК ӛпстеің Мг БӨПші БоПІр Жуа. БІ ко!</w:t>
        <w:br/>
        <w:t>әШадіі, шӛзсісі, өібелігін с реп ӛгекейе</w:t>
        <w:br/>
        <w:t>ӛгі Ба пөйалыННа (аш дәйегі һоіз ішгір,</w:t>
        <w:br/>
        <w:t>ІМІке 4е, Біпеве йе, дайапіп, өліз) Бавда</w:t>
        <w:br/>
        <w:t>ҺӨіекішгілің детіп оЙатауап айатпіп в1</w:t>
        <w:br/>
        <w:t>далық Әйгеке өзігіі тепіекеші һавдағиеіт</w:t>
        <w:br/>
        <w:t>ж ард1 ӛлегіпізу Ыіғ бері ҺөЛр буа.</w:t>
        <w:br/>
        <w:t>байланысты басқа мүшелермен ұштастыра,</w:t>
        <w:br/>
        <w:t>мұның өзі мүшені сауықтыратындай, бүкіл</w:t>
        <w:br/>
        <w:t>тән және Тауру мүшеге) жапсарлас, онымен</w:t>
        <w:br/>
        <w:t>байланысты мүшелер оның сауығуынан пайда</w:t>
        <w:br/>
        <w:t>табатындай егіп омдейтіні сияқты, қаланың</w:t>
        <w:br/>
        <w:t>әкімі дс қалиның әрбір бөлігінің істеріп, ол</w:t>
        <w:br/>
        <w:t>жеке адамдай кішкене, иемесе жеке ұйдсй</w:t>
        <w:br/>
        <w:t>болса да, солай баскаруға, оны емдеп, оған</w:t>
        <w:br/>
        <w:t>бүкіл қаламен және онын басқи бөліктерінің</w:t>
        <w:br/>
        <w:t>аркайсысымен байланысты игілік келтіруге,</w:t>
        <w:br/>
        <w:t>бүкіл қалаға Шемесе калған бөлшектерінің</w:t>
      </w:r>
    </w:p>
    <w:p>
      <w:r>
        <w:t>біреуіне игілік, қалаға пайдалылық дәрежесінс</w:t>
        <w:br/>
        <w:t>сай бүкіл қалаға және оныи бөлшоктерінің</w:t>
        <w:br/>
        <w:t>арқайсысына пайдалы болитындай игілік</w:t>
        <w:br/>
        <w:t>кемтіруге ініс, Дәрігер мұны орындамаса және</w:t>
        <w:br/>
        <w:t>белгілі бір мүшенің сауығуын қамтамасыз</w:t>
        <w:br/>
        <w:t>етуге шырысып, оны емдегенде, сол мүшеге</w:t>
        <w:br/>
        <w:t>жапсарлас мүшелердің жайына көңіл бөлмей</w:t>
        <w:br/>
        <w:t>әмдесе, немесе басқа барлық мүше.шерге зиян</w:t>
        <w:br/>
        <w:t>келтіру есебінен оны сауықтыратындай стіп</w:t>
        <w:br/>
        <w:t>емдесе, сөйтіп, ол мүше бүкіл денеге және оған</w:t>
        <w:br/>
        <w:t>жапсарлас, онымен байланысты мүшелерге</w:t>
        <w:br/>
        <w:t>пайдасыз болып шықса. онша бұл мүшс,</w:t>
        <w:br/>
        <w:t>онымен байланысты басқа мүшелер сиякты,</w:t>
        <w:br/>
        <w:t>әлсізденеді, сойтіп, ауру бүкіл танге таралганға</w:t>
        <w:br/>
        <w:t>дейін мұның зияны одан басқа мүшелеріе</w:t>
        <w:br/>
        <w:t>таралады. Қала жөнінде дс іс дол сондай.</w:t>
        <w:br/>
        <w:t>Әрекеттер мен әдешпе тек өзі жөніндс</w:t>
        <w:br/>
        <w:t>ортапа :шаманы таба алатын адамның болу</w:t>
        <w:br/>
        <w:t>(мүмкіндігін) жоққа шығаруға болмайды.</w:t>
        <w:br/>
        <w:t>Сонцай-ақ адамдар да тек өзі ғана жейліп,</w:t>
        <w:br/>
        <w:t>ішетін тағамда да орташа шама мен</w:t>
        <w:br/>
        <w:t>ұстамдылықты табу қабілегі бөлу |мүмкіндігін |</w:t>
        <w:br/>
        <w:t>жоққа шығаруға балмайды. Оның бұл (соңғы|</w:t>
        <w:br/>
        <w:t>әрекеті дәрігерлік әрекет балып табылады және</w:t>
        <w:br/>
        <w:t>ат дәрігерлік өнердің белгілі бір бөлігін істеуге</w:t>
        <w:br/>
        <w:t>қабілетті болады. Әдептілік пен әрекетте тек бір</w:t>
        <w:br/>
        <w:t>өзі үшін ұстамдылық табатын адамның солай</w:t>
        <w:br/>
        <w:t>ету себебі сол - өйткені ол мемлекетті басқару</w:t>
        <w:br/>
        <w:t>өнерішін бір бөлігін ашқаруға кабілетті. Алайда</w:t>
        <w:br/>
        <w:t>өзінің мүшелерінің бірі үшін ұстамдылық</w:t>
        <w:br/>
        <w:t>таба алатын болса да, мұның тәндегі басқа</w:t>
        <w:br/>
        <w:t>мүшслерге зиян келтірер-келтірмесін және</w:t>
        <w:br/>
        <w:t>оның бүкіл тән мен оның мүшелеріне пайдалы</w:t>
        <w:br/>
        <w:t>болар-болмасын ойланбаған адамнын бұл</w:t>
        <w:br/>
        <w:t>қабілегіі жүзеге асыруы зиянды дәрігерлік</w:t>
        <w:br/>
        <w:t>өнердің бір бөлігі болып шығады. Дол сол</w:t>
        <w:br/>
        <w:t>е АСЫЛ МҰРА. Түркі антологиясы % УАТДІАВІ.Е НЕКІТАОЕ. ТитКіс аліһоіору</w:t>
        <w:br/>
        <w:t>4</w:t>
        <w:br/>
        <w:t>П</w:t>
        <w:br/>
        <w:t>.</w:t>
        <w:br/>
        <w:t>4</w:t>
        <w:br/>
        <w:t>4</w:t>
        <w:br/>
        <w:t>і</w:t>
        <w:br/>
        <w:t>4</w:t>
        <w:br/>
        <w:t>.</w:t>
        <w:br/>
        <w:t>%</w:t>
        <w:br/>
        <w:t>П</w:t>
        <w:br/>
        <w:t>.</w:t>
        <w:br/>
        <w:t>.</w:t>
        <w:br/>
        <w:t>%</w:t>
        <w:br/>
        <w:t>3</w:t>
        <w:br/>
        <w:t>4</w:t>
        <w:br/>
        <w:t>іп-БйеШ, өбіЙір ӛліпіп баегнпеп өлің батат</w:t>
        <w:br/>
        <w:t>% оша петезе Жарабі тая, ӛзіпе цо1а-</w:t>
        <w:br/>
        <w:t>АН шаі тар та Яідс 1аррай та, ӛуізіті</w:t>
        <w:br/>
        <w:t>айдап еКі сіреліп адатсізгфі іарП та</w:t>
        <w:br/>
        <w:t>ЗІібе Тарраді та, Әші абатбаг оүап Вауіпа</w:t>
      </w:r>
    </w:p>
    <w:p>
      <w:r>
        <w:t>та 811 Бау?лза) та, Мшагүя дагатпазіяп, 01</w:t>
        <w:br/>
        <w:t>Әсіпе данлі Бавдагиүа іңға Ееіреп эафиа</w:t>
        <w:br/>
        <w:t>өші ӛшегір йғдбайта добатеүа дав!сШі Һо-</w:t>
        <w:br/>
        <w:t>а. Мӛзсіеп, Әйгісег бгіпіті піренівітеп</w:t>
        <w:br/>
        <w:t>а4атдас агавіпйа тай Пі Все</w:t>
        <w:br/>
        <w:t>із Һе, |йігідегіі | ӛпег диға!дагі оуал Ш|-</w:t>
        <w:br/>
        <w:t>сег те Я12е Шісере) піс, ӛгіпің Әшігідінгін</w:t>
        <w:br/>
        <w:t>огіһдаййіт цізтесі айатдага саугір а/ФТ та</w:t>
        <w:br/>
        <w:t>Шіде айтпай та, опйу вӛгіп ПбаЛіп ахжти-</w:t>
        <w:br/>
        <w:t>мағ оүап Ксәдевйі төс Әде Ке?дезрсді ше,</w:t>
        <w:br/>
        <w:t>оуап дагатпаніап 01 Өйгірегік шашалдіуі</w:t>
        <w:br/>
        <w:t>һә1үалі ЙБіп «йгідет Бо!а(і, егег опба м</w:t>
        <w:br/>
        <w:t>ббеішіетдің | Бігде-Бігі Бойнауапітен ойап</w:t>
        <w:br/>
        <w:t>өпің Өзгісегіік ӛпегіпе ап Ксітейілі віі-</w:t>
        <w:br/>
        <w:t>Кіп 4с адашаағүя Бірін 2геіге те</w:t>
        <w:br/>
        <w:t>3146 2йгнігсі тс, адағадаг пі шшгіпене) тс</w:t>
        <w:br/>
        <w:t>Ме шпттейете) те, өліп 9гі Баі ша пей-</w:t>
        <w:br/>
        <w:t>езе Есбе) уе, ӘШагүа дагатанбап о/ ӛгіпіц</w:t>
        <w:br/>
        <w:t>кабіы 28ле (ва ӛпеті добапа ӘШізгі аг-</w:t>
        <w:br/>
        <w:t>давіпда Мені Бон. Кейзігелеігг іні</w:t>
        <w:br/>
        <w:t>ӛзіпе Әауіп та айтауап, циппеш Боз</w:t>
        <w:br/>
        <w:t>айтаүан адат Баздағи ӛлегі ро1а (ша 4а,</w:t>
        <w:br/>
        <w:t>іт (ер ағама Войта)ді 4ер ойаі</w:t>
        <w:br/>
        <w:t>Епді Әігемісг Баздаги бпсгіле цова Ва) уі</w:t>
        <w:br/>
        <w:t>Боіше Кетек дер еберігіді, ШЕінді Бігезісг</w:t>
        <w:br/>
        <w:t>Мшуап ізуі 4а БІ, жогізуе , долауді</w:t>
        <w:br/>
        <w:t>дови Кетск Фер екерісіді. Виагдің сӛдаінізі</w:t>
        <w:br/>
        <w:t>Бійембі Кӛвіміпіт аігіймиіпа 2гіра)йІ. Вші</w:t>
        <w:br/>
        <w:t>дазЦеНет Ант й5іл ра|да! боші тійткКіп,</w:t>
        <w:br/>
        <w:t>Бігад овіліні Әӛігіп Баядатайің төйнін дштаді</w:t>
        <w:br/>
        <w:t>Әез Боза аШбалуапйіа Во!в(</w:t>
        <w:br/>
        <w:t>(алай ад!-рагазай!Ш | гог!</w:t>
        <w:br/>
        <w:t>Һберішіт «е, адй-рагавайі ойаз Әбіеріпің</w:t>
        <w:br/>
        <w:t>Әә бе4егіле бі ев 1гейігі БоГай1. ТоогіЦайа</w:t>
        <w:br/>
        <w:t>ісішің ізе Шегі - Феогіа!14 ад!-рагавай,</w:t>
        <w:br/>
        <w:t>ртақа|Ка Т афІ-рагаза!, сөгіІК, 2ггекік,</w:t>
        <w:br/>
        <w:t>Кӛлдаганаң әнін пе ріКігдіт Өшізтуі.</w:t>
        <w:br/>
        <w:t>ТеосШаПіу адП-рагаваі - тегИеу пегі-</w:t>
        <w:br/>
        <w:t>еве «Шона 2оПтеп ешез, (аБ|уайтт</w:t>
        <w:br/>
        <w:t>ӛзінен, ӘШішшіт ВавбатаТаті Бор (аҺПайніп</w:t>
        <w:br/>
        <w:t>ЗаҢы дафені ауагпағ ағ ШІ апат кй%</w:t>
        <w:br/>
        <w:t>Мӛзегіеп, пНав ӛбіЗейлен ШКеп, Бері Ніг</w:t>
        <w:br/>
        <w:t>батауа (еңі Кеіебіп бата!ағ бгага Тел «іс-</w:t>
        <w:br/>
        <w:t>АСЫЛ МҰРА. Түркі антологиясы % УАГЛАВГ.Е НЕКІТАСЕ. Гшісіс апіһо)ору</w:t>
        <w:br/>
        <w:t>жәнс лә?зиг алуда ден ссептейді, сондықтан</w:t>
        <w:br/>
        <w:t>ошар қала тұрғындарын шоззаг алудың,</w:t>
        <w:br/>
        <w:t>лық Табудың құралына айналдырып, сол</w:t>
        <w:br/>
        <w:t>мақсаттарға озбырлық орскеттермен жстеді.</w:t>
        <w:br/>
        <w:t>Ерте замандардағы адамдар олардың бірде-</w:t>
        <w:br/>
        <w:t>біреуін билеуші деп атамаған.</w:t>
        <w:br/>
        <w:t>Бөлеуті білуші болуы керек, ойткені онда</w:t>
        <w:br/>
        <w:t>ел билеу өнерін және қалапарды баскару</w:t>
        <w:br/>
        <w:t>өнерін біледі, сөйтіп, өзінің өнерімен оның</w:t>
        <w:br/>
        <w:t>даңқы шықты ма немесе шықпады ма, өзіне</w:t>
        <w:br/>
        <w:t>таллы тангы ма әл, ппады ма.</w:t>
        <w:br/>
        <w:t>өзінің айтқанын екі етпейтін адамдарды тапты</w:t>
        <w:br/>
        <w:t>ма аллс тапияды ма, бұл адамдар оган бағына</w:t>
      </w:r>
    </w:p>
    <w:p>
      <w:r>
        <w:t>ма әлде бағынбай ма, бұларға қарамастан, ол</w:t>
        <w:br/>
        <w:t>өзіне қаланы басқаруға гура келген уақытта</w:t>
        <w:br/>
        <w:t>бұл өшерін әрдайым қолдануға қабілетті</w:t>
        <w:br/>
        <w:t>болады. Мәсслеи, дәрігер өзінің дәрігерлігімен</w:t>
        <w:br/>
        <w:t>аламдар арасында мәлім бе әлле мәлімсіз</w:t>
        <w:br/>
        <w:t>бе, |ләрігерлік| өнер кұралдары оған үйлесе</w:t>
        <w:br/>
        <w:t>ме әлде үйлеспей ме, өзінің бұйрықтарын</w:t>
        <w:br/>
        <w:t>әрындайтын қызмстші адамдарды тауып алды</w:t>
        <w:br/>
        <w:t>ма әлде алмады ма, оның сөзіп тындайтын</w:t>
        <w:br/>
        <w:t>аурулар оған кездесті ме әлде кезлеспеді ме,</w:t>
        <w:br/>
        <w:t>оган қарамастан ол дәрігерлік мамандығы</w:t>
        <w:br/>
        <w:t>балғаны үшін дәрігер боладім, ггер онда бұл</w:t>
        <w:br/>
        <w:t>Гбелгілердіңі бірле-бірі болмағанымен одан</w:t>
        <w:br/>
        <w:t>оның дәрігерлік онеріне зиян келмейтіні</w:t>
        <w:br/>
        <w:t>сияқты әкім де адамларға билігін жүргізе ме</w:t>
        <w:br/>
        <w:t>әлде жүргізбей ме, адамдар оны құрметтей ме</w:t>
        <w:br/>
        <w:t>әлде құрметтемей ме, оныц өзі бай ма немссс</w:t>
        <w:br/>
        <w:t>кедей мс, бұларға қарамастан ол өзінің кәсібі</w:t>
        <w:br/>
        <w:t>және (бүл өнерді қолдана білуі арқасында</w:t>
        <w:br/>
        <w:t>билеуші болады. Кейбіреулер жұрты өзіне</w:t>
        <w:br/>
        <w:t>бағындыра алмаған, құрметті бола алмаган</w:t>
        <w:br/>
        <w:t>аламдла басқару өнері бона тұрса да, оны</w:t>
        <w:br/>
        <w:t>әкім деп атауға болмайды деп ойлайды. 11</w:t>
        <w:br/>
        <w:t>біргулер басқару өнеріне қоса байлығы болу</w:t>
        <w:br/>
        <w:t>керек деп есептейді. үшінші біреулер бұған</w:t>
        <w:br/>
        <w:t>тағы да билікті, зорлауды, корлауды қосу</w:t>
        <w:br/>
        <w:t>керск деп есептейлі. Бұлардыц ешқайсысы</w:t>
        <w:br/>
        <w:t>билеуші кәсібінің атрибутына жатпайды. Бұл</w:t>
        <w:br/>
        <w:t>қасиеттер әкім үшін пайдалы болуы мүмкін,</w:t>
        <w:br/>
        <w:t>бірақ осышың берін басқарудың мәнін құрады</w:t>
        <w:br/>
        <w:t>деу босқа алданғандық болады.</w:t>
        <w:br/>
        <w:t>ГЖанның| ақыл-парасатты теориялық</w:t>
        <w:br/>
        <w:t>бөлігінің де, ақыл-парасатты ойлау бөлігішін</w:t>
        <w:br/>
        <w:t>де өздерін сәйкес ізгілігі болады. Тсориялық</w:t>
        <w:br/>
        <w:t>ОӨЛІГІНІҢ Ізілігі - теориялық ақыл-парасат,</w:t>
        <w:br/>
        <w:t>білім және даналық. Ойлау бөлігінің ізгілігі -</w:t>
        <w:br/>
        <w:t>І</w:t>
        <w:br/>
        <w:t>фсп 2йпе азда өзіпія| а/уагиаг 1ита 1</w:t>
        <w:br/>
        <w:t>Бігдіті ІМІтітпіг шіпе, волда|. Адат пад</w:t>
        <w:br/>
        <w:t>овідап Базар, даһуап «егеквіл шӛпдегді</w:t>
        <w:br/>
        <w:t>тапір Біһере КӛЖеді, а! Әші төйтміегдізу дазі-</w:t>
        <w:br/>
        <w:t>іен вөлмізі, о1ағ ӛ?дегінің Әонтізііби адат</w:t>
        <w:br/>
        <w:t>Шғуагтаб ШұҒда 4і1Іріт етев. О! Бавбата!аг</w:t>
        <w:br/>
        <w:t>өпің ӛзіпіс 2оа Кегде, Бші ад -рагавағ 15Кі</w:t>
        <w:br/>
        <w:t>тіншісіліііріпбе - ротепів Ц|ав"пба Вө1аді.</w:t>
        <w:br/>
        <w:t>Бігад ші Баяйата!аг оліп бгіпде ра)ба</w:t>
        <w:br/>
        <w:t>ВоГүалдя, о! аісша!дҒ әү1-рағавайда шазай!,</w:t>
        <w:br/>
        <w:t>жола өшіуу һеріліНірі өліп ӛшіпе а1біп аа</w:t>
        <w:br/>
        <w:t>ӘсірПепвелді Зағада Зуага а1нйі. Ва! кі</w:t>
        <w:br/>
        <w:t>Өгіпде райда Һе!уалдаг 2айпда дайеіеве</w:t>
        <w:br/>
        <w:t>оп!</w:t>
        <w:br/>
        <w:t>аіта)ді. піз ІдарИен акеп) Әіішбегеіті</w:t>
        <w:br/>
        <w:t>Һӛгі ачідаі, алі бо1айі, Базцаӛа Бо</w:t>
        <w:br/>
        <w:t>төйтісіп ешев.</w:t>
        <w:br/>
        <w:t>ВШіш Фесеп вбу кӛр ?айагуа Кө Мата.</w:t>
      </w:r>
    </w:p>
    <w:p>
      <w:r>
        <w:t>Ыігаа 1сөгніДаНа 2ауіпап Әеірін Міг іздік</w:t>
        <w:br/>
        <w:t>Болайп, о! Мі - Боіпізі шеп біліг вйгші</w:t>
        <w:br/>
        <w:t>адат Буагтаз ҮуҒла пі ібеш 18зе!5і2 Во-</w:t>
        <w:br/>
        <w:t>Таліп &gt;айатФіп Бөітізі 25пілде 2әпеін райда</w:t>
        <w:br/>
        <w:t>Роайп апіК БШіш, Әш Бі - о! хаНагдіт</w:t>
        <w:br/>
        <w:t>Яғагізікі пе йага!ШПвідда ад!-рагавайда</w:t>
        <w:br/>
        <w:t>таіпп ВавіардаТ, ад|дааі, да2ейі 2Ӛпе 2а1рі</w:t>
        <w:br/>
        <w:t>ШіуЗатЧагдап| | (үма!уап еІМетеісг</w:t>
        <w:br/>
        <w:t>Бойтбш дапда) Бөлір туабіні 2а)ітаі МІ</w:t>
        <w:br/>
        <w:t>іт. Вш ріш екі тігі БоГа(1, 1) уайіт Раг</w:t>
        <w:br/>
        <w:t>сКепбірі, оліп Баг еКепдігіліп веһеРі ішга!1</w:t>
        <w:br/>
        <w:t>Эйпе хай ӛлі 4с. опт зеһеһі де е5дапдаі</w:t>
        <w:br/>
        <w:t>заудаіда Баздаба Боз айтайіпі ішгаПі лі4</w:t>
        <w:br/>
        <w:t>Ыйіт 24пе 2) таййу һаг фөіші іштаіі 24ле</w:t>
        <w:br/>
        <w:t>өпіп Ваг Воішілің веһебіп Мітеілде оліп</w:t>
        <w:br/>
        <w:t>Баядаба Әо1шітітү тітКіп ешезірі іша!</w:t>
        <w:br/>
        <w:t>әліп ӘШші</w:t>
        <w:br/>
        <w:t>л ӘШі- Ке)бе ете, ағаарта а41|дат,</w:t>
        <w:br/>
        <w:t>алі Бойагіп Үнп, (РШ) Бері Біг хад!-</w:t>
        <w:br/>
        <w:t>ба Бойайт Мі 2ӛле Керіппел Войтазут «а</w:t>
        <w:br/>
        <w:t>тійтКіп БИІ етев, ӘИКепі, сиег Бі2 теК|</w:t>
        <w:br/>
        <w:t>датіг үзпа Баг, Мігад удай Өз Кес өпің</w:t>
        <w:br/>
        <w:t>Бойшам1 пүйтКіл пӛгвепі ВИвек, өліп Бі?</w:t>
        <w:br/>
        <w:t>әпіт Баг, пе 2о4 екепіп Іс айтаіліі2, вӛйір</w:t>
        <w:br/>
        <w:t>Біудіту вепігіітій Айтдпуа Фіпс 2а1уалуа</w:t>
        <w:br/>
        <w:t>айпашт пүйтісіп, А1 |аәшнда|1 атуага ӘШІітп</w:t>
        <w:br/>
        <w:t>4с, апй4 т Іішет те Бола аіша|Фі. бопФайап</w:t>
        <w:br/>
        <w:t>спе уатпап уа Шттдагі, тйөсісп, Керіппеп</w:t>
        <w:br/>
        <w:t>ішір Кеші тптКіп пыпа айбатпіт даліг</w:t>
        <w:br/>
        <w:t>ойгуаліп ӘЙейпіті? в Шад, Біг пйгвепшіт</w:t>
        <w:br/>
        <w:t>Һігдайіріап екіпбі даПрда бәдегші пиітікіп-</w:t>
        <w:br/>
        <w:t>Әішіп апуагуалдіаі Бі дер свергешевеп.</w:t>
        <w:br/>
        <w:t>бізг Әйітшді - ӛ?өсте ашап тап Во!-</w:t>
        <w:br/>
        <w:t>тікі штат Бі гілі, пійвсісп 148 (ад бап БоПір</w:t>
        <w:br/>
        <w:t>таһйабіті, бйЕепі й5гің таа4уі |ваш1) ӛгесі-</w:t>
        <w:br/>
        <w:t>тірактикалық ақыл-парасат, естілік, зерекіз</w:t>
        <w:br/>
        <w:t>көзқарастың артықшылығы және пікірдің</w:t>
        <w:br/>
        <w:t>дұрыстығы.</w:t>
        <w:br/>
        <w:t>Теориялық ақыл-парасат - зерттеу немесе</w:t>
        <w:br/>
        <w:t>силлогизм жолымен смес, табиғаттың өзінен,</w:t>
        <w:br/>
        <w:t>білімнің бастамалары болыг табылатын жалпы.</w:t>
        <w:br/>
        <w:t>қажетті алғышарггар арқылы алынатын күш.</w:t>
        <w:br/>
        <w:t>Мәселен, тұтас бөлтпектен үлкен, белгілі бір</w:t>
        <w:br/>
        <w:t>шамаға тең келетің шамалар өлара тең дстен</w:t>
        <w:br/>
        <w:t>және басқа осыпдай алғышарттар туралы біздің</w:t>
        <w:br/>
        <w:t>біліміміз міне, сондай. Адам нак осыдан бастап,</w:t>
        <w:br/>
        <w:t>қапған дерексіз мәндерді танып білуге көшесі,</w:t>
        <w:br/>
        <w:t>ал бұл мәнцердіп қасиеті сондий, олар өздерінің</w:t>
        <w:br/>
        <w:t>болмысында адам шығармашылығына ділгір</w:t>
        <w:br/>
        <w:t>емес. Ол бастамалар онын өзінле жоқ кезде,</w:t>
        <w:br/>
        <w:t>бұл ақыл-парасат ішкі мүмкіншілігінде -</w:t>
        <w:br/>
        <w:t>потонциясында болады. Бірақ бұл бастамалар</w:t>
        <w:br/>
        <w:t>онын өзінде пайда болғанда, ол актуалды ақыл-</w:t>
        <w:br/>
        <w:t>парасатқа ұласалы, сонда оның бейімділігі</w:t>
        <w:br/>
        <w:t>оның өзіне алдын ала белгіленгенді жарыққа</w:t>
        <w:br/>
        <w:t>шығара ашады. Бұл күш оның өзінде пайла</w:t>
        <w:br/>
        <w:t>болғандар жайында қателесе алмайды, оның</w:t>
        <w:br/>
        <w:t>кабілеті жеткен) білімдердің бәрі акикат, анық</w:t>
        <w:br/>
        <w:t>болады, басқаша болуы мүмкін емес.</w:t>
        <w:br/>
        <w:t>Білім деген сөз көп заттарға колданылады,</w:t>
        <w:br/>
        <w:t>бірак теориялық жағынан болгілі бір ізгілік</w:t>
      </w:r>
    </w:p>
    <w:p>
      <w:r>
        <w:t>болан, ол білім - болмысы мен өмір сүруі</w:t>
        <w:br/>
        <w:t>адам шығармашылығына мүлдем тәуелсіз</w:t>
        <w:br/>
        <w:t>загтардың болмысы жөшіде жанда</w:t>
        <w:br/>
        <w:t>пайда болатын анық білім, бұл білім . ол</w:t>
        <w:br/>
        <w:t>заттардың әрқайсысы нс жаратылысында</w:t>
        <w:br/>
        <w:t>ақыл-парасатқа мәлім бастапқы, ақикат,</w:t>
        <w:br/>
        <w:t>кәжелгі. жәпе жалпы (алғыттарттардан|</w:t>
        <w:br/>
        <w:t>құралған дәлелдемелер бойыпша қандай болып</w:t>
        <w:br/>
        <w:t>шығатыны жайылдағы білім. Бұл білім екі</w:t>
        <w:br/>
        <w:t>түрлі болады, 1) зағғың бар скеншігі, оның бар</w:t>
        <w:br/>
        <w:t>екендігінің себебі туралы жәнс заттың Өзі де,</w:t>
        <w:br/>
        <w:t>оның себебі де сішқандай жағдайда басқаша</w:t>
        <w:br/>
        <w:t>бола алмайтыны туралы анық білім жане</w:t>
        <w:br/>
        <w:t>2) затгың бар болуы туралы және онын бар</w:t>
        <w:br/>
        <w:t>болуының себебін білмейінше оның баскаша</w:t>
        <w:br/>
        <w:t>болуының мүмкіш сместігі туралы анық білім.</w:t>
        <w:br/>
        <w:t>Шын білім - кейде емес, арлайым ақиқат,</w:t>
        <w:br/>
        <w:t>анық болатын білім. |бұш) белгілі бір уакытта</w:t>
        <w:br/>
        <w:t>болатын білім және кейіннен болмауы да</w:t>
        <w:br/>
        <w:t>мүмкін білім емес, әйзкемі, егер біз (тек| қазір</w:t>
        <w:br/>
        <w:t>ғана бар, бірақ уақыт өте келе онын болмауы</w:t>
        <w:br/>
        <w:t>мүмкін нәрсені білсек, опла дЕ оның бар, лс жоқ</w:t>
        <w:br/>
        <w:t>екенің біле алмаймыз, сөйтіп, біздін сеніміміз</w:t>
        <w:br/>
        <w:t>құмәнға және жалғанға шіналуы мүмкін. Аз</w:t>
        <w:br/>
        <w:t>мұндай) аңғару білім де, анық мәлімет те бола</w:t>
        <w:br/>
        <w:t>%</w:t>
        <w:br/>
        <w:t>і</w:t>
        <w:br/>
        <w:t>десилелыңде</w:t>
        <w:br/>
        <w:t>луеныанты</w:t>
        <w:br/>
        <w:t>«елелбарседанкуда</w:t>
        <w:br/>
        <w:t>еее демі кен да дыры</w:t>
        <w:br/>
        <w:t>еее амекей алады,</w:t>
        <w:br/>
        <w:t>еее ымды аш да</w:t>
        <w:br/>
        <w:t>кайедет нені</w:t>
        <w:br/>
        <w:t>кз ба дра а ааа д»</w:t>
        <w:br/>
        <w:t>езертелытұлаы іле</w:t>
        <w:br/>
        <w:t>5.тотұ</w:t>
        <w:br/>
        <w:t>2 оқта Иден</w:t>
        <w:br/>
        <w:t>енсе дағы</w:t>
        <w:br/>
        <w:t>еу</w:t>
        <w:br/>
        <w:t>а знинлионлеттан- АСЫЛ МҰРА. Түркі антологиясы % УАПЛУАВІ.Е НЕКІТАСЕ. ТитКіс әпіһоіору</w:t>
        <w:br/>
        <w:t>МАХМҰД КАШҚАРИ (ХІ ғ.)</w:t>
        <w:br/>
        <w:t>«ДИУАНИ ЛУҒАТ-ИТ ТҮРК» сөздігінің («ТҮРКІ ТІЛДЕРІНІҢ СӨЗДІГІ») факсимилесі</w:t>
        <w:br/>
        <w:t>МАҚНМСР КАЗНҚАЙЯТ(ХІ1 с.)</w:t>
        <w:br/>
        <w:t>ҒасвітИс оҒ«ТПЕ БІСТІОКАКҰ ОЕ ТӘЕКІС Т.АМОЦАСЕ5»</w:t>
        <w:br/>
        <w:t>ыы</w:t>
      </w:r>
    </w:p>
    <w:p>
      <w:r>
        <w:t>Эжіу</w:t>
        <w:br/>
        <w:t>Бей</w:t>
        <w:br/>
        <w:t>Адақ ААЫҢауду жа аҚ рады</w:t>
        <w:br/>
        <w:t>о аАҚ ЫҚ ыу,</w:t>
        <w:br/>
        <w:t>Мао аа ЫМ, ы,</w:t>
        <w:br/>
        <w:t>тейді, зебеһі с%дапда) 2аудд|ба һо</w:t>
        <w:br/>
        <w:t>Фар, ӘР 48 -іяд Баз айтайдат 8 Ы1-</w:t>
        <w:br/>
        <w:t>інді, алта ГЛ”) 4ер (ап?уап. Едег зотлуіні</w:t>
        <w:br/>
        <w:t>ын) петеве |әтіц МІнт1 Әер э1л5а4, 1сс</w:t>
        <w:br/>
        <w:t>заЙЕЙғтЫ тауіпайа уапа дізжуа Боізй1.</w:t>
        <w:br/>
        <w:t>Баһаһа дерепілі: - ауар База</w:t>
        <w:br/>
        <w:t>зайағ т Әоіттізіп аіділдар Бегейіп ба?)</w:t>
        <w:br/>
        <w:t>веһерізгі: 2йле веергегі Ваг таңағдіт</w:t>
        <w:br/>
        <w:t>гізу вебергегіп Әйзу, Втүап о1агШің Һо1-</w:t>
        <w:br/>
        <w:t>тізі аліз М1, с1зг пе 28лв далда) Кезіп,</w:t>
        <w:br/>
        <w:t>Һа зеһертег дапбята ӛр Воіка 4а, сіріп</w:t>
        <w:br/>
        <w:t>іімірреп Біг Бөйшінда ашайтна уіл, Әші</w:t>
        <w:br/>
        <w:t>Һіг Бойшік біп тйпілде Мігіпді еКепін 24ле</w:t>
        <w:br/>
        <w:t>һа уі Һаяда Біг әйгкотвіп һа" Туіпа Ба-</w:t>
        <w:br/>
        <w:t>етпов, ӛгіпеп-бгі Бшг &lt;Келіп, Вавда</w:t>
        <w:br/>
        <w:t>ебтінеебел абілетін М1шау ағаакіпбз</w:t>
        <w:br/>
        <w:t>Зеіеі2.</w:t>
        <w:br/>
        <w:t>ОШ азай іг пӛгвсдов Ваг Боітііс? 24пс</w:t>
        <w:br/>
        <w:t>«далда 2аудз|йз депе псізсве «епеде сің</w:t>
        <w:br/>
        <w:t>ата). Өліп Бөншізі Әйтісде Бағ Базада</w:t>
        <w:br/>
        <w:t>жаңаға Войлівіпал б/деЗс, лауігі 2ауіпап</w:t>
        <w:br/>
        <w:t>сілебізу Мігбс-Бігемішен пдвав үт 2од, г!</w:t>
        <w:br/>
        <w:t>сес кейріг адзав уі һюізз, (ес шаші Заутлап</w:t>
        <w:br/>
        <w:t>5а, Бітеу оі аі БИІтейіп таңігі 2ауілал</w:t>
        <w:br/>
        <w:t>Беітла)й1. Ә1текігуапа БәГаатнЙ, ой пінба</w:t>
        <w:br/>
        <w:t>ӛз Бс уапа. Ой!уап Вағ гайагүз Бісік Веге-</w:t>
        <w:br/>
        <w:t>бл бе пай бей, түт әгуизілда Ві? далда</w:t>
        <w:br/>
        <w:t>Бағ ғай Бойға фа Міг йер ата) а1әті?. ОР-</w:t>
        <w:br/>
        <w:t>БМігіпіі аа да. ОТ бавда заЧагуа адідаттіа</w:t>
        <w:br/>
        <w:t>Бсгеніп пдгве, опһу шүіменііуі Һавда Мг</w:t>
        <w:br/>
        <w:t>тйгөсдеп аМаһа)д1, ӛуіпел-ӛгі шайді. Өліп</w:t>
        <w:br/>
        <w:t>Тейімепдішіреп олда) шілігін кізу һаг Ну?</w:t>
        <w:br/>
        <w:t>ша аһраүвптінегілбе 2оуагі 2ешірепдік</w:t>
        <w:br/>
        <w:t>бәт Дер, озін Бойтівіпал Шасааіба 2еПвсп</w:t>
        <w:br/>
        <w:t>бойттів Баг дер, ойіп әдікайНуіпан авдат</w:t>
        <w:br/>
        <w:t>әре д Бағ йер, өпің Бінідішев авдал</w:t>
        <w:br/>
        <w:t>БК Бас дер оЙаж лійтКіп етез. Миі-</w:t>
        <w:br/>
        <w:t>тей Біғде Бі) шаіуап һәг тайагФіп Әаі-</w:t>
        <w:br/>
        <w:t>Үбі. ашіңдаіеі Әӛле Бісіні ойап даізі</w:t>
        <w:br/>
        <w:t>Өізгйің Згазіз ң Фойтізіауі,</w:t>
        <w:br/>
        <w:t>әңіцесбіңіері йе Әігійлені ааа Шеві Ча-</w:t>
        <w:br/>
        <w:t>әйгі «Кеніл, дуал тайаг ӛлдегінің таШуіп</w:t>
        <w:br/>
        <w:t>оба дгізі Муаліп Місіліз. Ві? Бағ айасбің</w:t>
        <w:br/>
        <w:t>һата дәатіатіп Әйешіг. оізгдіп агазішба</w:t>
        <w:br/>
        <w:t>Әуегігізі, огізтүүіЕі 28ңе жотруізі Бағ екепіп</w:t>
        <w:br/>
        <w:t>Әйешіг, яоуүШағада зеберіег Бағ сКепіп,</w:t>
        <w:br/>
        <w:t>Бігед өГіг Өудегінеп ібтелі Бі өйгвере «с-</w:t>
        <w:br/>
        <w:t>һер ВойғааИ?НУп, өліні чазітіз онадаүйагаа</w:t>
        <w:br/>
        <w:t>Ӛгдегіпен Боумт веһер Әоііітіш&gt; 2ӛле о1ағ</w:t>
        <w:br/>
        <w:t>бәбетіңса іӛлеліші хайағуа зврер жізіпіп,</w:t>
        <w:br/>
        <w:t>Әігіліі ӛшілеп Кізеншіре всһер Боізгініп,</w:t>
        <w:br/>
        <w:t>абс озап Хоуагі сӛценміңі зеһер Әойша-</w:t>
      </w:r>
    </w:p>
    <w:p>
      <w:r>
        <w:t>іш Әйсешіг. болипав Әігде Бі көзругішгі</w:t>
        <w:br/>
        <w:t>алмайды. Сондықтан ерге заман ғалымдары,</w:t>
        <w:br/>
        <w:t>мәселен, кейіннен тұрып кетуі мүмкін мына</w:t>
        <w:br/>
        <w:t>адамның қазір отырғаныш білстініміз сияқты,</w:t>
        <w:br/>
        <w:t>бір нәрсеііц бір калыптан екішпі қалыпқа.</w:t>
        <w:br/>
        <w:t>өзгеруі мүмкіндігін анғарғандықты білім деп</w:t>
        <w:br/>
        <w:t>есентемеген. Олар білімді -- өзгере алмайтын</w:t>
        <w:br/>
        <w:t>заттың болмысы тураны білімді, мәселен, үш</w:t>
        <w:br/>
        <w:t>тақ саи болып табылатыны, өйткені үілтін</w:t>
        <w:br/>
        <w:t>жақтығы |саны) әзгермейтіні, себебі ептқандай</w:t>
        <w:br/>
        <w:t>Жағдайда болса да жұп, ал төрт тақ бола</w:t>
        <w:br/>
        <w:t>алмайтыны сияқты білімді, анық |бішім| деп</w:t>
        <w:br/>
        <w:t>таныған. Егер соңғыны (білім) немесс (анық</w:t>
        <w:br/>
        <w:t>білім| деп атасақ, тек салысуырмалы мағышала</w:t>
        <w:br/>
        <w:t>ғапа агауға болады.</w:t>
        <w:br/>
        <w:t>Даналық дегеніміз - қалған баска заттардың,</w:t>
        <w:br/>
        <w:t>болмысын айқындап беретін шалғай себептерді</w:t>
        <w:br/>
        <w:t>жоне себептері бар заггардың таяу ссбептерін</w:t>
        <w:br/>
        <w:t>білу. Бұған олардыц болмысын ашық білу, олар</w:t>
        <w:br/>
        <w:t>не және қанлай екенін, бұл себептер қапшама</w:t>
        <w:br/>
        <w:t>кой болса да, белгілі тәртіппен бір болмыска</w:t>
        <w:br/>
        <w:t>құятынын білу, бұл бір болмыс шын мәнінде</w:t>
        <w:br/>
        <w:t>бірінші скенін және онын бартығы басқа бір</w:t>
        <w:br/>
        <w:t>нәрсенің барлығына байланысты емес, өзінен-</w:t>
        <w:br/>
        <w:t>өзі бар екешін, басқа сиштарссдет алынбайтынын</w:t>
        <w:br/>
        <w:t>білу арқасында жетеміз.</w:t>
        <w:br/>
        <w:t>Ол баска бір нәрседен бар болмайды жанс</w:t>
        <w:br/>
        <w:t>ешқандай жағдайна дене пемесе денеде бола</w:t>
        <w:br/>
        <w:t>алманды. Онын болмысы дүниеде бар басқа</w:t>
        <w:br/>
        <w:t>затардың бонмысынан Өлеше, мацызы</w:t>
        <w:br/>
        <w:t>жағынан олардын бірде-бірсуімен ұқсастығы</w:t>
        <w:br/>
        <w:t>жоқ, ал етер кейбір ұқсастығы болса, тек</w:t>
        <w:br/>
        <w:t>аталуы жағынан болады, бірақ сол ат білміретіш</w:t>
        <w:br/>
        <w:t>маңызы жағынан болмайды. Ол тек бір гана</w:t>
        <w:br/>
        <w:t>бола айналды, Ол шынында да бір «апа. Қалған</w:t>
        <w:br/>
        <w:t>бар заттарға бірлік борстін де пақ сол, мұның</w:t>
        <w:br/>
        <w:t>арқасында біз қандай бар затты болса да бір</w:t>
        <w:br/>
        <w:t>деп атай ашамыз. Ол -бірінті ақикат, Ол басқа</w:t>
        <w:br/>
        <w:t>заггцжа ақиқаттылық Өсретін пәрсе, онын</w:t>
        <w:br/>
        <w:t>акиқаттылығы басқа бір нәрседен алынбайды,</w:t>
        <w:br/>
        <w:t>өзінен-өзі туады. Онын жжетілгендігінен опдай</w:t>
        <w:br/>
        <w:t>мінсіздіктің барлығы туралы айтпағаншың өзінде</w:t>
        <w:br/>
        <w:t>жоғары жетілгілідік бар дсп, онын болмысынан</w:t>
        <w:br/>
        <w:t>әлдекайда жегілген болмыс бар. дер, оның</w:t>
        <w:br/>
        <w:t>қикаттығынан асқанақиқаттылық бар деп, онын</w:t>
        <w:br/>
        <w:t>ірлігінен асқан бірлік бар леп Ойлау мүмкін</w:t>
        <w:br/>
        <w:t>емес. Мұнымен біріс біз қалған бар заттарын</w:t>
        <w:br/>
        <w:t>болмысты, акихаттықты және біршіз одан қалай</w:t>
        <w:br/>
        <w:t>айғанын, олардын әрқайсыст:шын болмыстағы,</w:t>
        <w:br/>
        <w:t>ақнқаттықтағы және бірліктегі алағын үлесі</w:t>
        <w:br/>
        <w:t>қандай екенін, қазған г заттар өздерінің загсығын</w:t>
        <w:br/>
        <w:t>одан қалай алғанын білеміз. Біз бар заттарлың</w:t>
        <w:br/>
        <w:t>барлық қатарларын білеміз, олардың арасында</w:t>
        <w:br/>
        <w:t>әуелгісі, орғанғысы және сонғысы бар екенін</w:t>
        <w:br/>
        <w:t>өзен АСЫЛ МҰРА, Түркі антологиясы % УАІЛАВІШ НЕКІТАСЕ. Төгісіс алһоору</w:t>
      </w:r>
    </w:p>
    <w:p>
      <w:r>
        <w:t>даізі огіа дайагуа шөПтлайЯпшіп 21 огізТаг</w:t>
        <w:br/>
        <w:t>да!) Вігіпбіре 2етКепбе Віг-Бігіпе ӨПейгішіп,</w:t>
        <w:br/>
        <w:t>пупап Кейіп Бавдаги Вігіп3ідеп Бавіа!а1Іпіп</w:t>
        <w:br/>
        <w:t>2йпе ЯгМі 2а1 ата вотруПагүа 21Кспіс Әсі-</w:t>
        <w:br/>
        <w:t>ЕШ Өйгірреп ВаГП гаНагүа ауа Әсгейіпіп</w:t>
        <w:br/>
        <w:t>Бітіг. ӘЗіп 4апа!( овітеді. Вші аа» Кеібе</w:t>
        <w:br/>
        <w:t>ваПівгіттпа11 тпауілада до!дап!ай1, іӛвеіеп,</w:t>
        <w:br/>
        <w:t>ӛпег івіпде іліпсіг ӛеһег 2ӛ4пе 2ейіреп ай-</w:t>
        <w:br/>
        <w:t>атаатаі |дапа( 4ер акад,</w:t>
        <w:br/>
        <w:t>РгакцүкаПіа аі Фагауа Гагійг-</w:t>
        <w:br/>
        <w:t>ІҢ ?айагтпеп 2азаТа іп шо! (й2ігі|һе, өсгіп-</w:t>
        <w:br/>
        <w:t>теп даһМПШапаіт ғайағф пуа4 зі Ва-</w:t>
        <w:br/>
        <w:t>Ідаж агдаяіпда а/ү1з5агі БоГайп Фегеківг</w:t>
        <w:br/>
        <w:t>аһмуа, пішіп Кӛтерітеп ілме йвег еге-</w:t>
        <w:br/>
        <w:t>Тіп ?айагфіт Ягав)вівіпйа пепі псбеп ага</w:t>
        <w:br/>
        <w:t>Кӛтіше, пейеп зашапмүа КӛтеКевейіп</w:t>
        <w:br/>
        <w:t>кі8. А1үйзагИагдіп Бігемегі 2аірі Во1ай,</w:t>
        <w:br/>
        <w:t>б1згііт Ягаа|кізі &lt;еКе-баға аГуапбі да!а-</w:t>
        <w:br/>
        <w:t>ІШіп 2ӛпс вадһапа!п тайагаі Б1Іігегіп Бо-</w:t>
        <w:br/>
        <w:t>«1, епші Бітеу!егі 2еКебе 2йпе І5іпага Во-</w:t>
        <w:br/>
        <w:t>агава Ӛгітӛе ЖІ (аг Асде 1)</w:t>
        <w:br/>
        <w:t>роіеів ШаПа ад!-рагавайі ҺоПр таһмПаф</w:t>
        <w:br/>
        <w:t>АТ 1821ті)Һейе аПіпір, зада !уапда ГІШ ад!-</w:t>
        <w:br/>
        <w:t>рагаза( аюшайьй1 рагаза! Бо1айі. АЮша1ЬьйҮ</w:t>
        <w:br/>
        <w:t>ачі-рагазат абат ӛшігіпдесіпіп Бігіпбе</w:t>
        <w:br/>
        <w:t>182ігі еліп 8шіпе дага) ӛве егеді.</w:t>
        <w:br/>
        <w:t>білеміз, сонғыларында себептер бар екешпін,</w:t>
        <w:br/>
        <w:t>бірақ олар әздерінен төменгі бір нәрсеге себеп</w:t>
        <w:br/>
        <w:t>болмайтынын, оның қасыңда орталағыларда</w:t>
        <w:br/>
        <w:t>өздерінен жогары себел болатыңын және олар</w:t>
        <w:br/>
        <w:t>өздерінен төменгі заттарға себеп болатынын,</w:t>
        <w:br/>
        <w:t>бірінші өзінен төменгігесебеп боласынып, өзінде</w:t>
        <w:br/>
        <w:t>онан жоғары ешқандай ссбеп болмайтынын</w:t>
        <w:br/>
        <w:t>білеміз. Сошымен бірге біз соңғылары қалай</w:t>
        <w:br/>
        <w:t>орға қатарға ұмтылмайтынын, ал аргалар қалай</w:t>
        <w:br/>
        <w:t>Біріншіге жеткенлпе бір-біріне өрлейгішін. мұнан</w:t>
        <w:br/>
        <w:t>кейін басқару Біріншіден басталагынын және</w:t>
        <w:br/>
        <w:t>әрбір зат арқылы соңғыларға жеткенше, белгілі</w:t>
        <w:br/>
        <w:t>тәрішшен барлық заттарға ауыса беретінін</w:t>
        <w:br/>
        <w:t>білеміз. 1Пын даналық осыпдай. Бұл атау</w:t>
        <w:br/>
        <w:t>кейде салыстырмалы мағынада қолданылады,</w:t>
        <w:br/>
        <w:t>мәселен, өнер ісіңде мінсіз шебер жәнс жетілген</w:t>
        <w:br/>
        <w:t>аңамдарды (даңа) деп атайды.</w:t>
        <w:br/>
        <w:t>Практикалық ақыл-парасат - адамға (әртүрлі)</w:t>
        <w:br/>
        <w:t>заттармен жасалатын мол тәжірибе, ссзіммен</w:t>
        <w:br/>
        <w:t>қабылланатын загтарды ұзақ уакыт байқау</w:t>
        <w:br/>
        <w:t>арқасында алғышарт болатын деректер алуға,</w:t>
        <w:br/>
        <w:t>мұның көмегімен бізге әсер ететін зәһтардың</w:t>
        <w:br/>
        <w:t>арқайсысында неңі неден артық көруге, неден</w:t>
        <w:br/>
        <w:t>сақтануға көмектесетін күш. Алғышарттардың</w:t>
        <w:br/>
        <w:t>біреулері жалпы болады, олардың орқайсысы</w:t>
        <w:br/>
        <w:t>жеке-дара алғанды қалайғын және сақтанатын</w:t>
        <w:br/>
        <w:t>заттарды білдіретін болады, енді біреулері</w:t>
        <w:br/>
        <w:t>жекеше жане ішінара болалы, бұлар адам</w:t>
        <w:br/>
        <w:t>көрмесе де, білгісі келетін заттардың</w:t>
        <w:br/>
        <w:t>мысалдарын пайдаланады. Бұл ақыл-парасат</w:t>
        <w:br/>
        <w:t>әзірше әлі тәжірибеге ие болмаған потенциялық</w:t>
        <w:br/>
        <w:t>ақыл-иараса: бошын табылады. Ал тәжірибеде</w:t>
        <w:br/>
        <w:t>алынып, сақталғанла |бұл ақыл-парасат)</w:t>
      </w:r>
    </w:p>
    <w:p>
      <w:r>
        <w:t>актуальды парасат болады, Актуальды. ақыш-</w:t>
        <w:br/>
        <w:t>парасат адам өміріңдегінің бәрінде тәжірибенің</w:t>
        <w:br/>
        <w:t>өсуіне қарай осе береді.%</w:t>
        <w:br/>
        <w:t>% Әл-Фарабидің «Мемлекеттік қайраткердің нақыл сөздері» атты трактатының мәтіні Т. Ғабитов</w:t>
        <w:br/>
        <w:t>негізінде дайындалды.</w:t>
        <w:br/>
        <w:t>Ее 22 2-2.</w:t>
        <w:br/>
        <w:t>135</w:t>
        <w:br/>
        <w:t>елер” бәселе</w:t>
        <w:br/>
        <w:t>Жа 1 Қалар. «аі Баға жоі. --уліш)</w:t>
        <w:br/>
        <w:t>МАХМҰД ҚАШҚАРИ (хі ғ.)</w:t>
        <w:br/>
        <w:t>«ДИУАНИ ЛУҒАТ-ИТ ТҮРК» сөздігінің («ТҮРКІ ТІЛДЕРІНІҢ СӨЗДІГІ») факсимилесі</w:t>
        <w:br/>
        <w:t>МАКНМЦО КАЗНИКАНЦ(Хіс,)</w:t>
        <w:br/>
        <w:t>Гасвітіе оҒғ«ТНЕ ПІСПОМАКУ ОР ТІЛЕКІС .АМОПТАСЕ5»</w:t>
        <w:br/>
        <w:t>139</w:t>
        <w:br/>
        <w:t>Бе</w:t>
        <w:br/>
        <w:t>Лал -ө шір барғие аталу</w:t>
        <w:br/>
        <w:t>Лсаксы созі қалта лм ол»</w:t>
        <w:br/>
        <w:t>Жүгін Баласағұн</w:t>
        <w:br/>
        <w:t>4)</w:t>
        <w:br/>
        <w:t>Бөут егі өзе те Пөех поі соте 40 Ай,</w:t>
        <w:br/>
        <w:t>Оле, сйо (60 а доға сөге, дрез иое (йі.</w:t>
        <w:br/>
        <w:t>Фншзір Бшіліа</w:t>
        <w:br/>
        <w:t>«Жа іы Қары. «ді а. Бұға как. аур.) анммипкикккитантасалыаынны</w:t>
        <w:br/>
        <w:t>4</w:t>
        <w:br/>
        <w:t>:</w:t>
        <w:br/>
        <w:t>4</w:t>
        <w:br/>
        <w:t>а</w:t>
        <w:br/>
        <w:t>і</w:t>
        <w:br/>
        <w:t>ь</w:t>
        <w:br/>
        <w:t>.</w:t>
        <w:br/>
        <w:t>.</w:t>
        <w:br/>
        <w:t>қытай, мұсылман еместер, ағыз. өз түрк, соғыт, субар, татар, тохсы, түбүт, түрк, түркімен, уч,</w:t>
        <w:br/>
        <w:t>ұйғыр. ызшық, тпігіл, чөмул, ҡотан, Йабақу, йағма, Йяғман. Арнайы белгі қойылған қырғыз,</w:t>
        <w:br/>
        <w:t>чаруқ, ығрақ, башғұрт, пешенек, табгач тайпаларының лексикасы да Тізіліп талдапғап, сонда</w:t>
      </w:r>
    </w:p>
    <w:p>
      <w:r>
        <w:t>«Сөздікте» барлық галдатлан тайпалар сапы - 37 тайпа,</w:t>
        <w:br/>
        <w:t>М.Қашқарилың «Сөздікті» түркі әлемінің географиялык картасымен байланыстыруында</w:t>
        <w:br/>
        <w:t>арсандык (географиялық) лингвистиканың негізгі бастамалары жатыр. М.Қашҡаридын</w:t>
        <w:br/>
        <w:t>«Сөздігіпде»географиялық карта доцгелек,түрлітүсті, қанық қызыл сызықпен таулар, жіпішке</w:t>
        <w:br/>
        <w:t>сызықтармен жекелеген елдер еректиеленген, ал теңіздер қарақошқыл жасылмен, өзендер</w:t>
        <w:br/>
        <w:t>көк түстермен сызылған, Картала шығыс жоғары жақта, батыс төменгі жақта. сол жакта</w:t>
        <w:br/>
        <w:t>солтүстік, оң жақта оңтүстік орналасқан. М. Қашқаридің «Диуани луғат-ит түрк» еңбегіндегі</w:t>
        <w:br/>
        <w:t>«Әдем картасы» «Сөздік» мәгішішің гоографиялык қарта ретіндегі жиынтығы екендігін</w:t>
        <w:br/>
        <w:t>тайпалардың, олар орналасқан мскендердегі азгн, кой, теңіз, ауыл, аймак, қалалардың, таулар</w:t>
        <w:br/>
        <w:t>мен асулардың атауларының түркі әлемінің географиялық картасында белгіленген. Сонымен</w:t>
        <w:br/>
        <w:t>қазар «Сөздію» картаның мәтіндік түсіпдірмесі болып шыққан, М. Қашқари түркі жерінің</w:t>
        <w:br/>
        <w:t>шекарасын накты сызып, айқын атайды. Түркілер жері Хазар зеңізінен басталып, Румнан</w:t>
        <w:br/>
        <w:t>Чинге дейінгі аумақты қамтып, ұзындығы 5 мың фарсах, сні 3 мың фарсях (1 фарсах - 2250</w:t>
        <w:br/>
        <w:t>метр) жерлі алып жатқандығын жазады. Түркі тайпаларының тілдері туралы ғылыми еңбекте</w:t>
        <w:br/>
        <w:t>географиялық қартаны қолдану арқылы М.Қашқариәлемлік лингвистцка тарихында ареалдық</w:t>
        <w:br/>
        <w:t>(географиялық) лингвистиканың негізін салды.</w:t>
        <w:br/>
        <w:t>М.Қашқаридің «Диуаыи луғат-ат түрк» еңбегіндегі карта</w:t>
        <w:br/>
        <w:t>АСЫЛ МҰРА. Түркі антологиясы % УЛІУАІЗІ.Е НЕКІТАСЕ. ТшКіс апіһоіюеу</w:t>
        <w:br/>
        <w:t>ЖҮСІП БАЛАСАҒҰН (Хіғ.)</w:t>
        <w:br/>
        <w:t>«ҚҰДАТҒУ БІЛІК» жазба ескерткішінің факсимилесі”</w:t>
        <w:br/>
        <w:t>?НОЗІРВА,АЗАСЫЛЧ (ХІ с.)</w:t>
        <w:br/>
        <w:t>Әезіпіс оғ«КЛВАТСА) ВО» зуіПеп тпопштшті.</w:t>
        <w:br/>
        <w:t>“ «Құдатғу інік» қозасазбасылың Кашр нұсқасы.</w:t>
        <w:br/>
        <w:t>,-ШД,.</w:t>
        <w:br/>
        <w:t>Ж ы аре Женд А ее анайы</w:t>
        <w:br/>
        <w:t>ЖҮСІП БАЛАСАҒҰН (ХІ 123</w:t>
        <w:br/>
        <w:t>«ҚҰДАТҒУ БІЛІК» ЖАЗБА ЕСКЕБРІКІШІ ,43 --.,</w:t>
        <w:br/>
        <w:t>ҮНІЗІР БАН А8АСО/Х (ХІ с.)</w:t>
        <w:br/>
        <w:t>«КОПАТСА/ НПС» ЖҢІТТЕХ МОХСМЕЗТ. 2</w:t>
        <w:br/>
        <w:t>2 Жағы а... 7“-Х:-,/---- жз</w:t>
        <w:br/>
        <w:t>Жам ба. Ша са-ғұс. «Қада Йа ку 6.1Ь2» тшшеш</w:t>
        <w:br/>
        <w:t>і</w:t>
        <w:br/>
        <w:t>Н</w:t>
        <w:br/>
        <w:t>4</w:t>
        <w:br/>
        <w:t>Ң</w:t>
        <w:br/>
        <w:t>!</w:t>
      </w:r>
    </w:p>
    <w:p>
      <w:r>
        <w:t>!</w:t>
        <w:br/>
        <w:t>,</w:t>
        <w:br/>
        <w:t>І</w:t>
        <w:br/>
        <w:t>і</w:t>
        <w:br/>
        <w:t>і</w:t>
        <w:br/>
        <w:t>!</w:t>
        <w:br/>
        <w:t>1</w:t>
        <w:br/>
        <w:t>і</w:t>
        <w:br/>
        <w:t>ЖҮСІП БАЛАСАҒҰН (ХІ ғ.)</w:t>
        <w:br/>
        <w:t>«ҚҰДАТҒУ БІЛІК» жазба ескерткішінің факсимилесі"</w:t>
        <w:br/>
        <w:t>?НПБІРВАГАБАСОМ (ХІс.)</w:t>
        <w:br/>
        <w:t>басвіте оҒ«КООАТСА) ВО» әгіеп топшпелі</w:t>
        <w:br/>
        <w:t>жасыны сс. Бала</w:t>
        <w:br/>
        <w:t>«жа аран ыы КЕЕЛИЕСЕНЕ і</w:t>
        <w:br/>
        <w:t>аа бады "Ыс ыреы</w:t>
        <w:br/>
        <w:t>а» зі 5; Қ; зық</w:t>
        <w:br/>
        <w:t>ЗЕРЕ</w:t>
        <w:br/>
        <w:t>&gt; «Құдатғу білік» қожжаздасының Наманған нұсқысы.</w:t>
        <w:br/>
        <w:t>пквнкеслкмисктнк сс лесны аны таналкосенй АСЫЛ МҮРА. Түркі антологиясы % УАТАУАВІ.Е НЕЖІТАСЕ, Тшікіс атһо/ову</w:t>
        <w:br/>
        <w:t>Түркі халықтарының мақал-мәтелдері</w:t>
        <w:br/>
        <w:t>Ргокегһв әлді бауіпдз өі ТигКіс ргоріев</w:t>
        <w:br/>
        <w:t>146</w:t>
        <w:br/>
        <w:t>Каз дапайіт,</w:t>
        <w:br/>
        <w:t>Аг айіп,</w:t>
        <w:br/>
        <w:t>Та Міні, йг білісв.</w:t>
        <w:br/>
        <w:t>ЖІҺ |ауіда,</w:t>
        <w:br/>
        <w:t>А1ғаа боуібг.</w:t>
        <w:br/>
        <w:t>Аттайтеай ЗІК аг Боһут.</w:t>
        <w:br/>
        <w:t>Ойтевй ауіг Кӛ)ті5.</w:t>
        <w:br/>
        <w:t>а кезіг, кіні 1офш25,</w:t>
        <w:br/>
        <w:t>ІШінру өууіі тшйтүруу дата,</w:t>
        <w:br/>
        <w:t>Айс ашг «Тамжп әйнп»,</w:t>
        <w:br/>
        <w:t>Оаті шіш- «Мап да)датай</w:t>
        <w:br/>
        <w:t>Аніг Бөһба, ег білі.</w:t>
        <w:br/>
        <w:t>“Тіси бә. іпіде шгв8, иушт Вәіш.</w:t>
        <w:br/>
        <w:t>Аул ісе, Кӛл шаш:</w:t>
        <w:br/>
        <w:t>Өкі. ахад Во1үіледа,</w:t>
        <w:br/>
        <w:t>Батауше Вай Бола 3</w:t>
        <w:br/>
        <w:t>Тігір ӛзіп Вова, (ат) ӚК0% Кӛгйг.</w:t>
        <w:br/>
        <w:t>Аабі пед а! Мівй,</w:t>
        <w:br/>
        <w:t>Аз?у апба |01 ЫШ.</w:t>
      </w:r>
    </w:p>
    <w:p>
      <w:r>
        <w:t>Аұйба ауізд Шуға,</w:t>
        <w:br/>
        <w:t>Алда ой блдг.</w:t>
        <w:br/>
        <w:t>Занпіп агиді агіу Боіва,</w:t>
        <w:br/>
        <w:t>Шошай</w:t>
        <w:br/>
        <w:t>Әші |зүлі иүшіді дайт.</w:t>
        <w:br/>
        <w:t>Алац гим іш05а, |0444 баПтпав</w:t>
        <w:br/>
        <w:t>Құс қанатымен,</w:t>
        <w:br/>
        <w:t>Ер шымен,</w:t>
        <w:br/>
        <w:t>Ы» білсе, ер елмес.</w:t>
        <w:br/>
        <w:t>Батыр соғыста,</w:t>
        <w:br/>
        <w:t>Қорқақ жанжалда.</w:t>
        <w:br/>
        <w:t>Еріншекке есік ге (табалдырық та) асу болар.</w:t>
        <w:br/>
        <w:t>От дегеше ауыз күймес.</w:t>
        <w:br/>
        <w:t>Заман атер, кісі тоймас,</w:t>
        <w:br/>
        <w:t>Адам баласы мацгі қалмас.</w:t>
        <w:br/>
        <w:t>Қазан айтар «Түбім алтын»,</w:t>
        <w:br/>
        <w:t>Шөміш айтар «Мен қайдапмын?!»</w:t>
        <w:br/>
        <w:t>Иірі болса, ер өлмес.</w:t>
        <w:br/>
        <w:t>Түлкі өз ішіне үрсе, қотыр болар.</w:t>
        <w:br/>
        <w:t>Ауыз жесе, коз ұялар.</w:t>
        <w:br/>
        <w:t>Өгіздің аяғы болғанша,</w:t>
        <w:br/>
        <w:t>Бұзаудың басы болған жақсы (игі).</w:t>
        <w:br/>
        <w:t>Адам аман болса, өмірлен көп көрер.</w:t>
        <w:br/>
        <w:t>Аңшы канша айла білсе,</w:t>
        <w:br/>
        <w:t>Аю сонша жол білер.</w:t>
        <w:br/>
        <w:t>Ауылда лақ туса,</w:t>
        <w:br/>
        <w:t>Арықта оты өнер</w:t>
        <w:br/>
        <w:t>(арык - өріс, от - шәп мағанасында).</w:t>
        <w:br/>
        <w:t>Сарттың азыгы адал болса,</w:t>
        <w:br/>
        <w:t>Жол үстінде жер (сарт - саудагер)</w:t>
        <w:br/>
        <w:t>Үлкеннің ауырлығы кішіге қалар.</w:t>
        <w:br/>
        <w:t>Барын ортаға салса (қойса), жокқа саналмас,</w:t>
        <w:br/>
        <w:t>Таба |а ауа еЖМіКі Ү6үштш.</w:t>
        <w:br/>
        <w:t>Озгуа дағаа ӛйеилей, ші зіпші.</w:t>
        <w:br/>
        <w:t>Піг той |ә ауп,</w:t>
        <w:br/>
        <w:t>әпшу өйт һазі аугітпав.</w:t>
        <w:br/>
        <w:t>бадақ Мғаг, бада оһбаг</w:t>
        <w:br/>
        <w:t>АТту Кеб даа, ауауіатш:</w:t>
      </w:r>
    </w:p>
    <w:p>
      <w:r>
        <w:t>Пшупі Шауаа цші ош;</w:t>
        <w:br/>
        <w:t>Әтүтті</w:t>
        <w:br/>
        <w:t>КБ зӛріікі үші допаг,</w:t>
        <w:br/>
        <w:t>Қтірпи Ккіліші өбг Ксіш:</w:t>
        <w:br/>
        <w:t>Кіш дм Боза, Кӛзуіз Бейшг.</w:t>
        <w:br/>
        <w:t>(Әағда дағ ӛзіштііз</w:t>
        <w:br/>
        <w:t>оібі |гу Збшпг</w:t>
        <w:br/>
        <w:t>ош Ші іолту һойтав</w:t>
        <w:br/>
        <w:t>Во пйдей ігі Бойлаз.</w:t>
        <w:br/>
        <w:t>9</w:t>
        <w:br/>
        <w:t>ізін Кіп (аг;</w:t>
        <w:br/>
        <w:t>дотаці- ой</w:t>
        <w:br/>
        <w:t>Катод Һадзз, Чо2 даллағ,</w:t>
        <w:br/>
        <w:t>Озгің |йңа йеін мін</w:t>
        <w:br/>
        <w:t>уа) ішіп.</w:t>
        <w:br/>
        <w:t>Олға кілі |і абаг,</w:t>
        <w:br/>
        <w:t>лис ШЕ 1 абат.</w:t>
        <w:br/>
        <w:t>барін «ңа,</w:t>
        <w:br/>
        <w:t>Овет цазбца,</w:t>
        <w:br/>
        <w:t>Ваг- Һан,</w:t>
        <w:br/>
        <w:t>142 әйші</w:t>
        <w:br/>
        <w:t>әзара АСЫЛ МҰРА, Түркі антологиясы % УАТААВІ.Е НЕЮТТАСВЕ. Титіс апіһоіову</w:t>
        <w:br/>
        <w:t>Жағасындағыны жалаймыл деп</w:t>
        <w:br/>
        <w:t>колындағысынан айрылар</w:t>
        <w:br/>
        <w:t>Қарға қазға еліктесе, бұты (сирағы) сынар.</w:t>
        <w:br/>
        <w:t>Бір тойынның басы ауырса,</w:t>
        <w:br/>
        <w:t>Барлық тойынның басы ауырмас</w:t>
        <w:br/>
        <w:t>(тойын «кәпірлердің дін басы»).</w:t>
        <w:br/>
        <w:t>Иегін еркелетіп (сипалап), сақалың ұқсатар.</w:t>
        <w:br/>
        <w:t>Қарыз кегтіксе, кадам бітер,</w:t>
        <w:br/>
        <w:t>Үлкенді сыймаса, қүт болар.</w:t>
        <w:br/>
        <w:t>Жауды елемесе, басқа шығар.</w:t>
        <w:br/>
        <w:t>Кәк сәістке қүс конар,</w:t>
        <w:br/>
        <w:t>Көрікті кіспе сөз келер (ерер).</w:t>
        <w:br/>
        <w:t>Кім қатігез болса, (сол) тасжүрек болар.</w:t>
        <w:br/>
        <w:t>Құзда қар ерімес,</w:t>
        <w:br/>
        <w:t>Қойда май срімес.</w:t>
        <w:br/>
        <w:t>Момын кісінің сөзі даңқты болмас.</w:t>
        <w:br/>
        <w:t>Несіз затқа ие болмас.</w:t>
      </w:r>
    </w:p>
    <w:p>
      <w:r>
        <w:t>Қыстың қонағы - от (көк шөп).</w:t>
        <w:br/>
        <w:t>Құтыдағы - хош жұпар.</w:t>
        <w:br/>
        <w:t>құз</w:t>
        <w:br/>
        <w:t>Ит- бөрі.</w:t>
        <w:br/>
        <w:t>Кұл үрлегеннен. шоқ үрлеген жақсы.</w:t>
        <w:br/>
        <w:t>Күнге қараса, көз ұялар.</w:t>
        <w:br/>
        <w:t>Қырық жылға дейін бай мен жарлы теңелер.</w:t>
        <w:br/>
        <w:t>Кара бұлтты жол ашар,</w:t>
        <w:br/>
        <w:t>Хан есігін нәре ашар.</w:t>
        <w:br/>
        <w:t>Сөгетке жұмсақтық (жарасар),</w:t>
        <w:br/>
        <w:t>Қайыңға қаттылық (жарасар)</w:t>
        <w:br/>
        <w:t>Бар. бақыр,</w:t>
        <w:br/>
        <w:t>Жоқ- алтын.</w:t>
        <w:br/>
        <w:t>кннкахсатинананолиннинянеяаинындананыныт АСЫЛ МҰРА. Түркі аптологиясы % УАПАУАН,Е НЕНІТАСЕ., Тиіс апһоІору</w:t>
        <w:br/>
        <w:t>і</w:t>
        <w:br/>
        <w:t>8 іе іш «бауырға жабысып біткеп жұқа:</w:t>
        <w:br/>
        <w:t>ел»: штегі ет</w:t>
        <w:br/>
        <w:t>т Егікһоіі ыза «қынжылыс»: Ер ыза болды</w:t>
        <w:br/>
        <w:t>! одоу Еу/йу од! уык «киіз үйдің жабдығы»: Үйдің</w:t>
        <w:br/>
        <w:t>4 уығы</w:t>
        <w:br/>
        <w:t>4</w:t>
        <w:br/>
        <w:t>і</w:t>
        <w:br/>
        <w:t>і 19 Аңіің пий? ықық «ықылық»: Оны ық ұстады</w:t>
        <w:br/>
        <w:t>(оған ықылық тиді)</w:t>
        <w:br/>
        <w:t>г) Оі алалу а) ош «әкіктеу есімдігі»: Ол андай :</w:t>
        <w:br/>
        <w:t>айтты (ол анадай деді)</w:t>
        <w:br/>
        <w:t>г ее ош, сол, бұл «сілтеу есімдігі»: Өл ер (ол</w:t>
        <w:br/>
        <w:t>адам, бұ. алам, сол адам)</w:t>
        <w:br/>
        <w:t>ет ти см «см, дауа»: Емші</w:t>
        <w:br/>
        <w:t>і үт іп Мівс ег дітау ым «қимылмен білдіретін шартты</w:t>
        <w:br/>
        <w:t>і белгі»: Һім білсе, ер өлмес</w:t>
        <w:br/>
        <w:t>4</w:t>
        <w:br/>
        <w:t>і 4) Арыны «мезгіл өлемі»: Айлық жазба</w:t>
        <w:br/>
        <w:t>: (әскерлердің аты-жәні, тамағы</w:t>
        <w:br/>
        <w:t>Н жазылатын дәптер)</w:t>
        <w:br/>
        <w:t>а</w:t>
        <w:br/>
        <w:t>! Ы Ош д) өң «жүз, ажар»: Қызыл өң</w:t>
        <w:br/>
        <w:t>Н</w:t>
        <w:br/>
        <w:t>Н ӛй Тай ӛңійе 1оп өң «түс, рең»: Жасыл түсті тон</w:t>
        <w:br/>
        <w:t>і</w:t>
        <w:br/>
        <w:t>, ӛң ді тепдеп буй Һағай өң «бұрып, алдында»; Өл менен</w:t>
        <w:br/>
        <w:t>; бұрып барды</w:t>
        <w:br/>
        <w:t>1</w:t>
        <w:br/>
        <w:t>% оп Ол оң «дұрыс, жөн»: Оң іс (жақсы іс)</w:t>
        <w:br/>
        <w:t>.</w:t>
        <w:br/>
        <w:t>! ог Оргеве ауі: һайпдв от «жанған от»; Ою дегенге ауыз</w:t>
        <w:br/>
        <w:t>! күймес</w:t>
      </w:r>
    </w:p>
    <w:p>
      <w:r>
        <w:t>1</w:t>
        <w:br/>
        <w:t>3 Ң</w:t>
        <w:br/>
        <w:t>; ш РшайиЯ ұш «нәрсенін ұшы»: Бұтақ ұшы</w:t>
        <w:br/>
        <w:t>П (ғалдың ұшы)</w:t>
        <w:br/>
        <w:t>4</w:t>
        <w:br/>
        <w:t>ші сайт сиыр «төрт түлік малдың бірі, жыл</w:t>
        <w:br/>
        <w:t>атауы»: Сиыр жылы</w:t>
        <w:br/>
        <w:t>ог Оға! ор «бурыл»: Бурыл ат; казақ</w:t>
        <w:br/>
        <w:t>тілінде ор қоян тіркесінде</w:t>
        <w:br/>
        <w:t>сақталған.</w:t>
        <w:br/>
        <w:t>ӛт Лиу бгі өзен «өзен. жылға»: Тау өзені</w:t>
        <w:br/>
        <w:t>2 Өй өз «өздік есімдік»: Өз адамы</w:t>
        <w:br/>
        <w:t>Атеп аш түнді</w:t>
        <w:br/>
        <w:t>Атіп діріп діта Моуі:</w:t>
        <w:br/>
        <w:t>Оолі дай оуші Ійгеігі</w:t>
        <w:br/>
        <w:t>Цауі дала ІСігіб Киз4шп</w:t>
        <w:br/>
        <w:t>Тодшӛ 148га ци Һӛгдіті</w:t>
        <w:br/>
        <w:t>Атап ісбгі» Һаі нуі</w:t>
        <w:br/>
        <w:t>Пана йгір дан!аді</w:t>
        <w:br/>
        <w:t>Алау Әйштбіһ шіден</w:t>
        <w:br/>
        <w:t>(Ош Бошь Ші ауа</w:t>
        <w:br/>
        <w:t>Чапай гік Боіш</w:t>
        <w:br/>
        <w:t>Агіс оу |йгі Кӛгді</w:t>
        <w:br/>
        <w:t>Вшг ӛгіһ Кӛк бгісісі</w:t>
        <w:br/>
        <w:t>Таппан 18гй9 то ізуді</w:t>
        <w:br/>
        <w:t>Олга д</w:t>
        <w:br/>
        <w:t>ОаНу |апі апга Кӛгдіпі</w:t>
        <w:br/>
        <w:t>Олда Кӛті Бадш ауді</w:t>
        <w:br/>
        <w:t>10е9и Багиһ оКсй5 эуіті</w:t>
        <w:br/>
        <w:t>ТаГіті |йгіһ Ісікізі ЕЗу (ірі</w:t>
        <w:br/>
        <w:t>Айт Ма (бей эубігі</w:t>
        <w:br/>
        <w:t>Мәші КӛгіҺ үіші ауй1</w:t>
        <w:br/>
        <w:t>Тлғтт шш» Көзі 45шійі</w:t>
        <w:br/>
        <w:t>Алйуйніп ата |о10і</w:t>
        <w:br/>
        <w:t>Вай а» до ваіді</w:t>
        <w:br/>
        <w:t>Воуаз ай» ІШКЕ ау</w:t>
        <w:br/>
        <w:t>Ошге в</w:t>
        <w:br/>
        <w:t>үйгшігбшзадіті</w:t>
        <w:br/>
        <w:t>Іігікелір дабӛшадбіт!</w:t>
        <w:br/>
        <w:t>Заү% іг Кйпіп (оуді</w:t>
        <w:br/>
        <w:t>Ауа Әйіліг иғд |огійт</w:t>
        <w:br/>
        <w:t>Начйіб ізді фа Ебгдіті</w:t>
        <w:br/>
        <w:t>Ал ЫНЫ ад! БагФт</w:t>
        <w:br/>
        <w:t>ТАК |у 121 (уйі</w:t>
      </w:r>
    </w:p>
    <w:p>
      <w:r>
        <w:t>АҺап, до1бат ц294а Ват1Һ</w:t>
        <w:br/>
        <w:t>“Тийаг ӛгбіп өйзіп (агті»</w:t>
        <w:br/>
        <w:t>(Жаудың) басына жаңа (жара) қасірет орнатты,</w:t>
        <w:br/>
        <w:t>Ірлер байып мұңылады</w:t>
        <w:br/>
        <w:t>(арылды, қуанышқа бөленді).</w:t>
        <w:br/>
        <w:t>Олардың (жаудың) батырларына бұғау салды.</w:t>
        <w:br/>
        <w:t>Құзға қышқырып (төмендегілерге</w:t>
        <w:br/>
        <w:t>айқайлап) жұртты жинадым,</w:t>
        <w:br/>
        <w:t>ОКауға қарсы) жақ, тарттым (қару жұмсадым).</w:t>
        <w:br/>
        <w:t>Тоғыз рет ұрысқа кірдім (бардым),</w:t>
        <w:br/>
        <w:t>Жау (күшімізді) көріп басын тықты</w:t>
        <w:br/>
        <w:t>(бас сауғалады).</w:t>
        <w:br/>
        <w:t>Өзін (көкірсккс ұрып) көтеріп бос мақтанған еді,</w:t>
        <w:br/>
        <w:t>Жарық жерді қарыштады (қадамдалы).</w:t>
        <w:br/>
        <w:t>Атына қамшы ұрды (салды).</w:t>
        <w:br/>
        <w:t>Ұятқа калып тебеге ауды (төбе асты),</w:t>
        <w:br/>
        <w:t>(ұятын мойындап көзден тайды).</w:t>
        <w:br/>
        <w:t>Ықыласым тәрік баллы</w:t>
        <w:br/>
        <w:t>(Ақылым әртарапқа бөлінді),</w:t>
        <w:br/>
        <w:t>Тәрік көңіліме жар көрінді.</w:t>
        <w:br/>
        <w:t>Бұпт көтеріліп, кок бүркенді,</w:t>
        <w:br/>
        <w:t>Тұман тұрып, бүртпақ жауды</w:t>
        <w:br/>
        <w:t>Кспштен тұрып жүрс бердім,</w:t>
        <w:br/>
        <w:t>Қара, қызыл бөрі (қасқыр) көрдім</w:t>
        <w:br/>
        <w:t>Жағымды қатты тартып (даяр) тұрдым.</w:t>
        <w:br/>
        <w:t>Қайрыла қарап (қасқырлар), кырдан асты.</w:t>
        <w:br/>
        <w:t>(Қасқырды) қуам деп өзім алхындым,</w:t>
        <w:br/>
        <w:t>Қалмай қуып (қасқырды) қалжыраттым,</w:t>
        <w:br/>
        <w:t>Атыммен (қасқырға) жетіп (соғуға) асықтым.</w:t>
        <w:br/>
        <w:t>Мені көріп (қасқырдың) жүні үрпиді.</w:t>
        <w:br/>
        <w:t>Итім (қасқырды) ұстап шалып ластады.</w:t>
        <w:br/>
        <w:t>Оны (қасқырды) талап, талқанын шығарды.</w:t>
        <w:br/>
        <w:t>Басышш алып (бүрін) сілкіледі.</w:t>
        <w:br/>
        <w:t>Бауыздаудан алып түгел тұншықтырды (өлтірді).</w:t>
        <w:br/>
        <w:t>Қара-түнекгі қашырдым.</w:t>
        <w:br/>
        <w:t>Ауыр түсімді ұшырдым</w:t>
        <w:br/>
        <w:t>Жсткінектер (дәуірі тез) откіздім.</w:t>
        <w:br/>
        <w:t>Есепті (санаулы) күнім толды (жетті).</w:t>
        <w:br/>
        <w:t>Асудан асып, алға жүрдім,</w:t>
        <w:br/>
        <w:t>Жақындап барып бір қарайған (алам) көрдім.</w:t>
        <w:br/>
        <w:t>Оны біліп (танып) ілгері жүрдім</w:t>
        <w:br/>
        <w:t>Түгел жау тозаңы торыды (басыл тұрды).</w:t>
        <w:br/>
        <w:t>Қаласам онын, (жаудып) артынан калмас едім.</w:t>
        <w:br/>
        <w:t>Гұтқындар едім (жау қолып) бостырлап,</w:t>
      </w:r>
    </w:p>
    <w:p>
      <w:r>
        <w:t>143</w:t>
        <w:br/>
        <w:t>Жу ТИРЕ «Бар --ғу ДЕРЕУ</w:t>
        <w:br/>
        <w:t>Ескерткіштін тілі жөнінде ғылымда бірізді айтылған пікірлер жоқ. І8.В. Радлов алғаш</w:t>
        <w:br/>
        <w:t>Вена нұсқасы бойынша транскрипциялағанда Алтай түркілерінің тіліне сүйеш еші белгілі.</w:t>
        <w:br/>
        <w:t>Бірақ кейінгі зерітеулер бұл пікірдің дұрыс еместігін дәлелдеді. Ескерткіштің кіріспе</w:t>
        <w:br/>
        <w:t>болімінде «буғрахан тілінде, түркі сөзімен» деп жазылғаны туралы дерек бар. Бұл туралы</w:t>
        <w:br/>
        <w:t>А.Н.Кононов «бұғрахан тілін қараханидтер ұлысы (840-1212) қолданған әдеби жазба тіл» деп</w:t>
        <w:br/>
        <w:t>тұжырымдайды. С.І. Малов сскерткіш тішін көне ұйғыр тілінс апарып тіресе, дыбыстық және</w:t>
        <w:br/>
        <w:t>грамматикалық белгілерін салыстыра зерттеген А.М. Шорбак қарпұқ тілінде жазылғанын</w:t>
        <w:br/>
        <w:t>айтады. «Кұдағғу білік» ескерткішінің тілін Э.Р. Тенишеш караханидтер, бұғрахан тілінде,</w:t>
        <w:br/>
        <w:t>Г.Ф. Благова қарлүк-кыпшақ тілінде, А. Валидов қараханидтер тілінде (қараханид-түркі</w:t>
        <w:br/>
        <w:t>тілінде) жаҙылған деген лс пікірлер кеңінен мәлім. Сонымен қатар қазіргі түркі "ілдерінің</w:t>
        <w:br/>
        <w:t>қайсысымен салыстырсақ та, ұқсас белгілер көптеп кездесетіндіктен, әр түркі халқынан</w:t>
        <w:br/>
        <w:t>шыққан зерттеушілер оз тілімен сабақтас екенін долелдейлі. О.П. Паджип орта ғасыр тағу</w:t>
        <w:br/>
        <w:t>ескерткіштері орта түркі тілінде жазылғанын және баршық түркі халықтарына ортақтығын же</w:t>
        <w:br/>
        <w:t>айталы. Сондықтан «Құдатғу білік» жазба ескерікіші қарахапилтер мемлекегінің әдейи налу каетөсее терм лен ес</w:t>
        <w:br/>
        <w:t>тілінде жазылған, түркі халықтарының ортақ асыл мұрасы болып табылады. тез --е мысы мі</w:t>
        <w:br/>
        <w:t>ее следы зым</w:t>
        <w:br/>
        <w:t>әск ғы ж</w:t>
        <w:br/>
        <w:t>2ьег аі -Ц</w:t>
        <w:br/>
        <w:t>хәЛДІ 2ды сезі</w:t>
        <w:br/>
        <w:t>БЕГЕН</w:t>
        <w:br/>
        <w:t>е. м-- еда</w:t>
        <w:br/>
        <w:t>2. жасама жо мық</w:t>
        <w:br/>
        <w:t>ж өлейік е езе</w:t>
        <w:br/>
        <w:t>жаі ақы</w:t>
        <w:br/>
        <w:t>.</w:t>
        <w:br/>
        <w:t>Н</w:t>
        <w:br/>
        <w:t>1</w:t>
        <w:br/>
        <w:t>Н</w:t>
        <w:br/>
        <w:t>гөй егей (ергайв,</w:t>
        <w:br/>
        <w:t>Црзу8 Ес ехурі Ніргой5,</w:t>
        <w:br/>
        <w:t>ізің һоіза, ог біШілтій</w:t>
        <w:br/>
        <w:t>ІНІ боза аг ізугіппав,</w:t>
        <w:br/>
        <w:t>Епашс тш ешікпі ауігізг.</w:t>
        <w:br/>
        <w:t>Аудата Баб1- 6)</w:t>
        <w:br/>
        <w:t>Етек еКілеій дапаз.</w:t>
        <w:br/>
        <w:t>Атбш Бдіза гі бітп38.</w:t>
        <w:br/>
        <w:t>йды пуші сізді, шбап белін,</w:t>
      </w:r>
    </w:p>
    <w:p>
      <w:r>
        <w:t>Епійдей ейік дап Әбуйа ӨптіКпшіз,</w:t>
        <w:br/>
        <w:t>Оуізд ІШІКІ)</w:t>
        <w:br/>
        <w:t>Оуілп ІШІК</w:t>
        <w:br/>
        <w:t>іпайп іңгава, Боп ӛзәдіпг,</w:t>
        <w:br/>
        <w:t>Веб сітійк іш? етпі88.</w:t>
        <w:br/>
        <w:t>Птгідра аріп, оүші Бот.</w:t>
        <w:br/>
        <w:t>Атравіу әз азштаз,</w:t>
        <w:br/>
        <w:t>ЕГДІШЕЛІГЕІІГІЗ</w:t>
        <w:br/>
        <w:t>Шап Кішін егізіз Бйініз,</w:t>
        <w:br/>
        <w:t>Төнгі өйтіп сегі ісе.</w:t>
        <w:br/>
        <w:t>Еппэвтей ӘзуІй міс Болат.</w:t>
        <w:br/>
        <w:t>Аүһегін |азугйтпа,</w:t>
        <w:br/>
        <w:t>Тайаб ағдавіп |аугітпа.</w:t>
        <w:br/>
        <w:t>АЛУ сг Забик дағіпав,</w:t>
        <w:br/>
        <w:t>Алаацішу агау әт</w:t>
        <w:br/>
        <w:t>Еппікіпе шауш К8ө4гі һоіш:</w:t>
        <w:br/>
        <w:t>І</w:t>
        <w:br/>
        <w:t>егі</w:t>
        <w:br/>
        <w:t>Үү ізгатаза, біті!</w:t>
        <w:br/>
        <w:t>Қамы Калай шзз,</w:t>
        <w:br/>
        <w:t>Аша агай Кейт,</w:t>
        <w:br/>
        <w:t>Оыү оғуш Ма біігітідз.</w:t>
        <w:br/>
        <w:t>( АСЫЛ МҰРА. Түркі антологиясы % УАТЛУАВГЕ НЕҢКТТАСЕ, Тшіс ал(зо/ову</w:t>
        <w:br/>
        <w:t>Еркекқұмар (жезөкше) күйеуге тимес,</w:t>
        <w:br/>
        <w:t>Алаңғасар (желөкпе) үйінс жетлес.</w:t>
        <w:br/>
        <w:t>Төнілік болса, ер өлмес (арымас),</w:t>
        <w:br/>
        <w:t>Плтік болса, ат жауыр болмас.</w:t>
        <w:br/>
        <w:t>Инабатты қоңақ үй иесін күрметтер.</w:t>
        <w:br/>
        <w:t>Әдептің басы. тіл.</w:t>
        <w:br/>
        <w:t>Еңбек егінде (ескерусіз) калмас.</w:t>
        <w:br/>
        <w:t>Андыз болса, ат өлмес.</w:t>
        <w:br/>
        <w:t>Итке ұят бітсе, өлексе жемес,</w:t>
        <w:br/>
        <w:t>Бойдақ слу кез кездемедеп дамбал тіге алмас</w:t>
        <w:br/>
        <w:t>Шақ жіліксіз,</w:t>
        <w:br/>
        <w:t>Бала Білімсіз.</w:t>
        <w:br/>
        <w:t>Інген ыңыранса, бота боздар.</w:t>
        <w:br/>
        <w:t>Бес саусақ бірдей емес.</w:t>
        <w:br/>
        <w:t>Ұмайға табынса, ұлды болар.</w:t>
        <w:br/>
        <w:t>Арпасыз ағ (қыр) аса алмас,</w:t>
      </w:r>
    </w:p>
    <w:p>
      <w:r>
        <w:t>Арқасыз бөлер әскер басқара алмас,</w:t>
        <w:br/>
        <w:t>Жылан өзінің иірлігін білмес,</w:t>
        <w:br/>
        <w:t>Түйенің мойнын иір дер.</w:t>
        <w:br/>
        <w:t>Жалқауға бұлт (көлеңкесі де) жүк болар.</w:t>
        <w:br/>
        <w:t>Батыр жілігі корлама,</w:t>
        <w:br/>
        <w:t>Сәйгүліктін арқасын жауыр қылма.</w:t>
        <w:br/>
        <w:t>Тұрмысты адам тез қаріаймас.</w:t>
        <w:br/>
        <w:t>Азықты адам арымас.</w:t>
        <w:br/>
        <w:t>Бала смізетін қатын ашқарақ болар.</w:t>
        <w:br/>
        <w:t>Тасты қозғауға болмаса, сүю керек,</w:t>
        <w:br/>
        <w:t>Күміс күше қонса,</w:t>
        <w:br/>
        <w:t>Алтын (оз) аяғымен келер.</w:t>
        <w:br/>
        <w:t>Отты жалынмен өпірмес.</w:t>
        <w:br/>
        <w:t>Оо</w:t>
        <w:br/>
        <w:t>Кӛксіетшг Кігизу ілі.</w:t>
        <w:br/>
        <w:t>182 Міг ділда ө%уша.</w:t>
        <w:br/>
        <w:t>Ояз Әоіза, апа Кӛелін.</w:t>
        <w:br/>
        <w:t>Ваһ( вғуда, Кӛзі (аіп</w:t>
        <w:br/>
        <w:t>ага ай- бааа, Юі4- а?а</w:t>
        <w:br/>
        <w:t>Оогиа да ауігда |агашав,</w:t>
        <w:br/>
        <w:t>Ошууа 5ӛ2 ашадда |а451т25.</w:t>
        <w:br/>
        <w:t>Оопац Баз вӛздіЖні 17ір,</w:t>
        <w:br/>
        <w:t>Мебй |ігір Б188ікс 4гвй, ӛг заБіп |оім125.</w:t>
        <w:br/>
        <w:t>ГегдК дағда |әітпис,</w:t>
        <w:br/>
        <w:t>Асай ірі? даппан.%</w:t>
        <w:br/>
        <w:t>Қос қылыш бір кынға сыймас.</w:t>
        <w:br/>
        <w:t>Кок темір тек тұрмас.</w:t>
        <w:br/>
        <w:t>Қаш-қаш болса, қасындағысын көрмес.</w:t>
        <w:br/>
        <w:t>Балық (тың өзі) суда, көзі тыста (сыртта).</w:t>
        <w:br/>
        <w:t>Жаяудың ағы &gt;. шарық, күші- азық.</w:t>
        <w:br/>
        <w:t>Құрғақ қасық ауызға жарамас (жақпас),</w:t>
        <w:br/>
        <w:t>Құрғақ сөз кұлаққа жараспас (жақпас).</w:t>
        <w:br/>
        <w:t>Жүгері басының сирегі жақсы.</w:t>
        <w:br/>
        <w:t>Қанша өткір иытпақ болғанымен,</w:t>
        <w:br/>
        <w:t>өз сабын жоңа алмас</w:t>
        <w:br/>
        <w:t>Тезек қарда жатпас,</w:t>
        <w:br/>
        <w:t>Жақсы мен жаман қосылмас,“</w:t>
        <w:br/>
        <w:t>% Мақаз-мотелдердің транскриициясы мен аудармасы Қ. Бекетаев пен Ә. Ибатовтың енбегі негізінде</w:t>
        <w:br/>
        <w:t>дайындалды.</w:t>
      </w:r>
    </w:p>
    <w:p>
      <w:r>
        <w:t>Сөздіктен үзінділер</w:t>
        <w:br/>
        <w:t>Ехіғасі8 гот іле бісіолагу</w:t>
        <w:br/>
        <w:t>ар/др Ар дей пау;</w:t>
        <w:br/>
        <w:t>оуиг- арац</w:t>
        <w:br/>
        <w:t>ӛр/шр Өр Пейн;</w:t>
        <w:br/>
        <w:t>Бей- др ай</w:t>
        <w:br/>
        <w:t>ос Ойіпай</w:t>
        <w:br/>
        <w:t>в! Апдаофеңей</w:t>
        <w:br/>
        <w:t>Уағтад</w:t>
        <w:br/>
        <w:t>іі5 4;</w:t>
        <w:br/>
        <w:t>Ізде</w:t>
        <w:br/>
        <w:t>ЕТПЕТІ күшейткіш мәнді формант:</w:t>
        <w:br/>
        <w:t>Ін-ізгі нәрсе, бек жақсы</w:t>
        <w:br/>
        <w:t>нәрсе; оғыздар -- ап ақ «аппақ»</w:t>
        <w:br/>
        <w:t>үт/ұп күшейткіш мәнді формант:</w:t>
        <w:br/>
        <w:t>Үп-үрең; шігілдер-- ән ақ «ошақ»</w:t>
        <w:br/>
        <w:t>өт «апөп, өсімдік»: Шөп өнді</w:t>
        <w:br/>
        <w:t>өз «мал жейтін шәп, өсімдік,</w:t>
        <w:br/>
        <w:t>азық»: Ақа от бергің</w:t>
        <w:br/>
        <w:t>үш «сан»: Үш теңге</w:t>
        <w:br/>
        <w:t>шш «әр нәрсенің іші, інікі жағы»:</w:t>
        <w:br/>
        <w:t>Іштен буынатын белбеу;</w:t>
        <w:br/>
        <w:t>Іштегі сөз (көңілдегі құпия сөз)</w:t>
        <w:br/>
        <w:t>&gt; ықыуа Қашқари. Түбі бірл үркі:гіші. Аударғандар: Қ. Бскетпен, 9. Ибатов. &gt;. Алмды; Ана тілі, 1993..-33-47 66.</w:t>
        <w:br/>
        <w:t>Ібі</w:t>
        <w:br/>
        <w:t>АСЫЛ МҮРА. Түркі антологиясы % УАТДУАВІМЕ НВВТТАСЕ. Тиіс апіһо/Ююву</w:t>
        <w:br/>
        <w:t>т</w:t>
        <w:br/>
        <w:t>3</w:t>
        <w:br/>
        <w:t>!</w:t>
        <w:br/>
        <w:t>і</w:t>
        <w:br/>
        <w:t>!</w:t>
        <w:br/>
        <w:t>і Таңғұғтарға қарсы күрес жырлары</w:t>
        <w:br/>
        <w:t>і</w:t>
        <w:br/>
        <w:t>1 МАҚНИМНЛ» КАЗНКАК: (Хіс.) «ПІУАМА ІЛ)САТ-ТТ ТПЕК» фісіопагу</w:t>
      </w:r>
    </w:p>
    <w:p>
      <w:r>
        <w:t>і Ерісв Ө зігиеріс ардінеі е таһешіз</w:t>
        <w:br/>
        <w:t>і</w:t>
        <w:br/>
        <w:t>4</w:t>
        <w:br/>
        <w:t>і</w:t>
        <w:br/>
        <w:t>і</w:t>
        <w:br/>
        <w:t>!</w:t>
        <w:br/>
        <w:t>, Әайшвілі |оуйай1 Қатунсі деп ұрандады (хабарлады),</w:t>
        <w:br/>
        <w:t>і Тап Һӛдіп |зуйаШі Таңғұт бегімен айқасты (жаулады).</w:t>
        <w:br/>
        <w:t>і Оапі адір ауз Қаны ағып (олардың) заулады.</w:t>
        <w:br/>
        <w:t>% Нофшп өшуін ей) заүді Мойнынан қызыл су саулады.</w:t>
        <w:br/>
        <w:t>і</w:t>
        <w:br/>
        <w:t>і</w:t>
        <w:br/>
        <w:t>Ң Аген арі ора Пас Алып ерлер (жекпе-жекке) ұғысты (тұрысты)</w:t>
        <w:br/>
        <w:t>; Оп Кӛзіп һә Қыңыр (өшті) көзбен бағысты 1</w:t>
        <w:br/>
        <w:t>і Оштшу онша бәдиШаг Барлык қару жарақтарымен соғысты. 1</w:t>
        <w:br/>
        <w:t>ір ӘНЕ ціууа КІБйп зу Қылыштары (қап боккен) і</w:t>
        <w:br/>
        <w:t>; қынабына күшпен (әрең) сиды. 0:</w:t>
        <w:br/>
        <w:t>1</w:t>
        <w:br/>
        <w:t>Т "Таіпз һа Бағ и ушібіті Тәмәм (көл) бастар жойылды</w:t>
        <w:br/>
        <w:t>і Пізуі апФіп )ауаһҮтшай (кон жаудың бастары шабылды).</w:t>
        <w:br/>
        <w:t>4 апта Елу Әйт Жау осылай жеңілді</w:t>
        <w:br/>
        <w:t>І іпда Кішізіп ө?уа! Күйі оның (жаудын) сарқылды.</w:t>
        <w:br/>
        <w:t>і Қылыштарымыз (қанға бөккен)</w:t>
        <w:br/>
        <w:t>! қынабына зорға сиды.</w:t>
        <w:br/>
        <w:t>і</w:t>
        <w:br/>
        <w:t>4 Таңғұт ханы (Қазуисип бекі) алдады.</w:t>
        <w:br/>
        <w:t>Н Әлтіре соққы берлі (оғаш),</w:t>
        <w:br/>
        <w:t>і Туыстары (оны) табалады, 4</w:t>
        <w:br/>
        <w:t>і Ойюуа Кбгар |йзі ауд Ұят көріп жүзі шыдамады. і</w:t>
        <w:br/>
        <w:t>; і</w:t>
        <w:br/>
        <w:t>і Әдеіш ӛгіп сушгінкі: Бегім өзі безіп кетті, і</w:t>
        <w:br/>
        <w:t>і Пілғау ӘЗ оушізді (жарқ берін) жалтарып кстті. і</w:t>
        <w:br/>
        <w:t>і Өіпгі әуігініі Ұлы тәңірім (опы) жарылқады. і</w:t>
        <w:br/>
        <w:t>4 Әсыдан оған (құ» козі) бақ қонды. 1</w:t>
        <w:br/>
        <w:t>: ;</w:t>
        <w:br/>
        <w:t>і Таш-ұстардың (ол) зәресін ұшырды. Ң</w:t>
        <w:br/>
        <w:t>і Окі інін Ңкізді Кісінін ісін (тағдырын) тәлкек сті.</w:t>
        <w:br/>
        <w:t>. Атіп апа нісікійі (Тұтқын) адамдары мен аттарын</w:t>
        <w:br/>
        <w:t>1 Вшішу Бо» Баз (руші үлестірді (сыйға тартты).</w:t>
      </w:r>
    </w:p>
    <w:p>
      <w:r>
        <w:t>! "Тұтқын болып (олар) бас иді</w:t>
        <w:br/>
        <w:t>і</w:t>
        <w:br/>
        <w:t>і ӘауГ нн шіні ізгі Жаулар бектен ұйықтады (қажыды),</w:t>
        <w:br/>
        <w:t>; Көгаһ өті аа аа Соны (Бектің күшін) көріп азғындады. ;</w:t>
        <w:br/>
        <w:t>Н Әйт алі цолицИа Әзім оларды қопакша қабылдады. р</w:t>
        <w:br/>
        <w:t>! Ауіс ЖЕЗ ауш бау Ауыздарына у йлірді (құйды). і</w:t>
        <w:br/>
        <w:t>% і</w:t>
        <w:br/>
        <w:t>Н |</w:t>
        <w:br/>
        <w:t>Ң ні збтішій Оны (жауды) куып желін -</w:t>
        <w:br/>
        <w:t>! п дамді (ай сүңгіледі (шайзамен тпапыптты).</w:t>
        <w:br/>
        <w:t>!</w:t>
        <w:br/>
        <w:t>і</w:t>
        <w:br/>
        <w:t>і</w:t>
        <w:br/>
        <w:t>і</w:t>
        <w:br/>
        <w:t>і</w:t>
        <w:br/>
        <w:t>Та2</w:t>
        <w:br/>
        <w:t>Жі Қамар. «2 уе. Шуға ы.. |к-гүрік-) жамакандалынтдынынды</w:t>
        <w:br/>
        <w:t>1</w:t>
        <w:br/>
        <w:t>.</w:t>
        <w:br/>
        <w:t>.</w:t>
        <w:br/>
        <w:t>ұ</w:t>
        <w:br/>
        <w:t>1</w:t>
        <w:br/>
        <w:t>1</w:t>
        <w:br/>
        <w:t>.</w:t>
        <w:br/>
        <w:t>.</w:t>
        <w:br/>
        <w:t>Аіва ағдип ауғаһ о4. Егер көздеп атса оқ.</w:t>
        <w:br/>
        <w:t>Тауіаг ҺаЖі йгі іг Таулардың басы да кесілер (ұшын түсер)</w:t>
        <w:br/>
        <w:t>Ацва одіп Кі: іҺ Атса (егер) оғын көздеп (тағдыр),</w:t>
        <w:br/>
        <w:t>Кіп шал Йүда Кім (оған қарсы) тұрар жығылмай.</w:t>
        <w:br/>
        <w:t>ҮТү ай) оүгава Тауды атып есірсе (жындааса),</w:t>
        <w:br/>
        <w:t>дой үнгійіш Өзінің кеудесін жыртар (өзіне ол зақым жасар).</w:t>
        <w:br/>
        <w:t>Ва йіп агүшгаЫ Бектер атын арытып,</w:t>
        <w:br/>
        <w:t>Оа&gt;дуп алі тагүшгіһ Қайғы (қаза) оларды түшілтіш,</w:t>
        <w:br/>
        <w:t>Мір үйі багуагшіз Бәрінің жүзі сарғайып,</w:t>
        <w:br/>
        <w:t>КагЕйті шүяг ійгіШійг (Бейне бір) олар түрленер.</w:t>
        <w:br/>
        <w:t>ЕШ ДЕТІ Ұрсысар ерлер бәрітпе (бөрідей),</w:t>
        <w:br/>
        <w:t>ада шіліш Жыртып жағаларын ұрандайды.</w:t>
        <w:br/>
        <w:t>біті йлі ішіде Шыңғырған үні жер жарады.</w:t>
        <w:br/>
        <w:t>&lt;өураіһ Көгі Әтііг (Жасын) сығып-сығып көзі</w:t>
        <w:br/>
        <w:t>әрттей (қыздыралы)</w:t>
        <w:br/>
        <w:t>Көпішп 105іп 8гінді Көнілім, ішім өртенді,</w:t>
      </w:r>
    </w:p>
    <w:p>
      <w:r>
        <w:t>Цаң5 Бабіу дапаб/ Жатсам, басым қатады.</w:t>
        <w:br/>
        <w:t>Қадӛтіз б20%г іпдф Өткен өзек өртеді.</w:t>
        <w:br/>
        <w:t>Тап Кап кідзіҺ іпдійг Түн (мен) күн кешіп ізденер</w:t>
        <w:br/>
        <w:t>ОДА дапшу Коуйгді. Уақлы-тағдыр бірде бірге қобырады,</w:t>
        <w:br/>
        <w:t>Атдӛті агіу өӛуійді Жәрдемші әрілеп сиреді (алыстап кетті).</w:t>
        <w:br/>
        <w:t>ПЦішлеі5іу 1ауиз ішугаді Жұғымсыздар (мен) жауыздар</w:t>
        <w:br/>
        <w:t>Ағат Біні Ә5йіІйг топырлады (көбейіш кегі).</w:t>
        <w:br/>
        <w:t>Жәрдемші бектер жойылар (жоғалар).</w:t>
        <w:br/>
        <w:t>Білікпілер (меп) мықтылар жоғалды,</w:t>
        <w:br/>
        <w:t>Аздап ай |апа3 Уақыт (оны) гіске салып жапышты.</w:t>
        <w:br/>
        <w:t>Ағайга Өй Нтавак Жәрдемшім мүлдем тыншыды (дүниеден озды).</w:t>
        <w:br/>
        <w:t>Тагед Ійсір өйтійійг Жерге тығып сүйретілді (они жерге сүйрстті). /:</w:t>
        <w:br/>
        <w:t>Тағдыр уакыты қобырады (мәпсіз болды).</w:t>
        <w:br/>
        <w:t>Үү ілуше Таугай1 Ынжық жауыз тірілді.</w:t>
        <w:br/>
        <w:t>Ағайт | е ауіад ЭКардемшім мүлде әлсіреді.</w:t>
        <w:br/>
        <w:t>Агдшп Бірі 45йгіііг% Әлсм бегі жойылды (жок болады)",</w:t>
        <w:br/>
        <w:t>"Мәтінін транскрипциясы мен аудармасы А. Қырзубиснаның еңбегі негізінде лайындашды 2</w:t>
        <w:br/>
        <w:t>ТБжелгі дәуір әлебиелі. Құрастырған Кыриубасва А. - Алматы: Ана тіні, 1991.-- Б. 90-92</w:t>
        <w:br/>
        <w:t>Капайа |гиа |04,</w:t>
        <w:br/>
        <w:t>Бараа а1/а |о4.</w:t>
        <w:br/>
        <w:t>Егіс егін |аНу,</w:t>
        <w:br/>
        <w:t>Апийей ҺаШ дап.</w:t>
        <w:br/>
        <w:t>АТітеі агвіап,</w:t>
        <w:br/>
        <w:t>Всгіпігі вісуап.</w:t>
        <w:br/>
        <w:t>Ашп йік әй һоіка,</w:t>
        <w:br/>
        <w:t>Абаигаз Кӛгшйг.</w:t>
        <w:br/>
        <w:t>Евіпай шеді |о4.</w:t>
        <w:br/>
        <w:t>А6 па 15,</w:t>
        <w:br/>
        <w:t>"Той та 145.</w:t>
        <w:br/>
        <w:t>Ісік ішігі 4 Бөйш.</w:t>
        <w:br/>
        <w:t>АШ агвіапшаг,</w:t>
        <w:br/>
        <w:t>Кібишшіксішілдй.</w:t>
        <w:br/>
        <w:t>Жі іші Бдіза е!Кіп ішіп.</w:t>
        <w:br/>
        <w:t>, Өүші аідізшг,</w:t>
        <w:br/>
        <w:t>ітгіт (Аы45йг.</w:t>
        <w:br/>
        <w:t>Кі айазі іЧіп,</w:t>
        <w:br/>
        <w:t>Ті аа пабйіп.</w:t>
        <w:br/>
        <w:t>Ша Бо1Ба іс! азлпав,</w:t>
      </w:r>
    </w:p>
    <w:p>
      <w:r>
        <w:t>ВШІК Бөіба 502 |а21145.</w:t>
        <w:br/>
        <w:t>(Ста КеіБі диі Кешг.</w:t>
        <w:br/>
        <w:t>мә кібиіс Боіза, ауш Вакик ш.</w:t>
        <w:br/>
        <w:t>46 йгі ет Боіш,</w:t>
        <w:br/>
        <w:t>Есюуйй іе! БоПт.</w:t>
        <w:br/>
        <w:t>ғад үег ваууу агф 5 кӛіши-</w:t>
        <w:br/>
        <w:t>Алп Кізі пӛуі лӛл 5а.</w:t>
        <w:br/>
        <w:t>Әпад егййп ағһш аттан.</w:t>
        <w:br/>
        <w:t>Тауіу одтидіп сө35,</w:t>
        <w:br/>
        <w:t>"Тӛңімі дауүідіп һӛдл</w:t>
        <w:br/>
        <w:t>Ола? дорва, ӛгаАк кӨ1ір ерӛпш.</w:t>
        <w:br/>
        <w:t>Күнде жырық (сызат) жоқ,</w:t>
        <w:br/>
        <w:t>Бекіе қайту жоқ.</w:t>
        <w:br/>
        <w:t>Еңцбекқордың, ерні майлы,</w:t>
        <w:br/>
        <w:t>Жалқаудың басы қанды,</w:t>
        <w:br/>
        <w:t>Алулы - арыстан,</w:t>
        <w:br/>
        <w:t>Беруші - тышқан.</w:t>
        <w:br/>
        <w:t>Атанпың жүгі ас болса (ха),</w:t>
        <w:br/>
        <w:t>Аш (адамға) аз көрінер.</w:t>
        <w:br/>
        <w:t>Ессндікте асығыс жоқ.</w:t>
        <w:br/>
        <w:t>Атп пе жемес,</w:t>
        <w:br/>
        <w:t>Тоқ не демес.</w:t>
        <w:br/>
        <w:t>Аурудың өсиеті ізгілік балар.</w:t>
        <w:br/>
        <w:t>Айламен арыстан үстар,</w:t>
        <w:br/>
        <w:t>Күшпен кұрт та ұстай алмас.</w:t>
        <w:br/>
        <w:t>Толған айды қолмен ымңамис (көресізсе).</w:t>
        <w:br/>
        <w:t>Жанжал шы ағайын ақылдасар,</w:t>
        <w:br/>
        <w:t>Жау келсе, ел тебіренер,</w:t>
        <w:br/>
        <w:t>Адам (кісі) аласы ішіне,</w:t>
        <w:br/>
        <w:t>Жылқы аласы сыртында.</w:t>
        <w:br/>
        <w:t>Белгі болса, жолдан адаспас,</w:t>
        <w:br/>
        <w:t>Білімді болса, сөзден жаңылмас.</w:t>
        <w:br/>
        <w:t>Қонақ келсе. құт келер.</w:t>
        <w:br/>
        <w:t>Көзең кішкентай болса, саптаяктын үлкенін қой,</w:t>
        <w:br/>
        <w:t>Серкештің еті ем болар.</w:t>
        <w:br/>
        <w:t>Ешкінің егі жел болар,</w:t>
        <w:br/>
        <w:t>Қашық жердің хабарын керуен келтірер.</w:t>
        <w:br/>
        <w:t>Бөтен кісінің малы мал саналмас.</w:t>
        <w:br/>
        <w:t>Ортақ адамнан артық алмас,</w:t>
        <w:br/>
        <w:t>Таулы арканмен имес,</w:t>
        <w:br/>
        <w:t>“Теңізді қайықпен бөгемес.</w:t>
      </w:r>
    </w:p>
    <w:p>
      <w:r>
        <w:t>Қаз үшса (кете), көлді үйрек исмдепер.</w:t>
        <w:br/>
        <w:t>ы?</w:t>
        <w:br/>
        <w:t>(Жа Қалада. «Шул. уға. ұм)</w:t>
        <w:br/>
        <w:t>ап</w:t>
        <w:br/>
        <w:t>а”</w:t>
        <w:br/>
        <w:t>ІК</w:t>
        <w:br/>
        <w:t>Ме іі һагі</w:t>
        <w:br/>
        <w:t>Веу ей</w:t>
        <w:br/>
        <w:t>Аір)ауйм, а/Сад боуша</w:t>
        <w:br/>
        <w:t>Ағ бас</w:t>
        <w:br/>
        <w:t>Ағ текйе ейЕ ағ һом</w:t>
        <w:br/>
        <w:t>ШЕ зеп Вағуй</w:t>
        <w:br/>
        <w:t>Ауіғ ағай етгйігі</w:t>
        <w:br/>
        <w:t>Ауік піл</w:t>
        <w:br/>
        <w:t>Әауйші</w:t>
        <w:br/>
        <w:t>Нуағ а</w:t>
        <w:br/>
        <w:t>Ме оуиғай Кеісіңі</w:t>
        <w:br/>
        <w:t>Хап теңе айу Бегді</w:t>
        <w:br/>
        <w:t>Аме деге а/ Міне агің</w:t>
        <w:br/>
        <w:t>албауді ЫЙ»</w:t>
        <w:br/>
        <w:t>Дзу зи</w:t>
        <w:br/>
        <w:t>Аби дариу; абма К0і;</w:t>
        <w:br/>
        <w:t>айша Ы</w:t>
        <w:br/>
        <w:t>іші ау</w:t>
        <w:br/>
        <w:t>іс</w:t>
        <w:br/>
        <w:t>ел</w:t>
        <w:br/>
        <w:t>ашып</w:t>
        <w:br/>
        <w:t>ар!</w:t>
        <w:br/>
        <w:t>асу</w:t>
        <w:br/>
        <w:t>ілкі</w:t>
        <w:br/>
        <w:t>ауыр</w:t>
        <w:br/>
        <w:t>бағалы</w:t>
        <w:br/>
        <w:t>күнжіт</w:t>
        <w:br/>
        <w:t>қасқа</w:t>
      </w:r>
    </w:p>
    <w:p>
      <w:r>
        <w:t>уақыт</w:t>
        <w:br/>
        <w:t>сый</w:t>
        <w:br/>
        <w:t>аяк</w:t>
        <w:br/>
        <w:t>жылы</w:t>
        <w:br/>
        <w:t>ашык</w:t>
        <w:br/>
        <w:t>Ұзын</w:t>
        <w:br/>
        <w:t>«жұмыс, іс»; Не ісің бар?</w:t>
        <w:br/>
        <w:t>«ел, мемлекет»: Бектің елі</w:t>
        <w:br/>
        <w:t>«батыр, алып»: Алып (батыр)</w:t>
        <w:br/>
        <w:t>жауда, мамын дауда (білінер)</w:t>
        <w:br/>
        <w:t>«артқы жақ, желке, мойын»:</w:t>
        <w:br/>
        <w:t>Артқы шаш (желке шаш)</w:t>
        <w:br/>
        <w:t>«таудың асуы, таудың тәбесі»;</w:t>
        <w:br/>
        <w:t>Бріншекке есік те асу болар</w:t>
        <w:br/>
        <w:t>«алдымен, әуелі, бірінші»:</w:t>
        <w:br/>
        <w:t>Алдымен сен барғын</w:t>
        <w:br/>
        <w:t>«ауыр, салмақты»; Ауыр аяқ</w:t>
        <w:br/>
        <w:t>тыншыды</w:t>
        <w:br/>
        <w:t>«қымбат»: Қымбат зат</w:t>
        <w:br/>
        <w:t>«дақыл»: Күнжіт майы</w:t>
        <w:br/>
        <w:t>«жжылқынын маңдайындағы</w:t>
        <w:br/>
        <w:t>қасқа»: Қасқа ат</w:t>
        <w:br/>
        <w:t>«мезгіл, уақыт»: Қай уақытта</w:t>
        <w:br/>
        <w:t>келдің”</w:t>
        <w:br/>
        <w:t>«сыйлық»: Хан маған сыл берді</w:t>
        <w:br/>
        <w:t>«дене мүшесі»: Аушы қанша</w:t>
        <w:br/>
        <w:t>айла білсе, аяқ сонша эсо”</w:t>
        <w:br/>
        <w:t>біледі</w:t>
        <w:br/>
        <w:t>«суық смсс»: Жылы су</w:t>
        <w:br/>
        <w:t>«жабық емес»: Ашық қақпа;</w:t>
        <w:br/>
        <w:t>Ашық кок (аспап): Ашық іс</w:t>
        <w:br/>
        <w:t>«биік, алыс»: Асу бермейтін</w:t>
        <w:br/>
        <w:t>тау (асуы ұзақ тау)“</w:t>
        <w:br/>
        <w:t>“Сөздік үзінлінерінін трапскрипциясы мен аужармасы А. Пгеубасатың еңбегі егі</w:t>
        <w:br/>
        <w:t>іле дайындалды.”</w:t>
        <w:br/>
        <w:t>і</w:t>
        <w:br/>
        <w:t>Н</w:t>
        <w:br/>
        <w:t>в</w:t>
        <w:br/>
        <w:t>(</w:t>
      </w:r>
    </w:p>
    <w:p>
      <w:r>
        <w:t>Жа Ш Қаш, -ре- «дуа. Бұға ке. -і.ы. ніш.)</w:t>
        <w:br/>
        <w:t>Есбігпаікдің 3гігезіз.</w:t>
        <w:br/>
        <w:t>Цсізісазав, ас І8рлті (етті.</w:t>
        <w:br/>
        <w:t>АІМаг Мгій шғыбта,</w:t>
        <w:br/>
        <w:t>Вевійг МНЯ өшибта,</w:t>
        <w:br/>
        <w:t>Пізшштібци бөдіу даптшу зиу Кӛпіпіш.</w:t>
        <w:br/>
        <w:t>ПаНаша өтіпті да,</w:t>
        <w:br/>
        <w:t>Ойауд |а?іш айдаш:</w:t>
        <w:br/>
        <w:t>Ошшу Йчай ері)</w:t>
        <w:br/>
        <w:t>Оштіг Кігіб ішеші тиі,</w:t>
        <w:br/>
        <w:t>бешавші бітпей агізіп.</w:t>
        <w:br/>
        <w:t>та дізіка, 21 Үйтш,</w:t>
        <w:br/>
        <w:t>Оуш егйгей, аға Өш:</w:t>
        <w:br/>
        <w:t>Ошіа ейгізі, Кӛтші Мг,</w:t>
        <w:br/>
        <w:t>Кӛз Кӛгөй, шік КЕП</w:t>
        <w:br/>
        <w:t>Төішті шшіба, Әшіші Бошт</w:t>
        <w:br/>
        <w:t>биу ібштлійв КА зш Вест</w:t>
        <w:br/>
        <w:t>Тағша ЫНА ша,</w:t>
        <w:br/>
        <w:t>Оп БН көгіс,</w:t>
        <w:br/>
        <w:t>Ваша ӛтізе дапба до!ва ойшгиг</w:t>
        <w:br/>
        <w:t>Ев а5Ксияяй, біш.</w:t>
        <w:br/>
        <w:t>Кетік БИІК птій5шг,</w:t>
        <w:br/>
        <w:t>Кет)45віг БШІК шті</w:t>
        <w:br/>
        <w:t>Зіптпава агвТдаг,</w:t>
        <w:br/>
        <w:t>Забұптпана шзидаг.</w:t>
        <w:br/>
        <w:t>Өзүкді ігвдіші 16,</w:t>
        <w:br/>
        <w:t>ТапіЯ БЕ бгійп:</w:t>
        <w:br/>
        <w:t>5 -</w:t>
        <w:br/>
        <w:t>Ет тырнақтан ажырамас.</w:t>
        <w:br/>
        <w:t>Ит ырылдамас, ат теппес деме.</w:t>
        <w:br/>
        <w:t>Батырлармен ұрыспа,</w:t>
        <w:br/>
        <w:t>Бектермен тұрыспа.</w:t>
        <w:br/>
        <w:t>Екі бура үйкенісер,</w:t>
        <w:br/>
        <w:t>Ортасында сона жантпылар.</w:t>
        <w:br/>
        <w:t>Шөліркеген (жанға) сагымттың бәрі су көрінер,</w:t>
        <w:br/>
        <w:t>Алам үрленген қап,</w:t>
        <w:br/>
        <w:t>Ауызы ашылса - бос қалар.</w:t>
        <w:br/>
        <w:t>Қураған ағат пілмес,</w:t>
        <w:br/>
        <w:t>Қураған шыбык түйілмес,</w:t>
      </w:r>
    </w:p>
    <w:p>
      <w:r>
        <w:t>Мақтаншақ дамбалын былғар.</w:t>
        <w:br/>
        <w:t>Тай өссе, ат тынығар</w:t>
        <w:br/>
        <w:t>Ұл өссе, әке тынығар.</w:t>
        <w:br/>
        <w:t>Құлак естісе, көңіл білер,</w:t>
        <w:br/>
        <w:t>Көз көрсе (сүйіктісін), әуес келер.</w:t>
        <w:br/>
        <w:t>Құралын ұмытса, тұтқын болар</w:t>
        <w:br/>
        <w:t>Су ішкізбеске сүт.</w:t>
        <w:br/>
        <w:t>Жуаспен ұрыс,</w:t>
        <w:br/>
        <w:t>Ұнтсызбен үрыепа.</w:t>
        <w:br/>
        <w:t>Шалбары бүтін (жан) қалаған жеріне отырар.</w:t>
        <w:br/>
        <w:t>Бүрсіт шаңқылдаса өлер,</w:t>
        <w:br/>
        <w:t>Кеңесті білім оңалар,</w:t>
        <w:br/>
        <w:t>Кеңессіз білім бұзылар.</w:t>
        <w:br/>
        <w:t>Сынамаса алданар,</w:t>
        <w:br/>
        <w:t>Сақтанбаса ұтқызар.</w:t>
        <w:br/>
        <w:t>Өн істе өзгерер.</w:t>
        <w:br/>
        <w:t>Кешқұрым бұлт қызарса,</w:t>
        <w:br/>
        <w:t>Қатыны ұл тапқандай болар.</w:t>
        <w:br/>
        <w:t>Таңертең бұлт қызарса,</w:t>
        <w:br/>
        <w:t>Үү уы кіргендей болар.</w:t>
        <w:br/>
        <w:t>49</w:t>
        <w:br/>
        <w:t>ф</w:t>
        <w:br/>
        <w:t>Н</w:t>
        <w:br/>
        <w:t>ф</w:t>
        <w:br/>
        <w:t>4</w:t>
        <w:br/>
        <w:t>ББ</w:t>
        <w:br/>
        <w:t>ӘвішсұйтЬ бы</w:t>
        <w:br/>
        <w:t>Шзіну ікіба таңа уд</w:t>
        <w:br/>
        <w:t>АуіксБағата заТузабі</w:t>
        <w:br/>
        <w:t>Поішу ій) інгіува</w:t>
        <w:br/>
        <w:t>"Тігіс 2гвй ішгіувагі</w:t>
        <w:br/>
        <w:t>Алас зідііЕ Кілті ісуа</w:t>
        <w:br/>
        <w:t>т іздіһ ө3кй іші</w:t>
        <w:br/>
        <w:t>Бойуйп 54К4 іші?</w:t>
        <w:br/>
        <w:t>ШТА о</w:t>
        <w:br/>
        <w:t>Шүдіш датаға 481Міп ауд</w:t>
        <w:br/>
        <w:t>(Таба ізсіз оба</w:t>
        <w:br/>
        <w:t>Тауас іріну бет</w:t>
        <w:br/>
        <w:t>бодан (құл) қылып, басын жарып,</w:t>
        <w:br/>
        <w:t>(Бірак) ол өзі басының құнын берді,</w:t>
      </w:r>
    </w:p>
    <w:p>
      <w:r>
        <w:t>Ол барлық мүлкін (үйін) сатпақ болды.</w:t>
        <w:br/>
        <w:t>Алым беріп жатпақ болды.</w:t>
        <w:br/>
        <w:t>Тірі қалғысы келді.</w:t>
        <w:br/>
        <w:t>(Осылайша) оған қайғы күні туды.</w:t>
        <w:br/>
        <w:t>Оның жауынгерлері меніц</w:t>
        <w:br/>
        <w:t>алдыма жығылды (тізе бүкті)</w:t>
        <w:br/>
        <w:t>Бастарын, мойындарын иді (құлшылық қылды).</w:t>
        <w:br/>
        <w:t>Ұятты боп, бұғып (қалды).</w:t>
        <w:br/>
        <w:t>Әлтірме, жойма мүлде деп өтінді.</w:t>
        <w:br/>
        <w:t>Еркіндік беріп босаттым.</w:t>
        <w:br/>
        <w:t>үнис-мүлкін тапсырттым.</w:t>
        <w:br/>
        <w:t>Барлық ар-ұяттан арылттым.</w:t>
        <w:br/>
        <w:t>Барлық мүлкін өзі жиды (буды).%</w:t>
        <w:br/>
        <w:t>АСЫЛ МҰРА. Түркі антологиясы % УАТАЗАВІ Е НЕКІТАСЕ. ТшКіс аһіһо!ору</w:t>
        <w:br/>
        <w:t>Алып Ер Тұңғаны жақтау</w:t>
        <w:br/>
        <w:t>Г.атстианіопв өі Ег Типса һег</w:t>
        <w:br/>
        <w:t>ЛЕТІН</w:t>
        <w:br/>
        <w:t>дӘҢ Қөнішіші</w:t>
        <w:br/>
        <w:t>Қануа кім йу ы Аұ тіңіг</w:t>
        <w:br/>
        <w:t>Дау шебші.</w:t>
        <w:br/>
        <w:t>Алып Ер Тұпға өлгені ме,</w:t>
        <w:br/>
        <w:t>Әзіз (жалған) дүние қалғаны ма.</w:t>
        <w:br/>
        <w:t>Тағдыр өшін алғаны ма,</w:t>
        <w:br/>
        <w:t>Енді жүрек жыртылды (жарылды, өмір үзі</w:t>
        <w:br/>
        <w:t>Тағдыр (уакыт) бағып күзетті</w:t>
        <w:br/>
        <w:t>(өлім -амалын пауып әкені).</w:t>
        <w:br/>
        <w:t>Біндірмей тұзаққа түсірді.</w:t>
        <w:br/>
        <w:t>Бектер бегін аздырды (ұзатты),</w:t>
        <w:br/>
        <w:t>Қашсалағы ол қалай құтылар еді</w:t>
        <w:br/>
        <w:t>(Тағдырдан қашын кұтылмас).</w:t>
        <w:br/>
        <w:t>Тағлыр күні таяп түр.</w:t>
        <w:br/>
        <w:t>Адам күші арытт тұр</w:t>
        <w:br/>
        <w:t>Ерлер дүннеден озғалы тұр,</w:t>
        <w:br/>
        <w:t>Қашсалағы (ол бір) тұгылар.</w:t>
        <w:br/>
        <w:t>Үйреншікті мұндай оқ,</w:t>
        <w:br/>
        <w:t>Мұнда ешкімді гыңдамайды оқ.</w:t>
        <w:br/>
        <w:t>әуір әлебиегі. Құрастырған Қыраубала 4.- Алмапы: Ана тілі, 1491. - 96-20-06.</w:t>
        <w:br/>
        <w:t>Н</w:t>
      </w:r>
    </w:p>
    <w:p>
      <w:r>
        <w:t>Н</w:t>
        <w:br/>
        <w:t>і</w:t>
        <w:br/>
        <w:t>Ң</w:t>
        <w:br/>
        <w:t>і</w:t>
        <w:br/>
        <w:t>і</w:t>
        <w:br/>
        <w:t>В</w:t>
        <w:br/>
        <w:t>і</w:t>
        <w:br/>
        <w:t>і</w:t>
        <w:br/>
        <w:t>;</w:t>
        <w:br/>
        <w:t>і</w:t>
        <w:br/>
        <w:t>і</w:t>
        <w:br/>
        <w:t>і</w:t>
        <w:br/>
        <w:t>%</w:t>
        <w:br/>
        <w:t>і</w:t>
        <w:br/>
        <w:t>і</w:t>
        <w:br/>
        <w:t>і</w:t>
        <w:br/>
        <w:t>і</w:t>
        <w:br/>
        <w:t>і</w:t>
        <w:br/>
        <w:t>Н</w:t>
        <w:br/>
        <w:t>Н</w:t>
        <w:br/>
        <w:t>і</w:t>
        <w:br/>
        <w:t>і</w:t>
        <w:br/>
        <w:t>;</w:t>
        <w:br/>
        <w:t>і</w:t>
        <w:br/>
        <w:t>%</w:t>
        <w:br/>
        <w:t>4</w:t>
        <w:br/>
        <w:t>,</w:t>
        <w:br/>
        <w:t>:</w:t>
        <w:br/>
        <w:t>і</w:t>
        <w:br/>
        <w:t>Н</w:t>
        <w:br/>
        <w:t>Ң</w:t>
        <w:br/>
        <w:t>і</w:t>
        <w:br/>
        <w:t>і</w:t>
        <w:br/>
        <w:t>і</w:t>
        <w:br/>
        <w:t>,</w:t>
        <w:br/>
        <w:t>Ң</w:t>
        <w:br/>
        <w:t>Ң</w:t>
        <w:br/>
        <w:t>і</w:t>
        <w:br/>
        <w:t>і</w:t>
        <w:br/>
        <w:t>і</w:t>
        <w:br/>
        <w:t>Н</w:t>
        <w:br/>
        <w:t>і</w:t>
        <w:br/>
        <w:t>І</w:t>
        <w:br/>
        <w:t>,</w:t>
        <w:br/>
        <w:t>В</w:t>
        <w:br/>
        <w:t>і</w:t>
        <w:br/>
        <w:t>Н</w:t>
        <w:br/>
        <w:t>і</w:t>
        <w:br/>
        <w:t>Ң</w:t>
        <w:br/>
        <w:t>і</w:t>
        <w:br/>
        <w:t>;</w:t>
        <w:br/>
        <w:t>і</w:t>
        <w:br/>
        <w:t>і</w:t>
        <w:br/>
        <w:t>4</w:t>
        <w:br/>
        <w:t>і</w:t>
        <w:br/>
        <w:t>4</w:t>
        <w:br/>
        <w:t>і</w:t>
        <w:br/>
        <w:t>В</w:t>
        <w:br/>
        <w:t>і</w:t>
        <w:br/>
        <w:t>Н</w:t>
        <w:br/>
        <w:t>Н</w:t>
        <w:br/>
        <w:t>і</w:t>
        <w:br/>
        <w:t>і</w:t>
        <w:br/>
        <w:t>4</w:t>
      </w:r>
    </w:p>
    <w:p>
      <w:r>
        <w:t>Ң</w:t>
        <w:br/>
        <w:t>В</w:t>
        <w:br/>
        <w:t>і</w:t>
        <w:br/>
        <w:t>і</w:t>
        <w:br/>
        <w:t>В</w:t>
        <w:br/>
        <w:t>%</w:t>
        <w:br/>
        <w:t>і</w:t>
        <w:br/>
        <w:t>і</w:t>
        <w:br/>
        <w:t>і</w:t>
        <w:br/>
        <w:t>4</w:t>
        <w:br/>
        <w:t>і</w:t>
        <w:br/>
        <w:t>і</w:t>
        <w:br/>
        <w:t>Н</w:t>
        <w:br/>
        <w:t>4</w:t>
        <w:br/>
        <w:t>і</w:t>
        <w:br/>
        <w:t>і</w:t>
        <w:br/>
        <w:t>Н</w:t>
        <w:br/>
        <w:t>4</w:t>
        <w:br/>
        <w:t>і</w:t>
        <w:br/>
        <w:t>Н</w:t>
        <w:br/>
        <w:t>Ң</w:t>
        <w:br/>
        <w:t>і</w:t>
        <w:br/>
        <w:t>4</w:t>
        <w:br/>
        <w:t>3</w:t>
        <w:br/>
        <w:t>і</w:t>
        <w:br/>
        <w:t>і</w:t>
        <w:br/>
        <w:t>;</w:t>
        <w:br/>
        <w:t>Н</w:t>
        <w:br/>
        <w:t>і</w:t>
        <w:br/>
        <w:t>і</w:t>
        <w:br/>
        <w:t>і</w:t>
        <w:br/>
        <w:t>В</w:t>
        <w:br/>
        <w:t>і</w:t>
        <w:br/>
        <w:t>,</w:t>
        <w:br/>
        <w:t>Н</w:t>
        <w:br/>
        <w:t>і</w:t>
        <w:br/>
        <w:t>і</w:t>
        <w:br/>
        <w:t>і</w:t>
        <w:br/>
        <w:t>Н</w:t>
        <w:br/>
        <w:t>МАХМУД ҚАШҚАРИ (Хғ)</w:t>
        <w:br/>
        <w:t>«ДИУАНИ ШУҒАТ-МТ ТҮРК» сөздігі</w:t>
        <w:br/>
        <w:t>МАКНМПО КАЗВИКАНТ (Хі с.)</w:t>
        <w:br/>
        <w:t>«ІМУАМЫЫОСАТ-Т ТИЕК» Шейорағу</w:t>
        <w:br/>
        <w:t>Маямұл абы Құсайын бин Мұхаммед Қашқари 1029 жылы дүниеге келен, Зерттеушілер</w:t>
        <w:br/>
        <w:t>аның туған жері жайлы Баласшұн, Барысған, Қашқар қалалары деген әртүрлі болжамдар</w:t>
        <w:br/>
        <w:t>жасайды, Ол 1126 жылы Қашқарияла қайтыс болды дсген дерск бар. Дегенмен де ғалымның</w:t>
        <w:br/>
        <w:t>өмір сүрген кезеңі тарихи енбегі арқылы белгілі болғанмен, дал қай жылы, қай жерде туын,</w:t>
        <w:br/>
        <w:t>кай жылы, қай жерде қайтыс болғаны белгісіз</w:t>
        <w:br/>
        <w:t>М.Қашқари бастанқы білім бастамаларын Қашқар қаласында альп, кейіннен Бұхарада,</w:t>
        <w:br/>
        <w:t>Самарқандта, Нитпанурда жалғастырып, Нрак елінің астанасы Бағдад қаласында іргелі ілім</w:t>
        <w:br/>
        <w:t>алған</w:t>
        <w:br/>
        <w:t>М.Қашқари 1072-1074 жылдары Бағдад қаласында, араб тілінде «Диуани луғат-ит түрк»</w:t>
        <w:br/>
        <w:t>(бұлан былай - «Сөздію») деген шығармасы жазылады</w:t>
        <w:br/>
        <w:t>«Сөздіктің» жазыла бастаған жылы 1072 жыл деген ортақ мәміле болғанмен, еңбектің</w:t>
        <w:br/>
        <w:t>жалылын біткен жылы жөніндегі пікірлер 1073 пон 1083 жылдар аралығын қамтиды. Амор</w:t>
        <w:br/>
        <w:t>тумадысын Бағдад халифі Мұхталиға арнап тарту еткен. Еңбектің түпнұсқасы сақталмаған,</w:t>
        <w:br/>
        <w:t>толық көшірме колжазбасын 1266 жымы жасаған Персиянын Саға. деген жерінен шыккан,</w:t>
      </w:r>
    </w:p>
    <w:p>
      <w:r>
        <w:t>кейіннен ад-Димацжи атанған Мухаммад ибя Әбу-Бакр ибн Аби әл-фагх ас-Сани. «Сөздіктіц»</w:t>
        <w:br/>
        <w:t>жалғыз дана қолжазбаси Стамбу ет Генсль кітапханасында сақтаулы. Қолжазба</w:t>
        <w:br/>
        <w:t>паисинан көлемішшамамен 239х105 мм 319 парак. Беугегі мәтіннің ашатын ауданы шамамен</w:t>
        <w:br/>
        <w:t>1735 мм, әрбір беттегі мәгін масх жазуымен жазылған 17 жол. Қолжазбаның ашық</w:t>
        <w:br/>
        <w:t>КЕНТІ күрмі қолдармен әскертулер мен қыстырмалар жазылған. Мұқабаның сыртқы</w:t>
        <w:br/>
        <w:t>с «Сөздіктің» мазмұнына қағысы жоқ, бірақ қолжазба жазылған колмен жазышған</w:t>
        <w:br/>
        <w:t>бекінді</w:t>
        <w:br/>
        <w:t>мәгін бар. «Сөздік» Аббас халифі ол-Мұқтадидін қолына жеткенмен, ол 1258 жылдан соц</w:t>
        <w:br/>
        <w:t>мәмлүктердің қойына түскен болуы керек. Қолжазба Суамбулға 1517 жылдай сон, яғни</w:t>
        <w:br/>
        <w:t>осмайдықтардың мәмлүк мемлекетін басып алған сон, әкелінуі мүмкін, Мұны қолжазбаның</w:t>
        <w:br/>
        <w:t>ақ ішетеріне жазылған мігтінге жасалған ескертулер мен түзетулерден байқауға болады</w:t>
        <w:br/>
        <w:t>Қолжазба алға; рег пымамен 1650 жылы Катиба Челсбилің (немссс Хажжи Халанф, немесе</w:t>
        <w:br/>
        <w:t>Кошфам-Зунұн) атақты бнбииеі рафиялық ецбегінше секе алынады. Бұлан басқа ХХ гасырдын</w:t>
        <w:br/>
        <w:t>басына дейін жүрек жоқ. Қошжазбаға ХХ ғисырлың басында Түркияман Вай Отуллар деген</w:t>
        <w:br/>
        <w:t>жерінде ғұпғақ Наз Паша деген кісіге болған. Ол қолжазбаны құлды 3гі ретінде туыскан</w:t>
        <w:br/>
        <w:t>аге сыйға уарлкан 1 том қітән. Онда ХХ ғасырда нөмірдешен 038 бег бар. Көлгірмелті</w:t>
        <w:br/>
        <w:t>түрді жілдерін жетік білмегендіктет, түркі сөздерін жазуда көнтеген қателер жіберген,</w:t>
        <w:br/>
        <w:t>ауытқушылық ғар араб сөздерін жазуда да кездеседі. Ол көнгіруші ғана болған. Шамамен 1914.</w:t>
        <w:br/>
        <w:t>жылы хағав Стамбуллың кітап базарына сағылымға қойылған жерінен атақты кітансүйер Әли</w:t>
        <w:br/>
        <w:t>зерн 1857. )сағып алған. «Сөздігні» алғаш рет түрік ғалымы, әрі библиофялі Әли</w:t>
        <w:br/>
        <w:t>жазбины ретке келтіруді Килисли муаллим Рифат Білгеге тапсыралы,</w:t>
        <w:br/>
        <w:t>ӘӘеіри</w:t>
        <w:br/>
        <w:t>Араб тізіндегісөздікті алғалгрег 1915-1917 жыллары Стамбушие том етіп ұлы уәзір Талап</w:t>
        <w:br/>
        <w:t>Паққинын (1874-1921 жж.) көмегімен Ахмед Рифат (1873-1953 жж.) басып тшығарды. Бсенм</w:t>
        <w:br/>
        <w:t>Атадан 1939-1941 жылдары түрік тіліне ауларып, 1941 жылы қолжазбаныц факсимилесін</w:t>
        <w:br/>
        <w:t>1943 жылы индексін Анкарида басып шығарды. С.М.Муталлибан 1960, 1961, 1963 жылдары</w:t>
        <w:br/>
        <w:t>Гкикентте өзбек біліне аударып басты. 1981-1984 жыллары Қытайда НИ.Мути, Н.Турсун</w:t>
        <w:br/>
        <w:t>және 16. ұйғыр Тіліне аулармдсы, 1982-1985 жылдары АҚШ-да Р. Дәнкофф, Дж. Келлилердің</w:t>
        <w:br/>
        <w:t>теялшын тіліне үзінді аудармасы, 1997 жылы А.Егеубасвтың қазак тіліне гозық ауларылған</w:t>
        <w:br/>
        <w:t>3оуамлық еңбегі шықты. «2</w:t>
        <w:br/>
        <w:t>Алчаумда басып шығарды. 2006 жы/</w:t>
        <w:br/>
        <w:t>ку басыз шығарды.</w:t>
        <w:br/>
        <w:t>«Сәздіктез 7000-пан астам сәз гежісленген, Белгі қойылған ғайпал: ардың сазы 31 тайна.</w:t>
        <w:br/>
        <w:t>Олар реу. барыстан, басмыл. бұлғар, йемек, кепджек, коче, қай, қарлұқ, қалнар, қыпшақ,</w:t>
        <w:br/>
        <w:t>эдікті» 2005 жылы Зафа-Алуа Әуезова орыс тіліне аударып,</w:t>
        <w:br/>
        <w:t>ы әзірбайжан тіліне Рамаз Аскор «Сөздікті» 4 гом стіп</w:t>
        <w:br/>
        <w:t>АСЫЛ МҰРА. Түркі антологиясы % УАТДТАВІ.Е НЕМТАСЕ. Тшкіс апіһоіову</w:t>
        <w:br/>
        <w:t>П</w:t>
        <w:br/>
        <w:t>Ң</w:t>
        <w:br/>
        <w:t>І</w:t>
        <w:br/>
        <w:t>Ң</w:t>
        <w:br/>
        <w:t>і</w:t>
        <w:br/>
        <w:t>Ң</w:t>
        <w:br/>
        <w:t>і</w:t>
        <w:br/>
        <w:t>Ң</w:t>
        <w:br/>
        <w:t>і</w:t>
        <w:br/>
        <w:t>4</w:t>
        <w:br/>
        <w:t>і</w:t>
        <w:br/>
        <w:t>1</w:t>
        <w:br/>
        <w:t>4</w:t>
      </w:r>
    </w:p>
    <w:p>
      <w:r>
        <w:t>Ң</w:t>
        <w:br/>
        <w:t>І</w:t>
        <w:br/>
        <w:t>Ң</w:t>
        <w:br/>
        <w:t>І</w:t>
        <w:br/>
        <w:t>і</w:t>
        <w:br/>
        <w:t>!</w:t>
        <w:br/>
        <w:t>1</w:t>
        <w:br/>
        <w:t>1</w:t>
        <w:br/>
        <w:t>і</w:t>
        <w:br/>
        <w:t>)</w:t>
        <w:br/>
        <w:t>!</w:t>
        <w:br/>
        <w:t>і</w:t>
        <w:br/>
        <w:t>і</w:t>
        <w:br/>
        <w:t>1</w:t>
        <w:br/>
        <w:t>і</w:t>
        <w:br/>
        <w:t>1</w:t>
        <w:br/>
        <w:t>Ң</w:t>
        <w:br/>
        <w:t>і</w:t>
        <w:br/>
        <w:t>Ң</w:t>
        <w:br/>
        <w:t>Ң</w:t>
        <w:br/>
        <w:t>1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Ң</w:t>
        <w:br/>
        <w:t>і</w:t>
        <w:br/>
        <w:t>і</w:t>
        <w:br/>
        <w:t>і</w:t>
        <w:br/>
        <w:t>Ң</w:t>
        <w:br/>
        <w:t>)</w:t>
        <w:br/>
        <w:t>!</w:t>
        <w:br/>
        <w:t>!</w:t>
        <w:br/>
        <w:t>Н</w:t>
        <w:br/>
        <w:t>і</w:t>
        <w:br/>
        <w:t>1</w:t>
        <w:br/>
        <w:t>І</w:t>
        <w:br/>
        <w:t>!</w:t>
        <w:br/>
        <w:t>і</w:t>
        <w:br/>
        <w:t>Ң</w:t>
        <w:br/>
        <w:t>1</w:t>
        <w:br/>
        <w:t>і</w:t>
        <w:br/>
        <w:t>і</w:t>
        <w:br/>
        <w:t>І</w:t>
        <w:br/>
        <w:t>І</w:t>
        <w:br/>
        <w:t>І</w:t>
        <w:br/>
        <w:t>І</w:t>
        <w:br/>
        <w:t>!</w:t>
        <w:br/>
        <w:t>;</w:t>
        <w:br/>
        <w:t>і</w:t>
        <w:br/>
        <w:t>!</w:t>
        <w:br/>
        <w:t>)</w:t>
        <w:br/>
        <w:t>і</w:t>
        <w:br/>
        <w:t>!</w:t>
        <w:br/>
        <w:t>!</w:t>
      </w:r>
    </w:p>
    <w:p>
      <w:r>
        <w:t>І</w:t>
        <w:br/>
        <w:t>;</w:t>
        <w:br/>
        <w:t>!</w:t>
        <w:br/>
        <w:t>!</w:t>
        <w:br/>
        <w:t>!</w:t>
        <w:br/>
        <w:t>і</w:t>
        <w:br/>
        <w:t>і</w:t>
        <w:br/>
        <w:t>%</w:t>
        <w:br/>
        <w:t>4</w:t>
        <w:br/>
        <w:t>1</w:t>
        <w:br/>
        <w:t>%</w:t>
        <w:br/>
        <w:t>қ</w:t>
        <w:br/>
        <w:t>.</w:t>
        <w:br/>
        <w:t>5</w:t>
        <w:br/>
        <w:t>%</w:t>
        <w:br/>
        <w:t>,</w:t>
        <w:br/>
        <w:t>Й</w:t>
        <w:br/>
        <w:t>,</w:t>
        <w:br/>
        <w:t>4</w:t>
        <w:br/>
        <w:t>Н</w:t>
        <w:br/>
        <w:t>4</w:t>
        <w:br/>
        <w:t>а</w:t>
        <w:br/>
        <w:t>Н</w:t>
        <w:br/>
        <w:t>қ</w:t>
        <w:br/>
        <w:t>1</w:t>
        <w:br/>
        <w:t>қ</w:t>
        <w:br/>
        <w:t>1</w:t>
        <w:br/>
        <w:t>қ</w:t>
        <w:br/>
        <w:t>1</w:t>
        <w:br/>
        <w:t>Н</w:t>
        <w:br/>
        <w:t>Т</w:t>
        <w:br/>
        <w:t>Н</w:t>
        <w:br/>
        <w:t>ЖҮСІП БАЛАСАҒҰН (ХІ ғ.).</w:t>
        <w:br/>
        <w:t>«ҚҰДАТҒУ БІЛІК» жазба ескерткіші</w:t>
        <w:br/>
        <w:t>ЖНОЗІР ВАҺАЗАСОУ (ХГе.).</w:t>
        <w:br/>
        <w:t>«КПЗАТСОС ВИ,С» хүгіШеп топшпеле</w:t>
        <w:br/>
        <w:t>ХІ ғасырдың ен ірі тарихи жазба ескерікінді - Жүсіп Баласағұнның «Құлатғу білік» дастапы.</w:t>
        <w:br/>
        <w:t>Қарахан мемлекетінін аса гүлденген кезеңінде жазылған бұл дастан - түркі халықтарының</w:t>
        <w:br/>
        <w:t>ортағасырлық қоғамдық-саяси өмірінен, тарихынан, ғылымы мсн одебистіней, паным-</w:t>
        <w:br/>
        <w:t>сеңімінен мол деректер беретін жозба ескерткіш. Осы еңбегі арқылы «Хас Хажиб» алағына</w:t>
        <w:br/>
        <w:t>не болған Ж. Баласағұн оз кезеңінде гылымның көптеген салаларын меңгерген атақты ғүлама</w:t>
        <w:br/>
        <w:t>ғалым ретінде белгілі болған.</w:t>
        <w:br/>
        <w:t>Саң ғасырда қалыптасып, орта ғасырларда 2блен орныққан түркілік танымға исламның</w:t>
        <w:br/>
        <w:t>енуі, араласуы, біте қайнисуы жоне түркілік таным мен ислам кағидаларының экігі білінбей</w:t>
        <w:br/>
        <w:t>бірғұтастануы ескерткін мәтінінде анық көріпіс тапқан. «Кұдатғу білік» дастаны -- ақынның</w:t>
        <w:br/>
        <w:t>ішкі толғаныстары мен көзқарастары деңгейінен асып түсіп, бүтін бір қоғам туралғу, тарихи</w:t>
        <w:br/>
        <w:t>кезен туралы, көшпелілердің өркениетінен мол хабар беретін ақпара! көзі болып табылады.</w:t>
        <w:br/>
        <w:t>«Құдатту білік» дистанының басты мақсаты- бақытты қоғам, құтты заман орнату. Жаугеріпілік</w:t>
        <w:br/>
        <w:t>заманда әрі діндер арасындағы тартыстарда бакытты. тыпыш мсмлекет құруғаұмтылу барлық</w:t>
        <w:br/>
        <w:t>түркілердің арманы еді. Академик А.Н. Кононов «Құдату білікте» кептеген халықтың</w:t>
        <w:br/>
        <w:t>өкейінде толгандырин жүрген ойлардың көрініс тапқанын айтады. Құтты қоғампың</w:t>
        <w:br/>
        <w:t>құрылымы дұрыс құрылған отбасынан басталатынын және сол отбасы дамуыныц әрбір</w:t>
        <w:br/>
        <w:t>жолы мемлексі дамуына алып баратынын, сондыктан қарапайым өмірдегі, тұрмыс) ағы әрбір</w:t>
        <w:br/>
        <w:t>қарым-қағынае Өз чаңдылығымен, ақылмен, сабырлылықпен жүзеге асырылуын жырлаған</w:t>
      </w:r>
    </w:p>
    <w:p>
      <w:r>
        <w:t>Жүсін Баласағұнның данышпандығы сол- мыңдаған көкіректегі ізгі ойды «Құлатғу білію»</w:t>
        <w:br/>
        <w:t>ескерлеішіне жазып қалдыру арқылы өзініц де атын, әрі бақытты омірді қалаған қарахан</w:t>
        <w:br/>
        <w:t>мемпекетніің де атын аламзат тарихында, ғылымда, түркологияңа мәшгілікке қалдырды.</w:t>
        <w:br/>
        <w:t>Біздің заманымызға «Құдатғу біліктің» үт қолжазбасы экеткені белгілі. Біріншісі - Йена</w:t>
        <w:br/>
        <w:t>нұсқасы (көшірілген жеріне қирай Герат нұсқасы деп Те атайды); екішшісі -- араб әрпімен</w:t>
        <w:br/>
        <w:t>жазылған Жанр пұсқасы; үшіншісі - ең толығы, жақсы сақталғаны Наманған (Ферғана)</w:t>
        <w:br/>
        <w:t>нұсқасы. Ескерткіш көшірмелерініпбіршеті Мысырдан, ендібіртетіВенадап шығуы,сонымен</w:t>
        <w:br/>
        <w:t>катар кәне Сарайшық қаласынан абылған ХШ ғасырдың ескерткіші деп есептелінстін қытп</w:t>
        <w:br/>
        <w:t>құмырада «Ақыл көркі - тіл, тілдің көркі соз. Кісі көркі- жұз, жүздің көркі - коз» деген</w:t>
        <w:br/>
        <w:t>«Құдазғу біліктіш» бір бойтінің жазылуы агалғин сокерткіштің түркі әшемше өтс танымал</w:t>
        <w:br/>
        <w:t>болғаның дәлелдейді.</w:t>
        <w:br/>
        <w:t>«Құтадғу білі» сскерікішінің транскрипциясын алғаш рет атақты түркітанушылар</w:t>
        <w:br/>
        <w:t>Б.Помсен мен В.Ралаов жасады. Содан кейіп түрік ғалымы РР. Арат үш қолжазбаны</w:t>
        <w:br/>
        <w:t>ренскрипциялап, толық мәтінін жасады және түрік тіліне аударып 1947 жылы Стамбул</w:t>
        <w:br/>
        <w:t>қаласынан 1 бөлімін, П бөлімін 1959 жылы Ашпкара каласынан басып шығарды. Бүгінде</w:t>
        <w:br/>
        <w:t>«Құдатғу біліктің» толық аудармасы орыс тілінде (С.Н. Ивилов. «Ю. Баласатунский</w:t>
        <w:br/>
        <w:t>Блағодатнас энанно». Мосхва, 1985), орыс тіліндегі көркем поэзиялық еркін аудармасы</w:t>
        <w:br/>
        <w:t>НІ. Гребиов (Ю. Бәаласағунский. «Науқа быть счастиявым». Москва, 1971), озбек тілін-</w:t>
        <w:br/>
        <w:t>Де (К.Карпмов, Тиінкент. 1972), ұйғыр тілінде Шыңжаң ұйғыр автопомиялық районы</w:t>
        <w:br/>
        <w:t>Акалемиясында (Юеуф Хас Хажиб. «Кутадғу билиг». Пекин, 1984) жарық көрді. Осы</w:t>
        <w:br/>
        <w:t>басылып шыққан еңбектердің пегізінде соңы уақыттарда Москна мен Лсңинградлта,</w:t>
        <w:br/>
        <w:t>Тәшкент нен Бакуде, шетелдерде көптеген зергтеулер мен ғылыми жұмыстар жүргізіліп</w:t>
        <w:br/>
        <w:t>келеді. Қазақстанда Асқар Егеубаев (Алматы, 1986) пен Әбжан Құрышжанұлы (Түркістан.</w:t>
        <w:br/>
        <w:t>2044) ағалған сскерткіштің поэтикалық аудармасын жасады.</w:t>
        <w:br/>
        <w:t>әаененліЕ АСЫЛ МҰРА. Түркі антологиясы % ҰЛДАН НЕКТТАСЕ, 1шісіс апілоіюу</w:t>
        <w:br/>
        <w:t>Өнеге істертен барлы ғалам тұла батты.</w:t>
        <w:br/>
        <w:t>Қожа Ахмет Йасауп</w:t>
        <w:br/>
        <w:t>Әуеу/е осона тас (йе шөгіні рөл үссі:</w:t>
        <w:br/>
        <w:t>Ноія АҚІтпе! Үлбазуі</w:t>
        <w:br/>
        <w:t>АСЫЛ МҰРА, Түркі антологиясы" ҰАІЛ/АНІ.Е НЕКІТАСЕ. Тегіс атіһоору</w:t>
        <w:br/>
        <w:t>ЖҮСІП БАЛАСАҒ Ұз. «ҚҰДАТҒУ БЕЛІК» жазба ескерткішінің мәтіні</w:t>
        <w:br/>
        <w:t>Тһе ех о” «КСТАрСТГ ВТІЛО» уугійел аопіямепе</w:t>
        <w:br/>
        <w:t>дайда Бозе шішуін Бог</w:t>
        <w:br/>
        <w:t>к Кіші Әоіна һесйеіНін ай</w:t>
        <w:br/>
        <w:t>Шаибшу идаг о) МеН ҺІг</w:t>
        <w:br/>
        <w:t>В ЕҢ) өшуі ПИдада ігеі)с</w:t>
        <w:br/>
        <w:t>Ішегі ЫН Нрні,</w:t>
        <w:br/>
        <w:t>Әірірзіг ойіп-өйі 8 Біра ааі-а</w:t>
        <w:br/>
        <w:t>ШАЛҒЫНЫ</w:t>
        <w:br/>
        <w:t>Байтал т</w:t>
        <w:br/>
        <w:t>Ақыл-ой ұстартадыл ұлылықты,</w:t>
        <w:br/>
        <w:t>Білімдар биік кетіп, жүрер мықты.</w:t>
      </w:r>
    </w:p>
    <w:p>
      <w:r>
        <w:t>Білікгі білім алар, ұғуша ұғар,</w:t>
        <w:br/>
        <w:t>Жүзеге осы екеуі алып шығар.</w:t>
        <w:br/>
        <w:t>Білім ал осы әмірдің жолын ашар,</w:t>
        <w:br/>
        <w:t>Кісідеп білім білген бәле қашар.</w:t>
        <w:br/>
        <w:t>Білімсіз дертке ұшырап күйзеледі,</w:t>
        <w:br/>
        <w:t>Ауруын смдемесе - тез өледі</w:t>
        <w:br/>
        <w:t>Емдетіп, ей бішіксіз, дергімді құрт,</w:t>
        <w:br/>
        <w:t>Жабысар наданға - сор, данаға - құт</w:t>
        <w:br/>
        <w:t>Тіл -- арыстан босағаны күзстер,</w:t>
        <w:br/>
        <w:t>Басынды жер, бір іс қылсаң, тыз етер.</w:t>
        <w:br/>
        <w:t>Недеп сді тілден кор! еп: азарды,</w:t>
        <w:br/>
        <w:t>Пайдаңа асыр со сөзге сап назарды</w:t>
        <w:br/>
        <w:t>“Тіл қинайды - жүрек қанша тілінді,</w:t>
        <w:br/>
        <w:t>Бас аманда мон кесейін тілімді.</w:t>
        <w:br/>
        <w:t>Бас кетпесін - сөзіңді бақ күзетіп,</w:t>
        <w:br/>
        <w:t>Тіс сынбасын чіліңді бақ түзетіп.</w:t>
        <w:br/>
        <w:t>Халық жаман - сөзбен шалар Бетіңді,</w:t>
        <w:br/>
        <w:t>Кісі күншіл - жен коялы етіңді</w:t>
        <w:br/>
        <w:t>Тінге Құдай білім берді тнесі,</w:t>
        <w:br/>
        <w:t>Басыңды күт; осынау тін месі.</w:t>
        <w:br/>
        <w:t>гəп, табыс күтсең ісіңнен.</w:t>
        <w:br/>
        <w:t>ғып соз шығарма тісіңнен.</w:t>
        <w:br/>
        <w:t>Біліп айтса --дана дейміз озғасын,</w:t>
        <w:br/>
        <w:t>Білімсіздің сезі жейді оз басын.</w:t>
        <w:br/>
        <w:t>Бейшін сөзден түскен пайла көрмедім,</w:t>
        <w:br/>
        <w:t>Сәйлегеннен тағы түсім сермедім.</w:t>
        <w:br/>
        <w:t>Көл сайлеме- езен келтір иінін,</w:t>
        <w:br/>
        <w:t>Бір сөзбен шеші түмен сөздін түйінін.</w:t>
        <w:br/>
        <w:t>анны озы АСЫЛ МҰРА. Түркі антологиясы % УАТЛТАВІ,? НЕКІТАЙВЕ. ТигКіс аһо1ору</w:t>
        <w:br/>
        <w:t>ҚОЖА АХМЕТ ЙАСАУИ (ХИ с)</w:t>
        <w:br/>
        <w:t>«ДИУАНИ ХИКМЕ1» жазба ескерткішінің факсимилесі</w:t>
        <w:br/>
        <w:t>НОЛА АПМЕТСҮАБАУУ (ХІ с.)</w:t>
        <w:br/>
        <w:t>ҒасвітПе о?«ОТУАМІ НІКМЕТ» мтіНеп пполитпепі.</w:t>
        <w:br/>
        <w:t>; . ЖАРА</w:t>
        <w:br/>
        <w:t>ам</w:t>
        <w:br/>
        <w:t>е акта 2.</w:t>
        <w:br/>
        <w:t>Шато ға</w:t>
        <w:br/>
        <w:t>«беред с Ары.</w:t>
      </w:r>
    </w:p>
    <w:p>
      <w:r>
        <w:t>,</w:t>
        <w:br/>
        <w:t>4</w:t>
        <w:br/>
        <w:t>.</w:t>
        <w:br/>
        <w:t>р</w:t>
        <w:br/>
        <w:t>1</w:t>
        <w:br/>
        <w:t>1</w:t>
        <w:br/>
        <w:t>4</w:t>
        <w:br/>
        <w:t>1</w:t>
        <w:br/>
        <w:t>д</w:t>
        <w:br/>
        <w:t>4</w:t>
        <w:br/>
        <w:t>П</w:t>
        <w:br/>
        <w:t>а</w:t>
        <w:br/>
        <w:t>.</w:t>
        <w:br/>
        <w:t>;</w:t>
        <w:br/>
        <w:t>:</w:t>
        <w:br/>
        <w:t>.</w:t>
        <w:br/>
        <w:t>,</w:t>
        <w:br/>
        <w:t>4</w:t>
        <w:br/>
        <w:t>з</w:t>
        <w:br/>
        <w:t>4</w:t>
        <w:br/>
        <w:t>.</w:t>
        <w:br/>
        <w:t>4</w:t>
        <w:br/>
        <w:t>і</w:t>
        <w:br/>
        <w:t>ь</w:t>
        <w:br/>
        <w:t>В</w:t>
        <w:br/>
        <w:t>,</w:t>
        <w:br/>
        <w:t>қ</w:t>
        <w:br/>
        <w:t>.</w:t>
        <w:br/>
        <w:t>ҚОЖА АХМЕТ ЙАСАУИ (АП 4.)</w:t>
        <w:br/>
        <w:t>«АИУАНИ ХИКМЕТ» ЖАЗБА ЕСКЕРТКІШІ</w:t>
        <w:br/>
        <w:t>НОЧААНМЕТ ҰАХАУЛ (ХІ с.)</w:t>
        <w:br/>
        <w:t>«ИИУАХІ НІКМЕТ» ӘКІТТЕХ МОХОМЕЗТ</w:t>
        <w:br/>
        <w:t>сі Ба Бала н.. «Қыл -ру ЛЫ Ут</w:t>
        <w:br/>
        <w:t>9 зу Ҙ</w:t>
        <w:br/>
        <w:t>аз |оц Ршагаа оғадіп Бага Оша жоқ әйендерде о басынан,</w:t>
        <w:br/>
        <w:t>Кӛді) 4апба Бацва Ви КӘТІШ) паға Жаңылар, көнді кстее тобасынан. і</w:t>
        <w:br/>
        <w:t>Хан Бүгій йт іріідлі)5 уай</w:t>
        <w:br/>
        <w:t>Өсірсен арам ағаш кемісі не</w:t>
        <w:br/>
        <w:t>істі гуш-мі таг Вөлпа ай У болар - құмар болма жемісіне,</w:t>
        <w:br/>
        <w:t>Май пап алтүІІУ егіп егуі Неше мың азулы ердің - мұқым бәрі,</w:t>
        <w:br/>
        <w:t>ТІІғаа біті бзШ1| Ісбісіі Құрыған әйел үшін тұқымдары</w:t>
        <w:br/>
        <w:t>Мебі дізушм еңіс |йгі) өшуін ег Жүргенцер абырайы елге тарап,</w:t>
        <w:br/>
        <w:t>Ті Атан біті Шел Во1”1 |сг Қалған-ды әйсл үшін жерге қараті.</w:t>
        <w:br/>
        <w:t>% Мәтіннің аудармасы Ә.Курышжановтың енбегінен) трапскрипииясы Б.Сағындықұлының колжазбасы</w:t>
        <w:br/>
        <w:t>негізінди дайындалды,</w:t>
      </w:r>
    </w:p>
    <w:p>
      <w:r>
        <w:t>"Жүгіп Баласұн Құтты Білік. Поэтикалық аудармасын жасиған Ә. Құрышжанов. -- Түркістан, 2004. 5056</w:t>
        <w:br/>
        <w:t>171</w:t>
        <w:br/>
        <w:t>кін вбе ЫН дорй еді шаңы</w:t>
        <w:br/>
        <w:t>Өкі вб2 Ва8у |сгда айа( кешік</w:t>
        <w:br/>
        <w:t>Мебі тыпдау сиа БІН кӛгіз вб2</w:t>
        <w:br/>
        <w:t>8ӛлінт Бөрі Кбтзил дагадада К8е</w:t>
        <w:br/>
        <w:t>Екі пӛт БіЙа ст дагіша2 бі)</w:t>
        <w:br/>
        <w:t>Бі)г бра Ша Біг ебий 5821)</w:t>
        <w:br/>
        <w:t>кіз шүші бізді өӛгі даій1 Кег</w:t>
        <w:br/>
        <w:t>ШІ аңша ай өшіді кбг</w:t>
        <w:br/>
        <w:t>ібіта;і</w:t>
        <w:br/>
        <w:t>т еӨрй іші с) 5бей</w:t>
        <w:br/>
        <w:t>ТІНУ ӛшбйлі апба аға вбішйішітп</w:t>
        <w:br/>
        <w:t>тТііЗкіп 862 етді зеңа |бгФісйт</w:t>
        <w:br/>
        <w:t>Оатту 892) ЙЧва идч5 "ар!агаа2</w:t>
        <w:br/>
        <w:t>КегЕЕ вбтлі) вбеінг КЗ) Ке? Елі?</w:t>
        <w:br/>
        <w:t>8ӛуйт оуішта ӛшіз іп теп іоци</w:t>
        <w:br/>
        <w:t>үші паӛлдіа ап пітүілі) бура</w:t>
        <w:br/>
        <w:t>біңца зӛліз іт псп 5820 8) оүш</w:t>
        <w:br/>
        <w:t>8аңа Бегей Ба рала бгйтпі 5) оуш</w:t>
        <w:br/>
        <w:t>Кіші да!ва айшт тпепірүіл өп</w:t>
        <w:br/>
        <w:t>Апі іштауй веп Іші 56243 іеп-а</w:t>
        <w:br/>
        <w:t>Каллйе 5а айва ШШейг аідіпш</w:t>
        <w:br/>
        <w:t>8ӛгіші 1)5Чй ава Ісйт85 дагуапиг</w:t>
        <w:br/>
        <w:t>кізіп сүз)ді аштаги зӛ2 о!</w:t>
        <w:br/>
        <w:t>Ошпаги 58ді) шіва авуі |42 а!</w:t>
        <w:br/>
        <w:t>Ви юіп Пет дайт е Бі Әбей</w:t>
        <w:br/>
        <w:t>Өсіп шггіп дізат ШЕП</w:t>
        <w:br/>
        <w:t>Хекілег еді: іш Көлі аНату ег</w:t>
        <w:br/>
        <w:t>Ви еккі адишу Еӛлір айаШу (ег</w:t>
        <w:br/>
        <w:t>Ені Шегі кің| бе Кіпіт</w:t>
        <w:br/>
        <w:t>көті інН)лая 1 Шіл еліп</w:t>
        <w:br/>
        <w:t>Сәз білгенге пәзша тағы тиеді,</w:t>
        <w:br/>
        <w:t>Көн соз басты жерге әкеліп иеді.</w:t>
        <w:br/>
        <w:t>Соқыр көзге нұр күйғандай коретін,</w:t>
        <w:br/>
        <w:t>Сен еңді бөл біліп сөйлеп беретін.</w:t>
        <w:br/>
        <w:t>Надан адам --соқыр болар сүле сал,</w:t>
        <w:br/>
        <w:t>Ей біліксіз, кел білімнен үлес ал!</w:t>
        <w:br/>
        <w:t>Туған - өлер, бәріне атақ кенмейді,</w:t>
        <w:br/>
        <w:t>Жақсы сөзі қалғап адам олмейді.</w:t>
      </w:r>
    </w:p>
    <w:p>
      <w:r>
        <w:t>Екі нәрсе - содан адам қартаймас,</w:t>
        <w:br/>
        <w:t>Іс пен сөзің ізі болсын ср тоймас.</w:t>
        <w:br/>
        <w:t>Туар адам, өлер өзі- ат қалар</w:t>
        <w:br/>
        <w:t>Кеткеңдердің сонда сөзі жатталар.</w:t>
        <w:br/>
        <w:t>Өлмес өмір тілеп жүрсең өзіне -</w:t>
        <w:br/>
        <w:t>Ізгі нұр бер қылған іс неп сөзіңе.</w:t>
        <w:br/>
        <w:t>Тілді сәгіп әрі мактап мүсіндеп,</w:t>
        <w:br/>
        <w:t>Айттым саған “сөздің сырын түсін!” деп.</w:t>
        <w:br/>
        <w:t>Бәрін жисаң - сөз акылға симайды,</w:t>
        <w:br/>
        <w:t>Таңдап оны білген алам сыйлайды.</w:t>
        <w:br/>
        <w:t>Ұлыпа арпап сөз айтатын багырмыш,</w:t>
        <w:br/>
        <w:t>“Ал, тыңда?.- деп, ұлым, міне, отырмын.</w:t>
        <w:br/>
        <w:t>Саған, ұлым, бердім осы кенесті,</w:t>
        <w:br/>
        <w:t>Сөз-сен үшін (өзім үшін емес-гі).</w:t>
        <w:br/>
        <w:t>Алтын, күміс калса менен - кем көрме,</w:t>
        <w:br/>
        <w:t>Бірақ бәрін осы сөзге теңгерме.</w:t>
        <w:br/>
        <w:t>Күміс - кетер, жұмсағанда жол табар.</w:t>
        <w:br/>
        <w:t>Сөзімді ұқсаң -- күміс акша сол табар.</w:t>
        <w:br/>
        <w:t>Кісілерден кісі мирас іздеген,</w:t>
        <w:br/>
        <w:t>Онысы -сөз пайда әкелер жүздеген.</w:t>
        <w:br/>
        <w:t>Ей, білімдар! Түйме қабақ дол бүгін,</w:t>
        <w:br/>
        <w:t>Именсем ле айтсам сөздің дәдігін.</w:t>
        <w:br/>
        <w:t>Тыңда тура жүрген адам не депті,</w:t>
        <w:br/>
        <w:t>Екі Жалған сүйер әліп әдепті:</w:t>
        <w:br/>
        <w:t>“Тек тыныштық күткен кісі ісінен,</w:t>
        <w:br/>
        <w:t>Оны іздесін әділеттің ілгінен.</w:t>
        <w:br/>
        <w:t>16і</w:t>
        <w:br/>
        <w:t>Жасан Ба Ба сағы. «Басу</w:t>
        <w:br/>
        <w:t>Тійітсіз шгітавилу Һерізг 85)</w:t>
        <w:br/>
        <w:t>Марат ейейіПайй Өтіп е) догі</w:t>
        <w:br/>
        <w:t>1аві допа ӛ2іп дШпа |в5</w:t>
        <w:br/>
        <w:t>Ҡеба сарШйа ай хауа аг/иму Баз</w:t>
        <w:br/>
        <w:t>дз стай Кі)тьй ц езіп Кӛг</w:t>
        <w:br/>
        <w:t>Бтдкй 45 Вот сту дог</w:t>
        <w:br/>
        <w:t>Оабап Егінді будің диҢуіап егіп</w:t>
        <w:br/>
        <w:t>бегішшііе ІІІҢіпіт безіп іагіт</w:t>
        <w:br/>
        <w:t>бегфімшкдадГ ег бейт өш5 ала</w:t>
        <w:br/>
        <w:t>Аратулерва спьедК |а дадуиу» зат</w:t>
      </w:r>
    </w:p>
    <w:p>
      <w:r>
        <w:t>Бспупва Кейс ойшдта зеуірле</w:t>
        <w:br/>
        <w:t>Оа! ағза бізуізі ҺІЙІЗ43 дийшу</w:t>
        <w:br/>
        <w:t>беті) Шілл253 Вагба еШіг датту</w:t>
        <w:br/>
        <w:t>белгілі)! өспійшійк сгап (111 о1</w:t>
        <w:br/>
        <w:t>бәгі|лвй шінгег шава! КӚКа3 |о1</w:t>
        <w:br/>
        <w:t>Сійттйр; ип шта япша ішг ап</w:t>
        <w:br/>
        <w:t>Әзілі) шуйтпа (йіӘйтүей Бафп</w:t>
        <w:br/>
        <w:t>Тійіңда Зідагта іші |а)уап 56;</w:t>
        <w:br/>
        <w:t>Нш |а/уап бу -- ӘК Ійгу иӛшізг бүйт)</w:t>
        <w:br/>
        <w:t>іпаа |ауиаіма Ша</w:t>
        <w:br/>
        <w:t>Олда |</w:t>
        <w:br/>
        <w:t>Піідай беуйр Бо/ са</w:t>
        <w:br/>
        <w:t>Оза едаййа д езі2 фітауй</w:t>
        <w:br/>
        <w:t>Ауіпта 0а йл | ада аЧаг Багіг</w:t>
        <w:br/>
        <w:t>Іпатила Би ӘауТайда 18гісііп дай</w:t>
        <w:br/>
        <w:t>Трапла Нігірі кад 115 (ер Кебіг</w:t>
        <w:br/>
        <w:t>Кйуйлітӛ доуі амда (5 ісе иба</w:t>
        <w:br/>
        <w:t>ашы»</w:t>
        <w:br/>
        <w:t>Бектер сөзін қайталама: басқа - сын!</w:t>
        <w:br/>
        <w:t>Айта бермес жақсы сөзден басқасын.</w:t>
        <w:br/>
        <w:t>Ойлама да, болма зиян қыларлық,</w:t>
        <w:br/>
        <w:t>Жақсы іспенен тізгінделсін құмарлық.</w:t>
        <w:br/>
        <w:t>Кіргеп жерде біл эуслі шығар жол,</w:t>
        <w:br/>
        <w:t>Білмеген жан қорлық көрер, - ұғар ол.</w:t>
        <w:br/>
        <w:t>Бол ұстамды, қатты келес қаһарын,</w:t>
        <w:br/>
        <w:t>Сабыр іздел келер шаттык- “баһарың”</w:t>
        <w:br/>
        <w:t>Айтҡан екен жайған адам агагын:</w:t>
        <w:br/>
        <w:t>“Сабыр еткен түзер істің шатагып.</w:t>
        <w:br/>
        <w:t>Сабыр сткен табар тілек, санатын,</w:t>
        <w:br/>
        <w:t>Сабыр еткен ұстар аққу қанатын”.</w:t>
        <w:br/>
        <w:t>Қайғы-уайым қалмай қойса соңынан,</w:t>
        <w:br/>
        <w:t>Шиламдының айы туар оцынан.</w:t>
        <w:br/>
        <w:t>Бақыт үркіп, құз құбылса &lt; жетілер,</w:t>
        <w:br/>
        <w:t>Құрып кетпей аман тұрса, есіл ер.</w:t>
        <w:br/>
        <w:t>Сабыр ойла, со бір әдет артық-ты,</w:t>
        <w:br/>
        <w:t>Сабыр еткен көкке де жол тартыпты.</w:t>
        <w:br/>
        <w:t>Сен өлімге дайын огыр, қарағым,</w:t>
        <w:br/>
        <w:t>Өзіңе бақ, түл-тоғіңе қара ып.</w:t>
        <w:br/>
        <w:t>Жалған айтпа, ішіңе бұқ мұңынды,</w:t>
        <w:br/>
        <w:t>Ол сөз дергу түсіреді құныңды.</w:t>
        <w:br/>
        <w:t>Ағайынның керегіне жарағын,</w:t>
        <w:br/>
        <w:t>Жас-кәріге жылы жүзбен қарағын.</w:t>
      </w:r>
    </w:p>
    <w:p>
      <w:r>
        <w:t>Нан-тұзыңды кісіне бер асырып,</w:t>
        <w:br/>
        <w:t>Кісі айыбын көрсең ашпа, жасырып.</w:t>
        <w:br/>
        <w:t>Бір Аллаға табын болып төзімді,</w:t>
        <w:br/>
        <w:t>Күнадан без, сактай білгін сөзіңді.</w:t>
        <w:br/>
        <w:t>Шалқын дәулет: бақыт қопса &gt; тасыма,</w:t>
        <w:br/>
        <w:t>Жақсылык ст, жамандық қып жасыма,</w:t>
        <w:br/>
        <w:t>Сенбе- дәулет көбейеді, тозады,</w:t>
        <w:br/>
        <w:t>Іп-ілезде бак та бастан озады.</w:t>
        <w:br/>
        <w:t>Сенбе -- тірлік өтер түстей бір көрген,</w:t>
        <w:br/>
        <w:t>Баққа сенбе, құстай ұшын үлгерген.</w:t>
        <w:br/>
        <w:t>1</w:t>
        <w:br/>
        <w:t>1</w:t>
        <w:br/>
        <w:t>1</w:t>
        <w:br/>
        <w:t>4</w:t>
        <w:br/>
        <w:t>1</w:t>
        <w:br/>
        <w:t>.</w:t>
        <w:br/>
        <w:t>ғ</w:t>
        <w:br/>
        <w:t>Н</w:t>
        <w:br/>
        <w:t>П</w:t>
        <w:br/>
        <w:t>3</w:t>
        <w:br/>
        <w:t>(</w:t>
        <w:br/>
        <w:t>,</w:t>
        <w:br/>
        <w:t>4</w:t>
        <w:br/>
        <w:t>і</w:t>
        <w:br/>
        <w:t>Н</w:t>
        <w:br/>
        <w:t>П</w:t>
        <w:br/>
        <w:t>4</w:t>
        <w:br/>
        <w:t>.</w:t>
        <w:br/>
        <w:t>і</w:t>
        <w:br/>
        <w:t>,</w:t>
        <w:br/>
        <w:t>4</w:t>
        <w:br/>
        <w:t>176</w:t>
        <w:br/>
        <w:t>Түркияның белгілі қағам және мәдениет қайраткері, Йасауигавушы Намық Кемал</w:t>
        <w:br/>
        <w:t>Зейбектің «Йасауи жолы» (Анкара, 1998). «Қожа Ахмег Йасауи жолы және таңдамалы</w:t>
        <w:br/>
        <w:t>хикметтер» (Анкара, 2003) деп аталатын екі еңбегін Досай Кенжетай Тұрсынбайұлы қазақ</w:t>
        <w:br/>
        <w:t>піліне ауларды. Сонымен қатар А, Йасауи хикметтерін талантты ақын Әбдіраш Жамішүлы ла</w:t>
        <w:br/>
        <w:t>казақ тіліне аударып, 1995 жылы «Өнер» баспасынан жариялаған. Йасауидің ғылымға белгілі</w:t>
        <w:br/>
        <w:t>басқа да аудармалары бар. 1904 жылы Қазан қаласында басылған түпнұска мэтіні «Арыс»</w:t>
        <w:br/>
        <w:t>коры баспасынан жарық көрді.</w:t>
        <w:br/>
        <w:t>Орта ғасыршын бас кезеңінде түркі даласына енген ислам мен араб-парсы тілдері Көк</w:t>
        <w:br/>
        <w:t>тәңіріне табынған көшпелілер үшін күрделі болды. Осындай тарихи бетбұрыс кезеңінде</w:t>
        <w:br/>
        <w:t>орта түркі тілінде жазылған Ахмет Йасауи жырдары жергілікгі халық пен ислам Лінінін</w:t>
        <w:br/>
        <w:t>арасындағы рухани копір болды, 2003 жылғы казан айында Қ.А.Йасауи мұрасы бүкіл әлемдік</w:t>
        <w:br/>
        <w:t>деп танынып, ЮНЕСКО-ның күрамына енді.</w:t>
        <w:br/>
        <w:t>Бүкіл түркі халықтарынын ортак мұрасы болып табылатын Йасауи түлғасы меп опы</w:t>
        <w:br/>
        <w:t>Хикмсттері қазіргі кезден 900 жыи бұрын жазылса да. өзектілігін жогалтиай талай үриактар</w:t>
        <w:br/>
        <w:t>легіне рухани азық болары сөзсіз.</w:t>
        <w:br/>
        <w:t>АСЫЛ МҮРА. Түркі антологиясы % УАРДЦАВІ.Е НЕНТТАСЕ. ТииКіс аліһо1ову</w:t>
      </w:r>
    </w:p>
    <w:p>
      <w:r>
        <w:t>Әді Бер болап еб Бегей іе:</w:t>
        <w:br/>
        <w:t>кәпішік ібіміл Би БОГ НІН</w:t>
        <w:br/>
        <w:t>Зебйра ШІЗвй Мікішіда зу</w:t>
        <w:br/>
        <w:t>Өзіне бау іш Елік )0ішу</w:t>
        <w:br/>
        <w:t>уда) Боза |зіңие</w:t>
        <w:br/>
        <w:t>Едасй аЮатба 6гі</w:t>
        <w:br/>
        <w:t>о ІҢ кӛзі</w:t>
        <w:br/>
        <w:t>кіпі</w:t>
        <w:br/>
        <w:t>бала ай: АЙоіМІ өуішту ебін</w:t>
        <w:br/>
        <w:t>Өеің едрі Міні Чаттшб3»</w:t>
        <w:br/>
        <w:t>Бог) шилда дайла Ли</w:t>
        <w:br/>
        <w:t>Өгің есрйі Боуа озін Үші</w:t>
        <w:br/>
        <w:t>ЕЛЕНЕ Аіну дши дабаг</w:t>
        <w:br/>
        <w:t>ОІ егей Әіудйік )ойіһі азаг</w:t>
        <w:br/>
        <w:t>Екі Ші егад 528е 5001бтий</w:t>
        <w:br/>
        <w:t>Ікд1уді уіп хат абйуді |83</w:t>
        <w:br/>
        <w:t>бейіні іауштаа шада Кі</w:t>
        <w:br/>
        <w:t>тіп сіңі |абүг) Көгі» БішіЕҢЫ</w:t>
        <w:br/>
        <w:t>Зітатіі8 (апшіні</w:t>
        <w:br/>
        <w:t>Беііді пекйЦе Кегдіктта ізуаг</w:t>
        <w:br/>
        <w:t>Меді Кікөй һәіуді 8іуді Һіргіз іст)</w:t>
        <w:br/>
        <w:t>епікг КІЗДІ Іп тай іш 1е2а.</w:t>
        <w:br/>
        <w:t>Мешіруфіп таңу а1915 пушішу йу.</w:t>
        <w:br/>
        <w:t>Ойлшу 1НН6 суат кепіл йл Бада</w:t>
        <w:br/>
        <w:t>беліітіңе Кі І</w:t>
        <w:br/>
        <w:t>Озіш етай егөд</w:t>
        <w:br/>
        <w:t>Тоға Әіта іші беңа кей дші</w:t>
        <w:br/>
        <w:t>Тіп кӛдзгеіі Кӛгіттші) кб44е</w:t>
        <w:br/>
        <w:t>Нәулізлі КӚ) хша Г|еріП а2</w:t>
        <w:br/>
        <w:t>Вабип тануда Боіба Йтад ішг саба</w:t>
        <w:br/>
        <w:t>Олға Әйуафауш дайЙата бага</w:t>
        <w:br/>
        <w:t>Сен белгілі бек болуды тілесең,</w:t>
        <w:br/>
        <w:t>Әділеттің ішінде ғой үлесің.</w:t>
        <w:br/>
        <w:t>Бек боя халық үстіне қол салдың ба,</w:t>
        <w:br/>
        <w:t>Әділет жол ашық (ұрсын алдыңда.</w:t>
        <w:br/>
        <w:t>Алам шыңдық, әділ жолды қуяды,</w:t>
        <w:br/>
        <w:t>Қос Жалғанда сонда күні туады.</w:t>
        <w:br/>
        <w:t>Айтты Айтолды: Тыңда, балам, қамыққан,</w:t>
        <w:br/>
        <w:t>Тек ізгілік сақтап қалар тамұқтан.</w:t>
        <w:br/>
        <w:t>Жаманды - қой, жақсышы тарт жылы үстап,</w:t>
      </w:r>
    </w:p>
    <w:p>
      <w:r>
        <w:t>Сонда келер бар жаксылык жылыстап.</w:t>
        <w:br/>
        <w:t>Қор кылады. жаман іске жуыма,</w:t>
        <w:br/>
        <w:t>Ол -бір жылан күйдіретін уына.</w:t>
        <w:br/>
        <w:t>Ічпе тпарап, қаш бәлеқор бақылдан,-</w:t>
        <w:br/>
        <w:t>Тыныш жүріп, кем болмайсын акылдан.</w:t>
        <w:br/>
        <w:t>Бұл екеуден аяулы құт қашады,</w:t>
        <w:br/>
        <w:t>Олар жолын жоқшылықтың ашады.</w:t>
        <w:br/>
        <w:t>Сен сөйлеспе, екі жүзді ер -- жырыңды,</w:t>
        <w:br/>
        <w:t>Сөзіңді айтып, ашыт! жүрер сырыңды.</w:t>
        <w:br/>
        <w:t>Жақындатиа әсекшіші аярды,</w:t>
        <w:br/>
        <w:t>Көріп-біліп, елге өсек қып жаяр-ды.</w:t>
        <w:br/>
        <w:t>Ұста досты сышпан отіп қыңбаған,</w:t>
        <w:br/>
        <w:t>Содан пайда тиер түмеі мыңлаған.</w:t>
        <w:br/>
        <w:t>Жаман адам байыса да жарымай</w:t>
        <w:br/>
        <w:t>Жиған малын кагып ұстар жас қылып.</w:t>
        <w:br/>
        <w:t>Каш, жуыма ар-ұяттап безгенге,</w:t>
        <w:br/>
        <w:t>Мыңдап алғыс - инабатты сезгеңге.</w:t>
        <w:br/>
        <w:t>Шашылып сен іс істеме дабырмен,</w:t>
        <w:br/>
        <w:t>Тілегіне жегер кісі сабырмен.</w:t>
        <w:br/>
        <w:t>Әліс-айла қолданып жүр кайда да,</w:t>
        <w:br/>
        <w:t>Өзі келер сонда күт псн пайда да.</w:t>
        <w:br/>
        <w:t>Тілді түзег, көзіңді аман сақтағын,</w:t>
        <w:br/>
        <w:t>Алдап, аз жс құлқыныңды бақ тағын.</w:t>
        <w:br/>
        <w:t>Қиянатқа қатыспай жүр, алыста,</w:t>
        <w:br/>
        <w:t>Бүлік іске сыбанып ат салыса.</w:t>
        <w:br/>
        <w:t>кетін АСЫЛ МҰРА. Түркі антологиясы % УА|ЛГАВІЕ НЕКІТАОЫ. ІшКіс апіһоіюру</w:t>
        <w:br/>
        <w:t>КӛпіЙНк оуші хат ші едейі үИіте</w:t>
        <w:br/>
        <w:t>йт Бугін мш һө! веуіінб</w:t>
        <w:br/>
        <w:t>Тәдгіміс ә Шешік өітет Кӛпіі</w:t>
        <w:br/>
        <w:t>Еді әилдз оайайш Кӛп)</w:t>
        <w:br/>
        <w:t>Әзпа діШі еі еіМІла 1 552</w:t>
        <w:br/>
        <w:t>Товийтағ дарі о? КүуЧй |ауй2</w:t>
        <w:br/>
        <w:t>Тапа еге ӨрбШІлі5 а) лі зӛ7.</w:t>
        <w:br/>
        <w:t>Талша еӘйздле еі БН 6).</w:t>
        <w:br/>
        <w:t>кіз шда озшітаг йі йе дің ой</w:t>
        <w:br/>
        <w:t>Тілі) ада Бәліш ейеі пуші</w:t>
        <w:br/>
        <w:t>Іш (Иш |ауия</w:t>
        <w:br/>
        <w:t>ғап 142йг ег53 50е</w:t>
        <w:br/>
        <w:t>Вөгіі агаиа с</w:t>
        <w:br/>
        <w:t>Тас Міні зу</w:t>
      </w:r>
    </w:p>
    <w:p>
      <w:r>
        <w:t>Тадр мір вағал оі 6848 ҙе</w:t>
        <w:br/>
        <w:t>Бард шіп бдой Ыр сШІ</w:t>
        <w:br/>
        <w:t>Кант һөіза атша ИТІ шу</w:t>
        <w:br/>
        <w:t>Тед Бәгеа гінгі бой аууза Кіп</w:t>
        <w:br/>
        <w:t>4</w:t>
        <w:br/>
        <w:t>Кірпе</w:t>
        <w:br/>
        <w:t>бахі һаң</w:t>
        <w:br/>
        <w:t>Жаа іш |аңңал Пі»</w:t>
        <w:br/>
        <w:t>аліші ага зел Ы)</w:t>
        <w:br/>
        <w:t>Мек ішеді ні)!</w:t>
        <w:br/>
        <w:t>Е Әгумепшіріму сійетті</w:t>
        <w:br/>
        <w:t>аліу ый із</w:t>
        <w:br/>
        <w:t>сііш</w:t>
        <w:br/>
        <w:t>Затанғдез түлек Багадіп</w:t>
        <w:br/>
        <w:t>Тегінаді) ісігі даттау Кейіп</w:t>
        <w:br/>
        <w:t>ж ыйаыіт айшпісін тікі)</w:t>
        <w:br/>
        <w:t>Вашіғатіауің Біте Вептесіі</w:t>
        <w:br/>
        <w:t>Аб ішегі» бепі сі йл</w:t>
        <w:br/>
        <w:t>і апшізенаӛ</w:t>
        <w:br/>
        <w:t>Та ығ зӛдіта һагайи Вегапі</w:t>
        <w:br/>
        <w:t>Апайіп таш Бра ішуағ ші Кі</w:t>
        <w:br/>
        <w:t>Алу бигінді тш іе)189 |а57</w:t>
        <w:br/>
        <w:t>Залы Бета Әртіс дәні</w:t>
        <w:br/>
        <w:t>Віүнр хала нші өй ізі еғайт ат</w:t>
        <w:br/>
        <w:t>АСЫЛ МҰРА. Түркі антологиясы % УАІШАВІ.Е НЕКТТАСЕ. ТиеКсіс апіһоіюру</w:t>
        <w:br/>
        <w:t>Жақсы жүмыс, шындық, ұят серік боп,</w:t>
        <w:br/>
        <w:t>Жарасалы қуанышқа көрік боп.</w:t>
        <w:br/>
        <w:t>Тағы: таза, шын кәңіл де сленер, а</w:t>
        <w:br/>
        <w:t>Екі Жалган бақытына бөленер».</w:t>
        <w:br/>
        <w:t>Айтты патта: «Ұқтым! Қандай ойласыз -</w:t>
        <w:br/>
        <w:t>Бұл адамға қандай нәрсе пайдасыз?»</w:t>
        <w:br/>
        <w:t>Айтты Өгдүлміш: «Патшам. құлақ салыңыз.</w:t>
        <w:br/>
        <w:t>Бұл сөзімді тыңдап, біліп алыныз.</w:t>
        <w:br/>
        <w:t>Түк пайдасыз үш нәрсе бар, -- со жайын</w:t>
        <w:br/>
        <w:t>Азды-көпті әңгімс қып созайын.</w:t>
        <w:br/>
        <w:t>Бірі -- қиқар, әсіс жамап қылығы,</w:t>
        <w:br/>
        <w:t>Бірі - жалған сөздің жатқан былыгы.</w:t>
        <w:br/>
        <w:t>Тағы бірі, ең жаманы - сарандық,</w:t>
        <w:br/>
        <w:t>Үшеуі це- надан ісі, қараңдық.</w:t>
        <w:br/>
        <w:t>Мішез-құлық жамап болса жер стер,</w:t>
        <w:br/>
        <w:t>Барлық тт қонса да, кері кетер.</w:t>
      </w:r>
    </w:p>
    <w:p>
      <w:r>
        <w:t>Кім атағын жалған тілмен жырлайды,</w:t>
        <w:br/>
        <w:t>Еш ішінде сол белелден жүрдай-ды.</w:t>
        <w:br/>
        <w:t>Біліп айтқан саран жайын сөккендер,</w:t>
        <w:br/>
        <w:t>Тыңда, кедей, мұң мен азап шеккендер:</w:t>
        <w:br/>
        <w:t>«Не бар жаман сараңдықтан әтетін,</w:t>
        <w:br/>
        <w:t>Кәп жиса да, жей алма ш?</w:t>
        <w:br/>
        <w:t>бердің алтын - жей алмадың жаратып,</w:t>
        <w:br/>
        <w:t>Жау ғой - алтын, бермедің бе таратып?</w:t>
        <w:br/>
        <w:t>Жей алмаған байлығыңды, осынды,</w:t>
        <w:br/>
        <w:t>Жейтіндер бар - дайындай бер асыңды!»</w:t>
        <w:br/>
        <w:t>Айтты патша отырған соң тағыша:</w:t>
        <w:br/>
        <w:t>«Бір сөзім бар - айтып берші тағы да.</w:t>
        <w:br/>
        <w:t>Туа біте бола ма акыл, зейін де,</w:t>
        <w:br/>
        <w:t>Келе ме әлде үйрснумен кейіп дс?»</w:t>
        <w:br/>
        <w:t>Айтты Өтдүлміш: “Құтты пагшам, болжайып,</w:t>
        <w:br/>
        <w:t>Ақыш, білім, өнер... --айтам сол жайын.</w:t>
        <w:br/>
        <w:t>Туа білмей, үйренеді ау-жайды,</w:t>
        <w:br/>
        <w:t>Білім алған талай істі қаузайшы.</w:t>
        <w:br/>
        <w:t>т</w:t>
        <w:br/>
        <w:t>Н</w:t>
        <w:br/>
        <w:t>4</w:t>
        <w:br/>
        <w:t>4</w:t>
        <w:br/>
        <w:t>і</w:t>
        <w:br/>
        <w:t>1</w:t>
        <w:br/>
        <w:t>%</w:t>
        <w:br/>
        <w:t>4</w:t>
        <w:br/>
        <w:t>%</w:t>
        <w:br/>
        <w:t>і</w:t>
        <w:br/>
        <w:t>ғ</w:t>
        <w:br/>
        <w:t>Н</w:t>
        <w:br/>
        <w:t>"</w:t>
        <w:br/>
        <w:t>4</w:t>
        <w:br/>
        <w:t>.</w:t>
        <w:br/>
        <w:t>4</w:t>
        <w:br/>
        <w:t>4</w:t>
        <w:br/>
        <w:t>:</w:t>
        <w:br/>
        <w:t>4</w:t>
        <w:br/>
        <w:t>%</w:t>
        <w:br/>
        <w:t>:</w:t>
        <w:br/>
        <w:t>%</w:t>
        <w:br/>
        <w:t>4</w:t>
        <w:br/>
        <w:t>1</w:t>
        <w:br/>
        <w:t>а</w:t>
        <w:br/>
        <w:t>Н</w:t>
        <w:br/>
        <w:t>в</w:t>
        <w:br/>
        <w:t>“</w:t>
        <w:br/>
        <w:t>5</w:t>
        <w:br/>
        <w:t>і</w:t>
        <w:br/>
        <w:t>%</w:t>
        <w:br/>
        <w:t>Н</w:t>
        <w:br/>
        <w:t>.</w:t>
      </w:r>
    </w:p>
    <w:p>
      <w:r>
        <w:t>.</w:t>
        <w:br/>
        <w:t>:</w:t>
        <w:br/>
        <w:t>:</w:t>
        <w:br/>
        <w:t>%</w:t>
        <w:br/>
        <w:t>Н</w:t>
        <w:br/>
        <w:t>.</w:t>
        <w:br/>
        <w:t>Ң</w:t>
        <w:br/>
        <w:t>5</w:t>
        <w:br/>
        <w:t>,</w:t>
        <w:br/>
        <w:t>4</w:t>
        <w:br/>
        <w:t>4</w:t>
        <w:br/>
        <w:t>Н</w:t>
        <w:br/>
        <w:t>3</w:t>
        <w:br/>
        <w:t>а</w:t>
        <w:br/>
        <w:t>,</w:t>
        <w:br/>
        <w:t>й</w:t>
        <w:br/>
        <w:t>.</w:t>
        <w:br/>
        <w:t>%</w:t>
        <w:br/>
        <w:t>4</w:t>
        <w:br/>
        <w:t>4</w:t>
        <w:br/>
        <w:t>ы</w:t>
        <w:br/>
        <w:t>і</w:t>
        <w:br/>
        <w:t>й</w:t>
        <w:br/>
        <w:t>.</w:t>
        <w:br/>
        <w:t>1</w:t>
        <w:br/>
        <w:t>в</w:t>
        <w:br/>
        <w:t>,</w:t>
        <w:br/>
        <w:t>й</w:t>
        <w:br/>
        <w:t>Й</w:t>
        <w:br/>
        <w:t>%</w:t>
        <w:br/>
        <w:t>4</w:t>
        <w:br/>
        <w:t>,</w:t>
        <w:br/>
        <w:t>,</w:t>
        <w:br/>
        <w:t>;</w:t>
        <w:br/>
        <w:t>1</w:t>
        <w:br/>
        <w:t>й</w:t>
        <w:br/>
        <w:t>,</w:t>
        <w:br/>
        <w:t>5</w:t>
        <w:br/>
        <w:t>.</w:t>
        <w:br/>
        <w:t>1</w:t>
        <w:br/>
        <w:t>3</w:t>
        <w:br/>
        <w:t>Й</w:t>
        <w:br/>
        <w:t>П</w:t>
        <w:br/>
        <w:t>1</w:t>
        <w:br/>
        <w:t>.</w:t>
        <w:br/>
        <w:t>%</w:t>
        <w:br/>
        <w:t>а</w:t>
        <w:br/>
        <w:t>Н</w:t>
        <w:br/>
        <w:t>Н</w:t>
        <w:br/>
        <w:t>а</w:t>
        <w:br/>
        <w:t>р</w:t>
        <w:br/>
        <w:t>.</w:t>
        <w:br/>
        <w:t>%</w:t>
        <w:br/>
        <w:t>.</w:t>
        <w:br/>
        <w:t>в</w:t>
        <w:br/>
        <w:t>й</w:t>
        <w:br/>
        <w:t>.</w:t>
        <w:br/>
        <w:t>.</w:t>
        <w:br/>
        <w:t>3</w:t>
        <w:br/>
        <w:t>4</w:t>
        <w:br/>
        <w:t>4</w:t>
        <w:br/>
        <w:t>Н</w:t>
      </w:r>
    </w:p>
    <w:p>
      <w:r>
        <w:t>4</w:t>
        <w:br/>
        <w:t>1</w:t>
        <w:br/>
        <w:t>3</w:t>
        <w:br/>
        <w:t>4</w:t>
        <w:br/>
        <w:t>%</w:t>
        <w:br/>
        <w:t>4</w:t>
        <w:br/>
        <w:t>П</w:t>
        <w:br/>
        <w:t>.</w:t>
        <w:br/>
        <w:t>%</w:t>
        <w:br/>
        <w:t>П</w:t>
        <w:br/>
        <w:t>4</w:t>
        <w:br/>
        <w:t>а</w:t>
        <w:br/>
        <w:t>ка</w:t>
        <w:br/>
        <w:t>уа тпа сдей айіп</w:t>
        <w:br/>
        <w:t>Кесе Кӛп і5ілай кегің аНп</w:t>
        <w:br/>
        <w:t>Вог үгәй Ғазабца даШШта Ита</w:t>
        <w:br/>
        <w:t>Тіпа 1иітіа Тав)д Шаптшашг -а</w:t>
        <w:br/>
        <w:t>Бө еке дІКүдіп Збішю д дабағ</w:t>
        <w:br/>
        <w:t>«іүайҒа іні абаг</w:t>
        <w:br/>
        <w:t>Ва өні» дараг пін (лғиада |</w:t>
        <w:br/>
        <w:t>Фітасіз цабаг өші |йгйтед вййЕг</w:t>
        <w:br/>
        <w:t>5ӛліп Кезі) Айо10і а) оу</w:t>
        <w:br/>
        <w:t>Тлайта зепуа 5бу Кегікі Ы сі</w:t>
        <w:br/>
        <w:t>1 кӛзіідітп шеп гпатүа 8 беп</w:t>
        <w:br/>
        <w:t>Зеуіле скейгіінді вбеінті 1шіза зсп</w:t>
        <w:br/>
        <w:t>беңат 86180Ң пі шеп «шпат» ші</w:t>
        <w:br/>
        <w:t>Гауйта ілі 68418с КӨтіііа БІ</w:t>
        <w:br/>
        <w:t>Ві іейпіг аі ші дауағ Мігір</w:t>
        <w:br/>
        <w:t>Ваас ат Ырін іш ыш</w:t>
        <w:br/>
        <w:t>ауа Кітіз ҺоЙау (үл ші діза</w:t>
        <w:br/>
        <w:t>Кіба ішва оуап Әшінг аш База</w:t>
        <w:br/>
        <w:t>ірШІкба Ші оуШі ді петі)</w:t>
        <w:br/>
        <w:t>Ола бітӛсіілей шүйтпаг. әпі</w:t>
        <w:br/>
        <w:t>Мекі істей пі дагі КӨКІЗлз5</w:t>
        <w:br/>
        <w:t>шш хагарі ір вӛг І8пі)5</w:t>
        <w:br/>
        <w:t>ҮІв егдбп беті оушіда Бі ік</w:t>
        <w:br/>
        <w:t>Кібінда БІҢІК ЫЗ КӚгітейіс</w:t>
        <w:br/>
        <w:t>Афатасүйіцігдаег</w:t>
        <w:br/>
        <w:t>Оуш! фіуда Бегей Бі бетайіг</w:t>
        <w:br/>
        <w:t>Тасйеі) мінім шеф Байт шш»</w:t>
        <w:br/>
        <w:t>АП әугітуа ег) еріп шаш</w:t>
        <w:br/>
        <w:t>Айт мірін інді Өгей оуші</w:t>
        <w:br/>
        <w:t>БЕ есейе аапаги іш бі</w:t>
        <w:br/>
        <w:t>жоғына АСЫЛ МҰРА. Түркі антологиясы % УЛІЛТАВТ.Е НЕРІТАСЕ. Тшкіс алізбіову</w:t>
        <w:br/>
        <w:t>Бос жібермей, өміріңді шалып қал,</w:t>
        <w:br/>
        <w:t>Кетер күннен керегіңді алып қал.</w:t>
        <w:br/>
        <w:t>Шаран ішпей, бүліктен жүр қаптықта,</w:t>
      </w:r>
    </w:p>
    <w:p>
      <w:r>
        <w:t>Байқа -&lt;атанба зинақор да, пасық та.</w:t>
        <w:br/>
        <w:t>Бұл екеуден аяулы құт қашады,</w:t>
        <w:br/>
        <w:t>Ерге жолын кедейліктің ашады.</w:t>
        <w:br/>
        <w:t>Тыпда: не дер сынағандар істе өзін,</w:t>
        <w:br/>
        <w:t>Опдай алам біледі ғой іс көзін:</w:t>
        <w:br/>
        <w:t>“Сақ бол - шарап, зинақорлық күйгізер,</w:t>
        <w:br/>
        <w:t>Олар тонын кедейміктін кигізер,</w:t>
        <w:br/>
        <w:t>Шараптан мың бәле түсер ізіне,</w:t>
        <w:br/>
        <w:t>Зинақориык түкіртелі жүзіңе”.</w:t>
        <w:br/>
        <w:t>Айтолды да бітті сөзін баян қып,</w:t>
        <w:br/>
        <w:t>Айтты ұлына керек сөзін аян қып:</w:t>
        <w:br/>
        <w:t>“Сенсең балам, бұ сөзіме күрелі</w:t>
        <w:br/>
        <w:t>Қуанышың ортаймайды бір елі.</w:t>
        <w:br/>
        <w:t>Бұл айтқаным &gt; өсиет сөз, жаттап ал,</w:t>
        <w:br/>
        <w:t>Ойға тоқып, көңіліңе хаттап ал!”</w:t>
        <w:br/>
        <w:t>Енді Айтолды қагаз, сия алынты,</w:t>
        <w:br/>
        <w:t>Анла атымен хаттың ізін салыпты</w:t>
        <w:br/>
        <w:t>Ұста қатаң, бос жүрмесін сандалып,</w:t>
        <w:br/>
        <w:t>Болса тәртіп - бала өседі сомдалып.</w:t>
        <w:br/>
        <w:t>Бала неш білсе жастан, ұядан,</w:t>
        <w:br/>
        <w:t>Өле-өлгенше соны таныр қиядан.</w:t>
        <w:br/>
        <w:t>Айтқан, тыңда, шашы ағарып көп корген,</w:t>
        <w:br/>
        <w:t>Сынап ұғып, біліл бәрін өткерген:</w:t>
        <w:br/>
        <w:t>“Жас кезінде білім берсең калайла,</w:t>
        <w:br/>
        <w:t>Өсе кеме колы жетер талайға.</w:t>
        <w:br/>
        <w:t>Бала білім алып өмір сүрсе егер,</w:t>
        <w:br/>
        <w:t>Оны ұмытпас озі тірі жүрсе егер</w:t>
        <w:br/>
        <w:t>Жазып бітіп, өсиетін орады,</w:t>
        <w:br/>
        <w:t>Байлап беріп, ұлына бір карады.</w:t>
        <w:br/>
        <w:t>Айтты ұлына бұ жазғаның алды да:</w:t>
        <w:br/>
        <w:t>«Жеткіз» - деді патіпамыздың алдын.</w:t>
        <w:br/>
        <w:t>Жуа ба Ба сағы. «Қада ке- ғу аааы»</w:t>
        <w:br/>
        <w:t>Бірі одівшп 8520 Ай!</w:t>
        <w:br/>
        <w:t>Ойлай ашивші 118/р (шізшіі</w:t>
        <w:br/>
        <w:t>Тапа а1% оү ІН доЙтуүа сібе</w:t>
        <w:br/>
        <w:t>Орйһ үй Бат Әш |а аба</w:t>
        <w:br/>
        <w:t>Кіші оүші Еӛгдіт елі теші</w:t>
        <w:br/>
        <w:t>Ме хаПп һалитпеп шайта типі</w:t>
        <w:br/>
        <w:t>беп апта өсіре) ҺиКйп Кеірі о1</w:t>
        <w:br/>
        <w:t>Ова! Бойта акіт дәітдігі оі</w:t>
      </w:r>
    </w:p>
    <w:p>
      <w:r>
        <w:t>Келікіів вбейлі тің) еніг «шті белге</w:t>
        <w:br/>
        <w:t>Тай» зеп вӛеілілі) Әшафі шела</w:t>
        <w:br/>
        <w:t>Оят еШ)ш й&lt;ЯҺШІ28 зепгі</w:t>
        <w:br/>
        <w:t>өті 182Тарау Бі агли апі</w:t>
        <w:br/>
        <w:t>га Бойтпа һөбіну</w:t>
        <w:br/>
        <w:t>Кӛті) БоікЙів Һоір іе)</w:t>
        <w:br/>
        <w:t>Кой |зіваКеб |шіапа егій іш</w:t>
        <w:br/>
        <w:t>Зай егіп доруап дип егіпті</w:t>
        <w:br/>
        <w:t>Ваз |а үп беп ауіг іші ауіг</w:t>
        <w:br/>
        <w:t>ЕШшісай 1ариу ИІ зізішеі) Бауіс</w:t>
        <w:br/>
        <w:t>БЕвгай |ауша айтад 1суа</w:t>
        <w:br/>
        <w:t>Үшгі өдейі аіүогіді ойіша</w:t>
        <w:br/>
        <w:t>тілі) кӛдагеі вайатай ЛиТ</w:t>
        <w:br/>
        <w:t>ОӨзітті) кб4аге1Й евапіп дог</w:t>
        <w:br/>
        <w:t>Жізп рапһФілі) зеп дау іші даТү</w:t>
        <w:br/>
        <w:t>Кшадүа Кіпйт Боһуа Кіпіл ілу</w:t>
        <w:br/>
        <w:t>Айаупі апатті веуіпббгіші:</w:t>
        <w:br/>
        <w:t>ІәпшіБегрд Чарут ббілуіштпітү ав%ү</w:t>
        <w:br/>
        <w:t>Екіліі) оуш о!</w:t>
        <w:br/>
        <w:t>Вайай ыЙ2 егнішг аш Кіпі</w:t>
        <w:br/>
        <w:t>аатшу 1епвіігіір,</w:t>
        <w:br/>
        <w:t>Оушвигіш егей 4 1еліз1)2 1ір</w:t>
        <w:br/>
        <w:t>Жазғанымды оқып алып, істесін,</w:t>
        <w:br/>
        <w:t>Дайын болсын, барлық ісіш үстесін!”</w:t>
        <w:br/>
        <w:t>Сүйіп ұлып, қиналғаны сезіліп,</w:t>
        <w:br/>
        <w:t>Құшаққа алып, көп жылады езіліп,</w:t>
        <w:br/>
        <w:t>ЖҰным!-- деді, &gt;-- көрдің халді, уайымды,</w:t>
        <w:br/>
        <w:t>Есіңнен сш шығарма осы жайымды!</w:t>
        <w:br/>
        <w:t>Қапы қалма, әзірге сен баласын,</w:t>
        <w:br/>
        <w:t>Ақырында сен де осынлай боласың.</w:t>
        <w:br/>
        <w:t>Пайдалы сөз айттым, ойға тоқырсын,</w:t>
        <w:br/>
        <w:t>Ұғып алып, маган дұға оқырсың.</w:t>
        <w:br/>
        <w:t>Қалма ағзамның бір қырына ұнамай,</w:t>
        <w:br/>
        <w:t>Қыл қызмст, жөніңе жүр сынамай.</w:t>
        <w:br/>
        <w:t>Бос сандалма, болма жалқау қырыстап,</w:t>
        <w:br/>
        <w:t>Таза боп жүр, мінезіңді дүрыстап.</w:t>
        <w:br/>
        <w:t>Ерте тұрып, кеш жат - ұйқын қанады,</w:t>
        <w:br/>
        <w:t>Ерге тұрса, ер бақыты жанады.</w:t>
        <w:br/>
        <w:t>Құрмет етіп, Құдіретті аяла,</w:t>
        <w:br/>
        <w:t>Еңбегіңді бір патшадан аяма.</w:t>
        <w:br/>
        <w:t>Қаш алыстап жамандардан жырақта,</w:t>
        <w:br/>
        <w:t>Қыл ізгілік, түзу жолда түракта,</w:t>
        <w:br/>
        <w:t>Аман-сау жүр, сөзіңді бақ нық айтып,</w:t>
      </w:r>
    </w:p>
    <w:p>
      <w:r>
        <w:t>Өзіңді бақ, саулығыңды нығайтып”.</w:t>
        <w:br/>
        <w:t>“Әке сөзін берік ұста “тегім!” - де,</w:t>
        <w:br/>
        <w:t>Сонда бақыт келеді агыл-тегіл де.</w:t>
        <w:br/>
        <w:t>Ата-аңаңды қуанышқа бөлесец,</w:t>
        <w:br/>
        <w:t>Мың есе боп оралады тегінде”.</w:t>
        <w:br/>
        <w:t>Пайша түгел екі бірдей Жалғанда,</w:t>
        <w:br/>
        <w:t>Жақсы жұмыс, түзу қылык болғанда.</w:t>
        <w:br/>
        <w:t>Екінші- ұят, сосын --шиндық - үшінші,</w:t>
        <w:br/>
        <w:t>Үшеуінс кұу конады, - түсінші!</w:t>
        <w:br/>
        <w:t>Ісі жақсы болеа, халық сүйеді,</w:t>
        <w:br/>
        <w:t>Биязыға төрден орын тиеді.</w:t>
        <w:br/>
        <w:t>Ұят-тияр зор бәледен бел елі,</w:t>
        <w:br/>
        <w:t>Ұятсыздық- ердің емсіз кеселі.</w:t>
        <w:br/>
        <w:t>снег меры)</w:t>
        <w:br/>
        <w:t>-теее-- жор -«Юы</w:t>
        <w:br/>
        <w:t>тете ы бей ауы</w:t>
        <w:br/>
        <w:t>165</w:t>
        <w:br/>
        <w:t>2 м-- өяаеды</w:t>
        <w:br/>
        <w:t>тесезы ығ ы.</w:t>
        <w:br/>
        <w:t>1 Алақ деле</w:t>
        <w:br/>
        <w:t>.</w:t>
        <w:br/>
        <w:t>й</w:t>
        <w:br/>
        <w:t>Н</w:t>
        <w:br/>
        <w:t>Н</w:t>
        <w:br/>
        <w:t>Н</w:t>
        <w:br/>
        <w:t>4</w:t>
        <w:br/>
        <w:t>4</w:t>
        <w:br/>
        <w:t>4</w:t>
        <w:br/>
        <w:t>Н</w:t>
        <w:br/>
        <w:t>4</w:t>
        <w:br/>
        <w:t>4</w:t>
        <w:br/>
        <w:t>:</w:t>
        <w:br/>
        <w:t>“Жаусіме Ба аа ған. «Қам -к--ғу бы)» жонкен</w:t>
        <w:br/>
        <w:t>Апайіп шүгүіі М1ҢІКө1|2 шүаг</w:t>
        <w:br/>
        <w:t>Бі бетіпі Өй (5а ауаг</w:t>
        <w:br/>
        <w:t>Пцаб оі әпі |атша ӛрігіштізді</w:t>
        <w:br/>
        <w:t>Гата Мі да Т» 18гі Ы ілі</w:t>
        <w:br/>
        <w:t>Одияда ад һағі</w:t>
        <w:br/>
        <w:t>КіңІ бргіпіг 06</w:t>
        <w:br/>
        <w:t>сгбатпіагіір,</w:t>
        <w:br/>
        <w:t>ейігіке</w:t>
      </w:r>
    </w:p>
    <w:p>
      <w:r>
        <w:t>Зеуйтаіі е1Ңр Кӛг ебірШі іш з8%</w:t>
        <w:br/>
        <w:t>Жіп бе піізісітіі ші іші 0%</w:t>
        <w:br/>
        <w:t>Алазіп іт іт тип өуші</w:t>
        <w:br/>
        <w:t>Ай отті іші МИНЬ едейі іо1</w:t>
        <w:br/>
        <w:t>Вайада ӛшег ІШІ аіді8і</w:t>
        <w:br/>
        <w:t>Вибипда 49гі айушу өдейі Ші5</w:t>
        <w:br/>
        <w:t>Вауйзад Кӛгіттійл іш ӘзаШіті) із</w:t>
        <w:br/>
        <w:t>вішіп/іа ЫНА «йағ Бага 1/5,</w:t>
        <w:br/>
        <w:t>Алас та іш Кіп айушуғ ебей |апит</w:t>
        <w:br/>
        <w:t>О1сдб ей |апшіт Би Боз |ә</w:t>
        <w:br/>
        <w:t>Мейігег едім КҮЗ) бӛлгіші)</w:t>
        <w:br/>
        <w:t>кін) ӛдігішіі хат іліш Кӛсізіті</w:t>
        <w:br/>
        <w:t>кімні айша КІШІК ап</w:t>
        <w:br/>
        <w:t>КіБІҢКЕ бетріпей 46гй ДП |алм</w:t>
        <w:br/>
        <w:t>Ушяда уай о кідійік хад!</w:t>
        <w:br/>
        <w:t>Уаға ай! Көпі) һо! айтпі 340</w:t>
        <w:br/>
        <w:t>Б Навйай дауізі |агалва кеі»</w:t>
        <w:br/>
        <w:t>НЕЕ дей өгшіе іагадш кеі</w:t>
        <w:br/>
        <w:t>Ві ев ЫҢ штза бауіш дай</w:t>
        <w:br/>
        <w:t>ішік ЙА шшуа гел ШЕ Кӛгі)»</w:t>
        <w:br/>
        <w:t>іе веуілейп кбійгей Баб</w:t>
        <w:br/>
        <w:t>Віевіг Кӛг оі ісер 66йг тек да</w:t>
        <w:br/>
        <w:t>Ев |пеай (ер) і</w:t>
        <w:br/>
        <w:t>Ва)атда Әйаг ді ӛр) апі</w:t>
        <w:br/>
        <w:t>Көӛгіт Кӛкай ШЕНІ гіш е е</w:t>
        <w:br/>
        <w:t>Аішгггі 1үбірлз беп Вегірі1 Бір</w:t>
        <w:br/>
        <w:t>Бі Бегі іИкейір һегдірг (ш</w:t>
        <w:br/>
        <w:t>Көӛтінік б28 (ші КӛтШі һо! егіс</w:t>
        <w:br/>
        <w:t>Түк те білмес анасынан туғандар,</w:t>
        <w:br/>
        <w:t>Төрге шығар өнер-білім қуғандар.</w:t>
        <w:br/>
        <w:t>Адам ақыл үйренбейді - қол қысқа,-</w:t>
        <w:br/>
        <w:t>Мем оны жараталы болмыста.</w:t>
        <w:br/>
        <w:t>Үйренеді бір ақылдан басқасын,</w:t>
        <w:br/>
        <w:t>Кейін барлық іс жүзеге асқасын”.</w:t>
        <w:br/>
        <w:t>Маз боп патша бұ сөздерге тойымды,</w:t>
        <w:br/>
        <w:t>“Таптың, -- делі, кәкейдегі ойымды.</w:t>
        <w:br/>
        <w:t>Мен әкесін жерлеп едім қолыммен,</w:t>
        <w:br/>
        <w:t>Орнын басты оның ізгі жолымен.</w:t>
        <w:br/>
        <w:t>Бір Құдайға шүкір еггім, шалықта,</w:t>
        <w:br/>
        <w:t>Кеп ізгілік қылу керек халыққа.</w:t>
        <w:br/>
        <w:t>Бұл Өгдүлміш бауырым боп кетеді,</w:t>
        <w:br/>
        <w:t>Барлык істі мол табыспен өтеді.</w:t>
        <w:br/>
        <w:t>Тисін оған ізгіліктің сауабы:</w:t>
      </w:r>
    </w:p>
    <w:p>
      <w:r>
        <w:t>ізгілікке - ізгілік кой жауабы”,</w:t>
        <w:br/>
        <w:t>Тыңша сөзіп ақыл-есі толықтыц,</w:t>
        <w:br/>
        <w:t>Білгіші ғой олар елдің, халықтыц:</w:t>
        <w:br/>
        <w:t>“Кісілікке - кісілік қыл, мастанба,</w:t>
        <w:br/>
        <w:t>Лайык бол кісілікке басқанға,</w:t>
        <w:br/>
        <w:t>Қарым қайтар қызметі асқанға,-</w:t>
        <w:br/>
        <w:t>Әділ болып, атың шықсын аспанға”,</w:t>
        <w:br/>
        <w:t>“Шесіз басшы билесе “ей-Жұрт шөгеді,</w:t>
        <w:br/>
        <w:t>Ел азады, халық азан шетеді.</w:t>
        <w:br/>
        <w:t>Ел билеуші есті болса, білімді,</w:t>
        <w:br/>
        <w:t>Береке орнап, елге нұрын ссбелі”,</w:t>
        <w:br/>
        <w:t>ілімді адам көтереді иықты.</w:t>
        <w:br/>
        <w:t>сіз жан бықсыған от сияқты.</w:t>
        <w:br/>
        <w:t>Жаны тынып, патша күні мұрланды,</w:t>
        <w:br/>
        <w:t>Шүкір етті, аты шықты - жырлауды.</w:t>
        <w:br/>
        <w:t>Айтты патша: “Ей, палиша Құдайым!</w:t>
        <w:br/>
        <w:t>Өзін маған білім берлің ұдайым.</w:t>
        <w:br/>
        <w:t>Бердің Алла, қуат, білім, ерікті,</w:t>
        <w:br/>
        <w:t>Ұста жендеп. болсын көңіл берік-ті,</w:t>
        <w:br/>
        <w:t>А0 не -- ыру</w:t>
        <w:br/>
        <w:t>жабы</w:t>
        <w:br/>
        <w:t>тем к еді жара</w:t>
        <w:br/>
        <w:t>ж стела ғы</w:t>
        <w:br/>
        <w:t>“еей елене</w:t>
        <w:br/>
        <w:t>107</w:t>
        <w:br/>
        <w:t>170</w:t>
        <w:br/>
        <w:t>ӨҮүні әіз 18гізі өлі) гі ісрііп</w:t>
        <w:br/>
        <w:t>Будан Ініріші ейля Өліп</w:t>
        <w:br/>
        <w:t>Аеагзі әбей КІЗІН Ші а?у</w:t>
        <w:br/>
        <w:t>Ош әл ағу-аопуа інгуа Тагі)у</w:t>
        <w:br/>
        <w:t>Яр хата шіп)</w:t>
        <w:br/>
        <w:t>Алаг «Ме; азил әлйт 26уі (В</w:t>
        <w:br/>
        <w:t>бадіпбейе ігі ІЙ аҙа әіішу бе</w:t>
        <w:br/>
        <w:t>Озтшү сгдйті бегін оушда Нішді</w:t>
        <w:br/>
        <w:t>ші стб8ла Й зі істі Бетед пла!</w:t>
        <w:br/>
        <w:t>Зога ҒӘлла һоБізу оушау |луш</w:t>
        <w:br/>
        <w:t>Тауа Воіуа Воау Ніндгей суй</w:t>
      </w:r>
    </w:p>
    <w:p>
      <w:r>
        <w:t>СҮ шіт еудй игі Һедвіігіп,</w:t>
        <w:br/>
        <w:t>кін мгін бір бей |езііріп</w:t>
        <w:br/>
        <w:t>Әй шуба ісегік аңа |сг чу</w:t>
        <w:br/>
        <w:t>Емі оіза цобні</w:t>
        <w:br/>
        <w:t>ГЫ уд ііта Әдапаз Пп</w:t>
        <w:br/>
        <w:t>Көгі ісібә ауап Кӛгші и Ю)5)ө</w:t>
        <w:br/>
        <w:t>Кӛзі Кбгпіізд ағуын Әшітіав Кӛп</w:t>
        <w:br/>
        <w:t>Кӛгің КӨзе3 Кӛпій өшінг сі оүші</w:t>
        <w:br/>
        <w:t>Казйтеуі кізідеді) КӚТІН даһлауді</w:t>
        <w:br/>
        <w:t>Өңі цайнава бе Во/шп боһлауа</w:t>
        <w:br/>
        <w:t>Тізіп цель егей сей</w:t>
        <w:br/>
        <w:t>Ол демі егей Кебіг Кебрібі</w:t>
        <w:br/>
        <w:t>Тізе ла суд Әділ кай</w:t>
        <w:br/>
        <w:t>чва йтін Кӛлік</w:t>
        <w:br/>
        <w:t>Өзіңнен ұл-кыз туса, асғтл бекзат,</w:t>
        <w:br/>
        <w:t>Қолда есір, ұстай көрме алыста жат.</w:t>
        <w:br/>
        <w:t>Күтуші, жақсы болса тәрбиесі,</w:t>
        <w:br/>
        <w:t>Баланың еркін өсер ақыл-есі.</w:t>
        <w:br/>
        <w:t>Ұл-қызға әдеп үйрет, білім-әнер,</w:t>
        <w:br/>
        <w:t>Коп көріп солаң пайда кемелдеңер.</w:t>
        <w:br/>
        <w:t>Қызлы ұзат, ұлыңа бер кұс қондырып,</w:t>
        <w:br/>
        <w:t>Сүре бер қамсыз омір. істі оңдырып.</w:t>
        <w:br/>
        <w:t>Ұлыңа үйре: білім, барлык амал,</w:t>
        <w:br/>
        <w:t>Сонымен ол жияды” қазына-мал,</w:t>
        <w:br/>
        <w:t>Ұлыңа, тек жүрмесін, ақылың қос,</w:t>
        <w:br/>
        <w:t>Тек жүрсе - бейбастақ боп сандалар бос.</w:t>
        <w:br/>
        <w:t>Қызыңды өрге бермей ұстама көп,-</w:t>
        <w:br/>
        <w:t>Өлерсің ауырмай-ақ құстана боп.</w:t>
        <w:br/>
        <w:t>Ағайын, кесіп айтар сөзім - ірі,</w:t>
        <w:br/>
        <w:t>Қаз туса, кеткені жон қалмай бірі.</w:t>
        <w:br/>
        <w:t>Қыз берес егер алам баласына,</w:t>
        <w:br/>
        <w:t>Апарып сал өліктің моласына.</w:t>
        <w:br/>
        <w:t>Әйелді үйде сақта - байқалмайды,</w:t>
        <w:br/>
        <w:t>Сырт берсе - сырын бүгіп, сайқалдайды.</w:t>
        <w:br/>
        <w:t>Әйелді тап бастырма, ол--бір аяр.</w:t>
        <w:br/>
        <w:t>Көргенде жат адамды жолдан таяр.</w:t>
        <w:br/>
        <w:t>«Көрмесе - коксемейді» дейді қулар,</w:t>
        <w:br/>
        <w:t>Көрсе ггер көз қызығып, көңіл тулар.</w:t>
        <w:br/>
        <w:t>Көзді бақ - ойға түк те ілінбейді,</w:t>
        <w:br/>
        <w:t>Зауыксыз адам жаны бүлінбейді.</w:t>
        <w:br/>
        <w:t>Әйелді катыстырма ішіп-жеуге,</w:t>
      </w:r>
    </w:p>
    <w:p>
      <w:r>
        <w:t>Қатысса, болар екен қалай деуіс!</w:t>
        <w:br/>
        <w:t>Әйелді ұстау керек үйге тығын,</w:t>
        <w:br/>
        <w:t>Жоғалтар тура жолды ксісс шығып.</w:t>
        <w:br/>
        <w:t>Күзпесе --ег амалсыз сасып бітер,</w:t>
        <w:br/>
        <w:t>Әйсл ле ст сияқты сақтап күтер.</w:t>
        <w:br/>
        <w:t>Қалір тұт- әйел көңлін суытиағын,</w:t>
        <w:br/>
        <w:t>Есігін тас қып, еркек жуытпағын,</w:t>
        <w:br/>
        <w:t>калия, АССЫЛ МҰРА. Түркі антологиясы % ҮАІЛТАНТ/Е НЕКІТАСЕ. ТшкКіс апіһо!ору</w:t>
        <w:br/>
        <w:t>(</w:t>
        <w:br/>
        <w:t>Қ» ҒӘР ҮШІНЕ Йа аі. ССЛРЕНГЕ РЕ ЕНТЕЯ ТЕН</w:t>
        <w:br/>
        <w:t>ҚОЖА АХМЕТЙАСАУИ (ХІғ)</w:t>
        <w:br/>
        <w:t>«ДИУАНИ ХИКМЕТ» жазба ескерткішінің мәтіні</w:t>
        <w:br/>
        <w:t>НОТА АНМЕТ ҮАБАУТТ (ХІ с.)</w:t>
        <w:br/>
        <w:t>Тһе (ехі оі«ОІУАМІ НІКМЕТ» үгі</w:t>
        <w:br/>
        <w:t>ісе шөлітепе</w:t>
        <w:br/>
        <w:t>Тап|даа бағ Ц”айө1 Кітрашатпі</w:t>
        <w:br/>
        <w:t>Әшішп Кер Гтшпіні аш егі</w:t>
        <w:br/>
        <w:t>ОЗ ісіні) руга |у баға дПүапіалті</w:t>
        <w:br/>
        <w:t>бағвап Боһар аға |о14а даШшг сптті)5</w:t>
        <w:br/>
        <w:t>Тагі)да!да і)ава Шу птшӛісі КегаК</w:t>
        <w:br/>
        <w:t>ОІ тита)аКа 1/7Ңдай Шу пшіій Кета</w:t>
        <w:br/>
        <w:t>Халпай КПІр рі)г Піхазіп бартад Кегаіс</w:t>
        <w:br/>
        <w:t>ІШІНЕ шаг егі |5</w:t>
        <w:br/>
        <w:t>1 ВөШшт боөПаг</w:t>
        <w:br/>
        <w:t>Ха 1ага!а гахтаН)лф)п ааг 4озПаг</w:t>
        <w:br/>
        <w:t>Еағайда бірт вӛ2)41л Бш довПаг</w:t>
        <w:br/>
        <w:t>Алдау ашШагхаада |ауча һоішт етпі1|5</w:t>
        <w:br/>
        <w:t>Обш |оҢуа ді рігасіг рігь г. Қүппа</w:t>
        <w:br/>
        <w:t>Хаддай іш аха уаҚ)! Боар |йгіпа:</w:t>
        <w:br/>
        <w:t>а виауа” ад! егвап Кбпйі Бегіпа.</w:t>
        <w:br/>
        <w:t>іп 1а 71п 62 |о/ уа ва1аг егші|5</w:t>
        <w:br/>
        <w:t>Ара бовіше ініФ Ы пайіт теп |о0штні</w:t>
        <w:br/>
        <w:t>847 абайда һауізтабіті тпеп Бе Тіпті)</w:t>
        <w:br/>
        <w:t>Ма шап 118 улап теп 6 әш</w:t>
        <w:br/>
        <w:t>Мадап! тпелі газша (Йш егіпі)8</w:t>
        <w:br/>
        <w:t>бал гілі) іәгідгіті) ма) 4свал</w:t>
        <w:br/>
        <w:t>Тапідайті) хадудайда біз) 4сяат</w:t>
        <w:br/>
        <w:t>Ва дағіфайіп 4шг зға бауһаг а1ді деват</w:t>
        <w:br/>
        <w:t>апай Кебап хав!аг аШшг сату</w:t>
        <w:br/>
        <w:t>“аа ЮіЛаг-Кеба Кйпдйғ һатші| Пшітйі</w:t>
      </w:r>
    </w:p>
    <w:p>
      <w:r>
        <w:t>Біс за?ай хай зіп үаҢ)! Бота!</w:t>
        <w:br/>
        <w:t>Алдау дип зузхап епапі 24)? дойпаз</w:t>
        <w:br/>
        <w:t>Па айва” 1 ара у Воіш епті</w:t>
        <w:br/>
        <w:t>хуаһ «агіууа кебі “шпитшт үаЙаі Ві</w:t>
        <w:br/>
        <w:t>Зеп КебіпггіЙ өіпаһізгітп гахтаі Б ап</w:t>
        <w:br/>
        <w:t>Кші Хоза Ахтай веңа іалай хавтас ЫЙап</w:t>
        <w:br/>
        <w:t>Өт беіра Өзі ізпір Іс) аг еппі/%</w:t>
        <w:br/>
        <w:t>“апйҒ “аба бапф Бйпа а атас Кіп</w:t>
        <w:br/>
        <w:t>Хидайуа ҺахЕ уға 2аууар дИшг сіті|8</w:t>
        <w:br/>
        <w:t>Ва аіатда Іагіцип хог зға ?ара!агіт</w:t>
        <w:br/>
        <w:t>Көӛкеіп |агір хад да уа ва!аг епті|8</w:t>
        <w:br/>
        <w:t>са а ааа а.</w:t>
        <w:br/>
        <w:t>Тариқатқа шариғатсыз кіргендердің</w:t>
        <w:br/>
        <w:t>Шайтан келіп иманын алады скен,</w:t>
        <w:br/>
        <w:t>Осы жолла пірсіз тақуалык кылғандар</w:t>
        <w:br/>
        <w:t>Әуре-сарсаң болып жарым жолда қалады екен.</w:t>
        <w:br/>
        <w:t>Тариқатқа саясатшыл муршид (пір) керек.</w:t>
        <w:br/>
        <w:t>Ол муршидка шын сепегіп шәкірт керек.</w:t>
        <w:br/>
        <w:t>Қызмег егіп, мірдің ризашылығын алу керек.</w:t>
        <w:br/>
        <w:t>Мұндай ғашық хақтан үлес алады скен.</w:t>
        <w:br/>
        <w:t>Пірдің ризашылығы</w:t>
        <w:br/>
        <w:t>хақтың ризашылығы лси біл, достар,</w:t>
        <w:br/>
        <w:t>Хак, тағала ракымына йс болар, достар.</w:t>
        <w:br/>
        <w:t>Сопылық жолда құпия сөздерді білер, достар.</w:t>
        <w:br/>
        <w:t>Опдай құлдар хаққа жуық болады екен.</w:t>
        <w:br/>
        <w:t>Ей, бауырым, осы жолға пірсіз кірмо.</w:t>
        <w:br/>
        <w:t>Хақты сске түсіруден бір сәт қапыл қанып жүрме.</w:t>
        <w:br/>
        <w:t>Опасыз жалғанға, ақылды болсаң, көңіл болме.</w:t>
        <w:br/>
        <w:t>Қарғыс атқан шайтан әз жолына салады скен.</w:t>
        <w:br/>
        <w:t>Уа, достар, еш білмелім мен жолымды.</w:t>
        <w:br/>
        <w:t>Бақыт жолына мен белімді байламадым.</w:t>
        <w:br/>
        <w:t>Мен тілімді лүние қызыгина</w:t>
        <w:br/>
        <w:t>жұмсаудан тыймадым.</w:t>
        <w:br/>
        <w:t>Надандығым меші рәсуа қылады.</w:t>
        <w:br/>
        <w:t>Шариғятты. тариқатты біліп аламын десеп,</w:t>
        <w:br/>
        <w:t>Тарикаттың ақиқаты үшін</w:t>
        <w:br/>
        <w:t>әлімге басты қиямын дссең,</w:t>
        <w:br/>
        <w:t>Бұл дариядан асылтас,</w:t>
        <w:br/>
        <w:t>тауһар теріп аламын десең, (біл|</w:t>
        <w:br/>
        <w:t>Жаннан кешкен зиялылар алалы екен.</w:t>
        <w:br/>
        <w:t>Ғашық құлдар күндіз-түні бір тынбайды,</w:t>
        <w:br/>
        <w:t>Бір сағат та Алланы ойлаудан қапы қалмайды.</w:t>
        <w:br/>
        <w:t>Оцдай құлдық сұбхан нем еңбегін зая етпес.</w:t>
        <w:br/>
        <w:t>Дұға есе, қабыл болады скен.</w:t>
        <w:br/>
        <w:t>Уа, дариға, кетті өмірім бі бостан-босқа.</w:t>
        <w:br/>
        <w:t>Кұнәларымды сен келтір, рақымың менен.</w:t>
        <w:br/>
        <w:t>Құл Қожа Ахмед сен үшін қасіретке түсті,</w:t>
        <w:br/>
        <w:t>Өзін-өзі отқа жандырып күйіп отыр.</w:t>
        <w:br/>
        <w:t>Білімді ғашық сүйіспәоншілігіменен қиямет күн</w:t>
        <w:br/>
        <w:t>Құдайына есеп-жауап береді екен.</w:t>
        <w:br/>
        <w:t>Бұл ғаламда тартқан қорлық жапаларын</w:t>
        <w:br/>
        <w:t>Көкірегінен жарып алып,</w:t>
        <w:br/>
        <w:t>Алланың қасына апарады екен.</w:t>
        <w:br/>
        <w:t>2 аа А тАы ДР</w:t>
      </w:r>
    </w:p>
    <w:p>
      <w:r>
        <w:t>1</w:t>
        <w:br/>
        <w:t>:</w:t>
        <w:br/>
        <w:t>.</w:t>
        <w:br/>
        <w:t>.</w:t>
        <w:br/>
        <w:t>і</w:t>
        <w:br/>
        <w:t>.</w:t>
        <w:br/>
        <w:t>4</w:t>
        <w:br/>
        <w:t>4</w:t>
        <w:br/>
        <w:t>%</w:t>
        <w:br/>
        <w:t>4</w:t>
        <w:br/>
        <w:t>“</w:t>
        <w:br/>
        <w:t>Н</w:t>
        <w:br/>
        <w:t>4</w:t>
        <w:br/>
        <w:t>Н</w:t>
        <w:br/>
        <w:t>4</w:t>
        <w:br/>
        <w:t>1</w:t>
        <w:br/>
        <w:t>в</w:t>
        <w:br/>
        <w:t>.</w:t>
        <w:br/>
        <w:t>і</w:t>
        <w:br/>
        <w:t>4</w:t>
        <w:br/>
        <w:t>В</w:t>
        <w:br/>
        <w:t>1</w:t>
        <w:br/>
        <w:t>4</w:t>
        <w:br/>
        <w:t>;</w:t>
        <w:br/>
        <w:t>Н</w:t>
        <w:br/>
        <w:t>в</w:t>
        <w:br/>
        <w:t>4</w:t>
        <w:br/>
        <w:t>4</w:t>
        <w:br/>
        <w:t>4</w:t>
        <w:br/>
        <w:t>4</w:t>
        <w:br/>
        <w:t>4</w:t>
        <w:br/>
        <w:t>%</w:t>
        <w:br/>
        <w:t>4</w:t>
        <w:br/>
        <w:t>4</w:t>
        <w:br/>
        <w:t>Н</w:t>
        <w:br/>
        <w:t>;</w:t>
        <w:br/>
        <w:t>.</w:t>
        <w:br/>
        <w:t>1</w:t>
        <w:br/>
        <w:t>.</w:t>
        <w:br/>
        <w:t>й</w:t>
        <w:br/>
        <w:t>з</w:t>
        <w:br/>
        <w:t>і</w:t>
        <w:br/>
        <w:t>1</w:t>
        <w:br/>
        <w:t>Н</w:t>
        <w:br/>
        <w:t>Н</w:t>
        <w:br/>
        <w:t>.</w:t>
        <w:br/>
        <w:t>4</w:t>
        <w:br/>
        <w:t>%</w:t>
        <w:br/>
        <w:t>4</w:t>
        <w:br/>
        <w:t>4</w:t>
        <w:br/>
        <w:t>Н</w:t>
        <w:br/>
        <w:t>і</w:t>
        <w:br/>
        <w:t>4</w:t>
        <w:br/>
        <w:t>:</w:t>
        <w:br/>
        <w:t>а</w:t>
        <w:br/>
        <w:t>М</w:t>
        <w:br/>
        <w:t>.</w:t>
        <w:br/>
        <w:t>4</w:t>
        <w:br/>
        <w:t>:</w:t>
        <w:br/>
        <w:t>.</w:t>
        <w:br/>
        <w:t>%</w:t>
      </w:r>
    </w:p>
    <w:p>
      <w:r>
        <w:t>а</w:t>
        <w:br/>
        <w:t>Н</w:t>
        <w:br/>
        <w:t>5</w:t>
        <w:br/>
        <w:t>к</w:t>
        <w:br/>
        <w:t>Н</w:t>
        <w:br/>
        <w:t>%</w:t>
        <w:br/>
        <w:t>1</w:t>
        <w:br/>
        <w:t>4</w:t>
        <w:br/>
        <w:t>Х</w:t>
        <w:br/>
        <w:t>4</w:t>
        <w:br/>
        <w:t>%</w:t>
        <w:br/>
        <w:t>1</w:t>
        <w:br/>
        <w:t>а</w:t>
        <w:br/>
        <w:t>4</w:t>
        <w:br/>
        <w:t>3</w:t>
        <w:br/>
        <w:t>;</w:t>
        <w:br/>
        <w:t>4</w:t>
        <w:br/>
        <w:t>,</w:t>
        <w:br/>
        <w:t>,</w:t>
        <w:br/>
        <w:t>Н</w:t>
        <w:br/>
        <w:t>4</w:t>
        <w:br/>
        <w:t>в</w:t>
        <w:br/>
        <w:t>Н</w:t>
        <w:br/>
        <w:t>%</w:t>
        <w:br/>
        <w:t>Н</w:t>
        <w:br/>
        <w:t>а</w:t>
        <w:br/>
        <w:t>4</w:t>
        <w:br/>
        <w:t>4</w:t>
        <w:br/>
        <w:t>Н</w:t>
        <w:br/>
        <w:t>Н</w:t>
        <w:br/>
        <w:t>і</w:t>
        <w:br/>
        <w:t>4</w:t>
        <w:br/>
        <w:t>.</w:t>
        <w:br/>
        <w:t>а</w:t>
        <w:br/>
        <w:t>4</w:t>
        <w:br/>
        <w:t>ь</w:t>
        <w:br/>
        <w:t>4</w:t>
        <w:br/>
        <w:t>4</w:t>
        <w:br/>
        <w:t>(</w:t>
        <w:br/>
        <w:t>.</w:t>
        <w:br/>
        <w:t>%</w:t>
        <w:br/>
        <w:t>в</w:t>
        <w:br/>
        <w:t>4</w:t>
        <w:br/>
        <w:t>бес ӘК Мүглпеті: 96 пегі сйріуді</w:t>
        <w:br/>
        <w:t>АПіе азғафіас Ша) ійаруда</w:t>
        <w:br/>
        <w:t>Сіудіда ШІ8Ә) бІШЕ пла! ауаг</w:t>
        <w:br/>
        <w:t>Кӛзі НІзіг3) ғарбца далтидуі</w:t>
        <w:br/>
        <w:t>Тісіне Ән әПаү веүйнеіш Ейп а)</w:t>
        <w:br/>
        <w:t>Телі еРазғаз! ңе! БЮ Әні</w:t>
        <w:br/>
        <w:t>ббігіті) Кіп Би |әліНу Бойшт</w:t>
        <w:br/>
        <w:t>Бөрдіпі іш |зт іу Кү ӘІНғ бійг</w:t>
        <w:br/>
        <w:t>Мезі Імгінл іт Би (вт? Бері)</w:t>
        <w:br/>
        <w:t>к Һеш! Боза ілкілі Еӛші</w:t>
        <w:br/>
        <w:t>Таһая ді 4 әйфейік кегін</w:t>
        <w:br/>
        <w:t>Какіедрі Бөйеушту халчату</w:t>
        <w:br/>
        <w:t>ОушШву ззайша ӘЗІЛ әу</w:t>
      </w:r>
    </w:p>
    <w:p>
      <w:r>
        <w:t>Оза еу Ша! ӘҢір тештйййа,</w:t>
        <w:br/>
        <w:t>белілій айя ег ійгііп Кӛтпійін</w:t>
        <w:br/>
        <w:t>Өгіннің әшіға! хі әіза-кеп</w:t>
        <w:br/>
        <w:t>бекі шата дінге сар аи</w:t>
        <w:br/>
        <w:t>с ебзй һойба ірағагүа зепіі</w:t>
        <w:br/>
        <w:t>ШІРТНЕЕНСІ діні</w:t>
        <w:br/>
        <w:t>ШҮЙ зәдінше сғап!Яғ өлі</w:t>
        <w:br/>
        <w:t>Ші көзі аоітпа 4Иіне сӛзі аш!</w:t>
        <w:br/>
        <w:t>Көітһе сей боза Шәді уа ш</w:t>
        <w:br/>
        <w:t>Е.Кбғайр ашу тәнші өшіп</w:t>
        <w:br/>
        <w:t>Кайта</w:t>
        <w:br/>
        <w:t>1)</w:t>
        <w:br/>
        <w:t>түгі хеп загіу фтпаүті</w:t>
        <w:br/>
        <w:t>Қантсу ШК Шайп бей ІБ 5</w:t>
        <w:br/>
        <w:t>Айт аза еу ШК пін сб Баз</w:t>
        <w:br/>
        <w:t>Шһай Башта Бөһиу Воіуа-вел.</w:t>
        <w:br/>
        <w:t>жаеқаалана АСЫЛ МҰРА, Түркі аптологиясы % УАТДУАВІЕ НЕЮІТАСЕ, ТөуКіс алфоіору</w:t>
        <w:br/>
        <w:t>Ізгілік бер, күш-қуат бер бүгін де, і</w:t>
        <w:br/>
        <w:t>Көгерейін елдің ауыр жүгін де!” і</w:t>
        <w:br/>
        <w:t>Кеніл қойды, Раббыма бас ұрып, і</w:t>
        <w:br/>
        <w:t>Кем-кетікке шүлен берді асырып.</w:t>
        <w:br/>
        <w:t>Шат көңілмен күндер өтті, ай өтті,</w:t>
        <w:br/>
        <w:t>Бүкіл елді жетістірді, бай етті.</w:t>
        <w:br/>
        <w:t>Елге мұндай бола бермес таяныш,</w:t>
        <w:br/>
        <w:t>Әлетіні сопций ердің - аяныш!</w:t>
        <w:br/>
        <w:t>Ел бақыты - осындай бек бастаса,</w:t>
        <w:br/>
        <w:t>Бек бақытты- елі теріс баспаса.</w:t>
        <w:br/>
        <w:t>Ешер әйсл алам десең үздігін,</w:t>
        <w:br/>
        <w:t>Таңда жепдеп өте жіті көз тігіп.</w:t>
        <w:br/>
        <w:t>Тегі аза, кұтты болсын тамыры,</w:t>
        <w:br/>
        <w:t>Ұяты мол, инабаты һәм ірі, )</w:t>
        <w:br/>
        <w:t>Қол тимеген, болсын аттап шықпаған,</w:t>
        <w:br/>
        <w:t>Сенен басқа ериск бар деп ұқпаған.</w:t>
        <w:br/>
        <w:t>Сені сүйіп, сснсн басқа іздемес,</w:t>
        <w:br/>
        <w:t>Жаман қылық. жарамсыз іс істемесе,</w:t>
        <w:br/>
        <w:t>Әйел алсац&gt;-ал өзіңнен төменді,</w:t>
        <w:br/>
        <w:t>Биік алсаң, мінер “кұл бал, - деп,- енді!”</w:t>
        <w:br/>
        <w:t>Пе дер екен, пыңда, сыншы сынайды, :</w:t>
        <w:br/>
        <w:t>Дұрыс айтса, о да жұртқа үнайды: %</w:t>
        <w:br/>
        <w:t>“Ал әйелді- атаһы жоқ жарқыңды,</w:t>
        <w:br/>
        <w:t>Махаббатпен оікізесің бар күні.</w:t>
      </w:r>
    </w:p>
    <w:p>
      <w:r>
        <w:t>Түсін емес, ісін ескер қылықты, -</w:t>
        <w:br/>
        <w:t>Қылықты қыз күшейтеді қарқынды!”</w:t>
        <w:br/>
        <w:t>Ей, аламзи!; ердің ері болсацдар,</w:t>
        <w:br/>
        <w:t>Қатарыцды ал, егер әйел алсандар.</w:t>
        <w:br/>
        <w:t>Мішезін айт, қарамай-ақ, әрине,</w:t>
        <w:br/>
        <w:t>Болса мінез -- жарасады бәрі дс. 4</w:t>
        <w:br/>
        <w:t>Құр тоздырып нұрлы жүздің жылуып,</w:t>
        <w:br/>
        <w:t>Іздей көрме көрікті қыз сұлуын.</w:t>
        <w:br/>
        <w:t>Бұл әйелдер бөлінеді топқа төрі,</w:t>
        <w:br/>
        <w:t>Соның бірін әзің таңдаш алу сері:</w:t>
        <w:br/>
        <w:t>Жусіме Ба. 4..а жу. «Құр ғу б.</w:t>
        <w:br/>
        <w:t>Вірг әйгі һа еуШІК СИЗг йінгі)»</w:t>
        <w:br/>
        <w:t>Тай Ы)г(4) КбгеіӘе П//Яг К8 бйс)»</w:t>
        <w:br/>
        <w:t>Та Әт итеуішу ІШІЗ а аш</w:t>
        <w:br/>
        <w:t>пішуші айра Кіуділйг Һоіцт</w:t>
        <w:br/>
        <w:t>Газа Іміг Нілбар зафлиа ӨЙ:</w:t>
        <w:br/>
        <w:t>Ап/ әшіка ісікіфт апаг 02 шаг</w:t>
        <w:br/>
        <w:t>Вшагда ішінвіп гіп белі</w:t>
        <w:br/>
        <w:t>Кі аіуілу егей ааа іш тет</w:t>
        <w:br/>
        <w:t>Аба гі ЙІ сп сү ізіп</w:t>
        <w:br/>
        <w:t>Воішп Әоітіуй зеп с Бі гі) іюіш</w:t>
        <w:br/>
        <w:t>Вейпей Сі кӛп іпӛтей Бол»</w:t>
        <w:br/>
        <w:t>Көзйгейі Кегіістің І8вй аши</w:t>
        <w:br/>
        <w:t>Ді Кӛга тідеҢі уз) одей</w:t>
        <w:br/>
        <w:t>кін) Кӛгісі дшйла ісін Ісіідйзі|</w:t>
        <w:br/>
        <w:t>Тағй хаа веуӛг-мЛ Кі) КӛтКкіүлі|</w:t>
        <w:br/>
        <w:t>Маңаг ісігі) Ға2і Кӛ44ғв8 апб</w:t>
        <w:br/>
        <w:t>Жіатаь ШЕр | Бейбеійа ЫЗ</w:t>
        <w:br/>
        <w:t>Те Чіпауиму Әу Бейіс ШЫ ЫЙЯ</w:t>
        <w:br/>
        <w:t>Тлтауішу ілгғуііу Беддеінг ті</w:t>
        <w:br/>
        <w:t>БедйргаК Боіш Бойла есі) да</w:t>
        <w:br/>
        <w:t>БНБТЕТІЛТЕІТІНЕІЛІ</w:t>
        <w:br/>
        <w:t>Мәті Риза шіділу Би ібгі пт шірді</w:t>
        <w:br/>
        <w:t>Оя/Т шіһа сбрй вафтиа 5)</w:t>
        <w:br/>
        <w:t>Івуа фітта а/үгі сі сай Кү</w:t>
        <w:br/>
        <w:t>ТИЯ Ба Ша сгв3 1егі Һегра пат</w:t>
        <w:br/>
        <w:t>Вайшуа велі) ші ілі Һо/уа сц</w:t>
        <w:br/>
        <w:t>Кіп кӛші еге) Кӛгсі) КеПүг</w:t>
        <w:br/>
        <w:t>тін) көгі) шіа-у! м) ірі Бійіг</w:t>
        <w:br/>
        <w:t>Зафіпив агіу Бо1ва ав бош</w:t>
        <w:br/>
        <w:t>ш/йепйтү іш үстай Һөшшг гі ішбг</w:t>
      </w:r>
    </w:p>
    <w:p>
      <w:r>
        <w:t>бадтиа 58 веп кіз) е) Һ5рй</w:t>
        <w:br/>
        <w:t>Задітиа |зшішпва Боішг 15гі4ейі</w:t>
        <w:br/>
        <w:t>Матшучер Бшішг егзд-еп Іміг ці8|</w:t>
        <w:br/>
        <w:t>ОаШйуал зегі) ҒӨша сгздір ісі5і</w:t>
        <w:br/>
        <w:t>Кей жақсымар бай қыздарға үздігер,</w:t>
        <w:br/>
        <w:t>Кейбіреулер көріктіге көз тігер.</w:t>
        <w:br/>
        <w:t>Баз бірсулер қарап шыққан түбіне,</w:t>
        <w:br/>
        <w:t>“Тегі асыл” - деп мактанады күбіне.</w:t>
        <w:br/>
        <w:t>Енді біреу іздер қызды ақылды,</w:t>
        <w:br/>
        <w:t>Таба қойса тез үйленген мақұл-ды.</w:t>
        <w:br/>
        <w:t>Ең асылып мен айтайын, жар тандап,</w:t>
        <w:br/>
        <w:t>Алар болсаң, кұлағын сал жаутандап.</w:t>
        <w:br/>
        <w:t>ЕЙ, ақылдым, жар таңдаушы ұл болып,</w:t>
        <w:br/>
        <w:t>Бай әйелге қалып қойма құл болып.</w:t>
        <w:br/>
        <w:t>Байлық қуған ойел тілі ұзарар,</w:t>
        <w:br/>
        <w:t>Мұлік жиып “екі көзі қызарар?,</w:t>
        <w:br/>
        <w:t>ЕЙ, жас жігіт, жар таңлаган біледі,</w:t>
        <w:br/>
        <w:t>Құр сұлуды іздесең &gt; жүрі: күледі.</w:t>
        <w:br/>
        <w:t>Бәрі сүйер “сұлу” -- деп ел жақтаса,</w:t>
        <w:br/>
        <w:t>Мейірімді Тәңір жебеп сақтаса,</w:t>
        <w:br/>
        <w:t>“Текті әйелді іздеу” - десек мұнынды,</w:t>
        <w:br/>
        <w:t>“Текгі алам”.- деи құртып алма құпыцды</w:t>
        <w:br/>
        <w:t>Үстем сойлер қолы ұзындар, тектілер,</w:t>
        <w:br/>
        <w:t>Сен өзіңді құл студі бек тілер.</w:t>
        <w:br/>
        <w:t>Ізде, досым, ақылшы эйел-парасат,</w:t>
        <w:br/>
        <w:t>Соны тапсаң, торт құбыла жарасад.</w:t>
        <w:br/>
        <w:t>Талсаң егер ақылды қыз коз жетіп,</w:t>
        <w:br/>
        <w:t>Қапы калмай, үйленіп ал тездетіп.</w:t>
        <w:br/>
        <w:t>Ақылды әйел мал да жинар, әндірер,</w:t>
        <w:br/>
        <w:t>Байып алып, өзіңе де өң кірер.</w:t>
        <w:br/>
        <w:t>Пейілді әйел көрікті де, ісісі ғой,</w:t>
        <w:br/>
        <w:t>“Әйел көркі- қылығында” - деңгі гой!</w:t>
        <w:br/>
        <w:t>Ойы таза болса, әйелің - асыл жар,</w:t>
        <w:br/>
        <w:t>Осы үшеуі бір-ақ жерде қосылар.</w:t>
        <w:br/>
        <w:t>Есті әйелдің етек-жеңі кен келер,</w:t>
        <w:br/>
        <w:t>Соны тіле: торт құбылаң тең келер.</w:t>
        <w:br/>
        <w:t>Дал осындай әйел тапсаң -- ардақты.</w:t>
        <w:br/>
        <w:t>Соған тырыс - сол әкелер бар бақты!</w:t>
        <w:br/>
        <w:t>ел м -- жмеды</w:t>
        <w:br/>
        <w:t>метке жир --зыһ</w:t>
        <w:br/>
        <w:t>жезкебм эу жем</w:t>
        <w:br/>
        <w:t>темы к өші жары</w:t>
        <w:br/>
        <w:t>да седан, өң ыы</w:t>
      </w:r>
    </w:p>
    <w:p>
      <w:r>
        <w:t>ж жене</w:t>
        <w:br/>
        <w:t>169</w:t>
        <w:br/>
        <w:t>180</w:t>
        <w:br/>
        <w:t>ЕӘІЕТЕТ</w:t>
        <w:br/>
        <w:t>Тарап аг “аБатшіп дег аПаһ да?!</w:t>
        <w:br/>
        <w:t>іі азап сла 4Йіпа Бау</w:t>
        <w:br/>
        <w:t>шпат) рәбшіс руа заіаг егпі)</w:t>
        <w:br/>
        <w:t>“анШеті) азав 18) Һаб һегла к</w:t>
        <w:br/>
        <w:t>Мапиғ 8)84 бел)п Кебір 2ап һеппаК ШК</w:t>
        <w:br/>
        <w:t>Маушал дар іппа затлажішап хак</w:t>
        <w:br/>
        <w:t>Бөйглакйіа “айШал оіпав Бигшу бійг сттн|5</w:t>
        <w:br/>
        <w:t>бзмда а йван ахітеілі| базудаяй</w:t>
        <w:br/>
        <w:t>Вабца айта һа Фал Шап) уашуавті</w:t>
        <w:br/>
        <w:t>“ата! Йуй 2аптшғ ауд! гл өші</w:t>
        <w:br/>
        <w:t>аппа а/уап «ідагіті Кӛгаг егттіҙ</w:t>
        <w:br/>
        <w:t>Ош Хофа Ахтай “абід Вова 2апбііл Кесеій</w:t>
        <w:br/>
        <w:t>Алфіп вопға бие, Зағабііл тоҙа СҚ)</w:t>
        <w:br/>
        <w:t>Кйпаһітті) барад Ш тлилба ибуі</w:t>
        <w:br/>
        <w:t>Зайсан илай П6ға игаг етті|5</w:t>
        <w:br/>
        <w:t>44 әйтіпі Вайап два Әш “аіатдін</w:t>
        <w:br/>
        <w:t>Бұхаһайаг езішур ашаа даш |оК.</w:t>
        <w:br/>
        <w:t>Ха, |аділі Қілада айді Патла уа!</w:t>
        <w:br/>
        <w:t>Матфпяул дер іш дшт)із4ап бікаш |од</w:t>
        <w:br/>
        <w:t>Цбап ӛсік хода тін (шта |гіаг</w:t>
        <w:br/>
        <w:t>ОІваБаһа іл рааҢбаМіагуа |зіуап 19уіаг</w:t>
        <w:br/>
        <w:t>Қа хайіз өбіп дошр тиаір) Кбліаг</w:t>
        <w:br/>
        <w:t>Хаа |оНда Мағдег пөрхпаг ізгідапті |о9</w:t>
        <w:br/>
        <w:t>Фил Ша буір хадті) ап (ар шығай</w:t>
        <w:br/>
        <w:t>баша багаріл ЦСКап “айіа баша дігі</w:t>
        <w:br/>
        <w:t>Озішта: Кіп Кағаматі |йші өлі</w:t>
        <w:br/>
        <w:t>ІШуаһіш/ хақ |жлі айдипі |од</w:t>
        <w:br/>
        <w:t>Ахісуатап сіхінг ізі) Малшна іа</w:t>
        <w:br/>
        <w:t>Ешг тахбаг гійілізгі һәуді Кууаһ</w:t>
        <w:br/>
        <w:t>бейжтіл (еш пшпға һауа палға Міһа</w:t>
        <w:br/>
        <w:t>АШаһ</w:t>
        <w:br/>
        <w:t>т ?ййта сауап «(Кант )о(</w:t>
        <w:br/>
        <w:t>(аптал 4ер бігініс ілгалт пегійр (ерді</w:t>
        <w:br/>
        <w:t>«ах Шағай Кбара іЙтді таел шеп (е) Й)</w:t>
        <w:br/>
        <w:t>Паафа шайіп аПп Загва өШріпдр әңгі</w:t>
      </w:r>
    </w:p>
    <w:p>
      <w:r>
        <w:t>Хғайаһ ңы Паһ) телен фа (Кап! |о4</w:t>
        <w:br/>
        <w:t>байайауа Кійт ойша Гей Боібшш</w:t>
        <w:br/>
        <w:t>Михатттасі дер 1а в/і хадфр Әоізіп</w:t>
        <w:br/>
        <w:t>мнымеше АСЫЛ МҰРА. Түркі антологиясы % УАПАТАВІ. НЕКТТАСЕ. Төткіс аліһоіову</w:t>
        <w:br/>
        <w:t>Гашықтардың ісі оңай гмес, ойын етпе.</w:t>
        <w:br/>
        <w:t>Жалғанда жақсы көрушілер ғашықпын дейді,</w:t>
        <w:br/>
        <w:t>бірақ Алла казы.</w:t>
        <w:br/>
        <w:t>Имашын соқыр тиынға сатып кетеді,</w:t>
        <w:br/>
        <w:t>Ғашықтың оңай ісі- бас беру.</w:t>
        <w:br/>
        <w:t>Мапсур сияқты өзін киып жан беру.</w:t>
        <w:br/>
        <w:t>Өлімді қабыл алып, олі топырақ болу.</w:t>
        <w:br/>
        <w:t>(Аллаға) ғашықтар өзі өлмей тұрып өледі.</w:t>
        <w:br/>
        <w:t>Ахирсттің саудасын саулаласаң,</w:t>
        <w:br/>
        <w:t>Бұл дүниснің күйбенін ойыца</w:t>
        <w:br/>
        <w:t>Еңбек стте, пейіштің рақат-лаззатына ис бол.</w:t>
        <w:br/>
        <w:t>Жаннатка кіргендер (Алланың) дидарын көреді.</w:t>
        <w:br/>
        <w:t>Құл Қожа Ахмед ғаппык болсаң, жаныңнан без.</w:t>
        <w:br/>
        <w:t>Содан кейін | Аллаға|</w:t>
        <w:br/>
        <w:t>ынтызаршық шарабын тоя іш.</w:t>
        <w:br/>
        <w:t>Ҡүналарынды жеңілдетіп сонда үш</w:t>
        <w:br/>
        <w:t>(Алланың) ғапыктары</w:t>
        <w:br/>
        <w:t>жұмақтың ішінде ұшып жүреді.</w:t>
        <w:br/>
        <w:t>Ғашыҡ сырын баян етсем,</w:t>
        <w:br/>
        <w:t>Бұл ғаламда</w:t>
        <w:br/>
        <w:t>Бейхабарлардың, сетіп Құлақ тосқаны жок,</w:t>
        <w:br/>
        <w:t>Хақтың жалын (сске түсіру) кімге айтайын,</w:t>
        <w:br/>
        <w:t>барлығы өмірін қапы огкізуд</w:t>
        <w:br/>
        <w:t>Мұсылманмын деп бұл дүниеден өткені жоқ.</w:t>
        <w:br/>
        <w:t>Ишан, інейх, коса, молда дүние іздейді.</w:t>
        <w:br/>
        <w:t>Сол себепті патшаларға</w:t>
        <w:br/>
        <w:t>жалған шариғат айтады.</w:t>
        <w:br/>
        <w:t>Аят, хадис сөзін бұзып мал алуды көздейді.</w:t>
        <w:br/>
        <w:t>Хақ жолында ешқашан михнат тартқан емес.</w:t>
        <w:br/>
        <w:t>Дүние жинаудан тыйылып,</w:t>
        <w:br/>
        <w:t>хакты сүйген мұратына жстті.</w:t>
        <w:br/>
        <w:t>(Аллаға) ыптызарлық шарабын ішкен</w:t>
        <w:br/>
        <w:t>ғашықтың ынтызарлығы арта түседі.</w:t>
        <w:br/>
        <w:t>Қиямет күні онбаған кәзаптардыц жүзі қара.</w:t>
        <w:br/>
        <w:t>Жалған дүниені қуушылардың</w:t>
        <w:br/>
        <w:t>Алла жадын айтқаны жоқ.</w:t>
        <w:br/>
        <w:t>Ақыр заман шейхтарының барлық ісі</w:t>
        <w:br/>
        <w:t>екі жүзділік.</w:t>
        <w:br/>
        <w:t>Махшар күні алдамшы істері ҡуа болады.</w:t>
        <w:br/>
        <w:t>Шейхпын деп мүнша өтірік,</w:t>
        <w:br/>
        <w:t>мұшша дүние жинаган.</w:t>
        <w:br/>
        <w:t>Алаш үшін (олардың ішінде)</w:t>
        <w:br/>
        <w:t>зәредей сауап жасағаны жоқ.</w:t>
        <w:br/>
        <w:t>Ишанмын деп түрлі асты теріп жейді</w:t>
        <w:br/>
        <w:t>Жақсыларды көзге ілмей «мен, мен» дейді.</w:t>
        <w:br/>
        <w:t>Дұние, мүлік алып барса, сүйсініп алалы.</w:t>
        <w:br/>
        <w:t>Оллаһи-билхаһи менмендіктен өткен күнә жоқ.</w:t>
      </w:r>
    </w:p>
    <w:p>
      <w:r>
        <w:t>Сәждеге кім отырса, пақыр болсыш.</w:t>
        <w:br/>
        <w:t>Мұхаммед сияқты топыраққа</w:t>
        <w:br/>
        <w:t>ұқсас қарапайым бос</w:t>
        <w:br/>
        <w:t>24. А4. Да сауы. «уа 1 РАЕЛНПЕЗЛЕН)</w:t>
        <w:br/>
        <w:t>ҚОЖА АХМЕТ ЙАСАУИ (ХН ғ.)</w:t>
        <w:br/>
        <w:t>НОТА АНМЕТ ҮАЗАУҰТ (ХЕ с.)</w:t>
        <w:br/>
        <w:t>Қожа Ахмет Йасауи (Хазірет Сұлтан Шейх-уи Ислам Қожа Ахмет Йасауи) - сопылық</w:t>
        <w:br/>
        <w:t>дүниетанымның негізін қалаутылардың бірі, яспам әлеміндегі әйгілі ойшыл қайраткер,</w:t>
        <w:br/>
        <w:t>көрнекті ақын. Ол қазіргі Оңтүстік Қазақстандағы Сайрам қаласында омірге келгеп. Ақынын</w:t>
        <w:br/>
        <w:t>туған жылы ғылымда анық емес, ал 1166 жылы қайтыс болғаны гуралы пақты жазба деректер</w:t>
        <w:br/>
        <w:t>бар. Әмір Темірдің басшылығымен Түркістан қаласында А. Йасауи зирагыпың басына қасиет-</w:t>
        <w:br/>
        <w:t>ті ғимарат-кесенс орнатылган,</w:t>
        <w:br/>
        <w:t>Қожа Ахмет Йасауи жас кезінде Ұлы Жібек жолыпдағы Түркістанда оқиды. Йасы шаһары</w:t>
        <w:br/>
        <w:t>бұл кезде Шығыстағы әркенист орталықтарының бірі еді. Мұпда келіл Ахмет Йасауи атақты</w:t>
        <w:br/>
        <w:t>Арыстан Баб жәнс Жүсіп Хамадани сынды гұламалардан дәріс алады. Кейінірек ол Бұхара</w:t>
        <w:br/>
        <w:t>шаһарындағы медреселерде есімдері ислам әлеміне белгілі</w:t>
        <w:br/>
        <w:t>жеріне исламды жан-жақты меңгерген оқымысты адам, діни қайраткер болып оралады. Он</w:t>
        <w:br/>
        <w:t>өз омірінің соңына дейін Йасыда тұрады. Ғұлама-ақынның Ибрахим атты ұл баласы және</w:t>
        <w:br/>
        <w:t>Гаухар Хошназ деген қызы болған. Өздерін Йасауи ұрпақтары санайтын адамдардың бәрі де</w:t>
        <w:br/>
        <w:t>осы Гаухар Хоптназдан тарағандар.</w:t>
        <w:br/>
        <w:t>Ислам ілімі мен мәлениетін, әдебиегіп таратуга мол үлес қоскан Қожа Ахмст Йасауи</w:t>
        <w:br/>
        <w:t>көптеген ларынды шәкірттер тарбиеледі. Оның аағашқы шәкірті -Арыстан Бабтың баласы</w:t>
        <w:br/>
        <w:t>Мансур болған. Екіпшісі - Сайт Аға Хорезми, үшіншісі -- Сүлеймен Бақырғани, Мұхаммед</w:t>
        <w:br/>
        <w:t>Дашышменд Зарнүқи, т.б. Бұлардан басқа да Лұқпан Перенде, Содыр Ата, Сары Саллұқ,</w:t>
        <w:br/>
        <w:t>Бскгаш аулие, Қара Баба сияқгы есімдері мелам әлемінс танымал шәкірттері болған.</w:t>
        <w:br/>
        <w:t>Исламда сонылық ағымның (суфизм) пайда болуына зор ықпал еткен Ахмст Йассауидің</w:t>
        <w:br/>
        <w:t>«Диуани хикмст» («Ақыл кітабы») атты сңбегі. Ақын бұлан баска «Мират-ул Қулуб» («Көңіл</w:t>
        <w:br/>
        <w:t>айнасы») және «Пақырнама» атты шығармалары бар және олар осы Йасы қаласында шағатай</w:t>
        <w:br/>
        <w:t>тілінде жазмады.</w:t>
        <w:br/>
        <w:t>«Диуани хикмет» алгашқы түпнұсқасы тіпті ертеректе көтпірілген көне нұсқалары</w:t>
        <w:br/>
        <w:t>сакталмагап, Ең секі нұсқасы ХУ гасырдың орта кезінде араб емлесімен кешірілген, казіргі</w:t>
        <w:br/>
        <w:t>кезде колда бар қолжазбалардың ең көпесі Вафик-паша кітапхапасында сақталған. «Ақыл</w:t>
        <w:br/>
        <w:t>кітабы» Қазан (1887 ж., 1901 ж.). Стамбу. (1901 ж.), Ташкент (1902 ж., 1971 ж.) баспаларынан</w:t>
        <w:br/>
        <w:t>бірнеше рет жеке-жеке кітап болып басылып шығады. Ахмет Йасауи өлеңдер жинағының ен</w:t>
        <w:br/>
        <w:t>толык нұсқасы Қазан басылымы болып табылады. Мұнда 149 хикмет берілген. 1993 жылы</w:t>
        <w:br/>
        <w:t>Ұлттық кітанханашың сирек кітаптар мен қолжазбалар бөлімінен «Хикмет Хазірет Сұлтан</w:t>
        <w:br/>
        <w:t>Қожа Ахмет Йасауи» деп аталатын бір колжазба табылды. Йасауитанушы М. Жармұхамедұлы</w:t>
        <w:br/>
        <w:t>бүл қолжазбада кездескен хикметтерді де қазақ тіліне аударып, 2002 жылы «Жалып»</w:t>
        <w:br/>
        <w:t>баспасынан жеке кітап стіп шығарды.</w:t>
        <w:br/>
        <w:t>Түркия галымы Ф, Кәпрұлузало АхметЙасауихикмстгерішіц жазылу тарихын. поэтикасын</w:t>
        <w:br/>
        <w:t>әлеуметтік бағдарын әдебиеттану гылымы тұрғысынан жан-жақты зерттеді. Ғалым 1928</w:t>
        <w:br/>
        <w:t>жылы Ахмет Йасауи поэзиясын ғылыми негізде жүйслеп, Стамбул баспаларыпыиц біріпен</w:t>
        <w:br/>
        <w:t>жекекіташ етіп шығарды. Қазіргізерттеушілердің барлығы дерлік Ахмет Йасауи жырларыныт,</w:t>
        <w:br/>
        <w:t>осы басылымын негізг алады.</w:t>
        <w:br/>
        <w:t>Йасауи мұрасын белгілі орыс ғалымдары А.Н. Самойлович, Е.Э. Бертельс, А.К. Боровков,</w:t>
        <w:br/>
        <w:t>Г.Ф. Благова, т. 6. зерттеген, сонымен қатар оған Э.Г. Рустамов, Н.М. Маласв, В.И. Зохицов</w:t>
        <w:br/>
        <w:t>сияқты өзбек ғалымдары да едәуір үлес қосты. «Диуани хикметті» М. Жармұхамедұлы,</w:t>
        <w:br/>
        <w:t>М.Шафиен, Е. Дүйсенбайұлы, С. Дәуітұлы, Қ. Қари, Ғ. Қамбирбекова қазақ гіліпе жолма-жол</w:t>
        <w:br/>
        <w:t>аудармасын жасады.</w:t>
      </w:r>
    </w:p>
    <w:p>
      <w:r>
        <w:t>таздардан білім алып, туған</w:t>
        <w:br/>
        <w:t>Й</w:t>
        <w:br/>
        <w:t>й</w:t>
        <w:br/>
        <w:t>Ң</w:t>
        <w:br/>
        <w:t>%</w:t>
        <w:br/>
        <w:t>;</w:t>
        <w:br/>
        <w:t>,</w:t>
        <w:br/>
        <w:t>.</w:t>
        <w:br/>
        <w:t>.</w:t>
        <w:br/>
        <w:t>3</w:t>
        <w:br/>
        <w:t>4</w:t>
        <w:br/>
        <w:t>а</w:t>
        <w:br/>
        <w:t>3</w:t>
        <w:br/>
        <w:t>4</w:t>
        <w:br/>
        <w:t>і</w:t>
        <w:br/>
        <w:t>ь</w:t>
        <w:br/>
        <w:t>1</w:t>
        <w:br/>
        <w:t>:</w:t>
        <w:br/>
        <w:t>П</w:t>
        <w:br/>
        <w:t>,</w:t>
        <w:br/>
        <w:t>,</w:t>
        <w:br/>
        <w:t>Н</w:t>
        <w:br/>
        <w:t>в</w:t>
        <w:br/>
        <w:t>,</w:t>
        <w:br/>
        <w:t>4</w:t>
        <w:br/>
        <w:t>3</w:t>
        <w:br/>
        <w:t>.</w:t>
        <w:br/>
        <w:t>4</w:t>
        <w:br/>
        <w:t>%</w:t>
        <w:br/>
        <w:t>і</w:t>
        <w:br/>
        <w:t>4</w:t>
        <w:br/>
        <w:t>і</w:t>
        <w:br/>
        <w:t>Н</w:t>
        <w:br/>
        <w:t>.</w:t>
        <w:br/>
        <w:t>.</w:t>
        <w:br/>
        <w:t>1</w:t>
        <w:br/>
        <w:t>.</w:t>
        <w:br/>
        <w:t>.</w:t>
        <w:br/>
        <w:t>ғ</w:t>
        <w:br/>
        <w:t>г</w:t>
        <w:br/>
        <w:t>4</w:t>
        <w:br/>
        <w:t>.</w:t>
        <w:br/>
        <w:t>.</w:t>
        <w:br/>
        <w:t>Н</w:t>
        <w:br/>
        <w:t>.</w:t>
        <w:br/>
        <w:t>Ң</w:t>
        <w:br/>
        <w:t>.</w:t>
        <w:br/>
        <w:t>,</w:t>
        <w:br/>
        <w:t>:</w:t>
        <w:br/>
        <w:t>Н</w:t>
        <w:br/>
        <w:t>,</w:t>
        <w:br/>
        <w:t>4</w:t>
        <w:br/>
        <w:t>,</w:t>
        <w:br/>
        <w:t>;</w:t>
      </w:r>
    </w:p>
    <w:p>
      <w:r>
        <w:t>%</w:t>
        <w:br/>
        <w:t>;</w:t>
        <w:br/>
        <w:t>.</w:t>
        <w:br/>
        <w:t>.</w:t>
        <w:br/>
        <w:t>4</w:t>
        <w:br/>
        <w:t>,</w:t>
        <w:br/>
        <w:t>і</w:t>
        <w:br/>
        <w:t>%</w:t>
        <w:br/>
        <w:t>,</w:t>
        <w:br/>
        <w:t>В</w:t>
        <w:br/>
        <w:t>қ</w:t>
        <w:br/>
        <w:t>4</w:t>
        <w:br/>
        <w:t>5</w:t>
        <w:br/>
        <w:t>.</w:t>
        <w:br/>
        <w:t>1</w:t>
        <w:br/>
        <w:t>ь</w:t>
        <w:br/>
        <w:t>.</w:t>
        <w:br/>
        <w:t>,</w:t>
        <w:br/>
        <w:t>1</w:t>
        <w:br/>
        <w:t>.</w:t>
        <w:br/>
        <w:t>П</w:t>
        <w:br/>
        <w:t>4</w:t>
        <w:br/>
        <w:t>;</w:t>
        <w:br/>
        <w:t>,</w:t>
        <w:br/>
        <w:t>4</w:t>
        <w:br/>
        <w:t>4</w:t>
        <w:br/>
        <w:t>4</w:t>
        <w:br/>
        <w:t>.</w:t>
        <w:br/>
        <w:t>Н</w:t>
        <w:br/>
        <w:t>ц</w:t>
        <w:br/>
        <w:t>4</w:t>
        <w:br/>
        <w:t>і</w:t>
        <w:br/>
        <w:t>і</w:t>
        <w:br/>
        <w:t>4</w:t>
        <w:br/>
        <w:t>%</w:t>
        <w:br/>
        <w:t>,</w:t>
        <w:br/>
        <w:t>,</w:t>
        <w:br/>
        <w:t>4</w:t>
        <w:br/>
        <w:t>а</w:t>
        <w:br/>
        <w:t>.</w:t>
        <w:br/>
        <w:t>%</w:t>
        <w:br/>
        <w:t>.</w:t>
        <w:br/>
        <w:t>;</w:t>
        <w:br/>
        <w:t>4</w:t>
        <w:br/>
        <w:t>Н</w:t>
        <w:br/>
        <w:t>4</w:t>
        <w:br/>
        <w:t>Н</w:t>
        <w:br/>
        <w:t>1</w:t>
        <w:br/>
        <w:t>і</w:t>
        <w:br/>
        <w:t>4</w:t>
        <w:br/>
        <w:t>4</w:t>
        <w:br/>
        <w:t>і</w:t>
        <w:br/>
        <w:t>%</w:t>
        <w:br/>
        <w:t>Шш</w:t>
        <w:br/>
        <w:t>2%</w:t>
        <w:br/>
        <w:t>Ва -шатдаа айану теп хад газш.</w:t>
        <w:br/>
        <w:t>Әзйдаейтні) Кӛгбаіні дер ӘІФін 5дідіз</w:t>
        <w:br/>
        <w:t>“Шаға хал Әшітал дІНр вг10ің уануа.</w:t>
        <w:br/>
        <w:t>а Багір “агі)ға Һәйаг егіпті)</w:t>
        <w:br/>
        <w:t>Әірдагіташіі әт (йват Кебі ілітла</w:t>
      </w:r>
    </w:p>
    <w:p>
      <w:r>
        <w:t>Ба Фалцаніул Залтая д 2Ағға ізітпа.</w:t>
        <w:br/>
        <w:t>Хаі0ііл зигва пасізділгүз бітті) вобта</w:t>
        <w:br/>
        <w:t>Мөтбілу епағ ілігу Ишах дізг епті)5</w:t>
        <w:br/>
        <w:t>Памайты) ігір йзап “аба Бадді</w:t>
        <w:br/>
        <w:t>“ага ивііда аһің ӘДгіа ойаг ізда</w:t>
        <w:br/>
        <w:t>чауипас фо/Бап Михапмиясіуа дариа 4ад0))</w:t>
        <w:br/>
        <w:t>бихап врдін бір “абҮдіі) вапаг егпі)4</w:t>
        <w:br/>
        <w:t>Бір “аб гадзша запа” игүлі</w:t>
        <w:br/>
        <w:t>Пебі Көкпай үкілг Түйір Ксірді</w:t>
        <w:br/>
        <w:t>“ағ Көң 1азух дәнін Фан а)ізуді</w:t>
        <w:br/>
        <w:t>Цеғ е Вгал фр хааһа гағі айаг сттніі8</w:t>
        <w:br/>
        <w:t>Аііег жа Ю5К “айда ағ(іп хауас ҮЙІ</w:t>
        <w:br/>
        <w:t>Осіну аһ 8ңаг бөіба халі Бой</w:t>
        <w:br/>
        <w:t>ҚҰКа һаҚір пагға ізгізз Ніл</w:t>
        <w:br/>
        <w:t>іс аһ амва “айага |гКваю Бошгегтт)5</w:t>
        <w:br/>
        <w:t>і вгісіп дйугі</w:t>
        <w:br/>
        <w:t>ЕЛЗІГІЕІІ</w:t>
        <w:br/>
        <w:t>ті КеГісе) денді</w:t>
        <w:br/>
        <w:t>ЗаҒз зал “адізгуа пада Кера)</w:t>
        <w:br/>
        <w:t>йу ісейіттда лей “аба бейт зай һора)</w:t>
        <w:br/>
        <w:t>Фаппа: Қіг дер |аһфтефв пада Кергі</w:t>
        <w:br/>
        <w:t>баппағ Күғша) Фдагіш Қӛгаг ептіі5</w:t>
        <w:br/>
        <w:t>Майа Кейра) шазЙ|кка уәлііг ва</w:t>
        <w:br/>
        <w:t>Тал?ір зар тахбағ Қаһббз айр |й</w:t>
        <w:br/>
        <w:t>Әйдаг ікті Кіісзліағтта таш уй</w:t>
        <w:br/>
        <w:t>“азПаі Міхзй Боһир |йгас сп)</w:t>
        <w:br/>
        <w:t>Айдатага айуан “айа «дағ келеді”</w:t>
        <w:br/>
        <w:t>Жазба! Боіəр таахбаг аға башал</w:t>
        <w:br/>
        <w:t>АҒғапбца еді Фағах Өтпар ізпуді</w:t>
        <w:br/>
        <w:t>Ма! Мур ала (аугіт ЮИағ сгілі|5</w:t>
        <w:br/>
        <w:t>“азіШалні һарай іп тошаК дабуді</w:t>
        <w:br/>
        <w:t>Оотир Бөгір дигах |бға ойаг засааі</w:t>
        <w:br/>
        <w:t>Хааһірт Әгіа заһағ зац ізҙд 9а)</w:t>
        <w:br/>
        <w:t>бесі уа харап Бон дайағ сттп%</w:t>
        <w:br/>
        <w:t>ага “аБ 9? ӛр 8) Бүкайас</w:t>
        <w:br/>
        <w:t>Ві ші ша “іа Бәмшг дұғаға ?аһаг</w:t>
        <w:br/>
        <w:t>Фаһіб “аһ18 вааКізгін “абу Һелаг</w:t>
        <w:br/>
        <w:t>енәзінея АСЫЛ МҰРА. Түркі антологиясы % УАІШПАВЬЕ НЕМТАЯР. Тигісіс аліһоіову</w:t>
        <w:br/>
        <w:t>Бұл ғаламда өзімді халық алдында рәсуа еттің.</w:t>
        <w:br/>
        <w:t>Дидарымлы көрсетем деп өсімнен айырдын.</w:t>
        <w:br/>
        <w:t>Жарық дүниенің халқыш</w:t>
        <w:br/>
        <w:t>дұшпан көріп ұрыс салдым</w:t>
        <w:br/>
        <w:t>Құдайға барып, арыз жасайлы скеп.</w:t>
        <w:br/>
        <w:t>Дидарымнан үміт етсең, кешкілік жатпа.</w:t>
        <w:br/>
        <w:t>Бұл дүниенің тағамынан зәредей татла.</w:t>
        <w:br/>
        <w:t>Сопылардың жайынан сұраса,</w:t>
        <w:br/>
        <w:t>надандарға сырынды сатпа.</w:t>
        <w:br/>
        <w:t>Мұндай ерлер Алланың шапигатына</w:t>
        <w:br/>
        <w:t>бөленеді скен.</w:t>
      </w:r>
    </w:p>
    <w:p>
      <w:r>
        <w:t>Дидарымды керуді талап стсең, ғарыпптқа кара.</w:t>
        <w:br/>
        <w:t>Ғарыш үстінде аһ ұрып аһыңнын отын жақ.</w:t>
        <w:br/>
        <w:t>Үмбет болсаң Мұхаммедке кызме!: көрсет.</w:t>
        <w:br/>
        <w:t>Сұбхан ием ттын ғашықты ссепке алады.</w:t>
        <w:br/>
        <w:t>Мұны есгіп, ғашық би билеп, эсем ән салады.</w:t>
        <w:br/>
        <w:t>Жеті көктен періштелер жиылып келеді.</w:t>
        <w:br/>
        <w:t>Арсы-күрсі, лаух, қалам Алладан көмек сұрайды.</w:t>
        <w:br/>
        <w:t>Жер тебіреніп, хаққа мұңын шағады.</w:t>
        <w:br/>
        <w:t>Ей, жер мен кок, ғашықтарлан сақ болыңдар.</w:t>
        <w:br/>
        <w:t>Отты аһы шығатын болса, әзір тұрындар.</w:t>
        <w:br/>
        <w:t>Көкке қарап дабыл қақса, қорқып тұрыңдар.</w:t>
        <w:br/>
        <w:t>Бір аһ ұрса, ғалам Гжермен| жексен болады.</w:t>
        <w:br/>
        <w:t>Шып ғашықтар әлсіздігін білдіріп, сәлем етеді</w:t>
        <w:br/>
        <w:t>Құліретпен оның сәлемін перде ішінде алады.</w:t>
        <w:br/>
        <w:t>Дидар үптін кү йғендер келіңдер, келіңдер де!</w:t>
        <w:br/>
        <w:t>Жылы шырайын керіп</w:t>
        <w:br/>
        <w:t>шып гашықтар (мүддығисып тілейді.</w:t>
        <w:br/>
        <w:t>Пактің иәгі шынайы ғашықтарға</w:t>
        <w:br/>
        <w:t>Аллалал сәдем келеді.</w:t>
        <w:br/>
        <w:t>Жұз жиырма мыц ғашыкғың қатарында тұрады.</w:t>
        <w:br/>
        <w:t>Пейішке кір деп Аллидан сәлем келелі</w:t>
        <w:br/>
        <w:t>Пейішке кірмей (алдымен | дидарын көрс,</w:t>
        <w:br/>
        <w:t>Періштеге сәлем келді: алқа салғыл.</w:t>
        <w:br/>
        <w:t>Алқа салып, махшар майданына алып жүргіл.</w:t>
        <w:br/>
        <w:t>Дилар үшін күйгендерді/</w:t>
        <w:br/>
        <w:t>|көпшілікке) мағшұм қылғыл,</w:t>
        <w:br/>
        <w:t>Ғашықтары мазасы қашып жүрегін сді.</w:t>
        <w:br/>
        <w:t>Айтқандарын кылған ғашық дидар көреді,</w:t>
        <w:br/>
        <w:t>Мақсатына жетіп.</w:t>
        <w:br/>
        <w:t>махшар күші кезінде дәурен сүреді.</w:t>
        <w:br/>
        <w:t>Аһ ұрған демінен жеті тозақ үріліп жанады.</w:t>
        <w:br/>
        <w:t>Періште келіп оған тағзым етеді.</w:t>
        <w:br/>
        <w:t>Ғашықтардың айбатынаш періште қашады,</w:t>
        <w:br/>
        <w:t>Қоркыт барып гозақ ішінде от шашады.</w:t>
        <w:br/>
        <w:t>Уайыммен тозақтағы закұм ағашының</w:t>
        <w:br/>
        <w:t>улы сунан тоя ішеді.</w:t>
        <w:br/>
        <w:t>Құліретіне кайран болып қалалы.</w:t>
        <w:br/>
        <w:t>Ей, бихабар, періш гелерлсн ғашығы коп.</w:t>
        <w:br/>
        <w:t>Бір рст аһ ұрса, ғалам ойран-асыр болады</w:t>
        <w:br/>
        <w:t>Заһид (жалғыз жүріп құлшылық ету),</w:t>
        <w:br/>
        <w:t>тақуа, сопылардан ғашык артық.</w:t>
        <w:br/>
        <w:t>14. А.Д. ИНТЕ БОЛЕЕ РГЕНИПЦИНЛЕН)</w:t>
        <w:br/>
        <w:t>“айіуыіс абат эғаПа іі оба анг сптійнзі</w:t>
        <w:br/>
        <w:t>Ҡа Хоза Ахтай Аййаг 1і)&gt; ар Кіба ҺоТү1І</w:t>
        <w:br/>
        <w:t>Кеб Паһ “йа ілү)л 2ада Бой</w:t>
        <w:br/>
        <w:t>Аіні хад Боіаг Өзал гавшя оРуІ</w:t>
        <w:br/>
        <w:t>ада бо/уап Фдагіші Кӛгаг еган|5</w:t>
        <w:br/>
        <w:t>Кейіт ЙүІн гаҚт аШаг 21Кіг айаПт</w:t>
        <w:br/>
        <w:t>?аҚПагті хайа БІЗШЕ в аг егпі5</w:t>
        <w:br/>
        <w:t>авігізгін) Үллалі |04 З)|агалілг |</w:t>
        <w:br/>
        <w:t>әпфіп ШЕТІН вабір “аба Бо/і</w:t>
        <w:br/>
        <w:t>Еаг тахӛаг Ф)дагіпі Кӛгаг ептіі5</w:t>
        <w:br/>
        <w:t>Чізтпі) іп бөзбіуа ап! дитһап</w:t>
      </w:r>
    </w:p>
    <w:p>
      <w:r>
        <w:t>ашай Бігізл әлі ір дар (іш аҒүяп</w:t>
        <w:br/>
        <w:t>“ані вауудабі Бабда 105ва 2апі о)гап</w:t>
        <w:br/>
        <w:t>байда Боішр аш! 1)ғар |йгйг егіп)</w:t>
        <w:br/>
        <w:t>“абіц Боіват Кеба-Ійпай2 па) Йүйа</w:t>
        <w:br/>
        <w:t>Ріт тауап хіібтпайғуа БеПЙіп Вауіч</w:t>
        <w:br/>
        <w:t>Кіййр рінр «ағат Біга КӛКзйт 4нуін</w:t>
        <w:br/>
        <w:t>Пауда Ке(кап уғаваПіті Кӛгаг егі</w:t>
        <w:br/>
        <w:t>ап “абдіагі тарИ пай</w:t>
        <w:br/>
        <w:t>Тауап “ак Бөішр |ілпа ізліа зуізі</w:t>
        <w:br/>
        <w:t>Тауап ба ?зғн Әйуап ітпді цейзг егі</w:t>
        <w:br/>
        <w:t>“ада Во!ват |аГуап 4а?зға фітпа 2іфлһаг</w:t>
        <w:br/>
        <w:t>ЦаҢап да?ға дИуапізгфіп хаба Вегаг</w:t>
        <w:br/>
        <w:t>Оаһаг еда далап айава аП даһаг</w:t>
        <w:br/>
        <w:t>Оқ |агпаі Кі ДІ дага дораг егіші)5</w:t>
        <w:br/>
        <w:t>“айша Кеба |1уішр захаг дораг</w:t>
        <w:br/>
        <w:t>біш бағаһіп 1|Чсап “а546 ігпі |араг</w:t>
        <w:br/>
        <w:t>һагіт зекза Ве!ра терва цойп драг</w:t>
        <w:br/>
        <w:t>Апдау сгал!аг іг Вших а1аг егтпі)8</w:t>
        <w:br/>
        <w:t>МахаРаб па хаһат а)уап 2аппі) Б па</w:t>
        <w:br/>
        <w:t>Вай Кеіи шілгі|оц “ап ҺЙПтав</w:t>
        <w:br/>
        <w:t>Зай дайатті ғ аша (а "аш паплі) Б) /тпаз</w:t>
        <w:br/>
        <w:t>ке һам (еі 2) айнір |йгат сгилі)8</w:t>
        <w:br/>
        <w:t>“айшагай Кӛл) Кагап Баүгі Багіап</w:t>
        <w:br/>
        <w:t>Рагшаві |оа папшзі |о4 |йгіг "Отцаһ</w:t>
        <w:br/>
        <w:t>ЕІ Кӛгіға тоҒғацдШа Есіп біті рапһап</w:t>
        <w:br/>
        <w:t>әті Бшпа ізді әйір ійгаг епті)</w:t>
        <w:br/>
        <w:t>Тоугі |шгеап “а 1а1агФіп хийа газ!</w:t>
        <w:br/>
        <w:t>Ше</w:t>
        <w:br/>
        <w:t>Гашықемес адам-оллаһи (жарым) жолда қалады.</w:t>
        <w:br/>
        <w:t>- Құл Қожа Ахмед дидар іздеп бейшара бол,</w:t>
        <w:br/>
        <w:t>Семья, үй-жайыннан безіл, жекс-дара жүр.</w:t>
        <w:br/>
        <w:t>Алланың берген еркі әзіце дұшпан, расуа бол.</w:t>
        <w:br/>
        <w:t>Жеке жүріп гибадат еткен</w:t>
        <w:br/>
        <w:t>Алланың дидарын көреді.</w:t>
        <w:br/>
        <w:t>Ксл.жиылыңдар, зікірші құлдар зікір айталық.</w:t>
        <w:br/>
        <w:t>Зікір айтушыларды құдай өте жаксы көрелі.</w:t>
        <w:br/>
        <w:t>Ғашық сместердің иманы жоқ, ей, жарандар.</w:t>
        <w:br/>
        <w:t>"Тозақ ішінде үнемі тынбай күйіп жатады.</w:t>
        <w:br/>
        <w:t>Сүйіспепшілігі мол гашыктарды құдай сүйді.</w:t>
        <w:br/>
        <w:t>Сол үшін дүние қууды талақ қылды.</w:t>
        <w:br/>
        <w:t>Жаннан кешіп, жасын төгіп, ғашық болды.</w:t>
        <w:br/>
        <w:t>Махшар күні Алланың дидарын</w:t>
        <w:br/>
        <w:t>(сол үшін) көреді</w:t>
        <w:br/>
        <w:t>Гашықтардың тын досқа жаны құрбан.</w:t>
        <w:br/>
        <w:t>Жан-тәнімен оны іздеп зар жылайды.</w:t>
        <w:br/>
        <w:t>Ғашықтық саудасы басына түссе, жаны бүлінеді.</w:t>
        <w:br/>
        <w:t>Есі кетін, оны ізден (шарқ ұрып) жүреді.</w:t>
        <w:br/>
        <w:t>Ғашық болсан, күндіз-гүні тынбай жыла.</w:t>
        <w:br/>
        <w:t>Комбіл пірдің кызметіне беліңді байла,</w:t>
        <w:br/>
        <w:t>Күйіп-пісіп дертіменен көкірегіңді жарала,</w:t>
        <w:br/>
        <w:t>Жаралы (өлген) максат еткен мүддесіне жетеді.</w:t>
      </w:r>
    </w:p>
    <w:p>
      <w:r>
        <w:t>Хақты сүйген ғашықтар мұратына жетті.</w:t>
        <w:br/>
        <w:t>Жалған ғашық болып жүрме, ұжг ойла.</w:t>
        <w:br/>
        <w:t>Қылыштан өткір қыл көпірдің аты Ысрит.</w:t>
        <w:br/>
        <w:t>Жалған тақуалық еткен оте алмай қалады.</w:t>
        <w:br/>
        <w:t>Ғашық болсан, жалған тақуалық қылма, сақтан!</w:t>
        <w:br/>
        <w:t>Жалған ғибадат стксндерлсн құдай безсді.</w:t>
        <w:br/>
        <w:t>Қаһарлы ием каһар етсе, аты- қаһар.</w:t>
        <w:br/>
        <w:t>Қиямет күйі жүзі қара масқара болады.</w:t>
        <w:br/>
        <w:t>(Алла| сырының шарабын</w:t>
        <w:br/>
        <w:t>ішкен ғашық сырды жасырады</w:t>
        <w:br/>
        <w:t>Кімле-кім сөксе, |тәніле)</w:t>
        <w:br/>
        <w:t>аяғымен тепес, қарымына қолын өбеді.</w:t>
        <w:br/>
        <w:t>Ондай сабаздар қуаныш, рақатқа жолығады.</w:t>
        <w:br/>
        <w:t>Махаббатқа ие болған жан</w:t>
        <w:br/>
        <w:t>дегеннің не екенін білмейді.</w:t>
        <w:br/>
        <w:t>Басы ксісе, тайынбайды. жанын жалдайды.</w:t>
        <w:br/>
        <w:t>Ғашық көңілі ойын-сауықты, тағам,</w:t>
        <w:br/>
        <w:t>нан дегенді білмейді.</w:t>
        <w:br/>
        <w:t>һу һу леп зікіріп айтып жүреді.</w:t>
        <w:br/>
        <w:t>Гашықтардың ке</w:t>
        <w:br/>
        <w:t>Қорқынышы жоқ, уайым-қайғысы жоқ,</w:t>
        <w:br/>
        <w:t>жаланаш-жалпы жүреді.</w:t>
        <w:br/>
        <w:t>Ел көзіне бөтсгелен биік,</w:t>
        <w:br/>
        <w:t>жусаннан аласа, сыры құпия,</w:t>
        <w:br/>
        <w:t>Жан-кәнімен Алланы ескс түсірстін -</w:t>
        <w:br/>
        <w:t>дұға</w:t>
        <w:br/>
        <w:t>Тура жүрген ғалықтарға құлай разы.</w:t>
        <w:br/>
        <w:t>уыры қуырдақ,</w:t>
        <w:br/>
        <w:t>ып жүрелі.</w:t>
        <w:br/>
        <w:t>179</w:t>
        <w:br/>
        <w:t>64</w:t>
        <w:br/>
        <w:t>Ахмет Йүгінеки</w:t>
        <w:br/>
        <w:t>“Үйеп Ме едіисаісаі ала тәледінсгіеі 0% 8иді,</w:t>
        <w:br/>
        <w:t>Жуеін тап 18 іседі;</w:t>
        <w:br/>
        <w:t>сл өбшегіга! шотап 18 8/ғ0та,</w:t>
        <w:br/>
        <w:t>Аһпег Үйетпекі</w:t>
        <w:br/>
        <w:t>же АСЫЛ МҰРА. Түркі антологиясы % УАТЛАВЬЕ НЕКІТАСЕ, Тиісіс апһо1оеу</w:t>
        <w:br/>
        <w:t>АХМЕТ ЙҮГІНЕКИ (ХЧІ ғ.)</w:t>
      </w:r>
    </w:p>
    <w:p>
      <w:r>
        <w:t>«ҺИБАТ-УЛ ХАҚАЙИҚ» («АҚИҚАТ СЫЙЫ»)</w:t>
        <w:br/>
        <w:t>жазба ескерткішінің (факсимилесі</w:t>
        <w:br/>
        <w:t>АНМЕТ ҮУСІМЕКІ (ХІГ с.)</w:t>
        <w:br/>
        <w:t>ҒасвіптИе аҒ«ШВАТ-Л, НАҚНАУІКН» («ТНІ: СЕТ ОЕ ТЕСТН»)</w:t>
        <w:br/>
        <w:t>жетіп попшгсіті</w:t>
        <w:br/>
        <w:t>зо ам чбару 2 25-а</w:t>
        <w:br/>
        <w:t>:</w:t>
        <w:br/>
        <w:t>.</w:t>
        <w:br/>
        <w:t>3</w:t>
        <w:br/>
        <w:t>4</w:t>
        <w:br/>
        <w:t>4</w:t>
        <w:br/>
        <w:t>4</w:t>
        <w:br/>
        <w:t>4</w:t>
        <w:br/>
        <w:t>1</w:t>
        <w:br/>
        <w:t>1</w:t>
        <w:br/>
        <w:t>.</w:t>
        <w:br/>
        <w:t>.</w:t>
        <w:br/>
        <w:t>4</w:t>
        <w:br/>
        <w:t>4</w:t>
        <w:br/>
        <w:t>,</w:t>
        <w:br/>
        <w:t>1</w:t>
        <w:br/>
        <w:t>,</w:t>
        <w:br/>
        <w:t>,</w:t>
        <w:br/>
        <w:t>,</w:t>
        <w:br/>
        <w:t>қ</w:t>
        <w:br/>
        <w:t>і</w:t>
        <w:br/>
        <w:t>:</w:t>
        <w:br/>
        <w:t>3</w:t>
        <w:br/>
        <w:t>.</w:t>
        <w:br/>
        <w:t>і</w:t>
        <w:br/>
        <w:t>і</w:t>
        <w:br/>
        <w:t>%</w:t>
        <w:br/>
        <w:t>ь</w:t>
        <w:br/>
        <w:t>ь</w:t>
        <w:br/>
        <w:t>қ</w:t>
        <w:br/>
        <w:t>.</w:t>
        <w:br/>
        <w:t>.</w:t>
        <w:br/>
        <w:t>е</w:t>
        <w:br/>
        <w:t>.</w:t>
        <w:br/>
        <w:t>.</w:t>
        <w:br/>
        <w:t>4</w:t>
        <w:br/>
        <w:t>4</w:t>
        <w:br/>
        <w:t>4</w:t>
        <w:br/>
        <w:t>4</w:t>
        <w:br/>
        <w:t>.</w:t>
        <w:br/>
        <w:t>.</w:t>
        <w:br/>
        <w:t>3</w:t>
        <w:br/>
        <w:t>,</w:t>
        <w:br/>
        <w:t>і</w:t>
        <w:br/>
        <w:t>4</w:t>
        <w:br/>
        <w:t>қ</w:t>
        <w:br/>
        <w:t>4</w:t>
        <w:br/>
        <w:t>1</w:t>
        <w:br/>
        <w:t>.</w:t>
        <w:br/>
        <w:t>.</w:t>
        <w:br/>
        <w:t>4</w:t>
        <w:br/>
        <w:t>Н</w:t>
        <w:br/>
        <w:t>1</w:t>
        <w:br/>
        <w:t>1</w:t>
      </w:r>
    </w:p>
    <w:p>
      <w:r>
        <w:t>4</w:t>
        <w:br/>
        <w:t>1</w:t>
        <w:br/>
        <w:t>ь</w:t>
        <w:br/>
        <w:t>.</w:t>
        <w:br/>
        <w:t>П</w:t>
        <w:br/>
        <w:t>4</w:t>
        <w:br/>
        <w:t>4</w:t>
        <w:br/>
        <w:t>.</w:t>
        <w:br/>
        <w:t>4</w:t>
        <w:br/>
        <w:t>,</w:t>
        <w:br/>
        <w:t>5</w:t>
        <w:br/>
        <w:t>.</w:t>
        <w:br/>
        <w:t>4</w:t>
        <w:br/>
        <w:t>4</w:t>
        <w:br/>
        <w:t>%</w:t>
        <w:br/>
        <w:t>,</w:t>
        <w:br/>
        <w:t>%</w:t>
        <w:br/>
        <w:t>4</w:t>
        <w:br/>
        <w:t>П</w:t>
        <w:br/>
        <w:t>4</w:t>
        <w:br/>
        <w:t>4</w:t>
        <w:br/>
        <w:t>;</w:t>
        <w:br/>
        <w:t>.</w:t>
        <w:br/>
        <w:t>3</w:t>
        <w:br/>
        <w:t>,</w:t>
        <w:br/>
        <w:t>.</w:t>
        <w:br/>
        <w:t>4</w:t>
        <w:br/>
        <w:t>4</w:t>
        <w:br/>
        <w:t>4</w:t>
        <w:br/>
        <w:t>(</w:t>
        <w:br/>
        <w:t>4</w:t>
        <w:br/>
        <w:t>а</w:t>
        <w:br/>
        <w:t>і</w:t>
        <w:br/>
        <w:t>:</w:t>
        <w:br/>
        <w:t>Н</w:t>
        <w:br/>
        <w:t>4</w:t>
        <w:br/>
        <w:t>%</w:t>
        <w:br/>
        <w:t>Еода. А1... Да сауы. СӘЛГІКЕН ЕДШЕПІКЕЗЕй</w:t>
        <w:br/>
        <w:t>ж аПр1аіабіп Бсгйітіг спа</w:t>
        <w:br/>
        <w:t>Атзіап Баһатп өсгізгіл сӛіпгі2 (аБатғик</w:t>
        <w:br/>
        <w:t>Ваһат а|а1 а) Баһат Кабтада Чшг гал.</w:t>
        <w:br/>
        <w:t>апат оХуур Кеш ?ап тавййа йЙайт</w:t>
        <w:br/>
        <w:t>Баһат зӛ дігі е8ШІпп2 іаБагтйК |туіар а)Фіті</w:t>
        <w:br/>
        <w:t>а) Һаһа іа5 Кайта Ыйтавпаа</w:t>
        <w:br/>
        <w:t>Кӛтітігтіҙ аизіагтіп Ісбізгір өзін аПтаавттіті</w:t>
        <w:br/>
        <w:t>Хаа Мпзінін зиппабіп Кбдактпійт М павтіп</w:t>
        <w:br/>
        <w:t>Атвіап Баһала өӛлінгііт е51Г руз таВагтйіс</w:t>
        <w:br/>
        <w:t>Ваһат” а) Баат лала аг | 1</w:t>
        <w:br/>
        <w:t>азға Й ітат Бошр ӛгбайаг ша)” Болуаі</w:t>
        <w:br/>
        <w:t>Мі” ІЙ уға ПвгаН | Кӛшегір Кӛгеа до)уа</w:t>
        <w:br/>
        <w:t>Агвіап Ваһап збЛагЦп сӛ Тарагік а</w:t>
        <w:br/>
        <w:t>Хо?а Ахтай вбуйпті| пайашагуа айтаүт</w:t>
        <w:br/>
        <w:t>ті) а) ір падапуа расик руа вайтауі</w:t>
        <w:br/>
        <w:t>А&lt;4іп бізап пашагаФіп һагбег пала! Татшауд</w:t>
      </w:r>
    </w:p>
    <w:p>
      <w:r>
        <w:t>Ағат Баһат өбтіагіа езііруір лаһатік</w:t>
        <w:br/>
        <w:t>Дәнін сіз алып, етін |сыртын(| маған бердіңіз.</w:t>
        <w:br/>
        <w:t>Арыслан бабам сөздерін естіңіз - тәбәрік.</w:t>
        <w:br/>
        <w:t>Бабам айтты:</w:t>
        <w:br/>
        <w:t>Арыслан бабам сөздерін сетініз - тәбәрік:</w:t>
        <w:br/>
        <w:t>Жылап айттым, ей баба, жас көлекнін, білмеймін.</w:t>
        <w:br/>
        <w:t>Көріңізді қазармын, көтеріп сала алмаспын.</w:t>
        <w:br/>
        <w:t>Хақ Мұстафа сүндетін, балаланмын, білмеймін.</w:t>
        <w:br/>
        <w:t>Арыслан бабам сөздерін естіңіз - тәбәрік.</w:t>
        <w:br/>
        <w:t>Бабама</w:t>
        <w:br/>
        <w:t>Жебірейіл имам болып, өзгелер оған ұйиды.</w:t>
        <w:br/>
        <w:t>Макаил мен Исрафил көтеріп көрге қояды.</w:t>
        <w:br/>
        <w:t>Арыслан бабам сөздерін естіңіз - тобәрік</w:t>
        <w:br/>
        <w:t>Құл Кожа Ахмсд сөзіңді надандарға айтия,</w:t>
        <w:br/>
        <w:t>Сөзіңді айтып надапға соқыр тиынға сагіні,</w:t>
        <w:br/>
        <w:t>Ашташ олсец де,</w:t>
        <w:br/>
        <w:t>ешқашан оцбағаннан қайыр күтне.</w:t>
        <w:br/>
        <w:t>Арысиан бабам сөздерін естініз- тәбәрік.</w:t>
        <w:br/>
        <w:t>. балам, касымда тұр, өлейін.</w:t>
        <w:br/>
        <w:t>Жаназамды оқып ком, жан тәсілім қылайын.</w:t>
        <w:br/>
        <w:t>Медет берсе, Мұстафағарыш биі! ше шығайын.</w:t>
        <w:br/>
        <w:t>:Ей,балам,періштелер жиылады.</w:t>
        <w:br/>
        <w:t>% Мәтінін транскрипциясы мен казақ тіліндегі аудармасы Б. Сағындықұлының еңбегі пегізінде дайындалды.</w:t>
        <w:br/>
        <w:t>187</w:t>
        <w:br/>
        <w:t>;</w:t>
        <w:br/>
        <w:t>і</w:t>
        <w:br/>
        <w:t>Н</w:t>
        <w:br/>
        <w:t>2атда гет ті ғаһ г ӘоіБіа</w:t>
        <w:br/>
        <w:t>Хаа Матаға сіра дау Ваддап! |о4</w:t>
        <w:br/>
        <w:t>Хшіңіг үйір хай тада өӨгізг аіші</w:t>
        <w:br/>
        <w:t>Пі шін Кай)ғ шіп Кебір Алға аайбт</w:t>
        <w:br/>
        <w:t>Хаша ана іл “аа һала пшгуа Бай</w:t>
        <w:br/>
        <w:t>АһФ)т воңға тап 1ізІалі КеЖапі |о4</w:t>
        <w:br/>
        <w:t>Вапда Боіват) хапайаг Ер пас Боугі</w:t>
        <w:br/>
        <w:t>Алдфл вотуа ітап 1)віаіт до1уа аүті</w:t>
        <w:br/>
        <w:t>Захат эуадида хайда Йуйар халі (іу!</w:t>
        <w:br/>
        <w:t>АПаһ их М5 кіт питцібі цайцалі |ө /</w:t>
        <w:br/>
        <w:t>ЕКІ “шт бан шеш Біг фахіі хи</w:t>
        <w:br/>
        <w:t>Хаімгілгісііп Ха Мивіа?а Бо1бГ шоу</w:t>
      </w:r>
    </w:p>
    <w:p>
      <w:r>
        <w:t>Ха Әй дігі Бегей тійшпа, Хама</w:t>
        <w:br/>
        <w:t>ГаҢ1| адат ділі езі цаүзапі |о4</w:t>
        <w:br/>
        <w:t>ХашістайттпаЧ)л 4аҒ)а дар а)Ф1</w:t>
        <w:br/>
        <w:t>Мивішізуа цтттабагуа оЮер һай</w:t>
        <w:br/>
        <w:t>ПаГуда шүлтаг ха давійНп Кайір йді</w:t>
        <w:br/>
        <w:t>бууһхап езап ипаһі іп Ә1Капі |о4</w:t>
        <w:br/>
        <w:t>Мй|ханіа дер ебінір цшізд Кітдап етпав</w:t>
        <w:br/>
        <w:t>Еғашагпі) хПетпайлі аШуап етаз</w:t>
        <w:br/>
        <w:t>Рп Ката! шаКатилайпі| Кӛграп газ</w:t>
        <w:br/>
        <w:t>уап Әшг ууакдйі төйійіп 1шдеші |о4</w:t>
        <w:br/>
        <w:t>2алФіп КебКап біп “абідіаг ӘлпЦ)а 4сплав</w:t>
        <w:br/>
        <w:t>Май) бІйкс аһ 1а?апа үзітійп |еппав</w:t>
        <w:br/>
        <w:t>Ва 4шп ада ваууда зға 71Ңап һоіна Ыллав</w:t>
        <w:br/>
        <w:t>Папа КеҢір 2ашаһ 4Шва һаццаті |4.</w:t>
        <w:br/>
        <w:t>МахаВБайу а аапапірту п|алі Һаг</w:t>
        <w:br/>
        <w:t>?ап уа “ба “аба 4агфілір Әдізпі Баг</w:t>
        <w:br/>
        <w:t>Ма дагагпі) Кіп) 8гва Ейтапі Һаг</w:t>
        <w:br/>
        <w:t>Ва|ағі)4 4св Һӛг Ейп ӛ21)п зада! |04</w:t>
        <w:br/>
        <w:t>“ағ һоівау) Баунтуда |о4 Кӛглі</w:t>
        <w:br/>
        <w:t>А) пагва 2аһаһіцд4а |ой “а3іц пі)</w:t>
        <w:br/>
        <w:t>Хізтас дівату ріугі) пғулп Әатті|</w:t>
        <w:br/>
        <w:t>Хіргтай дітпа) «аг Капійға Вайдапі |4)</w:t>
        <w:br/>
        <w:t>ВшһоШйаг “аБатпіп дер Кӛр Та или</w:t>
        <w:br/>
        <w:t>Дәруіштік жолда өңі солғын гүлдей болсын,</w:t>
        <w:br/>
        <w:t>Хақ Мұстафаның |Мұхаммедтің| елге қатты</w:t>
        <w:br/>
        <w:t>қараған кезі болған жоқ.</w:t>
        <w:br/>
        <w:t>Өзі өнеге көрсетіп, халыққа өсиет айтты.</w:t>
        <w:br/>
        <w:t>Жұз мың кәпір бұтқа табынудан безіп,</w:t>
        <w:br/>
        <w:t>(ислам) дініне кірді.</w:t>
        <w:br/>
        <w:t>Өнегелі істерінен барлық галам нұрға батты.</w:t>
        <w:br/>
        <w:t>Солан соң |Мұхаммедтен| иман да,</w:t>
        <w:br/>
        <w:t>ислам да кеткен жоқ.</w:t>
        <w:br/>
        <w:t>Пенде болсаң (сен де)</w:t>
        <w:br/>
        <w:t>мінез-құлқынды түзеп үмбет бол!</w:t>
        <w:br/>
        <w:t>Содан кейіп иманды, исламды қолға ял.</w:t>
        <w:br/>
        <w:t>Тап сәріде хаққа жылап зар еңіре.</w:t>
        <w:br/>
        <w:t>Алла жомарт, сшкім үмітсіз кеткен смес.</w:t>
        <w:br/>
        <w:t>Бір жақсы қылық скі ғаламның абзалы.</w:t>
        <w:br/>
        <w:t>Қылығының внегелілігінен хақ</w:t>
        <w:br/>
        <w:t>Мұстафа ұлык болды.</w:t>
        <w:br/>
        <w:t>Хак тағала мінез-құлықтың қандай болуы</w:t>
        <w:br/>
        <w:t>керектігі жөнінде аят жіберді.</w:t>
        <w:br/>
        <w:t>Ақпа кұлақ адам аятты есітіп ұққаны жоқ.</w:t>
        <w:br/>
        <w:t>Мішез-құлықтың қалай болу керектігін</w:t>
        <w:br/>
        <w:t>қамқорлық жасап айтты.</w:t>
        <w:br/>
        <w:t>Мұстафа, үмбеттерге оқып, таратты.</w:t>
        <w:br/>
        <w:t>Жалған үмбет уәдесінен қайтып,</w:t>
        <w:br/>
        <w:t>танады |һпінде|</w:t>
        <w:br/>
        <w:t>Сұбхан ием күнәларын кешіргені жоқ,</w:t>
        <w:br/>
        <w:t>Құлтылық (қажеттігін) есіткенімен,</w:t>
        <w:br/>
        <w:t>құлағына кірген емес,</w:t>
        <w:br/>
        <w:t>Қасиетті адамдардың қызметін қылған смсс,</w:t>
        <w:br/>
        <w:t>Жетілген кәмбір шірді корген емес,</w:t>
      </w:r>
    </w:p>
    <w:p>
      <w:r>
        <w:t>Жалған табынушылардың Аллага</w:t>
        <w:br/>
        <w:t>сүйіспеншілік шарабынан татқаны жоқ,</w:t>
        <w:br/>
        <w:t>Жанынан кешкен шын ғашықтар</w:t>
        <w:br/>
        <w:t>дүнис демейді.</w:t>
        <w:br/>
        <w:t>Нәпсісін тыйып,</w:t>
        <w:br/>
        <w:t>арандай тамақтың қамын жемейді.</w:t>
        <w:br/>
        <w:t>Бұл дүниеде пайда мен зиян дегенді білмейді.</w:t>
        <w:br/>
        <w:t>Дүниенің өзі келіп, күлім қақса, караған емес.</w:t>
        <w:br/>
        <w:t>Махаббатты диуананың нышаны бар.</w:t>
        <w:br/>
        <w:t>Жанында, жүрегінде</w:t>
        <w:br/>
        <w:t>ғашықтық дертінің баяны бар.</w:t>
        <w:br/>
        <w:t>Дерті жоқтарды кім көрсс күмәні бар.</w:t>
        <w:br/>
        <w:t>Баязид сияқты (олардың)</w:t>
        <w:br/>
        <w:t>күн сайын өзін сатқаны жоқ.</w:t>
        <w:br/>
        <w:t>Ғашық болсан, бауырында жоқ көздік қаны.</w:t>
        <w:br/>
        <w:t>Ей, нәрсе,жабдығында жоқ ғашықтық нышаны.</w:t>
        <w:br/>
        <w:t>Қызмет қылсаң, кәмбіл пір сыйдың кені.</w:t>
        <w:br/>
        <w:t>Қызмет кылмай сый кеніне батқан ешкім жоқ.</w:t>
        <w:br/>
        <w:t>Өзінің коштығын ойлағандар ғашықпын</w:t>
        <w:br/>
        <w:t>деп - көп лепіреді.</w:t>
        <w:br/>
        <w:t>,</w:t>
        <w:br/>
        <w:t>4</w:t>
        <w:br/>
        <w:t>:</w:t>
        <w:br/>
        <w:t>4</w:t>
        <w:br/>
        <w:t>і</w:t>
        <w:br/>
        <w:t>:</w:t>
        <w:br/>
        <w:t>.</w:t>
        <w:br/>
        <w:t>4</w:t>
        <w:br/>
        <w:t>3</w:t>
        <w:br/>
        <w:t>й</w:t>
        <w:br/>
        <w:t>%</w:t>
        <w:br/>
        <w:t>Й</w:t>
        <w:br/>
        <w:t>1</w:t>
        <w:br/>
        <w:t>ДП</w:t>
        <w:br/>
        <w:t>а</w:t>
        <w:br/>
        <w:t>,</w:t>
        <w:br/>
        <w:t>.</w:t>
        <w:br/>
        <w:t>.</w:t>
        <w:br/>
        <w:t>4</w:t>
        <w:br/>
        <w:t>Н</w:t>
        <w:br/>
        <w:t>4</w:t>
        <w:br/>
        <w:t>.</w:t>
        <w:br/>
        <w:t>1</w:t>
        <w:br/>
        <w:t>%</w:t>
        <w:br/>
        <w:t>1</w:t>
        <w:br/>
        <w:t>т</w:t>
        <w:br/>
        <w:t>й</w:t>
        <w:br/>
        <w:t>,</w:t>
        <w:br/>
        <w:t>%</w:t>
        <w:br/>
        <w:t>қ</w:t>
        <w:br/>
        <w:t>:</w:t>
        <w:br/>
        <w:t>4</w:t>
        <w:br/>
        <w:t>4</w:t>
        <w:br/>
        <w:t>а</w:t>
        <w:br/>
        <w:t>Н</w:t>
        <w:br/>
        <w:t>Н</w:t>
        <w:br/>
        <w:t>П</w:t>
        <w:br/>
        <w:t>ғ</w:t>
        <w:br/>
        <w:t>4</w:t>
        <w:br/>
        <w:t>Н</w:t>
        <w:br/>
        <w:t>:</w:t>
        <w:br/>
        <w:t>г</w:t>
      </w:r>
    </w:p>
    <w:p>
      <w:r>
        <w:t>:</w:t>
        <w:br/>
        <w:t>|</w:t>
        <w:br/>
        <w:t>Апба ғайа алға шийшу ді зіхаһаг</w:t>
        <w:br/>
        <w:t>Майы зайап 150шеі дп УІІ хагағ</w:t>
        <w:br/>
        <w:t>Біріп иге іе ін Кағшан (Тан заҒаг</w:t>
        <w:br/>
        <w:t>Аш Кейкап Әз «ша/апі бізеі |о4</w:t>
        <w:br/>
        <w:t>(Зр «Коп етшегефл |оіші) өшүй</w:t>
        <w:br/>
        <w:t>бахайагая ӛга форир бағ ғаға игүйі</w:t>
        <w:br/>
        <w:t>Іле зихһайт өшгуап (еда Әліп шері</w:t>
        <w:br/>
        <w:t>Та/уа Құрал сіатага) Лаңғау! |оК</w:t>
        <w:br/>
        <w:t>Ош! Хода Ахалав әр дояПаг ебі пшшлі</w:t>
        <w:br/>
        <w:t>КаГішуі бор (асішг 1ечза тия іші</w:t>
        <w:br/>
        <w:t>Кірлеа айбр Құла Іүйші абік бәефілірі</w:t>
        <w:br/>
        <w:t>КЕГЕН НЕЛЕЛИІТ ТЕРЕНДІГІН</w:t>
        <w:br/>
        <w:t>Хо үдіһдііт імймі іакБ/ бейілі ісіміттік</w:t>
        <w:br/>
        <w:t>тана</w:t>
        <w:br/>
        <w:t>БокарартаЦ)» ғШағатба һе Мк</w:t>
        <w:br/>
        <w:t>Ган Кебайзе лүхіптіі |а олтйра дапһу18К</w:t>
        <w:br/>
        <w:t>төш Баһалт кӛгінгішт еБііртр Іаһагеік</w:t>
        <w:br/>
        <w:t>Атыап Мазала аріНағ Хіріт уз Пав</w:t>
        <w:br/>
        <w:t>төя цен Көруалай |а айва име</w:t>
        <w:br/>
        <w:t>Аюйап һаһат зегішгіл сӘЙіу г паһаітіі</w:t>
        <w:br/>
        <w:t>Таңұзатйя дер з-Йшгізг жайшіні АЙЫМ шш (лвар</w:t>
        <w:br/>
        <w:t>Малпахталауа Вадагіше Кӛшілгіа (оу ішкас</w:t>
        <w:br/>
        <w:t>Кініі той |еійігішг сшп «ІЙІлі әле 2</w:t>
        <w:br/>
        <w:t>Атмая һаһалт бегізгіл езінді ішіһәгтік</w:t>
        <w:br/>
        <w:t>Ран хуп КҮ Жа дер та үӘлтіп «ер (калаг</w:t>
        <w:br/>
        <w:t>ір хағану хагіліҙ КӛПміуа шегін</w:t>
        <w:br/>
        <w:t>бтізгінің паллі |е хаіда рға Қітайнғ</w:t>
        <w:br/>
        <w:t>Аехіше рафат кезгінгійн езіне (арага</w:t>
        <w:br/>
        <w:t>акігетірл «ср әш шағ Әіқуав КӨлііШп |аді</w:t>
        <w:br/>
        <w:t>білаяда үшті |овү пйқа аугіуді мін</w:t>
        <w:br/>
        <w:t>МаЖаглуа ха ЧҮШііде та “Іші хийауа 1</w:t>
        <w:br/>
        <w:t>Атап һаһаш зегінр езіне табан</w:t>
        <w:br/>
        <w:t>Тайман «ер әйшгіпг кӛңііда оц ұйта ат</w:t>
        <w:br/>
        <w:t>Сзтеші Ді шені ННІ аз төзгіш ші</w:t>
      </w:r>
    </w:p>
    <w:p>
      <w:r>
        <w:t>Хәда арт знал сптізіш өш</w:t>
        <w:br/>
        <w:t>пегитеғ»ны АСЫЛ МҰРА. Түркі антологиясы</w:t>
        <w:br/>
        <w:t>Сонтша жүрлің, сонша тұрлын, ей бейхабар!</w:t>
        <w:br/>
        <w:t>Шайған нәпсінің істерінен айдын ала сақтан</w:t>
        <w:br/>
        <w:t>Бізден бұрын сансыз керуен санар шеккен.</w:t>
        <w:br/>
        <w:t>Айхып кеткен бұл дүниенің оласы жоқ.</w:t>
        <w:br/>
        <w:t>Айтып еткен каснетті ерлерден жолды сұра</w:t>
        <w:br/>
        <w:t>Таңсәріде өре тұрып, дабыл үр. һу |софы|</w:t>
        <w:br/>
        <w:t>Сұхбатын құрғап жерге өзіңді итермегш</w:t>
        <w:br/>
        <w:t>Жолға кірген ерлердің (әр пәрсеге| әуесі жок.</w:t>
        <w:br/>
        <w:t>Құл Қожа Ахмед айтты, достар, мұны естіңдер.</w:t>
        <w:br/>
        <w:t>Қал тауы сияқты тас тисе, үні шықпайды.</w:t>
        <w:br/>
        <w:t>Гашық дертін кімге айтып кімге жылады,</w:t>
        <w:br/>
        <w:t>Оллаһи-биллаһи,</w:t>
        <w:br/>
        <w:t>ғашык дертінің ешхандай смі жок.</w:t>
        <w:br/>
        <w:t>Алланың таңғажайып кулиялары тураны</w:t>
        <w:br/>
        <w:t>айтылған жақсы сөздерім тәбәрік</w:t>
        <w:br/>
        <w:t>Ғашық болсаң, уа талапкер,</w:t>
        <w:br/>
        <w:t>ғибадат жасап беліңді бүк.</w:t>
        <w:br/>
        <w:t>Күндіз-түні ұйықтамай,</w:t>
        <w:br/>
        <w:t>жас орнына капыңды тоқ.</w:t>
        <w:br/>
        <w:t>Арыслан бабамның сөздерін естіңіз-табәрік.</w:t>
        <w:br/>
        <w:t>Арыслан бабам айтты: талапкерлердің</w:t>
        <w:br/>
        <w:t>ықыласы жоқ.</w:t>
        <w:br/>
        <w:t>Пірің қасында болғанда</w:t>
        <w:br/>
        <w:t>Қыңыр мен Ішияс неге керек?</w:t>
        <w:br/>
        <w:t>Піріс қадам қойғанда және</w:t>
        <w:br/>
        <w:t>айтпа «комек бер».</w:t>
        <w:br/>
        <w:t>Арыслан бабам сөздерін естіңіз- тәбәрік.</w:t>
        <w:br/>
        <w:t>"Талапкермін деп айтады,</w:t>
        <w:br/>
        <w:t>оллаһи-биллаһи, нысабы жоқ.</w:t>
        <w:br/>
        <w:t>Өзгелерге телміреді, көздерінде жоқ пысап.</w:t>
        <w:br/>
        <w:t>Кісі малын жейді олар,</w:t>
        <w:br/>
        <w:t>себебі жүрегі нәк смсс.</w:t>
        <w:br/>
        <w:t>Арыслан бабам сөздерін естініз &lt;&lt; тәбәрік</w:t>
        <w:br/>
        <w:t>Пір қызмегіп кылздық леп,</w:t>
        <w:br/>
        <w:t>талапкермін деп жүреді.</w:t>
        <w:br/>
        <w:t>Арам-алысты жет, шалбарына (месіне) тығалы.</w:t>
        <w:br/>
        <w:t>Көздерінде ылған жоқ. алқа ілтіпе кіреді</w:t>
        <w:br/>
        <w:t>Арыслан бабам сөздерін естіңіз. габәрік</w:t>
        <w:br/>
        <w:t>Зікір айтушымын дег күшенеді,</w:t>
        <w:br/>
        <w:t>көзінеп жасы шықпайды</w:t>
        <w:br/>
        <w:t>Кәкірегінде кайғы жоқ, неге ауырады бисы?</w:t>
        <w:br/>
        <w:t>Алдайды, айла қылады ігі құдайға белгілі.</w:t>
        <w:br/>
        <w:t>Арыслан бабам сөздерін естініз төбәрік.</w:t>
        <w:br/>
        <w:t>Талашпкермін деп айтады</w:t>
        <w:br/>
        <w:t>кенілімде зәредей жарық жок.</w:t>
        <w:br/>
        <w:t>Шын талапкерді сұрасацыз іті-тысы</w:t>
        <w:br/>
        <w:t>уһар түр.</w:t>
        <w:br/>
        <w:t>Хаққа аяш сырлары жегендері тшза нұр,</w:t>
        <w:br/>
        <w:t>УАРЦАВЫ НЕКІТАОЫ:. ТигКіс әшіһоіову</w:t>
        <w:br/>
        <w:t>Бода. А.Да-. Ша сауы. «д. уәкі. РЕНИН</w:t>
      </w:r>
    </w:p>
    <w:p>
      <w:r>
        <w:t>Вііхаһапаг “АЯК дайгірі Ы раш |о4</w:t>
        <w:br/>
        <w:t>“ада ті5ійіт ойда і15йіту КӘ)йр 6148</w:t>
        <w:br/>
        <w:t>Рашалт дер 2апіп Кебір ахКаг БоЮішт</w:t>
        <w:br/>
        <w:t>ПагаКа (оісіші ушлтуа оідлүісіһа Бөкішті</w:t>
        <w:br/>
        <w:t>Әагйіпі| витзаці һатее? баптап! |04”</w:t>
        <w:br/>
        <w:t>Ваің Ксінт Іш |оПагда хағіт Боһуй “зік.</w:t>
        <w:br/>
        <w:t>өйіба Әілав Әшгшз 2Йрһаг бірі!</w:t>
        <w:br/>
        <w:t>Рігайауіп шахкат ішер ха УИ</w:t>
        <w:br/>
        <w:t>Хійітаі (уап һагдег |о1да Ка/уап! |04</w:t>
        <w:br/>
        <w:t>“айңа еппав 2алаттуа 2ап Бегтава</w:t>
        <w:br/>
        <w:t>тлйһкап елтпав Кептап барір пап Вептава</w:t>
        <w:br/>
        <w:t>Молда нуіар ахйгаШа ап һепуава</w:t>
        <w:br/>
        <w:t>1оба Каууап Әці хида а/уалі |09</w:t>
        <w:br/>
        <w:t>Аұрйхаһаг “абу аһ Ңаңп Әдійп зиппа -</w:t>
        <w:br/>
        <w:t>Тәгеі іміадій “ай дағФ фа баппап зштпа</w:t>
        <w:br/>
        <w:t>“аба һө!Бал ған) Шат(1үп п1|Зап вштпа</w:t>
        <w:br/>
        <w:t>Вш |оПагда “ад біза хазғапі |06)</w:t>
        <w:br/>
        <w:t>аһ Бошла “ій Бөйлла “абк Бөругі</w:t>
        <w:br/>
        <w:t>Мііхпағтагіір “а30 |оі5да вайңа Бог</w:t>
        <w:br/>
        <w:t>Хабеіті Ууір дагсаһууа Пай Боуй</w:t>
        <w:br/>
        <w:t>81)21апті) һалі 2алі |о4 1Шіталі |04</w:t>
        <w:br/>
        <w:t>“а5іЮ зауудазі Кіппра 11658 тақиа іш</w:t>
        <w:br/>
        <w:t>Рагіц вар хад 821)ға бада өШаг</w:t>
        <w:br/>
        <w:t>Мазтат өііім “әдіп айір Гайа ди</w:t>
        <w:br/>
        <w:t>АПВ хад за өлімі) (амал |04</w:t>
        <w:br/>
        <w:t>Ош Хо?а Ахтай 2апфіт Кеі)р |оіуа Қігейі</w:t>
        <w:br/>
        <w:t>Апйііп жолга статаган іо1һу өйгеіЙ</w:t>
        <w:br/>
        <w:t>АШПаһ 4сһал хад- өкі 2әліп егі</w:t>
        <w:br/>
        <w:t>Ни ісіігаа 2ап еппаван ішіКалі іа</w:t>
        <w:br/>
        <w:t>Хафа! еппав “абі дагаііуа”даға вштлад</w:t>
        <w:br/>
        <w:t>Оіғап ебір Кекал спт6 ба” маз |о4</w:t>
        <w:br/>
        <w:t>“аз бага Фіп довйаг Кайу Баз! |04</w:t>
        <w:br/>
        <w:t>ваг Кіп ірағ 2апуа аіаг “абіКпі) обіп</w:t>
        <w:br/>
        <w:t>әлі Кйіва а? ?аві іп Чдаг біп</w:t>
        <w:br/>
        <w:t>Вауп апі баб рага Фит іо4 ішг Биші</w:t>
        <w:br/>
        <w:t>Хай Кка анд Көтйпбір ішгүап (агаз! |04</w:t>
        <w:br/>
        <w:t>?апйШп Ксіпа| Тарта) һал ?апалап?</w:t>
        <w:br/>
        <w:t>Кәзір Мітитаі 4шад Кегак рагиапапт</w:t>
        <w:br/>
        <w:t>Кӛгін) БІ оба шей е? ?апіпі</w:t>
        <w:br/>
        <w:t>Заууда уға 21 ап Б|Па һагрег рагиаві |04</w:t>
        <w:br/>
        <w:t>Бейхабарлардың ғашықтық қадірін білгені жоқ.</w:t>
        <w:br/>
        <w:t>Ғашықтыққа түскенің -</w:t>
        <w:br/>
        <w:t>отқа түскенің, күйіп өлесің.</w:t>
      </w:r>
    </w:p>
    <w:p>
      <w:r>
        <w:t>Көбелек сияқгы жаннан кешін күл боласың.</w:t>
        <w:br/>
        <w:t>Дертке жолықтың уайыммен соллың,</w:t>
        <w:br/>
        <w:t>дәлкұлы болдың.</w:t>
        <w:br/>
        <w:t>Гашық ауруын сұрасаң, емі жоқ.</w:t>
        <w:br/>
        <w:t>Бұл жолдарда басың кстелі, әзір тұрғыл,</w:t>
        <w:br/>
        <w:t>Гашықтық жолында өлмей тұрып,</w:t>
        <w:br/>
        <w:t>сақтан, бұрын өлгіл</w:t>
        <w:br/>
        <w:t>Пірдің айтқанын берік ұстап кызме: ст.</w:t>
        <w:br/>
        <w:t>Қызмет еткеннің жарым жолда қалғаны жоқ.</w:t>
        <w:br/>
        <w:t>Ғашык емес сүйгеніне жан бермесе,</w:t>
        <w:br/>
        <w:t>Диқан емес кетпен шауып нан бермесе,</w:t>
        <w:br/>
        <w:t>Мұнда жылап, ахиретте жан бермесе,</w:t>
        <w:br/>
        <w:t>Жарым жолда қалғанның тәңірінің</w:t>
        <w:br/>
        <w:t>хо иісіне кенелгені жок,</w:t>
        <w:br/>
        <w:t>Ей бейхабар, ғашықтық жайынан тарих сұрама,</w:t>
        <w:br/>
        <w:t>Дерт ізде, ғашықтық дертіне ем сұрама.</w:t>
        <w:br/>
        <w:t>Ғашық болсаң, дәруіштерден белгі сұрама.</w:t>
        <w:br/>
        <w:t>Бұл жолдарда ғашық олсс, өтеуі жоқ.</w:t>
        <w:br/>
        <w:t>Заһид болма, такуа болма. (ашық бол.</w:t>
        <w:br/>
        <w:t>Михнат тарғын, ғашықтық жолына пшл! беріл.</w:t>
        <w:br/>
        <w:t>Пәшсіній тыйып, Алланың даргаһына</w:t>
        <w:br/>
        <w:t>(сарайына) лайык болғыл,</w:t>
        <w:br/>
        <w:t>Ғашық еместердің жаны да жоқ, иманы да жоқ.</w:t>
        <w:br/>
        <w:t>Ғашықтық саудасы кімнің басына түссе,</w:t>
        <w:br/>
        <w:t>пәсуа стеді.</w:t>
        <w:br/>
        <w:t>Нұрын төгіп, хақ өзіне ынтызар стеді</w:t>
        <w:br/>
        <w:t>Мәжнүн сияқты ақылын алып, Лайла егер.</w:t>
        <w:br/>
        <w:t>Алла растайды, бұл сөздердің жалғаны жоқ.</w:t>
        <w:br/>
        <w:t>Құл Қожа Ахмсд жаннан безіп жолға түс.</w:t>
        <w:br/>
        <w:t>Солан кейін қасиетті ерлердің жолын ұста.</w:t>
        <w:br/>
        <w:t>Алма деи хақ жолына жаның бергіл.</w:t>
        <w:br/>
        <w:t>Бұл жолңарда жап бермесең, кисыны жок.</w:t>
        <w:br/>
        <w:t>Қажет емес ғантык дертіне см сүрамақ.</w:t>
        <w:br/>
        <w:t>Денсаулығын ойран стіп</w:t>
        <w:br/>
        <w:t>|келмееке| жіберген, дауасы жоқ.</w:t>
        <w:br/>
        <w:t>Жаныңды қинап, жасың гөгіліп, қошың кегіш,</w:t>
        <w:br/>
        <w:t>Ғашықтық дертінен, достар, қатал бәле жоқ.</w:t>
        <w:br/>
        <w:t>Кейбіреу күйеді,</w:t>
        <w:br/>
        <w:t>(сонда да| ғашықтың отын жанына салады.</w:t>
        <w:br/>
        <w:t>Жаны күйсе, ағзасынан түтін шығады,</w:t>
        <w:br/>
        <w:t>Бауыры онын жүз парс бүтін жері жоқ.</w:t>
        <w:br/>
        <w:t>алыққа сыртынан көрініп тұрған жирі</w:t>
        <w:br/>
        <w:t>Жанынан кешіп таппай әркім шын сүйгенін</w:t>
        <w:br/>
        <w:t>Көбелекті көріп өзіңді құрбандық қылу керек.</w:t>
        <w:br/>
        <w:t>Көріп, біліп өз жаңын отқа күйдірді.</w:t>
        <w:br/>
        <w:t>Пайда немссс зияп жайында</w:t>
        <w:br/>
        <w:t>ешкашан шаруасы жоқ</w:t>
        <w:br/>
        <w:t>183</w:t>
        <w:br/>
        <w:t>4</w:t>
        <w:br/>
        <w:t>;</w:t>
        <w:br/>
        <w:t>%</w:t>
        <w:br/>
        <w:t>%</w:t>
        <w:br/>
        <w:t>Й</w:t>
        <w:br/>
        <w:t>;</w:t>
        <w:br/>
        <w:t>,</w:t>
        <w:br/>
        <w:t>П</w:t>
        <w:br/>
        <w:t>4</w:t>
      </w:r>
    </w:p>
    <w:p>
      <w:r>
        <w:t>і</w:t>
        <w:br/>
        <w:t>,</w:t>
        <w:br/>
        <w:t>,</w:t>
        <w:br/>
        <w:t>4</w:t>
        <w:br/>
        <w:t>,</w:t>
        <w:br/>
        <w:t>3</w:t>
        <w:br/>
        <w:t>,</w:t>
        <w:br/>
        <w:t>.</w:t>
        <w:br/>
        <w:t>,</w:t>
        <w:br/>
        <w:t>,</w:t>
        <w:br/>
        <w:t>І</w:t>
        <w:br/>
        <w:t>,</w:t>
        <w:br/>
        <w:t>:</w:t>
        <w:br/>
        <w:t>.</w:t>
        <w:br/>
        <w:t>4</w:t>
        <w:br/>
        <w:t>3</w:t>
        <w:br/>
        <w:t>4</w:t>
        <w:br/>
        <w:t>:</w:t>
        <w:br/>
        <w:t>;</w:t>
        <w:br/>
        <w:t>,</w:t>
        <w:br/>
        <w:t>%</w:t>
        <w:br/>
        <w:t>,</w:t>
        <w:br/>
        <w:t>.</w:t>
        <w:br/>
        <w:t>.</w:t>
        <w:br/>
        <w:t>%</w:t>
        <w:br/>
        <w:t>;</w:t>
        <w:br/>
        <w:t>.</w:t>
        <w:br/>
        <w:t>:</w:t>
        <w:br/>
        <w:t>Е</w:t>
        <w:br/>
        <w:t>.</w:t>
        <w:br/>
        <w:t>.</w:t>
        <w:br/>
        <w:t>:</w:t>
        <w:br/>
        <w:t>а</w:t>
        <w:br/>
        <w:t>4</w:t>
        <w:br/>
        <w:t>а</w:t>
        <w:br/>
        <w:t>.</w:t>
        <w:br/>
        <w:t>і</w:t>
        <w:br/>
        <w:t>Н</w:t>
        <w:br/>
        <w:t>!</w:t>
        <w:br/>
        <w:t>4</w:t>
        <w:br/>
        <w:t>.</w:t>
        <w:br/>
        <w:t>қ</w:t>
        <w:br/>
        <w:t>%</w:t>
        <w:br/>
        <w:t>3</w:t>
        <w:br/>
        <w:t>%</w:t>
        <w:br/>
        <w:t>ғ</w:t>
        <w:br/>
        <w:t>4</w:t>
        <w:br/>
        <w:t>%</w:t>
        <w:br/>
        <w:t>%</w:t>
        <w:br/>
        <w:t>Н</w:t>
        <w:br/>
        <w:t>%</w:t>
        <w:br/>
        <w:t>%</w:t>
        <w:br/>
        <w:t>і</w:t>
        <w:br/>
        <w:t>і</w:t>
        <w:br/>
        <w:t>:</w:t>
        <w:br/>
        <w:t>4</w:t>
        <w:br/>
        <w:t>.</w:t>
        <w:br/>
        <w:t>.</w:t>
        <w:br/>
        <w:t>4</w:t>
        <w:br/>
        <w:t>,</w:t>
      </w:r>
    </w:p>
    <w:p>
      <w:r>
        <w:t>Н</w:t>
        <w:br/>
        <w:t>4</w:t>
        <w:br/>
        <w:t>%</w:t>
        <w:br/>
        <w:t>Й</w:t>
        <w:br/>
        <w:t>4</w:t>
        <w:br/>
        <w:t>4</w:t>
        <w:br/>
        <w:t>4</w:t>
        <w:br/>
        <w:t>,</w:t>
        <w:br/>
        <w:t>;</w:t>
        <w:br/>
        <w:t>%</w:t>
        <w:br/>
        <w:t>4</w:t>
        <w:br/>
        <w:t>,</w:t>
        <w:br/>
        <w:t>%</w:t>
        <w:br/>
        <w:t>П</w:t>
        <w:br/>
        <w:t>й</w:t>
        <w:br/>
        <w:t>4</w:t>
        <w:br/>
        <w:t>%</w:t>
        <w:br/>
        <w:t>.</w:t>
        <w:br/>
        <w:t>:</w:t>
        <w:br/>
        <w:t>4</w:t>
        <w:br/>
        <w:t>4</w:t>
        <w:br/>
        <w:t>1</w:t>
        <w:br/>
        <w:t>4</w:t>
        <w:br/>
        <w:t>:</w:t>
        <w:br/>
        <w:t>і</w:t>
        <w:br/>
        <w:t>П</w:t>
        <w:br/>
        <w:t>і</w:t>
        <w:br/>
        <w:t>і</w:t>
        <w:br/>
        <w:t>Н</w:t>
        <w:br/>
        <w:t>4</w:t>
        <w:br/>
        <w:t>Н</w:t>
        <w:br/>
        <w:t>і</w:t>
        <w:br/>
        <w:t>і</w:t>
        <w:br/>
        <w:t>і</w:t>
        <w:br/>
        <w:t>4</w:t>
        <w:br/>
        <w:t>4</w:t>
        <w:br/>
        <w:t>4</w:t>
        <w:br/>
        <w:t>4</w:t>
        <w:br/>
        <w:t>і</w:t>
        <w:br/>
        <w:t>і</w:t>
        <w:br/>
        <w:t>і</w:t>
        <w:br/>
        <w:t>і</w:t>
        <w:br/>
        <w:t>і</w:t>
        <w:br/>
        <w:t>В</w:t>
        <w:br/>
        <w:t>Н</w:t>
        <w:br/>
        <w:t>і</w:t>
        <w:br/>
        <w:t>;</w:t>
        <w:br/>
        <w:t>І</w:t>
        <w:br/>
        <w:t>і</w:t>
        <w:br/>
        <w:t>і</w:t>
        <w:br/>
        <w:t>і</w:t>
        <w:br/>
        <w:t>Ң</w:t>
        <w:br/>
        <w:t>і</w:t>
        <w:br/>
        <w:t>4</w:t>
        <w:br/>
        <w:t>Ң</w:t>
        <w:br/>
        <w:t>і</w:t>
        <w:br/>
        <w:t>і</w:t>
        <w:br/>
        <w:t>:</w:t>
        <w:br/>
        <w:t>і</w:t>
        <w:br/>
        <w:t>4</w:t>
        <w:br/>
        <w:t>і</w:t>
        <w:br/>
        <w:t>і</w:t>
        <w:br/>
        <w:t>Ң</w:t>
      </w:r>
    </w:p>
    <w:p>
      <w:r>
        <w:t>і</w:t>
        <w:br/>
        <w:t>Н</w:t>
        <w:br/>
        <w:t>Ң</w:t>
        <w:br/>
        <w:t>;</w:t>
        <w:br/>
        <w:t>;</w:t>
        <w:br/>
        <w:t>4</w:t>
        <w:br/>
        <w:t>і</w:t>
        <w:br/>
        <w:t>Апзҡаралағы Маармф кітапханасынан табылған. Араттың айтуына қарағанда, бұл нұсқаның</w:t>
        <w:br/>
        <w:t>тар-ақ беті сакталып, өзгесі жоғалып кеткен. Алтышшны нұсқа (Ф) Берииидегі Пруссия Ғылым</w:t>
        <w:br/>
        <w:t>академиясыңда Т..ТМ 287 шифрмен ұйғыр жазуымен көшірілген дастаннан бір беттік үзінді</w:t>
        <w:br/>
        <w:t>«Һибат-ул хақайик» ескерткіші түркологияда біраз зерггелген. Айталық, М. Көпрүлү,</w:t>
        <w:br/>
        <w:t>В. Раллов, Т. Колальский, Й. Дени, ал кеңестік ғылымда 1:3, Бертсльс, С.Е. Малов, А.М. Шербак,</w:t>
        <w:br/>
        <w:t>Э.П. Наджип, Ә. Құрғанжаноп, Б. Сағындықұлы және б. түрколог ғалымдар едәуір</w:t>
        <w:br/>
        <w:t>дәрежеде зергтеген. Ескерткішті ғылымға алғаш рет түрік ғалымы Неджип Асым таныткан.</w:t>
        <w:br/>
        <w:t>Ахмет Йүгінекидің аталған дастанның зерттелу барысында Рашит Рахмати Араштың еңбегі</w:t>
        <w:br/>
        <w:t>әте зор. Оз сскерткіш нұсқанарыңың матіндеріңінің факсимилесін, түрікше аудармасын,</w:t>
        <w:br/>
        <w:t>транскрипциясын, түрікше сөздігін жасаған. !</w:t>
        <w:br/>
        <w:t>скерткіш тілімен арнайы шұғылданған өзбек ғалымы Қ. Махмудов жазбанын 13 нұсқасын</w:t>
        <w:br/>
        <w:t>басшылыққа ала отырын, фонстикасына, морфологиясына сипатама береді және мәтінді араб</w:t>
        <w:br/>
        <w:t>жазуымен транслиторациялап, Н. Асым жасаған сөздікті өзбек тілінде аудармасын жасайды.</w:t>
        <w:br/>
        <w:t>Ескерткіштің С нұсқасының суретке түсірілген көшірмесі (факсимилесі) және филология</w:t>
        <w:br/>
        <w:t>ғылымының докторы Ә. Құрышжановтың поэтикалық көркем аудармасы «Ахмед Йүгнеки.</w:t>
        <w:br/>
        <w:t>Ақиқат сыйы» (Алматы, 1985) аталатын кітапта жарияланды. Б. Сағындықұлы ескерткіштің</w:t>
        <w:br/>
        <w:t>нұсқаларын жан-жақты салыстыра отырып зерттеп, қазақ тілінс сөзбе-сөз аудармасын жасап,</w:t>
        <w:br/>
        <w:t>«Ахмед Йүгпекидің «һибат-ул хақаинк» атты дастаны ХИ ғасырда конс түркі жазба әдеби</w:t>
        <w:br/>
        <w:t>тілінің арғу. чығыл, яғма диалектілік негізінде жазылған. Бірақ көшірмешілер әз тарапынап</w:t>
        <w:br/>
        <w:t>әртүрді себензермен оғыз бсң қыпшақтың жаңа элементтерін енгізіп жіберген» деген пікір</w:t>
        <w:br/>
        <w:t>айтады.”</w:t>
        <w:br/>
        <w:t>Орса ғасырдың ерте кезеңінде жазылып біздің заманымызға жеткен Ахмет Йүгінекидіп</w:t>
        <w:br/>
        <w:t>«Һибат-ұл хакайнк» ескерікіші түркі халықтарының рухани байлығының көрсеткіші болып</w:t>
        <w:br/>
        <w:t>табылады.</w:t>
        <w:br/>
        <w:t>Арат ӘР. Әдеб Ахмед бан Махм</w:t>
        <w:br/>
        <w:t>2 Сағындықұлы Б. Тандамалы туын</w:t>
        <w:br/>
        <w:t>у Йүкнекп. Алена - мі хақайнк. - Сіямбуя, 1951. Б. 20-39,</w:t>
        <w:br/>
        <w:t>ылар Алматы. 2009. 1636.</w:t>
        <w:br/>
        <w:t>АСЫЛ МҰҒА. Түркі антологиясы % УАТДТАВІ, НЕЮІТАСН. ТигҒіс ашһо/ору</w:t>
        <w:br/>
        <w:t>Віхаһалағ айда ва бШКал ііліг</w:t>
        <w:br/>
        <w:t>Паул өйгіар ші «шті Йалі) Өшір өшген</w:t>
        <w:br/>
        <w:t>Әшійе Шар (антіуш бйралі |6</w:t>
        <w:br/>
        <w:t>Хайаңа дөлкіуді тіп шеп 4сқап бөлізг цапі</w:t>
        <w:br/>
        <w:t>А) кйіпна бала ұИуап таПһіг дәпі</w:t>
        <w:br/>
        <w:t>Кеба рүіар захаг шғүаа хиМағ Қапі</w:t>
        <w:br/>
        <w:t>“Әімгі йір цап сәнішіу Әкелі |оц</w:t>
        <w:br/>
        <w:t>Қитіну ай хад “айуай Кехуа Ійтаз</w:t>
        <w:br/>
        <w:t>алпа ігіар Әініпгіпі пшіар д тая</w:t>
        <w:br/>
        <w:t>«Панш лаіпяҒүл шад хиһтаһ</w:t>
        <w:br/>
        <w:t>Зи диды) аға (аБар қалі |4</w:t>
      </w:r>
    </w:p>
    <w:p>
      <w:r>
        <w:t>цш Хофа Алтай өтіл дева өшін дері</w:t>
        <w:br/>
        <w:t>Атнііп Кейіп алба ИККа іидаһй әу</w:t>
        <w:br/>
        <w:t>Махабат пуа)даліін Бөз ойлау</w:t>
        <w:br/>
        <w:t>Ві ойпатта хау ууақаЙуа еш |ок</w:t>
        <w:br/>
        <w:t>саб іуаыйт шеді фіты |шуап</w:t>
        <w:br/>
        <w:t>ха Гау Імізану Әәугің Шега Кез дапі |су</w:t>
        <w:br/>
        <w:t>Махал) баш Біргіз 2ал Әелтпава</w:t>
        <w:br/>
        <w:t>“Тар көб шш? алі |шүйі за</w:t>
        <w:br/>
        <w:t>“алі Баүйші тахаһураг Ілгіір Кӛзагітпазап</w:t>
        <w:br/>
        <w:t>Хотітранза іт пайзіц-л)” Ә1бйгпзат)</w:t>
        <w:br/>
        <w:t>АНай дейі | Кә та Пебштпават)</w:t>
        <w:br/>
        <w:t>Хайан ы а) өсімін әлі пібалі |у</w:t>
        <w:br/>
        <w:t>Хад Айеліні маудіе 2әмШіп Сцаптазац</w:t>
        <w:br/>
        <w:t>йе аіыта5 шннгізгіп кергаптиақат)</w:t>
        <w:br/>
        <w:t>эй йг фгің 151 виацагішіліу Ке! Кйплакаа</w:t>
        <w:br/>
        <w:t>Пізіуангі Әше хайаа “аба муалі 104</w:t>
        <w:br/>
        <w:t>Мәбібіл Кесір Қапа “отті рі)5а айуаһ</w:t>
        <w:br/>
        <w:t>һар Кіп (ереа гах! әйшр һо)ші вшауап</w:t>
        <w:br/>
        <w:t>туа утын дір га уап</w:t>
        <w:br/>
        <w:t>өбіту “аб Ар таздағ Кіші ттішші |ө4</w:t>
        <w:br/>
        <w:t>Кахагсайар Жап ітіхлайт хаб ауашаг</w:t>
        <w:br/>
        <w:t>Захагіанің 2аліп «біһар ЦМілшанінғ</w:t>
        <w:br/>
        <w:t>па) пос тама шені а лушШаг</w:t>
        <w:br/>
        <w:t>Сап абқұ Өш һагесеу алі |шуат ію4</w:t>
        <w:br/>
        <w:t>а биім ЫҢ бөгііғуш ар Вайдая</w:t>
        <w:br/>
        <w:t>Ва обалар “ара Көр байр һәйлав</w:t>
        <w:br/>
        <w:t>“аі бануЛагіл Ішу өліге өшір Рөйліз</w:t>
        <w:br/>
        <w:t>АСЫЛ МҰРА. Түркі аптологиясы % УАТДАВІЕ НЕКТТАСЕ, Тіс апіһоіору</w:t>
        <w:br/>
        <w:t>Бейхабарлар кайла барса, дүкен ұстап,</w:t>
        <w:br/>
        <w:t>сауда-саттык жасайды.</w:t>
        <w:br/>
        <w:t>Өгіріктен жолға түскен сникты болып,</w:t>
        <w:br/>
        <w:t>Бұл дүниенің аслан іздер.</w:t>
        <w:br/>
        <w:t>Дүниеші іздері табаны-табанына тиген емес.</w:t>
        <w:br/>
        <w:t>Хақтан қорықпай «мон, мен» шеген</w:t>
        <w:br/>
        <w:t>шаһгар кайда?</w:t>
        <w:br/>
        <w:t>Ай, күнге гибадат еткен сиқыршылар қайда?</w:t>
        <w:br/>
        <w:t>Түніменік жышап лаңеәріле түрған игілер кайда?</w:t>
        <w:br/>
        <w:t>Іибрат алып, өттің капып (оккепі жоқ.</w:t>
        <w:br/>
        <w:t>Құрғақ діншіл хак сүйепеншілігін</w:t>
        <w:br/>
        <w:t>көзіне ілмейді</w:t>
        <w:br/>
        <w:t>Пейіш іздеп, лиларын талап стпейлі</w:t>
        <w:br/>
        <w:t>Ғашықтармың наласына құлак салмайды.</w:t>
        <w:br/>
        <w:t>Бұл дүйиксін масқаралап тас ятқандар жоқ.</w:t>
        <w:br/>
        <w:t>Бұл Кожа Ахмед «құлмын» десе, «құлым» дегіл</w:t>
        <w:br/>
        <w:t>Олан кейін пенделікке - мойын ұсыпғың.</w:t>
        <w:br/>
        <w:t>Махаббаттың майдапында басыңды тіккін.</w:t>
        <w:br/>
        <w:t>Басты тікпей Алланың алдына жеткен смес.</w:t>
      </w:r>
    </w:p>
    <w:p>
      <w:r>
        <w:t>Ғашықтық тақуалығын маған қылма,</w:t>
        <w:br/>
        <w:t>жалған гашық.</w:t>
        <w:br/>
        <w:t>Ғашық болсаң, бауырында көз қанық жоқ.</w:t>
        <w:br/>
        <w:t>Махаббаттың ынтызар.иғы жанд бергізбесе,</w:t>
        <w:br/>
        <w:t>Зая кетер өмірі онын жалғашы жок.</w:t>
        <w:br/>
        <w:t>Гашықтық бағына махаббат сіп көтертпесен,</w:t>
        <w:br/>
        <w:t>Қорлык көріп, сұм нәшгііңді өлтірмесен,</w:t>
        <w:br/>
        <w:t>Ализ деп ішке нұрды толтырмасан,</w:t>
        <w:br/>
        <w:t>Ойлаһи-биллаһи,</w:t>
        <w:br/>
        <w:t>сенде гашықтықтың пышаны жоқ.</w:t>
        <w:br/>
        <w:t>Хақ эікірін (еске алу) жүрегіннен,</w:t>
        <w:br/>
        <w:t>жан-тоніцмен шығармасан.</w:t>
        <w:br/>
        <w:t>Үш жүз алаыс тамыры тебіренбесе,</w:t>
        <w:br/>
        <w:t>Төрі жүз қырық төрт сұчқарыңды шақырмасай,</w:t>
        <w:br/>
        <w:t>Жалған бәрі, хаққа ғашық болғанын жоқ.</w:t>
        <w:br/>
        <w:t>Нәпсіден безігі. қанағатты әлст қылған,</w:t>
        <w:br/>
        <w:t>Бағзы біреу тепсе, разы болып мойы! ұсышған.</w:t>
        <w:br/>
        <w:t>Жақсыларға қызмет қылып дұга алған.</w:t>
        <w:br/>
        <w:t>Ондай ғатиыкоыш махшар күні арманы жоқ,</w:t>
        <w:br/>
        <w:t>Рахавлан безін,</w:t>
        <w:br/>
        <w:t>жанның михнатын кош көргендер.</w:t>
        <w:br/>
        <w:t>Ган сәріде жанын қинат қызмет еікендер,</w:t>
        <w:br/>
        <w:t>Дырду-думанды, «біздікі мей менікі»</w:t>
        <w:br/>
        <w:t>легенді тастағандар</w:t>
        <w:br/>
        <w:t>Шын ғашық сол,</w:t>
        <w:br/>
        <w:t>олардың етпкашан жалғаны болған смсс.</w:t>
        <w:br/>
        <w:t>Гашықтың лергін дертсіздерге</w:t>
        <w:br/>
        <w:t>айтыл болмайды.</w:t>
        <w:br/>
        <w:t>Бүл жолдардың атін боямайтын бейнеті көп</w:t>
        <w:br/>
        <w:t>Ғашықтық гауһарын кез кошген намартқа</w:t>
        <w:br/>
        <w:t>сазуіз болмайды.</w:t>
        <w:br/>
        <w:t>АХМҰ</w:t>
        <w:br/>
        <w:t>ЙҮГІНЕКИ (ХІІ ғ.)</w:t>
        <w:br/>
        <w:t>«ҺЙБАТ-УЛ ХАҚАЙИҚ» («АҚИҚАТ СЫЙЫ») жазба ескерікішінің мәтіні</w:t>
        <w:br/>
        <w:t>АНМЕТ ҮТСІМЕКІ (ХИ с.)</w:t>
        <w:br/>
        <w:t>Тһе (ехе о? «НІВАТ-СІ, НАКНАУІКН» («ТИЕ СҮРЕТ ОҒТЕСТН») үгіНеп төпитпеле</w:t>
        <w:br/>
        <w:t>Бізші) Нан) теғахтала) г-гахірші</w:t>
        <w:br/>
        <w:t>Тйаһ) 85 хапу4 айиашйп өӛпа</w:t>
        <w:br/>
        <w:t>йпіут гахтайтү үл штагтайл бтү-а</w:t>
        <w:br/>
        <w:t>йпа тш ашуга) 6422 іш Шіл</w:t>
        <w:br/>
        <w:t>Спагба а)айіп |әгі һег йла</w:t>
        <w:br/>
        <w:t>бітніп ВагТүйтуа (алиуімц Вегіг</w:t>
        <w:br/>
        <w:t>2 уат шЕуап |Мейтрап пӛл-а</w:t>
        <w:br/>
        <w:t>Ғалі кі баіліфр Ілу аүзішт ілсішіш</w:t>
        <w:br/>
        <w:t>зіп аппаһиуғ уәкі) йт</w:t>
        <w:br/>
        <w:t>Зоч етіп іагайіт ізпа |о4 &lt;ШІр</w:t>
      </w:r>
    </w:p>
    <w:p>
      <w:r>
        <w:t>Шіл аг</w:t>
        <w:br/>
        <w:t>ПІше Біл ШЕШЕ таңа</w:t>
        <w:br/>
        <w:t>Гйтбшіг ійпіттшіі Ейпйт Кейігір</w:t>
        <w:br/>
        <w:t>Кіліпу Ккеідгір Биг |лгиішг 1аң-а</w:t>
        <w:br/>
        <w:t>Ішу Та?айа ііхгіі2и І-на)а</w:t>
        <w:br/>
        <w:t>1 уа ішкгірш Іспаййа шші-</w:t>
        <w:br/>
        <w:t>Өтешіп ігі һатп 14</w:t>
        <w:br/>
        <w:t>Сізагиг Кӛгагвйп пүші</w:t>
        <w:br/>
        <w:t>Ви Кибғай 1І ізі) Шив Міг Бәіні</w:t>
        <w:br/>
        <w:t>бішгійніі Нігрігіл ЕК ава ала</w:t>
        <w:br/>
        <w:t>Ел еті даб һай хам» Тағ іп</w:t>
        <w:br/>
        <w:t>(и һо Нінінір вбайташ| 0-а</w:t>
        <w:br/>
        <w:t>ого! хаідда Діші) кізі ашйшуі</w:t>
        <w:br/>
        <w:t>КавяШШаг</w:t>
        <w:br/>
        <w:t>11 аліаг</w:t>
        <w:br/>
        <w:t>Алі тайлі Б Ла ізйіт Би Іі</w:t>
        <w:br/>
        <w:t>Ап |1 Па 5акаг ба аңа</w:t>
        <w:br/>
        <w:t>Рахман Рахим Алла есімімен!</w:t>
        <w:br/>
        <w:t>“Уа жаратушы, сені шексіз дәріптеймін.</w:t>
        <w:br/>
        <w:t>Алдымен сепіп мейірім-рақымыннан үміт етемін.</w:t>
        <w:br/>
        <w:t>Саған лайық мақтан айтуға тілім жете ме?</w:t>
        <w:br/>
        <w:t>Шамам келгенше, аянбайып, маған жәрдем бер.</w:t>
        <w:br/>
        <w:t>Жанды-жансыз, ұшқан-жүгірген нарселер</w:t>
        <w:br/>
        <w:t>Сенің бар екендігіңе куә балады.</w:t>
        <w:br/>
        <w:t>Сенің дара екендігіне далел іздеген</w:t>
        <w:br/>
        <w:t>Бір заттан мың дәлел т:</w:t>
        <w:br/>
        <w:t>Барлық затта Алланың бар екендігінің және</w:t>
        <w:br/>
        <w:t>бір екендігінің дәлелі бар.</w:t>
        <w:br/>
        <w:t>Жоқ едім. Жараттың. Және жоқ қилытт,</w:t>
        <w:br/>
        <w:t>Екінші бар етесің. Бұғап тәнтімін.</w:t>
        <w:br/>
        <w:t>Ей, шак-күмаи жолыпда желігуші! Құлшылық ет!</w:t>
        <w:br/>
        <w:t>Кел. олмей тұрғанда өзіңді оттан сақта.</w:t>
        <w:br/>
        <w:t>айым /сен үшін/ күп меш түпді жаратты</w:t>
        <w:br/>
        <w:t>Кезегімсн алмасып, бірінеп соң бірі өтіп жатады.</w:t>
        <w:br/>
        <w:t>Күніңді кетіріп, қараңғы түн етеді,</w:t>
        <w:br/>
        <w:t>Күніңді келтіріп, қайталан жарық таң стеді.</w:t>
        <w:br/>
        <w:t>Алла тағала былай деген: Өліні тірі егемін,</w:t>
        <w:br/>
        <w:t>тіріні өлі етемін.</w:t>
        <w:br/>
        <w:t>Өліні тірі. тіріпі өлі</w:t>
        <w:br/>
        <w:t>Етелі. Мұны /кезінде/ көресің. Жақсылап ұқ!</w:t>
        <w:br/>
        <w:t>Бұл құдырсттің несі ұлы бір күдай,</w:t>
        <w:br/>
        <w:t>Өлгендерді тіріну огап оп-оңай.</w:t>
        <w:br/>
        <w:t>Пайғамбарлардың сипаты - оларға Алланың</w:t>
      </w:r>
    </w:p>
    <w:p>
      <w:r>
        <w:t>сәлемі болсын.</w:t>
        <w:br/>
        <w:t>Еңді Алланың сүйіктісінің жаксы жақтары туралы</w:t>
        <w:br/>
        <w:t>бірнеше бәйітті тыңда.</w:t>
        <w:br/>
        <w:t>Ақыл-ойыңа салып, сөзімді ацла.</w:t>
        <w:br/>
        <w:t>Ол тумысынан игі, адамдардың бақыттысы,</w:t>
        <w:br/>
        <w:t>Жаратылғандардың ітінде оған тең келетін жон.</w:t>
        <w:br/>
        <w:t>(Өзге) пайғамбарлар жарқын жүз /сияқты болса,/</w:t>
        <w:br/>
        <w:t>бұл ол жүзге жарасып тұрған көз.</w:t>
        <w:br/>
        <w:t>193</w:t>
        <w:br/>
        <w:t>.</w:t>
        <w:br/>
        <w:t>і</w:t>
        <w:br/>
        <w:t>й</w:t>
        <w:br/>
        <w:t>%</w:t>
        <w:br/>
        <w:t>4</w:t>
        <w:br/>
        <w:t>4</w:t>
        <w:br/>
        <w:t>П</w:t>
        <w:br/>
        <w:t>і</w:t>
        <w:br/>
        <w:t>%</w:t>
        <w:br/>
        <w:t>194</w:t>
        <w:br/>
        <w:t>Бішіл ісеей шепбіт диғиб оі гізі</w:t>
        <w:br/>
        <w:t>іе Тоңабтпуа ерітва патц-а</w:t>
        <w:br/>
        <w:t>ЕҢ тшәбкіі 5-захаһаН) әсе? гфруалип</w:t>
        <w:br/>
        <w:t>Маһ1 &lt;аізінірла афтаа”</w:t>
        <w:br/>
        <w:t>іп</w:t>
        <w:br/>
        <w:t>Шоғаа 18гі суда Ұйпғупал а1ауй.</w:t>
        <w:br/>
        <w:t>ОйагіЦіп чваттнав дабап оі таЯца</w:t>
        <w:br/>
        <w:t>5ауа ӘліГіа Ғатих йСйте 2 лю л-пша)п</w:t>
        <w:br/>
        <w:t>АҢ ӨтіЛаа аі о А</w:t>
        <w:br/>
        <w:t>Кі)т ста Әк іӘі е:</w:t>
        <w:br/>
        <w:t>Тәйт егза пүйу Іа7ал айштан» аура</w:t>
        <w:br/>
        <w:t>аһ кебіграп ітөйіп сейіс</w:t>
        <w:br/>
        <w:t>Мейі тая халайд аш! суват йла</w:t>
        <w:br/>
        <w:t>Маңа Боіва Ғаліізу ші байга</w:t>
        <w:br/>
        <w:t>Аңағ беіба “айн «үзуі лй1ү2.</w:t>
        <w:br/>
        <w:t>Ейртадх әлігі сара!) біле Ңаізаһзлінг</w:t>
        <w:br/>
        <w:t>ык әкі гесахтпаң уа үзгалуе</w:t>
        <w:br/>
        <w:t>Жа АЙ көгггтгіх Әлді дап</w:t>
        <w:br/>
        <w:t>Ата Һіггі</w:t>
        <w:br/>
        <w:t>1тіуа ҙагав</w:t>
        <w:br/>
        <w:t>сода Әрін Әдійійіе</w:t>
        <w:br/>
        <w:t>Атіт биті) Әлі Ба” Ңхяапі</w:t>
        <w:br/>
        <w:t>Огоі аділ һоз хйтайца тақап</w:t>
        <w:br/>
        <w:t>Нақ эпа”далҰ Бат ТаліНізі Ейті</w:t>
      </w:r>
    </w:p>
    <w:p>
      <w:r>
        <w:t>біра іп әдіргакс пйаг Мітилас сі</w:t>
        <w:br/>
        <w:t>Захантғакагірт ра бапталі</w:t>
        <w:br/>
        <w:t>Балаша ашійіа зай фа хаНрт</w:t>
        <w:br/>
        <w:t>Ха Есін імбатиа баға агыішпі</w:t>
        <w:br/>
        <w:t>ЗаГаһай Па “илаг «ін “асНҒ</w:t>
        <w:br/>
        <w:t>бажа ватада) аг “иепза</w:t>
        <w:br/>
        <w:t>Тілін еда Кілпдй Ада іп олі</w:t>
        <w:br/>
        <w:t>Тб аза айаг біп Ал1)гиапі</w:t>
        <w:br/>
        <w:t>Ада бет өгдатаінгі</w:t>
        <w:br/>
        <w:t>болат інші сӨе 5</w:t>
        <w:br/>
        <w:t>ас Құзөзі Қағалт</w:t>
        <w:br/>
        <w:t>аба ша “ай езін кӛс пин</w:t>
        <w:br/>
        <w:t>В бәКіттууә бо анаану</w:t>
        <w:br/>
        <w:t>йер афғазғ рәжіргілг 4егіім</w:t>
        <w:br/>
        <w:t>АСЫЛ МҰРА. Түркі антологиясы % ҰАПАТАВІ.Е НЕКІТАСЕ. Тагісіс аліло1ову</w:t>
        <w:br/>
        <w:t>Яки олар қызыл бет, ол бетке көрік беретін мең.</w:t>
        <w:br/>
        <w:t>Оны мадақтағанда, тілімнің дәмі кіреді,</w:t>
        <w:br/>
        <w:t>Оны еске алғанда, шекер мен бал</w:t>
        <w:br/>
        <w:t>Бүгін менеп сәлем жетсін, ол ертең</w:t>
        <w:br/>
        <w:t>Кол ұшын берушіме қам жегізсін.</w:t>
        <w:br/>
        <w:t>Тертсахабаның мадағы--олардың барлығына</w:t>
        <w:br/>
        <w:t>Алланың ризашылығы болсын</w:t>
        <w:br/>
        <w:t>Тағы да төрт досица сәлем жалдаймын.</w:t>
        <w:br/>
        <w:t>Олардан жалығуым ешкашан мүмкін емес.</w:t>
        <w:br/>
        <w:t>Салиқ пен Фарух үшіншісі Зу н-нураии</w:t>
        <w:br/>
        <w:t>Төртіншісі Ғаши теңдесі жоқ батыр.</w:t>
        <w:br/>
        <w:t>Кімде-кім бұл тәрт досқа сенбестік</w:t>
        <w:br/>
        <w:t>Көрсететін болса, оған мыц ләгнет айтамын.</w:t>
        <w:br/>
        <w:t>Уа Алша, кешіруші немсің, кешір!</w:t>
        <w:br/>
        <w:t>Қаншама қатссі көп кұлын болсам да.</w:t>
        <w:br/>
        <w:t>Маған кешірімің болса, жағым /азаптан/ құтылғаны.</w:t>
        <w:br/>
        <w:t>Егер әділдікпен шешсең, менің /жазам/ ауыр.</w:t>
        <w:br/>
        <w:t>Мәртебелі әмір Дал Испаһсалар Бектің</w:t>
        <w:br/>
        <w:t>мадағы- оған Алланың рақымы мен кешірімі</w:t>
        <w:br/>
        <w:t>болсын</w:t>
        <w:br/>
        <w:t>Уа тіл мадақ шығар, жалбарын қане!</w:t>
        <w:br/>
        <w:t>Мен оны тпаһмыма сыйлық етейін.</w:t>
        <w:br/>
        <w:t>Шаһымның мадағымен кіталты ажарлайын,</w:t>
        <w:br/>
        <w:t>Оқыған кісінің жаны жадырасын.</w:t>
        <w:br/>
        <w:t>Оның ерекше кайыршмдылығы мен</w:t>
        <w:br/>
        <w:t>кіршіксіз адалдығы</w:t>
        <w:br/>
        <w:t>Мадақ айна білмейтін адамға мадак үйретслі,</w:t>
        <w:br/>
        <w:t>Өл ақылдың, сана-сезімнің, парасаттың қоймасы,</w:t>
        <w:br/>
        <w:t>Білім бұлағы және жақсралықтың кені.</w:t>
        <w:br/>
        <w:t>Симак жұлдызынан әрігірек қамқорлық етеді.</w:t>
        <w:br/>
        <w:t>Асқа жомарттығы /күлді/ аурудың емі.</w:t>
      </w:r>
    </w:p>
    <w:p>
      <w:r>
        <w:t>Бұқараға шапағатты, Салимнен жұмсақ,</w:t>
        <w:br/>
        <w:t>Алайда қаһарланғанда |Пара арыстаны сияқты.</w:t>
        <w:br/>
        <w:t>Шариғат жолында Омар сияқты бішір.</w:t>
        <w:br/>
        <w:t>Қолы ашыкашты Оспанға тен.</w:t>
        <w:br/>
        <w:t>Сезімталдығы Айаздың дол өзінен асады,</w:t>
        <w:br/>
        <w:t>Әйілеттілігі жәнінен нағыз Анишируан.</w:t>
        <w:br/>
        <w:t>Оның берген сыйлығының /көптігі сонша,</w:t>
        <w:br/>
        <w:t>жауған/бұлт та ұялады.</w:t>
        <w:br/>
        <w:t>Бұл сөзді /досы түгіл/ дұшпаны да</w:t>
        <w:br/>
        <w:t>түгел шындық дел ұғады.</w:t>
        <w:br/>
        <w:t>ЕЙ, шаһымның қадір-касиетіп сапаушы</w:t>
        <w:br/>
        <w:t>Түйір құм мен ұсақ тастың саны ссептвугс келс мс.</w:t>
        <w:br/>
        <w:t>Сазсат. басшылық, тапқырлғақ, жомарттық</w:t>
        <w:br/>
        <w:t>Бұған коса әділдік, Мұндайды ссіттін бс, көрдің бс.</w:t>
        <w:br/>
        <w:t>Тағы да ұлылық, кеңпейілділік, қайырымдылық</w:t>
        <w:br/>
        <w:t>Алла осының боріш шаһыма бере салған.</w:t>
        <w:br/>
        <w:t>Бұлт ұсақ тамшыны сыйға тартса,</w:t>
        <w:br/>
        <w:t>Ұй тақа даун Шейні з-аһатан шй-</w:t>
        <w:br/>
        <w:t>Тай" Шаа уау із 8-еіні)</w:t>
        <w:br/>
        <w:t>Әлін рпі) абаграл Боішг</w:t>
        <w:br/>
        <w:t>Әіш ізіуіп е/ доз Бі</w:t>
        <w:br/>
        <w:t>Бі іймігіг аума БІЙіш дабнт</w:t>
        <w:br/>
        <w:t>Белі) МШІкеШ2 ап л8 ді</w:t>
        <w:br/>
        <w:t>Б аяға хад бл (зйідрі</w:t>
        <w:br/>
        <w:t>Ала рана павдхас нөйузіз егбг</w:t>
        <w:br/>
        <w:t>Ха Шігійе згіузім азіс дәйіва</w:t>
        <w:br/>
        <w:t>аі йар әгітпаг ағһузіг. гіг</w:t>
        <w:br/>
        <w:t>ВЕН Қр кбғ үйе Ң8 гір</w:t>
        <w:br/>
        <w:t>Әшір шаг ілі Әісілплав КӚСірпі</w:t>
        <w:br/>
        <w:t>Қалаған 15 ееза Б) Ндө (&gt; 853</w:t>
        <w:br/>
        <w:t>Өкпе оі адаг |од от алда әфіп</w:t>
        <w:br/>
        <w:t>Аы а Ж. ӛз Бай! гіт</w:t>
        <w:br/>
        <w:t>Ән Ша ЫЙ інйт ібгаі кап іі</w:t>
        <w:br/>
        <w:t>Бі рейді ЦЕса хай о сді</w:t>
        <w:br/>
        <w:t>Бійір Ы Йтатад іп Міг апа ілшішу</w:t>
        <w:br/>
        <w:t>Өл ейніп іші ейір ілу Әш 4с4й</w:t>
        <w:br/>
        <w:t>Бі әде) рапа павфҙха! әсініу</w:t>
        <w:br/>
        <w:t>Бір еді) ба арап һап”ағаһ</w:t>
        <w:br/>
        <w:t>Тауагағуа ӘШБ Әрйатая 1ауағ</w:t>
        <w:br/>
        <w:t>Хазаһы?уа Ә1ЙІні) 1, ідушезігдд. агіплав хіфзаһ»</w:t>
        <w:br/>
        <w:t>Аһ-тнузұ- заты ҢІ хі</w:t>
        <w:br/>
        <w:t>зарігі аба а ұл гозшан</w:t>
        <w:br/>
        <w:t>1- ізі уа</w:t>
        <w:br/>
        <w:t>Залір ТЕС ар 88;</w:t>
        <w:br/>
        <w:t>Әке |алдауан еңі а)айпав ізуі</w:t>
        <w:br/>
        <w:t>8бгйч Бому өйте Пуа 0 йін</w:t>
        <w:br/>
        <w:t>Тейг Баца Ыр Кап ші 1 і</w:t>
      </w:r>
    </w:p>
    <w:p>
      <w:r>
        <w:t>Хатабіта таш Бағ ННІ хн</w:t>
        <w:br/>
        <w:t>Ішіш 5</w:t>
        <w:br/>
        <w:t>ақиитав суа Ті іһ Ы)</w:t>
        <w:br/>
        <w:t>НЫ Вантаз Бағ о9 Б</w:t>
        <w:br/>
        <w:t>ннат АСБІЛ МҰРА. Түркі антологиясы % УАПДТАВГ.Е НЕКІТАСЕ. ТіБіс аліһоіору</w:t>
        <w:br/>
        <w:t>Сондықтан пайғамбар- оған Алланың сәлемі</w:t>
        <w:br/>
        <w:t>болсын - былай деген; “Ғылым шыңда бөлер</w:t>
        <w:br/>
        <w:t>да, талап ет”.</w:t>
        <w:br/>
        <w:t>Білімді кісі білімнің парқын айырады,</w:t>
        <w:br/>
        <w:t>Білімпің чайдасын, уа досым, білімді біледі.</w:t>
        <w:br/>
        <w:t>Білім қадірін адамға білім білдіреді.</w:t>
        <w:br/>
        <w:t>імсіз ноқай білімді не қылсын.</w:t>
        <w:br/>
        <w:t>Білімсізге шын сөз шшы тиеді,</w:t>
        <w:br/>
        <w:t>Оған үгіт насихат пайдасыз.</w:t>
        <w:br/>
        <w:t>Қандай кір-қоңыс жуса тазарады,</w:t>
        <w:br/>
        <w:t>Надан жусанмен тазармайтын лас.</w:t>
        <w:br/>
        <w:t>Білімді кісі, көрдің бе, істің жәнін біледі.</w:t>
        <w:br/>
        <w:t>ІНе істесе/ біліп істейді, кейін өкінбейді.</w:t>
        <w:br/>
        <w:t>Қандай іс істесе де, білімсіздің еншшісі і</w:t>
        <w:br/>
        <w:t>Өкініш. Оған одан басқа енші жоқ.</w:t>
        <w:br/>
        <w:t>Білімді керек сөзді айтады,</w:t>
        <w:br/>
        <w:t>Керексіз сөзін көміп жасырады,</w:t>
        <w:br/>
        <w:t>Білімсіз не айтса, ұқпай-түсінбей айтады.</w:t>
        <w:br/>
        <w:t>ІАқырында/ оның өз тілі өз басын жейді.</w:t>
        <w:br/>
        <w:t>Жаратушы тәңірі де білім арқылы танылады.</w:t>
        <w:br/>
        <w:t>ЖОн/ надандықта қайыр жоқ деді.</w:t>
        <w:br/>
        <w:t>Білімі бошмағандықтан, бір қауым халық</w:t>
        <w:br/>
        <w:t>Өз қолыңан бұт жасап: “Құдайым бұл”, - деді.</w:t>
        <w:br/>
        <w:t>Білімдінін сөзі үгіт, насихат, үлгі-өнеге,</w:t>
        <w:br/>
        <w:t>Білімдіні азиат та, араб та мақтады.</w:t>
        <w:br/>
        <w:t>Малы жоққа білім түгесілмейтін мал,</w:t>
        <w:br/>
        <w:t>Қаржысы жоққа білім таусылмайтын қаржы,</w:t>
        <w:br/>
        <w:t>Екінші сөз тілді тыю - әдептілік пен</w:t>
        <w:br/>
        <w:t>жәртінтіліктің шарты екендігі туралы</w:t>
        <w:br/>
        <w:t>Білімді не айталы, тындап көріңіз</w:t>
        <w:br/>
        <w:t>Әңептіліктің басы - аузын бағу.</w:t>
        <w:br/>
        <w:t>Тіліңді тарт, тісің сынбасын,</w:t>
        <w:br/>
        <w:t>Егерітілің/ тыға калса, тісіңді мықтап сындырады.</w:t>
        <w:br/>
        <w:t>Ойланып сейлеген кісінің созі - сөздің асылы,</w:t>
        <w:br/>
        <w:t>Көп шатыл мылжындаған</w:t>
        <w:br/>
        <w:t>тілді алдырмайтын жау/деп түсіну.</w:t>
        <w:br/>
        <w:t>Беталды сөйлей берме, тіліңді тый.</w:t>
        <w:br/>
        <w:t>Тіліңнің жүтенсіздігі бір күні басыңа жетеді.</w:t>
        <w:br/>
        <w:t>Тілін тартпаған кісіні ақылды деуге бола ма.</w:t>
        <w:br/>
        <w:t>Тіл мен сөздің бостығы талай басты жеді.</w:t>
      </w:r>
    </w:p>
    <w:p>
      <w:r>
        <w:t>Аламды тізіңмен өшіктірме. Біліп қой. Тіл</w:t>
        <w:br/>
        <w:t>Жараласа жазылмайды, оқ жарасы жазылады.</w:t>
        <w:br/>
        <w:t>БЕ 2</w:t>
        <w:br/>
        <w:t>Кейкашагпі| Кетіһап шмШіп “Шмай «Штавіаг</w:t>
        <w:br/>
        <w:t>Етапіагі| айүаліп Кӛгір Кбура ШШтазіаг</w:t>
        <w:br/>
        <w:t>Ағвіап Іуаһат зеуізгііш ебігітні (абагтйк</w:t>
        <w:br/>
        <w:t>Ән (сілейіп аур |штпап |о1уа алуізцип</w:t>
        <w:br/>
        <w:t>байап Іш ііп рігіті «ер Фатапіуа |араӛдит</w:t>
        <w:br/>
        <w:t>сауал рйгіт Чер өнд әхӛшіті” кӛлі Кап</w:t>
        <w:br/>
        <w:t>Асыал Ваһапу егізгі сӛдібің д аһағейк</w:t>
        <w:br/>
        <w:t>Цоап бізінпійт ар сітайлтіп дер Кііекап</w:t>
        <w:br/>
        <w:t>Өйтайтфв бер 4шпіаба плау/ діл Мфнап игібКап</w:t>
        <w:br/>
        <w:t>ГаЯ Ша па һар дала “Чптшгілі рәгізші Бетзап</w:t>
        <w:br/>
        <w:t>Агзідп Барат еуізгішш ебешіңіҙе ішзанйіі</w:t>
        <w:br/>
        <w:t>Хүад іі ева” ауға" ІН атапаіліі Әег бегегі</w:t>
        <w:br/>
        <w:t>байшііз” Ңп рініп 4ер 2ап Бсғағда Кеппауаі</w:t>
        <w:br/>
        <w:t>ТШітпап 1)зізтійі а/ор жа! «ШИІп заплава|і.</w:t>
        <w:br/>
        <w:t>Атчал һаһшт кешегі еліге ір 1абаглік</w:t>
        <w:br/>
        <w:t>ТоБа (йіне тоВавйу тәуе ілі даш сүйітауаі</w:t>
        <w:br/>
        <w:t>Аа Фова хо2ав! Көлі ішшр штауаі</w:t>
        <w:br/>
        <w:t>Хағат” аб ап Кайһйв рітеа Әәгір босіртагаі</w:t>
        <w:br/>
        <w:t>Агыіап һаһат зеліагійт еіізіу</w:t>
        <w:br/>
        <w:t>саБаггШЕ ісі) |з54а</w:t>
        <w:br/>
        <w:t>Атвінп 03 Тігікілпуа Кеі 1 аг</w:t>
        <w:br/>
        <w:t>Вабіш Көйшр ЗІлдбті хаПіт Кбгйр кііШИаг</w:t>
        <w:br/>
        <w:t>Мат мі тігін йгеанір теһгіраліғу І1ЧПаг</w:t>
        <w:br/>
        <w:t>Атвһап һаһапт вегізгіл ебі (аһаттйк</w:t>
        <w:br/>
        <w:t>КаПт Кл хаттан іл тлепа »ғахба( КМШшг</w:t>
        <w:br/>
        <w:t>Аа Б) айбар Кедак дер “ава аПір зйгб аг</w:t>
        <w:br/>
        <w:t>ХУахбай іп Көніцтайіл тетра Бадр шгааг</w:t>
        <w:br/>
        <w:t>Ағат Баһат зегінгіл ебійірріу 1аһагтік</w:t>
        <w:br/>
        <w:t>Дүліу ж“ сй а) Кедак алшпагіп һегай)а,</w:t>
        <w:br/>
        <w:t>Мағавіті Шшпафітт а аууіпуа заіайіп</w:t>
        <w:br/>
        <w:t>Ха ғөзшіпі) Әцігиугі штлллаг Бөһкатт КИЙ</w:t>
        <w:br/>
        <w:t>Агвізл Баһатп зегіптіл едініз Таһагтіе</w:t>
        <w:br/>
        <w:t>Ау/йт айт вне хатта 1)ү1) ДИ) та5</w:t>
        <w:br/>
        <w:t>Екі айалий ін Кебрәайаһ( оідштт хак ізгіні.</w:t>
        <w:br/>
        <w:t>Хоза пішін үРуйІ айр үйге) (өзі Һабазі</w:t>
        <w:br/>
        <w:t>Іле аһатіс</w:t>
        <w:br/>
        <w:t>ВаһаптаҒа) Раш ака Ғ(ТІлаа теңе</w:t>
        <w:br/>
        <w:t>АСЫЛ МҰРА. Түркі антологиясы % УАГЛТАВІ,Е НЕВТТАОЕ. Тшісіс апіһо/ову</w:t>
        <w:br/>
        <w:t>Өлгендерді көрсе де, одан ғибраг алмайды.</w:t>
        <w:br/>
        <w:t>Қаснетті кісілердің қылғанын көрсе де,</w:t>
      </w:r>
    </w:p>
    <w:p>
      <w:r>
        <w:t>көзге ілмейді</w:t>
        <w:br/>
        <w:t>Арыслан бабам сөздерін естіңіз &gt; табарік</w:t>
        <w:br/>
        <w:t>Жақсы жоллардап азын, жаман жолға ауысқан.</w:t>
        <w:br/>
        <w:t>Шайтан лағынстті шірім леп, етегінежабысқаш.</w:t>
        <w:br/>
        <w:t>Әзәзілді Пірім леп, танертен,</w:t>
        <w:br/>
        <w:t>кешкілік Гамандасып) көріскен</w:t>
        <w:br/>
        <w:t>Арыслан бабам сөздерін естініз тәбәрік.</w:t>
        <w:br/>
        <w:t>Иманын, діпін беріп, өлмеймін деп күліскен.</w:t>
        <w:br/>
        <w:t>Олмейміш деп дүниеде жаратупшымен тірескеш</w:t>
        <w:br/>
        <w:t>Қаны (ашып,</w:t>
        <w:br/>
        <w:t>бүкіл өмірін тәкалпарлык жолына берген.</w:t>
        <w:br/>
        <w:t>Арыслан бабам сөздерін сстіңіз -тәбәрік,</w:t>
        <w:br/>
        <w:t>Уақыты жетсе, Әзірейіл:</w:t>
        <w:br/>
        <w:t>«Амапатты бер»,</w:t>
        <w:br/>
        <w:t>Шайтан лагинет Пірім деп,</w:t>
        <w:br/>
        <w:t>жап берерде айта көрмесе еді.</w:t>
        <w:br/>
        <w:t>Иманын, дініп алып койып,</w:t>
        <w:br/>
        <w:t>жанын қуғынға салмаса еді.</w:t>
        <w:br/>
        <w:t>Арыслан бабам сөздерін естіңіз - тәбәрік.</w:t>
        <w:br/>
        <w:t>Тоба қылса, тобасын жаратушы қабыл етпейді.</w:t>
        <w:br/>
        <w:t>Алла десе, қожасы қолын домеп</w:t>
        <w:br/>
        <w:t>алмайды. әйткені</w:t>
        <w:br/>
        <w:t>лыс, жиіркешішті күноларынан пірге</w:t>
        <w:br/>
        <w:t>барып арылмайды.</w:t>
        <w:br/>
        <w:t>Арыслан бабам сөздерін еегіңіз-- тәбәрік.</w:t>
        <w:br/>
        <w:t>дейді</w:t>
        <w:br/>
        <w:t>Арам-д</w:t>
        <w:br/>
        <w:t>Жеті жаста Арыслап бап, Түріксганға келді.</w:t>
        <w:br/>
        <w:t>Басымды қойып жыладым халімді көріп күлді</w:t>
        <w:br/>
        <w:t>Мың бір зікір үйрстіп мейірбандық жасалы.</w:t>
        <w:br/>
        <w:t>Арыслап бабам сөздерін еетіңіз &gt; тәбәрік.</w:t>
        <w:br/>
        <w:t>Құрма туралы сөз еггім, маған айбар жасады</w:t>
        <w:br/>
        <w:t>Ей, би әдеп, көдек ші асасын алып қуды.</w:t>
        <w:br/>
        <w:t>Айбарынан корықиалым, маған қарап тұрлы.</w:t>
        <w:br/>
        <w:t>Арыслан бабам сөздерін естініз - тәбәрік</w:t>
        <w:br/>
        <w:t>Аузынды аш, ей кодек, аманатыңды берейін</w:t>
        <w:br/>
        <w:t>Мазалысын (дәпіп) жұтпадым,</w:t>
        <w:br/>
        <w:t>аш аузыңды, са:</w:t>
        <w:br/>
        <w:t>Хақ иэйгамбардың бұйрығын</w:t>
        <w:br/>
        <w:t>үмбет болсам, қылайын.</w:t>
        <w:br/>
        <w:t>Арыслан бабам сөздерін сстіціз -табәрік.</w:t>
        <w:br/>
        <w:t>Аузымды аштым. Салды.</w:t>
        <w:br/>
        <w:t>Құрманын иісі май егі.</w:t>
        <w:br/>
        <w:t>Екі ғаламнан безіп, оллаһи болдым хақты,</w:t>
        <w:br/>
        <w:t>жан-тәнімен сүюші.</w:t>
        <w:br/>
        <w:t>йын.</w:t>
        <w:br/>
        <w:t>Қожа, молда жиылды,</w:t>
        <w:br/>
        <w:t>қолдан-қолға тигізбей алып жүрді.</w:t>
        <w:br/>
        <w:t>Арыслан бабам сөздерін естіңіз - тәбәрік.</w:t>
        <w:br/>
        <w:t>Бабам айтты: ЕЙ, балам,мағаналеп кылмалың.</w:t>
        <w:br/>
        <w:t>Бес жүз жыл ұртымда сақтап едім меп саған.</w:t>
        <w:br/>
        <w:t>Ап - пау” ғ-ған | ЕНІ Һтті| 8 - заха-</w:t>
      </w:r>
    </w:p>
    <w:p>
      <w:r>
        <w:t>уай ха таліітитаб)1 -һихН|</w:t>
        <w:br/>
        <w:t>Айд довг ӘЙ Із ішіп | дәгіП</w:t>
        <w:br/>
        <w:t>Хапі яӛлізқап вӛг ҺШІр вӛгізеіі</w:t>
        <w:br/>
        <w:t>Ахт еті) ӛн дңаг етва зіп</w:t>
        <w:br/>
        <w:t>ВахИүа игі бақ осшт бегізгі)!</w:t>
        <w:br/>
        <w:t>Оатту ҢІ ах ег запазіп а)</w:t>
        <w:br/>
        <w:t>АхШіа дату ,а/9 Қ іші</w:t>
        <w:br/>
        <w:t>Ахі һо вйңа ө02. в8кйпйе Кейшазіп</w:t>
        <w:br/>
        <w:t>бӛкітіе Ке!рйі іоіпі аха Әшг</w:t>
        <w:br/>
        <w:t>1Ітза2 КӛтШігі| ахі егЛесаг</w:t>
        <w:br/>
        <w:t>"ТезіЙптав тшғайда әі ег ісраг</w:t>
        <w:br/>
        <w:t>ВахШІтүлі дап? бвағ НИ циіш</w:t>
        <w:br/>
        <w:t>АхШал! Напт хав 192й хай 6</w:t>
        <w:br/>
        <w:t>Ахі ег Беті) |еға БІ) Кг</w:t>
        <w:br/>
        <w:t>Атціп за ша1Ч1 запа 2141 Кӛт</w:t>
        <w:br/>
        <w:t>Пігііі) шапазие шата Боішр</w:t>
        <w:br/>
        <w:t>Айппдл аі ейей добир Багді Кӛг</w:t>
        <w:br/>
        <w:t>ВахіЙ йу Аг зі) хагат)п бікйі</w:t>
        <w:br/>
        <w:t>Уаһа! КӨзігі Багат іі а вбкі8</w:t>
        <w:br/>
        <w:t>Те һоіғ шан Құ ЗЙаг ата</w:t>
        <w:br/>
        <w:t>Вах а албіл кішісі фп 01%</w:t>
        <w:br/>
        <w:t>Айа та 1)4ізі әхі) сарй сг</w:t>
        <w:br/>
        <w:t>Вдізі Бег 1) егза өйпа віп та ег</w:t>
        <w:br/>
        <w:t>ТсгіЙрап вбШІрал іегіір Вегтарап</w:t>
        <w:br/>
        <w:t>Ха!а! Бетйг ствап псба ісіва 1сг</w:t>
        <w:br/>
        <w:t>Таму аиіз егі)” әбіші, зізвші</w:t>
        <w:br/>
        <w:t>Ах Ша егіт ЫШ захш Еӛгдіізіі</w:t>
        <w:br/>
        <w:t>Ейініағда ашішу БегШеіі еІШір</w:t>
        <w:br/>
        <w:t>Ар һеппавап е! еНіз цшвші</w:t>
        <w:br/>
        <w:t>Бах Ша ошар опаһтаг йір оі</w:t>
        <w:br/>
        <w:t>Вегіртүл ВахіЙ сірі) Іі БегкШір о1</w:t>
        <w:br/>
        <w:t>үр Кӛзі (ойпав Кӛзі өші Бах</w:t>
        <w:br/>
        <w:t>айо1 ша!уа та! аңаг ег 1</w:t>
        <w:br/>
        <w:t>Ва мб ісіне ахі) ег ішиг</w:t>
        <w:br/>
        <w:t>АхШНа баға аһ атпа! агПшга:</w:t>
        <w:br/>
        <w:t>БеуйітпаК ЦИавап Қ</w:t>
        <w:br/>
        <w:t>Ах зо! ахі Та өіпі) вйубйгіг</w:t>
        <w:br/>
        <w:t>Пах паКав шім 1ауаг ра5Балі</w:t>
        <w:br/>
        <w:t>Лүаг |еппав 1ібтлав шаг Һегіс өші</w:t>
        <w:br/>
        <w:t>Таһшгіта2 езашіпд4а іш2. 4овйпа</w:t>
        <w:br/>
        <w:t>бійг даш ахфт ісійг Өшішапі</w:t>
        <w:br/>
        <w:t>(ала Мііг КегаКіір өбейті Баг ӛң</w:t>
        <w:br/>
        <w:t>Афайп шіп алі шаа 1 тайпа</w:t>
        <w:br/>
        <w:t>582 о! 4ш-1аКаБшті| Ва ф/лвайір</w:t>
        <w:br/>
        <w:t>Таууатиа8 Бегіс іе )ари5 КІ ауа</w:t>
        <w:br/>
        <w:t>“Гөртінші сөз жамарттың қайырымдылығы</w:t>
        <w:br/>
        <w:t>және сараңның қассыздығы туралы</w:t>
        <w:br/>
        <w:t>Уа дос, білімді кісінің жолын қу!</w:t>
        <w:br/>
        <w:t>Егер сөйлейтін болсаң, біліп сөйле,</w:t>
        <w:br/>
        <w:t>Егер/ мақтағың келсе, жомарт ерді мақта.</w:t>
        <w:br/>
        <w:t>Сараңға бөрі сияқты оғынды кезе.</w:t>
        <w:br/>
        <w:t>Барлық ел жомарттың жақсылығын айтады,</w:t>
      </w:r>
    </w:p>
    <w:p>
      <w:r>
        <w:t>Жомарттык барлық айыптың кірін жуады.</w:t>
        <w:br/>
        <w:t>Жомар: бол. Саған сөз де, сөгіс те келмейді.</w:t>
        <w:br/>
        <w:t>Сөз кслегін жолды жомарттық тияды.</w:t>
        <w:br/>
        <w:t>Жібімейтің көңілді жомарт кісі жібітеді.</w:t>
        <w:br/>
        <w:t>Қол жетпейтін мұратқа жомарттың қолы жетеді.</w:t>
        <w:br/>
        <w:t>Сараңдыкты мадақтайтын тіл бар ма?</w:t>
        <w:br/>
        <w:t>Жомарттықты әрі зиялы,</w:t>
        <w:br/>
        <w:t>әрі қарапайым халық мақтайды.</w:t>
        <w:br/>
        <w:t>Көрлің бе, жомарт білімді жете меңгерді.</w:t>
        <w:br/>
        <w:t>Сол үшін малын сагып, мақтау алды.</w:t>
        <w:br/>
        <w:t>"Жомарттың арқасында/ қорғансыздар</w:t>
        <w:br/>
        <w:t>жақсы өмір кешті.</w:t>
        <w:br/>
        <w:t>Дүниеде жақсы ат калдырып өлді.</w:t>
        <w:br/>
        <w:t>Сараң арам /жолмен/ көп алтын, күміс жинады.</w:t>
        <w:br/>
        <w:t>Обал арқалап өлді, онын үстіне қарғыс алды.</w:t>
        <w:br/>
        <w:t>Малын /өзге/ кісілер үлесін алды.</w:t>
        <w:br/>
        <w:t>Сарашшың одан алған үлесі. өкініш.</w:t>
        <w:br/>
        <w:t>Уа мал иесі, жомарт, ізгі ер,</w:t>
        <w:br/>
        <w:t>Құдай саған берген екен, сен де бер.</w:t>
        <w:br/>
        <w:t>?Байлықты/ жинап бермеген кісі</w:t>
        <w:br/>
        <w:t>жек көрінішті грі жаман атты.</w:t>
        <w:br/>
        <w:t>Берсең -- адал. Қанша жисаң - жи.</w:t>
        <w:br/>
        <w:t>Мінездің жақсысы. әдеттің мінсізі,</w:t>
        <w:br/>
        <w:t>Біліп қой, жомарттық, Ол -саранның айнасы.</w:t>
        <w:br/>
        <w:t>Қолдың бақытстысы - беруезі қол,</w:t>
        <w:br/>
        <w:t>Алған, бірақ бермеген қол қолдың құтсызы.</w:t>
        <w:br/>
        <w:t>Сараңдык - смдагенмен жазылмайтын ауру.</w:t>
        <w:br/>
        <w:t>Беруге келгенде, сараңның қолы тастай берік,</w:t>
        <w:br/>
        <w:t>Көзі сұқ сараңнын жиып көнілі тоймайды.</w:t>
        <w:br/>
        <w:t>Ол маллың құлы, мал оның билеушісі</w:t>
        <w:br/>
        <w:t>Жомарт ер --халықтың құрметтісі.</w:t>
        <w:br/>
        <w:t>Жомарттық абырой, шшағыңшы,</w:t>
        <w:br/>
        <w:t>ажар-көркіңді арттырады.</w:t>
        <w:br/>
        <w:t>Адамдардың арасында сүйепеншілікке</w:t>
        <w:br/>
        <w:t>бәленгін келсе,</w:t>
        <w:br/>
        <w:t>Жомарт боз. Жомарттық сені сүйіспеншілікке бөлейді</w:t>
        <w:br/>
        <w:t>Саран нағыз ұятсыз. Малдың күзетшісі.</w:t>
        <w:br/>
        <w:t>Жияды. Ішлейді, Жемейді. Тістеп ұстайды.</w:t>
        <w:br/>
        <w:t>Дос-жарына сау жүргенде, дәм-тұз гаггырмайды,</w:t>
        <w:br/>
        <w:t>Өледі. Қалады. Ақырында дүшпанына бұйырады.</w:t>
        <w:br/>
        <w:t>Және бір керекті сөзім бар. Саған</w:t>
        <w:br/>
        <w:t>Мен оны айтайын. Құлақ қой.</w:t>
        <w:br/>
        <w:t>Ол соз мынау. Тәкаппарлықты басыңнан шығарып,</w:t>
        <w:br/>
        <w:t>Кішінейілділікті берік ұста, Одан мүлдс айырылма,</w:t>
        <w:br/>
        <w:t>Тақанпарлық барлық елде жек көрінішті қылық.</w:t>
        <w:br/>
        <w:t>199</w:t>
        <w:br/>
        <w:t>А.Л. Дуана. «Дашы. 4а»</w:t>
        <w:br/>
        <w:t>Ойлап - аңа “аізііі 5 - вайа а1 -</w:t>
        <w:br/>
        <w:t>хагтііөіу шахта</w:t>
        <w:br/>
        <w:t>е ішізлав азап йт (егіір</w:t>
        <w:br/>
        <w:t>а даМтпаав 1ү4 сі) 1</w:t>
        <w:br/>
        <w:t>Хагів ат дофаг хагі)з ег цабап</w:t>
        <w:br/>
        <w:t>Өлір ізіва Юорғай 1іпва Кінір</w:t>
        <w:br/>
        <w:t>ХагЦв |руір агта2 иваптпаз Воһш?</w:t>
        <w:br/>
        <w:t>Халі Үріттіт стал Кі)лі Ы 8г</w:t>
        <w:br/>
        <w:t>Хаһаг аг Вегіза арас адат)</w:t>
      </w:r>
    </w:p>
    <w:p>
      <w:r>
        <w:t>Екі ра! афпагш) о! оп ра айше</w:t>
        <w:br/>
        <w:t>Уа таҢ |а дәуінініе “азіһі) 8 - база</w:t>
        <w:br/>
        <w:t>зу Калаһ)” Әп айата уай ||апі шіп 2а-</w:t>
        <w:br/>
        <w:t>һаһііл Із- дапаппазаШ|вап</w:t>
        <w:br/>
        <w:t>Ада хагі)в 1) Ш|81) хатка пегаіс</w:t>
        <w:br/>
        <w:t>іш Бег таңа Мі перура Кета</w:t>
        <w:br/>
        <w:t>Таг егза Кеп, егва М|8 1) піш</w:t>
        <w:br/>
        <w:t>Хатіія На үИшг ту пəшті сбуйгаК</w:t>
        <w:br/>
        <w:t>Озша даіз 1-- 1аһауу 1а7а1а пахазу (а-</w:t>
        <w:br/>
        <w:t>ваппа һаіпаһат талі|байаһапа ҢІ І.- ха-</w:t>
        <w:br/>
        <w:t>жаң! 4- 4иліа</w:t>
        <w:br/>
        <w:t>Кк көгіне ггтііт хой КӛтКіЗе, бі</w:t>
        <w:br/>
        <w:t>Ви Кӛгііін а ада Кӛтіі естір о!</w:t>
        <w:br/>
        <w:t>Нійг егаіп фр отқа 1лдүшгісійіті</w:t>
        <w:br/>
        <w:t>уа Ігікіп Кӛгагва іюлі) Імігкііш о)</w:t>
        <w:br/>
        <w:t>Ап-лау?а 1- ахағи 8) таКагіфті| 1- ах-</w:t>
        <w:br/>
        <w:t>Іші уа 1-«аугі ЕЛГЕЕГЕТІГТІГІІ)</w:t>
        <w:br/>
        <w:t>Біліт еТуі Бі, Яп та ггдеріі</w:t>
        <w:br/>
        <w:t>Кагатп Кітлаіа Боза апі сг 4спі 1</w:t>
        <w:br/>
        <w:t>Тгт 5еігі ас сір Қағатз кіз</w:t>
        <w:br/>
        <w:t>Тетй512 уа Шір олар!</w:t>
        <w:br/>
        <w:t>Мавштияуа тәшіНіа Бор пііһғаһап</w:t>
        <w:br/>
        <w:t>Әй вапдбшуштліі тшвшпзапуа вар</w:t>
        <w:br/>
        <w:t>Оза п-ламфіш “ініні 6 - анші 4-</w:t>
        <w:br/>
        <w:t>-ашт!1-Таһ)ха 5 -баіздаш</w:t>
        <w:br/>
        <w:t>ЕГІ хан -Іаһі</w:t>
        <w:br/>
        <w:t>2аіа дИансітуа |агші ДЙ уаба</w:t>
        <w:br/>
        <w:t>Агйшоаг пед (ива дап БйПа дап</w:t>
        <w:br/>
        <w:t>Тағауіі абітүпі</w:t>
        <w:br/>
        <w:t>Тағау Әнібат| ойау )а!Пүпі БіШ-</w:t>
        <w:br/>
        <w:t>Пайғамбар - оған Алланың сәлемі болсын -</w:t>
        <w:br/>
        <w:t>былай деген: “Дүниекор ақырында мақұрым</w:t>
        <w:br/>
        <w:t>қалады”</w:t>
        <w:br/>
        <w:t>Дүниекқор дүние байлығын теріп</w:t>
        <w:br/>
        <w:t>Иесі қартайғанмеп, ашкөздік қарғаймайды.</w:t>
        <w:br/>
        <w:t>Ашкөз ашкоздігін қай уақытта қояды?</w:t>
        <w:br/>
        <w:t>Топырақ ішіне кіріп өліп жатқ</w:t>
        <w:br/>
        <w:t>Дүшиекқарқаншажиса шартпа!</w:t>
        <w:br/>
        <w:t>Ашкөздік дертінің емін кі:</w:t>
        <w:br/>
        <w:t>Сәз бар. Егер аламға берілі</w:t>
        <w:br/>
        <w:t>Екі теңге динарды ол он теңге қылады.</w:t>
        <w:br/>
        <w:t>Сондықтан пайғамбар - оған Алланың сәлемі</w:t>
        <w:br/>
        <w:t>балсын -- былай деген: “Адам баласы егер екі</w:t>
        <w:br/>
        <w:t>уысы толы алтын болса, үшіншісі тағы болса</w:t>
        <w:br/>
        <w:t>дейді”,</w:t>
        <w:br/>
        <w:t>Ей, ашкөз! Ашкөздік неменеге керек?</w:t>
        <w:br/>
        <w:t>Маған айтып берлі, ол нс үшін керек?</w:t>
      </w:r>
    </w:p>
    <w:p>
      <w:r>
        <w:t>Аз ба, көп пе, ризығың жазылған,</w:t>
        <w:br/>
        <w:t>Ақылды кісі дүплекорлық жасай ма?</w:t>
        <w:br/>
        <w:t>Алла тағала мынадай хайар жіберген: “Біз</w:t>
        <w:br/>
        <w:t>олардың несібелерін дүниеде өмір сүруге</w:t>
        <w:br/>
        <w:t>лайықтап дәл бөлгенбіз”</w:t>
        <w:br/>
        <w:t>Тегі асыл адамның мінезі де сүйкімді.</w:t>
        <w:br/>
        <w:t>Сүйкімлі кылық көңілді еріксіз тартады.</w:t>
        <w:br/>
        <w:t>Бір ердеп екінші ердің айырмасы үлкен</w:t>
        <w:br/>
        <w:t>Бірақ бір қарағанға бәріліц боркі бірдей.</w:t>
        <w:br/>
        <w:t>Соңғы сөз жақсының иғі қылығы</w:t>
        <w:br/>
        <w:t>дүниеқаңыздың жарамсыз қылығы тур:</w:t>
        <w:br/>
        <w:t>жәпе</w:t>
        <w:br/>
        <w:t>лы</w:t>
        <w:br/>
        <w:t>Жақсы қылық қалпын қатаң қалиғала!</w:t>
        <w:br/>
        <w:t>Адамгершілік кімде болса, саңы ер дел есепте.</w:t>
        <w:br/>
        <w:t>Қайырымсыз кісі жеміссіз ағаш сияқты,</w:t>
        <w:br/>
        <w:t>Жеміссіз ағашты кесіп алып өрте.</w:t>
        <w:br/>
        <w:t>Озіце мейірбан, мұсылманға шапагаты бол</w:t>
        <w:br/>
        <w:t>Сеп ле. Ой-дүниеңді мұсылманға бейімде.</w:t>
        <w:br/>
        <w:t>Пайғамбар - оған Алланың сәлемі болсын</w:t>
        <w:br/>
        <w:t>былай деген: “Алланың әміріне мойын</w:t>
        <w:br/>
        <w:t>ұсынып, оның жаратқан | пепделеріне</w:t>
        <w:br/>
        <w:t>шапағатты болу керек”</w:t>
        <w:br/>
        <w:t>Йбіреу/ зәбір-жапа жасаса, қарымына рақат көрсе.</w:t>
        <w:br/>
        <w:t>ДӨйткеші/ қаплы канмен қаншажусан тазармайды.</w:t>
        <w:br/>
        <w:t>Тәуір асың болса, кісіге жегіз!</w:t>
        <w:br/>
        <w:t>Жарамды киім ғапсан, жалапашты бүтінде!</w:t>
        <w:br/>
        <w:t>Рр. РТЕЗГЕН буыл ады. ИПИИТЕНЯҒА- --</w:t>
        <w:br/>
        <w:t>АХМЕТ ЙҮГІНЕКИ (ХІ г.)</w:t>
        <w:br/>
        <w:t>«АҺМБАТ-УЛ ХАҚАЙИҚ» («АҚИҚАТ СЫЙЫ») жазба ескерткіші</w:t>
        <w:br/>
        <w:t>АНМЕТҮТСІМЕКІ СТ с.)</w:t>
        <w:br/>
        <w:t>«НІВАТАЛ,НАКНАУІКН» («ТНЕ СІЕТ ОРТМУТН») әтійеп шопатене</w:t>
        <w:br/>
        <w:t>Біздің заманымызға келіп жеткен коне түркі жазба ескерткіштерінің ішінде көне түркі</w:t>
        <w:br/>
        <w:t>әдеби "ішінде араб әліппесімен жазылған жәдігерліктердің бірі - Ахмед Йүгінекидің мораль,</w:t>
        <w:br/>
        <w:t>этика, адамгершімік тақырыбынлағы ақыл-кеңес бору, үгіт-насихат беру мақсагындағы</w:t>
        <w:br/>
        <w:t>«һибат-ул хакайик» (Ақиқат сыйы) (ХИ ғ.) дасғаны. Автор коғамдык ортадағы бұрыннан келе</w:t>
        <w:br/>
        <w:t>жатқан адамдық карым-қатынастарды өнегелі істерді ақын тілімеп жырлай отырып, өзінін</w:t>
        <w:br/>
        <w:t>қорытындыларын, тұжырымдарын айтады. Әдеби мұраның күрылысы мынадай: сөл кезлегі</w:t>
        <w:br/>
        <w:t>қабылданған әдеби дәстүр бойынша әуслі жаратутпы Алла дәріптелген; Мұхаммед пайғамбар</w:t>
        <w:br/>
        <w:t>мен оның торт досына мақтау сөз айтылған. Одан кейін автор өзінің кітабын Гат Испаһсалар</w:t>
        <w:br/>
        <w:t>Бектің есімін тарихга мәнгі қалдыру мақсатымен жазғандығына тоқтала келіп, ойың жақсы</w:t>
        <w:br/>
        <w:t>жақтарын сапамалап берген</w:t>
        <w:br/>
        <w:t>Кітаптың негізі бөлігінде білімділіктің пайдасы, надандықтың зияны дәлелденеді,</w:t>
        <w:br/>
        <w:t>аузына келгенін сойлой салған кісінің коп опық жейтінін, аузын баққанның жон екепін,</w:t>
        <w:br/>
        <w:t>өтірік пен шыннын қандай айырмасы бар екендігін түсіндірсді; бұл дүниейін опасыздығы,</w:t>
      </w:r>
    </w:p>
    <w:p>
      <w:r>
        <w:t>тұрақсыздығы. баяпсыздығы әңгімеленеді; сараңдыктан сақтандырып, жомарттыққа үдейді;</w:t>
        <w:br/>
        <w:t>гақаппарлық пен кішінейілділіктің сырын ашып берелі; дүнисқоңыз. ашкөз адамдардың</w:t>
        <w:br/>
        <w:t>жиіркенішті қылықтарын баяндап, одап аулақ болуға шақырады; адамгершілік, адалдық,</w:t>
        <w:br/>
        <w:t>қарапайымдылық сияқты касиеттерді бойға сіңіруді үгіттейді; ен соңында қоғамдық өмірдің</w:t>
        <w:br/>
        <w:t>бұзылғяндығына қынжылғандық білдіреді; акын үлгі-өнеге, ақыч-кеңеске толы кітабының</w:t>
        <w:br/>
        <w:t>аяқталганын айта келіп, өзініц көзінің әз екендігін, артында атын қалдыру үшін</w:t>
        <w:br/>
        <w:t>осы кітапты жазғандығын ескертеді.</w:t>
        <w:br/>
        <w:t>Кітаптың соңына белгісіз ақын мен әмір Сейфадиннің төрт-төрт жолдан сегіз жолдық</w:t>
        <w:br/>
        <w:t>әлеңі, ХУ ғасырдағы Батыс Түркістан билеушілерінің бірі Арслан Хожа Тарханның атынан</w:t>
        <w:br/>
        <w:t>жиырма жолдық өлен тіркелгеп. Онда Адиб Ахмслтің туған жері Йүгнеки екендігі, әкесінің</w:t>
        <w:br/>
        <w:t>аты-жөні Махмуд Йүгнеки, кітабынын аты «Һибат-ул хақайық» скендігі айтылады. Дастанның</w:t>
        <w:br/>
        <w:t>қашқар тілінде әдеби нормада жазылғандығы сскергіледі.</w:t>
        <w:br/>
        <w:t>Біздің замашпымызға «Һибат-ұл хақайиқ» дастанының автордың өз дәуіріпде Арслан Хожа</w:t>
        <w:br/>
        <w:t>“Тархан рсдакциялатқан вариапттың алты нұсқасы жеткен. Пұсқалары туралы мәліметтер</w:t>
        <w:br/>
        <w:t>Рр Араттың сибегінде толығырақ камтылған. Нұсқаларының ен көнесі болып табылатын</w:t>
        <w:br/>
        <w:t>бірінші нұска (А) Стамбул қаласындағы Айа-София кітапханасында 4012 нөмірмен сақтаулы.</w:t>
        <w:br/>
        <w:t>Мұны Самалқантта белгілі каллиграф Зейнул-Абндин бин Султан Бахт Джурджаний Хусейни</w:t>
        <w:br/>
        <w:t>1444 жылы ұйғыр жазуымен көшірген. Екінші нұсқа (В) да Стамбул қаласындағы Айа-</w:t>
        <w:br/>
        <w:t>ркі тілінде</w:t>
        <w:br/>
        <w:t>София кітапханасында 4757 нөмірмен сақталады. Бұл нұсқаны Шейхзада Абдур-Раззак</w:t>
        <w:br/>
        <w:t>бахши 1480 жылы көшірген. Сыртқы құрылысы А нұсқасына үқсайды, бірак ұйғыр жазуы</w:t>
        <w:br/>
        <w:t>жолма-жол араб жазуымен транекритцияланған, Соңында екі жол бәйіт қалдырып кеткені</w:t>
        <w:br/>
        <w:t>болмаса, ец толык нұсқа, Араб жазуымен көшірілген үшінші нұска (С) Стамбулдың Топ-Капы</w:t>
        <w:br/>
        <w:t>сарайындағы кітапханада 35552 нөмірмен бір жинақтың арасында сақталады. Қашап, кай</w:t>
        <w:br/>
        <w:t>жерде, кім көшіргені белгісіз. Бұл нұсқада небары 18 жол бәйіт қалып кеткен. Ғалымдардың</w:t>
        <w:br/>
        <w:t>жобалауынша, ХІУғасырдың аяғында яки ХУ ғасырдың басында көшірілген. Тәртінші нұсқа</w:t>
        <w:br/>
        <w:t>(ДҮУзункопрүдеСейіт Али деген кісінің жекекітапханасынан табылып, Анкара кітапханасына</w:t>
        <w:br/>
        <w:t>табыс етілген, Бірақ кейіннен жоғалып кеткен және ғылымда аз зерттелген. Бесінші нұсқа (Е)</w:t>
        <w:br/>
        <w:t>Вшәіш һад)а (Ива п5а6 даіғап!</w:t>
        <w:br/>
        <w:t>Белгі Кал|тгаК баһа шіп даа</w:t>
        <w:br/>
        <w:t>Озһзз! Ива ал |оч Ба ау Һаб)апі</w:t>
        <w:br/>
        <w:t>Мидіри «аҢіҢ| Һаға І-КҒаһМ) уа пиціалі-</w:t>
        <w:br/>
        <w:t>імі</w:t>
        <w:br/>
        <w:t>Тәй Цзраһваішг һен і6йіп іш Кі</w:t>
        <w:br/>
        <w:t>е үнгііті азипда ай даіиху дер</w:t>
        <w:br/>
        <w:t>Кайілегй) кегің кіз)</w:t>
        <w:br/>
        <w:t>Апіт 2 1ацзие кей Бо1виху 1ср</w:t>
        <w:br/>
        <w:t>Апің уға Б)Га КелүШійг іюШір</w:t>
        <w:br/>
        <w:t>Апіт |а4Г Міні а?шп Ібікшзе йер</w:t>
        <w:br/>
        <w:t>Вагафіт ҚұаВпі тауа 1)2 тава!</w:t>
        <w:br/>
        <w:t>ВадуЕ охмуЕ асу аіше 4гр</w:t>
        <w:br/>
        <w:t>Влідіс ешііт ап! баһипуа тӛп-бре</w:t>
        <w:br/>
        <w:t>һауадат Еүйтілі (біра! 5 вам (ер</w:t>
        <w:br/>
        <w:t>Ап-пау”и Іауудіш Йі шапа”ай | І-і)ітіі</w:t>
        <w:br/>
        <w:t>уа шағагғаҢ| 1-2аһШі</w:t>
        <w:br/>
        <w:t>Війівгіп айштпап</w:t>
        <w:br/>
        <w:t>Нііш ака із 4ові</w:t>
        <w:br/>
        <w:t>Бір Ше Міга Б нш ба” адай |о1</w:t>
      </w:r>
    </w:p>
    <w:p>
      <w:r>
        <w:t>Ве ЗІ ваайа! |о1пі ша</w:t>
        <w:br/>
        <w:t>ВаһаНц «шаг о! МІІеШіс КІЗІ</w:t>
        <w:br/>
        <w:t>Ва аһ Й Б) ірі) аһав12 58)</w:t>
        <w:br/>
        <w:t>ніш Бйізкірг дабал (еуі Реіш</w:t>
        <w:br/>
        <w:t>нін 115 ег 2аһ1 ег</w:t>
        <w:br/>
        <w:t>бйтакка (Іі 1др егалуа</w:t>
        <w:br/>
        <w:t>Егап Кӛ “ай ө1 зілі йі</w:t>
        <w:br/>
        <w:t>та кы е ҰН Қым кйлшіс тер хаПі</w:t>
        <w:br/>
        <w:t>баса вшлууіта8 сН)р,</w:t>
        <w:br/>
        <w:t>НІ Гв Ма һой03 стап Реіі</w:t>
        <w:br/>
        <w:t>В1Шев2 Іліп ІНІ</w:t>
        <w:br/>
        <w:t>Ве 15 әг бІШІ ай 61</w:t>
        <w:br/>
        <w:t>Біл а Бүзіпа Б)Інө ім шіпіт</w:t>
        <w:br/>
        <w:t>Теңіеіу істі) Белі кетіп</w:t>
        <w:br/>
        <w:t>1171115 ші)</w:t>
        <w:br/>
        <w:t>Бішіе Б ивашпа ӘЙ оі хад гавш</w:t>
        <w:br/>
        <w:t>Віір Юішіба огва 512 агаат, 101</w:t>
        <w:br/>
        <w:t>Теңіз көп аз демей қабыл айады.</w:t>
        <w:br/>
        <w:t>Шаһым геціздеп мың ссе қайырымды.</w:t>
        <w:br/>
        <w:t>Бұл аз сыйлықты қабыл есе, таң қалуға болмайды.</w:t>
        <w:br/>
        <w:t>Бұл кітаптың жазылу себебі және қажеттігі</w:t>
        <w:br/>
        <w:t>Бұл кітапты Тат Исһахсалар бек үшін</w:t>
        <w:br/>
        <w:t>Шығардым. Дүннеде аты қалсын деп.</w:t>
        <w:br/>
        <w:t>Кітабымды көрген, естіген кісі</w:t>
        <w:br/>
        <w:t>ШНаһымды дұға оқығанла есіне алсын деп.</w:t>
        <w:br/>
        <w:t>Кейін келген ұрпақтар арасында</w:t>
        <w:br/>
        <w:t>Оның даңқы аса таңданарлық болсын деп.</w:t>
        <w:br/>
        <w:t>Оның адамгершілігінс барғиа көңіл толып,</w:t>
        <w:br/>
        <w:t>Оңың аты жерді жарсын деп.</w:t>
        <w:br/>
        <w:t>Кітабымды өнегелі нақыл сөздермен ажарладым.</w:t>
        <w:br/>
        <w:t>Көруші, оқушыға пайдасы болсын деп.</w:t>
        <w:br/>
        <w:t>Мен мұны ішаһыма тарту еттім,</w:t>
        <w:br/>
        <w:t>Шын пейілімді анық сезсін деп.</w:t>
        <w:br/>
        <w:t>Бірінші сөз білімнің пайласы</w:t>
        <w:br/>
        <w:t>надандықтың зияны ғуралы</w:t>
        <w:br/>
        <w:t>және</w:t>
        <w:br/>
        <w:t>Білім туралы айтамын. Сөзіме деп қой.</w:t>
        <w:br/>
        <w:t>Уа дос, өзінді білімдіге жақын тұт,</w:t>
        <w:br/>
        <w:t>Бақыт жолы білім арқылы білінеді.</w:t>
        <w:br/>
        <w:t>Білім ал. Бақыт жолып ізде.</w:t>
        <w:br/>
        <w:t>Білімді кісі қымбаг бағалы динар сияқты.</w:t>
        <w:br/>
        <w:t>Білімсіз надан - құны жоқ бақыр.</w:t>
        <w:br/>
        <w:t>Білімді мсн білімсіз қашан тең болып сді,</w:t>
        <w:br/>
        <w:t>Білімді әйел &lt;-ер, надан еркек &lt; әйел.</w:t>
        <w:br/>
        <w:t>адамға білім /керек/.</w:t>
        <w:br/>
        <w:t>ақыл, сүйектің /көркі/ - май.</w:t>
        <w:br/>
        <w:t>Білімсіз кісінің жайы майы жоқ сүйек сияқты,</w:t>
      </w:r>
    </w:p>
    <w:p>
      <w:r>
        <w:t>Майы жоқ сүйекке /кім/ қол ұсынады,</w:t>
        <w:br/>
        <w:t>Білім алған ер /халыққа/ белгілі болды.</w:t>
        <w:br/>
        <w:t>Білімсіз тірісінде көрде жатқан өлік сияқты.</w:t>
        <w:br/>
        <w:t>Білімді аламяның /өзі/ өлгенмен аты өлмейді,</w:t>
        <w:br/>
        <w:t>Надан тірі дегені болмаса, аты елік.</w:t>
        <w:br/>
        <w:t>Білімді бір кісіге білімсіз мың</w:t>
        <w:br/>
        <w:t>Тең келеді. Білімнің теңін теңдей алады.</w:t>
        <w:br/>
        <w:t>Енді ойлан, сынап, байқап көріңіз.</w:t>
        <w:br/>
        <w:t>Білім сияқты пайдалы өзге не нәрсе бар.</w:t>
        <w:br/>
        <w:t>Білімнің арқасында ғалым жоғары көтерілді.</w:t>
        <w:br/>
        <w:t>Білімі жоқ адам гөмен құлдырады.</w:t>
        <w:br/>
        <w:t>Білім ал, сашсыртсынбай үйрен, Алланың елігі:</w:t>
        <w:br/>
        <w:t>“Білім кімде болса сіз ізле”, - делі.</w:t>
        <w:br/>
        <w:t>ыы</w:t>
        <w:br/>
        <w:t>жаа ж</w:t>
        <w:br/>
        <w:t>ЗаыноМА</w:t>
        <w:br/>
        <w:t>й</w:t>
        <w:br/>
        <w:t>4</w:t>
        <w:br/>
        <w:t>.</w:t>
        <w:br/>
        <w:t>П</w:t>
        <w:br/>
        <w:t>1</w:t>
        <w:br/>
        <w:t>;</w:t>
        <w:br/>
        <w:t>а</w:t>
        <w:br/>
        <w:t>4</w:t>
        <w:br/>
        <w:t>,</w:t>
        <w:br/>
        <w:t>4</w:t>
        <w:br/>
        <w:t>,</w:t>
        <w:br/>
        <w:t>4</w:t>
        <w:br/>
        <w:t>а</w:t>
        <w:br/>
        <w:t>қ</w:t>
        <w:br/>
        <w:t>Й</w:t>
        <w:br/>
        <w:t>.</w:t>
        <w:br/>
        <w:t>Ң</w:t>
        <w:br/>
        <w:t>:</w:t>
        <w:br/>
        <w:t>;</w:t>
        <w:br/>
        <w:t>4</w:t>
        <w:br/>
        <w:t>і</w:t>
        <w:br/>
        <w:t>4</w:t>
        <w:br/>
        <w:t>4</w:t>
        <w:br/>
        <w:t>4</w:t>
        <w:br/>
        <w:t>4</w:t>
        <w:br/>
        <w:t>1</w:t>
        <w:br/>
        <w:t>3</w:t>
        <w:br/>
        <w:t>1</w:t>
        <w:br/>
        <w:t>.</w:t>
        <w:br/>
        <w:t>.</w:t>
        <w:br/>
        <w:t>;</w:t>
        <w:br/>
        <w:t>і</w:t>
        <w:br/>
        <w:t>а</w:t>
      </w:r>
    </w:p>
    <w:p>
      <w:r>
        <w:t>1</w:t>
        <w:br/>
        <w:t>П</w:t>
        <w:br/>
        <w:t>4</w:t>
        <w:br/>
        <w:t>1</w:t>
        <w:br/>
        <w:t>.</w:t>
        <w:br/>
        <w:t>%</w:t>
        <w:br/>
        <w:t>%</w:t>
        <w:br/>
        <w:t>4</w:t>
        <w:br/>
        <w:t>Н</w:t>
        <w:br/>
        <w:t>“Тақ датшр Іні ісгійг ІІІ</w:t>
        <w:br/>
        <w:t>ӘКЕЛЕТІНІ</w:t>
        <w:br/>
        <w:t>ӨгегКі шінушіліі өкітштіп дей)</w:t>
        <w:br/>
        <w:t>Ааіте хайіайа зоуағ е хаб</w:t>
        <w:br/>
        <w:t>Әатшу агуинаі адат лан</w:t>
        <w:br/>
        <w:t>ке йітаЦі Бағат кетін хау</w:t>
        <w:br/>
        <w:t>ТұШЫІ дөйр іг әйт ег ЫЙа</w:t>
        <w:br/>
        <w:t>Әзмдз |ә лал Әсейг зала?</w:t>
        <w:br/>
        <w:t>Гакаһш- Пракіп Кей ар: өшіп</w:t>
        <w:br/>
        <w:t>Көгір халуа Кӛкейг яхалар 1ҺБһ</w:t>
        <w:br/>
        <w:t>МатңрШру ейбаші ауалаяс тітіг</w:t>
        <w:br/>
        <w:t>Ақагтатійт екеу ағы, 4</w:t>
        <w:br/>
        <w:t>“ауаға ӘЛШІІлІ Кӛігіг 11)</w:t>
        <w:br/>
        <w:t>ТақаБшғ мағ сен Коліг цоуі</w:t>
        <w:br/>
        <w:t>йшуйнна сітһаг шү Бір Вай</w:t>
        <w:br/>
        <w:t>айыйшу тайшыйу зе әйнешнісің</w:t>
        <w:br/>
        <w:t>Оман - пай ші әзір 8- зшіміə тп</w:t>
        <w:br/>
        <w:t>ізудаауайсаныі- Мм уа тақ іяКаВ-</w:t>
        <w:br/>
        <w:t>БЕЗУ БТДІСІТЕЗЕЕІІЗ</w:t>
        <w:br/>
        <w:t>Газа Ша ат</w:t>
        <w:br/>
        <w:t>нінуішу арадіс</w:t>
        <w:br/>
        <w:t>ТА дуа 95</w:t>
        <w:br/>
        <w:t>ШүузйміУЙ)</w:t>
        <w:br/>
        <w:t>сам</w:t>
        <w:br/>
        <w:t>кіна өп дБш</w:t>
        <w:br/>
        <w:t>үАРҰл Кеза.</w:t>
        <w:br/>
        <w:t>Аа Ы ала Бір ЫР ше хгі</w:t>
        <w:br/>
        <w:t>Тахаха а |ө4 Өш әгізе</w:t>
        <w:br/>
        <w:t>Ап - авант ша Этан) 6- брнееҢ|</w:t>
        <w:br/>
        <w:t>ақта заны айаған уа | - иш</w:t>
        <w:br/>
        <w:t>хатун</w:t>
        <w:br/>
        <w:t>Атпа раһ Фа ә шғайта алтай</w:t>
        <w:br/>
        <w:t>Алма! һғазіні Тоытуй а?а)</w:t>
        <w:br/>
        <w:t>Аға! Зстийіра боз іы ы. өзі</w:t>
        <w:br/>
        <w:t>Бол ханалар ӘКЕ зі, әлігі</w:t>
        <w:br/>
        <w:t>шаһ ә5 Қоғак</w:t>
        <w:br/>
        <w:t>21 ЕШ аш цагаһзеӛ Кетақ</w:t>
        <w:br/>
        <w:t>Анзал Кейт іса</w:t>
        <w:br/>
        <w:t>ЕЗІН</w:t>
      </w:r>
    </w:p>
    <w:p>
      <w:r>
        <w:t>Ма</w:t>
        <w:br/>
        <w:t>ЕЛІ Бе</w:t>
        <w:br/>
        <w:t>блізнаб</w:t>
        <w:br/>
        <w:t>дабы» хавиМоі</w:t>
        <w:br/>
        <w:t>езе АСЫЛ МҰРА. Түркі антологиясы % УАПАТАНГЕ НЕКТТАОЕ. ТиКіс апіһоору</w:t>
        <w:br/>
        <w:t>Мінездің ең жақсысы - жуас қылық,</w:t>
        <w:br/>
        <w:t>Бірсулер ұлықсынып, “Мен, Мен,” - лейді.</w:t>
        <w:br/>
        <w:t>Ондай аламды халық 1, құдай да сүймейді</w:t>
        <w:br/>
        <w:t>Сараң барлық жиған-терген дүние мүлкің</w:t>
        <w:br/>
        <w:t>Пайдаланбады. Өлді. Халіп көрініз.</w:t>
        <w:br/>
        <w:t>Әйелі басқа бір сркекпен қалып,</w:t>
        <w:br/>
        <w:t>Өзі жөрле/ жағып, /малынын/ санын береді.</w:t>
        <w:br/>
        <w:t>Гакаппар киімін кисең, тез таста,</w:t>
        <w:br/>
        <w:t>Халыққа кәкірегінді, тіліңді түйреме.</w:t>
        <w:br/>
        <w:t>Мұсылмандықтың белгісі. көнбістік,</w:t>
        <w:br/>
        <w:t>вер мұсынман болғың колос, көнбісті бол.</w:t>
        <w:br/>
        <w:t>Конбісті аламды тәңірі жоғары көтереді,</w:t>
        <w:br/>
        <w:t>Токаншарлықкорсегегіналамды төмен құлдиласады,</w:t>
        <w:br/>
        <w:t>Ұлықсынба, абайла, ұлық бір қулай,</w:t>
        <w:br/>
        <w:t>“Ұлықтық мелікі. Сіз меленбе”, - деді.</w:t>
        <w:br/>
        <w:t>Пайғамбар -- оған Алланың сәлемі болсын -</w:t>
        <w:br/>
        <w:t>былай деген: “Ацла кішіпейілдінің абыройын</w:t>
        <w:br/>
        <w:t>асырады, токаппардың құтын қашырады”</w:t>
        <w:br/>
        <w:t>Ұлық болуға қол ұсынғанын,</w:t>
        <w:br/>
        <w:t>Менменсінгешін, малға байланысты болса,</w:t>
        <w:br/>
        <w:t>алдып пайдасы немене? Жалаңаш өлесін</w:t>
        <w:br/>
        <w:t>Кісеңде, себетін де, сандығын да бұл дүйисе қаны.</w:t>
        <w:br/>
        <w:t>ер мақтан несі: “Менің тегім асыл”, десе,</w:t>
        <w:br/>
        <w:t>Мен оның жауабын кесіп айтайын.</w:t>
        <w:br/>
        <w:t>Бұл халық бір ага, бір анадан өрбіген</w:t>
        <w:br/>
        <w:t>Өтс байқап караса, /бір-йіріпен/ айырмашылығы жоқ.</w:t>
        <w:br/>
        <w:t>Адамдар бейнесі жағынан бірді</w:t>
        <w:br/>
        <w:t>Адам. анасы - Хауа.</w:t>
        <w:br/>
        <w:t>: атасы -</w:t>
        <w:br/>
        <w:t>Және ақылымды ал. Амал-айлаға берілме.</w:t>
        <w:br/>
        <w:t>Амал-айланың арасында жасырынған ажал бар</w:t>
        <w:br/>
        <w:t>Амал дегенім, лос, ?пайда табуды/ көп ойлау.</w:t>
        <w:br/>
        <w:t>Көп ойлама, уайым-қайғың көбейеді.</w:t>
        <w:br/>
        <w:t>Одан ми/енбек сі.</w:t>
        <w:br/>
        <w:t>Мүмкін, айтарсың: “Киім-тон. шарап, ас ксрсқ,</w:t>
        <w:br/>
        <w:t>Қыруар мам. көп кұл, құн керек,”</w:t>
        <w:br/>
        <w:t>Егер өмірзік ман жиғэн болсан біліп кой!</w:t>
      </w:r>
    </w:p>
    <w:p>
      <w:r>
        <w:t>Алдымен бөрікті хие алағыңдай бас кере</w:t>
        <w:br/>
        <w:t>Ашкөзг еген не? Ол аламға дұшпан қаси</w:t>
        <w:br/>
        <w:t>Ашкөзліктің соша окшіш, қайғы. қасірет.</w:t>
        <w:br/>
        <w:t>ық, кедейлік Алланын ыркаянда</w:t>
        <w:br/>
        <w:t>Дұнмеқорлық адамға тек бөс бейнет</w:t>
        <w:br/>
        <w:t>Қа. Р ЕЙІКІЛЕН Да сауы. СЕН Хы Ды.»</w:t>
        <w:br/>
        <w:t>Атап Баһап вегіагііп с81Іт т іаһагт С</w:t>
        <w:br/>
        <w:t>Әшгаізгі зо Гта5 4 ата іп. чогцшавізг</w:t>
        <w:br/>
        <w:t>ҒавИх адал ха) КбпаМага фа Әйгітшазінг</w:t>
        <w:br/>
        <w:t>Жінлшелік сіреді |нуіпр |абіт іекшасілг</w:t>
        <w:br/>
        <w:t>Атвінп Баш зегінгірл ебірілуіе шааттік</w:t>
        <w:br/>
        <w:t>Жій тазМіх еШе)пда гиплаг |ах Бі ват |7</w:t>
        <w:br/>
        <w:t>Хаң піраві Әш шие “аб валбавіп ізигі2</w:t>
        <w:br/>
        <w:t>“аЯКтп аНір тахбагда гавша БоГр ішзатре</w:t>
        <w:br/>
        <w:t>Атап һаһатт кезігіп еб)Ніріу (аһатйк</w:t>
        <w:br/>
        <w:t>“айка дадат аа)уапілг хад Ф дағ Кӛгапаг</w:t>
        <w:br/>
        <w:t>Миға біш тахбауда хауфіп ваза! өшалаг</w:t>
        <w:br/>
        <w:t>баптаві Боішр аваНда һшшуу 2ійстірші) Кшанаг</w:t>
        <w:br/>
        <w:t>Атвіап |заһалі кетігі сбігітіә (ааттііс</w:t>
        <w:br/>
        <w:t>Ппба ааһ сӘіксапті) хад Шар ә/штшіп -</w:t>
        <w:br/>
        <w:t>Зайап |о1ж)л ар хад |оһа ваішітіп</w:t>
        <w:br/>
        <w:t>Мийілі Па Мивтай |сіпаһІагіт б)іегтшілі</w:t>
        <w:br/>
        <w:t>Атяйап һаһат кбгізгіп сбфыірүғТаһаггік -</w:t>
        <w:br/>
        <w:t>Атвіап Бәйзшіі вигват(іг рафуатаритүз 1) “Ш)Ваг</w:t>
        <w:br/>
        <w:t>бахаһа!аг Шпуі хав һапба “і Кагй|раг</w:t>
        <w:br/>
        <w:t>Цаірал |егі) паһалшаг Багісаға” 1) хог 22</w:t>
        <w:br/>
        <w:t>Агвіап Баһалт зегізгіп ебігіту һаһагтік</w:t>
        <w:br/>
        <w:t>Саһагбалба Кіл еӘішір падаһ халга! дагШаг</w:t>
        <w:br/>
        <w:t>Аввйап Барт 8 жа Шал ташлап Во аг</w:t>
        <w:br/>
        <w:t>Тағдап (егі) паһатшаг Кӛгір ха)ғап да! Шаг</w:t>
        <w:br/>
        <w:t>Атып Баһатп вегілгірп еіугуті)г (аһаттйіс</w:t>
        <w:br/>
        <w:t>ОІ Михапипай Мизаға ішгар Фа аПайаг</w:t>
        <w:br/>
        <w:t>Май КІаг апқ)л ?ер еШҢеі)п абір аш&lt;Шаг</w:t>
        <w:br/>
        <w:t>білкізу шіп! Бегугү Әер хад ӛшсіуші) фШағ</w:t>
        <w:br/>
        <w:t>Атвіап Баһата егінгірт сідішілііг (аБаггШЕ</w:t>
        <w:br/>
        <w:t>бахаһа!аг а| аг Атв1ап Ваһа Әиг ат?</w:t>
        <w:br/>
        <w:t>“шғаБішті) ішуі рақіуа «іш ғасті?</w:t>
        <w:br/>
        <w:t>“Тагіз|айап Ғагіг 4сі | Ғаг2а вайір ішіңіз</w:t>
        <w:br/>
        <w:t>Атыһап Һаһатп зеуізгііп едішіл|г лаһа .</w:t>
        <w:br/>
        <w:t>Ахцг ашап шитайаг пад8 «іші ШЙағфһ</w:t>
        <w:br/>
        <w:t>Каб5 һауғауа Куғапір Бигаг һар баш хойагіп</w:t>
        <w:br/>
        <w:t>бап бапдайаг ЫЙап Вагра дімг Бойагіп</w:t>
        <w:br/>
        <w:t>Атап БаБап вегізгі)п е8)Н|т1|% ін баттйК</w:t>
        <w:br/>
        <w:t>іт атап штппайаг 4шшДа бат) Б Штпавіш!</w:t>
        <w:br/>
        <w:t>Арыслан бабам сөздерін естіңіз</w:t>
        <w:br/>
        <w:t>Суреттері софы тәріздес</w:t>
      </w:r>
    </w:p>
    <w:p>
      <w:r>
        <w:t>киямегуен қорықпайды.</w:t>
        <w:br/>
        <w:t>Пасық, жиіркенішті,</w:t>
        <w:br/>
        <w:t>ұлан-асыр күналарыпан шіміріктейді.</w:t>
        <w:br/>
        <w:t>Немесе тәспі қолына ұстап,</w:t>
        <w:br/>
        <w:t>жылап жасын төкпейді.</w:t>
        <w:br/>
        <w:t>Арыслан бабам сөздерін сстіңіз -- тәбәрік.</w:t>
        <w:br/>
        <w:t>Қол тәсіісі қолында ҙуннар |мүсылмандарға</w:t>
        <w:br/>
        <w:t>бағынған христианиндер| жақсы білсеңіз.</w:t>
        <w:br/>
        <w:t>Хақтың ризашылығы</w:t>
        <w:br/>
        <w:t>сол ғашықтық са</w:t>
        <w:br/>
        <w:t>Махшарда сүйісиеншілікке бөленіп,</w:t>
        <w:br/>
        <w:t>Бұл дүшпиеде расуа болып тұрсаңыз.</w:t>
        <w:br/>
        <w:t>Арыслан бабам сөздерін естіңіз - тәбәрік.</w:t>
        <w:br/>
        <w:t>Ғашықтыққа қадам қойғандар</w:t>
        <w:br/>
        <w:t>хақ цидарын көреді</w:t>
        <w:br/>
        <w:t>Муса сифат махшарда хақтан сауал сұрай</w:t>
        <w:br/>
        <w:t>(Алқа мәжілісінде| шыли мас болын</w:t>
        <w:br/>
        <w:t>Алла леп зікір салады.</w:t>
        <w:br/>
        <w:t>Арыслан бабам сөздерін естіңіз - тәбәрік.</w:t>
        <w:br/>
        <w:t>Инша алла (құлай қаласа),</w:t>
        <w:br/>
        <w:t>есіткендерді хақтан тілеп алармын.</w:t>
        <w:br/>
        <w:t>Шайтан жолынан алып, хак жолына салармын.</w:t>
        <w:br/>
        <w:t>Медет берсе. Мұстафа күноларын тілермін.</w:t>
        <w:br/>
        <w:t>Арыслаи бабам сөздерін естіңіз - тәбәрік.</w:t>
        <w:br/>
        <w:t>Арыслан бабаны сұрасаңыз пайғамбарға сенімді.</w:t>
        <w:br/>
        <w:t>Сахабалар ұлығы, жаратушының шын пендесі,</w:t>
        <w:br/>
        <w:t>Жаткан жері кедір-бұлыр,</w:t>
        <w:br/>
        <w:t>көргені қорлық пен зорлық.</w:t>
        <w:br/>
        <w:t>тәбәрік,</w:t>
        <w:br/>
        <w:t>Арыслан бабам сөздерін естіңіз</w:t>
        <w:br/>
        <w:t>Сәрсенбі күні есітіп, кенеттен хазрет барлы</w:t>
        <w:br/>
        <w:t>Арыслаң бабаның үйіне үлкен қонақ болады.</w:t>
        <w:br/>
        <w:t>Жаткан жері жайсыз ел, кәріш қайран қалады.</w:t>
        <w:br/>
        <w:t>Арыслан бабамның әңгімесін естіңіз- тәбәрік.</w:t>
        <w:br/>
        <w:t>Ол Мұстафа Мұхаммед түрып дұға езеді</w:t>
        <w:br/>
        <w:t>Періштелер әумин деп қолын жайып тұралы.</w:t>
        <w:br/>
        <w:t>Осындай үмбет берліңдег: Аллағатүкір қылады.</w:t>
        <w:br/>
        <w:t>Арыслан бабам сөздерін естіңіз - тәбәрік.</w:t>
        <w:br/>
        <w:t>Сахабалар айтты: Арыслан баба еді атыңыз.</w:t>
        <w:br/>
        <w:t>Арабтардың ұлығы кіршіксіз таза затыңыз.</w:t>
        <w:br/>
        <w:t>Тәрбие-әдеп жағынан парыз көрінеді,</w:t>
      </w:r>
    </w:p>
    <w:p>
      <w:r>
        <w:t>ара-тұра уақыт салып жатыңыз,</w:t>
        <w:br/>
        <w:t>Арыслан бабам сөздерін естіңіз-- тоб</w:t>
        <w:br/>
        <w:t>Ақырзаманшшың үмбеллеріүйлерін бе:</w:t>
        <w:br/>
        <w:t>Әуейі нәпсіге қызығып, әр сәт сайын</w:t>
        <w:br/>
        <w:t>адамгерші.</w:t>
        <w:br/>
        <w:t>Атак-абырой, данкқа үйір кылар бойларын,</w:t>
        <w:br/>
        <w:t>Арыслан бабам сөздерін естіңіз - тәбәрік.</w:t>
        <w:br/>
        <w:t>Ақыр заман үмбеттері дүнисні</w:t>
        <w:br/>
        <w:t>фани (өткінші) деп білмейді.</w:t>
        <w:br/>
        <w:t>тәбәрік,</w:t>
        <w:br/>
        <w:t>уласын қылсаңыз.</w:t>
        <w:br/>
        <w:t>іп бұзады,</w:t>
        <w:br/>
        <w:t>185</w:t>
        <w:br/>
        <w:t>ж</w:t>
        <w:br/>
        <w:t>е</w:t>
        <w:br/>
        <w:t>АД. ТЕПНЕНЗЕНІН «Да ы. ЛЕТ</w:t>
        <w:br/>
        <w:t>Фағаһаіш 8-ө һала) Іаһа 1- (афатав уа 1а</w:t>
        <w:br/>
        <w:t>ДаНатш тпа Уағаһа І- Швалу/</w:t>
        <w:br/>
        <w:t>ЗаҢ|һ ег НИ б? Ба5і дибталғ</w:t>
        <w:br/>
        <w:t>Тірішейіл 1бе 01) те тті ег дапі</w:t>
        <w:br/>
        <w:t>білі өбарапда Әкйпрап іе іт</w:t>
        <w:br/>
        <w:t>Тііп БеріЗебпа Әкйпрап дал?</w:t>
        <w:br/>
        <w:t>Меігіт Геіва стра 10 КеШіг</w:t>
        <w:br/>
        <w:t>ВишійФ)п Іділ ейей сіп езі) егіг</w:t>
        <w:br/>
        <w:t>Бай Әшім 5ӛгга дату (апда 1а)</w:t>
        <w:br/>
        <w:t>Оорир Чйра |8 үйір (ағгал/ а1Ішт</w:t>
        <w:br/>
        <w:t>аййағе уі ӨЙ ілі Ке! ағ 4 біп,</w:t>
        <w:br/>
        <w:t>ОйдагіПва Ба ШІ ейдбагіаг ӛ2іл</w:t>
        <w:br/>
        <w:t>БШ егей) ойда /йгійп айсш</w:t>
        <w:br/>
        <w:t>ты пӛп БігіЖза Міг егіп хай</w:t>
        <w:br/>
        <w:t>ТаКапі о! сгәс пушиуұят |11</w:t>
        <w:br/>
        <w:t>На фатбаг сіза Кегін 8ііп</w:t>
        <w:br/>
        <w:t>|шіуап егза о! етіру НИ</w:t>
        <w:br/>
        <w:t>ТІЙІ ішіуап ег” лі Йғак шгте?-а</w:t>
        <w:br/>
        <w:t>Кебіс вӛп ша “шпмій КӛшіЛІК й2а</w:t>
        <w:br/>
        <w:t>лі) з54 Өшгшг</w:t>
        <w:br/>
        <w:t>Капі) ө52іа 62) ШІ) Вега</w:t>
        <w:br/>
        <w:t>Қош) зйг! еді Ен ізің үйп База!</w:t>
        <w:br/>
        <w:t>1</w:t>
        <w:br/>
        <w:t>бе ЕҒа</w:t>
        <w:br/>
        <w:t>Вч ыр 552 оғау тгіішіі8 паза!</w:t>
        <w:br/>
        <w:t>Кӛзі) Бо1 КӛзШІк ай атап Кбай</w:t>
        <w:br/>
        <w:t>1&lt; де|й БШ5йп хара 54</w:t>
        <w:br/>
        <w:t>Кап ік іліп Есі аоішр сетШір</w:t>
        <w:br/>
        <w:t>Кейіп (оп ісішіі кӛптік іопі</w:t>
        <w:br/>
        <w:t>Кайу Кігіп гагіп КІН) Ы тазша</w:t>
        <w:br/>
        <w:t>Зӛгйп іп ӛ2іліра біб Кейпавйп</w:t>
      </w:r>
    </w:p>
    <w:p>
      <w:r>
        <w:t>Оәшту іе іт Бошр а баға</w:t>
        <w:br/>
        <w:t>Ви Кбгсап с5іКап в8а КйШпавйп</w:t>
        <w:br/>
        <w:t>Ебі 4ср Цлапір іг айта задіһ</w:t>
        <w:br/>
        <w:t>Меба тпа ШпалС На еб етза (адіп</w:t>
        <w:br/>
        <w:t>Заһіір вйпді тағ зіртір іштпаза</w:t>
        <w:br/>
        <w:t>Зұлаг ша е5пда ләйлі іі вадіп</w:t>
        <w:br/>
        <w:t>Ап-пау”у 8- ка фзиуу В) (ада! шін) 4 -</w:t>
        <w:br/>
        <w:t>дапда ха іауайімііі ахуа На</w:t>
        <w:br/>
        <w:t>Ви айша гаһас оі гі5ір кӛбейе</w:t>
        <w:br/>
        <w:t>Баһада ІП5йеі табаг Кебейіір</w:t>
        <w:br/>
        <w:t>Өл ага иғаді дорир іс ішир</w:t>
        <w:br/>
        <w:t>Өлі дортпі8 ага15 пеба КӛбеШійе</w:t>
        <w:br/>
        <w:t>Ва Фйпіа вөтуда |йрігшак псба</w:t>
        <w:br/>
        <w:t>Хав пӛлбтіп білі дер біп Кіба</w:t>
        <w:br/>
        <w:t>Меба шайуа шаба КӛтіШі Һауіашад</w:t>
        <w:br/>
        <w:t>Оқ жарақаты кетеді, бірақ гіп жарақагы</w:t>
        <w:br/>
        <w:t>кетпейді.</w:t>
        <w:br/>
        <w:t>Ақылсыз ердің тілі өз басының дұшпаны,</w:t>
        <w:br/>
        <w:t>Талай ерлің қаны тілінен төгілді.</w:t>
        <w:br/>
        <w:t>Кәп сөйлеген көп өкінеді.</w:t>
        <w:br/>
        <w:t>Аузын баққанда әкінгепн бар ма қапе.</w:t>
        <w:br/>
        <w:t>Адамға не келсе, тілінен келсді.</w:t>
        <w:br/>
        <w:t>Тілінен біреу жақсы, бірсу жаман болады.</w:t>
        <w:br/>
        <w:t>Тында, илан бұл сөзге; бағзы күн сайын ерте</w:t>
        <w:br/>
        <w:t>Тұрыш, тілге жүгініп, құлшылық етеді.</w:t>
        <w:br/>
        <w:t>Тіліңді бак. Аз сөйле.</w:t>
        <w:br/>
        <w:t>Тіліңді баксац, өзің амап боласың.</w:t>
        <w:br/>
        <w:t>Пайғамбар адамның бегін огка күйдіретін</w:t>
        <w:br/>
        <w:t>Тіл деді. Тіліңді тарт, Оттан өзіңді сақта,</w:t>
        <w:br/>
        <w:t>Егер скі нәрсе бір адамға бас косса,</w:t>
        <w:br/>
        <w:t>Ол адамға жақсылық жолы кесілгені.</w:t>
        <w:br/>
        <w:t>Бірі - керексіз сөзді айта салса,</w:t>
        <w:br/>
        <w:t>Екіншісі - ол кісінің сөзі жалған болса.</w:t>
        <w:br/>
        <w:t>Сөзі жалга адампан тез қаш.</w:t>
        <w:br/>
        <w:t>Оз өміріңді шыншылдықпен өткіз.</w:t>
        <w:br/>
        <w:t>Тіл мен жактың көркі - шын сөз.</w:t>
        <w:br/>
        <w:t>Шын сөйле, әнгімеңді тартымды ет.</w:t>
        <w:br/>
        <w:t>Шын сөз бал сияқты, жалған - жуа,</w:t>
        <w:br/>
        <w:t>Бал /татыған/ аузыңды жуа жеп ашытпа.</w:t>
        <w:br/>
        <w:t>Немесе жалған сөз - ауру, шын сөз ом сиякты,</w:t>
        <w:br/>
        <w:t>Бұл мысал боп бұрыннан келе жатқан сөз.</w:t>
        <w:br/>
        <w:t>Шыншыл бол, туралық ет, әділ атан.</w:t>
        <w:br/>
        <w:t>Шыншыл деп білсін халайық сөші.</w:t>
        <w:br/>
        <w:t>Қышырлықты тастап, әлілдік киімін ки.</w:t>
        <w:br/>
        <w:t>Киім-ксшектің көріктісі әділдік киімі.</w:t>
        <w:br/>
        <w:t>Сырыңды кісі білмесін, берік сақта,</w:t>
      </w:r>
    </w:p>
    <w:p>
      <w:r>
        <w:t>Сөзіңнен өзіңе өкініш келмесін.</w:t>
        <w:br/>
        <w:t>Барлық жасырын ісің жария болып,</w:t>
        <w:br/>
        <w:t>Көрген, естіген саған күлмесін.</w:t>
        <w:br/>
        <w:t>Досым деп илашып сыр айтиа, сақтап.</w:t>
        <w:br/>
        <w:t>Досың қанптама илапарлық шып болса да,</w:t>
        <w:br/>
        <w:t>Шырақ, сырық өзіңде сакталып тұрмаса,</w:t>
        <w:br/>
        <w:t>Досацда сақтала ма? Мұны жақсылап ойла.</w:t>
        <w:br/>
        <w:t>Үшінші сөз -- дүниенің бір қалыпта</w:t>
        <w:br/>
        <w:t>өзгеретіндігі туралы</w:t>
        <w:br/>
        <w:t>Бұл дүшие түсіп-көшегін керуен сарай сияқты</w:t>
        <w:br/>
        <w:t>Керуен-сарайға түскен одан әрі</w:t>
        <w:br/>
        <w:t>сапар шегу үшін түседі.</w:t>
        <w:br/>
        <w:t>Әдепкі керуен козғалып жол тұтып ұзап кетті</w:t>
        <w:br/>
        <w:t>Тағы да шеру тартып көшетін керуен каншама,</w:t>
        <w:br/>
        <w:t>Бұл дүние соңында қанша жүгіруге болады,</w:t>
        <w:br/>
        <w:t>Ашкөз дүние үшін /жүгіреді/ деп өзіңді ұста</w:t>
        <w:br/>
        <w:t>Малға мұпша не үштін көңіл коясың,</w:t>
        <w:br/>
        <w:t>197</w:t>
        <w:br/>
        <w:t>т</w:t>
        <w:br/>
        <w:t>4</w:t>
        <w:br/>
        <w:t>:</w:t>
        <w:br/>
        <w:t>.</w:t>
        <w:br/>
        <w:t>ҙ</w:t>
        <w:br/>
        <w:t>4</w:t>
        <w:br/>
        <w:t>.</w:t>
        <w:br/>
        <w:t>%</w:t>
        <w:br/>
        <w:t>:</w:t>
        <w:br/>
        <w:t>а</w:t>
        <w:br/>
        <w:t>(</w:t>
        <w:br/>
        <w:t>ғ</w:t>
        <w:br/>
        <w:t>Е</w:t>
        <w:br/>
        <w:t>1</w:t>
        <w:br/>
        <w:t>%</w:t>
        <w:br/>
        <w:t>4</w:t>
        <w:br/>
        <w:t>д</w:t>
        <w:br/>
        <w:t>%</w:t>
        <w:br/>
        <w:t>в</w:t>
        <w:br/>
        <w:t>8</w:t>
        <w:br/>
        <w:t>з</w:t>
        <w:br/>
        <w:t>4</w:t>
        <w:br/>
        <w:t>В</w:t>
        <w:br/>
        <w:t>Ң</w:t>
        <w:br/>
        <w:t>.</w:t>
        <w:br/>
        <w:t>.</w:t>
        <w:br/>
        <w:t>4</w:t>
        <w:br/>
        <w:t>.</w:t>
        <w:br/>
        <w:t>Н</w:t>
        <w:br/>
        <w:t>4</w:t>
        <w:br/>
        <w:t>4</w:t>
        <w:br/>
        <w:t>4</w:t>
        <w:br/>
        <w:t>4</w:t>
        <w:br/>
        <w:t>4</w:t>
        <w:br/>
        <w:t>Н</w:t>
      </w:r>
    </w:p>
    <w:p>
      <w:r>
        <w:t>Н</w:t>
        <w:br/>
        <w:t>%</w:t>
        <w:br/>
        <w:t>%</w:t>
        <w:br/>
        <w:t>%</w:t>
        <w:br/>
        <w:t>а</w:t>
        <w:br/>
        <w:t>.</w:t>
        <w:br/>
        <w:t>4</w:t>
        <w:br/>
        <w:t>4</w:t>
        <w:br/>
        <w:t>.</w:t>
        <w:br/>
        <w:t>Н</w:t>
        <w:br/>
        <w:t>%</w:t>
        <w:br/>
        <w:t>%</w:t>
        <w:br/>
        <w:t>4</w:t>
        <w:br/>
        <w:t>.</w:t>
        <w:br/>
        <w:t>Н</w:t>
        <w:br/>
        <w:t>4</w:t>
        <w:br/>
        <w:t>.</w:t>
        <w:br/>
        <w:t>4</w:t>
        <w:br/>
        <w:t>4</w:t>
        <w:br/>
        <w:t>%</w:t>
        <w:br/>
        <w:t>а</w:t>
        <w:br/>
        <w:t>Н</w:t>
        <w:br/>
        <w:t>4</w:t>
        <w:br/>
        <w:t>%</w:t>
        <w:br/>
        <w:t>4</w:t>
        <w:br/>
        <w:t>4</w:t>
        <w:br/>
        <w:t>%</w:t>
        <w:br/>
        <w:t>4</w:t>
        <w:br/>
        <w:t>з</w:t>
        <w:br/>
        <w:t>4</w:t>
        <w:br/>
        <w:t>і</w:t>
        <w:br/>
        <w:t>.</w:t>
        <w:br/>
        <w:t>і</w:t>
        <w:br/>
        <w:t>;</w:t>
        <w:br/>
        <w:t>а</w:t>
        <w:br/>
        <w:t>й</w:t>
        <w:br/>
        <w:t>а</w:t>
        <w:br/>
        <w:t>,</w:t>
        <w:br/>
        <w:t>4</w:t>
        <w:br/>
        <w:t>4</w:t>
        <w:br/>
        <w:t>а</w:t>
        <w:br/>
        <w:t>4</w:t>
        <w:br/>
        <w:t>3</w:t>
        <w:br/>
        <w:t>3</w:t>
        <w:br/>
        <w:t>й</w:t>
        <w:br/>
        <w:t>4</w:t>
        <w:br/>
        <w:t>4</w:t>
        <w:br/>
        <w:t>в</w:t>
        <w:br/>
        <w:t>5</w:t>
        <w:br/>
        <w:t>4</w:t>
        <w:br/>
        <w:t>4</w:t>
        <w:br/>
        <w:t>і</w:t>
        <w:br/>
        <w:t>.</w:t>
        <w:br/>
        <w:t>3</w:t>
        <w:br/>
        <w:t>3</w:t>
        <w:br/>
        <w:t>%</w:t>
        <w:br/>
        <w:t>%</w:t>
        <w:br/>
        <w:t>4</w:t>
        <w:br/>
        <w:t>Н</w:t>
        <w:br/>
        <w:t>:</w:t>
        <w:br/>
        <w:t>3</w:t>
        <w:br/>
        <w:t>4</w:t>
        <w:br/>
        <w:t>4</w:t>
        <w:br/>
        <w:t>4</w:t>
      </w:r>
    </w:p>
    <w:p>
      <w:r>
        <w:t>а</w:t>
        <w:br/>
        <w:t>Н</w:t>
        <w:br/>
        <w:t>В</w:t>
        <w:br/>
        <w:t>Я</w:t>
        <w:br/>
        <w:t>%</w:t>
        <w:br/>
        <w:t>.</w:t>
        <w:br/>
        <w:t>198</w:t>
        <w:br/>
        <w:t>Валкігі Жана -оГ%а Вагаг Ва? Кеба</w:t>
        <w:br/>
        <w:t>Кетіп «іңағуй 4ауағ өіімуіпі</w:t>
        <w:br/>
        <w:t>Кейі Бірда (ер іші даға ТоКішуіп</w:t>
        <w:br/>
        <w:t>Ва Бай Әуайіз 1) 8) аіззай</w:t>
        <w:br/>
        <w:t>е туарта дер а|лаз ағиа |сдішуіп</w:t>
        <w:br/>
        <w:t>Во Өйліз пӛлдіт Терй КІІШЕ</w:t>
        <w:br/>
        <w:t>Оһагін ПИмта уаһа! Яндіі</w:t>
        <w:br/>
        <w:t>ТағіаНа Фер ә0і а2шал? ғаз!</w:t>
        <w:br/>
        <w:t>Таста дайоп тәгі ебріідг</w:t>
        <w:br/>
        <w:t>Бадаяу егіс Әш азап іәшел?</w:t>
        <w:br/>
        <w:t>Кебасіе! кобағ ӨЗістпауа пүлідаіі</w:t>
        <w:br/>
        <w:t>Швій хофа һошг ҙатр езКігін</w:t>
        <w:br/>
        <w:t>Ояуі сұза. датіш дайаг даууан</w:t>
        <w:br/>
        <w:t>Ва кіз Бағ үзгін |ов) Әлі сіп) пйтү)</w:t>
        <w:br/>
        <w:t>Мӛңіір депл8ҢТ пі г</w:t>
        <w:br/>
        <w:t>Отау ісрап әзізг ійра! екі йг</w:t>
        <w:br/>
        <w:t>Озпғу аБабалтіу хагаһ о) әгі</w:t>
        <w:br/>
        <w:t>“оба )ег Бағ ег; таз егі</w:t>
        <w:br/>
        <w:t>Есі Әлгі да дағау 18 |егі)</w:t>
        <w:br/>
        <w:t>оба бапа егі) пеба (ПовяцҒ</w:t>
        <w:br/>
        <w:t>Әапі Һӛ Кіл аз!аг «із ігі)</w:t>
        <w:br/>
        <w:t>Азат КНД)гаг Һау я190 да Өйаг</w:t>
        <w:br/>
        <w:t>Ві еріп Өнмр баһа Бігііп ?аһағдайағ</w:t>
        <w:br/>
        <w:t>аза ігігир ІІКІп “атау ілі</w:t>
        <w:br/>
        <w:t>Кейіпей дабахда випур хаһаг далағ</w:t>
        <w:br/>
        <w:t>абйр іаніну ева абйауа алап</w:t>
        <w:br/>
        <w:t>ігі Кеіва аха Кейіг гап2 ойып</w:t>
        <w:br/>
        <w:t>Ала тап2 дайідя12 өйгсіг шәулі</w:t>
        <w:br/>
        <w:t>Ви азшп цабап Ә1 игпипеца огит</w:t>
        <w:br/>
        <w:t>Ніап Ӛзе Әш азап Шап оціаүшуу</w:t>
        <w:br/>
        <w:t>Тодипздда ішпбад 1НЗ) ри аушзу</w:t>
        <w:br/>
        <w:t>Шат (шаба с/Кап |ауи? НІ, пиаг</w:t>
        <w:br/>
        <w:t>ков ішгүнж іпхабад Фер ааттауиуғ</w:t>
        <w:br/>
        <w:t>Ви йіп Қйтаган Кӛгігшійд (ай</w:t>
        <w:br/>
        <w:t>Уа ІІКіп ШӘлба һағас пахон</w:t>
        <w:br/>
        <w:t>Вайр із% Бегдрірл Кӛгір віп тала.</w:t>
        <w:br/>
        <w:t>Кізуй Бауізшау ЫЙ хайдіпг һа</w:t>
        <w:br/>
        <w:t>Әліп пла а вайа 1 - они» “йіңіні-</w:t>
        <w:br/>
        <w:t>іза зшімі шім - ййліп гаалу</w:t>
        <w:br/>
        <w:t>кшңхайраНІа</w:t>
        <w:br/>
        <w:t>Міар Кбігіг адал Іңігаг К92 асаг</w:t>
        <w:br/>
        <w:t>Загағ а аабағ Әз |апа ізгі дабаг</w:t>
        <w:br/>
        <w:t>Іздітүт Балы Әзір із хай</w:t>
        <w:br/>
        <w:t>ПЖсанві? Кебаг Бәхі |а Кө Әйр цбағ</w:t>
        <w:br/>
        <w:t>АСЫЛ МҰРА. Түркі антолагиясы % УАТДУАВТ.Е НЕКІТАСЕ. Төкіс апһо1ору</w:t>
      </w:r>
    </w:p>
    <w:p>
      <w:r>
        <w:t>Мал таңертең келсе, кешке қайтадан кетеді.</w:t>
        <w:br/>
        <w:t>Малға сұқтануды көңіліңнен шығар,</w:t>
        <w:br/>
        <w:t>Киімнің /барлыгын/, қарынның тоқтығмн қанағат ет,</w:t>
        <w:br/>
        <w:t>Байлык пен кедейлік Алланың ісі</w:t>
        <w:br/>
        <w:t>Азық жоқтығын кедейлік дел айтпа,</w:t>
        <w:br/>
        <w:t>Бұл дүние мүлкінен тамақ пен киімді</w:t>
        <w:br/>
        <w:t>Артық тілеме. Обал жүктейсің.</w:t>
        <w:br/>
        <w:t>Пайғамбар дүниені егістік деп айтты,</w:t>
        <w:br/>
        <w:t>Егістікке жаныңды салып игілік ик.</w:t>
        <w:br/>
        <w:t>Бұл дүниенің ләззаты мәңгі смес,</w:t>
        <w:br/>
        <w:t>Рахат дәурені зу еткен желдей өте шығады.</w:t>
        <w:br/>
        <w:t>Жас қартаяды. жаңа ескіреді.</w:t>
        <w:br/>
        <w:t>Күшті болса, әлсірсйлі, култы қашады.</w:t>
        <w:br/>
        <w:t>Бұл дүниенің заты: бүгін бар болса, ертең жоқ.</w:t>
        <w:br/>
        <w:t>Менікі дегенін өзгелердің еншісі боп шығады.</w:t>
        <w:br/>
        <w:t>Барлық толған /нәрсе/ азаяды, түгел кемиді.</w:t>
        <w:br/>
        <w:t>Барлық саптанаттың соңы карап болады.</w:t>
        <w:br/>
        <w:t>Адамы сыймайтын канша жер бар елі,</w:t>
        <w:br/>
        <w:t>Адамдары елді. Жері /қаңырап/ бөс қалды.</w:t>
        <w:br/>
        <w:t>Неше дана, неше философ бар елі,</w:t>
        <w:br/>
        <w:t>Қайда бүгін солардың мыңнан бірі,</w:t>
        <w:br/>
        <w:t>Дүшне күлімдейді де, кайтадан қас-қабағын шытады.</w:t>
        <w:br/>
        <w:t>Бір қолымен ба. ұстап, бір қолымен у қағады.</w:t>
        <w:br/>
        <w:t>Бал жалатып, алдымен ауыздың дәмін келтіріп</w:t>
        <w:br/>
        <w:t>Кейінгі қадақты ұсышышп у қатады</w:t>
        <w:br/>
        <w:t>1іәтті жесең, ашы /жсуго/ дайыцдал.</w:t>
        <w:br/>
        <w:t>Рахат біртіндеп келес, реніш ондап келеді.</w:t>
        <w:br/>
        <w:t>Ей, ренішсіз, қиындықсыз өмір сүруді армандаупты</w:t>
        <w:br/>
        <w:t>Бұл дүние ондай үмітке қашан орын беріп еді,</w:t>
        <w:br/>
        <w:t>Бұл дүние жылан сияқты. Жилланның көзін жой.</w:t>
        <w:br/>
        <w:t>Сипағанға жүмсақ, іші тола у.</w:t>
        <w:br/>
        <w:t>Жылан жұмсақ болғанымен, пиғылы жауыз,</w:t>
        <w:br/>
        <w:t>Қашык тұр, жұмсақ деп иланбағыл,</w:t>
        <w:br/>
        <w:t>Бұл дүписнің көруге сырты көрікті</w:t>
        <w:br/>
        <w:t>Алайда ішінде сүйкімсізі мың /сан/.</w:t>
        <w:br/>
        <w:t>Қарап, сыртының әдемілігін кәріп, бұған</w:t>
        <w:br/>
        <w:t>Көңіл қойғаның, біліп қой, қатенің басы.</w:t>
        <w:br/>
        <w:t>Алланың елшісі пайғамбар - оған Алланын</w:t>
        <w:br/>
        <w:t>сәлемі болсын - былай деген: “Күллі қатенін</w:t>
        <w:br/>
        <w:t>басы - дүннені сұқ”</w:t>
        <w:br/>
        <w:t>Пердесін көтеріп, дүние бірер көзін ашады,</w:t>
        <w:br/>
        <w:t>Құшатын сияқшы қолын жазып, сосын тоз қашады.</w:t>
      </w:r>
    </w:p>
    <w:p>
      <w:r>
        <w:t>Сипаты жазғы бұлт сияқты пемесе түс сияқты</w:t>
        <w:br/>
        <w:t>Токтаусыз кетеді немесе кұс сияқты ұшады.</w:t>
        <w:br/>
        <w:t>із 22-</w:t>
        <w:br/>
        <w:t>Алфпа Ейпбіп аял (нш іш ба,</w:t>
        <w:br/>
        <w:t>Кішш о олдана ҚЗ Діші өй</w:t>
        <w:br/>
        <w:t>Кеғақ сіва Шіміңе ійгі) Һөгіі оі</w:t>
        <w:br/>
        <w:t>Кійт е ойша сіза әлін оі |4</w:t>
        <w:br/>
        <w:t>Кит о! |с1зше сгза отра Кеңгі ізі</w:t>
        <w:br/>
        <w:t>Аф атіну Ү5Н)е вйуйнбірі зіп</w:t>
        <w:br/>
        <w:t>кіпіт пінагіп мі Кбү81а циа</w:t>
        <w:br/>
        <w:t>Пүмікеа 1ітіШ Өле Ғшах абуия/</w:t>
        <w:br/>
        <w:t>Шгші Наш ӛліп хобшуйпа</w:t>
        <w:br/>
        <w:t>аішілта Ну сура иғшз |шілгір</w:t>
        <w:br/>
        <w:t>Төгіп ци өйішізг агай ӛгізгіп</w:t>
        <w:br/>
        <w:t>Кір оі тау ства о! егі Кӛгір</w:t>
        <w:br/>
        <w:t>Шу йугйр Кебагағ тир Көшігіл</w:t>
        <w:br/>
        <w:t>Діалтаһуа өшіге ізуін ЫЙ ші ілді</w:t>
        <w:br/>
        <w:t>Ве Кіп аадбушле зшійіе ішіп ШКС уай</w:t>
        <w:br/>
        <w:t>КЕТІГЕЕРШЕС ЖЕТІ</w:t>
        <w:br/>
        <w:t>Хазар а! ағат һоб5а тәйің хайз!</w:t>
        <w:br/>
        <w:t>Ота. паБіШін “аа 8 - «нш ха-</w:t>
        <w:br/>
        <w:t>Әааһа хі)згіміні за хағатыһа “алам</w:t>
        <w:br/>
        <w:t>МӘҢік пашүя пшшлеа өше оі мі лін</w:t>
        <w:br/>
        <w:t>Көшшійі уәтнітр өз тіНцбйа өӛуің</w:t>
        <w:br/>
        <w:t>Валихзан мг әлің ділді дайт</w:t>
        <w:br/>
        <w:t>ХейаНр тегігішг кҮгінуеме Вб</w:t>
        <w:br/>
        <w:t>біліне әГіме/ аб шгапуы</w:t>
        <w:br/>
        <w:t>сң хаятас ә? Әсісішішр ішіднушу</w:t>
        <w:br/>
        <w:t>Кала даа 1- ан /зіп па Пабакала</w:t>
        <w:br/>
        <w:t>ула Чірайа !-ан 1 Бар)а</w:t>
        <w:br/>
        <w:t>шісі Кеней өйсйіе Әз ПитпаК кӛңа</w:t>
        <w:br/>
        <w:t>Асы өш |агіп өеішр Вагбпуші</w:t>
        <w:br/>
        <w:t>Нағауштлмағач! даНу ғу таға</w:t>
        <w:br/>
        <w:t>Алам ӘҚЫЗғақ тауа? а-а</w:t>
        <w:br/>
        <w:t>«әзара стза Ма агізі</w:t>
        <w:br/>
        <w:t>Аа ғалуйртаеаш (ізгі іп о?а</w:t>
        <w:br/>
        <w:t>ПАТЕНТТІ</w:t>
        <w:br/>
        <w:t>һопағаігуа шемірі аба алғас о!</w:t>
        <w:br/>
        <w:t>гіз 4егізі Мг тәсі)</w:t>
        <w:br/>
        <w:t>Пштар</w:t>
        <w:br/>
        <w:t>Бшшіліа өапшу узіп оі ота</w:t>
        <w:br/>
        <w:t>е шей а?апуа Мі зәхіЙе шат</w:t>
        <w:br/>
        <w:t>езіне іш пі шаші</w:t>
        <w:br/>
        <w:t>Ха</w:t>
        <w:br/>
        <w:t>ЕТПЕН РР</w:t>
        <w:br/>
        <w:t>ізін? кемін</w:t>
        <w:br/>
        <w:t>дәретін талағ</w:t>
        <w:br/>
        <w:t>ан 4аБа і</w:t>
      </w:r>
    </w:p>
    <w:p>
      <w:r>
        <w:t>Ашыхаынайт ан</w:t>
        <w:br/>
        <w:t>ӘЛЕГЕ</w:t>
        <w:br/>
        <w:t>АСЫЛ МҮРА, Түркі антологиясы % УАПДТАВІ/Е ПЕКІТАСЕ. Тшііс алісіору</w:t>
        <w:br/>
        <w:t>Кім маскүнем болса, кісінін тәуірі сол.</w:t>
        <w:br/>
        <w:t>Тәуір болғың келсе, бар, маскүнсм бол.</w:t>
        <w:br/>
        <w:t>Кім /таза/ жолды тұтса, онын жолы жоқ,</w:t>
        <w:br/>
        <w:t>Кім арам жолмен жүрсе, оған даңғыл жол.</w:t>
        <w:br/>
        <w:t>Ей, бұзықтық істеуші, /ен/ қызыққа бат!</w:t>
        <w:br/>
        <w:t>Бүл сенің заманың! Ойыца келтепді істе.</w:t>
        <w:br/>
        <w:t>Тыпыттынықта, қуанмила,</w:t>
        <w:br/>
        <w:t>қайғы-мұпсыз қалағаныңша өмір сүр,</w:t>
        <w:br/>
        <w:t>Сайрацда. озіннін қоштығыцды көзде.</w:t>
        <w:br/>
        <w:t>Жұрт малы бар аламға көзін сүзіп,</w:t>
        <w:br/>
        <w:t>Бәрі өздерінің азат басып күл қылады.</w:t>
        <w:br/>
        <w:t>Ггер біреу малсыз болса, ол адамды көріп,</w:t>
        <w:br/>
        <w:t>ұсынан) бетін бұрып, көзін жұмып өгеді.</w:t>
        <w:br/>
        <w:t>ЕЙ, малға сұғанақ ер, жете біл! Бұл мал</w:t>
        <w:br/>
        <w:t>Бүгін арман-қайғы, ертең күнә, оба!</w:t>
        <w:br/>
        <w:t>Малды арамнан жинасаң. соңы алап,</w:t>
        <w:br/>
        <w:t>Егер малды адилдан жинасаң, ол -ссеп.</w:t>
        <w:br/>
        <w:t>Пайғамбар - өған Алланың еәлемі болсын -</w:t>
        <w:br/>
        <w:t>былай деген: “Адал болеа - есеп, арам болса</w:t>
        <w:br/>
        <w:t>-азап”</w:t>
        <w:br/>
        <w:t>Малға сеп иеге мұнша сұқтанасың?</w:t>
        <w:br/>
        <w:t>Көңілдегі қамың. тіліңдегі сөзің /мал/</w:t>
        <w:br/>
        <w:t>Әлесің./Тірнектен жиған/ малың дүниеде қалады.</w:t>
        <w:br/>
        <w:t>Көбіндік бөзінді ұялғанынан береді.</w:t>
        <w:br/>
        <w:t>Сенің малын - берген, пайдаланылған мал</w:t>
        <w:br/>
        <w:t>Катып үстап тұрған /малың/ өзіңе касірет.</w:t>
        <w:br/>
        <w:t>Алла гағаланың сәлемі: “Сендегі т</w:t>
        <w:br/>
        <w:t>Алланікі мәнгі бақи”</w:t>
        <w:br/>
        <w:t>ылады,</w:t>
        <w:br/>
        <w:t>Саған бүтін бүл тірипілік әте тәгті,</w:t>
        <w:br/>
        <w:t>Ертең ортыңа тастап өлгенде, ашы болады.</w:t>
        <w:br/>
        <w:t>Бұл дүниешің рахаты опасыз рахат.</w:t>
        <w:br/>
        <w:t>Рахагы из да, азары! кәбірек.</w:t>
        <w:br/>
        <w:t>е. болса, сөл экерле арасы бар,</w:t>
        <w:br/>
        <w:t>зал жемей тұрып. араның зәрін байкап көр.</w:t>
        <w:br/>
        <w:t>Өперші /кісіге” дүние опасызырақ.</w:t>
        <w:br/>
        <w:t>Өперсізге бұлан жәбір азырақ.</w:t>
        <w:br/>
        <w:t>Онер арқылы дәулеттің келуі</w:t>
        <w:br/>
        <w:t>Мүмкін смес. Қиындық атаулыныц ен қиыны.</w:t>
        <w:br/>
        <w:t>Бүл дүзіете өнерлаз не жазды?</w:t>
        <w:br/>
        <w:t>Пе себепті бұл онтзл үнемі қикай береді?</w:t>
        <w:br/>
        <w:t>рамдарды көтеріп, адаллы “аяқтап/ шалып,</w:t>
      </w:r>
    </w:p>
    <w:p>
      <w:r>
        <w:t>тсыз дүшпан дуние алжып картайған ба?</w:t>
        <w:br/>
        <w:t>ЕЙ, лүние туралы үкім айтушы!"</w:t>
        <w:br/>
        <w:t>А2... Шуан а. «А.Д ік-. ӘЖ-ДЫ.» шалқан</w:t>
        <w:br/>
        <w:t>Оуап хшата) гіз Кеійг Кеірап 1/8</w:t>
        <w:br/>
        <w:t>Атйң атті) Һіігіп іспаг іседі</w:t>
        <w:br/>
        <w:t>Айатуа вбКй8 татпай пгІйК</w:t>
        <w:br/>
        <w:t>Оа?аіат |йгі Кап |агатдап таШЙ|К</w:t>
        <w:br/>
        <w:t>Оага МПа вап“ШІшг абадда Н)кап</w:t>
        <w:br/>
        <w:t>Оага ЫШШа Шайг та?адда еШК</w:t>
        <w:br/>
        <w:t>Овшму тердай) пӛп дауа іп егйг</w:t>
        <w:br/>
        <w:t>Г.амӛбіг ст ваһаһ іп Кӛгіг</w:t>
        <w:br/>
        <w:t>Оз?а Б) а иеуап хаШа дабагі</w:t>
        <w:br/>
        <w:t>Оаліуа допаг һал даҒавда Күгйг</w:t>
        <w:br/>
        <w:t>Озуа Ксіна |дгіік йніттпау иғцр</w:t>
        <w:br/>
        <w:t>Оза дийап1тла дай үз фигир</w:t>
        <w:br/>
        <w:t>Әйда гап2 апа қап? егі) цуаһ</w:t>
        <w:br/>
        <w:t>аға діта е) гал ііі) шір</w:t>
        <w:br/>
        <w:t>Р-?шеғі атала! - Кайатіі</w:t>
        <w:br/>
        <w:t>Ві Қйаһ1 шауа,1|2 шава!</w:t>
        <w:br/>
        <w:t>Од йва тапт ШЙ |елші)8 дез аза!</w:t>
        <w:br/>
        <w:t>Кіл) сіза ші вбгра афшаг 5Ө021|п</w:t>
        <w:br/>
        <w:t>Тепава івтаф) Өшвіда Баба!</w:t>
        <w:br/>
        <w:t>Ай)» Ахтай айта адаһ рап4 55ейпі</w:t>
        <w:br/>
        <w:t>5ӛгіті тылда даішг Ватиг Би олт</w:t>
        <w:br/>
        <w:t>Кейі Ку. Кебағ |47 Ватит Би шішг</w:t>
        <w:br/>
        <w:t>Тарашіғ дитішгін) Әш |а2ітп Ко?ійті</w:t>
        <w:br/>
        <w:t>Атуп об (1іцагайт Ри ішек Қйаһ</w:t>
        <w:br/>
        <w:t>Кегеіс ей фер сі боза Кетік а, һа</w:t>
        <w:br/>
        <w:t>Бішісілт Ба лапша оша өӛ2Ізгііп</w:t>
        <w:br/>
        <w:t>ХаН Ватва өсіпті айтп даіиу дер</w:t>
        <w:br/>
        <w:t>Апі)л йг егіг Би Қйаһ Буг 5бгйр</w:t>
        <w:br/>
        <w:t>Тоһшар Кәтігешті Кете) |1424р</w:t>
        <w:br/>
        <w:t>Тауаді)г б2-бр аг Әоіш һа?а) бкй8</w:t>
        <w:br/>
        <w:t>Сағ айав Боіш (12 03821) Бӛ2-5р</w:t>
        <w:br/>
        <w:t>Аа талда Кей)п КІҢЕП) өші</w:t>
        <w:br/>
        <w:t>Окиүап (а,аба апштпа шелі)</w:t>
        <w:br/>
        <w:t>іт Бі тапса бейгі</w:t>
        <w:br/>
        <w:t>Мара һад)а (11вімғ Фи,а дер елі)</w:t>
        <w:br/>
        <w:t>“Тауа Кбтшав егей) ай үшіп Кӛзі)</w:t>
        <w:br/>
        <w:t>Тисайа 5а оп 4бгі Баһ 1)бға 9211</w:t>
        <w:br/>
        <w:t>д айн аа"Йаһшу ааа ЙІ із?гій</w:t>
        <w:br/>
        <w:t>Ахтай “айа)іні г- гахтаіш</w:t>
        <w:br/>
        <w:t>ПЕТТИ</w:t>
        <w:br/>
        <w:t>азіпда таг</w:t>
        <w:br/>
        <w:t>УАЛШЕУ</w:t>
        <w:br/>
        <w:t>Зауап һөіза ІШЕ</w:t>
        <w:br/>
        <w:t>Апат 145 һөгуді Ваз</w:t>
        <w:br/>
        <w:t>Фәниден жиреніп және оны бірер мақтаушы!</w:t>
        <w:br/>
        <w:t>ІБіліп қай/. Әрбір болған іс</w:t>
      </w:r>
    </w:p>
    <w:p>
      <w:r>
        <w:t>Алланың бұйрығы бойынша болады,</w:t>
        <w:br/>
        <w:t>Кім /мұратқа/ жетсе, опың әмірі бойынша жетеді.</w:t>
        <w:br/>
        <w:t>Дүннені бұлайша кейіп, сәгудің нс керегі бар?</w:t>
        <w:br/>
        <w:t>Қазаты жаратқан да, беретін де құлай.</w:t>
        <w:br/>
        <w:t>Аяққа тікен де бұйрықпенен кіреді.</w:t>
        <w:br/>
        <w:t>Қаза келсе, елік тұзаққа ілінеді.</w:t>
        <w:br/>
        <w:t>Барлық болған нәрсе бұйрықпен болады.</w:t>
        <w:br/>
        <w:t>Ақылсыз кісі оны себептен көреді.</w:t>
        <w:br/>
        <w:t>Қаза жетсе, әуеде ұшқан құстар</w:t>
        <w:br/>
        <w:t>Қолдың қарына қонады, өзі торға түседі.</w:t>
        <w:br/>
        <w:t>Қаза келсе, жүйрік те ұра жүгірмейді.</w:t>
        <w:br/>
        <w:t>Бұйрық қайтарылмайды, катты садақ тартады</w:t>
        <w:br/>
        <w:t>Саған реніш, оған қазына берген құдай,</w:t>
        <w:br/>
        <w:t>Ей, ренжіп-қамығушы, /бостан босқа/ күнәлі болма!</w:t>
        <w:br/>
        <w:t>Сөздің аяқаа</w:t>
        <w:br/>
        <w:t>пғанына кешірім сұрау</w:t>
        <w:br/>
        <w:t>Уағыз, нақыл кітабын жазып бітірді</w:t>
        <w:br/>
        <w:t>Оқыған кісінің, тәтті жеміс жегенлей, тілін үйіреді.</w:t>
        <w:br/>
        <w:t>Баш зы біреулер бүл сөзге өзгелердің сөзін</w:t>
        <w:br/>
        <w:t>Теңссс. шындыққа өтірікті теңегенмен бірдей,</w:t>
        <w:br/>
        <w:t>Атым шайыр Ахмед, сөзім - өнеге, эсиет,</w:t>
        <w:br/>
        <w:t>Сөзім дүниеде қалады, өзім өлемін.</w:t>
        <w:br/>
        <w:t>күз келелі, жаз кетеді, бұл өмір өтеді.</w:t>
        <w:br/>
        <w:t>Бүя өмірді жазым козім түгеседі.</w:t>
        <w:br/>
        <w:t>Сондықтан осы түрікше кітапты шығардым.</w:t>
        <w:br/>
        <w:t>Қажет ет, мейлің, ей дос, мейлің, сөк.</w:t>
        <w:br/>
        <w:t>Мұны таңданарлық, тартымды</w:t>
        <w:br/>
        <w:t>сөздермен жазып шықтым,</w:t>
        <w:br/>
        <w:t>Егер өзім өлсем, атым қалсын ден.</w:t>
        <w:br/>
        <w:t>Бұл кітаптың үздік болған себеді сол. Бір сөзді</w:t>
        <w:br/>
        <w:t>ІСан/ толғап ксптірдім, жүзін кеміптім,</w:t>
        <w:br/>
        <w:t>Асыл сөз аз болады. қалжың шексіз</w:t>
        <w:br/>
        <w:t>Зер атлас қымбат болса, арзаны бөз болады.</w:t>
        <w:br/>
        <w:t>Уа, менен кейін келген ұрлақтар! Мұны</w:t>
        <w:br/>
        <w:t>Оқысап, дұға жасағанда мені ұмытпа!</w:t>
        <w:br/>
        <w:t>Осы таңғажайып сөзімді саған сыйлық еттім,</w:t>
        <w:br/>
        <w:t>Маған сен дұға сыйлық етсін деп.</w:t>
        <w:br/>
        <w:t>Шайыр Ахметті - оған Алланың рақымы</w:t>
        <w:br/>
        <w:t>болсын - суреттеп есімі белгісіз біреу былай</w:t>
        <w:br/>
        <w:t>деген</w:t>
        <w:br/>
        <w:t>Ақынның көзі туа көрмейтін еді,</w:t>
        <w:br/>
        <w:t>Бұл он төрт баппен сөзін аяқғады.</w:t>
        <w:br/>
        <w:t>Жүк артқан пілдін арқасында алтын болса,</w:t>
        <w:br/>
        <w:t>Бұл сөздің азы соған ұқсас болғай</w:t>
        <w:br/>
        <w:t>% Мәтлші жолма-жол аудармасы мен транскрицшиясы Б. Сағындықұлының енбегі негізінде дайындалды.</w:t>
        <w:br/>
        <w:t>ҰСағындықұлы Б. Таңдамалы туыпдылар-- Алматы, 749. Б. 163-235.</w:t>
        <w:br/>
        <w:t>.</w:t>
        <w:br/>
        <w:t>.</w:t>
        <w:br/>
        <w:t>.</w:t>
        <w:br/>
        <w:t>в</w:t>
        <w:br/>
        <w:t>,</w:t>
        <w:br/>
        <w:t>4</w:t>
        <w:br/>
        <w:t>4</w:t>
      </w:r>
    </w:p>
    <w:p>
      <w:r>
        <w:t>4</w:t>
        <w:br/>
        <w:t>4</w:t>
        <w:br/>
        <w:t>а</w:t>
        <w:br/>
        <w:t>4</w:t>
        <w:br/>
        <w:t>4</w:t>
        <w:br/>
        <w:t>Н</w:t>
        <w:br/>
        <w:t>й</w:t>
        <w:br/>
        <w:t>1</w:t>
        <w:br/>
        <w:t>4</w:t>
        <w:br/>
        <w:t>:</w:t>
        <w:br/>
        <w:t>%</w:t>
        <w:br/>
        <w:t>(</w:t>
        <w:br/>
        <w:t>қ</w:t>
        <w:br/>
        <w:t>і</w:t>
        <w:br/>
        <w:t>,</w:t>
        <w:br/>
        <w:t>3</w:t>
        <w:br/>
        <w:t>3</w:t>
        <w:br/>
        <w:t>4</w:t>
        <w:br/>
        <w:t>4</w:t>
        <w:br/>
        <w:t>қ</w:t>
        <w:br/>
        <w:t>.</w:t>
        <w:br/>
        <w:t>.</w:t>
        <w:br/>
        <w:t>й</w:t>
        <w:br/>
        <w:t>3</w:t>
        <w:br/>
        <w:t>П</w:t>
        <w:br/>
        <w:t>і</w:t>
        <w:br/>
        <w:t>,</w:t>
        <w:br/>
        <w:t>%</w:t>
        <w:br/>
        <w:t>%</w:t>
        <w:br/>
        <w:t>%</w:t>
        <w:br/>
        <w:t>4</w:t>
        <w:br/>
        <w:t>1</w:t>
        <w:br/>
        <w:t>1</w:t>
        <w:br/>
        <w:t>Н</w:t>
        <w:br/>
        <w:t>в</w:t>
        <w:br/>
        <w:t>.</w:t>
        <w:br/>
        <w:t>ШІ</w:t>
        <w:br/>
        <w:t>Әмф Жок малайбапсо) т ұт жанда)</w:t>
        <w:br/>
        <w:t>Низами | әнжчун</w:t>
        <w:br/>
        <w:t>Әлеке 4һ по Әр лоййоті іт</w:t>
        <w:br/>
        <w:t>Қіғала бәліші</w:t>
        <w:br/>
        <w:t>ПЕЗТЕРЕРГЕ</w:t>
        <w:br/>
        <w:t>НИЗАМИ қолжазбасының факсимилесі</w:t>
        <w:br/>
        <w:t>Ғасвішіе оҒМІ?АМІС5 тпапивстірі.</w:t>
        <w:br/>
        <w:t>Уа таҚ|Ка дау іһнуғ “аа)М1 8 - бзізіні</w:t>
      </w:r>
    </w:p>
    <w:p>
      <w:r>
        <w:t>азу зайіідііл ца Иша уа “айпуша уаху)</w:t>
        <w:br/>
        <w:t>Яш Базғип</w:t>
        <w:br/>
        <w:t>Мебаланір егіп Бі)гаг заһшяу Ксійг</w:t>
        <w:br/>
        <w:t>Меба рш һпагда Бігаг ,а|һ Во</w:t>
        <w:br/>
        <w:t>Ва Біг айра бігі Бабш Ксвай</w:t>
        <w:br/>
        <w:t>Ахппай Пігійрй Кі8)ві)г даімг</w:t>
        <w:br/>
        <w:t>Тігій едірй Н)/Нп кӛпШШаг айір</w:t>
        <w:br/>
        <w:t>Ез Іесіп дәті) вітатеі бар</w:t>
        <w:br/>
        <w:t>Баг һоіват 1|5пі) капір засртір е!</w:t>
        <w:br/>
        <w:t>Кетаіс тш КегаКві|ғ ти Кетій БІЙІр</w:t>
        <w:br/>
        <w:t>Хе 8 дігі Коіна вйпа Кі ізсіп</w:t>
        <w:br/>
        <w:t>ог Елі Әт) вотүілі зис</w:t>
        <w:br/>
        <w:t>Зеуйіпе етза Кешіп КӘңШГ ші атуа</w:t>
        <w:br/>
        <w:t>Өкпе етза алйіп, оғагай адіп</w:t>
        <w:br/>
        <w:t>Етап хиігі) балті) буа Кебшпав о!</w:t>
        <w:br/>
        <w:t>Ея)г ебі Ка |апші Войтаз о1</w:t>
        <w:br/>
        <w:t>Ай сбрй шпрап сө</w:t>
        <w:br/>
        <w:t>Тіһап (ануап іг ӛгйт Б бпзаз оі</w:t>
        <w:br/>
        <w:t>Тіға ЦНагба ашгал іа 2лііғ “айауабаһизу</w:t>
        <w:br/>
        <w:t>тап |алғазу 5 - Зауіш 1а |ахаша Мін</w:t>
        <w:br/>
        <w:t>“Шітһаһа</w:t>
        <w:br/>
        <w:t>ЕЗІ ейей Һоһва сг едей Бошг</w:t>
        <w:br/>
        <w:t>Еге ебейві|пда ӨК хайт Кеішг</w:t>
        <w:br/>
        <w:t>Еві)гса |аушша өсі)? вихһаві</w:t>
        <w:br/>
        <w:t>Әйтіү шата с51/г &lt;ШЕУІд сш</w:t>
        <w:br/>
        <w:t>Ката даа п-паһ ін “аа һө - зшілліш</w:t>
        <w:br/>
        <w:t>тап шаба шаға 2а шіп Гадай адғата</w:t>
        <w:br/>
        <w:t>Майаг Бой" довініе хадда сш</w:t>
        <w:br/>
        <w:t>510) Башалла2 Еӛпі)</w:t>
        <w:br/>
        <w:t>Үадт сгйг</w:t>
        <w:br/>
        <w:t>ІІ тілі</w:t>
        <w:br/>
        <w:t>Кӛп) 4овйит ста (31</w:t>
        <w:br/>
        <w:t>Ва кіп шайба 6180 2212</w:t>
        <w:br/>
        <w:t>Оапі дапсіа һағат 55 Ер, сег</w:t>
        <w:br/>
        <w:t>Уаға КоП) вшуішр диғир Ішізгі</w:t>
        <w:br/>
        <w:t>“лі іі) ігі «еті24Ңп ефіг</w:t>
        <w:br/>
        <w:t>Оапі ,аһмі аталас дап ейе1йе</w:t>
        <w:br/>
        <w:t>Көп Кеі4йрйпба ха)г Кейі</w:t>
        <w:br/>
        <w:t>Уа таШка цауішшиуу “аТайы| 8-байалап</w:t>
        <w:br/>
        <w:t>Байға 1- Цяапш Үағі ран уа зай әліп</w:t>
        <w:br/>
        <w:t>үағтһап</w:t>
        <w:br/>
        <w:t>жата! доіШ ,аШ)т ғаһ1|4 2чҺ4 уаға,</w:t>
        <w:br/>
        <w:t>жап) тааз Әдагш ги хо5 батпа,</w:t>
        <w:br/>
        <w:t>Ні)4а, Әіл Йуіат ҚЗ) дайлайі</w:t>
        <w:br/>
        <w:t>Сондықтан пайғамбар - оған Алланың</w:t>
        <w:br/>
        <w:t>сәлемі болсын - былай деген: "Мың дос аз, бір</w:t>
        <w:br/>
        <w:t>дұшпан кән”</w:t>
        <w:br/>
        <w:t>Небір ұкылты ерден бірер мүлт кетеді,</w:t>
        <w:br/>
        <w:t>Небір асқан өнерде бірер мін болады.</w:t>
        <w:br/>
        <w:t>Бір айыпқа бола бас кесуші</w:t>
      </w:r>
    </w:p>
    <w:p>
      <w:r>
        <w:t>еле тірі адамсыз қалады.</w:t>
        <w:br/>
        <w:t>ісіңмен /еллің/ көңілін алып, өмір кетп,</w:t>
        <w:br/>
        <w:t>Акылсыздықтан өзінді аулақ сал.</w:t>
        <w:br/>
        <w:t>Іс істесең, ойланып-толғанып ет,</w:t>
        <w:br/>
        <w:t>Керек пе, керексіз бе анық біліп.</w:t>
        <w:br/>
        <w:t>Қайсыбір іс саған бетпе-бет ксз бон қалса,</w:t>
        <w:br/>
        <w:t>Ол істін алды-артын ойла.</w:t>
        <w:br/>
        <w:t>“үйінішті Ас/ болса, оғап кейін көңіл қой.</w:t>
        <w:br/>
        <w:t>Өкішішті Ас/ болса, одан бұрынырак сактан.</w:t>
        <w:br/>
        <w:t>Ердіп қайыры тектен текке кетпейді,</w:t>
        <w:br/>
        <w:t>Жамапдық жақсы істің қарымы бола алмайды,</w:t>
        <w:br/>
        <w:t>Ей, жақсылықтан үміт егуші, өзің жаманлық жасама,</w:t>
        <w:br/>
        <w:t>Тікен еккел адам жүзім жинамайды.</w:t>
        <w:br/>
        <w:t>Жамандық етсең, салдарынан сақтан, өйткені</w:t>
        <w:br/>
        <w:t>ен ексен, жүзім шықпайды</w:t>
        <w:br/>
        <w:t>Кімнің досы жақсы болса, өзі де жақсы болады,</w:t>
        <w:br/>
        <w:t>Кісіге досыпың жақсылығы</w:t>
        <w:br/>
        <w:t>аркасында коп қайыр келеді.</w:t>
        <w:br/>
        <w:t>Бұзыққа жуыма, оған үйіп болсаң</w:t>
        <w:br/>
        <w:t>Сені де дереу бұзық қылықты етеді.</w:t>
        <w:br/>
        <w:t>Сондықтан пайғамбар - оған Алланың сәлемі</w:t>
        <w:br/>
        <w:t>болсын - былай деген: “Кім залым адаммен</w:t>
        <w:br/>
        <w:t>бірге өмір кешев, дереу залымдық жасайды?”</w:t>
        <w:br/>
        <w:t>Достық кетті, шыншық қайда?</w:t>
        <w:br/>
        <w:t>Мың досың болса, біреуі адал емес.</w:t>
        <w:br/>
        <w:t>Көп кісінің іші арам.</w:t>
        <w:br/>
        <w:t>Шын досың болса, мұны сырты деп біл</w:t>
        <w:br/>
        <w:t>Бұл күнде бұ дүниеде шынайы адамгергпілік бар ма?</w:t>
        <w:br/>
        <w:t>Оңбағандық қанс қайда барды?</w:t>
        <w:br/>
        <w:t>Опа көлі суалып, көздері құрып,</w:t>
        <w:br/>
        <w:t>Жабір-жапа толып кетті, теңізден асып төгілді.</w:t>
        <w:br/>
        <w:t>Қайда уәде. аманат, қайда ізгілік?</w:t>
        <w:br/>
        <w:t>Әділдік келгенше, қайыр кете тұрады.</w:t>
        <w:br/>
        <w:t>Сондықтап пайғамбар -- оған Алланың сәлемі</w:t>
        <w:br/>
        <w:t>болсын - былай деген: “Ислам тоқырай</w:t>
        <w:br/>
        <w:t>бастады жане тоқырайды да”</w:t>
        <w:br/>
        <w:t>Ғалым еңбек егуді, тақуа сыйынғаның қо!</w:t>
        <w:br/>
        <w:t>Оқымысты би билеп, әп шырқады.</w:t>
        <w:br/>
        <w:t>Бейбастықтан тиятын кісі қалмады,</w:t>
        <w:br/>
        <w:t>Соңдықтан бейбастақтар көбеюде.</w:t>
        <w:br/>
        <w:t>деоамеллнинслаонккалааааамалылауые ыз ал</w:t>
        <w:br/>
        <w:t>3</w:t>
      </w:r>
    </w:p>
    <w:p>
      <w:r>
        <w:t>Кі стиак ісейтта Қ |ра хай</w:t>
        <w:br/>
        <w:t>Адаг (свза слғак ҚІ5 бап Ксейг</w:t>
        <w:br/>
        <w:t>ізі а уап сені зіп ейей ұИ-а</w:t>
        <w:br/>
        <w:t>атаны Бас імі егіг КӨі БЙ-а</w:t>
        <w:br/>
        <w:t>Ана Кеізе елін сура едейіің</w:t>
        <w:br/>
        <w:t>Әнін фо син заланіп ба</w:t>
        <w:br/>
        <w:t>Тә?нүша ҚІЗІЙтің |? шуіп Кесйг</w:t>
        <w:br/>
        <w:t>«ауган КөКілір датір Кез Кезі</w:t>
        <w:br/>
        <w:t>Шайтпаляа Шшіір ауа» Қ озі</w:t>
        <w:br/>
        <w:t>Хата запа әс оі өші сейг</w:t>
        <w:br/>
        <w:t>Казаа дізіз 1--Шаһиуу Өзін уа 1. Ка</w:t>
        <w:br/>
        <w:t>фла!--үзіма уай -Сабасат)п-опаз</w:t>
        <w:br/>
        <w:t>г- міне ішх мН - миы а т уа Кадау-</w:t>
        <w:br/>
        <w:t>Ші зайа1- ішнне “шайыр уазаШаш шап</w:t>
        <w:br/>
        <w:t>кағатға үзігап жа һшуа іәкфіги “айаа-</w:t>
        <w:br/>
        <w:t>алімі шаға 1- ілішзу даһвайнізе ірмап-</w:t>
        <w:br/>
        <w:t>Өзара сәмніш 1- ай)</w:t>
        <w:br/>
        <w:t>алыха</w:t>
        <w:br/>
        <w:t>ола Міг йла 136 тағ хи пібштілі ө!</w:t>
        <w:br/>
        <w:t>әтшаал «йір ә Ші кағапу аі ей оі</w:t>
        <w:br/>
        <w:t>Найдрі тегі һе козі ша</w:t>
        <w:br/>
        <w:t>Васт Шаа сіра ағай бу Кш-а</w:t>
        <w:br/>
        <w:t>Қайағы ша «озі Шінуізг хай</w:t>
        <w:br/>
        <w:t>Авузіг Әшізі! Пат ТағраШфа веіп</w:t>
        <w:br/>
        <w:t>Шшушатуі міігшр беге мі (агах</w:t>
        <w:br/>
        <w:t>қамінаға ияах (Ииг МН сәдіп</w:t>
        <w:br/>
        <w:t>Ңәіл Кеіка хайғ ее Гағахда Кісір</w:t>
        <w:br/>
        <w:t>Көйірізг ғала іміз гап2 ІНйір</w:t>
        <w:br/>
        <w:t>Оғаг технн о? Бебағ пау ані</w:t>
        <w:br/>
        <w:t>Өлікг кам Ша кі; зәкха Ан Пйцр</w:t>
        <w:br/>
        <w:t>айгИнеда ісрзен (аңға йейп</w:t>
        <w:br/>
        <w:t>Әзігіһәіка айав 0ешіна Әӛгіт)</w:t>
        <w:br/>
        <w:t>ціну Бөйіпуштга Ійайпгак іюішр</w:t>
        <w:br/>
        <w:t>Шауда Қ)ЗІң Ка «ҮНа зор өӛлің</w:t>
        <w:br/>
        <w:t>Ан-жауші-ахірға Ні амтайін шшайіс-</w:t>
        <w:br/>
        <w:t>ға шігііа байаші м “аа ша”апін пих-</w:t>
        <w:br/>
        <w:t>паң іт</w:t>
        <w:br/>
        <w:t>Пцар збуіз «йеті суир з02ила.</w:t>
        <w:br/>
        <w:t>Зӛлің ілін Кейіні Базің Кала</w:t>
        <w:br/>
        <w:t>Мйусг бовшиу етзз ӘҺін көпте)</w:t>
        <w:br/>
        <w:t>анта&gt;шта</w:t>
        <w:br/>
        <w:t>ВіссеФшитале</w:t>
        <w:br/>
        <w:t>е: АСЫЛ МҰРА. Түркі антологиясы 5 УАПДТАВГ: НЕКІТАСЕ. Тиггіс амһоіору</w:t>
        <w:br/>
        <w:t>Ешканап кісіне азар берме, зодлық-омбьшық жасама</w:t>
        <w:br/>
        <w:t>Егер кісіден өзіңе азар-ахирег келсе, кешір</w:t>
        <w:br/>
        <w:t>Жамандық жасаған кісіге сеп жақсылық жаса,</w:t>
        <w:br/>
        <w:t>Мұны жақсылат ұғып ал. Адамгершіліктің басы осы.</w:t>
        <w:br/>
        <w:t>Егер кісіден саған жақсылық келсе,</w:t>
        <w:br/>
        <w:t>Еселеп қайтар, Ол аламның пілегін тіле,</w:t>
        <w:br/>
        <w:t>Жазықты кісінің жазығын кешір!</w:t>
        <w:br/>
        <w:t>Дұшпандықтың тамырын терец</w:t>
      </w:r>
    </w:p>
    <w:p>
      <w:r>
        <w:t>қал-ңағы кесіп, алып тасға!</w:t>
        <w:br/>
        <w:t>Ашу, кек оты тұтапыл жалындаса,</w:t>
        <w:br/>
        <w:t>Биязылық суып шалтып әл отты өшір.</w:t>
        <w:br/>
        <w:t>Алла сәлем айткан: “Қатғы ашуды басу керек,</w:t>
        <w:br/>
        <w:t>аламдардын қатесін келліру керек”. өйткені</w:t>
        <w:br/>
        <w:t>Алла игілік жасағандарды сүйелі; Алланың</w:t>
        <w:br/>
        <w:t>елшісінің - оған Алланың сәлемі болсын -</w:t>
        <w:br/>
        <w:t>айтқандарынан: “Қатты ашу келгенде, оны</w:t>
        <w:br/>
        <w:t>тоқтата білген адамның жүрегін Алла (нұрға),</w:t>
        <w:br/>
        <w:t>нманға, (қасиетке) толғыралы” - Алланың</w:t>
        <w:br/>
        <w:t>елшісі осылай деген</w:t>
        <w:br/>
        <w:t>Адамгершілік бір үй,</w:t>
        <w:br/>
        <w:t>қарапайымдылык оның іргетасы сияқты,</w:t>
        <w:br/>
        <w:t>Немесе қарапайымдылық Яқасыл/ алқап,</w:t>
        <w:br/>
        <w:t>адамгерлгілік “онда әскен/ алқызыл гүл сияқты.</w:t>
        <w:br/>
        <w:t>Қолышша бар бонса, комтарға жардем бер</w:t>
        <w:br/>
        <w:t>Бұл сипатты аламға /әркімдер/ азат басын күл ете;</w:t>
        <w:br/>
        <w:t>Уа дос, үлкендердің абыройын қастерге</w:t>
        <w:br/>
        <w:t>Пайдасыз егес, орынсыз сықақтап сактай.</w:t>
        <w:br/>
        <w:t>Сыкак саған үлкендерлін ашуын келтірді.</w:t>
        <w:br/>
        <w:t>Кішілерді ыҙа етеді, Мұны жете біліп ал</w:t>
        <w:br/>
        <w:t>Бәле келсе, сабыр ет, қуаныттын күт.</w:t>
        <w:br/>
        <w:t>Қуанышын күте түр, репіш-кайғысын көтеріп.</w:t>
        <w:br/>
        <w:t>Алланын езлемі мына; “Алла сабыр-</w:t>
        <w:br/>
        <w:t>лылықты гүйеді, өйткені әр қасіреттің соңы</w:t>
        <w:br/>
        <w:t>қуанып”, Алланың елінісі- оған Алланын</w:t>
        <w:br/>
        <w:t>сәлемі болсын - былай деген: “Жақсылықтан</w:t>
        <w:br/>
        <w:t>үміт етсең, сабыр ег”</w:t>
        <w:br/>
        <w:t>Азаптың оты өшеді, табы да кезеді,</w:t>
        <w:br/>
        <w:t>Сабырлы кісі сауабын ұсміп қалалы.</w:t>
        <w:br/>
        <w:t>Ұлықтыққа қолың жетсе, өз қалпыцпан жаңылма</w:t>
        <w:br/>
        <w:t>Етерагше кисең, /бір кезде киген. бөзіңді ұмытпа.</w:t>
        <w:br/>
        <w:t>Дәреэкен үлкейген сайып ұстамлырак болып,</w:t>
        <w:br/>
        <w:t>Үлкенге-кішіге сыпайы сөйле</w:t>
        <w:br/>
        <w:t>"АСЫЛ МҰРА. Түркі антологиясы % УАПТУАВТ.Е НЕКІТАОВ. ТшКіс апіһоісеу</w:t>
        <w:br/>
        <w:t>НИЗАМИ қолжазбасының ффаксимилесі</w:t>
        <w:br/>
        <w:t>Ғасвітііг о? КІ2?АМГ8 папиветірі.</w:t>
        <w:br/>
        <w:t>208</w:t>
        <w:br/>
        <w:t>.</w:t>
        <w:br/>
        <w:t>в</w:t>
        <w:br/>
        <w:t>г</w:t>
        <w:br/>
        <w:t>.</w:t>
        <w:br/>
        <w:t>.</w:t>
        <w:br/>
        <w:t>:</w:t>
        <w:br/>
        <w:t>й</w:t>
        <w:br/>
        <w:t>5</w:t>
        <w:br/>
        <w:t>4</w:t>
        <w:br/>
        <w:t>Н</w:t>
      </w:r>
    </w:p>
    <w:p>
      <w:r>
        <w:t>%</w:t>
        <w:br/>
        <w:t>3</w:t>
        <w:br/>
        <w:t>4</w:t>
        <w:br/>
        <w:t>4</w:t>
        <w:br/>
        <w:t>%</w:t>
        <w:br/>
        <w:t>"</w:t>
        <w:br/>
        <w:t>й</w:t>
        <w:br/>
        <w:t>.</w:t>
        <w:br/>
        <w:t>П</w:t>
        <w:br/>
        <w:t>т</w:t>
        <w:br/>
        <w:t>.</w:t>
        <w:br/>
        <w:t>4</w:t>
        <w:br/>
        <w:t>В</w:t>
        <w:br/>
        <w:t>%</w:t>
        <w:br/>
        <w:t>,</w:t>
        <w:br/>
        <w:t>3;</w:t>
        <w:br/>
        <w:t>%</w:t>
        <w:br/>
        <w:t>4</w:t>
        <w:br/>
        <w:t>:</w:t>
        <w:br/>
        <w:t>Н</w:t>
        <w:br/>
        <w:t>.</w:t>
        <w:br/>
        <w:t>.</w:t>
        <w:br/>
        <w:t>.</w:t>
        <w:br/>
        <w:t>:</w:t>
        <w:br/>
        <w:t>.</w:t>
        <w:br/>
        <w:t>3</w:t>
        <w:br/>
        <w:t>і</w:t>
        <w:br/>
        <w:t>П</w:t>
        <w:br/>
        <w:t>4</w:t>
        <w:br/>
        <w:t>3</w:t>
        <w:br/>
        <w:t>1</w:t>
        <w:br/>
        <w:t>3</w:t>
        <w:br/>
        <w:t>1</w:t>
        <w:br/>
        <w:t>4</w:t>
        <w:br/>
        <w:t>4</w:t>
        <w:br/>
        <w:t>4</w:t>
        <w:br/>
        <w:t>4</w:t>
        <w:br/>
        <w:t>.</w:t>
        <w:br/>
        <w:t>4</w:t>
        <w:br/>
        <w:t>.</w:t>
        <w:br/>
        <w:t>і</w:t>
        <w:br/>
        <w:t>.</w:t>
        <w:br/>
        <w:t>4</w:t>
        <w:br/>
        <w:t>.</w:t>
        <w:br/>
        <w:t>.</w:t>
        <w:br/>
        <w:t>;</w:t>
        <w:br/>
        <w:t>4</w:t>
        <w:br/>
        <w:t>қ</w:t>
        <w:br/>
        <w:t>4</w:t>
        <w:br/>
        <w:t>ь</w:t>
        <w:br/>
        <w:t>қ</w:t>
        <w:br/>
        <w:t>қ</w:t>
        <w:br/>
        <w:t>Н</w:t>
        <w:br/>
        <w:t>і</w:t>
        <w:br/>
        <w:t>4</w:t>
        <w:br/>
        <w:t>а</w:t>
        <w:br/>
        <w:t>,</w:t>
        <w:br/>
        <w:t>і</w:t>
        <w:br/>
        <w:t>і</w:t>
        <w:br/>
        <w:t>і</w:t>
        <w:br/>
        <w:t>4</w:t>
        <w:br/>
        <w:t>4</w:t>
        <w:br/>
        <w:t>.</w:t>
        <w:br/>
        <w:t>Н</w:t>
      </w:r>
    </w:p>
    <w:p>
      <w:r>
        <w:t>і</w:t>
        <w:br/>
        <w:t>%</w:t>
        <w:br/>
        <w:t>,</w:t>
        <w:br/>
        <w:t>:</w:t>
        <w:br/>
        <w:t>д</w:t>
        <w:br/>
        <w:t>3</w:t>
        <w:br/>
        <w:t>4</w:t>
        <w:br/>
        <w:t>4</w:t>
        <w:br/>
        <w:t>В</w:t>
        <w:br/>
        <w:t>і</w:t>
        <w:br/>
        <w:t>1</w:t>
        <w:br/>
        <w:t>:</w:t>
        <w:br/>
        <w:t>.</w:t>
        <w:br/>
        <w:t>4</w:t>
        <w:br/>
        <w:t>4</w:t>
        <w:br/>
        <w:t>Я</w:t>
        <w:br/>
        <w:t>.</w:t>
        <w:br/>
        <w:t>кеміт.</w:t>
        <w:br/>
        <w:t>Оақат көзі</w:t>
        <w:br/>
        <w:t>Хорезын</w:t>
        <w:br/>
        <w:t>Уй зоюате ді баЙфілеке 4% йе фтаегите ЖОСЫН</w:t>
        <w:br/>
        <w:t>Кіотееті</w:t>
        <w:br/>
        <w:t>ТЕМПТЕ ЕНННЕ</w:t>
        <w:br/>
        <w:t>МИ ГӘНЖАУИ (ХІІ ғ)«ЖЕТІ АРУ» дастаны</w:t>
        <w:br/>
        <w:t>ҺМІ?АМІ САМУА|Л, Тһе еріс оғ «БЕУЕМ ВЕАІ/ТІЕ8»</w:t>
        <w:br/>
        <w:t>Вәһгат-шгап әйлізі уә захахан.</w:t>
        <w:br/>
        <w:t>Піө Кі, Бәгәпй Нас Бәһгат Сшгдйп,</w:t>
        <w:br/>
        <w:t>Сөзі гӛупәд аі о іәгә пшфіп.</w:t>
        <w:br/>
        <w:t>Үгібіба Кәтәгі Һа ауагад баһ</w:t>
        <w:br/>
        <w:t>Үгддіріі пахін өшгіш рйптаһ,</w:t>
        <w:br/>
        <w:t>Вазда Сіп рарайі. Ізгінп 44501әК.</w:t>
        <w:br/>
        <w:t>Кшпі райағ уегді әуліпә Вәдәк.</w:t>
        <w:br/>
        <w:t>Калабап өӛ?ә Шідә о Вас лап,</w:t>
        <w:br/>
        <w:t>Үахаһада Сіпдәп хәгас з1нпей,</w:t>
        <w:br/>
        <w:t>Оөшеін Сәті Кіпі (аха 45гд риба,</w:t>
        <w:br/>
        <w:t>Өзідігді Беҙ пӛуһә әсі ейпәҙә,</w:t>
        <w:br/>
        <w:t>іпваһ кәнігі о Бігіті уегә,</w:t>
        <w:br/>
        <w:t>Әзікі әдаірдіп аз ейуізге.</w:t>
      </w:r>
    </w:p>
    <w:p>
      <w:r>
        <w:t>Поуші іпваЙғуа Кӛтәуі һагап,</w:t>
        <w:br/>
        <w:t>2аійтасаг оінпа уептәді аптап.</w:t>
        <w:br/>
        <w:t>О, дәт діһіша Віг асаг өші,</w:t>
        <w:br/>
        <w:t>Фоадәг опип!а абіКас ойды.</w:t>
        <w:br/>
        <w:t>Тәгәбәп База (оу Әіпуаліп,</w:t>
        <w:br/>
        <w:t>Сепіҙ пәбов а/ді дойБі іпсашп.</w:t>
        <w:br/>
        <w:t>Оввтг інәібәт 4 19гәді, бораш,</w:t>
        <w:br/>
        <w:t>Аид агкізг һоув баб Пдауап и.</w:t>
        <w:br/>
        <w:t>Сай Баг уейігәп афасізг Баға,</w:t>
        <w:br/>
        <w:t>Әйгәтдба біккәіші тпіпді догага.</w:t>
        <w:br/>
        <w:t>Опшша Өйгә іңі уагйтп,</w:t>
        <w:br/>
        <w:t>Үтхіші бәйі тіуакагі т.</w:t>
        <w:br/>
        <w:t>баһіаг, ҙаһғадгізг, Һәг уат, һәг іогай</w:t>
        <w:br/>
        <w:t>Озар) сәілкізп 1ар«Піаг дәге.</w:t>
        <w:br/>
        <w:t>Өікәліп Мйісі і5 абапмыз</w:t>
        <w:br/>
        <w:t>Опа Йәгсашпа ахуа хагі</w:t>
        <w:br/>
        <w:t>Оз!а допуашіаг хәрпә араб,</w:t>
        <w:br/>
        <w:t>Уегійізг, хәзпәдә һәг лә Кі уагфі.</w:t>
        <w:br/>
        <w:t>жехкиоекема кетед»</w:t>
        <w:br/>
        <w:t>Баһрам-Гүрдің әділ билігі</w:t>
        <w:br/>
        <w:t>Отырды ұшы таққа шаһ Баһрам,</w:t>
        <w:br/>
        <w:t>Ирапга сәулст боріп шат-падыман</w:t>
        <w:br/>
        <w:t>Жеті алтын таған тұр көтеріп,</w:t>
        <w:br/>
        <w:t>Жегі зерлі белбеуі көрік беріп,</w:t>
        <w:br/>
        <w:t>Қас түсті қытай тәжі тұр басында,</w:t>
        <w:br/>
        <w:t>Румилық қамқа шапан арқасында.</w:t>
        <w:br/>
        <w:t>Румнан ол ізгішікиен алым алып,</w:t>
        <w:br/>
        <w:t>Төледі Чин қаһаны оған салық.</w:t>
        <w:br/>
        <w:t>Көрсетіп фак, мүскінге қамқорлықты,</w:t>
        <w:br/>
        <w:t>Күйреггі жауыздық пен жемкорлықты.</w:t>
        <w:br/>
        <w:t>Ордасы құлпын айтты мұң қапастың,</w:t>
        <w:br/>
        <w:t>Бөзеді шарапатқа ол қол астын</w:t>
        <w:br/>
        <w:t>Гүлделі патшалығы тапты рахат,</w:t>
        <w:br/>
        <w:t>Мүмкін, жұрт тыным алды жайбарақат.</w:t>
        <w:br/>
        <w:t>Қой коздап, мал молайды аймағында,</w:t>
        <w:br/>
        <w:t>Түзге өршеп, шалқылы су қайнары да.</w:t>
        <w:br/>
        <w:t>Миуалар дарахта мол толқындады.</w:t>
        <w:br/>
        <w:t>Ділдалар саф алтьіттан жарқылдады.</w:t>
        <w:br/>
        <w:t>Баһрам шаһ барша істің біліп сырып,</w:t>
        <w:br/>
        <w:t>Сұмдықты ашты терен көп жасырып.</w:t>
      </w:r>
    </w:p>
    <w:p>
      <w:r>
        <w:t>Шаһ ісі гибрат болып әкімдерге,</w:t>
        <w:br/>
        <w:t>Барша Иран алға басты, гүлдеп өрге:</w:t>
        <w:br/>
        <w:t>Әкесі билегенде сорлағаплар,</w:t>
        <w:br/>
        <w:t>Масайрап сарайына толған солар</w:t>
        <w:br/>
        <w:t>Қазына қамалдарды билеп сақтап,</w:t>
        <w:br/>
        <w:t>Жүргендер шахта кілтін берді жақтап.</w:t>
        <w:br/>
        <w:t>Хош алып келген бұйрық жарлықтарды,</w:t>
        <w:br/>
        <w:t>Әр әкім шаһ ісіпе шабыттанды.</w:t>
        <w:br/>
        <w:t>Ісіне папшалықтып жұмылды іпай,</w:t>
        <w:br/>
        <w:t>Халқына игі тілеп күшін жұмсап</w:t>
        <w:br/>
        <w:t>21</w:t>
        <w:br/>
        <w:t>,</w:t>
        <w:br/>
        <w:t>т</w:t>
        <w:br/>
        <w:t>й</w:t>
        <w:br/>
        <w:t>:</w:t>
        <w:br/>
        <w:t>3</w:t>
        <w:br/>
        <w:t>4</w:t>
        <w:br/>
        <w:t>,</w:t>
        <w:br/>
        <w:t>В</w:t>
        <w:br/>
        <w:t>і</w:t>
        <w:br/>
        <w:t>ц</w:t>
        <w:br/>
        <w:t>1</w:t>
        <w:br/>
        <w:t>Д</w:t>
        <w:br/>
        <w:t>.</w:t>
        <w:br/>
        <w:t>4</w:t>
        <w:br/>
        <w:t>П</w:t>
        <w:br/>
        <w:t>,</w:t>
        <w:br/>
        <w:t>,</w:t>
        <w:br/>
        <w:t>П</w:t>
        <w:br/>
        <w:t>3</w:t>
        <w:br/>
        <w:t>4</w:t>
        <w:br/>
        <w:t>і</w:t>
        <w:br/>
        <w:t>ҙ</w:t>
        <w:br/>
        <w:t>4</w:t>
        <w:br/>
        <w:t>4</w:t>
        <w:br/>
        <w:t>4</w:t>
        <w:br/>
        <w:t>4</w:t>
        <w:br/>
        <w:t>4</w:t>
        <w:br/>
        <w:t>4</w:t>
        <w:br/>
        <w:t>Н</w:t>
        <w:br/>
        <w:t>%</w:t>
        <w:br/>
        <w:t>4</w:t>
        <w:br/>
        <w:t>Н</w:t>
        <w:br/>
        <w:t>4</w:t>
        <w:br/>
        <w:t>4</w:t>
        <w:br/>
        <w:t>4</w:t>
        <w:br/>
        <w:t>.</w:t>
        <w:br/>
        <w:t>Н</w:t>
        <w:br/>
        <w:t>в</w:t>
        <w:br/>
        <w:t>.</w:t>
        <w:br/>
        <w:t>4</w:t>
        <w:br/>
        <w:t>і</w:t>
        <w:br/>
        <w:t>4</w:t>
      </w:r>
    </w:p>
    <w:p>
      <w:r>
        <w:t>і</w:t>
        <w:br/>
        <w:t>Н</w:t>
        <w:br/>
        <w:t>4</w:t>
        <w:br/>
        <w:t>4</w:t>
        <w:br/>
        <w:t>П</w:t>
        <w:br/>
        <w:t>з</w:t>
        <w:br/>
        <w:t>4</w:t>
        <w:br/>
        <w:t>,</w:t>
        <w:br/>
        <w:t>,</w:t>
        <w:br/>
        <w:t>4</w:t>
        <w:br/>
        <w:t>,</w:t>
        <w:br/>
        <w:t>а</w:t>
        <w:br/>
        <w:t>3</w:t>
        <w:br/>
        <w:t>,</w:t>
        <w:br/>
        <w:t>а</w:t>
        <w:br/>
        <w:t>4</w:t>
        <w:br/>
        <w:t>Ң</w:t>
        <w:br/>
        <w:t>;</w:t>
        <w:br/>
        <w:t>.</w:t>
        <w:br/>
        <w:t>%</w:t>
        <w:br/>
        <w:t>4</w:t>
        <w:br/>
        <w:t>4</w:t>
        <w:br/>
        <w:t>В</w:t>
        <w:br/>
        <w:t>3</w:t>
        <w:br/>
        <w:t>4</w:t>
        <w:br/>
        <w:t>і</w:t>
        <w:br/>
        <w:t>4</w:t>
        <w:br/>
        <w:t>:</w:t>
        <w:br/>
        <w:t>,</w:t>
        <w:br/>
        <w:t>:</w:t>
        <w:br/>
        <w:t>4</w:t>
        <w:br/>
        <w:t>;</w:t>
        <w:br/>
        <w:t>4</w:t>
        <w:br/>
        <w:t>е</w:t>
        <w:br/>
        <w:t>.</w:t>
        <w:br/>
        <w:t>%</w:t>
        <w:br/>
        <w:t>4</w:t>
        <w:br/>
        <w:t>4</w:t>
        <w:br/>
        <w:t>4</w:t>
        <w:br/>
        <w:t>а</w:t>
        <w:br/>
        <w:t>г</w:t>
        <w:br/>
        <w:t>%</w:t>
        <w:br/>
        <w:t>4</w:t>
        <w:br/>
        <w:t>4</w:t>
        <w:br/>
        <w:t>.</w:t>
        <w:br/>
        <w:t>4</w:t>
        <w:br/>
        <w:t>і</w:t>
        <w:br/>
        <w:t>а</w:t>
        <w:br/>
        <w:t>і</w:t>
        <w:br/>
        <w:t>П</w:t>
        <w:br/>
        <w:t>1</w:t>
        <w:br/>
        <w:t>:</w:t>
        <w:br/>
        <w:t>4</w:t>
        <w:br/>
        <w:t>,</w:t>
        <w:br/>
        <w:t>1</w:t>
        <w:br/>
        <w:t>4</w:t>
        <w:br/>
        <w:t>й</w:t>
        <w:br/>
        <w:t>5</w:t>
        <w:br/>
        <w:t>%</w:t>
        <w:br/>
        <w:t>з</w:t>
        <w:br/>
        <w:t>4</w:t>
      </w:r>
    </w:p>
    <w:p>
      <w:r>
        <w:t>а</w:t>
        <w:br/>
        <w:t>%</w:t>
        <w:br/>
        <w:t>В</w:t>
        <w:br/>
        <w:t>:</w:t>
        <w:br/>
        <w:t>.</w:t>
        <w:br/>
        <w:t>,</w:t>
        <w:br/>
        <w:t>Н</w:t>
        <w:br/>
        <w:t>а</w:t>
        <w:br/>
        <w:t>сә</w:t>
        <w:br/>
        <w:t>ЗР</w:t>
        <w:br/>
        <w:t>Үспі (әлия уаейі оилап уасаліг,</w:t>
        <w:br/>
        <w:t>бдішп іпугенуін илесе сөліші</w:t>
        <w:br/>
        <w:t>Өікә ңіргіла еуізді әлеші,</w:t>
        <w:br/>
        <w:t>НәғКәі охай цәйгіпсә Вәһгатп,</w:t>
        <w:br/>
        <w:t>Сап сей йінікі гбулекнігізгі,</w:t>
        <w:br/>
        <w:t>асаші дәуішеді ӘІКауә &gt; есті.</w:t>
        <w:br/>
        <w:t>Фоушашт һау өшдізгішп аі</w:t>
        <w:br/>
        <w:t>байін ебугсінз дөзі далай сәбі.</w:t>
        <w:br/>
        <w:t>Мәзліуіқоқағын ша һәрлбал</w:t>
        <w:br/>
        <w:t>Тасауй2 сбәлә херттәйі ашап,</w:t>
        <w:br/>
        <w:t>Тйінтәнін салала вг10і әгіудір,</w:t>
        <w:br/>
        <w:t>ТоПәгіз 4йлуайа усебі 21-99.</w:t>
        <w:br/>
        <w:t>Мәһі ойіш ҙаһа Бӛудік Нбктанап</w:t>
        <w:br/>
        <w:t>Мәсд шішл уйлҙайг тасбйтоагн</w:t>
        <w:br/>
        <w:t>Мә далып хеткауші сәғд ралы,</w:t>
        <w:br/>
        <w:t>Сәйімг үсетпәйілп «руағат сапа,</w:t>
        <w:br/>
        <w:t>Әййміәп әдіуугі сәКіпеә шал</w:t>
        <w:br/>
        <w:t>Өлашғ, БікізбӘНІк ҺКбевйл «Птушізл</w:t>
        <w:br/>
        <w:t>Огай кі, Ви ісграц «пішен алса</w:t>
        <w:br/>
        <w:t>(рвала цізкаізг, цәшізг өаасад,</w:t>
        <w:br/>
        <w:t>Өүдйпй іҙугуір о дәб захіш,</w:t>
        <w:br/>
        <w:t>Ойп күй, кеуі сәКі, агай залізйі.</w:t>
        <w:br/>
        <w:t>Әйпуауа еШаг уохдш; дәшгді,</w:t>
        <w:br/>
        <w:t>Еҙазалоһә ма агхаіллігей,</w:t>
        <w:br/>
        <w:t>Пәйзеә еаіңді зай Кіші Біг кіш,</w:t>
        <w:br/>
        <w:t>Айша ейтй Кесе ітоШз імішіп</w:t>
        <w:br/>
        <w:t>Ооғаайа ІН уә бәһгитпіп ғәбууаба шогһәшәні</w:t>
        <w:br/>
        <w:t>Вігін есі Ыйфа әшәкізг һа,</w:t>
        <w:br/>
        <w:t>ОәһәіК һаңіаді релір (ілушіз.</w:t>
        <w:br/>
        <w:t>ніні үсуішітінт уойшаш Кәнді,</w:t>
        <w:br/>
        <w:t>Махат әс өйГдін, шіге, ай,</w:t>
        <w:br/>
        <w:t>Тйпуд Ва дтһазл ВеуіК, сепрәк,</w:t>
        <w:br/>
        <w:t>Сәке сілгмілз зей ұбгоқ</w:t>
      </w:r>
    </w:p>
    <w:p>
      <w:r>
        <w:t>Вәһгалы уегййәг іші һай4зп хаһат</w:t>
        <w:br/>
        <w:t>Кігерйік кесігі сайаіп батақағ.</w:t>
        <w:br/>
        <w:t>АСЫЛ МҰРА. Түркі антологиясы % УАТЛТАВІ.Е НЕКІТАСЕ. Тигііе апіЛо1ору</w:t>
        <w:br/>
        <w:t>Күйзешен мемлекетін түзеді де,</w:t>
        <w:br/>
        <w:t>Әкеллі босқындарды өз сіне</w:t>
        <w:br/>
        <w:t>Қойларды сұм касқырлан бақты сактап,</w:t>
        <w:br/>
        <w:t>Сұңқар мен кситер ості қатар баптан.</w:t>
        <w:br/>
        <w:t>Ол ескі сойқандықтың шуын басты,</w:t>
        <w:br/>
        <w:t>Хайуандық зұлымдыққа күрес атты</w:t>
        <w:br/>
        <w:t>Ойраңдап, лұппандардың таянышын,</w:t>
        <w:br/>
        <w:t>Достарцын жебей берлі адал ісін.</w:t>
        <w:br/>
        <w:t>Адамдық қасиетті етті гибрат;</w:t>
        <w:br/>
        <w:t>«Ізілік пеңделе хас, зәбірлік жат»,</w:t>
        <w:br/>
        <w:t>Қорлама балаға!тап залымды да,</w:t>
        <w:br/>
        <w:t>Отан да өлтір жынлам. жалындыруш!»</w:t>
        <w:br/>
        <w:t>Кепшпесең күнәларын мейірім ашып,</w:t>
        <w:br/>
        <w:t>Имансыз жауыздарды өлтір асып.</w:t>
        <w:br/>
        <w:t>«Дүре меп қорлау &gt; сұмдық асқан шектен»,</w:t>
        <w:br/>
        <w:t>Тартты шан жұртты өзіне ғаделетен</w:t>
        <w:br/>
        <w:t>Жаны ұлы. гақилығы болды күшті,</w:t>
        <w:br/>
        <w:t>Мейрімі әр мендеге бірдей түсті.</w:t>
        <w:br/>
        <w:t>Қайғыға берілген жоқ Баһрам бірақ,</w:t>
        <w:br/>
        <w:t>Берілді думан-тойға шалыман-шаг</w:t>
        <w:br/>
        <w:t>ФФәнидің баянсызын түсінді ол,</w:t>
        <w:br/>
        <w:t>Жүрегін жан рахатқа ұсынды ол.</w:t>
        <w:br/>
        <w:t>Аптада бір күн іспең шұғылданды,</w:t>
        <w:br/>
        <w:t>Алпы күн- ләззатқа тек киды жанды.</w:t>
        <w:br/>
        <w:t>Махаббат есін алшы, өзім кетті,</w:t>
        <w:br/>
        <w:t>Есігін махаббаттың дүбірлетті.</w:t>
        <w:br/>
        <w:t>Махаббші арбамаған пенде бар ма?</w:t>
        <w:br/>
        <w:t>Өмір жоқ махаббатсыз гүл жанларда.</w:t>
        <w:br/>
        <w:t>Дүниеде ол махаббатты ардақтады,</w:t>
        <w:br/>
        <w:t>Ғашықтар сарайында бұлғақталы</w:t>
        <w:br/>
        <w:t>Ғарышқа экерлен шалқын данқы кетті.</w:t>
        <w:br/>
        <w:t>Биледі ол кең әлемдей мемлекетті.</w:t>
        <w:br/>
        <w:t>Бұл ұста тықсырыллы дүре қылып,</w:t>
        <w:br/>
        <w:t>Асылды қазынаға алтын-күміс,</w:t>
        <w:br/>
        <w:t>Алжам мәл мәуелі болды бір бак.</w:t>
        <w:br/>
        <w:t>Байрам мейірімді күн &lt;&lt; шамшырдк,</w:t>
        <w:br/>
        <w:t>жекеле АСЫЛ МҰРА. Түркі анталагиясы % УАТЛЛАНГ/Е НЕКІТАСЕ. ТшҠіс апіһо/ору</w:t>
      </w:r>
    </w:p>
    <w:p>
      <w:r>
        <w:t>ХОГЕЗМИ (ХІУ ғ.)</w:t>
        <w:br/>
        <w:t>АМУХАББАЗ-ПАМЕ» ескерткішінің факсимилссі</w:t>
        <w:br/>
        <w:t>НОВЕ2МІ (ХІУ с.)</w:t>
        <w:br/>
        <w:t>Ғасыітйе оғ «МОПАВВАТ-ЧАМЕ» мгіпеп топитепе</w:t>
        <w:br/>
        <w:t>яна”</w:t>
        <w:br/>
        <w:t>ЛУ) “-й ; Ұ</w:t>
        <w:br/>
        <w:t>з2е 2-46; 2 2! (8</w:t>
        <w:br/>
        <w:t>4 А2 ое</w:t>
        <w:br/>
        <w:t>о ое:</w:t>
        <w:br/>
        <w:t>%» ; ГЕ” ІН</w:t>
        <w:br/>
        <w:t>ОРТ АА аРа</w:t>
        <w:br/>
        <w:t>аа 6 Аі</w:t>
        <w:br/>
        <w:t>г 427 еАует :,27,</w:t>
        <w:br/>
        <w:t>422 ЗУ 4 2. мл.</w:t>
        <w:br/>
        <w:t>әре ат</w:t>
        <w:br/>
        <w:t>Тара Сан</w:t>
        <w:br/>
        <w:t>дым--Арй</w:t>
        <w:br/>
        <w:t>Жие бр</w:t>
        <w:br/>
        <w:t>;</w:t>
        <w:br/>
        <w:t>4</w:t>
        <w:br/>
        <w:t>Н</w:t>
        <w:br/>
        <w:t>4</w:t>
        <w:br/>
        <w:t>Оаімуугі, дішгаі заһіҺі зөпзәп,</w:t>
        <w:br/>
        <w:t>Хайда Бігәт-Әйгәғ ги21 усгәпвоп.</w:t>
        <w:br/>
        <w:t>Өіейіна ушесіштуба әсһайип Ннігі,</w:t>
        <w:br/>
        <w:t>Мәпе өйі деуі (әшитг іс</w:t>
        <w:br/>
        <w:t>Оөтил Аәудилбшя тол Біхәбәгеікі,</w:t>
        <w:br/>
        <w:t>Өзі, іне бійтшіз соқаша бәсі”,</w:t>
        <w:br/>
        <w:t>ши уауагагкап Тапипа заһ,</w:t>
        <w:br/>
        <w:t>Әзііліəп вә дәіМі: Уағабал</w:t>
        <w:br/>
        <w:t>АШЫП Зәшіп кәблгбнгдг хор піууайітшізд,</w:t>
        <w:br/>
        <w:t>Сәдкйгай өсін шолиаКікеізп”</w:t>
        <w:br/>
        <w:t>Әіййка һәпдәыі әвәг зсіпдеп,</w:t>
        <w:br/>
        <w:t>бан Қ ркі ойық Йш, ейткені әтміне</w:t>
        <w:br/>
        <w:t>Неге әше еуімі а дай ПаЕійте</w:t>
        <w:br/>
        <w:t>Тіншіра бітекіп 4Өкі Пбо ес Кіп,</w:t>
        <w:br/>
        <w:t>Баға Н уак хәзәгін, Әйізтпгді Өзікіз,</w:t>
        <w:br/>
        <w:t>Өкі ірілі һес Біг нәзг Йә.</w:t>
        <w:br/>
        <w:t>Ходхгге ҙәміг Кі. пешйід, неін</w:t>
        <w:br/>
        <w:t>Әйшед Өйсәдәл цоуші піуштіз,</w:t>
        <w:br/>
        <w:t>Пофшап уазыһ, һаға уеліеді,</w:t>
      </w:r>
    </w:p>
    <w:p>
      <w:r>
        <w:t>Бі Ыібхағыу жаға уезі.</w:t>
        <w:br/>
        <w:t>Ап ауыл пәні сөхаіфі ейәг,</w:t>
        <w:br/>
        <w:t>По раһаға/іш дайішЧа сӨПег</w:t>
        <w:br/>
        <w:t>іыарал цензі: Қеуә Біймада,</w:t>
        <w:br/>
        <w:t>Ее еу ядуқанй, пә Хо ішішауае</w:t>
        <w:br/>
        <w:t>Қог ічазәуій. балу й8ййі, дог,</w:t>
        <w:br/>
        <w:t>Кемізл імізМшніз сйәгеі зг1эғ.</w:t>
        <w:br/>
        <w:t>егіәп. бсяаә, рйцан «әлбірдіг,</w:t>
        <w:br/>
        <w:t>Сійлең гтекіз буй, пә ейекіздіг.</w:t>
        <w:br/>
        <w:t>Челел усуәнбайво Беде тәп</w:t>
        <w:br/>
        <w:t>Хенум уеу ніс агіцй делді.</w:t>
        <w:br/>
        <w:t>әк,</w:t>
        <w:br/>
        <w:t>Сәхал өмі хызта афасі, Мі</w:t>
        <w:br/>
        <w:t>аһа Бө! қөсітағ әйсійі зелінгі</w:t>
        <w:br/>
        <w:t>іпкап лс ойдраса тегі сйг б,</w:t>
        <w:br/>
        <w:t>ша саханһаса даНе бе ага</w:t>
        <w:br/>
        <w:t>Сатушң агхаунт ріә деліп,</w:t>
        <w:br/>
        <w:t>Әаййа, сәтоза д Кеутше езінді.</w:t>
        <w:br/>
        <w:t>ке: АСЫЛ МҰРА. Түркі антологиясы % УАПАУАВІ.Е НЕНІТАСЕ. Тиекіс ашһо/ову</w:t>
        <w:br/>
        <w:t>Аяп ой аке қорын тарыммады:</w:t>
        <w:br/>
        <w:t>Мейірімі өсердей боп жауына!</w:t>
        <w:br/>
        <w:t>лы.</w:t>
        <w:br/>
        <w:t>Төрт жыл жер еміренбей нәрсіз қатты,</w:t>
        <w:br/>
        <w:t>Ашац жұрт шаһтан көмек алын жатты</w:t>
        <w:br/>
        <w:t>Апатта Көйлің агын ол ақтады,</w:t>
        <w:br/>
        <w:t>Оны жұрт: «ізгі шаһ!» деп мадақтады,</w:t>
        <w:br/>
        <w:t>Мранды құтқаршы ол қайғы-мұңнап,</w:t>
        <w:br/>
        <w:t>Әйкеде, аштық бүріп. өлді бір жан.</w:t>
        <w:br/>
        <w:t>Соз үшін Баһрамды басты күйі</w:t>
        <w:br/>
        <w:t>Қыстағы қатқан сулай жатты тұйық</w:t>
        <w:br/>
        <w:t>Көтерді зкерлен басы! бір кез бірақ,</w:t>
        <w:br/>
        <w:t>Зңнанға жалбарынып жәрлем сұрап:</w:t>
        <w:br/>
        <w:t>- Өзінсін бар жәндікке көрік берген,</w:t>
        <w:br/>
        <w:t>Сенімен жомарттығым келмейді тең?</w:t>
        <w:br/>
        <w:t>Кішіні оз колынмен үлы етесің,</w:t>
        <w:br/>
        <w:t>Ұлыны пас егесін, күйретесіңі</w:t>
        <w:br/>
        <w:t>Қолдағы азық-түлік ачдау менде,</w:t>
        <w:br/>
        <w:t>Жетпейді киіктерді жемдеуге де.</w:t>
        <w:br/>
        <w:t>Сен ғана күшіретті перменінмен,</w:t>
        <w:br/>
        <w:t>Көрсгін жап-жендіктіп берс білген.</w:t>
        <w:br/>
        <w:t>Аштықтан олсе бір жан не шарам бар,</w:t>
        <w:br/>
        <w:t>Айышты мен емеспін, кешір, жаббар!</w:t>
      </w:r>
    </w:p>
    <w:p>
      <w:r>
        <w:t>Аштығын сол мүскіннің білмей қалдым,</w:t>
        <w:br/>
        <w:t>Біллім де еңді міне қапалапдым,</w:t>
        <w:br/>
        <w:t>Язданға жалбарынды солай Баһрам,</w:t>
        <w:br/>
        <w:t>Ғайыптан бір үн шығып боллы хайран!</w:t>
        <w:br/>
        <w:t>«Кең пейілі үшін сені тәңір кепті,</w:t>
        <w:br/>
        <w:t>Аштықтың енді еліңше оты өпті</w:t>
        <w:br/>
        <w:t>Жерінде төрт жыл бойь</w:t>
        <w:br/>
        <w:t>Қорыңды жұртқа берлі</w:t>
        <w:br/>
        <w:t>өспелі;</w:t>
        <w:br/>
        <w:t>сен мей</w:t>
        <w:br/>
        <w:t>ән,</w:t>
        <w:br/>
        <w:t>бан.</w:t>
        <w:br/>
        <w:t>Бақытты боялды еліп төру жыл енді,</w:t>
        <w:br/>
        <w:t>Білмейді жоқтық, ажал дегендерді.</w:t>
        <w:br/>
        <w:t>Ақикаі &gt;&gt; төрт жыл солай дәуірледі,</w:t>
        <w:br/>
        <w:t>Тарспады қасіретті кауым елі.</w:t>
        <w:br/>
        <w:t>з елім жарылқаған бақытты пішін,</w:t>
        <w:br/>
        <w:t>Жұрттан аудақ бозды аштық анат.</w:t>
        <w:br/>
        <w:t>ала асы 2</w:t>
        <w:br/>
        <w:t>2 АСЫЛ МҰРА. Түркі антологиясы ” УАТЛТАНІ.Е НЕНІТАСЕ, Тигкіс апіһоіору</w:t>
        <w:br/>
        <w:t>і</w:t>
        <w:br/>
        <w:t>1</w:t>
        <w:br/>
        <w:t>4</w:t>
        <w:br/>
        <w:t>байгайш абпағ һар/ауір 4әзіз,</w:t>
        <w:br/>
        <w:t>Озін цоуіШау айгалииу бәз</w:t>
        <w:br/>
        <w:t>Өш бетше Қаһәг әй улай,</w:t>
        <w:br/>
        <w:t>Ізогтавды рация бай әкішікаудыі.</w:t>
        <w:br/>
        <w:t>Гзнег арап әйіліп Әні хаға),</w:t>
        <w:br/>
        <w:t>Қазы рі әз дойдиігін</w:t>
        <w:br/>
        <w:t>Озат ғағрара бәрееді діпу,</w:t>
        <w:br/>
        <w:t>Нәлу бәЛку уығы, жейді оі оу.</w:t>
        <w:br/>
        <w:t>Өш зөйіг еіненіз Кара дәге,</w:t>
        <w:br/>
        <w:t>Пзепта, әкі дәгзікйіғ. зәғайр рәгдісінг</w:t>
        <w:br/>
        <w:t>ПРЕ ТЕТЕ</w:t>
        <w:br/>
        <w:t>Одш кі іміз ода һә үділі</w:t>
        <w:br/>
        <w:t>Өзміу</w:t>
        <w:br/>
        <w:t>Әзггейн олқәл оу.</w:t>
        <w:br/>
        <w:t>АПТАЕТТТАЛАРЛЫТАПДЫН</w:t>
        <w:br/>
        <w:t>Сағнуасүіханыідп дағ деутлшефі</w:t>
        <w:br/>
        <w:t>Хеуізні, сеуіргій, кспо фоушлағі</w:t>
      </w:r>
    </w:p>
    <w:p>
      <w:r>
        <w:t>Шшәуінді сү, дәдігді 2шй-баҙ,</w:t>
        <w:br/>
        <w:t>Үаашніа су Кілі ду:</w:t>
        <w:br/>
        <w:t>тағамиқ.</w:t>
        <w:br/>
        <w:t>Копанодығ әминді жер пікір?</w:t>
        <w:br/>
        <w:t>Ваз біпаҚытш Райт әгі</w:t>
        <w:br/>
        <w:t>Бах лы»</w:t>
        <w:br/>
        <w:t>әшікіп, өзӛгіргі бшгіші,</w:t>
        <w:br/>
        <w:t>улеалыйы со даһа үзнмші</w:t>
        <w:br/>
        <w:t>Солам һайдгазҚ йай (ог. 5,</w:t>
        <w:br/>
        <w:t>Хеғын бәхіінт йкійлдра әоп</w:t>
        <w:br/>
        <w:t>(әде халуа әгі өле.</w:t>
        <w:br/>
        <w:t>шама орда шсой үзе,</w:t>
        <w:br/>
        <w:t>Раһшедән кгіһ</w:t>
        <w:br/>
        <w:t>боны М1 дәні</w:t>
        <w:br/>
        <w:t>ООмий әйеніуіз нт</w:t>
        <w:br/>
        <w:t>зоуН</w:t>
        <w:br/>
        <w:t>дәуі әзілі қалышезуа шық,</w:t>
        <w:br/>
        <w:t>ӘзаШегеді өйубоа шап еҙ</w:t>
        <w:br/>
        <w:t>баҢ сл йлісрг</w:t>
        <w:br/>
        <w:t>ауы, ізгеддг,</w:t>
        <w:br/>
        <w:t>еі іһіғаһсиір,</w:t>
        <w:br/>
        <w:t>Бетеқо онлаин</w:t>
        <w:br/>
        <w:t>Әнімен еліз рахат тулырсып деп,</w:t>
        <w:br/>
        <w:t>Халықпег өздері де бір күлсін деп.</w:t>
        <w:br/>
        <w:t>Сәуір мен Егіз жұлдыз тұрғап қоршал,</w:t>
        <w:br/>
        <w:t>Зуйра, Әллебаран хокте ұшқан шак.</w:t>
        <w:br/>
        <w:t>Басар ма мұң адамды бір сот илеп,</w:t>
        <w:br/>
        <w:t>Сәуйу мен Зухра түрса көкті билен?</w:t>
        <w:br/>
        <w:t>Байрам және күн</w:t>
        <w:br/>
        <w:t>Байрам аңға шықты бір мезгілде,</w:t>
        <w:br/>
        <w:t>Апгіздеп алас ұрлы тау кезді де,</w:t>
        <w:br/>
        <w:t>Таң ата жүйткіп атлен қырға шықты,</w:t>
        <w:br/>
        <w:t>Жебесі бір киікгі атып жықты.</w:t>
        <w:br/>
        <w:t>Муштари, Мергеннен бір дүзген елі,</w:t>
        <w:br/>
        <w:t>Мұштарн шаһ салағын жейеледі.</w:t>
        <w:br/>
        <w:t>Алыстан аңшылар ла келі қуып,</w:t>
        <w:br/>
        <w:t>Үйірін киіктердің айнал жуык.</w:t>
        <w:br/>
        <w:t>Аңшы ша разылақтан жай таппаған,</w:t>
        <w:br/>
        <w:t>Багеді атын әрең ойпақтаған.</w:t>
      </w:r>
    </w:p>
    <w:p>
      <w:r>
        <w:t>Кермесін садағылып қалды тартып,</w:t>
        <w:br/>
        <w:t>Зулады жөбе дек-лек желде шалқып.</w:t>
        <w:br/>
        <w:t>Мүйт кетпей, мерген атты, дәлдеп атты.</w:t>
        <w:br/>
        <w:t>Үріккен еніктерді көп жайрапты.</w:t>
        <w:br/>
        <w:t>Алынған үнік болса - шарап әзір,</w:t>
        <w:br/>
        <w:t>Қуырдақ ашқараққа болар мәзір.</w:t>
        <w:br/>
        <w:t>Осылай &gt;иаһ жебесі аңды қырлы,</w:t>
        <w:br/>
        <w:t>ігіктей киіктерге жебе кірлі,</w:t>
        <w:br/>
        <w:t>Тілуі бір желдей ұтқан жүйрік аң да,</w:t>
        <w:br/>
        <w:t>Жебелей құғылмады қашып жонға</w:t>
        <w:br/>
        <w:t>Ыайрамның боллы сұлу бір күң кызы.</w:t>
        <w:br/>
        <w:t>Ғажайып туған айдай жарқын жүзі.</w:t>
        <w:br/>
        <w:t>Сиқырлы ағы оның Әішә елі.</w:t>
        <w:br/>
        <w:t>Жаңынды арбағ күлсе, гіш әлемі</w:t>
        <w:br/>
        <w:t>алтын шекті қа</w:t>
        <w:br/>
        <w:t>Оралар ұсап құ</w:t>
        <w:br/>
        <w:t>Әнде,</w:t>
        <w:br/>
        <w:t>а шалқып.</w:t>
        <w:br/>
        <w:t>тар үні тарғыл.</w:t>
        <w:br/>
        <w:t>к</w:t>
        <w:br/>
        <w:t>Думанда лудан тыным сайқал шакта,</w:t>
        <w:br/>
        <w:t>Шырқайтын: әнді, лаусы ұнан шеһқа,</w:t>
        <w:br/>
        <w:t>“ом. «Жуа ба к--.а. Да) 2</w:t>
        <w:br/>
        <w:t>ХОРЕЗМИ (ХІУ ғ.)</w:t>
        <w:br/>
        <w:t>«МУХАББАТ-НАМР» ескерткішінің факсимилесі</w:t>
        <w:br/>
        <w:t>НОҺЕУМІ (ХІУ с.)</w:t>
        <w:br/>
        <w:t>БасвішШе ой «МГНАВВАТ-МАМВ» жтіпеп шопитеші</w:t>
        <w:br/>
        <w:t>- 222.</w:t>
        <w:br/>
        <w:t>(%ы лы Ааа) р</w:t>
        <w:br/>
        <w:t>ж ж.</w:t>
        <w:br/>
        <w:t>ЕЙ Т),</w:t>
        <w:br/>
        <w:t>мба</w:t>
        <w:br/>
        <w:t>8...</w:t>
        <w:br/>
        <w:t>Мал»,</w:t>
        <w:br/>
        <w:t>А лТҰР Жұм</w:t>
        <w:br/>
        <w:t>а</w:t>
      </w:r>
    </w:p>
    <w:p>
      <w:r>
        <w:t>Нет 10--.</w:t>
        <w:br/>
        <w:t>ыы ы. Ой Ф іш әзіл</w:t>
        <w:br/>
        <w:t>%</w:t>
        <w:br/>
        <w:t>%</w:t>
        <w:br/>
        <w:t>%</w:t>
        <w:br/>
        <w:t>ПЕНГИЕЕНГЕ</w:t>
        <w:br/>
        <w:t>Апві2іп Һігйп(Фй оға 4йәпдаһ,</w:t>
        <w:br/>
        <w:t>бістаібі айт оу Шв0йпә баһ.</w:t>
        <w:br/>
        <w:t>бейіті ашлагш бәпіілә вг1й,</w:t>
        <w:br/>
        <w:t>Оізбіп бігізг Кіпті ох-Капап ә/б.</w:t>
        <w:br/>
        <w:t>Окипш ішҙізуіЗ, цоуйиісе уауа,</w:t>
        <w:br/>
        <w:t>Орша уе! Кіп вопға балгауа.</w:t>
        <w:br/>
        <w:t>бигші бафпізілі ох Бігдәп-ігә</w:t>
        <w:br/>
        <w:t>БәШі, а5ғі 12 4ібі оу усгә.</w:t>
        <w:br/>
        <w:t>Біғав іш оуйдайба кала дігін,</w:t>
        <w:br/>
        <w:t>Пәуәп сапіі ішійі, һауәп 4а ушеді.</w:t>
        <w:br/>
        <w:t>Оагауаҙ іуіршег, әйіһ</w:t>
        <w:br/>
        <w:t>Ейлә 05бг уштпеш радраітп үйсаәбіпә,</w:t>
        <w:br/>
        <w:t>Нбіктійдаг г өдас бәбг ей, Бах,</w:t>
        <w:br/>
        <w:t>Га иғаддап Ыіг әчг дастада даікді</w:t>
        <w:br/>
        <w:t>Зай беді: “бдуіз Ві, (аізгрде ій, боп,</w:t>
        <w:br/>
        <w:t>Ашпаушвап өуи еӛдіпә пәдәп?</w:t>
        <w:br/>
        <w:t>Всіз Бг оуешішу өфіҙшау 5буә,</w:t>
        <w:br/>
        <w:t>Сітпег, әІрәйә Кі, сі аг вбеә,</w:t>
        <w:br/>
        <w:t>Вах, о үш сарағау вайіг игдадап,</w:t>
        <w:br/>
        <w:t>Нағавілдал уигип, Баҙбал, бипадбал?”</w:t>
        <w:br/>
        <w:t>бәКаг 4одадида сохдыа Кігі-паг,</w:t>
        <w:br/>
        <w:t>ап, дабтп!аг өш: Боҙбобаг,</w:t>
        <w:br/>
        <w:t>Бей: “папагата дідгәНпә тап,</w:t>
        <w:br/>
        <w:t>Әлшп Әтпаділі Баҙіла піквәл”,</w:t>
        <w:br/>
        <w:t>баһ егі пау өйіг іпадйсаг әггі,</w:t>
        <w:br/>
        <w:t>Опшп іміуіпә еуізгі әтеі.</w:t>
        <w:br/>
        <w:t>Әуугісә ізізді Кӛпіһә - Қатап,</w:t>
        <w:br/>
        <w:t>ірілә сігіз (іе цоуагац Миттал,</w:t>
        <w:br/>
        <w:t>Аш, ашафша ваіф өіКагш,</w:t>
        <w:br/>
        <w:t>Бә зі салп гі &lt;Капп,</w:t>
        <w:br/>
        <w:t>Үатла сиг дабігді те? ауафшші,</w:t>
        <w:br/>
        <w:t>Оигтагвіп хобзгбәп ӛ2 аиабиш.</w:t>
        <w:br/>
        <w:t>байт Ийігізла 4блдн реукапі,</w:t>
        <w:br/>
        <w:t>ша даға еуізді Бініп Әйпуаш,</w:t>
      </w:r>
    </w:p>
    <w:p>
      <w:r>
        <w:t>плафілдап Кесір, Баҙіті 4аШШ,</w:t>
        <w:br/>
        <w:t>Әптабі Баҙипба қит уега көбі.</w:t>
        <w:br/>
        <w:t>22.</w:t>
        <w:br/>
        <w:t>Жебе ғой шаһ қаруы, қызға жебе,</w:t>
        <w:br/>
        <w:t>Шектер ғой өнер сазы тез денеге,</w:t>
        <w:br/>
        <w:t>Көрінмгі кокжнектеп сол бір сәтте,</w:t>
        <w:br/>
        <w:t>Киіктер үркіп қашқан арғы шегі.</w:t>
        <w:br/>
        <w:t>Шаһ кәріп шапты сайға боз тұманды,</w:t>
        <w:br/>
        <w:t>Салактан жіпті шешіп, онтайланды.</w:t>
        <w:br/>
        <w:t>Жебесін шығыршыққа еңгізді де.</w:t>
        <w:br/>
        <w:t>Кермені тартты, жебе кетті дүзге,</w:t>
        <w:br/>
        <w:t>Қаданды оқ каткан киік сауырына,</w:t>
        <w:br/>
        <w:t>Жануар құлап түсті сары құмға</w:t>
        <w:br/>
        <w:t>Аз уақта тапай аңды ол жайратты,</w:t>
        <w:br/>
        <w:t>Оқ бітсе, арқан тастап байлал бақты.</w:t>
        <w:br/>
        <w:t>Ал күңі, тұрды бұған керіс қарап,</w:t>
        <w:br/>
        <w:t>Келмеді мақтағысы бұл дсп ғажап</w:t>
        <w:br/>
        <w:t>Ызасы келді шаһтын үн қатпады,</w:t>
        <w:br/>
        <w:t>Қырдан бір киік сонда бұлғақтады.</w:t>
        <w:br/>
        <w:t>«Қысық көз түрік қызы! деді, оғап таһ,</w:t>
        <w:br/>
        <w:t>Қарамай, аяйсың ба менен мадақ.</w:t>
        <w:br/>
        <w:t>Мергенмін, маған баға бермейсің бе,</w:t>
        <w:br/>
        <w:t>Қысық көз, әлде сипеме көрмейсің бе?</w:t>
        <w:br/>
        <w:t>Әне бір қашты киік жебең жетер,</w:t>
        <w:br/>
        <w:t>Құйрықтан жалға дейін тесіп өтері»</w:t>
        <w:br/>
        <w:t>Сол күн қыз тапқыр еді сөзге есігі,</w:t>
        <w:br/>
        <w:t>Мінезі кыпыр, откір, өр жүректі.</w:t>
        <w:br/>
        <w:t>«Мақтайын сол киіктің тартып садак</w:t>
        <w:br/>
        <w:t>Құлағын тұяғына қойшы Кадап»</w:t>
        <w:br/>
        <w:t>Қиқар сөз шаһ ашуын шарпып кетті,</w:t>
        <w:br/>
        <w:t>Желден де зымыран оқты талап етті.</w:t>
        <w:br/>
        <w:t>Кермеце қорғасыншаш оқты салды,</w:t>
        <w:br/>
        <w:t>Сол оқпен аң құлағын атып калды.</w:t>
        <w:br/>
        <w:t>Безоктепг аң құлағын тұяққа у,</w:t>
        <w:br/>
        <w:t>Құлақтан түсірем дсп оқ күрғырды,</w:t>
        <w:br/>
        <w:t>Шаһ оғын жай тасындай зулиды да,</w:t>
        <w:br/>
        <w:t>Тұяғын тікгі ацнып құлағына.</w:t>
        <w:br/>
        <w:t>Күніне айтты патша: «Көрісімді!»</w:t>
        <w:br/>
        <w:t>Күң айтты: «Тыңдырдын бұл жұмысымды!</w:t>
      </w:r>
    </w:p>
    <w:p>
      <w:r>
        <w:t>Ны. Тау.</w:t>
        <w:br/>
        <w:t>Асішуйап КақШіВ уаһңҙі сапауаг,</w:t>
        <w:br/>
        <w:t>бан адаш уеуігйі, саһ 1 іпваліаг;</w:t>
        <w:br/>
        <w:t>Вәпіп діушәбілдәп оішса араһ,</w:t>
        <w:br/>
        <w:t>Апһап астафа батпан уегфі ҙаП,</w:t>
        <w:br/>
        <w:t>Нагаа а?овә уаг, ҙаһ хәбаг іші,</w:t>
        <w:br/>
        <w:t>НаКітізг айпа өӛпдогаі тәкішһ:</w:t>
        <w:br/>
        <w:t>сҮзшінт Біг уага әптіп айалшг,</w:t>
        <w:br/>
        <w:t>оят апбалаг, 4әп 4о1ш длттізг,</w:t>
        <w:br/>
        <w:t>ХагШаға Һәпзәп гадіна өізші,</w:t>
        <w:br/>
        <w:t>Хохвшша (оган! һауау! фоібип,</w:t>
        <w:br/>
        <w:t>әпдәп ӛбәпәпдә о рау аіәліаг,</w:t>
        <w:br/>
        <w:t>Төкіікітп даҙілға уогфе цшізлігг,</w:t>
        <w:br/>
        <w:t>Асшадап бітәкіп 45угілдә іс бөге”</w:t>
        <w:br/>
        <w:t>Бө оібип Бәһгатлы, обішг сауаптәгй</w:t>
        <w:br/>
        <w:t>бәхауаті заһіп дәп апфигтап</w:t>
        <w:br/>
        <w:t>Во! Байда арагд Һәг рәіоп ішкап.</w:t>
        <w:br/>
        <w:t>баш Кагудшізгі уасі бІкаізгбәл</w:t>
        <w:br/>
        <w:t>Паҙугі» дәйігйі (су2-іәгә бот.</w:t>
        <w:br/>
        <w:t>Хәзләпіп ри/ып Әбппшөбі зшуа,</w:t>
        <w:br/>
        <w:t>Пәһгала баһ дайгфі деудә, дауіуа.</w:t>
        <w:br/>
        <w:t>Мӛкіәвәг, Бішпәді әкіпізг 98гд НІ,</w:t>
        <w:br/>
        <w:t>Ха! о14ш хәзпәбәп гшгіуа пай.</w:t>
        <w:br/>
        <w:t>Салт Һбуйкізуә ҙан Әз ізіуіз,</w:t>
        <w:br/>
        <w:t>Үсіді пабфаһ фа пәуагіздуір</w:t>
        <w:br/>
        <w:t>Ерг сап ашлані) бәхізуәг ө14ə,</w:t>
        <w:br/>
        <w:t>Асшашбап бірп Бір па?аг өздік</w:t>
        <w:br/>
        <w:t>Па хаһәг уегізді бікә байла,</w:t>
        <w:br/>
        <w:t>Тәйті сеуігіз һада Фәгваһіті</w:t>
        <w:br/>
        <w:t>Әгішхаһна ей, сайді дәгіп ай,</w:t>
        <w:br/>
        <w:t>Беді: “Ешді уетәл, еу Буйік АПІшһ!</w:t>
        <w:br/>
        <w:t>8әпіп охҙапа уох Біҙддізгін</w:t>
        <w:br/>
        <w:t>Сйуаліһ Тапптап іцібаппа,</w:t>
        <w:br/>
        <w:t>Нәг іҙі Філуада аг суіуівәп,</w:t>
        <w:br/>
        <w:t>Аза соз, соха дн а еуізуігеоп.</w:t>
        <w:br/>
        <w:t>Мә аәдәг даПучша, бәйтәд әПітйәд</w:t>
        <w:br/>
        <w:t>(СӘ4з Бс ссугаш Фоушгйигаті тәп.</w:t>
        <w:br/>
        <w:t>Аятіс билеушіге - құлға жат қой,</w:t>
        <w:br/>
        <w:t>Аздырды күйшілерді алапат ой</w:t>
        <w:br/>
        <w:t>Алласын ұмытқанды. қаһар соғар,</w:t>
        <w:br/>
        <w:t>Аламға мейірімсіздер анат болар.</w:t>
      </w:r>
    </w:p>
    <w:p>
      <w:r>
        <w:t>Байыса пасы сондай пітнашр,</w:t>
        <w:br/>
        <w:t>Қүдайға тәубә етпей қырсықтанар.</w:t>
        <w:br/>
        <w:t>Албір күн сол байлығы құрып қалар,</w:t>
        <w:br/>
        <w:t>Темір, от; кап мен бейнет - соры болар.</w:t>
        <w:br/>
        <w:t>Қуаншылық жәпе Баһрамның</w:t>
        <w:br/>
        <w:t>қайырымдылығы</w:t>
        <w:br/>
        <w:t>Бір жылы түз біткенді алау ацғап,</w:t>
        <w:br/>
        <w:t>Дән бітпей, қуарды жер, бетін қақтап.</w:t>
        <w:br/>
        <w:t>Күллі Иран астык шықпай нәрсіз кенті,</w:t>
        <w:br/>
        <w:t>Аш дихан малша күйсеп, жеді шонті.</w:t>
        <w:br/>
        <w:t>Аштықтан елі мұнмен нді басын,</w:t>
        <w:br/>
        <w:t>Өсірлі саудагерлер пан бағасын.</w:t>
        <w:br/>
        <w:t>Жосткізді ел апапып шаһқа барлап,</w:t>
        <w:br/>
        <w:t>Кер бегін аштык жайлап, жатыр жалмап.</w:t>
        <w:br/>
        <w:t>Зарланып, аштан қылыш жатыр жұртың,</w:t>
        <w:br/>
        <w:t>Қасқырдай адам жеуге берген ыркыл».</w:t>
        <w:br/>
        <w:t>Соны ескіп Баһрам дереу берді жарлық,</w:t>
        <w:br/>
        <w:t>«Ашылсын астык тұрған албар барлық»</w:t>
        <w:br/>
        <w:t>Елдегі әмір берді хәкімдерге,</w:t>
        <w:br/>
        <w:t>Шал коры берілсін леп ғаріптерге.</w:t>
        <w:br/>
        <w:t>Қоймамнан барша қала һам қыстақта, -</w:t>
        <w:br/>
        <w:t>Алсын жүре: нанды тегін аштык шакта,</w:t>
        <w:br/>
        <w:t>«Алынлар бай астығын пұлға сатып,</w:t>
        <w:br/>
        <w:t>Аштарға нан беріңдер, жай таратып</w:t>
        <w:br/>
        <w:t>Құтылған шақта жұртың бұл аштықтап,</w:t>
        <w:br/>
        <w:t>Құстарға жем себіілер сол астықтан!</w:t>
        <w:br/>
        <w:t>Болмасын бір аш алам патшалықта,</w:t>
        <w:br/>
        <w:t>Ырзықты аямаймын аш халыққа!»</w:t>
        <w:br/>
        <w:t>Қоймаға аш мүскінлер кеп Жеткенде,</w:t>
        <w:br/>
        <w:t>Капшыктап шай бишайын әкеткенде,</w:t>
        <w:br/>
        <w:t>Алдырды сатып дәнді басқа слден,</w:t>
        <w:br/>
        <w:t>Тарагпш оны жұртха шттық көрге,</w:t>
        <w:br/>
        <w:t>й</w:t>
        <w:br/>
        <w:t>%</w:t>
        <w:br/>
        <w:t>4</w:t>
        <w:br/>
        <w:t>4</w:t>
        <w:br/>
        <w:t>4</w:t>
        <w:br/>
        <w:t>4</w:t>
        <w:br/>
        <w:t>4</w:t>
        <w:br/>
        <w:t>.</w:t>
        <w:br/>
        <w:t>,</w:t>
        <w:br/>
        <w:t>:</w:t>
        <w:br/>
        <w:t>1</w:t>
        <w:br/>
        <w:t>4</w:t>
      </w:r>
    </w:p>
    <w:p>
      <w:r>
        <w:t>4</w:t>
        <w:br/>
        <w:t>Віг корд уагі, еНп гбейпіәп чг0,</w:t>
        <w:br/>
        <w:t>бәтіззар еуізтізді оталы уауізб.</w:t>
        <w:br/>
        <w:t>буа һзаҙ даййптті іг Кӛ үшісі,</w:t>
        <w:br/>
        <w:t>Оғба абу дәлілді 4аіаідпағдф.</w:t>
        <w:br/>
        <w:t>Оғайа, (уіп азіпалшда,</w:t>
        <w:br/>
        <w:t>О айлиерИіМІі 8% еузапима</w:t>
        <w:br/>
        <w:t>Ейпоуә уег уеніі, ә оіздас</w:t>
        <w:br/>
        <w:t>Әніг уг уағйәг әгім цопаба,</w:t>
        <w:br/>
        <w:t>ік йа кершәліҙ Біғ әбуді ілгіс</w:t>
        <w:br/>
        <w:t>бәйгі далуауа Біс Мауәу &lt;&lt; фәҙәпв,</w:t>
        <w:br/>
        <w:t>Аіштйі бштоуи о әйілдзв әгі</w:t>
        <w:br/>
        <w:t>Нагөйп айқаны 9 абусәК рә.</w:t>
        <w:br/>
        <w:t>Ауабии зікіз 4ӛҙіше бап,</w:t>
        <w:br/>
        <w:t>(тхатй рі әлі На ә упкагі.</w:t>
        <w:br/>
        <w:t>Ойлау Замба ойағ һаһаг &gt;атпапы</w:t>
        <w:br/>
        <w:t>аға боішкйган зу аттты, ап</w:t>
        <w:br/>
        <w:t>О сеугал уегізі, о рілшір бәйәп,</w:t>
        <w:br/>
        <w:t>Оойбғат Әне, Бшеоут үеіәр.</w:t>
        <w:br/>
        <w:t>Әбіштпәді Біг йіп біз 82 дәгаптция,</w:t>
        <w:br/>
        <w:t>Пәгізі Васагағ ің Бір іпзат,</w:t>
        <w:br/>
        <w:t>Пилау ігірейһ уафта Сойде</w:t>
        <w:br/>
        <w:t>зді зіп ШЕК Біг бідг. өйіш</w:t>
        <w:br/>
        <w:t>Нагейіп опа өһін о әлдлта</w:t>
        <w:br/>
        <w:t>сохаппяқ бкйгй (8хікізн дапш</w:t>
        <w:br/>
        <w:t>Еуімі Бейәсе іш іңіз ізі,</w:t>
        <w:br/>
        <w:t>Убіблкізн еӛптсі соғта әгіууә:</w:t>
        <w:br/>
        <w:t>Нбуйуап бкйхіл алцев жі</w:t>
        <w:br/>
        <w:t>Әлде да әлін ейей, дбуләйі</w:t>
        <w:br/>
        <w:t>Піг айп өштішіріш ізгнде іт (еК,</w:t>
        <w:br/>
        <w:t>ТСзуіндә (йө, Өліншіз зәгһәпр,</w:t>
        <w:br/>
        <w:t>шгізіем ндегі, о пау салап</w:t>
        <w:br/>
        <w:t>Сахаһіг дуал айадагиміа</w:t>
        <w:br/>
        <w:t>Үздігі қбуһағ араға «екі</w:t>
        <w:br/>
        <w:t>“Әй Тытнла, пет ауаға, Әншзілгі іс кін,</w:t>
        <w:br/>
        <w:t>ТТЕТТТЕНСЕГІТІГІЕ</w:t>
        <w:br/>
        <w:t>Ма цедәг інавәр пөні, зағаһ ад!</w:t>
        <w:br/>
        <w:t>АСЫЛ МҰҚРА. Түркі антологиясы % УАПАТАВЫ: НЕКІТАСЫ. Тіс апіһоіодУ</w:t>
        <w:br/>
        <w:t>Көктем мен Сәуірді күн экелер,</w:t>
        <w:br/>
        <w:t>бұлауды қалайша тік көтерер?</w:t>
        <w:br/>
        <w:t>Қүн сайын әлжуаз жан соа қыз бейбак,</w:t>
        <w:br/>
        <w:t>Бұзауды шыкты арқалал құзға бойлап»,</w:t>
      </w:r>
    </w:p>
    <w:p>
      <w:r>
        <w:t>Көтерді алты жылдай шын жартасқа,</w:t>
        <w:br/>
        <w:t>Өгіз бол бұзау жетті алты жасқа:</w:t>
        <w:br/>
        <w:t>Сұлу қыз, гүлдей пәлік ісі ғажап,</w:t>
        <w:br/>
        <w:t>Күн сайын зіл өгізді шықты арқалап.</w:t>
        <w:br/>
        <w:t>Жінішіс қыз мойыны қапдай күшті,</w:t>
        <w:br/>
        <w:t>Семірес өгіз, қыз күші ширай түсті,</w:t>
        <w:br/>
        <w:t>ардармен бір күн кеште қалып жалғыз.</w:t>
        <w:br/>
        <w:t>Бір сырды бастады сол шалдуар қыз.</w:t>
        <w:br/>
        <w:t>Алқызыл төрт імжуді сырғасыпан,</w:t>
        <w:br/>
        <w:t>Үзіп ап, шйғғы сырын қыз жасырған.</w:t>
        <w:br/>
        <w:t>«Сен осы асым тасты сағын жібер,</w:t>
        <w:br/>
        <w:t>Қайырма маған пұлын сатылса сгер</w:t>
        <w:br/>
        <w:t>Сатып ал ақшасына өзің карап,</w:t>
        <w:br/>
        <w:t>Сояр қой. алуа-шекер, шербал-шарап.</w:t>
        <w:br/>
        <w:t>Бал шарап әнбіренін нісі аңқып,</w:t>
        <w:br/>
        <w:t>арайда тұрсын үсбел дәммен тпалқып,</w:t>
        <w:br/>
        <w:t>Палиша келсе бізге ық алдынан,</w:t>
        <w:br/>
        <w:t>Тәжім ег, иін басыңды шұлғып оған!</w:t>
        <w:br/>
        <w:t>Жабыс сен шылбырына Баһрамның,</w:t>
        <w:br/>
        <w:t>Жайып сал адалдығын арлы жанның.</w:t>
        <w:br/>
        <w:t>Баһрам жаны ізгі. кең мінезді,</w:t>
        <w:br/>
        <w:t>Кексе үйге қуантады екеумізді!</w:t>
        <w:br/>
        <w:t>Осыпшу мүпарада бұлтты жарған,</w:t>
        <w:br/>
        <w:t>Жасаймыз патшаға сай тойды дарқан</w:t>
        <w:br/>
        <w:t>Пгер де бұл ойымыз імеіпім тапса,</w:t>
        <w:br/>
        <w:t>Бұрылар тағлырымыз ізгі жаққа»</w:t>
        <w:br/>
        <w:t>Алмады сауһардан сон безді сардар,</w:t>
        <w:br/>
        <w:t>Мың түсті сыл тастар өзінде бар.</w:t>
        <w:br/>
        <w:t>Керекті қазынасынан пұлды жұмсап,</w:t>
        <w:br/>
        <w:t>Алдырды той тағамын патшаға шак.</w:t>
        <w:br/>
        <w:t>Мұнда Фара, Үтлістанның барша дәмі,</w:t>
        <w:br/>
        <w:t>Зафрап, жеміс, балық, күс симады</w:t>
        <w:br/>
        <w:t>ШЕГЕН Т -Да уі</w:t>
        <w:br/>
        <w:t>Мәсі Өйгәйс өбгді Ьеһізі Байлнбап,</w:t>
        <w:br/>
        <w:t>баһ цаунінп /атап б оуізділдап</w:t>
        <w:br/>
        <w:t>2әізгік гі йгтә Пгәпікіпйәп,</w:t>
        <w:br/>
        <w:t>ҮшіуанВ-уахапі олі вдхід 5п.</w:t>
        <w:br/>
        <w:t>Пәйгаупіт сох өбгәі хазіууәіі хаг,</w:t>
        <w:br/>
        <w:t>іпсадәп іпсә іг тәрізді хас.</w:t>
        <w:br/>
        <w:t>Птауі уштңділг ші уаһмагіҙдап,</w:t>
        <w:br/>
        <w:t>Псаібаг Баҙшш Әбуйіс Һӛіютйгап,</w:t>
      </w:r>
    </w:p>
    <w:p>
      <w:r>
        <w:t>Цішеалакі оізп іш рбг21 судә</w:t>
        <w:br/>
        <w:t>За допад сбәК ҙәзгіз, вібә.</w:t>
        <w:br/>
        <w:t>Зи Таудан рә еуізнәк зіп,</w:t>
        <w:br/>
        <w:t>Гарасад о 2апап ііі гәуас...</w:t>
        <w:br/>
        <w:t>«Бәтһәпр вӛШитаәді о уадшаг,</w:t>
        <w:br/>
        <w:t>Уәагф азі8-дабап 45уізі, уап.</w:t>
        <w:br/>
        <w:t>Сізтін кәлпәзіпдәп рші а1Ш, геші,</w:t>
        <w:br/>
        <w:t>Мә ізді тәсіізә, (әдагік еші:</w:t>
        <w:br/>
        <w:t>Райхан гүл, жұпар шарап, тәтті тағам,</w:t>
        <w:br/>
        <w:t>Қойылды суфра иісі гүл аңқынан.</w:t>
        <w:br/>
        <w:t>Баршасын әзір тті сардар өзі,</w:t>
        <w:br/>
        <w:t>Күші ол шаһтың ауға шынар кезін,</w:t>
        <w:br/>
        <w:t>Шұғыл көп жұмыстармен қалған шаршап,</w:t>
        <w:br/>
        <w:t>Тау кезіп аңға шықты бір күні шаһ,</w:t>
        <w:br/>
        <w:t>Сайдағы құс пен аңлы итпас бұлын,</w:t>
        <w:br/>
        <w:t>Құс болып өзі торға түскі бүгін</w:t>
        <w:br/>
        <w:t>Таңертен бел-белестен жортып өтті.</w:t>
        <w:br/>
        <w:t>Көзіне пулы абат түсе кетті</w:t>
        <w:br/>
        <w:t>Көрді ол жасыл күлді сая бақты,</w:t>
        <w:br/>
        <w:t>Пейіштей бейне ая салтанатты</w:t>
        <w:br/>
        <w:t>Коз арбап жалыракпен жел ойнады,</w:t>
        <w:br/>
        <w:t>Деді шаһ: «Мынау қандай байдың бағы?</w:t>
        <w:br/>
        <w:t>Сарайдың иесі сетіп шай дыбысын,</w:t>
        <w:br/>
        <w:t>Ұстады кемін шаһтын үзеңгісін</w:t>
        <w:br/>
        <w:t>і</w:t>
        <w:br/>
        <w:t>баһа ізуің устәк, ашан, аш, Ваһ4)</w:t>
        <w:br/>
        <w:t>Нәг сйг Йәнә б/і олай.</w:t>
        <w:br/>
        <w:t>тініп жерді жалап, деді шапшаң, -</w:t>
        <w:br/>
        <w:t>«Құлларға рахымы моу, тақсыр паттпам,</w:t>
        <w:br/>
        <w:t>Менікі мынау абат сен сыйлаған,</w:t>
        <w:br/>
        <w:t>Тамшысы ларабыңның тамды бұған:</w:t>
        <w:br/>
        <w:t>Мәсі уағау ді әгіг, шеу, шәдә</w:t>
        <w:br/>
        <w:t>бәіші олацға; коз зіп ебзә</w:t>
        <w:br/>
        <w:t>Құлына ұшну болды ая, Н</w:t>
        <w:br/>
        <w:t>Ұнаса жүрегіне тыным сая. )</w:t>
        <w:br/>
        <w:t>Мофші, сірәк Һашіг еуізуіз тапхапа,</w:t>
        <w:br/>
        <w:t>өгіз ог сіхеші 9 Қаға Воһгатт,%</w:t>
        <w:br/>
        <w:t>Бұл жайым саған жақса, мәртебем зор,</w:t>
        <w:br/>
        <w:t>"Тәкаппар емсесің сен, мейірімің мол. ;</w:t>
        <w:br/>
        <w:t>Жалынам кір бағыма гүлін жайған,</w:t>
      </w:r>
    </w:p>
    <w:p>
      <w:r>
        <w:t>Дән-риза, қарт нөкерін болар мейман,</w:t>
        <w:br/>
        <w:t>Сыйынмен сепің жомарт болдым да бай,</w:t>
        <w:br/>
        <w:t>Күмбезі көкті жарған салдым сарай.</w:t>
        <w:br/>
        <w:t>Мұнара тұр аскақтап гүлдер орап, !</w:t>
        <w:br/>
        <w:t>Шаһ сонда жутса бізден замзәм шарап, -</w:t>
        <w:br/>
        <w:t>Есігін мұпарамтың жұлдыз өбер,</w:t>
        <w:br/>
        <w:t>Жұпар жел жан саяға нұрын тогер</w:t>
        <w:br/>
        <w:t>% Мөтіннің қазак! және әзербайжан! тілдеріндегі аудармалары Низямидің шығармалары негізінде дайындайды.</w:t>
        <w:br/>
        <w:t>“Низамы. Жеті ару. Аударған Бекхожнц Қ,-- Алматы: Жазушы. 1980, - 498 6</w:t>
        <w:br/>
        <w:t>“Міздші Сӛәпсәкі. Үйді бі. Ваіке 1.Мег пәзгіууші, 2004. 236 зоһ.</w:t>
        <w:br/>
        <w:t>,</w:t>
        <w:br/>
        <w:t>!</w:t>
        <w:br/>
        <w:t>!</w:t>
        <w:br/>
        <w:t>І</w:t>
        <w:br/>
        <w:t>!</w:t>
        <w:br/>
        <w:t>!</w:t>
        <w:br/>
        <w:t>!</w:t>
        <w:br/>
        <w:t>!</w:t>
        <w:br/>
        <w:t>і</w:t>
        <w:br/>
        <w:t>і</w:t>
        <w:br/>
        <w:t>!</w:t>
        <w:br/>
        <w:t>і</w:t>
        <w:br/>
        <w:t>і</w:t>
        <w:br/>
        <w:t>Ң</w:t>
        <w:br/>
        <w:t>і</w:t>
        <w:br/>
        <w:t>і</w:t>
        <w:br/>
        <w:t>і</w:t>
        <w:br/>
        <w:t>!</w:t>
        <w:br/>
        <w:t>і</w:t>
        <w:br/>
        <w:t>і</w:t>
        <w:br/>
        <w:t>!</w:t>
        <w:br/>
        <w:t>!</w:t>
        <w:br/>
        <w:t>Н</w:t>
        <w:br/>
        <w:t>І</w:t>
        <w:br/>
        <w:t>і</w:t>
        <w:br/>
        <w:t>!</w:t>
        <w:br/>
        <w:t>І</w:t>
        <w:br/>
        <w:t>І</w:t>
        <w:br/>
        <w:t>І</w:t>
        <w:br/>
        <w:t>Ң</w:t>
        <w:br/>
        <w:t>і</w:t>
        <w:br/>
        <w:t>1</w:t>
        <w:br/>
        <w:t>4</w:t>
        <w:br/>
        <w:t>і</w:t>
        <w:br/>
        <w:t>і</w:t>
        <w:br/>
        <w:t>і</w:t>
        <w:br/>
        <w:t>Ң</w:t>
        <w:br/>
        <w:t>Ң</w:t>
        <w:br/>
        <w:t>І</w:t>
        <w:br/>
        <w:t>4</w:t>
        <w:br/>
        <w:t>Н</w:t>
        <w:br/>
        <w:t>г</w:t>
        <w:br/>
        <w:t>ШЕМЕН Ге. А.У.</w:t>
      </w:r>
    </w:p>
    <w:p>
      <w:r>
        <w:t>Әһә іпсә бәт, гіа, сәпдіз дәҒ</w:t>
        <w:br/>
        <w:t>Сай оупауапіаг оба вә-өәі.</w:t>
        <w:br/>
        <w:t>Нәт сау Кәпаппда Біс һоушг сахіт,</w:t>
        <w:br/>
        <w:t>Нәг (әге(дә ігі, шосі, саі-сарлг</w:t>
        <w:br/>
        <w:t>Сөхізгі шеу аһ, аіипеі біб,</w:t>
        <w:br/>
        <w:t>Фәтхаға пеуіпі» зігеһі аі.</w:t>
        <w:br/>
        <w:t>Сатаааі өйаһа, іН хапсаға</w:t>
        <w:br/>
        <w:t>Әһійа еуізуір, доупииҙді уегә.</w:t>
        <w:br/>
        <w:t>Кітіп Кеуі ешпәуә уагаі ішісапт,</w:t>
        <w:br/>
        <w:t>Метпайіз, пай 11» Кеді аталы,</w:t>
        <w:br/>
        <w:t>Үохвшіз уд! асді; ағууді һог ап</w:t>
        <w:br/>
        <w:t>Тасібаг Бәхгіпдәп, сашалі өпбал</w:t>
        <w:br/>
        <w:t>Нәгәуә егдігій Ізуід Ы ребә,</w:t>
        <w:br/>
        <w:t>Өпілг йейтіпіКап уягаіі еуә.</w:t>
        <w:br/>
        <w:t>Әпт сіші Ббізілізг сйпй 1іуа,</w:t>
        <w:br/>
        <w:t>Бігі КовБә шәхше, Бігі ірісіуә.</w:t>
        <w:br/>
        <w:t>Вас пәдіт Ыйпәді, уедйбі 4 аізтт,</w:t>
        <w:br/>
        <w:t>Кӛкйпдәл дәгіші усішіҙ ШІК дәт.</w:t>
        <w:br/>
        <w:t>Аш шіп вәләЖаг, дазгап вбуізуәп,</w:t>
        <w:br/>
        <w:t>Саі8це, оулауап, шәгһәКг 4суәп,</w:t>
        <w:br/>
        <w:t>Сафіліз іор!айі һәшәп іг усгә,</w:t>
        <w:br/>
        <w:t>уш» ұдпдәнй се һәт ҙәйәгә,</w:t>
        <w:br/>
        <w:t>ей: Папа уала есікәпіг әрәт,</w:t>
        <w:br/>
        <w:t>Саһ райінп Кі, жеуіпкіп «ПІірг.</w:t>
        <w:br/>
        <w:t>бит Бәхі (артиҙші опа ?атпапа;</w:t>
        <w:br/>
        <w:t>25йга баһі іді опал Абугапа,</w:t>
        <w:br/>
        <w:t>Пӛугіп Көпдхийая) 7бһга о/алда,</w:t>
        <w:br/>
        <w:t>О ашапа һалда, Көдізг, дәп һалда?</w:t>
        <w:br/>
        <w:t>Вәһгатіп б</w:t>
        <w:br/>
        <w:t>Кәпізі Шә тасағазі</w:t>
        <w:br/>
        <w:t>Вәһгәші ҙаһ Біг зәһаг рікші бікаа,</w:t>
        <w:br/>
        <w:t>бе доуби өбіәгә, иса барша.</w:t>
        <w:br/>
        <w:t>д» Көһәг апуіа доуһадоу кәй,</w:t>
        <w:br/>
        <w:t>Өш сәкі, өшг үшады, аійі, оу өзі.</w:t>
        <w:br/>
        <w:t>Овхвдә уегіззіг райда Мізізгі,</w:t>
        <w:br/>
        <w:t>Мйзізгідіт отип 40у6йпіл уегі</w:t>
        <w:br/>
        <w:t>ӘӨрбіді аман-ссен үбірлері,</w:t>
        <w:br/>
        <w:t>Дәулеті шацқын елдің дүбірледі.</w:t>
        <w:br/>
        <w:t>Халқының арғын саны масайрады,</w:t>
        <w:br/>
        <w:t>Сәң құрды жана салған сарайлары.</w:t>
        <w:br/>
        <w:t>Тізілді үйлер жаңа шаһарына.</w:t>
        <w:br/>
        <w:t>Ұласты алшак үйлер қағары да.</w:t>
      </w:r>
    </w:p>
    <w:p>
      <w:r>
        <w:t>Бір сокыр келсе ГРейден Исфаханға,</w:t>
        <w:br/>
        <w:t>Жағалап жетер үйге тосқан алпа.</w:t>
        <w:br/>
        <w:t>Бұл сөзің шанымсыз доп, сынамашы.--</w:t>
        <w:br/>
        <w:t>Кінәлі, жазбай кеткен жылнамашы.</w:t>
        <w:br/>
        <w:t>Жұрт өрбіп, жейтін ауыз өсіп кетті,</w:t>
        <w:br/>
        <w:t>Ал ырзық жейтіндерге асып жетгі.</w:t>
        <w:br/>
        <w:t>Жарандар тау мон сайда тыпым тапты,</w:t>
        <w:br/>
        <w:t>Өзенлей шаттық нұры шалқып агты.</w:t>
        <w:br/>
        <w:t>Тойларда көштік жерден қос-қос тұрды,</w:t>
        <w:br/>
        <w:t>Шырқап ән, занг; рубаб, барбатты ұрды</w:t>
        <w:br/>
        <w:t>Күн сайын көше ғулоп, тамашалап,</w:t>
        <w:br/>
        <w:t>Тоғанда, арык бойы тұнды шарап!</w:t>
        <w:br/>
        <w:t>Бәрі ішті, ұмытты олар сақ қанжарды,</w:t>
        <w:br/>
        <w:t>Сауыт кап, киді жібек шапандарды</w:t>
        <w:br/>
        <w:t>Ұмтылды шулы майдан ыҙғындары,</w:t>
        <w:br/>
        <w:t>Салақ пен сақпандардан безді бәрі.</w:t>
        <w:br/>
        <w:t>Шамала ауқаты бар псндслерде.</w:t>
        <w:br/>
        <w:t>Рахатты тапты мәз боп, бұл кезеңде</w:t>
        <w:br/>
        <w:t>Ал нағыз жарлыларды аяп атша,</w:t>
        <w:br/>
        <w:t>Көңілін көтерсін дсп берді ақша.</w:t>
        <w:br/>
        <w:t>Баршаны игі іске жұмылдырды,</w:t>
        <w:br/>
        <w:t>Шаттықты көтерудің сырын білді.</w:t>
        <w:br/>
        <w:t>Бөлді шаһ күнделікті екі жайға,</w:t>
        <w:br/>
        <w:t>Еңбек ет; содан соң тек ішіп ойна.</w:t>
        <w:br/>
        <w:t>Алмады жеті жылдай жұрттан салық,</w:t>
        <w:br/>
        <w:t>Жүз жылғы мұң терегін кесті жарып</w:t>
        <w:br/>
        <w:t>Шақырды алты мыңдай ең шеберді,</w:t>
        <w:br/>
        <w:t>Суретші, күйші, биші, әншілерді.</w:t>
        <w:br/>
        <w:t>Өнері асқанға сый бергізді өл,</w:t>
        <w:br/>
        <w:t>Шаһарды, қыстақтарды кезді</w:t>
        <w:br/>
        <w:t>4</w:t>
        <w:br/>
        <w:t>і</w:t>
        <w:br/>
        <w:t>4</w:t>
        <w:br/>
        <w:t>НИЗАМИ ГӘНЖАУИ (ХИ ғ.)</w:t>
        <w:br/>
        <w:t>МҰҒАМПСАМУАЦТ (Х1” с.)</w:t>
        <w:br/>
        <w:t>Низами |ә</w:t>
        <w:br/>
        <w:t>ауи Абу Мұхаммед Ілияс ибп Юсуф ортағасырлық шығыс классиктерінің,</w:t>
        <w:br/>
        <w:t>әлемдік поэзияныңсңіріалыбының бірі, әзірбайжан халқынын ұлы қыны, Түркіхалықтарыши</w:t>
        <w:br/>
        <w:t>әрішк мақтаныш. Оның туған жылы туралы әртүрлі пікірлер айғышын келді. Алайда «Құсырау</w:t>
        <w:br/>
        <w:t>және Шырын» дастанында Низамидың өзі айтып көресткеніне сәйкес ЮНЕСКО-ның ресми</w:t>
        <w:br/>
        <w:t>өл 1141-жылы Гонжа қазасындатуғал болип орнықты. Ақынныңаға-аласы</w:t>
      </w:r>
    </w:p>
    <w:p>
      <w:r>
        <w:t>ерге қайғыс болған. Әуелі экесі қайтыс болғаннан кейіп анасының, ал анасы олгеинсн соң</w:t>
        <w:br/>
        <w:t>шешесінің бауыры Қожа Омардың тәрбиесінде болады. Пизамн &lt;ақынның пссвдоним рстінде</w:t>
        <w:br/>
        <w:t>тандап алған есімі. Шып ағы Шшияс. Низамидың өмірі туралы мағлұмат өте аз сакталған.</w:t>
        <w:br/>
        <w:t>Үні рет үйленген. Алғашқы әрі сүйікті жары кыпшақ кызы Аппақ ақылды, парасатты, сұлу,</w:t>
        <w:br/>
        <w:t>көркіне мінезі сай жан болады. Соған орай оған көп өлең-жыр арнаған. Низамидың үш әйелі</w:t>
        <w:br/>
        <w:t>де мезгілсіз, ерте кайтыс бол кеткен, Акын саяси толқымалы кезеңде өмір сүрді. Ошың бәрі</w:t>
        <w:br/>
        <w:t>мойыпдауыпа ора</w:t>
        <w:br/>
        <w:t>оның өлеңдері меп дастандарында көрініс тапқаш.</w:t>
        <w:br/>
        <w:t>Терен тамырлы дәстүрі бар, көркемдік дамудың тамаша үлгісін көрсеткен парсыңын</w:t>
        <w:br/>
        <w:t>бай мәлетн мұрасы Пизами шығармашылығына аз ықпалын тигізбей коймады. Сондай-ак,</w:t>
        <w:br/>
        <w:t>парсының Катаран Тебризи, Фирдоуси, Гургаши тәрізді белгілі классик ақындарының әсері</w:t>
        <w:br/>
        <w:t>ерекіне болды. Шияғармаларын парсы тілінде жазған, Жас кезінде лирикалық өлеңдерімен</w:t>
        <w:br/>
        <w:t>танылған,</w:t>
        <w:br/>
        <w:t>Пвзами әлемдік әдебиет қазыпасыша мұра етіп өзінін «Хамсе» («Бес кітап») атты жинағын</w:t>
        <w:br/>
        <w:t>беріп кетті. Бұл жинақтың ішіне «Құпия қазына» (1173-1180), «Құсырау және Шырын» (1181),</w:t>
        <w:br/>
        <w:t>«Дәйлі - Мәжнүн» (1188). «Жеті ару» (1197). «Ескендірнама» (1203) дастандары кіреді.</w:t>
        <w:br/>
        <w:t>Инзами дастандары шығыс, бағыс ақындарына гасырлар бойы үлгі, өпсге болды. Низамидан</w:t>
        <w:br/>
        <w:t>үйренген, оған еліктеген ақындар әлемдік әдебиет қазынасына талай жсыл мұралар қосты.</w:t>
        <w:br/>
        <w:t>Оған Әмір Құсырау Дехшеуи, Әлішер Пауан, Эбчірахман Жәми, т.б. шығармалары далел</w:t>
        <w:br/>
        <w:t>Пизамн Лластандары казак арасына ауызша Да, жазбаша да кен тараған. Оның шығармаларымен</w:t>
        <w:br/>
        <w:t>жасынан оқып, танысқан Абай «Ескендір» атты поэма жазып, ұлы ақынның илсяларын одан</w:t>
        <w:br/>
        <w:t>әрідамытты, Соңғы жүз жылдықта Низами шығармалары қазақ тіліпе бірнеше рет ауларылып,</w:t>
        <w:br/>
        <w:t>кан болын шықты. Әр жылшары ы</w:t>
        <w:br/>
        <w:t>Дихан Әбілев, 1</w:t>
        <w:br/>
        <w:t>зақ тілінде шыққан Низами шығармаларын аударуға.</w:t>
        <w:br/>
        <w:t>айыр Жароков, Ғали Орманон, Қасым Амапжолон, Абдолла Жұмағалиев,</w:t>
        <w:br/>
        <w:t>Қалижан Бекхожин. Жақан Сыздыков, Тәкен Әлімқұлов, (айра</w:t>
        <w:br/>
        <w:t>ақындар ат салысты</w:t>
        <w:br/>
        <w:t>Ақын шығармалары туралы Бертельс. М. Гулизаде, М. Әуезон. Е. Ысмайылов,</w:t>
        <w:br/>
        <w:t>А, Нұрқатов. 16. көрнекті ғалымдар зерггеулер, мақалалар жазды.</w:t>
        <w:br/>
        <w:t>Жұмағалиев тәрізді белгілі</w:t>
        <w:br/>
        <w:t>Низами |Гәнждуи 1209 жылы өзінін туған каласы Гәпжала қайтыс болды:</w:t>
        <w:br/>
        <w:t>"Нызамін тур,</w:t>
        <w:br/>
        <w:t>(мелімеунду Б. Берлолы!, М. Бүлуҙаде: және эпцикленедеі:</w:t>
        <w:br/>
        <w:t>(ан? алынды.</w:t>
        <w:br/>
        <w:t>Бергелмс 23. Птчамии Творасский муль ші, 30, 1936.</w:t>
        <w:br/>
        <w:t>Гулеаде М. Низами ілі джези. Баку; 1953</w:t>
        <w:br/>
        <w:t>Қозақ Сәнет Энцикаонсдиясы. 8 тәм, - Алманы. 1978</w:t>
        <w:br/>
        <w:t>ана нылннғ</w:t>
        <w:br/>
        <w:t>тәметиж АСЫЛ МҰРА, Түркі антологиясы. % УАПДАВГЕ НЕКІТАӨЕ, Тикіс апіһоіоеу</w:t>
        <w:br/>
        <w:t>“омды. «.Жужа.66а к --н. А. Ды.) акылы</w:t>
        <w:br/>
        <w:t>Я-тобындағы «Мухаббат-наме» сияқты бірде-бір ірі секерткіш жасалмаған сді, ондағы барлық</w:t>
        <w:br/>
        <w:t>ескерткіштер д-тобына жатады.! Бүл пікір түрко.огияда орнықты.</w:t>
      </w:r>
    </w:p>
    <w:p>
      <w:r>
        <w:t>1959 жылы Ташкеніте Т. Жалолов арыс графикасы негізінде араб әрпімен жазылғап</w:t>
        <w:br/>
        <w:t>нұсқанын толық тексін жариялады. Ескерткіштің парсы тілінде жазылған текстерін қазіргі</w:t>
        <w:br/>
        <w:t>өзбек тіліне М. Мунизаде аударған." 1961 жылы Ташкснттс ақын А, Старостин «Мухаббат-</w:t>
        <w:br/>
        <w:t>наменің» орысша көркем аудармасын алғысөз, ескертнелерімен косып кітапша етіп</w:t>
        <w:br/>
        <w:t>шығарады.” Аталған оскерткішті түбегейлі зерттеген ғалымдардың бірі - Э.Н. Наджип. Ол</w:t>
        <w:br/>
        <w:t>1961 жылы араб әршімеп жазылған нұсқаның суретке түсірілген кешірмесіп, орыс әрпімен</w:t>
        <w:br/>
        <w:t>транскрипциясын, аулармасын, сөздігін және зерттеулерін өз алдына кітап етін бастырып</w:t>
        <w:br/>
        <w:t>шығарды. Ол бұл дастанның тілін Алтуып Орда дәуіріндегі аралас тіл деп бағалады. Араб 2. ұйы</w:t>
        <w:br/>
        <w:t>нұсқасының жекелеген хаттары Ташкентте өзбек поэзиясының антологиясында, бес томдық 20 акем</w:t>
        <w:br/>
        <w:t>«Өзбек әдебистінің» бірінші томында, әртүрлі оқулықтарда бірисшс рет жарияланады." 1971 &gt;</w:t>
        <w:br/>
        <w:t>жылы Стгамбул университетінің доценті Осман Серткая Стамбул ұлттық кітапханасынан</w:t>
        <w:br/>
        <w:t>«Мухаббат-наменің» араб әрпімен жазылған екі көшірмесін алып, бір-бірімен салыстыра -</w:t>
        <w:br/>
        <w:t>зерттейді. Осы екі көшірме қысқаша шолуымен жылына бір рел шығатын «Түркиат езт</w:t>
        <w:br/>
        <w:t>межмуасының» ХУП томыпда жарияланады. Алайда Лондондағы араб әрпімен жазылған 49 че рмет</w:t>
        <w:br/>
        <w:t>вариантпен Стамбул вариантын салыстырғанда айырмашылық өте үлкен. Бәйіттердің санында,</w:t>
        <w:br/>
        <w:t>орпаласу тәртібі мен емлесінде, граммагикасы мен локсикасында елсулі айырмашылықтар</w:t>
        <w:br/>
        <w:t>бар. Бұл жайында Э.Н. Наджиптің мақаласында ла бар. ?</w:t>
        <w:br/>
        <w:t>«Мухаббат-намс» ескерткішін Казақстанда тілдік тұрғыдан С. Аманжолов, 1. Кенесбаен, М</w:t>
        <w:br/>
        <w:t>Ә. Керімов, Б. Сағындықұлы, М. Сабыр, С. Тәшімбай және т.б., әдебиет тұрғысынан</w:t>
        <w:br/>
        <w:t>Н. Келімбетов, Р. Бердібаев, Х. Сүйіншәлиев, І5. Кенжебаев жәнс А. Қыраубаевалар зерттеді. 2</w:t>
        <w:br/>
        <w:t>1985 жылы «Хорезми. Махаббаі-нама» деген атпен А.Қыраубаева аудармасын жасады.!! Ал</w:t>
        <w:br/>
        <w:t>Ө. Күмісбасвтың жасаған аудармасы «Оғуз-памс. Мухаббат-намс» деген атпен 1986 жылы</w:t>
        <w:br/>
        <w:t>жарыққа шыкты. Белгілі түркітанушы Б. Сағындыкұлы ескерткіштің төрт нұсқасы мен осы</w:t>
        <w:br/>
        <w:t>кезге дейінгі аудармаларды салыстыра отырып, сөзбе-сөз аудармасын жасайды.</w:t>
        <w:br/>
        <w:t>Алтын орда дәуірінде қыпшақ-огыз тілінде жазылған Хорезмидің «Мухаббат-наме»</w:t>
        <w:br/>
        <w:t>ОЯУ ғ.) дастаны орта ғасырдағы түркілік мәдениеттен көп мәлімер берстін түркі</w:t>
        <w:br/>
        <w:t>халыктарының алтын казынасы.</w:t>
        <w:br/>
        <w:t>4</w:t>
        <w:br/>
        <w:t>і</w:t>
        <w:br/>
        <w:t>В</w:t>
        <w:br/>
        <w:t>4</w:t>
        <w:br/>
        <w:t>жазылғапып айтады. Оның Пікірі бойынша, бұл кезеңде Шағатай ұлысында түркі тілдерінің Н</w:t>
        <w:br/>
        <w:t>і</w:t>
        <w:br/>
        <w:t>%</w:t>
        <w:br/>
        <w:t>3</w:t>
        <w:br/>
        <w:t>і</w:t>
        <w:br/>
        <w:t>“Самойлович А.Н. К истории литерагурного турсцкого языка. Сб. «Мир-Али-Шир».- Л7., 1928.-</w:t>
        <w:br/>
        <w:t>% Жалолов Т. Хорезмий Мухаббатшама. “Ташкент 1959</w:t>
        <w:br/>
        <w:t>“Старостин А. Хорсзми, Книга о любви. - Тәшкент. 1962.</w:t>
        <w:br/>
        <w:t>“ Ңалжип О.П. Хорезми. «Мухаббат-наме». -- Москва. 1961.</w:t>
        <w:br/>
        <w:t>Узбек ноэзиясининг: антологиясы. - Тешшесшт; 1948. - С, 97-98; Узбек адабиетлі. - Тәшкен, 1959 том ІІ,</w:t>
        <w:br/>
        <w:t>С.161-176. Алабиет хрестоматиясы. - Тәшкен, 1951. -- С. 05-0</w:t>
        <w:br/>
        <w:t>Ш Палжип ЭЛІ. О новопайденных арабописьменных спиокак «Мухаббат-намея Хорезми</w:t>
        <w:br/>
        <w:t>торкопогия. 1973,3. С.96-100</w:t>
        <w:br/>
        <w:t>"Хорезми. Махаббатнама. Аударған А.Қыраубавва. - Алматы: Жалын, 1985. - 1126.</w:t>
        <w:br/>
        <w:t>"Сағындықұлы Б, «Мұхаббат-паме» ескерткішітің (14 ғ.) мәтіні. - Алматы: Қазақ универсвтеті, 2007.- 2286.</w:t>
        <w:br/>
        <w:t>Саветская</w:t>
        <w:br/>
        <w:t>ыса с</w:t>
        <w:br/>
        <w:t>“ом. Ды. 4 Жуха баксы. 2 ДА.)</w:t>
        <w:br/>
        <w:t>ТаББазвйіт ІШІ, а): гі Ғаапі)</w:t>
        <w:br/>
        <w:t>Кейтгейі Мі2ра аа аутауапт</w:t>
      </w:r>
    </w:p>
    <w:p>
      <w:r>
        <w:t>Көң! Бахгпда Көр наухагізгі)т Баг</w:t>
        <w:br/>
        <w:t>Айапаа рагві дауіагігііт Бат</w:t>
        <w:br/>
        <w:t>МахаВҺаг пагауүа) Ісӛр!аг үп шит</w:t>
        <w:br/>
        <w:t>бакағ кекті | ЫЙа аіатпі) Өшііп</w:t>
        <w:br/>
        <w:t>агптіп Кі Біз ІШ Імічіа раі4а</w:t>
        <w:br/>
        <w:t>КійаМ) аЙават 5 418 дайтба</w:t>
        <w:br/>
        <w:t>Қйт ов |еГкек Кебаг ааа) Гапі)</w:t>
        <w:br/>
        <w:t>халан дайза іі|ж1п аптпауап!)</w:t>
        <w:br/>
        <w:t>Озім 410ітп, |ег ӛріілі, дбітп: гі Зах</w:t>
        <w:br/>
        <w:t>Піңікіп торгаді дау!ай 1) 4агвах</w:t>
        <w:br/>
        <w:t>Кабйтп |ейтіі|5ба. кӛр хііітіі айайп</w:t>
        <w:br/>
        <w:t>апуа еңі айтп! |зіайп</w:t>
        <w:br/>
        <w:t>Війшйп (алда (іеКүп ша) п15 ІШ ШІ</w:t>
        <w:br/>
        <w:t>Бадіха Өш үагаілі) 85 Түй</w:t>
        <w:br/>
        <w:t>Ійхйтда кӛгірл с) ап һайгаш айтп</w:t>
        <w:br/>
        <w:t>Міштің Әіктапані) дштап Һола/п</w:t>
        <w:br/>
        <w:t>Арат Кйп тоушаза хат |адта 41уа)</w:t>
        <w:br/>
        <w:t>ігі пілі) Өш 4гіліүліүп заға)іп</w:t>
        <w:br/>
        <w:t>бас АЙайш встііп 1/54туба 11564</w:t>
        <w:br/>
        <w:t>Ветіг ЦИва дат (айііт-о тайпа</w:t>
        <w:br/>
        <w:t>бакаг ласы ЫЙа ші өшінін</w:t>
        <w:br/>
        <w:t>Меба Кӛр ва) стат 2аліаг хшпайт</w:t>
        <w:br/>
        <w:t>5а аблі Б1гіа Вахт 151) Б)2Ң|</w:t>
        <w:br/>
        <w:t>Войштиғуа Ізіз ітіртү Бидайп</w:t>
        <w:br/>
        <w:t>Прага һегзат іг ізгі |заішзі ісіс</w:t>
        <w:br/>
        <w:t>ехалүа хізліті|г бауіп |ауаутп</w:t>
        <w:br/>
        <w:t>бзігд ісһ Ксійіі, Хотс2лыут1) азгап</w:t>
        <w:br/>
        <w:t>Кіітт автатіаг дата Захіаг райа)іп</w:t>
        <w:br/>
        <w:t>Бауіза таба уага! ах еб5 ай</w:t>
        <w:br/>
        <w:t>Меңа хі 7а Қ1/9гйр, до5 ші</w:t>
        <w:br/>
        <w:t>Віігаг Кесіп), даүі та211|з ізіпді</w:t>
        <w:br/>
        <w:t>Оадак бауйтіі )-о ті Рабца тала)</w:t>
        <w:br/>
        <w:t>(апа Ң.лват Ба Һо/4шті таха|ті)</w:t>
        <w:br/>
        <w:t>Одадат хірдтасітда Бі үз?аіті</w:t>
        <w:br/>
        <w:t>Іагайдап Кірпі 18 1)бға 2ап |агайі</w:t>
        <w:br/>
        <w:t>бспіі кӛткіКінг йғга хап іагайі</w:t>
        <w:br/>
        <w:t>ашц)а5 ат Зу |йгйтіүгші) |агипі</w:t>
        <w:br/>
        <w:t>Банк ек Бітті) багвагдап |агайі</w:t>
        <w:br/>
        <w:t>Хаайа аҰЫазі Бо1Ф 2ата!1</w:t>
        <w:br/>
        <w:t>Оба! Кӛп Кір белі) )ағ4ал |шгай1</w:t>
        <w:br/>
        <w:t>ТоШшп д) (а “Ша вагу ітга ГІ</w:t>
        <w:br/>
        <w:t>Жі Ццбта үшібай| хапдап |агайі</w:t>
        <w:br/>
        <w:t>?атайітіші) 2ехапуа 2а!уа дііді</w:t>
        <w:br/>
        <w:t>Меш) о! вчғаға ха|гап |агаш</w:t>
        <w:br/>
        <w:t>Бірі егва Іі ішіп 2ата!іп</w:t>
        <w:br/>
        <w:t>белі) хӛвп Цбга вай бапдап інгаші</w:t>
        <w:br/>
        <w:t>Кагіт ізлігі| Катза іп айва 1|2хаг</w:t>
        <w:br/>
        <w:t>беп алі ШЫ) пиазал |әгайн</w:t>
        <w:br/>
        <w:t>Тех Оа т Күлі оГ г ааітвилі</w:t>
        <w:br/>
        <w:t>МихаРһаЕ баухагЦпеКал |атай1</w:t>
        <w:br/>
        <w:t>оизмсхартданрық</w:t>
        <w:br/>
        <w:t>Жымиып күлді де айтты: ей, пәленшеке І</w:t>
        <w:br/>
        <w:t>Келтіргіл бізге лайыксый-сияпатынды</w:t>
        <w:br/>
        <w:t>Көңіл теңізінде көп гәуһарларын бар</w:t>
        <w:br/>
        <w:t>Дүшееде парсыша дәптерлерің бар</w:t>
        <w:br/>
        <w:t>Махаббатты жырлауда көптен оздың</w:t>
        <w:br/>
        <w:t>Шекердей тіліңмен әлемді бағыңдырдың</w:t>
        <w:br/>
        <w:t>Тілеймін пайдаңды, біздің тілде</w:t>
        <w:br/>
        <w:t>Кітап жазган осы қыста касымда</w:t>
      </w:r>
    </w:p>
    <w:p>
      <w:r>
        <w:t>Фияии күндер &gt; й есіп өтіп кетеді</w:t>
        <w:br/>
        <w:t>Жаһанда қалса бізден бір ескерткіш і</w:t>
        <w:br/>
        <w:t>Қабыл кыллым, жер өптім, ей шаһ - дедім</w:t>
        <w:br/>
        <w:t>Есігіңнің топырағы --даулет сарайы</w:t>
        <w:br/>
        <w:t>Күшім жеткенше, көті қызмет қылайын</w:t>
        <w:br/>
        <w:t>Жаһапға игі атынды жаяйып</w:t>
        <w:br/>
        <w:t>Бүгін таңға дейін шара) ішіп</w:t>
        <w:br/>
        <w:t>Осы сәтте шығарған ғазалымды тыңдағыл</w:t>
        <w:br/>
        <w:t>Жүзіңнен көрдім, сй жапым, мейрам айын</w:t>
        <w:br/>
        <w:t>Мұның шүкірлігіне құрбап болайын</w:t>
        <w:br/>
        <w:t>Егер күн шықпаса етер еді жары</w:t>
        <w:br/>
        <w:t>Жүзін нұры бұл жалғанның сарайын</w:t>
        <w:br/>
        <w:t>Ггер Аплатон саған ғашық болса</w:t>
        <w:br/>
        <w:t>Бар істері мон ойларып ұмытып,</w:t>
        <w:br/>
        <w:t>желге ұшырып жіберер елі</w:t>
        <w:br/>
        <w:t>Шекердей (тәтті) тоты тілініз</w:t>
        <w:br/>
        <w:t>Жаннын сүйген құмай құстарын сан мәрге аулайтын еді</w:t>
        <w:br/>
        <w:t>Доулст пен бақыт екеуі пішіп тікті</w:t>
        <w:br/>
        <w:t>Бойыңызға лайықгал әсемдіктің киімін</w:t>
        <w:br/>
        <w:t>Ұлықсат берсеңіз, таң жарығындай стіп</w:t>
        <w:br/>
        <w:t>Жаһанға сұлулығыңыздың даңқын жаяйып</w:t>
        <w:br/>
        <w:t>Сізге ден ксиді, Хорсзмиді асыраңыз</w:t>
        <w:br/>
        <w:t>Барлық шаһтар оз кедейін асырайды</w:t>
        <w:br/>
        <w:t>Тауысқантпа ғазалды шаһ тыңдады</w:t>
        <w:br/>
        <w:t>Маған іпапан жауып, құрмет көрсетіл</w:t>
        <w:br/>
        <w:t>Біраз уақыт) өгін, мәжіліс тағы да қызды</w:t>
        <w:br/>
        <w:t>"Тостақтар қайта-қайта босап, шарап баска шықты</w:t>
        <w:br/>
        <w:t>Және бір ыңғайлы сәтін тауып</w:t>
        <w:br/>
        <w:t>Оқыдым қызмет қылып бұл ғазалды</w:t>
        <w:br/>
        <w:t>Жаратқан ием, топ ішінде жан жаратты</w:t>
        <w:br/>
        <w:t>Сені көрікгілерлің патшасы етіп жарағғы</w:t>
        <w:br/>
        <w:t>Жүзіңізді күн сияқты жарык етіп</w:t>
        <w:br/>
        <w:t>Аспан тектес біздерді тамашалап таңыркауға жаратты</w:t>
        <w:br/>
        <w:t>Халықтын құбыласы болды жамалың</w:t>
        <w:br/>
        <w:t>Сол күні сені тәңірі жаратты</w:t>
        <w:br/>
        <w:t>Толған айлы у сәру Гағашынын | үстінен каратып</w:t>
        <w:br/>
        <w:t>Ай бетінде гүл қяуызын жаратты</w:t>
        <w:br/>
        <w:t>Жамалыңды жаһанға жарқыратты:</w:t>
        <w:br/>
        <w:t>Меңі сол суретіңе қайран стіп жарағты.</w:t>
        <w:br/>
        <w:t>Есітіп ис сдің Жүсіптің сұлулығын</w:t>
        <w:br/>
        <w:t>Сенің сұлулығыңды (одан) жұз есе артық жаратты</w:t>
        <w:br/>
        <w:t>Ұды тәңірі кемеліне келген әдемілікті жария қылды</w:t>
        <w:br/>
        <w:t>Сен айды осылайша нұқсансыз егіп жаратты.</w:t>
        <w:br/>
        <w:t>Қандай ғажап! Қадір Алла бір тамшы суды</w:t>
        <w:br/>
        <w:t>229</w:t>
        <w:br/>
        <w:t>.</w:t>
        <w:br/>
        <w:t>.</w:t>
        <w:br/>
        <w:t>й</w:t>
        <w:br/>
        <w:t>ғ</w:t>
        <w:br/>
        <w:t>%</w:t>
        <w:br/>
        <w:t>а</w:t>
        <w:br/>
        <w:t>4</w:t>
        <w:br/>
        <w:t>Н</w:t>
        <w:br/>
        <w:t>П</w:t>
        <w:br/>
        <w:t>3</w:t>
        <w:br/>
        <w:t>3</w:t>
        <w:br/>
        <w:t>1</w:t>
        <w:br/>
        <w:t>Ң</w:t>
        <w:br/>
        <w:t>.</w:t>
        <w:br/>
        <w:t>4</w:t>
        <w:br/>
        <w:t>4</w:t>
      </w:r>
    </w:p>
    <w:p>
      <w:r>
        <w:t>і</w:t>
        <w:br/>
        <w:t>в</w:t>
        <w:br/>
        <w:t>.</w:t>
        <w:br/>
        <w:t>,</w:t>
        <w:br/>
        <w:t>с</w:t>
        <w:br/>
        <w:t>ғ</w:t>
        <w:br/>
        <w:t>,</w:t>
        <w:br/>
        <w:t>й</w:t>
        <w:br/>
        <w:t>.</w:t>
        <w:br/>
        <w:t>а</w:t>
        <w:br/>
        <w:t>4</w:t>
        <w:br/>
        <w:t>%</w:t>
        <w:br/>
        <w:t>П</w:t>
        <w:br/>
        <w:t>Я</w:t>
        <w:br/>
        <w:t>:</w:t>
        <w:br/>
        <w:t>а</w:t>
        <w:br/>
        <w:t>а</w:t>
        <w:br/>
        <w:t>%</w:t>
        <w:br/>
        <w:t>й</w:t>
        <w:br/>
        <w:t>%</w:t>
        <w:br/>
        <w:t>й</w:t>
        <w:br/>
        <w:t>:</w:t>
        <w:br/>
        <w:t>і</w:t>
        <w:br/>
        <w:t>;</w:t>
        <w:br/>
        <w:t>4</w:t>
        <w:br/>
        <w:t>.</w:t>
        <w:br/>
        <w:t>:</w:t>
        <w:br/>
        <w:t>1</w:t>
        <w:br/>
        <w:t>т</w:t>
        <w:br/>
        <w:t>4</w:t>
        <w:br/>
        <w:t>3</w:t>
        <w:br/>
        <w:t>ІЗ</w:t>
        <w:br/>
        <w:t>АтаЮЧаЖ Хотаутшілі) пшхіа2</w:t>
        <w:br/>
        <w:t>Тауі талуигіпі шап |агац?</w:t>
        <w:br/>
        <w:t>Кійаһас Бабізейт апдантіс ка!</w:t>
        <w:br/>
        <w:t>МихаБаі-палаМііг-о бат)етка)</w:t>
        <w:br/>
        <w:t>Ва хап йлгвшіай) “алкүййіті</w:t>
        <w:br/>
        <w:t>Мохаһм!-паталі) ол палцүі8тіт</w:t>
        <w:br/>
        <w:t>Ойайт Нккі Әзілі рагзі хат</w:t>
        <w:br/>
        <w:t>Кт әізв оп (агаш Рөіктіг Ішті</w:t>
        <w:br/>
        <w:t>Зигші аіцізеһек тикікіп аіз)іп</w:t>
        <w:br/>
        <w:t>О5 әтийіп зоңғтатбабінүлііг</w:t>
        <w:br/>
        <w:t>асап |йғақ озуға игауғ</w:t>
        <w:br/>
        <w:t>кішік ізббіп шШуінетіту ішуі</w:t>
        <w:br/>
        <w:t>балабаста Чалі) 1үаһа! рапй)</w:t>
        <w:br/>
        <w:t>Михатита-Хо2а-еК “шал Айуап21|</w:t>
        <w:br/>
        <w:t>Ог2апзіг Тап егі) т8іҚІ вепбі)?</w:t>
        <w:br/>
        <w:t>Бах ибах аліһек халуіе ізлзі)м</w:t>
        <w:br/>
        <w:t>бірәкіп (а4у абағ Фүле Бегйг</w:t>
        <w:br/>
        <w:t>Ғагііші тал йін) тіөКүде Вегши</w:t>
        <w:br/>
        <w:t>байайпап заМапа Та ра )базтп</w:t>
        <w:br/>
        <w:t>Мавйх атббініік Міні аит</w:t>
        <w:br/>
        <w:t>Абас ПИаШа зелійу ДИ қалдзілу</w:t>
      </w:r>
    </w:p>
    <w:p>
      <w:r>
        <w:t>зіні ша Зехата Ішін айт</w:t>
        <w:br/>
        <w:t>Азас тіл НІ бігіз Хайаті)-Та)</w:t>
        <w:br/>
        <w:t>белілт аб Шай кас НіШаг брКаі</w:t>
        <w:br/>
        <w:t>Егіс !азіді д01ідізгіт</w:t>
        <w:br/>
        <w:t>Войивиғіа аітуу Мшиал) әш</w:t>
        <w:br/>
        <w:t>Сен адан (апаг датену абіпфіһ</w:t>
        <w:br/>
        <w:t>бел бий ші</w:t>
        <w:br/>
        <w:t>балғас міні ийтүфіт хана</w:t>
        <w:br/>
        <w:t>ах) Хайшлт пігішг ағат ібілбз</w:t>
        <w:br/>
        <w:t>Ұ бах! Хай бізше һагтп 11 6а</w:t>
        <w:br/>
        <w:t>ахН йып |цратшт ғалт 1ІБІлсіп</w:t>
        <w:br/>
        <w:t>Олғаа кіні 1 зай Әсізінішеріі</w:t>
        <w:br/>
        <w:t>сліру Әәкәгігірі-од КӨКтайіг ЫЙ</w:t>
        <w:br/>
        <w:t>таг сәет іүелгіуіцгӘ із)</w:t>
        <w:br/>
        <w:t>Абат Бӛгіі содуКіті |аңШа</w:t>
        <w:br/>
        <w:t>Алағ «еш зепі) Ейзідіті |ағитвйп</w:t>
        <w:br/>
        <w:t>ОМ Біівайагпй үзгагеі</w:t>
        <w:br/>
        <w:t>Ақау тайіхміну МІ ІЕӘк даһіті</w:t>
        <w:br/>
        <w:t>Сйваптав тра ЛІ еттірерДҒ</w:t>
        <w:br/>
        <w:t>Кескфт Воізшізг КӚК 1 2ау а</w:t>
        <w:br/>
        <w:t>Анага Ы ішеі). база 1 Махід</w:t>
        <w:br/>
        <w:t>әшізігек балаң "аһалбһоізыаі</w:t>
        <w:br/>
        <w:t>Шзкіпфеші КӨК Баадіоініл</w:t>
        <w:br/>
        <w:t>зып Бала Хоталлт) Өз айаг</w:t>
        <w:br/>
        <w:t>Қағалы фа хаг ғалап ӨЙуіл “аіаіес</w:t>
        <w:br/>
        <w:t>ЗағымШіл будпау” айЙая сш</w:t>
        <w:br/>
        <w:t>ӨЗ олай ВахагіДа: одийіл</w:t>
        <w:br/>
        <w:t>Кіртоштауше келіп Ваелаің Мпа</w:t>
        <w:br/>
        <w:t>Хат аз сгйг Заппас хауас</w:t>
        <w:br/>
        <w:t>Ошіах бәугіі0і өз зомал ІІ</w:t>
        <w:br/>
        <w:t>ХобінЙ гахті га)хап Фа</w:t>
        <w:br/>
        <w:t>р</w:t>
        <w:br/>
        <w:t>ионына</w:t>
        <w:br/>
        <w:t>Н</w:t>
        <w:br/>
        <w:t>Н</w:t>
        <w:br/>
        <w:t>АСЫЛ МҰРА. Түркі аптологиясы “ УАТ:</w:t>
        <w:br/>
        <w:t>Махаббат гоуһарына кең етіп) жарағты:</w:t>
        <w:br/>
        <w:t>Әзелде Хорезмиді мұктаж қылып</w:t>
        <w:br/>
        <w:t>Есесіне сүйіктісін сұлтан жаратты</w:t>
        <w:br/>
        <w:t>Кітабымды бастадым. Аяқтауға жеткізе іөр</w:t>
        <w:br/>
        <w:t>Махаббат-наме Мысыр мен Шамға жетсін!</w:t>
        <w:br/>
        <w:t>Дастархан басында отыр андарға</w:t>
        <w:br/>
        <w:t>алдып ала мағлұм сгтім</w:t>
        <w:br/>
        <w:t>Мухаббат-намені оп паме |хат| кылмақпын</w:t>
        <w:br/>
        <w:t>ізгі бабын һом парсыша етейін</w:t>
        <w:br/>
        <w:t>Құрметті кісіге атлас тон жарасады</w:t>
        <w:br/>
        <w:t>Әлкисса, алдымен бек мадағып айтып алайын</w:t>
        <w:br/>
        <w:t>Ола соц хаттарымды бастайын</w:t>
        <w:br/>
        <w:t>Б, арыстан жүректі, Қоңырағұрнағы</w:t>
        <w:br/>
        <w:t>Кішік жастан ұлықтардың ұлығы</w:t>
        <w:br/>
        <w:t>Бақыт-- көзі, береке - кеніші</w:t>
        <w:br/>
        <w:t>Мұхаммед Хожа-бек - элсм қуанышы</w:t>
      </w:r>
    </w:p>
    <w:p>
      <w:r>
        <w:t>Сүн жоқ кезде мемлекетіміз</w:t>
        <w:br/>
        <w:t>жаны жоқ тән сияқты сді</w:t>
        <w:br/>
        <w:t>Шаһтардың шаһы Жанібек хаш а жиешсіз</w:t>
        <w:br/>
        <w:t>Әскерің әркашан дінге қуат бсрелі</w:t>
        <w:br/>
        <w:t>Фоәрудин дүнис-байлығын таратын</w:t>
        <w:br/>
        <w:t>мүскін келейге берелі</w:t>
        <w:br/>
        <w:t>Сүлсймендей салтанатты палитпасың</w:t>
        <w:br/>
        <w:t>Жүсішей жүзің ажарлы, Мәсихтей демін шипалы</w:t>
        <w:br/>
        <w:t>Сенің атың желгенде желден озалы</w:t>
        <w:br/>
        <w:t>Күн сияқғы жаһанды тұтты даңқын</w:t>
        <w:br/>
        <w:t>Мын жылдан соң, Атымтай жомарт тірілсе егер</w:t>
        <w:br/>
        <w:t>Сенің атыңды естіп, жерді обер еді</w:t>
        <w:br/>
        <w:t>Диларың- еліңе дәулет белгісі</w:t>
        <w:br/>
        <w:t>Көркіңе Мұштари болып тұр кұл</w:t>
        <w:br/>
        <w:t>Ұлысты Өнледің мол ақылы күшімен</w:t>
        <w:br/>
        <w:t>Ұрыста қан тамады қамптыңнын үшынан</w:t>
        <w:br/>
        <w:t>Жомарттықпен ерлік болды цешенен.</w:t>
        <w:br/>
        <w:t>Ешқашан да ерлік пен жомарттық сенен кетпейді</w:t>
        <w:br/>
        <w:t>Той үстіңде таратқан тартуыңның көптігінен</w:t>
        <w:br/>
        <w:t>Атымтай жомарттың өзі ұялады</w:t>
        <w:br/>
        <w:t>Ұрыс кезіндегі ерлігіңді көргенде асы тууы</w:t>
        <w:br/>
        <w:t>Рүскемнін өзі жұпыны болып қалады</w:t>
        <w:br/>
        <w:t>Жаулардың екі сашы бір-бірімсі қарсы келгенде</w:t>
        <w:br/>
        <w:t>Сешің әскерің Ну арыстаныңдай күркірейді</w:t>
        <w:br/>
        <w:t>Ұрыска кіргенде тойға кіргендей кіреді</w:t>
        <w:br/>
        <w:t>Аш бәрінің қойға титеніндей тнеді</w:t>
        <w:br/>
        <w:t>Егер сені Рүстем десем, жарайсың</w:t>
        <w:br/>
        <w:t>Қылышыңмен жауларыңды жайратасын</w:t>
        <w:br/>
        <w:t>Ерер саған мақтау жазса, көк жазғышы</w:t>
        <w:br/>
        <w:t>Мын жылда мың да бірін түгесе алмас елі</w:t>
        <w:br/>
        <w:t>Қанша мәңгі көкте жанса да Жавиял,</w:t>
        <w:br/>
        <w:t>Жазғыш-- Утария, сазды - Нахид</w:t>
        <w:br/>
        <w:t>Күн сияқты дәулетің нұрлы болсын</w:t>
        <w:br/>
        <w:t>Есігінде жеті ықтым пенде болсын</w:t>
        <w:br/>
        <w:t>Хорезми пенде Гсаган| дүға оқысын</w:t>
        <w:br/>
        <w:t>Бекзаттықпен әркез (оған | сый көрсет</w:t>
        <w:br/>
        <w:t>ВІ.Е НЕКТТАСЕ, ГшКіс апіһоішру</w:t>
        <w:br/>
        <w:t>ШЕСЕЕП Тә Жа. Уі.</w:t>
        <w:br/>
        <w:t>баһа пшпік тпәпәті, Һатпьйірді пзәпат,</w:t>
        <w:br/>
        <w:t>КәтіШәг ісіпдә хозыізі шәләті.</w:t>
        <w:br/>
        <w:t>Мәпәті уо!Чаҙ ола, һәг уала әсізә,</w:t>
        <w:br/>
        <w:t>Ха тәсі 4йгәйзә, уа біКаг ейзә.</w:t>
        <w:br/>
        <w:t>Мәлі әткбуйшіік саханді уо/дап,</w:t>
        <w:br/>
        <w:t>Пеуіш дойгившта, ағдігфі ҙсутап.</w:t>
        <w:br/>
        <w:t>баһ б19йг өбуіәпзіҙ, өбиләгіз бзб,</w:t>
        <w:br/>
        <w:t>Віг дәбізг зін суіз, вәп опт г1921.</w:t>
        <w:br/>
        <w:t>5ӛуіз ні, Ейшәлі 810йгбішт, Нәграһ</w:t>
        <w:br/>
        <w:t>ХегЙәп хабәгбәл зсхілагвә аһ,</w:t>
        <w:br/>
        <w:t>Өійіс, дапптя бәлә (оу о1зші Әзізі.</w:t>
        <w:br/>
        <w:t>Ұох, байл Әйгӛвә Ыг бәгіп ппзіді,</w:t>
        <w:br/>
        <w:t>Олба өгібібшпетт тлоп бад-ваТашаг,</w:t>
        <w:br/>
        <w:t>баша дәгәбіздәр тарағвап пісеі.</w:t>
      </w:r>
    </w:p>
    <w:p>
      <w:r>
        <w:t>Қәуапи агай әге уіхИбіш Усгә?</w:t>
        <w:br/>
        <w:t>Неб лә ойтазапт а, успә біт Бәгә</w:t>
        <w:br/>
        <w:t>Віт әуәд усгәгәті?, - бсуір әІһәді,</w:t>
        <w:br/>
        <w:t>Ооуйи дағизтла усбді рақ Ізі.</w:t>
        <w:br/>
        <w:t>Нәг Бігі Біг Әӛуйк бікәпіп уап,</w:t>
        <w:br/>
        <w:t>бәзіігдә Кертәг шал олізгі.</w:t>
        <w:br/>
        <w:t>Слет (әйБігілә хоз бхіз ахап</w:t>
        <w:br/>
        <w:t>бәһәпе бі0іпләуір Кесбі далілдал,</w:t>
        <w:br/>
        <w:t>Зӛуіәші: “Ашалйши, зі іші запа,</w:t>
        <w:br/>
        <w:t>Адат ойап уетйә заһбап 562 жұтта,</w:t>
        <w:br/>
        <w:t>богаҙванг бе Кі, кібтеісіуәп шшап,</w:t>
        <w:br/>
        <w:t>Пзймгізг дай, ағхаутта о! ап,</w:t>
        <w:br/>
        <w:t>Та!еуіп уағ о1за, Б, һөдішг бітті:</w:t>
        <w:br/>
        <w:t>ішіп сагеізгі барағатт бушілі”</w:t>
        <w:br/>
        <w:t>Веіо Піг әһд Йә өӛгіәгі Бійі,</w:t>
        <w:br/>
        <w:t>Ваш 2й1лтй, опал еШітпәгі бекі.</w:t>
        <w:br/>
        <w:t>Бін ей зәһәле ҙаһшп ішагәгіпә</w:t>
        <w:br/>
        <w:t>бсійі. аһ вогеш ісі: “Чә оіш Ейпә?”</w:t>
        <w:br/>
        <w:t>ббуізді кі:</w:t>
        <w:br/>
        <w:t>Гійіту дб</w:t>
        <w:br/>
        <w:t>Аууийда аүдаһа,</w:t>
        <w:br/>
        <w:t>жүт опа цалһаһа”</w:t>
        <w:br/>
        <w:t>Тоібиіасійага ебгізгі уаҙбап,</w:t>
        <w:br/>
        <w:t>(бшгілгді зәгһәріл салт іәіаздап,</w:t>
        <w:br/>
        <w:t>Мүбәда Баһрам мені қалса аяп,</w:t>
        <w:br/>
        <w:t>Құтынам бүл ажалдан төшге таяп.</w:t>
        <w:br/>
        <w:t>Өзің де құтыларсың ар зішінен,</w:t>
        <w:br/>
        <w:t>Айтармып саған алғыс паз үнімен,</w:t>
        <w:br/>
        <w:t>Хұрмасы құдіреттің бекер солмас,</w:t>
        <w:br/>
        <w:t>Қазіргі құнсыз Фітнә мансұқ болмас.</w:t>
        <w:br/>
        <w:t>Сый берем сенің ізгі көмегіне,</w:t>
        <w:br/>
        <w:t>Тас алып алқасынан, деді міне!</w:t>
        <w:br/>
        <w:t>Сардарға берлі жеті лағыл тасты,</w:t>
        <w:br/>
        <w:t>Бұлардың алтыннан ча бағасы асты.</w:t>
        <w:br/>
        <w:t>Орманның екі жаяғы сиына ішк,</w:t>
        <w:br/>
        <w:t>Түсінлі қыздың назын сарцар ой сап.</w:t>
        <w:br/>
        <w:t>Фітнәға титтей залал келтірмеді,</w:t>
        <w:br/>
        <w:t>«Үйімде даяшы бош сен тұр» &gt; деді</w:t>
        <w:br/>
        <w:t>Атама Баһрам атың ешбір жанға,</w:t>
        <w:br/>
        <w:t>«Даяшымын» ден пара осы манға.</w:t>
        <w:br/>
        <w:t>Өзіңе парыз істі аткар армен,</w:t>
        <w:br/>
        <w:t>Назынды ұмыунаймын - етем жәрдем!»</w:t>
      </w:r>
    </w:p>
    <w:p>
      <w:r>
        <w:t>Анг беріп келісті пе есен калды,</w:t>
        <w:br/>
        <w:t>Пәледен, қыз ажалдан корған жанды.</w:t>
        <w:br/>
        <w:t>«Жыланды айға бердім. - деді сархар,</w:t>
        <w:br/>
        <w:t>Қаны үшін кұн тәдсдім төктім дс зар».</w:t>
        <w:br/>
        <w:t>Баһрамнын жаспен көзін тұман басты,</w:t>
        <w:br/>
        <w:t>Сардардың жүрегінен үрей кашты.</w:t>
        <w:br/>
        <w:t>арқардың бар еді бір аулак жерде,</w:t>
        <w:br/>
        <w:t>Оңаша ас сарайы тұрған ерде.</w:t>
        <w:br/>
        <w:t>Шыңцардан мұңарасы асқан биік,</w:t>
        <w:br/>
        <w:t>Толқынын эжасыл көктің тұрған сүйіп</w:t>
        <w:br/>
        <w:t>Биікке шыға әлмәс басқышы бар,</w:t>
        <w:br/>
        <w:t>Шатыры ай-жұлдызбен тұстас шығар.</w:t>
        <w:br/>
        <w:t>Күрсінген соңда жалғыз Фітнә ғана,</w:t>
        <w:br/>
        <w:t>Күндері өкінішпен өтті дара.</w:t>
        <w:br/>
        <w:t>Сол маңда бір сиырлан туды бұзау.</w:t>
        <w:br/>
        <w:t>Сол бұлау болды ерке һәм дені сау.</w:t>
        <w:br/>
        <w:t>Күп сайын Фігнә оны мойнына сап.</w:t>
        <w:br/>
        <w:t>Апарды мұнараға құздағы асқак</w:t>
        <w:br/>
        <w:t>баһ іші Көпілдән суізйі кіні:</w:t>
        <w:br/>
        <w:t>“Месәйіг Әйпагіга2” ОО рәгісата|!</w:t>
        <w:br/>
        <w:t>бул: “Зай па сітізйіг әбоі,</w:t>
        <w:br/>
        <w:t>Зәуійпаг һес уегда әсізі тоһагдв,</w:t>
        <w:br/>
        <w:t>іпвал сізз эдағ Біг іҙо уәлі,</w:t>
        <w:br/>
        <w:t>Сәніп о1за Һеіг, өйгШаг іш із,</w:t>
        <w:br/>
        <w:t>/әло ейтә әтайіп өйспаміәліг,</w:t>
        <w:br/>
        <w:t>Әйейішікдлп бзуі, Ба абдол«Іт”,</w:t>
        <w:br/>
        <w:t>баһа әдіс дәм өбгі Ейпәпіп,</w:t>
        <w:br/>
        <w:t>Зайа уес суіәбі афасда бәгіп,</w:t>
        <w:br/>
        <w:t>О Яівшкаг ауа дәуізі гәһаг,</w:t>
        <w:br/>
        <w:t>баһ ду цәзәБіпі еуізеі афсшг,</w:t>
        <w:br/>
        <w:t>баМаг імгіцатла Баілгзй әдог,</w:t>
        <w:br/>
        <w:t>Нінві гізіп 4вуэ ди?ат, цап 10соғ.</w:t>
        <w:br/>
        <w:t>Мағаз асан ішагзі һәгра,</w:t>
        <w:br/>
        <w:t>Онле бглеілі ді доуағад баһ.</w:t>
        <w:br/>
        <w:t>Иә Мізізләгва, әәг Піткініоп</w:t>
        <w:br/>
        <w:t>Мона суізг 1 ба 4згізілезл.</w:t>
        <w:br/>
        <w:t>Заһ 4сйі: “5аб доувшш, /редіг. хәіәгдіг,</w:t>
        <w:br/>
        <w:t>Өібштләк һезаһі даһа Зай,</w:t>
        <w:br/>
        <w:t>ййіглм, 4ііуә шушағ ағ ірі,</w:t>
        <w:br/>
        <w:t>Тау деуі, агуаша өігі-пәг Кі?</w:t>
      </w:r>
    </w:p>
    <w:p>
      <w:r>
        <w:t>Віг зәйһәле хапй Кі, паз ох ші,</w:t>
        <w:br/>
        <w:t>Зіг кіні асаұй. дагфоі догхшіп.</w:t>
        <w:br/>
        <w:t>Зай оши сөйігйі уаліна хәйуді,</w:t>
        <w:br/>
        <w:t>Бей Ы: “Ейләт араг хә інәһе сі</w:t>
        <w:br/>
        <w:t>бәуімі зөтәуінбз ө Біғ шад,</w:t>
        <w:br/>
        <w:t>Ейнә білкеШігіг, әйгі ҺӚКпу ебі</w:t>
        <w:br/>
        <w:t>Кәлідіа Бонаһәг уда 4йео1Н,</w:t>
        <w:br/>
        <w:t>Әйшізі зада суіпә дәнді.</w:t>
        <w:br/>
        <w:t>Заті Кініі Ваҙші ө өзі сүріп</w:t>
        <w:br/>
        <w:t>Ауілтац інім, зотһәлр дпзіміп.</w:t>
        <w:br/>
        <w:t>Гйәг рӛедіміз уаҙ Әебі: “Ва әшізі</w:t>
        <w:br/>
        <w:t>Ғауда үстпіг? өзшә, олдап әйгі.</w:t>
        <w:br/>
        <w:t>бәй Му ұйпайыша үәтіеіәг ешіша!</w:t>
        <w:br/>
        <w:t>аһ дип Кйакәуі Бутин айтла”</w:t>
        <w:br/>
        <w:t>экее! АСЫЛ МҰРА. Түркі антолоғиясы % УАПГОАВТІ.Е НЕКІТАСЕ. Тигіс ало/ору</w:t>
        <w:br/>
        <w:t>Бұл өзі емес, сіра, қиын кәсіп,</w:t>
        <w:br/>
        <w:t>Мұндайға керек кой тек дәйім машық.</w:t>
        <w:br/>
        <w:t>Тұяғын құлағыпа аңның тіктін,</w:t>
        <w:br/>
        <w:t>Ерлік пе, ол ісі ғой ептіліктің!»</w:t>
        <w:br/>
        <w:t>Қыз сөзі шаһтың сағын шаншып отті,</w:t>
        <w:br/>
        <w:t>Алпуы айбалтадай жарқ-жұрқ егіз,</w:t>
        <w:br/>
        <w:t>Жүрегін каһар басты, ычы кайнап,</w:t>
        <w:br/>
        <w:t>Мейрімін түнек басты, зшін қайрап.</w:t>
        <w:br/>
        <w:t>Ал патшам, күйрегпеші мәзлүм жанды,</w:t>
        <w:br/>
        <w:t>Айрылма әділдіктен, тый ызашды.</w:t>
        <w:br/>
        <w:t>«Фізнәні олтірмссен, корсм азап, -</w:t>
        <w:br/>
        <w:t>Әйелін ер өлтірсе, болар мазақ.</w:t>
        <w:br/>
        <w:t>«Өзіме дақ түспесіші» --деп чілденді,</w:t>
        <w:br/>
        <w:t>Шақырып колбасыны бұйрық берлі,</w:t>
        <w:br/>
        <w:t>«Балтамеп шауып әлтір мына күңді,</w:t>
        <w:br/>
        <w:t>Ордама осы тағар сүмдық мінді.</w:t>
        <w:br/>
        <w:t>Ғайбагты болмас бізге бояу қапға» -</w:t>
        <w:br/>
        <w:t>Сұркылпай қызды әкетті таяу тауға,</w:t>
        <w:br/>
        <w:t>Қаз басын қияйып деп білте шамдай,</w:t>
        <w:br/>
        <w:t>Үйіне әкелді ол тауға апармай</w:t>
        <w:br/>
        <w:t>Сонла қыз жасып төгіп жалынды оган,</w:t>
        <w:br/>
        <w:t>«Өзіне қас болмасан, гүсін мағшт.</w:t>
        <w:br/>
        <w:t>Сұмдықты жасап алма, ақылға бақ,</w:t>
        <w:br/>
        <w:t>Күнәсіз иәк қанымды жүрме арқалап.</w:t>
        <w:br/>
        <w:t>Сырзаспып, сүйіктіміп Баһрамға,</w:t>
        <w:br/>
        <w:t>Күңдерден ашын меп жасырам ба?</w:t>
        <w:br/>
        <w:t>Думияда шаһтың таптым жан рахағың,</w:t>
      </w:r>
    </w:p>
    <w:p>
      <w:r>
        <w:t>Досындай ой да тәкті мархабатын.</w:t>
        <w:br/>
        <w:t>Жын арбап бастым шалыс, қыңыр-кясық,</w:t>
        <w:br/>
        <w:t>Мейрімді ұмытты ілаһ ашу кысып</w:t>
        <w:br/>
        <w:t>Қалайша өлтіресің? - дәге</w:t>
        <w:br/>
        <w:t>Өлпірме бүгін мепі тос екі:</w:t>
        <w:br/>
        <w:t>қын шын,</w:t>
        <w:br/>
        <w:t>үші күп,</w:t>
        <w:br/>
        <w:t>Жалған айғ шаһқа мені өлтірдім лен,</w:t>
        <w:br/>
        <w:t>Егер шаһ разы болса кұн күлімлеп.</w:t>
        <w:br/>
        <w:t>Уа, өпла Фітнәні өлтіре бер</w:t>
        <w:br/>
        <w:t>Өмір жәт-- оған лайық қу қара жер</w:t>
        <w:br/>
        <w:t>АСЫЛ МҰРА. Түркі аптологиясы % УАТДТАВІЛ НЕКІТАСЕ, ТатКіс атіһо/ору</w:t>
        <w:br/>
        <w:t>ХОРЕЗМИ (ХІУ ғ.)</w:t>
        <w:br/>
        <w:t>«МУХАББАТ-НАМЕ» секерткіші</w:t>
        <w:br/>
        <w:t>НОВЕТМІ (ХІУ с.)</w:t>
        <w:br/>
        <w:t>«МИ/НАВВАЗ-МАМЕ» тесідеп шөйішеті-</w:t>
        <w:br/>
        <w:t>Алтын Орда дәуірінде дүниеге келген ескерткіштің бірі - Хорезмидің лирикалық</w:t>
        <w:br/>
        <w:t>ғасынша 1353 жылы, Хижра есебі</w:t>
        <w:br/>
        <w:t>жанрдағы «Мухаббат-наме» дастаны. Ескерткіш Сыр</w:t>
        <w:br/>
        <w:t>бойышпа 754 жылы Ақ Орзаның жергілікті билеушілерінің бірі Қопыраг руынан тпыққан</w:t>
        <w:br/>
        <w:t>Мұхаммел Қожабекке арпалын жазылған. Жазба ескерткіштің мәтіні жігіттіп сүйген қызыпа</w:t>
        <w:br/>
        <w:t>арнаған өп бір хатынан тұрады, Шығармаға тәжін-парсы әдеби дастүрі ыкпал еткен, төртінші,</w:t>
        <w:br/>
        <w:t>сегізінші, он бірінші хат, екі меспевн. екі галень, кігап соңыиндағылпағын әңгіме нарсы тілінде.</w:t>
        <w:br/>
        <w:t>қалғандары түркі тілінде жазылған</w:t>
        <w:br/>
        <w:t>Ақын туралы шақты мәлімет жок. Оның Хорезми аталғандықтан, сол жерде тууы пе ұзақ</w:t>
        <w:br/>
        <w:t>жыл тұруы, тіпті оқыған болуы мүмкін. Хорезми парсы тілін оте жақсы менгерген, шығыс</w:t>
        <w:br/>
        <w:t>:</w:t>
        <w:br/>
        <w:t>4</w:t>
        <w:br/>
        <w:t>4</w:t>
        <w:br/>
        <w:t>3</w:t>
        <w:br/>
        <w:t>4</w:t>
        <w:br/>
        <w:t>4</w:t>
        <w:br/>
        <w:t>;</w:t>
        <w:br/>
        <w:t>4</w:t>
        <w:br/>
        <w:t>3</w:t>
        <w:br/>
        <w:t>поэзиясындағы және мұсылман аңыздарындағы образдарды лүрғіс пайлаланып, өленді еркін</w:t>
        <w:br/>
        <w:t>менгеруі Хорезмидің көп оқығандығын, жоғары мәдениеттілігін ташыталы</w:t>
        <w:br/>
        <w:t>Қазіргі уақытта «Мұхаббат-намо» ескерткішінің торт көшірмесі сақтаған. Араб және</w:t>
        <w:br/>
        <w:t>ұйғыр әрпімен жазылған екі көшірмесі Лондонлағы Британ Музейінін кітапханасында (ұйғыр</w:t>
        <w:br/>
        <w:t>пұсқасыныңшайры- Оғ, 8193. араб пұсқасыныңлшифры - А447914) сақтаулы. Ұйғыр әрлімен</w:t>
        <w:br/>
        <w:t>і жазылған көшірме 1432 жылы. яғни түннұсқа эказмшаштан кейіп 79 жылдап сән көптірілген</w:t>
        <w:br/>
        <w:t>Ай араб нұсқасы 1508-1509 жылдары Хатка түскен. Сонда үйғыр нұскасы араб көшірмесіне</w:t>
        <w:br/>
        <w:t>қарағанда жыл бұрын кетірілген. Бірақ соған қарамастан ұйғыр әрпімен көшірілген</w:t>
        <w:br/>
        <w:t>Н нұсқасы жалық емес. кемшілігі ізіс коп. Ұйғыр көшірмесінде дастанның парсы тілінде</w:t>
        <w:br/>
        <w:t>жазылған бөлігі мұлдем көрсетілмеген жане жанрға тән композиция бұзылғаны байқалады</w:t>
      </w:r>
    </w:p>
    <w:p>
      <w:r>
        <w:t>Түркі нілі бөлігінін 53 бөйіні. онын ішіне дастанның жазылған жері. жазып бітірген уақыты</w:t>
        <w:br/>
        <w:t>көретілген тарихи бәйіттер қалып кеткен.</w:t>
        <w:br/>
        <w:t>1924</w:t>
        <w:br/>
        <w:t>жазылыш поэшкалық туынды деп бағалайды.! Бұл колжазбаға торт жылдан кейін 1: Клаусон</w:t>
        <w:br/>
        <w:t>толығырак тоқталады.” 1957 және 1958 жылдары Турхан Ганиджи Римас «Мухаббат-памепің»</w:t>
        <w:br/>
        <w:t>асы скі көшірмесін бір-бірімен салыстырып мақала жазады. Ұйғыр әрпімен жазылған</w:t>
        <w:br/>
        <w:t>ылы ақадемиы Н.В. Бартольд «Мухаббат-намеші» Алтын Ордада өте сртеле</w:t>
        <w:br/>
        <w:t>пүскамын фотокөшірмесі мен аудармасын жариялайды. Ал 1959 жылы «Мухаббат-паме»</w:t>
        <w:br/>
        <w:t>магериамдары негізінде сөздік жариялайды.! Кеңсетер Олағында «Мухаббат-наменің» ұйғыр</w:t>
        <w:br/>
        <w:t>әрпімен жазылған нұсқасын А.М. Шербак зерттеді. Ол бұл нұсқаның транскрипциясын,</w:t>
        <w:br/>
        <w:t>аулармасымен бірге түсіндірмесін жазалы. Түркияда араб әрпімен жазылған шұскины Фуад</w:t>
        <w:br/>
        <w:t>Кенрүлүзале зсүзен. бұл ескергкіш ағай тілінде</w:t>
        <w:br/>
        <w:t>Іөіз</w:t>
        <w:br/>
        <w:t>аылған деген аныктама берелі.”</w:t>
        <w:br/>
        <w:t>ғнда асы араб әрпімен жазылған нұсқаны А.Н. Самойлович</w:t>
        <w:br/>
        <w:t>шрттеп. шығарма тілі сол аймақтағы жергішіктіі</w:t>
        <w:br/>
        <w:t>жылы. Кеңестер Одағ</w:t>
        <w:br/>
        <w:t>ілдердің негізінде қолланылған әдеби пице</w:t>
        <w:br/>
        <w:t>има В.В. Новы</w:t>
        <w:br/>
        <w:t>шой» -0,57-46</w:t>
        <w:br/>
        <w:t>Сізиеда Сі. Айел шлкіңдшгіу Тін</w:t>
        <w:br/>
        <w:t>пуканнеьуйгурским шрифтомгн ре әз Мүзге 2 ДАП, Сория 8-21, 19</w:t>
        <w:br/>
        <w:t>24. әирель-</w:t>
        <w:br/>
        <w:t>і</w:t>
        <w:br/>
        <w:t>4</w:t>
        <w:br/>
        <w:t>;</w:t>
        <w:br/>
        <w:t>%</w:t>
        <w:br/>
        <w:t>і</w:t>
        <w:br/>
        <w:t>1</w:t>
        <w:br/>
        <w:t>.</w:t>
        <w:br/>
        <w:t>ігіеі) Мәнузстірі іп іліріе 4 Пағасега, ІК А5. 2928, я 99-120</w:t>
        <w:br/>
        <w:t>ӘТешКан Сілгігі. И. МиһаВіміеләліс «1 Нәгаугіі Алаш (ЕТ Үйіне (Үлікегайағіз Өгіепіліе 4 Харо/! Миоуа</w:t>
        <w:br/>
        <w:t>Келіс, хан. МГ ла ӘБ ЫК-І6і өсі. ҮП (Жолш 19381, 8123-106.</w:t>
        <w:br/>
        <w:t>“Іі Зөзкім 4сі МшзіАха-теле, АлпаП «Кі іктітше Спікегайяғб Әтіетіеіе 41 МараН, үз. Пошта, 1959 591-102:</w:t>
        <w:br/>
        <w:t>ТІҢырбас А.М. «Өкгусенеме»/ «Мумибатенамен, 1950. -</w:t>
        <w:br/>
        <w:t>ЖЕЗЕЕЕЕІТІ</w:t>
        <w:br/>
        <w:t>72</w:t>
        <w:br/>
        <w:t>3</w:t>
        <w:br/>
        <w:t>Жұм азия, білім 2</w:t>
        <w:br/>
        <w:t>Қажы Бекташ Уәли</w:t>
        <w:br/>
        <w:t>2 БЕТ ; 4 ; 2</w:t>
        <w:br/>
        <w:t>//заон 45 16 йе тооп, іі 456 Ше зау)</w:t>
      </w:r>
    </w:p>
    <w:p>
      <w:r>
        <w:t>йе хабн</w:t>
        <w:br/>
        <w:t>софайПов ік 1</w:t>
        <w:br/>
        <w:t>най Веклен Пай</w:t>
        <w:br/>
        <w:t>мемл АСЫЛ МҰРА. Түркі антологиясы % УАПТАВІҒ НЕКТТАОЕ. Тиггіс алһоіову</w:t>
        <w:br/>
        <w:t>ХОРЕ зми ОСУ е). «МУХАББА -ИАМЕ» жазба ескерткішінің мәтіші</w:t>
        <w:br/>
        <w:t>НОНЕ2МІ (ХіУ ө2,1 Тветехі ө? «МИИНАЗВАТ-МАМЕ» уугібкеп топшпепі</w:t>
        <w:br/>
        <w:t>Н</w:t>
        <w:br/>
        <w:t>т</w:t>
        <w:br/>
        <w:t>П</w:t>
        <w:br/>
        <w:t>,</w:t>
        <w:br/>
        <w:t>:</w:t>
        <w:br/>
        <w:t>,</w:t>
        <w:br/>
        <w:t>қ</w:t>
        <w:br/>
        <w:t>.</w:t>
        <w:br/>
        <w:t>%</w:t>
        <w:br/>
        <w:t>4</w:t>
        <w:br/>
        <w:t>:</w:t>
        <w:br/>
        <w:t>і</w:t>
        <w:br/>
        <w:t>,</w:t>
        <w:br/>
        <w:t>Ші тәңгіршіі ашіп |е 410та Ұлы тәңірінің атын жат қылдым</w:t>
        <w:br/>
        <w:t>МихаВҺаі-пәтпеліі Әділ Мухаббат-намені бастадым</w:t>
        <w:br/>
        <w:t>НІКІ ілдіш наухаг "аіатаүа Вегвап Екі жары гаухарды (Күн мен Айды) элемге берген</w:t>
        <w:br/>
        <w:t>МахаБһан қап?ірлі) айағтуа Ветдап Махаббат кепішін аламға берген</w:t>
        <w:br/>
        <w:t>Ешайліің Файатіш үл Ніппі) Во)уап "Тасдырлыц дәптерінен ұшін түйілді</w:t>
        <w:br/>
        <w:t>?ахап Вшпіабт</w:t>
        <w:br/>
        <w:t>ила цоруап Жаһанның жаратылуын сөз жүзіне</w:t>
        <w:br/>
        <w:t>Теңі да ғаг-пінаг а жаты Б</w:t>
        <w:br/>
        <w:t>Жегі қабат алтыпдалған зәулім сарайды |ғаламлы|</w:t>
        <w:br/>
        <w:t>ағай! аПі Кӛпіп Жаратты алты күндес Хақ тағала</w:t>
        <w:br/>
        <w:t>Хауа буға Бегіг бипдағуа дип Көкіе қуды сұңқардың жемі егеді</w:t>
        <w:br/>
        <w:t>Тәішп ә/б ағ Әйіг өршіте біті” Толған айдай қылар бір тамтпы суды</w:t>
        <w:br/>
        <w:t>Оның ал қызыл өңінде мен 4</w:t>
        <w:br/>
        <w:t>8 Бойы мен шашын өлшеп тең жаратты</w:t>
        <w:br/>
        <w:t>башы қүла егтн зйлЬН (ғай!) Қара топырақтан сүнбіл жаратты</w:t>
        <w:br/>
        <w:t>Тқашіас ағавіпба шін 19гані "Тікендер арасында гүл жаратты</w:t>
        <w:br/>
        <w:t>Ц Ш) Қатты таста! құлдар гаухарды пайда</w:t>
        <w:br/>
        <w:t>Қу қурайдан қылар шекерді пайда</w:t>
        <w:br/>
        <w:t>Жер бетінде құлірегімен дария жаратты</w:t>
        <w:br/>
        <w:t>арагты</w:t>
        <w:br/>
        <w:t>бадан рап агайі Қауашақта жарқыратып лала (інжу) гүлін жаратты</w:t>
        <w:br/>
        <w:t>Ап ейіп іг Таза гүлді араның асы қылды</w:t>
      </w:r>
    </w:p>
    <w:p>
      <w:r>
        <w:t>баһа іШІн батап Тата дИбі Ган самалын көгалға қызметші қылды</w:t>
        <w:br/>
        <w:t>Вілуйшаг Шек Кбктаһ Иінігіш Бұсптар пілдей күрігірен жүргді</w:t>
        <w:br/>
        <w:t>Ош газ Маша, өш ититізт Қай жерге бұйырса, сонла жауын жауады</w:t>
        <w:br/>
        <w:t>Вегй аға зірда сІКілда заң Жарымясш масаның қолына селебе пыптақ береді</w:t>
        <w:br/>
        <w:t>Кііні 1 Маттидшу шаугіп Сцағаг Ол Намрул патлтаның миын ағызады</w:t>
        <w:br/>
        <w:t>Ойағ Ші) ӛшішішалайу ріғад Желді Сүлеймейнің пырағы қылады</w:t>
        <w:br/>
        <w:t>бітсін Хохаяяіт йл-йац Жел жаһанда тым-тырақай шапқылайды</w:t>
        <w:br/>
        <w:t>Мшуалті іш ү</w:t>
        <w:br/>
        <w:t>әзілі ҮІ ауа» Жыртны мышалай ғазалды ба</w:t>
        <w:br/>
        <w:t>ады</w:t>
        <w:br/>
        <w:t>Бегіс за Мазауа хиуа Қой күтуге Мұсаға аса таяқ берген</w:t>
        <w:br/>
        <w:t>Әйтг МікіҒд) Мізіг егітіз зийал Жүсіпті Мисыр еліне сұлап қыллы</w:t>
        <w:br/>
        <w:t>Ойшғ А үшу) техла( ЫЙ |а Азошты мехнатпен қылар лос қылды</w:t>
        <w:br/>
        <w:t>Тауға азгаг Тағы от ішінде Азар ұлын аман сақтады</w:t>
        <w:br/>
        <w:t>і Оңай Өй ура ійгала Күнді Исаның басына тәж қылып берлі</w:t>
        <w:br/>
        <w:t>Ң Михатллав МиябаҒауд Вер) пер та2. Мүхаммед Мұстафаны миғражға | көкке) көтерді</w:t>
        <w:br/>
        <w:t>і Махапутай опы ауа бах һөіді Мүхаммел пайламбарларға шах баллы</w:t>
        <w:br/>
        <w:t>і МахаБзіііт хабэаШах Боіді Махаббагы аркасында Аллашың ен сүйіктісі болды</w:t>
        <w:br/>
        <w:t>і Михатттадціп тихаВһай дің раіда Мұхаммедтен махаббит болды пайла</w:t>
        <w:br/>
        <w:t>і Мешіті іпихарыат дІМІ 5әіба Мені махаббат осталайша есеңгіретті</w:t>
        <w:br/>
        <w:t>і Пізхі) ЙІ паеат Хотагта па?та Ей, Алла, Хорезми шайырға иазарынды сал</w:t>
        <w:br/>
        <w:t>І Дахайдза!ты ЕбңііШіл өгп ә к-і)та Махаббатты көңі-ден сен азайтпа.</w:t>
        <w:br/>
        <w:t>с Тіш сабап Кіп Көніл Баіғат ай Түң. Ақшам. Көрінді мейрам айы</w:t>
        <w:br/>
        <w:t>1 Михай -Х Мұхаммел Хажа-бек даулет құмайы</w:t>
        <w:br/>
        <w:t>1 ВцішеЙ ӛгра байіғуап шаубҒ Бұйырды. Ора: шатыр тігілді</w:t>
        <w:br/>
        <w:t>Б Олдах КецагаЙаг ша?) дігшіе Тосгактар кешіріліп мэжіліс құрылды</w:t>
        <w:br/>
        <w:t>Б Хава|лір рағбаы | Әғға ШшұЙҺ ва2 Хұсайын пернесі саз түзіп</w:t>
        <w:br/>
        <w:t>!</w:t>
        <w:br/>
        <w:t>,</w:t>
        <w:br/>
        <w:t>І</w:t>
        <w:br/>
        <w:t>4</w:t>
        <w:br/>
        <w:t>ра 2 а” ее</w:t>
        <w:br/>
        <w:t>ҚАЖЫ БЕКТАЯ?</w:t>
        <w:br/>
        <w:t>НАЛЗВЕКТАВН Ұ/</w:t>
        <w:br/>
        <w:t>ер Хемда ыу атан ы</w:t>
        <w:br/>
        <w:t>ХКК ЕР</w:t>
        <w:br/>
        <w:t>өз, жаға 594</w:t>
        <w:br/>
        <w:t>..</w:t>
        <w:br/>
        <w:t>жтзаммасонкздмықымшылынцдегтлдолесунн ыж әлмемесллка-козиптилкевлкатыесЫроаавмиклылелдекиовелапеболекцеоднркольлквлмтовккнкенликскессимклмелияналас енен</w:t>
        <w:br/>
        <w:t>і</w:t>
        <w:br/>
        <w:t>.</w:t>
      </w:r>
    </w:p>
    <w:p>
      <w:r>
        <w:t>.</w:t>
        <w:br/>
        <w:t>а</w:t>
        <w:br/>
        <w:t>4</w:t>
        <w:br/>
        <w:t>ҚАЖЫ БЕКТАШ УӘЛИ (ХШ г)</w:t>
        <w:br/>
        <w:t>«МАҚАЛАТ» жазба ескерткішінің факсимилесі</w:t>
        <w:br/>
        <w:t>НАЛ ВЕКТАВН ПАП (ХІ с.)</w:t>
        <w:br/>
        <w:t>Ғәсзіпе оҒғ«МАКНА1.АТ» зггійел төпшпелі</w:t>
        <w:br/>
        <w:t>о; азу А--2</w:t>
        <w:br/>
        <w:t>-.-. Зи</w:t>
        <w:br/>
        <w:t>-л-гу2 озар, 2.0; ызасы</w:t>
        <w:br/>
        <w:t>Шынын аре АЕ дады Ке,</w:t>
        <w:br/>
        <w:t>2 ызет</w:t>
        <w:br/>
        <w:t>ЕБӘлІК Аы «шаа ала а ы ҚЗ</w:t>
        <w:br/>
        <w:t>й</w:t>
        <w:br/>
        <w:t>ҚАН а масу м</w:t>
        <w:br/>
        <w:t>42. сырады. Ааа; ысық</w:t>
        <w:br/>
        <w:t>е</w:t>
        <w:br/>
        <w:t>аи ААА У БҰ ад</w:t>
        <w:br/>
        <w:t>сада» сала аа Ылыа</w:t>
        <w:br/>
        <w:t>” “</w:t>
        <w:br/>
        <w:t>келесе же ом Әл</w:t>
        <w:br/>
        <w:t>ыл!</w:t>
        <w:br/>
        <w:t>ә --&lt; жолыны</w:t>
        <w:br/>
        <w:t>ыы көдек «Қығар,</w:t>
        <w:br/>
        <w:t>өшсе АСЫЛ МҰРА, Түркі антологиясы % УАТДТАВІ.Е НЕНКІТАСЕ,</w:t>
        <w:br/>
        <w:t>Тшкіс алфһоЮюгу</w:t>
        <w:br/>
        <w:t>Н</w:t>
        <w:br/>
        <w:t>Қ.Ж башқ... 4. «Жаа Ба.» зқанцилданенкиайатялылықдпоныланнакаллныалытаанны</w:t>
        <w:br/>
        <w:t>«МАҚАЛАТ» жазба ескерткішінің факсямнлиесі</w:t>
        <w:br/>
        <w:t>.</w:t>
        <w:br/>
        <w:t>!</w:t>
        <w:br/>
        <w:t>ҚАЖЫ БЕКТАШЦІ УӘЛИ (ХІП к.). і</w:t>
        <w:br/>
        <w:t>4</w:t>
        <w:br/>
        <w:t>4</w:t>
        <w:br/>
        <w:t>4</w:t>
        <w:br/>
        <w:t>,</w:t>
        <w:br/>
        <w:t>НАЛ ВЕКТАЗН ПТАГІ (ХШ с.)</w:t>
        <w:br/>
        <w:t>Ғасвітійе оҒ«МАКНАТ,АТ» әгійеп топшзолі.</w:t>
        <w:br/>
        <w:t>алам оаы 547</w:t>
        <w:br/>
        <w:t>ФОРТ (ҚАУ</w:t>
      </w:r>
    </w:p>
    <w:p>
      <w:r>
        <w:t>КҮТТИСЕП ИК ЕЛЕТЕТЕ</w:t>
        <w:br/>
        <w:t>оралдың ЗШеАзаы рада ”</w:t>
        <w:br/>
        <w:t>Яр зды ад5; олағ 4С,дАР</w:t>
        <w:br/>
        <w:t>КҮЛЕТИЕЛІК- а. АСУ</w:t>
        <w:br/>
        <w:t>КЕСЕ ТЛТЕНе</w:t>
        <w:br/>
        <w:t>олдан,</w:t>
        <w:br/>
        <w:t>мшьАб ма 2965 ае</w:t>
        <w:br/>
        <w:t>-Х</w:t>
        <w:br/>
        <w:t>2 хара) ад</w:t>
        <w:br/>
        <w:t>т</w:t>
        <w:br/>
        <w:t>Ғу ТҰЗ</w:t>
        <w:br/>
        <w:t>.</w:t>
        <w:br/>
        <w:t>4</w:t>
        <w:br/>
        <w:t>4</w:t>
        <w:br/>
        <w:t>жекеле АСЫЛ МҰРА. Түркі ангоцогиясы % УАПГД/АНГ.Е НЕНІТАСЕ, ТүгЕіс апіһо!оау</w:t>
        <w:br/>
        <w:t>бата) іл Вам СЧіп-Мабфтубауіп</w:t>
        <w:br/>
        <w:t>Ойраавап Боішг аузізлізг уі</w:t>
        <w:br/>
        <w:t>Таһазайт 4Пвац12 Закат шіаішг</w:t>
        <w:br/>
        <w:t>Тізің ШЗЫШ жаухагаҢаш</w:t>
        <w:br/>
        <w:t>Фатайің Ніші “ашғауайрахтаг</w:t>
        <w:br/>
        <w:t>9а тег брапас йттіЗахізг</w:t>
        <w:br/>
        <w:t>Бабақ 15чіп ісі Б1зас-а ра)</w:t>
        <w:br/>
        <w:t>Ізгүу Әалаві) - 2йхта, ій2і- Аі</w:t>
        <w:br/>
        <w:t>аі“ төШКібзаТалбвіп, сі 2ап</w:t>
        <w:br/>
        <w:t>Озық забфіп а)ада?апвіпа, сі ?ал</w:t>
        <w:br/>
        <w:t>Әллің ЕШіза ппараг зу МИйгда)</w:t>
        <w:br/>
        <w:t>Рагі) Кӛғяветн), тепіек т Шгеді</w:t>
        <w:br/>
        <w:t>Зай Бір кәгінінір хиғ |сйлаз</w:t>
        <w:br/>
        <w:t>(Әтйлпің лисіттн пығ |ейлав</w:t>
        <w:br/>
        <w:t>Аңаг һегвзміштүзф хай 1а7ап.</w:t>
        <w:br/>
        <w:t>Қоғакшаз зелз гір Боміаув|-ә 1а</w:t>
        <w:br/>
        <w:t>Көңйінің цеп әдіпаһ Вақбабал)</w:t>
        <w:br/>
        <w:t>Кӛзйтеліің ҙа іп Каузағ Інізбдрі</w:t>
        <w:br/>
        <w:t>Кіріп зеп зін пе әлі Һоізип</w:t>
        <w:br/>
        <w:t>Даһу(ек үштштыйр те баһі һөізші</w:t>
        <w:br/>
        <w:t>ЗаҚаг есені наза Хізгехӛат</w:t>
        <w:br/>
        <w:t>Әімүің Кіна Қіӛрвшелей із5ағ-</w:t>
        <w:br/>
        <w:t>2атайің ек Пірі іоа 2алла Ші</w:t>
        <w:br/>
        <w:t>Бан уБаншанал тама</w:t>
        <w:br/>
        <w:t>ООатпан Кӛеіібірп хАмпітуде з8у</w:t>
        <w:br/>
        <w:t>са һына Жата На |ауи?. Кӛ2</w:t>
        <w:br/>
        <w:t>Вәвйп ош ммт а) тек КӨазға</w:t>
        <w:br/>
        <w:t>нал МұгагХогаелаілі) азғ</w:t>
        <w:br/>
        <w:t>Кеіеі за, кеті ж бзкін- 11 паһ</w:t>
        <w:br/>
        <w:t>Чатпалні</w:t>
        <w:br/>
        <w:t>Башліңі 2 ха? іөаше ЕШНӘЗШЕРЕ</w:t>
        <w:br/>
        <w:t>Ва іі ілу каме отый Бр аға</w:t>
      </w:r>
    </w:p>
    <w:p>
      <w:r>
        <w:t>біш іш шш ТӨГЕДІ</w:t>
        <w:br/>
        <w:t>Кон стйг Аі. Ахінг-па:</w:t>
        <w:br/>
        <w:t>Кит өлі А ІШ</w:t>
        <w:br/>
        <w:t>ІІ</w:t>
        <w:br/>
        <w:t>сай шш ағ ЗІ СІ Шз</w:t>
        <w:br/>
        <w:t>Бішде ате</w:t>
        <w:br/>
        <w:t>байалы тн;</w:t>
        <w:br/>
        <w:t>АҚ қамау:</w:t>
        <w:br/>
        <w:t>А ТТ 9й, БІйі</w:t>
        <w:br/>
        <w:t>Опа қылған кісілерге опа қыл</w:t>
        <w:br/>
        <w:t>Аузыңнан шыққан сөзің жан елітер</w:t>
        <w:br/>
        <w:t>Айдай жүзіңе айлай коз сұқташанда</w:t>
        <w:br/>
        <w:t>Нәркес көзіңнің кірпігі жанға қадалар</w:t>
        <w:br/>
        <w:t>Арғаван гүліндей жүзіңде күлкі ойнаса.</w:t>
        <w:br/>
        <w:t>Махаббат оты жанымнан сш кетпеді</w:t>
        <w:br/>
        <w:t>Қолым күміс алмаңызга еш жезпелі</w:t>
        <w:br/>
        <w:t>Сарайдан жетгі дабылың Шын -- Машынға.</w:t>
        <w:br/>
        <w:t>Көз қиығыңды салсаң арыстандар торыңа түседі</w:t>
        <w:br/>
        <w:t>Езу тартып күлсеңіз тәттілігіңе</w:t>
        <w:br/>
        <w:t>шекер де жете алмайды</w:t>
        <w:br/>
        <w:t>Інжудей чістеріңнен гауһар жолда қалады</w:t>
        <w:br/>
        <w:t>Жамалың әскер болыш әлемді жаулап алцы</w:t>
        <w:br/>
        <w:t>Барлық шаһтар сені көргсіде</w:t>
        <w:br/>
        <w:t>құрмет кәрсетіп жерлі сүйеді</w:t>
        <w:br/>
        <w:t>Саған гашықтықтан аспан да ақылынан адасады</w:t>
        <w:br/>
        <w:t>Сырғанның дәнегі -- шолпан, жүзіп -- ай сияқты</w:t>
        <w:br/>
        <w:t>Сұлулық әлемінде сұлтансың, сй жаным</w:t>
        <w:br/>
        <w:t>Бастан-аярух, эжан беріп тұрсың, ей жаным</w:t>
        <w:br/>
        <w:t>Егер, қатғы күлсең, ауызың әсемдіктен белгі берелі</w:t>
        <w:br/>
        <w:t>Сені пері корсе, ө да мендей ашқасады.</w:t>
        <w:br/>
        <w:t>Шашыңнын бір талына мың хор (қызы) жетпейді</w:t>
        <w:br/>
        <w:t>Күзіңнің пұрына сипқандай нұр желігі</w:t>
        <w:br/>
        <w:t>Хақ тағала кеншілігін берсе егер</w:t>
        <w:br/>
        <w:t>Сен болмасан қасымда ең жоғарғы</w:t>
        <w:br/>
        <w:t>Фирдаус жұмағын да керек егш</w:t>
        <w:br/>
        <w:t>Көңілдің қаны қайнап бартпасы тасты</w:t>
        <w:br/>
        <w:t>Көзімнін жасынан пейіштегі</w:t>
        <w:br/>
        <w:t>кәусар суы да ылайланды</w:t>
        <w:br/>
        <w:t>Кісінің сенсіз қандай жаны болсын</w:t>
        <w:br/>
        <w:t>Онлай өмірдің ис сәні болсып</w:t>
        <w:br/>
        <w:t>Шіскер ерніннін тәттілігі Хызраға ұқсайлы</w:t>
        <w:br/>
        <w:t>Аяғыңды кім өлес, мәңгі жасайды</w:t>
        <w:br/>
        <w:t>Жамазынлай кісініп жок жамалы</w:t>
        <w:br/>
        <w:t>Дарынға, болмаса еді зауалы</w:t>
        <w:br/>
        <w:t>Қиямет көріктісі, улығыңа нс саз бар</w:t>
        <w:br/>
        <w:t>Жығақ болсын жамалыңнан жауыз көз</w:t>
        <w:br/>
        <w:t>Бүнін жоқ сен сияқты ай көкте сірә</w:t>
        <w:br/>
        <w:t>Битшяра құлығы Хәрезмиді бақ-асыра</w:t>
        <w:br/>
        <w:t>Кел, ей шарапшты, келтірші мелмір шарап</w:t>
        <w:br/>
        <w:t>Күліп-өйшшш ішсін қонып мына жұрт</w:t>
        <w:br/>
        <w:t>«ани күндер тез әтер желдей өсіп</w:t>
        <w:br/>
        <w:t>жалдан еші кісінің жоқ аманы</w:t>
        <w:br/>
        <w:t>Ойлап тұрсаз, сабырдан жақсысы »</w:t>
        <w:br/>
        <w:t>Еа білдім, бұл жолда сабыр да жоқ</w:t>
        <w:br/>
        <w:t>Солемімті гүлуе жегкіз. ей таң самалы</w:t>
        <w:br/>
        <w:t>Ай. құлы, жұлдызыар - оның қызметшісі</w:t>
        <w:br/>
        <w:t>Сәлем ле сүйгеніме шын коңілден</w:t>
        <w:br/>
        <w:t>Көзімнің гүрмесімен жаздым мұны</w:t>
      </w:r>
    </w:p>
    <w:p>
      <w:r>
        <w:t>Сәлемімді жеткіз, жүрегім ділгер жанға</w:t>
        <w:br/>
        <w:t>Вақымсыз, осысыз жан</w:t>
        <w:br/>
        <w:t>мін</w:t>
        <w:br/>
        <w:t>“ом. ЗАДЫ. «Жуа ба к-ен. д. ДА.)</w:t>
        <w:br/>
        <w:t>Зачаайтл |адал ҚІ51) Әраг Ба</w:t>
        <w:br/>
        <w:t>Әшдлүітфіп Ісбтүйі 2ап хай сйтав</w:t>
        <w:br/>
        <w:t>іздті Юоргауіп брваш пе |ейшпав</w:t>
        <w:br/>
        <w:t>"Тійаттііп | |й42йпре за%а 4!зат</w:t>
        <w:br/>
        <w:t>Уйізаіт дабзінід ӛшстірші) Өйзаш</w:t>
        <w:br/>
        <w:t>Зепіу Зі5еітб БаугіпіЦп адаг дап</w:t>
        <w:br/>
        <w:t>ашаШітшііп Чашаӛавіп ЦИаг 2ап</w:t>
        <w:br/>
        <w:t>?атайіт фл хі)ғад ба) Воімр шт</w:t>
        <w:br/>
        <w:t>Іііт-Баугізпі дат заубоішр Піг</w:t>
        <w:br/>
        <w:t>Олбап 81бала встідадгііт 1! |</w:t>
        <w:br/>
        <w:t>Вч |о1угй5е АЙайил іеійгиді</w:t>
        <w:br/>
        <w:t>Ви |о104858 АЙашп Ісійгіді</w:t>
        <w:br/>
        <w:t>Озгазтііігі бійгіты)2</w:t>
        <w:br/>
        <w:t>84? ӛШігеап Қ Івайлті хагві)2</w:t>
        <w:br/>
        <w:t>Ойіріш хаічат баүдт1|5таті</w:t>
        <w:br/>
        <w:t>Ойатайағ өш райікігі)5тя</w:t>
        <w:br/>
        <w:t>МебЕк тпехтіртүлі) 2аліт1)л шап</w:t>
        <w:br/>
        <w:t>МесейК "ЕКіттпі 2аліпайп шШайп</w:t>
        <w:br/>
        <w:t>Көтпші в1аіЦп а», Кіше бстаріп</w:t>
        <w:br/>
        <w:t>Віхатай|-1-Ізеліің хӛзпіп баүіпдə</w:t>
        <w:br/>
        <w:t>Нігінті)у Бағ 1 Кіп Юргаудаа</w:t>
        <w:br/>
        <w:t>Тігік Бо!кип, 5аха, Яяугап һагіпба</w:t>
        <w:br/>
        <w:t>Кшішурігттіп таліфта2ап Вагілба.</w:t>
        <w:br/>
        <w:t>Пт Кебін) цалиа зауаібілд4а</w:t>
        <w:br/>
        <w:t>Хобй2ва! КІН бзгіІлда</w:t>
        <w:br/>
        <w:t>Кӛзі ЕҚ) 2ехаплі ЕйгніІтая</w:t>
        <w:br/>
        <w:t>белі байт типі хабіЙІ Бая</w:t>
        <w:br/>
        <w:t>2ехапіп абитим таң</w:t>
        <w:br/>
        <w:t>8стің хінпіпу Хогағтцілі “ай14</w:t>
        <w:br/>
        <w:t>Баушаг зіліп ігі 4аугап Вагіпба</w:t>
        <w:br/>
        <w:t>ашитізттіп Тап|)пп42ап Бағітпан</w:t>
        <w:br/>
        <w:t>Кеі, сі зад! пагаг іп ваіптау 1 сай</w:t>
        <w:br/>
        <w:t>Келіг о/ та КІ Бо/уаі Міғеваіда!</w:t>
        <w:br/>
        <w:t>Егіг М|ба:Хағата ппгай</w:t>
        <w:br/>
        <w:t>Сөзің шырын, өзің Хұсраудан артықсың</w:t>
        <w:br/>
        <w:t>айләнің өзі сенің сұлулығыңа Маяшүй болады</w:t>
        <w:br/>
        <w:t>Білік-білмек ішінде гауһарсып сеп</w:t>
        <w:br/>
        <w:t>Бірақ сұлулықта гауһардан ла асасын і</w:t>
        <w:br/>
        <w:t>Ол қақпаға күн сайын күн жүзін бұряды :</w:t>
        <w:br/>
        <w:t>Жамалың Жүсіпті құды!</w:t>
        <w:br/>
        <w:t>Қара кірпігіңе құндыздагы теңелмес</w:t>
        <w:br/>
        <w:t>Сағағыңды жағаңның үты ғана өбелі</w:t>
        <w:br/>
        <w:t>Ерпіңнен көнілім де, жаным да дәме етпейді</w:t>
        <w:br/>
        <w:t>Аяғынның топырағын опсем &gt; сол да жетер</w:t>
        <w:br/>
        <w:t>Жүзіңізге сәжце елуді қалаймын</w:t>
        <w:br/>
        <w:t>Кездескеніңнің кадіріне шүкіршілік стемін</w:t>
        <w:br/>
        <w:t>Саған ғашык болғаннан бауырымнан қан ағалы</w:t>
        <w:br/>
        <w:t>Жамалыңның тамашасын жаным қалайды.</w:t>
        <w:br/>
        <w:t>Жамалыңман ақыл делқұлы болып түр</w:t>
        <w:br/>
        <w:t>Үші-баутарым - құмарлыққа толып түр</w:t>
        <w:br/>
        <w:t>Қашан өлсем, саған қадірім білінеді</w:t>
      </w:r>
    </w:p>
    <w:p>
      <w:r>
        <w:t>Бұ жолға түссе. Ашылатон да есінен адасады</w:t>
        <w:br/>
        <w:t>Қылнымсып қарағанда ғашыпыңды өлтіресіз</w:t>
        <w:br/>
        <w:t>Сіз өлтірген адам өлс мс әрксз</w:t>
        <w:br/>
        <w:t>Қылымсып қарағаның халықты делқұлы етеді</w:t>
        <w:br/>
        <w:t>Қылымсын қарағаның қияметі қолдан жасайды</w:t>
        <w:br/>
        <w:t>Сағап деген сүйіспеншілігімді</w:t>
        <w:br/>
        <w:t>жанымнан қайтіп жояйын</w:t>
        <w:br/>
        <w:t>Көңілімді сізден алыш, жоне кімге берейін</w:t>
        <w:br/>
        <w:t>Тәңірге рахмет, сенің сұлу шағыңда.</w:t>
        <w:br/>
        <w:t>Еншіміз бар есіпішшіп топырағында</w:t>
        <w:br/>
        <w:t>Тірі болсын, шашым дәурен барында</w:t>
        <w:br/>
        <w:t>Құлыңызбын тәнімде жан барында</w:t>
        <w:br/>
        <w:t>Өтті өмір күмарлықпен өзіңе</w:t>
        <w:br/>
        <w:t>Қанша жүзе алады адам дария ішінне</w:t>
        <w:br/>
        <w:t>Көнілім екі жаһанды көзге ілмсе</w:t>
        <w:br/>
        <w:t>Саған деген сүйіспеншілік пен өмірімнің ба</w:t>
        <w:br/>
        <w:t>Жаһан жаралмастан мың жыл бұрын</w:t>
        <w:br/>
        <w:t>Сенің сұлулығына Хорсзмиді аштық етіп жаратты</w:t>
        <w:br/>
        <w:t>Бағың тұрар (баста) дәурен барыпда</w:t>
        <w:br/>
        <w:t>Құлыңызбын тәнімде жан барында</w:t>
        <w:br/>
        <w:t>Ей, шарапшы, кел бері, наларыцпан тыс қалдырма</w:t>
        <w:br/>
        <w:t>Әкел бері шарапты он бізге сайқалдығын жасасын</w:t>
        <w:br/>
        <w:t>Бишара Хорезмидің мұраты елі.</w:t>
        <w:br/>
        <w:t>сыбір</w:t>
        <w:br/>
        <w:t>% Мәтішің жолмаекоз аудармасы меп транскрипциясы Б. Сағындықүлының еңбегі негізінде дайындайды."</w:t>
        <w:br/>
        <w:t>лы Б. «Му:</w:t>
        <w:br/>
        <w:t>сағамлад</w:t>
        <w:br/>
        <w:t>ж.</w:t>
        <w:br/>
        <w:t>ба аа ыу</w:t>
        <w:br/>
        <w:t>4</w:t>
        <w:br/>
        <w:t>3</w:t>
        <w:br/>
        <w:t>4</w:t>
        <w:br/>
        <w:t>:</w:t>
        <w:br/>
        <w:t>:</w:t>
        <w:br/>
        <w:t>%</w:t>
        <w:br/>
        <w:t>%</w:t>
        <w:br/>
        <w:t>;</w:t>
        <w:br/>
        <w:t>з</w:t>
        <w:br/>
        <w:t>24</w:t>
        <w:br/>
        <w:t>АСЫЛ МҰ ШАТАБІ.Е НЕКІТАСО</w:t>
        <w:br/>
        <w:t>УА, Түркі апологиясы 4</w:t>
        <w:br/>
        <w:t>ҚАЖЫ БЕКТАШ УӘЛИ (ХІН ғ.)</w:t>
        <w:br/>
        <w:t>НАЙ НЕКТАЗВН ПЛІЛ (ХІІ с.)</w:t>
        <w:br/>
        <w:t>һ2</w:t>
        <w:br/>
        <w:t>Түрінтеі</w:t>
        <w:br/>
        <w:t>басқа бір түрік ойшылы Мәулана Желге</w:t>
        <w:br/>
        <w:t>өмір сүретін християидар мен түрікменлердің білім беру және даму іс-шараларында басып</w:t>
      </w:r>
    </w:p>
    <w:p>
      <w:r>
        <w:t>ліп әлемді тапуына жон сілтеген түрік ойлғышшарының бірі Қажы Бекташ У:</w:t>
        <w:br/>
        <w:t>ани Румидін замандаста болатын. Анатолыля</w:t>
        <w:br/>
        <w:t>лы түрік ойшылы Қажы Бекзлш Уәлиді қамтыған Харасан ғұламалары Апатолыда</w:t>
        <w:br/>
        <w:t>кмен таптарды білім беру және ҡұрылыс</w:t>
        <w:br/>
        <w:t>іс-шаралары арқылы үксас мәдениетпен тоғыстырған. Анатолының мәдеци түластығынып</w:t>
        <w:br/>
        <w:t>қосты</w:t>
        <w:br/>
        <w:t>өмір сүретін христиан топтар мен көшпенді түрі</w:t>
        <w:br/>
        <w:t>қадынтасушила және орталық әкімшіліктің құрылуында өміршең рол атқарған.</w:t>
        <w:br/>
        <w:t>Қажы Бекташ Уалилің шығармаларындағы ойлары адам болмысы меп оның</w:t>
        <w:br/>
        <w:t>сүйепеншілігін дәріптейді, Бүл көзқарастары өзішен жүздеген жылдан кейінгі 1948 жышғы</w:t>
        <w:br/>
        <w:t>Алам Хақтары Ғаламдық Құжатымен ұқсас келеді. 600 жылдап кейін оның ойларын Мустафа</w:t>
        <w:br/>
        <w:t>Кемал Ататүрік те ұнатал!</w:t>
        <w:br/>
        <w:t>алам хақтарыпа құрмет көрсететін принциптер негізінді: құрылады. Оның ой-пікірлері әлі де</w:t>
        <w:br/>
        <w:t>жалғасулазканс адамдарға жо. көрестуде. «Диебовніпу кажет емес. Діндер аламдар арасыпда</w:t>
        <w:br/>
        <w:t>түгініспеушіліктерге есбел болуда. Негізінде барлык діплердіп мақсаты әлемде бейбіттілік</w:t>
        <w:br/>
        <w:t>онлай-ак Түркия Ресиубимкасы зайыршы, демакратиялы және</w:t>
        <w:br/>
        <w:t>пен бауырластық өршату балып табылады» дегеп Қажы Бекташ Уәли бүл көзкарастарын</w:t>
        <w:br/>
        <w:t>«Уалаяттама» ағпы еңбегінде оргаға салган. Қажы Бекпші Уәмилің бү:</w:t>
        <w:br/>
        <w:t>мейе атырып құрылған Бекташиліктің басты пмсанасы іргетасын сүйіспеніпілік құраған</w:t>
        <w:br/>
        <w:t>көзқарас жүйесіне</w:t>
        <w:br/>
        <w:t>негі</w:t>
        <w:br/>
        <w:t>«Галам-Тәнір-Адәм» бірлігі болын лабылады, Бұл козкарастарын мына шумақтар әгеамаша</w:t>
        <w:br/>
        <w:t>Сөйлеуде: «Ыстық отта, темірде емес, керемет шапапда. тәжде емес. Не іздесең. өзіңнен</w:t>
        <w:br/>
        <w:t>ізде, Нерусаннмпен, Меккелеп, Қажыдап емес.»</w:t>
        <w:br/>
        <w:t>Қозғы Бекішш Уәян 1209 жылы рап Хорасанының Пишабур қаласында гуылган. Балалық</w:t>
        <w:br/>
        <w:t>меп жастық шағы Хораганда өткен. Қойға Ахмет Йасауи ішімі бойышиа философия, әлеумеггік</w:t>
        <w:br/>
        <w:t>және</w:t>
        <w:br/>
        <w:t>урығынмстықғылымдарынаш білім астап, Иран, Ирак және Ауғанстан сияғты жерлерді</w:t>
        <w:br/>
        <w:t>; бұрышы ағы Сұлужағарахойүк көзіргі</w:t>
        <w:br/>
        <w:t>аралын. тексеру жасағаш» соң 1245 жылы Аштоша</w:t>
        <w:br/>
        <w:t>ағы Қажыбекган ауылыпа келін қошыстанған,</w:t>
        <w:br/>
        <w:t>Осы кезде Анагоны бір жағынан монғал шапқыншылығынан күйзенсе, енді бір жағынан</w:t>
        <w:br/>
        <w:t>үлкен бір сиясы және экономикалық дағқарысты басыпап кешіп жаткан болатын. Міне,</w:t>
        <w:br/>
        <w:t>осындай бір ортада Сұлужақарахойүкке орпаласқан Қажы Бекташ Уәли өлінің ілімін</w:t>
        <w:br/>
        <w:t>таратып, ааәкірт тәрбиелей басғайды. Кешірімділік пен адам сүйіспеншілігіне негізделген</w:t>
        <w:br/>
        <w:t>Философиясы қысқа мерзім ішінде христиандықтың үлкен орталығы болған Канадокияда</w:t>
        <w:br/>
        <w:t>халық арасында кең ханат жайлы. Оның ілімі Анатолынын барлық жеріне гаралумсеи бірге</w:t>
        <w:br/>
        <w:t>Базқаптың мұсылманданумида басты рл аткарган болатын!</w:t>
        <w:br/>
        <w:t>Қожа Ахмет Йасауи жолының мұршері, Хорасаннан шыққан Қажы Бектеш Уәлидің</w:t>
        <w:br/>
        <w:t>аты халық арасында ке</w:t>
        <w:br/>
        <w:t>заралылғымен, онын өмірі жайлы мәліметтер өте аз. Ол жайлы</w:t>
        <w:br/>
        <w:t>қолымыздағы бар тТеректердіп өзі бір-Гіріне қарама-қайшы аныз-әпсаня::</w:t>
        <w:br/>
        <w:t>Ы</w:t>
      </w:r>
    </w:p>
    <w:p>
      <w:r>
        <w:t>онын ізбасарларын тарапынан жазылған «Уилаят-Намаларлан» кездестіре аламыз. Парақ бұл</w:t>
        <w:br/>
        <w:t>жазбіларда шақты тарихи ішрек-ерге карағанда аныздарлав көн ұшырасады. Олардын бірі</w:t>
        <w:br/>
        <w:t>жүз жылдан соң хапка түсірілген:</w:t>
        <w:br/>
        <w:t>Арифипі» мен Ашық Пашазадашың (9. 1481 ж.)9 бет</w:t>
        <w:br/>
        <w:t>«(зуарна Али Оеманы» бізге Қажы Бекташ Уәйй жайлы біршама мәліметтер береді</w:t>
        <w:br/>
        <w:t>рға толы.</w:t>
        <w:br/>
        <w:t>қы Бекташтың өмірі гуралы мәлімегті оның емір сұргел дәуірінен скі ғасыр кейін</w:t>
        <w:br/>
        <w:t>Бекішасын дүние салуынан жүз жылап. келесісі</w:t>
        <w:br/>
        <w:t>Афлағндй: (ө.1360 ж.) «Мапакибу</w:t>
        <w:br/>
        <w:t>Арыалалад кегі аана</w:t>
        <w:br/>
        <w:t>баозмарнаытыылдеш</w:t>
        <w:br/>
        <w:t>с</w:t>
        <w:br/>
        <w:t>дыны!</w:t>
        <w:br/>
        <w:t>ало1ову</w:t>
        <w:br/>
        <w:t>әжем АСЫЛ МҰРА, Түркі антологиясы % УАТОАВІ,Е НЕКТТАСЕ. ТикКіс аиһо!оеу</w:t>
        <w:br/>
        <w:t>«Сулужа Қараһайүю» деп ағанатып кенттің «Қажы Бскташ Уали» леп аталып кетуі, сонымен</w:t>
        <w:br/>
        <w:t>қатар. Акара кітайханасындағы Қажы Бекташтан қалған трактатқа қарағанда оның 606/1209-</w:t>
        <w:br/>
        <w:t>1210-жылы туылып, 669/1270-1271 жылы өмірден өткендігі ақиқатқа жақын тәрізді.</w:t>
        <w:br/>
        <w:t>Кемеңгер дина ғұлама алғапт сауатын Нишапурда ашқан, араб, парсы тілдерін жетік</w:t>
        <w:br/>
        <w:t>мешерің, заманына лайықты ілімдерден де хабары мол болған және рухани тәрбиені де</w:t>
        <w:br/>
        <w:t>асы суылғац қаласынаш алған. «Хажим Султан Уилаят-Намасында» оның ілім бұлағы және</w:t>
        <w:br/>
        <w:t>алғашқы ұстазы Ахмет Йасауи екенлігі баяндалады. Ійрақ тарихи тұргыда Ахмет Йасауи</w:t>
        <w:br/>
        <w:t>П6б жылы дүние салғандығы ескерілсе, оның Қажы Бекташтың ұстазы болуы шындыққа</w:t>
        <w:br/>
        <w:t>жанаспайды. Дегенмен Ахмет Йасауи тарапынан көзі ашылған ілім бұлағынан Қажы</w:t>
        <w:br/>
        <w:t>Бекташтын сусыпдағаны туралы зерттеулер арасында қайшылық жоқ. Уилаят-Нама Ахмег</w:t>
        <w:br/>
        <w:t>Насауп мен Қажы Бекташ арасын Локман Перендемен байланыстырады. Й й</w:t>
        <w:br/>
        <w:t>мест Иасауидің</w:t>
        <w:br/>
        <w:t>ізбасар шәкірттері жайлы мәлімегтерде Лоқман Перенденің есімі кездеспегенмен, Иасауи</w:t>
        <w:br/>
        <w:t>халифа-ізбасарлары ретінде жас Бекташтың тәлім-тәрбиесін өз мойнына алған терси білімді,</w:t>
        <w:br/>
        <w:t>көкірек көлі ояу муршнд.</w:t>
        <w:br/>
        <w:t>Қыжы Бектшиқа тән деген еңбектер регінде мыналарды атауға болады:</w:t>
        <w:br/>
        <w:t>1. Кичибу-л-Фауанд: Ахмет Йасауидің «Дивани Хикметі» негізге алына отырып, парсы</w:t>
        <w:br/>
        <w:t>тілінде жазылған. Бұл шығарма үшінші аламның әңгімелеуі бойынша жазыпғанмен, ондағы</w:t>
        <w:br/>
        <w:t>тахырыптар Қажы Бекташтың қаламынан туындағаны, сибектің ағын антардыц Өзі қойғандығы</w:t>
        <w:br/>
        <w:t>айқын. Стамбул университеті кігапханасы түрікше жазбалар бөліміндегі қолжазба пұсқасы</w:t>
        <w:br/>
        <w:t>түрік зілінде жарняланған. «Хазіреті хункар Қажы Бекташ Уалидің осиегиамасы» деген атпен</w:t>
        <w:br/>
        <w:t>белгілі</w:t>
        <w:br/>
        <w:t>2. Мақалағ. Қажы бекташ Уәлидің ең асақғы еңбегі, Еңбектің тұпнұсқасы - араб тілінде.</w:t>
        <w:br/>
        <w:t>Зерттеуші Эсал Жонан тараңынан түрік тіліне аударылған. Еңбекті 812/1409 ж. Хатибоғиу</w:t>
        <w:br/>
        <w:t>Мухаммед аударған. Ал Молла Саледдип тарапынан бүгіші қара сөзбен жазылган аудармасы</w:t>
        <w:br/>
        <w:t>жарық көрді</w:t>
        <w:br/>
        <w:t>3. Шарх-н Басмала: Маниса Кітапханасы 3536 нәмірлік құжапта сақтаулы және «Китаб-и</w:t>
        <w:br/>
        <w:t>Тафсыр-и Басмада маз Мақалат-ы Қажы Бекташ Рахматуллаһ», деп басталып, 827/1422</w:t>
        <w:br/>
        <w:t>эқ. Жафар бин Хасан тарапынан көшірілген. 57 бетген тұратың бұл еңбек Рушчу ТПардағ</w:t>
        <w:br/>
        <w:t>тарасианан жарыққа тықты.</w:t>
      </w:r>
    </w:p>
    <w:p>
      <w:r>
        <w:t>4. Шынхин: екі бегген тұратын бұл еңбек (09171680 жылы Ашуари Хуруфи жонс Нақши</w:t>
        <w:br/>
        <w:t>автор тарапынан «Тухфаву-с-Саяикин» деген агиен түрік тінде түсіндірмесі жазылған,</w:t>
        <w:br/>
        <w:t>5. Қажы Бектшшқа тәп өзге де еңбектер: «Фатиха сүресі тафсирі», «Мақалаты Ғайбия уа</w:t>
        <w:br/>
        <w:t>Калимаг-ы Айния», «Хурда-Нама», «Усеу-л-Хақика».</w:t>
        <w:br/>
        <w:t>і</w:t>
        <w:br/>
        <w:t>:</w:t>
        <w:br/>
        <w:t>4</w:t>
        <w:br/>
        <w:t>Н</w:t>
        <w:br/>
        <w:t>і</w:t>
        <w:br/>
        <w:t>4</w:t>
        <w:br/>
        <w:t>4</w:t>
        <w:br/>
        <w:t>%</w:t>
        <w:br/>
        <w:t>4</w:t>
        <w:br/>
        <w:t>і</w:t>
        <w:br/>
        <w:t>,</w:t>
        <w:br/>
        <w:t>і</w:t>
        <w:br/>
        <w:t>і</w:t>
        <w:br/>
        <w:t>4</w:t>
        <w:br/>
        <w:t>В</w:t>
        <w:br/>
        <w:t>4</w:t>
        <w:br/>
        <w:t>4</w:t>
        <w:br/>
        <w:t>3</w:t>
        <w:br/>
        <w:t>В</w:t>
        <w:br/>
        <w:t>.</w:t>
        <w:br/>
        <w:t>4</w:t>
        <w:br/>
        <w:t>4</w:t>
        <w:br/>
        <w:t>ы</w:t>
        <w:br/>
        <w:t>қ</w:t>
        <w:br/>
        <w:t>;</w:t>
        <w:br/>
        <w:t>4 5 Қажы Бектен суралы мәліметтер ММ. Мырзабеков еңбегі негізінде дайындалды.)</w:t>
        <w:br/>
        <w:t>%</w:t>
        <w:br/>
        <w:t>4</w:t>
        <w:br/>
        <w:t>1</w:t>
        <w:br/>
        <w:t>і</w:t>
        <w:br/>
        <w:t>і</w:t>
        <w:br/>
        <w:t>і</w:t>
        <w:br/>
        <w:t>4</w:t>
        <w:br/>
        <w:t>Т Ж</w:t>
        <w:br/>
        <w:t>і ассдуын нбағары Қажы Бектен Уаміндің улқоласы. Аударғин Мырзабеков М.М. &gt; Түркістің: Тұран,</w:t>
        <w:br/>
        <w:t>, 20080 ба</w:t>
        <w:br/>
        <w:t>4</w:t>
        <w:br/>
        <w:t>Н</w:t>
        <w:br/>
        <w:t>Хев-3 Ді. СРТРИКТТЛ ИК</w:t>
        <w:br/>
        <w:t>Сатап бата іа пір 1ап павлці</w:t>
        <w:br/>
        <w:t>ОШ айапШа Йш Бибал</w:t>
        <w:br/>
        <w:t>Аа, |а? Кезі, о іт егШі</w:t>
        <w:br/>
        <w:t>Сатаап МівйЛагі) г1лбап</w:t>
      </w:r>
    </w:p>
    <w:p>
      <w:r>
        <w:t>Бйріп тты</w:t>
        <w:br/>
        <w:t>Бір) Век іһе</w:t>
        <w:br/>
        <w:t>Михаттпай Хо2а- ек оі кіш “Айнек</w:t>
        <w:br/>
        <w:t>Өкі 2ауіап аш ша)дап 1|5ілда</w:t>
        <w:br/>
        <w:t>Ой парах ағат вап«апүгеКва.</w:t>
        <w:br/>
        <w:t>Вазауі (Шапйг алдап |І</w:t>
        <w:br/>
        <w:t>АізахВ-дігапі, Кт</w:t>
        <w:br/>
        <w:t>о Шенаіп "“айшағ аап 1|6Ілба.</w:t>
        <w:br/>
        <w:t>48 ІШаг Гагатдап Баат) ішізит</w:t>
        <w:br/>
        <w:t>Хайайті Верірт даугап ЦІІлба</w:t>
        <w:br/>
        <w:t>Ма бап Бегтпав, Кірлі еттіізНінҢ еті</w:t>
        <w:br/>
        <w:t>“ігад-о Кипп-о хат Оагап Әіілда</w:t>
        <w:br/>
        <w:t>Хогаттііпіі кешір” аа! Вазіпіп</w:t>
        <w:br/>
        <w:t>Тигиг тек вшғайі, |о4 2ап |1) 8ілда|</w:t>
        <w:br/>
        <w:t>Ше веп, Бай ШҚ), пи әбиүй</w:t>
        <w:br/>
        <w:t>Бӛшіпфіп вот |е ІНІ ЙІ ҙабаүй</w:t>
        <w:br/>
        <w:t>м Еаісо “ай піби-піг «йіуіі</w:t>
        <w:br/>
        <w:t>Хитадві| та) Б пай уі</w:t>
        <w:br/>
        <w:t>Еайп авгй Ы) хабайит Би гатапа</w:t>
        <w:br/>
        <w:t>Фехап дайпав ҚІҢн2ауі)дапа</w:t>
        <w:br/>
        <w:t>шившахт еңіһ уатхог БоГүйі</w:t>
        <w:br/>
        <w:t>Хаші)ай-о Багхогдаг Һөгуі</w:t>
        <w:br/>
        <w:t>2схаппі сей айіп іші пəШад</w:t>
        <w:br/>
        <w:t>Татап Кбе4гіп ға( азил зепі) хад</w:t>
        <w:br/>
        <w:t>МихаРма Біүгі2аліп үл Әш ші)зКіп</w:t>
        <w:br/>
        <w:t>Ой йді, 12аһаг Боізша ашш)п</w:t>
        <w:br/>
        <w:t>Михапитай Хофа-ӘеК шадхіүп ШіғаШ (пі</w:t>
        <w:br/>
        <w:t>МихаВВас-латал Әитіай ст</w:t>
        <w:br/>
        <w:t>Жікбтіс |6” аат рай |Захі</w:t>
        <w:br/>
        <w:t>?ехап цич1 елі вірахі</w:t>
        <w:br/>
        <w:t>Рагі) гихвагіагтіт Кӛтккһай</w:t>
        <w:br/>
        <w:t>әйт паугиз-о цаБіп Әзігаш а)</w:t>
        <w:br/>
        <w:t>Кӛтші Біүгіуп вбдітшһоісі Рагхай</w:t>
        <w:br/>
        <w:t>Кӛгіп Кабтіүг ?айавіуйятай</w:t>
        <w:br/>
        <w:t>Оаппст а ізладіцфагабие</w:t>
        <w:br/>
        <w:t>Байт бай абафтаіағазш</w:t>
        <w:br/>
        <w:t>Вв|шу вагу-0 залауһат гек, БеШіт ай</w:t>
        <w:br/>
        <w:t>хаГайуап ҚЗ ШағауаҒүй</w:t>
        <w:br/>
        <w:t>“Ацідіп вихһаг|па1л 2ап Бо1ш 502</w:t>
        <w:br/>
        <w:t>Оатаг ек бехгатрадвдатаг КӨ</w:t>
        <w:br/>
        <w:t>Птиг пагші)зігіілііц пауаКпі) 2алүй</w:t>
        <w:br/>
        <w:t>Кайаг бехгал бсбас(еК агуауатуа</w:t>
        <w:br/>
        <w:t>МыхаБраг пагі 2ап іп Кейта1| хеб</w:t>
        <w:br/>
        <w:t>Осіші өйтті атал етісіташі хе</w:t>
        <w:br/>
        <w:t>Мақтау сөзден тағы да алас тоқнын</w:t>
        <w:br/>
        <w:t>Қыс ішінде көктемі Өлең оқиын</w:t>
        <w:br/>
        <w:t>Болып жатқан сенің тойың болған жор жұмаққа үқсайлы</w:t>
        <w:br/>
        <w:t>Каз бойы мұнда сселі жаннат ауасы</w:t>
      </w:r>
    </w:p>
    <w:p>
      <w:r>
        <w:t>Тостақтар айналысқа түсті асы бақ ішіңде</w:t>
        <w:br/>
        <w:t>Гақаттанып шарап іш райхан түлдің ішінде</w:t>
        <w:br/>
        <w:t>Көгалдың күтушісі, яғни, таң самалы:</w:t>
        <w:br/>
        <w:t>Гүлдің жұлар иісін бүкіл бакқа жайыл тұр</w:t>
        <w:br/>
        <w:t>(Гүл| ашылды, жаз шықшы, ал ол</w:t>
        <w:br/>
        <w:t>Зындан ішінде Жүсіп пайғамбарға Аллапың</w:t>
        <w:br/>
        <w:t>сыйлаған көгалына үқсайды</w:t>
        <w:br/>
        <w:t>Шешек жапырақтары экерге түсіп тұр</w:t>
        <w:br/>
        <w:t>Бейпе бір ақыктайын кеп ішінде</w:t>
        <w:br/>
        <w:t>Кел, ей жұмак гүлі, көгалға шық</w:t>
        <w:br/>
        <w:t>Бүгінгідей күні тектен-текке отырма ойяан ішінде</w:t>
        <w:br/>
        <w:t>Бізлің бектің назарына ишарат қылайық</w:t>
        <w:br/>
        <w:t>Қашпшалықты сан ішінде бөлмаста.</w:t>
        <w:br/>
        <w:t>Мұхаммед Хожа-бек Әзіреті Әли сияқты.</w:t>
        <w:br/>
        <w:t>Соғыстың майдан алаңында жауды жапырады</w:t>
        <w:br/>
        <w:t>Егер оғы кездейсоқ темір тоске тисе</w:t>
        <w:br/>
        <w:t>Тос ішіне оғының ұшы сіңіп кетеді</w:t>
        <w:br/>
        <w:t>Ей, сақын қыран, жауың жүзеді</w:t>
        <w:br/>
        <w:t>Қылышыңнан аққан қан ішінде</w:t>
        <w:br/>
        <w:t>Жаратушы ұзақ жылдар өмір берсін</w:t>
        <w:br/>
        <w:t>Бегім, өтсін өміріп қәуреп ішінде</w:t>
        <w:br/>
        <w:t>Сіздің бейнеңізге теңесетіндей ешкім жоқ</w:t>
        <w:br/>
        <w:t>Прак, Рум һәм Конан ішінде</w:t>
        <w:br/>
        <w:t>Хорезмидің ақылы кетіп басынан</w:t>
        <w:br/>
        <w:t>Тұр тек сурегі, жапы жоқ |бойында|</w:t>
        <w:br/>
        <w:t>Жігіт сен, шарап ітпіп, тәтті тағам асағыл</w:t>
        <w:br/>
        <w:t>Бүгіннен соң жүз слу жыл жасағыл</w:t>
        <w:br/>
        <w:t>Қызықпен рахаты талмай жұтып</w:t>
        <w:br/>
        <w:t>Ақылынды шарапненеп тұсап таста.</w:t>
        <w:br/>
        <w:t>Тым опасыз байқағанға бү замана</w:t>
        <w:br/>
        <w:t>Алам қалмас жаһанда мәңгі бақи</w:t>
        <w:br/>
        <w:t>Ұлысқа рақым егін, қамқор болғыл</w:t>
        <w:br/>
        <w:t>Әрқашан көңі.гіп шат, бақытты болсың</w:t>
        <w:br/>
        <w:t>Жаһанға игі атың кетті тарап</w:t>
        <w:br/>
        <w:t>Жаман көзден жырақ тұлсын сені хақ</w:t>
        <w:br/>
        <w:t>Бұл бишара, іпын сү</w:t>
        <w:br/>
        <w:t>Дұға қылды, қайыршы болсын, әмин</w:t>
        <w:br/>
        <w:t>Мұхаммед Хожа-бекті мақтап болдым</w:t>
        <w:br/>
        <w:t>Мухаббат-намені жазуға кірістім</w:t>
      </w:r>
    </w:p>
    <w:p>
      <w:r>
        <w:t>Ей, сұлулык әлемінің падишаһы</w:t>
        <w:br/>
        <w:t>Сұлулығыңның әскері жаһанды жаулап алды</w:t>
        <w:br/>
        <w:t>Пері сұлуларының көрікке байы</w:t>
        <w:br/>
        <w:t>Жүзің - наурыз, қасың -мейрам айы</w:t>
        <w:br/>
        <w:t>Көңіл Шырын сөзіңе болды Фархад</w:t>
        <w:br/>
        <w:t>Көзің Кашмирдің сикыршысына ұстаз болғандай</w:t>
        <w:br/>
        <w:t>Қара меңін ал қызыл өңіце жарасып тұр</w:t>
        <w:br/>
        <w:t>Басым әрдәйім яяғыңды кұшғуға жарасады.</w:t>
        <w:br/>
        <w:t>Бойың тіп-тік қарағайдай, белің қылдай</w:t>
        <w:br/>
        <w:t>234</w:t>
        <w:br/>
        <w:t>Месаг о! ауі24талДа!уап</w:t>
        <w:br/>
        <w:t>Айн телйір Кірпі төйзкіп шин ах</w:t>
        <w:br/>
        <w:t>Кабап ііпшші кабәпін суііпбак</w:t>
        <w:br/>
        <w:t>Кабап «Іуа| КӘдіпплі) |здш 1 А)</w:t>
        <w:br/>
        <w:t>Еліг ігі) адізб бес "аат ага)</w:t>
        <w:br/>
        <w:t>Кабап Іауйіру дасалійг пі</w:t>
        <w:br/>
        <w:t>Оягаблат Балдапі) шайх!</w:t>
        <w:br/>
        <w:t>Фехіі Ғагхапта 1” ВахтЦагі|</w:t>
        <w:br/>
        <w:t>Кіп о! хаттай іг Кіп (арвһагі</w:t>
        <w:br/>
        <w:t>Пітіпіл БІнйгіт 4ауіаі пал!</w:t>
        <w:br/>
        <w:t>Ататшт боргауі Баке абіалі</w:t>
        <w:br/>
        <w:t>схап ішігі алат биб уй</w:t>
        <w:br/>
        <w:t>Ви шезҚілші) Біғаг хат |з4 дШүй</w:t>
        <w:br/>
        <w:t>белің кекс рай|авіт тагхаһаз!</w:t>
        <w:br/>
        <w:t>Мені ек тіру ғабапіну хш Вахаві</w:t>
        <w:br/>
        <w:t>Кт |сікіпкӘр ай айтп уаҒа аг</w:t>
        <w:br/>
        <w:t>УаҒаПа аміні аяғат раа1)8ааг</w:t>
        <w:br/>
        <w:t>Меңвепвіі2 1</w:t>
        <w:br/>
        <w:t>болт техтіің БІ |оүлі01 ?айіті</w:t>
        <w:br/>
        <w:t>Көӛңірбгсаліт шехпіп іауіШпал</w:t>
        <w:br/>
        <w:t>ПтааНа Б)гітеп 5іүглі) олштап</w:t>
        <w:br/>
        <w:t>Егіптіүл уав!|тдарт (шаһ Ҡаг</w:t>
        <w:br/>
        <w:t>Мебкііті Ніл и2ип Бо1зіаті Баг</w:t>
        <w:br/>
        <w:t>Тар!ңа) тпацвийбшп Тарштү4Багі</w:t>
        <w:br/>
        <w:t>бшілі (йы Хогаетагіүізгі</w:t>
        <w:br/>
        <w:t>Аүйг ціцшйі ВахЦіші пебішідді</w:t>
        <w:br/>
        <w:t>ұшшаНут тазпүашифіп ха (әлі әгі</w:t>
        <w:br/>
        <w:t>бңі, КебігеіЙ апа) 2алпт)</w:t>
        <w:br/>
        <w:t>керене КӘ па ша) уш уатипі)</w:t>
        <w:br/>
        <w:t>Кі ай1 Кӛккакіту хі ғад</w:t>
        <w:br/>
        <w:t>КійігаНі көтіні) «ІЙһаг Н)ғаді</w:t>
        <w:br/>
        <w:t>Барма а |ахШ |одішг рі зайват</w:t>
        <w:br/>
        <w:t>Ни |в10|о4 аһ алай) 5аінатт</w:t>
        <w:br/>
        <w:t>Діхағя а тек “аат біғауі</w:t>
        <w:br/>
        <w:t>Малаууат бехгат|з Ғүгааув Рауі</w:t>
        <w:br/>
        <w:t>Оатиа КӛгкіӘКІаг йтгра)5авіп</w:t>
      </w:r>
    </w:p>
    <w:p>
      <w:r>
        <w:t>Мазі(х апбав а НізШҒ Пдавіп</w:t>
        <w:br/>
        <w:t>АӨШБіа Пүт)2 баКаг вабЙшг</w:t>
        <w:br/>
        <w:t>Қосар әй уулбаліід ауд! аС7Іше</w:t>
        <w:br/>
        <w:t>Войшу ісК загу |о4 Бияап 1|Чіп4а</w:t>
        <w:br/>
        <w:t>Төгіп тил гі пидвал 1) іпда</w:t>
        <w:br/>
        <w:t>“екі хйвп-о ?атпа! аПахй акһат</w:t>
        <w:br/>
        <w:t>Өзішг 2ІҢү дала “а1аталі| бәіда</w:t>
        <w:br/>
        <w:t>Во1шг 2әбіш Кӛлінміп Н/пра)да</w:t>
        <w:br/>
        <w:t>Тагаг іі 2ап іг а5каШіт П|дазі</w:t>
        <w:br/>
        <w:t>Кӛгіпп тагбштіі хаПфтпііц ҢіФазі</w:t>
        <w:br/>
        <w:t>белі) Юӛгдап ӛгіупдііп ізі Воішт</w:t>
        <w:br/>
        <w:t>Еәуехатүлт Кӛгвтіц 5ах таг Боішг</w:t>
        <w:br/>
        <w:t>ПШКІ 2ШЕіп Кӛт Патпі| рапазі</w:t>
        <w:br/>
        <w:t>ЦЕіт іоргауі Хап ба?барах!</w:t>
        <w:br/>
        <w:t>Кав айг ті)Кал)ғ (ә2р01517.</w:t>
        <w:br/>
        <w:t>ЖҮ «Жу жа А ік -н А Да).</w:t>
        <w:br/>
        <w:t>ааа аа аа ааа а</w:t>
        <w:br/>
        <w:t>Жүзі мың ссе иментер айды да</w:t>
        <w:br/>
        <w:t>Бастан-аяқ түп-түгел тірлік суына (аби-бақаға|</w:t>
        <w:br/>
        <w:t>Ей, бойың сенің тоба ағаптының бұтағындай де</w:t>
        <w:br/>
        <w:t>Құлыңның сағынышы іпектен асты</w:t>
        <w:br/>
        <w:t>Ей, сеніменен кездесу омір бағы де</w:t>
        <w:br/>
        <w:t>Есігіңніц гошырағы &gt; каусар бұлағы</w:t>
        <w:br/>
        <w:t>Ей, сөзі жалған азапты де</w:t>
        <w:br/>
        <w:t>Көзіңнің қарашығы - қарақшы, өзін аяр</w:t>
        <w:br/>
        <w:t>Ей, мейірімің аз, қылымсуың көп дс</w:t>
        <w:br/>
        <w:t>Неліктен аузыңда мұңша жалған</w:t>
        <w:br/>
        <w:t>Менің атымнан айт: ол мүскін аһ ұруда</w:t>
        <w:br/>
        <w:t>Сорлының үйіне қашан шаһ енуші еді</w:t>
        <w:br/>
        <w:t>Қашан ол Ай көзімді жарық етеді</w:t>
        <w:br/>
        <w:t>Жер жүзін арайлатқан күндей болып</w:t>
        <w:br/>
        <w:t>Қашан ершіц жабысып төстақтарға</w:t>
        <w:br/>
        <w:t>Коз қиығыцмен пендеңді мас қыласың.</w:t>
        <w:br/>
        <w:t>Уа, қаздай бакытты сезінер еді</w:t>
        <w:br/>
        <w:t>Бір күні бір сәтте барін-ғацса</w:t>
        <w:br/>
        <w:t>Жүзіңнен білінер дәулет нышаны</w:t>
        <w:br/>
        <w:t>Тұрған жерің топырағы - бақыл түрағы</w:t>
        <w:br/>
        <w:t>Жаһан тұтты жамалың, әділ болғын</w:t>
        <w:br/>
        <w:t>Бұ мүскінді бір-ср сәт жалына алғын</w:t>
      </w:r>
    </w:p>
    <w:p>
      <w:r>
        <w:t>Сен сияқты падишаның мархабасы (рахымы|</w:t>
        <w:br/>
        <w:t>Мен сияқты мын кедейдің құн - бағасы</w:t>
        <w:br/>
        <w:t>Күшім жеткенше, алаллықты көл қылдым.</w:t>
        <w:br/>
        <w:t>Адал құлды падишалар асырайды</w:t>
        <w:br/>
        <w:t>Мағап сенсіз өлім-дүр бұл өмірім</w:t>
        <w:br/>
        <w:t>Сенің мейіріңмен суарынды хағым |меніп)</w:t>
        <w:br/>
        <w:t>Көңілге өзгенің мейірін жуытпап</w:t>
        <w:br/>
        <w:t>Жырақ елсем де сізді ұмылпан</w:t>
        <w:br/>
        <w:t>Жүрермін кездесуге арлайым талаптанып</w:t>
        <w:br/>
        <w:t>Түн канша үзақ болса да ататын таны бар</w:t>
        <w:br/>
        <w:t>Саған қызмет сткендс барлық .мұратым табылады</w:t>
        <w:br/>
        <w:t>Харсзмигс жарылқаушы құдай бақыт берсе</w:t>
        <w:br/>
        <w:t>Бақытым қашанға дейін қалың ұйқыда жата береді</w:t>
        <w:br/>
        <w:t>Ұшырасу шығысынан таң да апип келеді</w:t>
        <w:br/>
        <w:t>Ей, шарапшы, әкел бері Жәмшидтің тостағын</w:t>
        <w:br/>
        <w:t>Кісінің кам-көңілін шарап жуады</w:t>
        <w:br/>
        <w:t>Аһ ұрғанда жалыным кокке ұшты</w:t>
        <w:br/>
        <w:t>Сүйіктімнен айырылу өзегімді күй</w:t>
        <w:br/>
        <w:t>Ойлап тұрсам, сабырдш жақсысы жоқ</w:t>
        <w:br/>
        <w:t>Енді білдім, бұл жолда сабыр да жоқ</w:t>
        <w:br/>
        <w:t>Ей, күн сияқсы әлемнің пырағы</w:t>
        <w:br/>
        <w:t>Жүзіңіздің сәулесі - ең жоғарғы жүмақ бағы</w:t>
        <w:br/>
        <w:t>Барлық сұлулардың падитасысын</w:t>
        <w:br/>
        <w:t>Жүсіптің әсем жүзісің, Мәсихтің шиналы демісіп,</w:t>
        <w:br/>
        <w:t>Ерінді аппсан, аузыннан шекер төгіледі</w:t>
        <w:br/>
        <w:t>Сені көргенде, гүл қауызы аузын ашалы</w:t>
        <w:br/>
        <w:t>“Тал бойыңдай тік ағаш жоба ішінде</w:t>
        <w:br/>
        <w:t>Жүзіннің нұрынан айға нұқсан келеді</w:t>
        <w:br/>
        <w:t>Жамалыңнан жаһан жарык болды.</w:t>
        <w:br/>
        <w:t>Уа, күліретті құдайым, жамалып капцай сұлу еді</w:t>
        <w:br/>
        <w:t>;</w:t>
        <w:br/>
        <w:t>і</w:t>
        <w:br/>
        <w:t>4</w:t>
        <w:br/>
        <w:t>.</w:t>
        <w:br/>
        <w:t>4</w:t>
        <w:br/>
        <w:t>,</w:t>
        <w:br/>
        <w:t>4</w:t>
        <w:br/>
        <w:t>қ</w:t>
        <w:br/>
        <w:t>В</w:t>
        <w:br/>
        <w:t>.</w:t>
        <w:br/>
        <w:t>й</w:t>
        <w:br/>
        <w:t>,</w:t>
        <w:br/>
        <w:t>4</w:t>
        <w:br/>
        <w:t>а</w:t>
        <w:br/>
        <w:t>а</w:t>
      </w:r>
    </w:p>
    <w:p>
      <w:r>
        <w:t>Н</w:t>
        <w:br/>
        <w:t>4</w:t>
        <w:br/>
        <w:t>4</w:t>
        <w:br/>
        <w:t>2</w:t>
        <w:br/>
        <w:t>;</w:t>
        <w:br/>
        <w:t>в</w:t>
        <w:br/>
        <w:t>г</w:t>
        <w:br/>
        <w:t>Н</w:t>
        <w:br/>
        <w:t>,</w:t>
        <w:br/>
        <w:t>Н</w:t>
        <w:br/>
        <w:t>4</w:t>
        <w:br/>
        <w:t>,</w:t>
        <w:br/>
        <w:t>4</w:t>
        <w:br/>
        <w:t>Н</w:t>
        <w:br/>
        <w:t>Н</w:t>
        <w:br/>
        <w:t>Й</w:t>
        <w:br/>
        <w:t>а</w:t>
        <w:br/>
        <w:t>.</w:t>
        <w:br/>
        <w:t>ҙ</w:t>
        <w:br/>
        <w:t>Н</w:t>
        <w:br/>
        <w:t>;</w:t>
        <w:br/>
        <w:t>Н</w:t>
        <w:br/>
        <w:t>3</w:t>
        <w:br/>
        <w:t>Н</w:t>
        <w:br/>
        <w:t>3</w:t>
        <w:br/>
        <w:t>ҙ</w:t>
        <w:br/>
        <w:t>4</w:t>
        <w:br/>
        <w:t>4</w:t>
        <w:br/>
        <w:t>;</w:t>
        <w:br/>
        <w:t>Й</w:t>
        <w:br/>
        <w:t>,</w:t>
        <w:br/>
        <w:t>Көгіті іл хас салап іөілеК Пағағап</w:t>
        <w:br/>
        <w:t>ҰйваПіт әгушерліп Кӛр адағ дап</w:t>
        <w:br/>
        <w:t>КөӨңаНагахбШіп Үйтлапеі. гіттах</w:t>
        <w:br/>
        <w:t>Кіп айіпшпас Кӛр айвааг ах</w:t>
        <w:br/>
        <w:t>Фехан йяй1 дегі Ва/аҒ</w:t>
        <w:br/>
        <w:t>Кейі хад бехтаң іс/аяі</w:t>
        <w:br/>
        <w:t>Зоша әіпбшті Ри іөімішіің Вайауа</w:t>
        <w:br/>
        <w:t>КӨН рағуапфо1аҒ өй |о/ауа</w:t>
        <w:br/>
        <w:t>ВіШғы ше Кіп еійг айат-Ц Баш)</w:t>
        <w:br/>
        <w:t>Кетік хабайіл азигитаі/ 2аҒапі</w:t>
        <w:br/>
        <w:t>ТохалазаЙалай аша БИхоз</w:t>
        <w:br/>
        <w:t>Саталпі шаі іі МЙхоЗ</w:t>
        <w:br/>
        <w:t>Оябан Ет Зесі евштууатшіпгахіт сі</w:t>
        <w:br/>
        <w:t>Авағ ашан езаңы таҚілғахта ес</w:t>
        <w:br/>
        <w:t>ені жійнін Кап міз аңаг</w:t>
        <w:br/>
        <w:t>Фетайіц ғаулаі “аінітті) деді</w:t>
        <w:br/>
        <w:t>Войағхадатйадан ШАпит</w:t>
        <w:br/>
        <w:t>Озбал кірт Вшіытсп «ШҺаг хигиит</w:t>
        <w:br/>
        <w:t>бійгтнін Һӛешіі өші Кбглтак сіп</w:t>
        <w:br/>
        <w:t>Нігігтііп інім) Кӛптак ііп</w:t>
      </w:r>
    </w:p>
    <w:p>
      <w:r>
        <w:t>ІШПЕК ТЕТТІПІІТЛЕЕГЕНІ</w:t>
        <w:br/>
        <w:t>Көтіі Мік «ҺАНЫ, Запапхат Іңіг</w:t>
        <w:br/>
        <w:t>Михаһбашіп шүйг пііп іші азғаг</w:t>
        <w:br/>
        <w:t>Көзі азлағінші 2ап М азгаг</w:t>
        <w:br/>
        <w:t>Сесай зеп, Әшшікдігаг Іміішитіш-</w:t>
        <w:br/>
        <w:t>2 пе Хағауат) ішіштүіші</w:t>
        <w:br/>
        <w:t>әлі Бағ</w:t>
        <w:br/>
        <w:t>Ксі, гі ағ, Кейге Ізізшіл ті</w:t>
        <w:br/>
        <w:t>Карпу оі Иш Кірлі) Хашт-Тай</w:t>
        <w:br/>
        <w:t>ИИ ЕЛЕЕСТЕШІ</w:t>
        <w:br/>
        <w:t>Әйрйп ша;хала( |ағттас) заба/Н</w:t>
        <w:br/>
        <w:t>бап із іөдшг рі үші</w:t>
        <w:br/>
        <w:t>Вшіоі0іод хаһғала іват</w:t>
        <w:br/>
        <w:t>АігеВзапат дам) даһаП |і</w:t>
        <w:br/>
        <w:t>Аіуеһванят 2ап зеірла/н</w:t>
        <w:br/>
        <w:t>Тігаін--Іігехір бі -о балай</w:t>
        <w:br/>
        <w:t>бака өттің Кабап кб2 (Иһауау</w:t>
        <w:br/>
        <w:t>Өзг ап ішізі ізлізге рағуаз.</w:t>
        <w:br/>
        <w:t>бакәнтіш етін, іцала. |?ап</w:t>
        <w:br/>
        <w:t>ішігі Шінізаңа аі хаіуап</w:t>
        <w:br/>
        <w:t>Қағап Кіру Вөікішіе ауут бака һағ</w:t>
        <w:br/>
        <w:t>беле ухелеәліру әугіні гіш</w:t>
        <w:br/>
        <w:t>Ошдасіл йу тіру Пілшішг Бағ</w:t>
        <w:br/>
        <w:t>Көдіпрәхшкі әгізіпгісгеі ауіш</w:t>
        <w:br/>
        <w:t>Қеңраруанаа. е) Қап ітаихан</w:t>
        <w:br/>
        <w:t>Көзің. цебің Мәдеіте ха?аі</w:t>
        <w:br/>
        <w:t>бӛуйт Мініп, Өгіні ХозгауіНіп аҒғип</w:t>
        <w:br/>
        <w:t>Нәше әйелің хізлілуМаайт</w:t>
        <w:br/>
        <w:t>а БіЙк ыітақ ефп4Ҙаухагі біп</w:t>
        <w:br/>
        <w:t>: қаңі «бөл Цегуау лаға йт әгі ін</w:t>
        <w:br/>
        <w:t>і чцілб хағ Кіп |йу нші дариаца</w:t>
        <w:br/>
        <w:t>: УЛИППТЕТКЕІЕІПІТЕНТТІКІТІ</w:t>
        <w:br/>
        <w:t>; Әагкітрікітшрііліі? тегенде</w:t>
        <w:br/>
        <w:t>239</w:t>
        <w:br/>
        <w:t>"А5 АСЫЛ МҮРА. Түркі антологиясы</w:t>
        <w:br/>
        <w:t>Жүзің бейте ак ұл, тікснексіз</w:t>
        <w:br/>
        <w:t>Жұмақ та тозақ болады мағаш сенсіз</w:t>
        <w:br/>
        <w:t>Жүзіңізден көрінер айнадай нүр</w:t>
        <w:br/>
        <w:t>Бойыңызға сұлу киім жарасып тұр</w:t>
        <w:br/>
        <w:t>Гауһар ісін лағыл еріпчерің арасында</w:t>
        <w:br/>
        <w:t>Жүзің күн, қасың --ай шоқжү.іцыздар арасында</w:t>
        <w:br/>
        <w:t>Қайдан білсіп қадіріңізді тонас падші</w:t>
        <w:br/>
        <w:t>Гауһар кәліріп сокыр білмес, сй жан</w:t>
        <w:br/>
        <w:t>Көзіме ар кез ақты қанды жас</w:t>
        <w:br/>
        <w:t>Кәруге ынтық болып бір өзіңді</w:t>
        <w:br/>
        <w:t>Жүректің ай ұрғаныпап имсисей, ей</w:t>
        <w:br/>
        <w:t>Көп аһ ұрсаң айнаның бегі тұнар</w:t>
        <w:br/>
        <w:t>Жаһапаы тұтты кара бұрымыңның тылсымы</w:t>
        <w:br/>
        <w:t>Нұр жүзіннін сәулесі жүрсі імді күйдірді</w:t>
        <w:br/>
        <w:t>Мойын сұндым бұ жолда мың пәлеге</w:t>
        <w:br/>
        <w:t>Көңілім сендей шыраққа көбелек болды</w:t>
      </w:r>
    </w:p>
    <w:p>
      <w:r>
        <w:t>Білесіз, шолақтығын бұл жайаштып</w:t>
        <w:br/>
        <w:t>Ше мұнша зәбір-жапаңды шектен асирасың</w:t>
        <w:br/>
        <w:t>Жаһанның салтанаты құлдарменен кош болады</w:t>
        <w:br/>
        <w:t>Бақтағы гүлдер бұлбұлменен қоп болалы</w:t>
        <w:br/>
        <w:t>Көңілің нат болса, қамыққанға рақым ег</w:t>
        <w:br/>
        <w:t>Шер сұлтан болсаң, мүскіше рақым ет</w:t>
        <w:br/>
        <w:t>Сешіц гашык еткен бұрымың бізді өзіне шарғалы</w:t>
        <w:br/>
        <w:t>Жамалынның алауы әлемді өртейлі</w:t>
        <w:br/>
        <w:t>Көзім пұры жаркырап жайпай гүселі</w:t>
        <w:br/>
        <w:t>Сүйіешімнің жанылда болғап күші</w:t>
        <w:br/>
        <w:t>Көзімлі сүйермін сізді көрмек үшін</w:t>
        <w:br/>
        <w:t>Жүрермін жерде барша ісіңді біңмек үшін</w:t>
        <w:br/>
        <w:t>Құлың өзлілегін тежеп қай ісін</w:t>
        <w:br/>
        <w:t>Көңіл бір, құбыла бір, һәм сүйгенім бір</w:t>
        <w:br/>
        <w:t>Мазаббагташ туады мып түрлі сыр</w:t>
        <w:br/>
        <w:t>Жүрек күниясын жанменен бірге сақтайды</w:t>
        <w:br/>
        <w:t>Сен--түлсін, шенден - бұлбұл сайрайтүғын</w:t>
        <w:br/>
        <w:t>Жошы бар 4а Хорезми құлып-дүр</w:t>
        <w:br/>
        <w:t>Кел, ей шарапиты, келгіргіліағы шарап</w:t>
        <w:br/>
        <w:t>Көптін көңілін ол Атымтайдай жомарт етеді</w:t>
        <w:br/>
        <w:t>Құмыра толса, аузын оның ашалық</w:t>
        <w:br/>
        <w:t>Бүсін майханада жармақ тешге шашалык</w:t>
        <w:br/>
        <w:t>Ойлан тұрсам, сабырдан жақсысы жок</w:t>
        <w:br/>
        <w:t>Енді білгім, бұл жонда сабыр да жок</w:t>
        <w:br/>
        <w:t>Үй, сүлу, жүрт ібынған шаһысың қауым елдін</w:t>
        <w:br/>
        <w:t>Құдіретті қүдайым-ғай, бойы кандай сұлу, сымбатты еді</w:t>
        <w:br/>
        <w:t>Балстағыған ерніңмен сөз бастасад</w:t>
        <w:br/>
        <w:t>Жан тотысы тәнцерден сол сәтте ұшыт! кетеді</w:t>
        <w:br/>
        <w:t>Шекер ме ерміңіз. әлде көші на, ей. жаным?</w:t>
        <w:br/>
        <w:t>Лағыл ерпіңізден мәңгілік суы да жолда қалады</w:t>
        <w:br/>
        <w:t>Оймақтай ауызыцшан шықса шекер (ебін</w:t>
        <w:br/>
        <w:t>Таң самалымен гү. қауызы аузын атпады</w:t>
        <w:br/>
        <w:t>Қара қасыңда жүз ммцалдау-арбау бар</w:t>
        <w:br/>
        <w:t>Көзіңніп жайраны арыстандарды аулайды</w:t>
        <w:br/>
        <w:t>Ей, әсемдік кені әспімен бірге туған</w:t>
        <w:br/>
        <w:t>Көзің. касын түрғанда қажет пе ок пен салақ</w:t>
        <w:br/>
        <w:t>ым</w:t>
        <w:br/>
        <w:t>% МАГАЛАНІ,Е НЕЮТАСЕ, Тигісіс апһо!оду</w:t>
      </w:r>
    </w:p>
    <w:p>
      <w:r>
        <w:t>Хор. «/Жуха 66 --н. ША.»</w:t>
        <w:br/>
        <w:t>БаМек Һі)тав ахі</w:t>
        <w:br/>
        <w:t>У Берлек үш</w:t>
        <w:br/>
        <w:t>Вазаг хағбат 15Кіт іоргаціпі</w:t>
        <w:br/>
        <w:t>Кайаг Кӛтійпі жаралап оі ІБбіш.</w:t>
        <w:br/>
        <w:t>Мебіс кірпі Ка|өхігтпат!інг |абҮлфі</w:t>
        <w:br/>
        <w:t>ағ А) хізпйтей Кс стрйу2</w:t>
        <w:br/>
        <w:t>Оаягадиг Та!Кӛтіідек шелііт112.</w:t>
        <w:br/>
        <w:t>Мелцдтас етйг уав 0 хигші</w:t>
        <w:br/>
        <w:t>Ійуйпфіп ӛшгІшешг (алгі төпі</w:t>
        <w:br/>
        <w:t>Отатып (Шагішіің 1л1)хаді</w:t>
        <w:br/>
        <w:t>КӛпіШІағ шадвиа!), 2ап!аг штаб!</w:t>
        <w:br/>
        <w:t>Кк Әетіліүл |й2ілйтра. цатаг хат</w:t>
        <w:br/>
        <w:t>Себактав іб2іцраладатаг хат</w:t>
        <w:br/>
        <w:t>Ха!айа всурапца ха!)д зеуаг хат</w:t>
        <w:br/>
        <w:t>Әепіт "ІЗЕй КашеткШі Беті (агіг</w:t>
        <w:br/>
        <w:t>атай) гаупаді “аішталі ӛгізг</w:t>
        <w:br/>
        <w:t>Ош Кӛп Кіші зеш) хаН|( |агайі</w:t>
        <w:br/>
        <w:t>болы) «ШПБағ, телі) "а016 )агайі</w:t>
        <w:br/>
        <w:t>Меңтарашцбхагие? Бойтаді зап</w:t>
        <w:br/>
        <w:t>11 заЙапаіні Әшіппев (пзап</w:t>
        <w:br/>
        <w:t>Атіп іт 81441 Біз /егахіг</w:t>
        <w:br/>
        <w:t>Ат! вііг іеКІаг азғаг, ймг ахіг</w:t>
        <w:br/>
        <w:t>Мебкііт Бегбехгат Кб71атпиг</w:t>
        <w:br/>
        <w:t>Себгістек Һойтауй! хівпйтутауги-</w:t>
        <w:br/>
        <w:t>белің” (1ЧХогазтті) 142101</w:t>
        <w:br/>
        <w:t>УаП Кіп Ішігійеіпдан да!01Ү</w:t>
        <w:br/>
        <w:t>Кеі, еі а! Ій218 АШ аг, іші Өғаг Ки</w:t>
        <w:br/>
        <w:t>Вігаг каб Бігісіуі Шірпіі тайхи5</w:t>
        <w:br/>
        <w:t>ВшаП 4-о баіагібіп</w:t>
        <w:br/>
        <w:t>Кәлшізеш Кӛз Шіт1|г. ал | ыңіфа</w:t>
        <w:br/>
        <w:t>байт ізхіН |одішг рН 3 ват</w:t>
        <w:br/>
        <w:t>Вч іо!міод зат апйбатзат</w:t>
        <w:br/>
        <w:t>ДіһоЙ запауһат, бехгаві| а)</w:t>
        <w:br/>
        <w:t>2атаШіт “аіат ага)</w:t>
        <w:br/>
        <w:t>Хант шншеі 1а71 і?гдотир Ваг</w:t>
        <w:br/>
        <w:t>Вегірайг рі|збардап4-о ЗаКаг Һаг</w:t>
        <w:br/>
        <w:t>Төгшуінг Кӛефешійінуіг хі ад</w:t>
        <w:br/>
        <w:t>Азііп «ек Кіз эше йгілі пііха</w:t>
        <w:br/>
        <w:t>хгапда, сі біг4ау6 вагуіі</w:t>
        <w:br/>
        <w:t>Глііп дап т Іш Гшіг 6 Фітап За?агу1)</w:t>
        <w:br/>
        <w:t>Тйзйт пшгі дшабпй 5</w:t>
        <w:br/>
        <w:t>бададіп Яй Та) "аІатлті| бгішг</w:t>
        <w:br/>
        <w:t>Отитват, ойшғаг Ң/йпа, Кейдг үйіп</w:t>
        <w:br/>
        <w:t>Анаг цорвап, а)атеНаг дораг хаш</w:t>
        <w:br/>
        <w:t>бшпап Тек агагіт рйіӘйг аұЖапыду.</w:t>
        <w:br/>
        <w:t>Меңдигах сгйг п?тад вепзіу</w:t>
        <w:br/>
        <w:t>ШгаілатаКӛгітііг| Кігий (еК па”</w:t>
      </w:r>
    </w:p>
    <w:p>
      <w:r>
        <w:t>Вофштшгуізіаа Ківуан) 14?</w:t>
        <w:br/>
        <w:t>Тіп, 18:8)ң даухаг Фап «йіг) Ц5га</w:t>
        <w:br/>
        <w:t>Шітйту дазіт ашаб а) Биг21 1)6га</w:t>
        <w:br/>
        <w:t>Хе Ы дағ) (еКітпіап</w:t>
        <w:br/>
        <w:t>Озхаг дайніт | атлы, сі ап</w:t>
        <w:br/>
        <w:t>ахіс 8. бакҮпі</w:t>
        <w:br/>
        <w:t>Сіздей кімде бар тұсға меп көрік</w:t>
        <w:br/>
        <w:t>Жарасар жан десе егер жакүтыңызға</w:t>
        <w:br/>
        <w:t>Тең етпен тполпанды ла нұрыңызға.</w:t>
        <w:br/>
        <w:t>Мен ең сорлы жапмын; сіз кереметсіз</w:t>
        <w:br/>
        <w:t>Сүйікгі, пәзік, сұлусыз- табынарым сіз</w:t>
        <w:br/>
        <w:t>Бишара өз жанына қылар өзі қастық</w:t>
        <w:br/>
        <w:t>Кедей ацам сұлғанға болар ғашық</w:t>
        <w:br/>
        <w:t>Дергімнің дәрмені - өзіңменен кездесу</w:t>
        <w:br/>
        <w:t>Бірақ гауһар еніқашан арам иөппен үйлеспейді</w:t>
        <w:br/>
        <w:t>Тап самалы тоқтар жерін білмесе де</w:t>
        <w:br/>
        <w:t>Әрдайым есігіңнің топырағыш басып өтелі</w:t>
        <w:br/>
        <w:t>Ішім күйелі самалдың сол ісіне</w:t>
        <w:br/>
        <w:t>Жай оғынан өртенісн қырманда, ай</w:t>
        <w:br/>
        <w:t>Ай күлімдер көркіңе, гүлдей өңініз</w:t>
        <w:br/>
        <w:t>Қылғалдактын дәһгіндей қара меңініз</w:t>
        <w:br/>
        <w:t>Сеңімснен кездесу қызығы - маған жүмақ.</w:t>
        <w:br/>
        <w:t>Жүзіңнен шұғыла шашар --тәңрі нұры</w:t>
        <w:br/>
        <w:t>Кәшешшіц игтерімен сыйлас болу</w:t>
        <w:br/>
        <w:t>Көңілдің мақсаты, жан мұрат</w:t>
        <w:br/>
        <w:t>Жүзіңді дер еңім мен гүл мснсн ай</w:t>
        <w:br/>
        <w:t>Халық сүйгенді құлай да сүйеді</w:t>
        <w:br/>
        <w:t>Сепің ғашық сткен ты:сымың бізді өзіне тартады</w:t>
        <w:br/>
        <w:t>Жамалыңның алауты әлемді өртейді</w:t>
        <w:br/>
        <w:t>Сені құдай алам стіп жараткан күні</w:t>
        <w:br/>
        <w:t>Сені сүйікті, меші сағап ғашық егіп жарасты</w:t>
        <w:br/>
        <w:t>Маған қызме: етуге әр кезде сап тимеді</w:t>
        <w:br/>
        <w:t>Алам ондай салтаңатты онайлыкпен таба алмайды</w:t>
        <w:br/>
        <w:t>Ондай сыйлық біздерге бола қалса</w:t>
        <w:br/>
        <w:t>Сіз сияқты тектілер асырап-«бағады.</w:t>
        <w:br/>
        <w:t>ақырыпда мұратқа жеткізеді</w:t>
        <w:br/>
        <w:t>Жүзің көп көзіне кантама нұр берсе де.</w:t>
        <w:br/>
        <w:t>Гүлдей болма сен, сұлулығына мақтанатын</w:t>
        <w:br/>
        <w:t>Хорсзми ғашықтықтың отына жағылды</w:t>
        <w:br/>
        <w:t>Ырақ та жер жүзіпде аты қалды</w:t>
        <w:br/>
        <w:t>Кен, ей, ай жүзді ару, колына ал бірер тостақ</w:t>
        <w:br/>
        <w:t>Бірер тостақпен бізді мас қыл</w:t>
        <w:br/>
        <w:t>Бүз істен қуаныш пен рақат тауып</w:t>
        <w:br/>
        <w:t>Көңілді тазартайық түрлі ойдан</w:t>
        <w:br/>
        <w:t>Ойлап тұрсам, сабарлан жақсысы жок</w:t>
        <w:br/>
        <w:t>Еңді біллім. бұл жолда сабыр да жоқ.</w:t>
        <w:br/>
        <w:t>бойың тік карағайдай, жүзін айдай</w:t>
        <w:br/>
        <w:t>Жамалың элемге арай берген күн сияқты</w:t>
        <w:br/>
        <w:t>Шағыл тісің үстінде тоты тілің</w:t>
        <w:br/>
        <w:t>Ершіне қант, шекер дәмін беріп тұр</w:t>
        <w:br/>
        <w:t>Тұлғаң сенің көзімде елестеп тұр</w:t>
        <w:br/>
        <w:t>Суға түскен тал шыбықтың сәулесіндей</w:t>
        <w:br/>
        <w:t>Ей, жұмақтын сәрв қарағайы, сспің алмас жүзімнен</w:t>
        <w:br/>
        <w:t>Коғалдағы қырғауыл аяғын қапмен жуады</w:t>
        <w:br/>
        <w:t>Жүзіншің нұры күннің де дұрын әртейді</w:t>
        <w:br/>
        <w:t>Сағағыңныц шұғыласы әлемді өртейді</w:t>
        <w:br/>
        <w:t>Сеп атырсаш, ессіздік азайып, қайғы кетеді</w:t>
        <w:br/>
        <w:t>Егертұрсаң, қиямет қиыншылықтар бас көтереді</w:t>
      </w:r>
    </w:p>
    <w:p>
      <w:r>
        <w:t>3</w:t>
        <w:br/>
        <w:t>%</w:t>
        <w:br/>
        <w:t>Н</w:t>
        <w:br/>
        <w:t>4</w:t>
        <w:br/>
        <w:t>Н</w:t>
        <w:br/>
        <w:t>4</w:t>
        <w:br/>
        <w:t>4</w:t>
        <w:br/>
        <w:t>4</w:t>
        <w:br/>
        <w:t>4</w:t>
        <w:br/>
        <w:t>4</w:t>
        <w:br/>
        <w:t>4</w:t>
        <w:br/>
        <w:t>4</w:t>
        <w:br/>
        <w:t>й</w:t>
        <w:br/>
        <w:t>4</w:t>
        <w:br/>
        <w:t>,</w:t>
        <w:br/>
        <w:t>3</w:t>
        <w:br/>
        <w:t>,</w:t>
        <w:br/>
        <w:t>!</w:t>
        <w:br/>
        <w:t>:</w:t>
        <w:br/>
        <w:t>4</w:t>
        <w:br/>
        <w:t>3</w:t>
        <w:br/>
        <w:t>,</w:t>
        <w:br/>
        <w:t>4</w:t>
        <w:br/>
        <w:t>4</w:t>
        <w:br/>
        <w:t>3</w:t>
        <w:br/>
        <w:t>4</w:t>
        <w:br/>
        <w:t>Н</w:t>
        <w:br/>
        <w:t>а</w:t>
        <w:br/>
        <w:t>з</w:t>
        <w:br/>
        <w:t>4</w:t>
        <w:br/>
        <w:t>.</w:t>
        <w:br/>
        <w:t>;</w:t>
        <w:br/>
        <w:t>Н</w:t>
        <w:br/>
        <w:t>Н</w:t>
        <w:br/>
        <w:t>%</w:t>
        <w:br/>
        <w:t>4</w:t>
        <w:br/>
        <w:t>;</w:t>
        <w:br/>
        <w:t>Себақ Әйтпрап агһойтав | сапа |2</w:t>
        <w:br/>
        <w:t>бакагайт ай Т өӛ2і| ӘйІтаһавіп</w:t>
        <w:br/>
        <w:t>тіні бебак ек М) уабізіп</w:t>
        <w:br/>
        <w:t>бешің |а0ің аЧштптіп кӛр уауа!ба</w:t>
        <w:br/>
        <w:t>Кайта егідіт алат а519 ауа!на</w:t>
        <w:br/>
        <w:t>Меңхайййіт нӛшсішімші 2лізпі</w:t>
        <w:br/>
        <w:t>Көзіпфіүл зайтімг теКіп басіапі</w:t>
        <w:br/>
        <w:t>ПЕЛЕЛЕЛЕ ТИГЕНІ</w:t>
        <w:br/>
        <w:t>Михататзай-Хо2а-һек ділігі іп</w:t>
        <w:br/>
        <w:t>2ехапбвеп пек гі 2алап о, сі 2ап</w:t>
        <w:br/>
        <w:t>беліру сігііцухеб 4аллал |өб, гі 2ап</w:t>
        <w:br/>
        <w:t>Апһудек іңгидор шиі еШік Күт</w:t>
        <w:br/>
        <w:t>Штичціп БадтаушпаКап іод, е) ?ал</w:t>
        <w:br/>
        <w:t>Вйуйп шіру ?ап МК Қ Кбүйіліі</w:t>
        <w:br/>
        <w:t>беңрегтав Таупіпа2ап |, сі 2ап</w:t>
        <w:br/>
        <w:t>кеңі іт |8Іпакб/Екха! 1</w:t>
        <w:br/>
        <w:t>белітек Бі ілуі өшізп |о4, сПап|</w:t>
        <w:br/>
        <w:t>Нігіру шаххар ашап! өш аг</w:t>
        <w:br/>
        <w:t>Аңағ ӨПйтват із іауап |о9, сі 2ап</w:t>
        <w:br/>
        <w:t>Хәл Би Миханинай-Хо2апі ах</w:t>
      </w:r>
    </w:p>
    <w:p>
      <w:r>
        <w:t>Нігіт ікКіагаапавал іо4, «П?ап|</w:t>
        <w:br/>
        <w:t>Белі) 2әнін іп ағшатад өсуштеіір</w:t>
        <w:br/>
        <w:t>Ви вӛлдіз, хад ЫНғ, |а!уап |4, е) 2а</w:t>
        <w:br/>
        <w:t>белін 1|5Цің4ба)гагү Хоғаутті)</w:t>
        <w:br/>
        <w:t>Візйл “аіатамр Вияал |о9, е) 2ап</w:t>
        <w:br/>
        <w:t>кері Әгелтзйці, тай Кеййге!</w:t>
        <w:br/>
        <w:t>Мені ха)га! тадатіпуіеійтеі</w:t>
        <w:br/>
        <w:t>Хаһіміт пакбійп тауп) байт</w:t>
        <w:br/>
        <w:t>Таха табеті цигшайа</w:t>
        <w:br/>
        <w:t>баРедірг ін |оөшг рі а ваш</w:t>
        <w:br/>
        <w:t>Ви |о10)од вар алабай кат</w:t>
        <w:br/>
        <w:t>Ан Еохтааг та | ғар”</w:t>
        <w:br/>
        <w:t>Өзттиң “айалт зепірүуалуғат хагані</w:t>
        <w:br/>
        <w:t>Гәшізі тіКіпін зәкір» дап</w:t>
        <w:br/>
        <w:t>Мауаббу вштайі Бігіта от)</w:t>
        <w:br/>
        <w:t>Хани аусінгіг уап2ат хштпагі</w:t>
        <w:br/>
        <w:t>Таңауйагін Ха Йн-1-Ілагі</w:t>
        <w:br/>
        <w:t>белійу хізлің алка “а/апміттабхиғ</w:t>
        <w:br/>
        <w:t>Ійтілііл ей ішті ій кшіб агхие</w:t>
        <w:br/>
        <w:t>уал а қ апірішг хай агхи</w:t>
        <w:br/>
        <w:t>Көңіі2алайіа ағшғац Кегаквіфт</w:t>
        <w:br/>
        <w:t>ТІ -о ага мәл Кӛгііігаке а</w:t>
        <w:br/>
        <w:t>ҒагцКкбгяһогуа) заттай</w:t>
        <w:br/>
        <w:t>білійу «дек Кіткіһаг баКІ-о балта)</w:t>
        <w:br/>
        <w:t>Імғағ дал дсхаг |ддшішүгуа</w:t>
        <w:br/>
        <w:t>Тег сйтал 2ахтап) Ханишпиғуа</w:t>
        <w:br/>
        <w:t>Мел авні Мі иауа, өм тішдізбалан іг</w:t>
        <w:br/>
        <w:t>Тай -о, пахйк-о ірзанатя |7</w:t>
        <w:br/>
        <w:t>Өтішг бә 2ап?удача ӛгі) һайа</w:t>
        <w:br/>
        <w:t>Сізбәйі Кі һөіш зайал аса</w:t>
        <w:br/>
        <w:t>Менін «ағаЦтүйаптап хаз! егйг һа</w:t>
        <w:br/>
        <w:t>Уа хагису шафтаз баухағхав</w:t>
        <w:br/>
        <w:t>зале” АСЫЛ МҰРА. Түркі аңтологиясы % УАПТДІАВЫН: НЕКІТАСЕ, ТиКіс апіһо1ову</w:t>
        <w:br/>
        <w:t>Бұрымың баріпа әлемді таң қалдырады</w:t>
        <w:br/>
        <w:t>Сиқырлы көзіннен алдап-арбау пайда болалы</w:t>
        <w:br/>
        <w:t>Мыңдаған жан бір қылығыңа пида болады</w:t>
        <w:br/>
        <w:t>Көзімнің қарашығы меніңе пида болалы</w:t>
        <w:br/>
        <w:t>Сеп корген өз өзіпе жат болады</w:t>
        <w:br/>
        <w:t>Рухыңды көрсе мың шаһ ма: болалы</w:t>
        <w:br/>
        <w:t>Екібұрымың жүректерлің панасы</w:t>
        <w:br/>
        <w:t>Есігіңнін толырағы жанымнын тағзым егер орлы</w:t>
        <w:br/>
        <w:t>Күндеушілер тікеп болғанда, сіз таяа гүлсіз</w:t>
        <w:br/>
        <w:t>Көгалда гүл болмас тікснексіз.</w:t>
        <w:br/>
        <w:t>Шіскерлен сөзі гәтлі сеп жап - жүрексің</w:t>
        <w:br/>
        <w:t>Дарға, бірақ-та гүл сияқты ойдсызсың</w:t>
        <w:br/>
        <w:t>Сені ссіме алармын коп ғазалда</w:t>
        <w:br/>
        <w:t>Көркіне болдым ғашық мен әчеяде</w:t>
        <w:br/>
        <w:t>Маған шектен асырма бұй жашашы</w:t>
        <w:br/>
        <w:t>Көзіңнен таса қылма мендей мүскін кедейді</w:t>
        <w:br/>
        <w:t>Бұғазалшшы тыңдаңыз істеген істері мон</w:t>
        <w:br/>
        <w:t>Мұхаммед Хоза-бектің айткат сөздерінен</w:t>
        <w:br/>
        <w:t>Жаһацда сендей жан жоқ, сй, жаным</w:t>
        <w:br/>
        <w:t>Сенің дертіңс сіп дәрмен жоқ, ей, жапым</w:t>
        <w:br/>
        <w:t>Соншай жерге қоп создым жетемін доп</w:t>
        <w:br/>
        <w:t>Жырақтан байқау мүмкін смес, сй жаным</w:t>
        <w:br/>
        <w:t>Бүгін саған мың жаны мен көшішін</w:t>
        <w:br/>
        <w:t>Бермегеннін тәні де жан жоқ, ей жаным</w:t>
        <w:br/>
        <w:t>Жеті ықылым ішінде көрікке жеткен</w:t>
        <w:br/>
        <w:t>Сондей тағы бір сұшташ жоқ, ей жапым</w:t>
        <w:br/>
        <w:t>Бізмің салтта ғатықтарды сіздер</w:t>
        <w:br/>
        <w:t>Өптірсеніздер стер. жаза жоқ, ей жаным</w:t>
        <w:br/>
        <w:t>Ұмыттың ба Мұхаммед Хожаны, япырау</w:t>
      </w:r>
    </w:p>
    <w:p>
      <w:r>
        <w:t>Біздейлерге онда құрмет эжоқ, сй жаным</w:t>
        <w:br/>
        <w:t>Сені жанымини артығырақ сүйемін</w:t>
        <w:br/>
        <w:t>Бұ сөзыс хақ білер жалған жоқ, ей жапым</w:t>
        <w:br/>
        <w:t>Саған деген ғашықтықтан Хорезми сайрайды.</w:t>
        <w:br/>
        <w:t>Саған теңдес бүкіл әлемде бір бак жок, ей жаным</w:t>
        <w:br/>
        <w:t>Кел, ей, жауқазындай шарапшы, әкел шаран</w:t>
        <w:br/>
        <w:t>Қайраттың мақамына мені жеткіз</w:t>
        <w:br/>
        <w:t>Сүйіктімнің нақышынан мән-мағына табайын</w:t>
        <w:br/>
        <w:t>Таңдансын жүрі, (сонан сон) өздігімнен жоғалайын</w:t>
        <w:br/>
        <w:t>Ойлап тұрсам сабырдан жақсысы жоқ.</w:t>
        <w:br/>
        <w:t>киді білгім, бұл жолда сабыр да жоқ</w:t>
        <w:br/>
        <w:t>Ей, гүл сипагіше сұлулардың падишасы</w:t>
        <w:br/>
        <w:t>Сенің ҡылымсыған қылыпыца</w:t>
        <w:br/>
        <w:t>бүкіл галам өзіп қара етеді</w:t>
        <w:br/>
        <w:t>Сұлулық патшалығының сакытт кырапысың</w:t>
        <w:br/>
        <w:t>Суретің мен мағынан біріне-бірі лайық</w:t>
        <w:br/>
        <w:t>Қылығыңа деген қүмарлық ақылымды аздырады</w:t>
        <w:br/>
        <w:t>Екі бегің Халил-улла (пайғамбарды) отыңдай жарық</w:t>
        <w:br/>
        <w:t>Сеніп сұлулығын барша әлемге мәшһүр</w:t>
        <w:br/>
        <w:t>Жүзіңнен жасырынып хор (қызы) жұмақта түр</w:t>
        <w:br/>
        <w:t>Көңілге жаппан да артык керексін</w:t>
        <w:br/>
        <w:t>Пері мен хор кызышап көріктірексің</w:t>
        <w:br/>
        <w:t>Періште көрсе сізге қызығар елі</w:t>
        <w:br/>
        <w:t>Қа Баке аш. 1. «Жалы Ша.) Бо ы</w:t>
        <w:br/>
        <w:t>1 БЕКТАШ УӘЛИ (ХТН ғ.)</w:t>
        <w:br/>
        <w:t>«МАҚАЛАТ» жазба ескерткішінің мәтіні</w:t>
        <w:br/>
        <w:t>НАЛ БЕКТАВӨН Г.М ССП с.)</w:t>
        <w:br/>
        <w:t>хегіні</w:t>
        <w:br/>
        <w:t>вікіксі вдеем</w:t>
        <w:br/>
        <w:t>Нак ба һалеһи уе Та”діа Адепгі 4бге</w:t>
        <w:br/>
        <w:t>І8гій пезпейеп уагаш, 4ӛті ҺӘІйде ауітді.</w:t>
        <w:br/>
        <w:t>Ббті Б8185йп де «ӛгі ійгіз 1ҺадейЙегі, 4ӛгі</w:t>
        <w:br/>
        <w:t>іші аг?лагі уе 4бгі 18210 һаПсті уагфт.</w:t>
        <w:br/>
        <w:t>Вапдап Бӛуіе, іпзашп уагай!біфі Би</w:t>
        <w:br/>
        <w:t>бгі Шгій певпеліп ЗІКі іопгаК, ІКіпсізі ви,</w:t>
        <w:br/>
        <w:t>псйвй аіг6 үе 4бгбйлсйвй уе!діг.</w:t>
        <w:br/>
        <w:t>Үагай81 4ӛгі ҺбІШК іпзапа теПіпсе:</w:t>
        <w:br/>
        <w:t>Вігіпсі Бак, АВіб1егдіг; ізшіаг бегігі</w:t>
        <w:br/>
        <w:t>Ҡаутійіг уе ав Шаті усідепіг. Үс! (Науа),</w:t>
        <w:br/>
        <w:t>һетп 5і1Ға үстісі һеш 4е КиууеНіг; Б веһеріс</w:t>
        <w:br/>
        <w:t>Әшізг 4а десе віпійе НаКсіп ірддегіпдеп</w:t>
        <w:br/>
        <w:t>аугпалійт. Үсі евтеуіпсе еКішег</w:t>
        <w:br/>
        <w:t>затапіпдап аугішал, Әйіп АІстп Кокидап</w:t>
        <w:br/>
        <w:t>һеіаК ойша, Өуіс Кі Әш Әйпуада пе уагва;</w:t>
        <w:br/>
        <w:t>Һе181, Һагаш, ісі үв різ Верзі өсгілі Не</w:t>
        <w:br/>
        <w:t>шай оіш. Сйткй ҙегізі Ҡаріөі ша Карідіг.</w:t>
        <w:br/>
        <w:t>Мйекіт Саһар СеШПе СеШіІйһи һег сеҙН</w:t>
        <w:br/>
        <w:t>певлепіп уайіӛші Киг”дп ісіпде уайдеті:</w:t>
      </w:r>
    </w:p>
    <w:p>
      <w:r>
        <w:t>Зх» ЕШ: яй ХАРА) йем, АЙ с</w:t>
        <w:br/>
        <w:t>«ыаа, ы 80,</w:t>
        <w:br/>
        <w:t>Тау хеуа Қығи Йеглеу арай 8и %йар</w:t>
        <w:br/>
        <w:t>гіпіейік» (Киғ"ап Ү/59)</w:t>
        <w:br/>
        <w:t>Өуіеуге, аі? Кәгдезіш: Са!ар Та? 8187 піп</w:t>
        <w:br/>
        <w:t>Мушдійші бауеі вӛзегір Ішіпак</w:t>
        <w:br/>
        <w:t>уе ваіітіп весіріпйеп заЮштас рөгек.</w:t>
        <w:br/>
        <w:t>Випип ісіп де іпвап о!аһаг КепдНегіпі</w:t>
        <w:br/>
        <w:t>(ег Іш МШеіег уе Нак Та”Аіа НазтеПегіпіп</w:t>
        <w:br/>
        <w:t>уабаКіагіпдапваіла!ішг. іпҙйаПаһа Та?д18,</w:t>
        <w:br/>
        <w:t>іш шіЫ іпвашагі аше! уе һаПегіліп паз</w:t>
        <w:br/>
        <w:t>ой4пбита МагіҒей әсіір сал! (ігі кірі уегӛс</w:t>
        <w:br/>
        <w:t>бтпаһзег) һайг1агі2.</w:t>
        <w:br/>
        <w:t>БІРІНШІ БӘЛІМ</w:t>
        <w:br/>
        <w:t>Хақ Субханаһу уа Тағала адамды төрт түрлі</w:t>
        <w:br/>
        <w:t>заттан жаратты және оны төртке бөлді. Төрт</w:t>
        <w:br/>
        <w:t>бөліктің төрг түрлі ғибадаттары, төрг түрлі</w:t>
        <w:br/>
        <w:t>калаулары мен тілектері және төрт түрлі хал-</w:t>
        <w:br/>
        <w:t>дері бар, Адамды жарагқан төрг түрлі заттың</w:t>
        <w:br/>
        <w:t>бастапқысы -- топырақ, екінтісі - су, үшіншісі</w:t>
        <w:br/>
        <w:t>от жәнс соңғысы жел.</w:t>
        <w:br/>
        <w:t>Құдайдың жаратқан төрт түрлі адамына кей-</w:t>
        <w:br/>
        <w:t>сек:</w:t>
        <w:br/>
        <w:t>Бірінгпі түрі - абидтер: олар -- шариғат</w:t>
        <w:br/>
        <w:t>қауымы және олардың пегізі - жел. Жел</w:t>
        <w:br/>
        <w:t>(ауа) -- дертке дауа әрі қуат көзі, Сондықтан</w:t>
        <w:br/>
        <w:t>олар күшдіз-түпі Хаққа құлшылық жасаудан</w:t>
        <w:br/>
        <w:t>жалықпайды. Жел болмаса, егістер өздерінің</w:t>
        <w:br/>
        <w:t>берекесін бермеген болар еді және бүкіл әлсм</w:t>
        <w:br/>
        <w:t>сасыған ауадан құрып кегер еді. Сонымен</w:t>
        <w:br/>
        <w:t>қагар, дүниедегі барлық нәрсе, яғни, халал-ха-</w:t>
        <w:br/>
        <w:t>рам, таза-лас барлығы шариғат арқылы белгілі</w:t>
        <w:br/>
        <w:t>болады. Себебі шариғат қақпасы - басты қақпа.</w:t>
        <w:br/>
        <w:t>Қүдай жолло жалалуһу осы жайында Құранда</w:t>
        <w:br/>
        <w:t>былай деген:</w:t>
        <w:br/>
        <w:t>ЕРЕ ЕТЕНЕ ЖҮ ТЕЕІНЕНЕН</w:t>
        <w:br/>
        <w:t>«Мейлі жас, мейлі кепкен зат болсын,</w:t>
        <w:br/>
        <w:t>барлығы ашық осы кітапта» (Анғам сүресі 59)</w:t>
        <w:br/>
        <w:t>Олай болса, қадірлі бауырым! Құдай</w:t>
        <w:br/>
        <w:t>Тағаланың бұйрықтарын ынтамен орындау</w:t>
        <w:br/>
        <w:t>және сақтан дегендерінен аулақ болу қажет,</w:t>
        <w:br/>
        <w:t>Сонда ғана алам баласының мерейі үстем</w:t>
        <w:br/>
        <w:t>болмақ және Хақ Тағаланын әмірлеріне қарсы</w:t>
        <w:br/>
        <w:t>шықпайды. Иншаллаһ, осы тектес адамдардың</w:t>
        <w:br/>
        <w:t>амалдары мен халдері қалай болатынын</w:t>
        <w:br/>
        <w:t>Мағрифаг аркылы қайта тірілетін күні сске</w:t>
        <w:br/>
        <w:t>түсіреміз.</w:t>
        <w:br/>
        <w:t>“</w:t>
        <w:br/>
        <w:t>Н</w:t>
        <w:br/>
        <w:t>а</w:t>
        <w:br/>
        <w:t>3</w:t>
      </w:r>
    </w:p>
    <w:p>
      <w:r>
        <w:t>Н</w:t>
        <w:br/>
        <w:t>1</w:t>
        <w:br/>
        <w:t>;</w:t>
        <w:br/>
        <w:t>і</w:t>
        <w:br/>
        <w:t>:</w:t>
        <w:br/>
        <w:t>хәл о,ы</w:t>
        <w:br/>
        <w:t>алдмдұаы Ын</w:t>
        <w:br/>
        <w:t>АЛМАУ ым</w:t>
        <w:br/>
        <w:t>Бары ы</w:t>
        <w:br/>
        <w:t>ханада Алты</w:t>
        <w:br/>
        <w:t>РАҚ РР</w:t>
        <w:br/>
        <w:t>4</w:t>
        <w:br/>
        <w:t>4</w:t>
        <w:br/>
        <w:t>4</w:t>
        <w:br/>
        <w:t>(</w:t>
        <w:br/>
        <w:t>4</w:t>
        <w:br/>
        <w:t>4</w:t>
        <w:br/>
        <w:t>а</w:t>
        <w:br/>
        <w:t>т</w:t>
        <w:br/>
        <w:t>.</w:t>
        <w:br/>
        <w:t>3</w:t>
        <w:br/>
        <w:t>;</w:t>
        <w:br/>
        <w:t>3</w:t>
        <w:br/>
        <w:t>.</w:t>
        <w:br/>
        <w:t>з</w:t>
        <w:br/>
        <w:t>4</w:t>
        <w:br/>
        <w:t>4</w:t>
        <w:br/>
        <w:t>%</w:t>
        <w:br/>
        <w:t>.</w:t>
        <w:br/>
        <w:t>Н</w:t>
        <w:br/>
        <w:t>:</w:t>
        <w:br/>
        <w:t>%</w:t>
        <w:br/>
        <w:t>в</w:t>
        <w:br/>
        <w:t>.</w:t>
        <w:br/>
        <w:t>.</w:t>
        <w:br/>
        <w:t>Н</w:t>
        <w:br/>
        <w:t>4</w:t>
        <w:br/>
        <w:t>Н</w:t>
        <w:br/>
        <w:t>Н</w:t>
        <w:br/>
        <w:t>і</w:t>
        <w:br/>
        <w:t>і</w:t>
        <w:br/>
        <w:t>4</w:t>
        <w:br/>
        <w:t>і</w:t>
        <w:br/>
        <w:t>.</w:t>
        <w:br/>
        <w:t>Қа Ба к--аы. ыы. «Жаа Бак.)</w:t>
        <w:br/>
        <w:t>«Уилаят-Намаға» қарағанда, Қажы Бекташ Уали Хорасан әміршісі Ибраһим ас-Сани</w:t>
        <w:br/>
        <w:t>Саййд Мухаммед псн Шайх Ахмет атты нишапурлық ғалымның қызы - Хатамнан (Хатма)</w:t>
        <w:br/>
        <w:t>туған. Оныц шын аты - Бекташ. Бірақ А, Рифаки «... оның есімі - «Мұхаммел», лақаб аты</w:t>
        <w:br/>
        <w:t>- «Бектап», -- деп жазады. Қажы Беқташтың заманымен шамалас жазбаларда ол «Қажы</w:t>
        <w:br/>
        <w:t>Бекташ» деп жазылған. Ал Бекташи тариқағына тән еңбскторлс оның «Хункар» (го) -</w:t>
        <w:br/>
        <w:t>қазақша мағынасы патша, сұлтан әмірші) деген лақаб аты жиі қолданылады.</w:t>
        <w:br/>
        <w:t>«Уилаяі-Намада» Қажы Бекташ әкесі жағынан хазіреті Алидіңұрлағы екендігі баяндалады</w:t>
      </w:r>
    </w:p>
    <w:p>
      <w:r>
        <w:t>жәнс шығармала мына шежірс орын алған; Қажы Бекташ Уәли; Саййд Мухаммед Ибраһим</w:t>
        <w:br/>
        <w:t>ас-Сани; Саййд Муса ас-Сани; Ибраһим Мукаррам эл-Мужаб: Имам Муса ал-Қасым; Имам</w:t>
        <w:br/>
        <w:t>Жафар ас-Садық; Мухаммед әл-Бақыр; Имам Зайпа-л-Абидин Али; Имам Хусайн; Имам</w:t>
        <w:br/>
        <w:t>Амиру-л-Муминин Али ибн Әбу Талиб.</w:t>
        <w:br/>
        <w:t>«Уипаят-Намаға» қарағанда, Қажы Бекташтың атасы Муса ас-Сани 27 сафар 203/818</w:t>
        <w:br/>
        <w:t>жылы дүние салгап Имам Али ар-Ризамен кездескен. Осы кездесу кезінде Имам Али ар-</w:t>
        <w:br/>
        <w:t>Гизалан қалған ппарбатты ішкен Зейнеп Хатун Қажы Бекташтың әкесін дүниеге экеледі және</w:t>
        <w:br/>
        <w:t>атасы Ибраһим ол-Мужабқа айнымай тартқанына байланысты ол Ибраһим ас-Сани (екінші</w:t>
        <w:br/>
        <w:t>.</w:t>
        <w:br/>
        <w:t>1</w:t>
        <w:br/>
        <w:t>5</w:t>
        <w:br/>
        <w:t>?</w:t>
        <w:br/>
        <w:t>.</w:t>
        <w:br/>
        <w:t>.</w:t>
        <w:br/>
        <w:t>%</w:t>
        <w:br/>
        <w:t>:</w:t>
        <w:br/>
        <w:t>4</w:t>
        <w:br/>
        <w:t>.</w:t>
        <w:br/>
        <w:t>.</w:t>
        <w:br/>
        <w:t>4</w:t>
        <w:br/>
        <w:t>4</w:t>
        <w:br/>
        <w:t>НЕСтАН АҒАСЫ</w:t>
        <w:br/>
        <w:t>МИараһим) деп аталып кеткен. оқалы аты ла)</w:t>
        <w:br/>
        <w:t>Муса ас-Санидің Имам Али ар-Ризамен кездесуі мен Қажы Бекгаштың дүниеден қайтқан “222</w:t>
        <w:br/>
        <w:t>уақыты арасында 415 жылдық кезең жатыр және осы кезең аралығында тек Қажы Бекгашғыц але өйуее,</w:t>
        <w:br/>
        <w:t>әкесі мен атасы ғана өмір сүрген болып шығады. Мұның тарихи шындыққа жанасиайтыпы Зарлы жеме</w:t>
        <w:br/>
        <w:t>ӘРІ</w:t>
        <w:br/>
        <w:t>онанда Мб</w:t>
        <w:br/>
        <w:t>ЕЙКЕАЛО УН</w:t>
        <w:br/>
        <w:t>БАҒАН</w:t>
        <w:br/>
        <w:t>белгілі. Осы тұрғыдан Қажы Бекташптың ата тегі туральгтпежіренің хазірсті Алиге тірелуі сол</w:t>
        <w:br/>
        <w:t>дәуірдің дәстүріне сай «саййа» дегеп атақ беруден туындағап болса керск ден жорамалдауға</w:t>
        <w:br/>
        <w:t>болады. Себебі саййд деп Али ибн Әбу Талибтің үрпақтары аталған. Осыған қоса Бекташи</w:t>
        <w:br/>
        <w:t>тариқаты үшін Қажы Бскташтың тегін хазірсіі Алиге байлаудың маңызы зор скепдігін естен 0, Жж,аорық ары</w:t>
        <w:br/>
        <w:t>шыгармаған жөн. Себебі, бүгінгі Бекташи тарихатышың негізі Али ибн Әбу Талибті қолдайтын міду, ыы еәдуае%</w:t>
        <w:br/>
        <w:t>шииттік мәдениеттен қүралған БЕЗІ</w:t>
        <w:br/>
        <w:t>Хорасан өлкесі 31/651 жылы мұсылмап-арабтар тарапынан жаулап алынғаннан соң, ..-4»ө</w:t>
        <w:br/>
        <w:t>бірнеше жүз мыц араб аталған өлкеге қоныстандырылған және осы кезеңде халифат билігін &gt;</w:t>
        <w:br/>
        <w:t>өз қолыпа алған Омайядтардың жасағап зорлық-зомбылығына байланысты Али иби Әбу</w:t>
        <w:br/>
        <w:t>Талибтің ұрпақтары осы Хорасапды паналаған. Олардың осы өлкеге орналасқанын және</w:t>
        <w:br/>
        <w:t>жергілікті халықпен араласқанын Қажы Бектаптың атақты еңбегі Мақалағтыц тұппұсқасы</w:t>
        <w:br/>
        <w:t>араб тілінде жазылғандығын ескере отырып, оның Али ибн Әбу Талибтің ұрпағы болуы</w:t>
        <w:br/>
        <w:t>мүмкін деген корытынды шығаруға болады. Орта ғасырда ислам діні таралгап олкелерде</w:t>
        <w:br/>
        <w:t>колланылған ортақ тіл - араб гілінің халық арасында ксң қолданылғанына қарамастан, Қажы</w:t>
        <w:br/>
        <w:t>Бекташ Уәли ұстазы Ахмет Йассаун сияқты «Рисала Басмала» атты еңбетін сол заманда халық</w:t>
        <w:br/>
        <w:t>арасында онша қолдана қоймағап түркі тілінде жазып қалдырған.</w:t>
        <w:br/>
        <w:t>Сонымен, Қажы Бекташ Уәлидің туылған жылы, балалық шағы және Анатолияға коныс</w:t>
        <w:br/>
        <w:t>аударғанға леййінгі омірі туралы нақты мәліметтер, өкінішке орай, өте аз. Сонлықтап Қажы</w:t>
        <w:br/>
        <w:t>Бекташтың заманында өмір сүргендердің әңгімелеріне. аңыз-апсаналарға және өзге де</w:t>
        <w:br/>
        <w:t>жазбаларға қарап отырып, болжам жасаудан басқа шарамыз жоқ.</w:t>
        <w:br/>
        <w:t>Джон Кингслей Бирізіц Стамбул упизерситеті кітапханасынан тапқан «Юнус Әмірс</w:t>
        <w:br/>
        <w:t>Диуанының» бастапқы бетіндегі торт сөйлемдік жазбаның абжаттың есентеуімен шығарған</w:t>
      </w:r>
    </w:p>
    <w:p>
      <w:r>
        <w:t>қорытындысыңа қарағанда Қажы Бекташ 645 немесс 646/1248 жылы жарық дүниенің ссігін</w:t>
        <w:br/>
        <w:t>ашқан, 680/1281 жылы Хорасаннан Анатолияға қоныс аударып, 92 жасында, яғни, 738/1337</w:t>
        <w:br/>
        <w:t>жылы қайтыс болған.</w:t>
        <w:br/>
        <w:t>Қажы Бекташ Уәлидің өлген жылына дәмел ретінде «куддиса сырруһу» жәнс «мархум»</w:t>
        <w:br/>
        <w:t>деп басталатын 695/1295, 69771297 жылдары шамасында жазылған жазбалар мен 706/1305</w:t>
        <w:br/>
        <w:t>жылғы «Ахи Ауран уакфиясында» Қажы Бекташ Уәлидіц мекендеген «Қаражаһәйүк» немесе</w:t>
        <w:br/>
        <w:t>қ</w:t>
        <w:br/>
        <w:t>П</w:t>
        <w:br/>
        <w:t>2</w:t>
        <w:br/>
        <w:t>.</w:t>
        <w:br/>
        <w:t>4</w:t>
        <w:br/>
        <w:t>,</w:t>
        <w:br/>
        <w:t>3</w:t>
        <w:br/>
        <w:t>,</w:t>
        <w:br/>
        <w:t>.</w:t>
        <w:br/>
        <w:t>%</w:t>
        <w:br/>
        <w:t>й</w:t>
        <w:br/>
        <w:t>!</w:t>
        <w:br/>
        <w:t>4</w:t>
        <w:br/>
        <w:t>і</w:t>
        <w:br/>
        <w:t>4</w:t>
        <w:br/>
        <w:t>П</w:t>
        <w:br/>
        <w:t>:</w:t>
        <w:br/>
        <w:t>4</w:t>
        <w:br/>
        <w:t>.</w:t>
        <w:br/>
        <w:t>.</w:t>
        <w:br/>
        <w:t>й</w:t>
        <w:br/>
        <w:t>й</w:t>
        <w:br/>
        <w:t>:</w:t>
        <w:br/>
        <w:t>3</w:t>
        <w:br/>
        <w:t>й</w:t>
        <w:br/>
        <w:t>і</w:t>
        <w:br/>
        <w:t>і</w:t>
        <w:br/>
        <w:t>%</w:t>
        <w:br/>
        <w:t>5</w:t>
        <w:br/>
        <w:t>:</w:t>
        <w:br/>
        <w:t>,</w:t>
        <w:br/>
        <w:t>.</w:t>
        <w:br/>
        <w:t>3</w:t>
        <w:br/>
        <w:t>.</w:t>
        <w:br/>
        <w:t>3</w:t>
        <w:br/>
        <w:t>,</w:t>
        <w:br/>
        <w:t>%</w:t>
        <w:br/>
        <w:t>.</w:t>
        <w:br/>
        <w:t>.</w:t>
        <w:br/>
        <w:t>4</w:t>
        <w:br/>
        <w:t>;</w:t>
        <w:br/>
        <w:t>4</w:t>
        <w:br/>
        <w:t>1</w:t>
        <w:br/>
        <w:t>Н</w:t>
        <w:br/>
        <w:t>?</w:t>
        <w:br/>
        <w:t>р</w:t>
        <w:br/>
        <w:t>4</w:t>
        <w:br/>
        <w:t>%</w:t>
        <w:br/>
        <w:t>в</w:t>
        <w:br/>
        <w:t>в</w:t>
        <w:br/>
        <w:t>г</w:t>
        <w:br/>
        <w:t>4</w:t>
      </w:r>
    </w:p>
    <w:p>
      <w:r>
        <w:t>,</w:t>
        <w:br/>
        <w:t>%</w:t>
        <w:br/>
        <w:t>4</w:t>
        <w:br/>
        <w:t>.</w:t>
        <w:br/>
        <w:t>4</w:t>
        <w:br/>
        <w:t>4</w:t>
        <w:br/>
        <w:t>.</w:t>
        <w:br/>
        <w:t>.</w:t>
        <w:br/>
        <w:t>,</w:t>
        <w:br/>
        <w:t>%</w:t>
        <w:br/>
        <w:t>4</w:t>
        <w:br/>
        <w:t>4</w:t>
        <w:br/>
        <w:t>4</w:t>
        <w:br/>
        <w:t>4</w:t>
        <w:br/>
        <w:t>.</w:t>
        <w:br/>
        <w:t>%</w:t>
        <w:br/>
        <w:t>:</w:t>
        <w:br/>
        <w:t>к</w:t>
        <w:br/>
        <w:t>.</w:t>
        <w:br/>
        <w:t>.</w:t>
        <w:br/>
        <w:t>в</w:t>
        <w:br/>
        <w:t>с</w:t>
        <w:br/>
        <w:t>.</w:t>
        <w:br/>
        <w:t>%</w:t>
        <w:br/>
        <w:t>4</w:t>
        <w:br/>
        <w:t>4</w:t>
        <w:br/>
        <w:t>.</w:t>
        <w:br/>
        <w:t>:</w:t>
        <w:br/>
        <w:t>4</w:t>
        <w:br/>
        <w:t>:</w:t>
        <w:br/>
        <w:t>4</w:t>
        <w:br/>
        <w:t>3</w:t>
        <w:br/>
        <w:t>3</w:t>
        <w:br/>
        <w:t>Н</w:t>
        <w:br/>
        <w:t>П</w:t>
        <w:br/>
        <w:t>і</w:t>
        <w:br/>
        <w:t>4</w:t>
        <w:br/>
        <w:t>3</w:t>
        <w:br/>
        <w:t>.</w:t>
        <w:br/>
        <w:t>в</w:t>
        <w:br/>
        <w:t>.</w:t>
        <w:br/>
        <w:t>.</w:t>
        <w:br/>
        <w:t>4</w:t>
        <w:br/>
        <w:t>Н</w:t>
        <w:br/>
        <w:t>,</w:t>
        <w:br/>
        <w:t>3</w:t>
        <w:br/>
        <w:t>4</w:t>
        <w:br/>
        <w:t>Н</w:t>
        <w:br/>
        <w:t>1</w:t>
        <w:br/>
        <w:t>Н</w:t>
        <w:br/>
        <w:t>%</w:t>
        <w:br/>
        <w:t>Н</w:t>
        <w:br/>
        <w:t>.</w:t>
        <w:br/>
        <w:t>ғ</w:t>
        <w:br/>
        <w:t>Н</w:t>
        <w:br/>
        <w:t>4</w:t>
        <w:br/>
        <w:t>,</w:t>
        <w:br/>
        <w:t>,</w:t>
        <w:br/>
        <w:t>В</w:t>
        <w:br/>
        <w:t>%</w:t>
        <w:br/>
        <w:t>й</w:t>
        <w:br/>
        <w:t>.</w:t>
        <w:br/>
        <w:t>:</w:t>
      </w:r>
    </w:p>
    <w:p>
      <w:r>
        <w:t>.</w:t>
        <w:br/>
        <w:t>.</w:t>
        <w:br/>
        <w:t>4</w:t>
        <w:br/>
        <w:t>а</w:t>
        <w:br/>
        <w:t>4</w:t>
        <w:br/>
        <w:t>4</w:t>
        <w:br/>
        <w:t>Н</w:t>
        <w:br/>
        <w:t>Н</w:t>
        <w:br/>
        <w:t>П</w:t>
        <w:br/>
        <w:t>Н</w:t>
        <w:br/>
        <w:t>4</w:t>
        <w:br/>
        <w:t>4</w:t>
        <w:br/>
        <w:t>4</w:t>
        <w:br/>
        <w:t>.</w:t>
        <w:br/>
        <w:t>і</w:t>
        <w:br/>
        <w:t>П</w:t>
        <w:br/>
        <w:t>4</w:t>
        <w:br/>
        <w:t>%</w:t>
        <w:br/>
        <w:t>.</w:t>
        <w:br/>
        <w:t>.</w:t>
        <w:br/>
        <w:t>Н</w:t>
        <w:br/>
        <w:t>%</w:t>
        <w:br/>
        <w:t>%</w:t>
        <w:br/>
        <w:t>а</w:t>
        <w:br/>
        <w:t>4</w:t>
        <w:br/>
        <w:t>%</w:t>
        <w:br/>
        <w:t>П</w:t>
        <w:br/>
        <w:t>АвШегіп іһідеісті: Матау/ Юйтпак,</w:t>
        <w:br/>
        <w:t>өгас ішітак, 0841 уестпек, һасса дек,</w:t>
        <w:br/>
        <w:t>всТегһегіе ойипса наға еуістек, сепаһепеп</w:t>
        <w:br/>
        <w:t>еше ейегек істігістілек үс пос ай</w:t>
        <w:br/>
        <w:t>агаШаг, ізістеуір, «Шпуау! тегі сбсгек</w:t>
        <w:br/>
        <w:t>ЯҺітегі зеутеіііт.</w:t>
        <w:br/>
        <w:t>Витізг ауа (һа1К) 117 езібіг уе іі рісі</w:t>
        <w:br/>
        <w:t>ыгәнетілі іпсішпеКііт, КіБіг, Лазеі, Әшфі2,</w:t>
        <w:br/>
        <w:t>сітагінік уе «йвтап Кк Вилагйа һет 2атлап</w:t>
        <w:br/>
        <w:t>Еӛгіійт. Витагіп 1шіГекі һешеп һстпеп Би</w:t>
        <w:br/>
        <w:t>Кадағди.</w:t>
        <w:br/>
        <w:t>ІКіпсі ҺӘ/ІК, таһНістйфі, Вилізгіп ав!</w:t>
        <w:br/>
        <w:t>жсиелдіг уе Біз (агікай 1а1/Гекідіг. Ви</w:t>
        <w:br/>
        <w:t>еһеріе гесе өйпай? уашлайагі, КепйШегілі</w:t>
        <w:br/>
        <w:t>уактиаіагі 1820йт. Нег Кіт, Әп (айпуада</w:t>
        <w:br/>
        <w:t>Кепдікіпі уаКаува, уапа Өһітейе (йгій</w:t>
        <w:br/>
        <w:t>ағар!іагаан КигішасаКт. білп іуі МШіп Кі Біг</w:t>
        <w:br/>
        <w:t>Кел уапап һаКа уалтаг:</w:t>
        <w:br/>
        <w:t>«(Кин"ӛға дашне уалтау) едег</w:t>
        <w:br/>
        <w:t>уарататяата Фі ава уарштауасайтітіт</w:t>
        <w:br/>
        <w:t>- 0 шейеп зөйшип Ші опий ойиты іпзап уе</w:t>
        <w:br/>
        <w:t>бйағак» (Кифіп!/24)</w:t>
        <w:br/>
        <w:t>Нікӛуеіс</w:t>
        <w:br/>
        <w:t>Міңекілі, іва Реудатфег А|еуШ178-ве!ӛпу</w:t>
        <w:br/>
        <w:t>өйтмегбеп Біг ейп бегіуе (ікір уйгіпкеп Біг</w:t>
        <w:br/>
        <w:t>даф д1Бле Шаш; ви Әшіді өс ісі. Ғакабо ви</w:t>
        <w:br/>
        <w:t>астудіь үс о баф өйгекін заЙаптуоғап, Вштаа</w:t>
        <w:br/>
        <w:t>ісіп 1а А1суһҺ?%-гійлпі МАТ (413у!е 4ада вогдш:</w:t>
        <w:br/>
        <w:t>-Вш өш, пісіп асійіг үс зеп, өйтеКіі пісіп</w:t>
        <w:br/>
        <w:t>заПаттыл? О бай, о ұшпап 5ӛуіс Каге ік</w:t>
      </w:r>
    </w:p>
    <w:p>
      <w:r>
        <w:t>хегді:</w:t>
        <w:br/>
        <w:t>- Уа КшһиШан, өбуіе Ы) Кі, Мива</w:t>
        <w:br/>
        <w:t>Рсудатфег АТеуЛі%8-е/8лі уатаппаа іг</w:t>
        <w:br/>
        <w:t>УІЗИ өстеткеп Әігдел Әигауа өсійі уе Өш</w:t>
        <w:br/>
        <w:t>Әуей өюібіш:</w:t>
        <w:br/>
        <w:t>шо сәз (бәр уй 4% ішсқыйу</w:t>
        <w:br/>
        <w:t>ҚА КАРЕЛИН ЧАВЫ</w:t>
        <w:br/>
        <w:t>АҒАҒАР ШЕЛ</w:t>
        <w:br/>
        <w:t>0-21</w:t>
        <w:br/>
        <w:t>«Кемдінізі уе со сосифипиги о аіереп</w:t>
        <w:br/>
        <w:t>Доғцуи Кі опық одипи іпзап уе тарақ</w:t>
        <w:br/>
        <w:t>сбасакту» (Кикӛп 1.ХУТ/б)</w:t>
        <w:br/>
        <w:t>еле еенев АСЫЛ МҰТА. Түркі апологиясы % УАТЛҘАВГЕ НЕЮІТАСЕ. ТитКіс апіһо!ову</w:t>
        <w:br/>
        <w:t>Абилтерлің ғибадаттары: намаз оқу, ораза</w:t>
        <w:br/>
        <w:t>ұстау, зекет беру, қажылыққа бару, отанға қауіп</w:t>
        <w:br/>
        <w:t>төнгенде соғысқа қатысу, жүніптік жағдайда</w:t>
        <w:br/>
        <w:t>бой дәрег (ғұсыл) алып тазалану және нәпсі</w:t>
        <w:br/>
        <w:t>қалауларынан бас тартып, дүниені тәрік етіп,</w:t>
        <w:br/>
        <w:t>ақырстті аңсау. Бұлар қарапайым халыҡтың</w:t>
        <w:br/>
        <w:t>. Дегенмен олар бір-бірін ренжітуден</w:t>
        <w:br/>
        <w:t>тайынбайды. Кибир, хасад, буез, бухл жәнс ида-</w:t>
        <w:br/>
        <w:t>уат бұларда үнемі байқалады. Аталған топтың</w:t>
        <w:br/>
        <w:t>жағдайы - осындай.</w:t>
        <w:br/>
        <w:t>Екіншісі - заһидтер қауымы. Олардың</w:t>
        <w:br/>
        <w:t>шыққан чегі - от және заһидтер тариқат</w:t>
        <w:br/>
        <w:t>қауымына жатады. Сондыктан олар күндіз-түпі</w:t>
        <w:br/>
        <w:t>жанулары, өздерін жағулары тиіс. Бұл дүнисс</w:t>
        <w:br/>
        <w:t>өзін жаққан адам сртеңгі күні -- о дүниеде</w:t>
        <w:br/>
        <w:t>(ақыретте) түрлі азаптардан қүтилады. Бір</w:t>
        <w:br/>
        <w:t>мәріс жанған адам еңді қайта жанбайтынын</w:t>
        <w:br/>
        <w:t>білген жән.</w:t>
        <w:br/>
        <w:t>ШАУ Аы</w:t>
        <w:br/>
        <w:t>шы шмадыау</w:t>
        <w:br/>
        <w:t>ӘкьсеЦы</w:t>
        <w:br/>
        <w:t>«онда адамдар мен тастарды отын етіп</w:t>
        <w:br/>
        <w:t>осандырып, кәпірлер үшін дайындап қойған</w:t>
        <w:br/>
        <w:t>тозақ отынан сақтаныңдар (Бақара-24)»</w:t>
        <w:br/>
        <w:t>Хикаялар</w:t>
        <w:br/>
        <w:t>Иса пайғамбар ғалайһи салам күндердің бір</w:t>
        <w:br/>
        <w:t>күнінде сейін-серуен құрып, бір таудың етегіне</w:t>
        <w:br/>
        <w:t>келіп тіреледі, сол арадан су тауып ішелі. Бірақ</w:t>
        <w:br/>
        <w:t>ол ашы су бөліп шықты. Тау да үнемі теңселіп,</w:t>
        <w:br/>
        <w:t>тербеліп тұратын. Иса ғалайһи салам «хал»</w:t>
        <w:br/>
        <w:t>гімен тауға сұрақ койды:</w:t>
        <w:br/>
        <w:t>- Бұл су неге алт және сеп де неге теңселіп,</w:t>
        <w:br/>
        <w:t>тербеліп тұрасың, сй тау ?</w:t>
        <w:br/>
        <w:t>Сонда тау оған;</w:t>
        <w:br/>
        <w:t>- Ей, Рухуилаһ! Мұса пайғамбар ғалайһи са-</w:t>
        <w:br/>
        <w:t>лам заманыңда бір жігіт серуендеп, осы араға</w:t>
      </w:r>
    </w:p>
    <w:p>
      <w:r>
        <w:t>кешді де мына аятты оқыды:</w:t>
        <w:br/>
        <w:t>ам АҚ іу 39 ақ Ала</w:t>
        <w:br/>
        <w:t>Әу зы МА» АБӘР БАН Яіе</w:t>
        <w:br/>
        <w:t>ТЕЕТЕКГЕРТЕЕ</w:t>
        <w:br/>
        <w:t>«Ей, иман келтіргендер! Сендер өздерінді</w:t>
        <w:br/>
        <w:t>әеәне боласшағаларыңды адамдар мен тас-</w:t>
        <w:br/>
        <w:t>тарды отып етіп жағатын рақымсыз, қозы</w:t>
        <w:br/>
        <w:t>қатал періштелер басқаратын тозақ отынап</w:t>
        <w:br/>
        <w:t>сақтаңдар. (Тахрим-6)» -&lt; деп, лау:</w:t>
        <w:br/>
        <w:t>Қа ы- Ба қ-а сш. 4 40. «Жа4ыа Ба.) ашыды</w:t>
        <w:br/>
        <w:t>болға (4а8), Әші ӛуеі Теугай, інсі, 7еһшг</w:t>
        <w:br/>
        <w:t>үс КшГйӛп“Иа уат пійпи? йейі. О гатап</w:t>
        <w:br/>
        <w:t>ва А|еуһі”-веіӛш, іпей, Тсугай, 2вһшг уе</w:t>
        <w:br/>
        <w:t>Кшеӛп біз іш йуен уагдіг уе соуар уегді.</w:t>
        <w:br/>
        <w:t>О ?ашап, 4а:</w:t>
        <w:br/>
        <w:t>- Ұз 1ка, іпей «еліп, Кш”Яп Мшһататей</w:t>
        <w:br/>
        <w:t>Мизаға типйіт. бішді, Үл Каһш!аһ! беліп</w:t>
        <w:br/>
        <w:t>Әлап Каһш вӛтйг, 4ца сі 4с Са!ар Та:218 Һепі</w:t>
        <w:br/>
        <w:t>ші ШтешеКсеп Китіагвіп, Фейі. О ?ашап, 15</w:t>
        <w:br/>
        <w:t>МіуҺ 187%-беіілі 4а сігі ус о ва ісіпіс о</w:t>
        <w:br/>
        <w:t>«аф Ііштетейеп Юшгішіди, асі вшуп 4а (ат</w:t>
        <w:br/>
        <w:t>ө194а. О ғатап, о 4аф өӛуіс Фей</w:t>
        <w:br/>
        <w:t>- Ұа ҚиһаПаһ! Вепип ісішде Біг ріг</w:t>
        <w:br/>
        <w:t>уагдіғ; 18 Велі івгай татпатплдап КаПлтибіш,</w:t>
        <w:br/>
        <w:t>О, Маһапитейі уеуа йтіпегіпі еӛгшеуі</w:t>
        <w:br/>
        <w:t>аггшат. ҒаКа! о уізі;</w:t>
        <w:br/>
        <w:t>ыы</w:t>
        <w:br/>
        <w:t>МЕгій</w:t>
        <w:br/>
        <w:t>өз</w:t>
        <w:br/>
        <w:t>Шшұлы</w:t>
        <w:br/>
        <w:t>БАК ТАЙЕТСЕ</w:t>
        <w:br/>
        <w:t>БЕРЕСІ</w:t>
        <w:br/>
        <w:t>АКТІН</w:t>
        <w:br/>
        <w:t>«Үгіт іпзапіағ уе тазйағ ойап хе Карікіек</w:t>
        <w:br/>
        <w:t>ісіп Вагіғіапап айеҙеп Кепдіпігі Коғнунп»</w:t>
        <w:br/>
        <w:t>Үшсагібакі йуебйі ойшуилса, іш ріг о</w:t>
        <w:br/>
        <w:t>уатапдал Әеәгі рсос вйпайу аБ1аг4і. Ва асі</w:t>
        <w:br/>
        <w:t>ви оліп рӛ?уаҙійіг. Ва рігіп 552уабі, БазКа</w:t>
        <w:br/>
        <w:t>Ыігсок влуа 4а Кагізі, һерзіші асі Юі1.</w:t>
        <w:br/>
        <w:t>ӛшпі, АПаһа әйЕйг, ветіп Әшаһ Встексі іуіе</w:t>
        <w:br/>
        <w:t>ай!атпаві воп Әшіди уе әсі вшаг 4а Та о19й.</w:t>
        <w:br/>
        <w:t>за А1еуһіз:з-ве/іт Әі һсуһей гӛгіпсе</w:t>
        <w:br/>
        <w:t>іргеНе Ка1й. Түіпуада, г сапабі, Біг ава!</w:t>
        <w:br/>
        <w:t>ус Һіг певі ғагді; оһагі да в1е імгаКі,</w:t>
        <w:br/>
        <w:t>Вапбап до1ауі, агігіп! Ви, «айпуапк</w:t>
        <w:br/>
        <w:t>Һігікітетіет Ійгіп ішій ауаріагбап паз!</w:t>
        <w:br/>
        <w:t>КитішасаКІагбіт2 Миекіш, Ве?! Налтгейі</w:t>
        <w:br/>
        <w:t>АтеуіМ575-е18ш Әпуштпиеішг,</w:t>
        <w:br/>
        <w:t>ЭЕЖЕРЕТІ</w:t>
      </w:r>
    </w:p>
    <w:p>
      <w:r>
        <w:t>«Ви айпуа, Ығ дегіп делігдін; іпзапіағін</w:t>
        <w:br/>
        <w:t>софи олип ісіпде бойнітиҙіағдік.</w:t>
        <w:br/>
        <w:t>?3Һ1йегіп іҺ4дейегі; өссе әіп4іг АПаһ?і</w:t>
        <w:br/>
        <w:t>тікгеттек, Бівті" ПӘҺі"таһтайпі?т-гаһіті Пот</w:t>
        <w:br/>
        <w:t>іне уйб еппек, Когси уе Йпій ісіпде ойааК</w:t>
        <w:br/>
        <w:t>хе аггшіаті бйпуада АІігег ісіп уагат!і ііег</w:t>
        <w:br/>
        <w:t>уартакит ПӘаПегі бе ішп-і Іейіп (шауһ</w:t>
        <w:br/>
        <w:t>еш 1004.</w:t>
        <w:br/>
        <w:t>Осы аят Тауратта, Інжінде, Забурда және</w:t>
        <w:br/>
        <w:t>Құрандабар ма?- леп сұрақ қойды. Исағалайһи</w:t>
        <w:br/>
        <w:t>салам бұл аяттың Інжілде, Тауратта, Забурда</w:t>
        <w:br/>
        <w:t>және Қүранда бар екендігін айтты. Сонда тау:</w:t>
        <w:br/>
        <w:t>- Ей Иса! ІНжіл - сенікі, Құран - Мұхаммед</w:t>
        <w:br/>
        <w:t>Мұстафанікі. Ей Рухуллаһ! Сенің дұғанды</w:t>
        <w:br/>
        <w:t>Құдай қабыл отеді, Сен Құдай Тағаладан мсні</w:t>
        <w:br/>
        <w:t>осы теңселуден кұтқарсып деп дұға жасағын, -</w:t>
        <w:br/>
        <w:t>деп Үн қатты. Иса ғапайһи салам дұға оқыған</w:t>
        <w:br/>
        <w:t>сәтте-ақ тау теңселуіп доғарды, онын ашы суы-</w:t>
        <w:br/>
        <w:t>ша да дом кіріп тұшыды. Тау тағы да одан ары</w:t>
        <w:br/>
        <w:t>әңгімесін жалғастырып:</w:t>
        <w:br/>
        <w:t>- Ей Рухуллаһ! Менің ішімде сонау Исра-</w:t>
        <w:br/>
        <w:t>иль ұлдары заманмпан қалған бір пір бар. Ол</w:t>
        <w:br/>
        <w:t>Мұхаммедті немесе онын үмметін көруге</w:t>
        <w:br/>
        <w:t>ынтық. Бірақ әлгі жігіт:</w:t>
        <w:br/>
        <w:t>б МАДА? Қ) 8) АС ЖӚҙ</w:t>
        <w:br/>
        <w:t>БЕДЕЛ ТРЕК акт</w:t>
        <w:br/>
        <w:t>сеШе</w:t>
        <w:br/>
        <w:t>«Адамдар меп тастарды отын етін</w:t>
        <w:br/>
        <w:t>жағатын, көпірлерге дайындалған тозақ оты-</w:t>
        <w:br/>
        <w:t>нан өздеріңді сақтаңдар (Тахрим-6)», - деген</w:t>
        <w:br/>
        <w:t>аятты оқыған көзден бастап күндіз-түні көз жа-</w:t>
        <w:br/>
        <w:t>сын көл кылумеп болды. Мына ашы су - опың</w:t>
        <w:br/>
        <w:t>көз-жасы. Әлгі пірдің көз жасы басқа суларға</w:t>
        <w:br/>
        <w:t>араласып, ол барлығын ашы қылды. Ал қазір,</w:t>
        <w:br/>
        <w:t>Аллаға шүкір, сенің жасаған дүғаңныңберекесі-</w:t>
        <w:br/>
        <w:t>мсн Әл көз жасын тыйды, осының пәтижесінде,</w:t>
        <w:br/>
        <w:t>ашы су тұшыды, --деп сөзін аяқтады.</w:t>
        <w:br/>
        <w:t>Иса ғалайһи салам таудың айтқан әсерлі</w:t>
        <w:br/>
        <w:t>әңгімесінен сабақ алды және ал қолындағы бар</w:t>
        <w:br/>
        <w:t>дүниесі - қыш табағын, аса таяғы мен инесін</w:t>
        <w:br/>
        <w:t>адамдарға таратты.</w:t>
        <w:br/>
        <w:t>Сондықтан, қадірлі бауырым! Тек қана дүние</w:t>
        <w:br/>
        <w:t>жиғандар (одан туындайтын) азаптан қалай</w:t>
        <w:br/>
        <w:t>құтылмақ? Осы тақырып бойынша Хазірет Рас-</w:t>
        <w:br/>
        <w:t>ул ғалайһи салам былай деген.</w:t>
        <w:br/>
        <w:t>ҚаАЙ -С) ожа? Яу) д ША» БІР</w:t>
        <w:br/>
        <w:t>ер</w:t>
        <w:br/>
        <w:t>«Бұл дүние - түбі терең теңіз. Адамдардың</w:t>
        <w:br/>
        <w:t>көбісі оның ішінде тұншығады».</w:t>
        <w:br/>
        <w:t>Заһидтердід ғибадаттары: күндіз-түні</w:t>
      </w:r>
    </w:p>
    <w:p>
      <w:r>
        <w:t>құдайды зікір сту, барлык істі «бисмиллаһи-р-</w:t>
        <w:br/>
        <w:t>рахмани-р-рахиммен» бастау, хауф пен ража</w:t>
        <w:br/>
        <w:t>және қалау-тілектерді дүниеге қалдырып,</w:t>
        <w:br/>
        <w:t>ақыретке пайдалы амалдар жасау. Олардың</w:t>
        <w:br/>
        <w:t>халдері «илми ладунге» жету және заһидтер</w:t>
        <w:br/>
        <w:t>олер е де</w:t>
        <w:br/>
        <w:t>247</w:t>
        <w:br/>
        <w:t>г лерде</w:t>
        <w:br/>
        <w:t>қ</w:t>
        <w:br/>
        <w:t>.</w:t>
        <w:br/>
        <w:t>ц</w:t>
        <w:br/>
        <w:t>г</w:t>
        <w:br/>
        <w:t>.</w:t>
        <w:br/>
        <w:t>Н</w:t>
        <w:br/>
        <w:t>4</w:t>
        <w:br/>
        <w:t>4</w:t>
        <w:br/>
        <w:t>4</w:t>
        <w:br/>
        <w:t>:</w:t>
        <w:br/>
        <w:t>Н</w:t>
        <w:br/>
        <w:t>,</w:t>
        <w:br/>
        <w:t>1</w:t>
        <w:br/>
        <w:t>қ</w:t>
        <w:br/>
        <w:t>,</w:t>
        <w:br/>
        <w:t>4</w:t>
        <w:br/>
        <w:t>а</w:t>
        <w:br/>
        <w:t>.</w:t>
        <w:br/>
        <w:t>г</w:t>
        <w:br/>
        <w:t>П</w:t>
        <w:br/>
        <w:t>в</w:t>
        <w:br/>
        <w:t>,</w:t>
        <w:br/>
        <w:t>й</w:t>
        <w:br/>
        <w:t>қ</w:t>
        <w:br/>
        <w:t>.</w:t>
        <w:br/>
        <w:t>,</w:t>
        <w:br/>
        <w:t>,</w:t>
        <w:br/>
        <w:t>.</w:t>
        <w:br/>
        <w:t>,</w:t>
        <w:br/>
        <w:t>:</w:t>
        <w:br/>
        <w:t>р</w:t>
        <w:br/>
        <w:t>;</w:t>
        <w:br/>
        <w:t>і</w:t>
        <w:br/>
        <w:t>%</w:t>
        <w:br/>
        <w:t>і</w:t>
        <w:br/>
        <w:t>%</w:t>
        <w:br/>
        <w:t>3</w:t>
        <w:br/>
        <w:t>Н</w:t>
        <w:br/>
        <w:t>%</w:t>
        <w:br/>
        <w:t>.</w:t>
        <w:br/>
        <w:t>4</w:t>
        <w:br/>
        <w:t>П</w:t>
        <w:br/>
        <w:t>р</w:t>
        <w:br/>
        <w:t>й</w:t>
        <w:br/>
        <w:t>4</w:t>
        <w:br/>
        <w:t>1</w:t>
        <w:br/>
        <w:t>1</w:t>
        <w:br/>
        <w:t>і</w:t>
      </w:r>
    </w:p>
    <w:p>
      <w:r>
        <w:t>3</w:t>
        <w:br/>
        <w:t>4</w:t>
        <w:br/>
        <w:t>а</w:t>
        <w:br/>
        <w:t>4</w:t>
        <w:br/>
        <w:t>й</w:t>
        <w:br/>
        <w:t>4</w:t>
        <w:br/>
        <w:t>Зілмі. Му, ЧеШік Кі “ашШзК еуі 0</w:t>
        <w:br/>
        <w:t>Кітвеіг ус зсуізгіп өсуін Ча аш Ви</w:t>
        <w:br/>
        <w:t>кеКіу. ійгій пезпеуісбіг,"</w:t>
        <w:br/>
        <w:t>Алізіп! АгібШегіп абы озшіапйіт уе</w:t>
        <w:br/>
        <w:t>ійегінде різ деу Әшитилау. 5шуша авг да</w:t>
        <w:br/>
        <w:t>уезі сеуһегделдіг уе 0 сеуһегіп аяй (4</w:t>
        <w:br/>
        <w:t>АПапліп Кетей Кибгейіліспіг. Әшпин іріп</w:t>
        <w:br/>
        <w:t>аһ ТеһайгеКс үс Та418 агіПегіпі всусг.</w:t>
        <w:br/>
        <w:t>Ей әгіЙегіп ая! АПаГ4апдг; әзіл</w:t>
        <w:br/>
        <w:t>ав кеуілеві заҙИасак Біг ҙеу дебіійіг,</w:t>
        <w:br/>
        <w:t>іпзаЙаһ, ӛгіНегін Ішіп іпзаніп Келдікілі</w:t>
        <w:br/>
        <w:t>БІ уегіе уйбі ейесефіу.</w:t>
        <w:br/>
        <w:t>білді, өбуіс Әйтек өстейіг Кі, әгіНегіп</w:t>
        <w:br/>
        <w:t>іМіісіі Чееккіг Пс (йпуа уе ЯІігеі КтК</w:t>
        <w:br/>
        <w:t>ешпек: йтін паза үсізугі бе ігтек үс</w:t>
        <w:br/>
        <w:t>Сайар Та?2І4Гуа Шаҙтак агудівийығ. Аг/егіп</w:t>
        <w:br/>
        <w:t>пәШеті іне Мп хасПба пушт иӛзіегшек уе</w:t>
        <w:br/>
        <w:t>кш Шізйпесус Көріппашакі.</w:t>
        <w:br/>
        <w:t>Ватіагіл ізіГезі бе етеп фи Кадагғ,</w:t>
        <w:br/>
        <w:t>БдгайлейтаіҒе тшһірісгдіг, ВілтінгһакіКаі</w:t>
        <w:br/>
        <w:t>таев г үс аттай 1өргаЮағайт. Торгак</w:t>
        <w:br/>
        <w:t>шекіптіусі уе ілуі іспікі бег. Ви үйгісі</w:t>
        <w:br/>
        <w:t>төіһір Фе безіітіугі үс гіз ісішіс өйтаіідіг:</w:t>
        <w:br/>
        <w:t>Мікісті, КезиішГІЗн (А.8.) На/тейегі өбуіе</w:t>
        <w:br/>
        <w:t>Әшушиуы:</w:t>
        <w:br/>
        <w:t>АРЫУ ПЕ ТАРЫ»</w:t>
        <w:br/>
        <w:t>“Ме Үсепе шадғағ авйта «бпек</w:t>
        <w:br/>
        <w:t>Әйтей, тшінір. аге збуйс зогаг:</w:t>
        <w:br/>
        <w:t>- Ха ЯгИІ Айаһ Төһігеке уе</w:t>
        <w:br/>
        <w:t>кін?ӛпда ебуіе риушнш:</w:t>
        <w:br/>
        <w:t>жАқУ</w:t>
        <w:br/>
        <w:t>Шоғыда дыз тыш</w:t>
        <w:br/>
        <w:t>ТТТ!</w:t>
        <w:br/>
        <w:t>«Зеітегаеп ушғайвй, о Зәсійгесед.</w:t>
        <w:br/>
        <w:t>ке бауда бір кесу уіне оғайап сйбағасадіс</w:t>
        <w:br/>
        <w:t>(Килбін ХА,55)</w:t>
        <w:br/>
        <w:t>3 һа/6с ілкі. торғақ 1оргаба, ви өшуа,</w:t>
        <w:br/>
        <w:t>хеРуеіг, жез әгебе ӨӨпег; кәп пеуіе Нашеге</w:t>
        <w:br/>
        <w:t>(АПАНЫ ұзгітан 2 «Вел ӛпсе Кимета, уіпе</w:t>
        <w:br/>
        <w:t>О”уши» Өствіп.</w:t>
        <w:br/>
        <w:t>Ағ, геуар хегіе «Ва өбу бөдтшіш хе</w:t>
        <w:br/>
        <w:t>НаНаГ хокыт. Алла, Веліт іс Фовшіл уагдіт,</w:t>
        <w:br/>
        <w:t>Ме уалуап Кі Веп ӨШігіту гізі геуде, Бігізі</w:t>
      </w:r>
    </w:p>
    <w:p>
      <w:r>
        <w:t>уо1ба Каһт. Міні ізе Велілте Һегаһег нс:</w:t>
        <w:br/>
        <w:t>зіп Шарт</w:t>
        <w:br/>
        <w:t>Еуйс МШап шайтптйн, уез Шап?</w:t>
        <w:br/>
        <w:t>демелнеденран</w:t>
        <w:br/>
        <w:t>АСЫЛ МҰҒА. Түркі антологиясы</w:t>
        <w:br/>
        <w:t>«Бі олардың жасаған жақсы амалда-</w:t>
        <w:br/>
        <w:t>рын шаң-тозаңға айшалдырып жібереміз</w:t>
        <w:br/>
        <w:t>(Фурқан-23)»</w:t>
        <w:br/>
        <w:t>Нағыз шайтан - жоғарыдағы рухани лертке</w:t>
        <w:br/>
        <w:t>үшыраған алам және шайтанның шайтандығы</w:t>
        <w:br/>
        <w:t>аталған сегіз жамаң қасиетпен сабактасып</w:t>
        <w:br/>
        <w:t>жатқандығы баяндалып өтті.</w:t>
        <w:br/>
        <w:t>Қымбаттым! Арифлердін шыққан тегі су,</w:t>
        <w:br/>
        <w:t>соңдықтан оларға лас кірлер жұқпайды. Су</w:t>
        <w:br/>
        <w:t>көк (жасыл) жауһардан, кок жауһар құдайдың</w:t>
        <w:br/>
        <w:t>күлірегішен жаралған. Сондықтан Құдай Та-</w:t>
        <w:br/>
        <w:t>барака уа Тшала арифтерін сүйеді. Себе-</w:t>
        <w:br/>
        <w:t>бі арифтердің шыққан тегі құлайдың Өзі, ал</w:t>
        <w:br/>
        <w:t>тектінің тегін сүюі таңқаларлық дүние смес.</w:t>
        <w:br/>
        <w:t>Иншаллаһ, арифтердің ішімін адам өзің</w:t>
        <w:br/>
        <w:t>аашыған сәтте есіне саламыз, Ал шрифтерлің</w:t>
        <w:br/>
        <w:t>ғибашигтарына келсек, тафаккур, дүние мен</w:t>
        <w:br/>
        <w:t>ақырсттен бас тару, ізі инегпен уилаяг күту</w:t>
        <w:br/>
        <w:t>және Құлай Тағалаға қауышуға ынтығу. Ариф-</w:t>
        <w:br/>
        <w:t>тік халға барлық болмыспен үйлесе білу (бірле</w:t>
        <w:br/>
        <w:t>су) және жамап ойлардан аулақ болу тән. Міше,</w:t>
        <w:br/>
        <w:t>арифтік қауымының жағдайы - осындай.</w:t>
        <w:br/>
        <w:t>Төртінші қауым - мухибтер хакиқат</w:t>
        <w:br/>
        <w:t>қауымына жагады және олардың шыққан</w:t>
        <w:br/>
        <w:t>тегі - аопырақ. Топырақ іәспим мен риза</w:t>
        <w:br/>
        <w:t>болулың символы. Сондыкган мухиб те көнуге,</w:t>
        <w:br/>
        <w:t>риза болуга міндеггі. Осы мәселе бойлиша</w:t>
        <w:br/>
        <w:t>Расулулла (ғ.с.) былай дегеп:</w:t>
        <w:br/>
        <w:t>Шоқан да; а</w:t>
        <w:br/>
        <w:t>«Барлық нәрсе шыққан іпегіне қайта орала-</w:t>
        <w:br/>
        <w:t>ды».</w:t>
        <w:br/>
        <w:t>Мухиб арифке былай деп сұрақ кояды екеш:</w:t>
        <w:br/>
        <w:t>Ей,ариф! Құлай Габарака уа Тағала Құранда</w:t>
        <w:br/>
        <w:t>былай дсген:</w:t>
        <w:br/>
        <w:t>«Сендерді біз сол әсерден жараттық. сол</w:t>
        <w:br/>
        <w:t>жерге қайтарамыз, керек болса, одан біз сел-</w:t>
        <w:br/>
        <w:t>дерді алып та шығарымыз». (Таһа-53)</w:t>
        <w:br/>
        <w:t>Олай болса, топырақ топыраққа, су суға, жол</w:t>
        <w:br/>
        <w:t>желге. от отка оранады, ал сен Жарағқанға қалай</w:t>
        <w:br/>
        <w:t>ораласын? Оған сен «мен бастапкыда қандай</w:t>
        <w:br/>
        <w:t>болсам, дәл сопын өзімін», - деп жауап бересін,</w:t>
        <w:br/>
        <w:t>Сонда ариф:</w:t>
      </w:r>
    </w:p>
    <w:p>
      <w:r>
        <w:t>- Айтқанын орынды, оған карсылык жоқ.</w:t>
        <w:br/>
        <w:t>Бірақ менің үш жалласым (цосым) бар. Мен</w:t>
        <w:br/>
        <w:t>% МАПДУАВІ,Е НЕКІТАСЕ. Төгігіс апіоіооу</w:t>
        <w:br/>
        <w:t>ЕТЕНЕ ЕНЕ ТЕЛЕКГЕРЕРРИРЕНЕКД</w:t>
        <w:br/>
        <w:t>үс аШЙетібіг, һепіпіе Регаһег</w:t>
        <w:br/>
        <w:t>іу егіпті үс ашеПегішдіг.</w:t>
        <w:br/>
        <w:t>Өуіеузе, сйст КӨШ аШакып уг КӨ</w:t>
        <w:br/>
        <w:t>ашеШіт уағва, Б) Ісі Би, аяПП авПпа АӛлпФйрй</w:t>
        <w:br/>
        <w:t>уе Велледйірі ісіпдіг.</w:t>
        <w:br/>
        <w:t>АТтіҒ Ав пшһіБВе зотаг:</w:t>
        <w:br/>
        <w:t>-Ха тшһір! Ав1Ма Ваһа (аіа) ті уоква</w:t>
        <w:br/>
        <w:t>аппе ті бпешігдіг?</w:t>
        <w:br/>
        <w:t>- Софи әбуів өӛуіет: Аппе яз, һаВа</w:t>
        <w:br/>
        <w:t>кӛкійт. Ата Бігіт Каштиуба Баһа (аз),</w:t>
        <w:br/>
        <w:t>авг; аппе Кйісійг, СйпКй, ав11, (оһитідитісі</w:t>
        <w:br/>
        <w:t>уеге «КШіпсе ЕӨК оіш, Фіуе сеуар уегіг</w:t>
        <w:br/>
        <w:t>пшіһір.</w:t>
        <w:br/>
        <w:t>Мшініріегіп іһі4сі, АПаһа уауагта</w:t>
        <w:br/>
        <w:t>атйлдсіі), веуіг уе рӛгіетдіг, Аттпаппа</w:t>
        <w:br/>
        <w:t>еппек, Са!ар Та4187уі Витак, КепШІкггілі</w:t>
        <w:br/>
        <w:t>уііппек, сап!агі шагайагтпа еттек ув ҺАПегі</w:t>
        <w:br/>
        <w:t>Ынсейігір Бігөйпак іг.</w:t>
        <w:br/>
        <w:t>Виліагіп ізіҒсзі Әс Встпеп В Кадагйіг.</w:t>
        <w:br/>
        <w:t>МіиНіріегіп йе уегбе Кагалсі уагдіг:</w:t>
        <w:br/>
        <w:t>Бігіпсі, Са!ар сөсгіпі өсутейшие,</w:t>
        <w:br/>
        <w:t>Ікіпсі Са!абша пійпӛса а)та (уа!уалпа),</w:t>
        <w:br/>
        <w:t>» Саар абюша ішйҙаһайсус</w:t>
        <w:br/>
        <w:t>нгіеп іе</w:t>
        <w:br/>
        <w:t>шөліріеге, Сайар АТіаігі лав Әйбіп</w:t>
        <w:br/>
        <w:t>вс, өтіат өйуіш сеуар уегінег:</w:t>
        <w:br/>
        <w:t>-Саһар Айаіуі Кепдітіздеп, Келбішігі 4с</w:t>
        <w:br/>
        <w:t>Сайар АПағдап БІМІК. 8блітійуіп дейі,</w:t>
        <w:br/>
        <w:t>Налгей А1еуһі?5-веііт іп Биушіифи 9ш</w:t>
        <w:br/>
        <w:t>һайізі:</w:t>
        <w:br/>
        <w:t>еШЕАКО-ы ҒАУ Аы а</w:t>
        <w:br/>
        <w:t>«Нак Гіт Кепаті БІР</w:t>
        <w:br/>
        <w:t>аа ый» (Нау)</w:t>
        <w:br/>
        <w:t>Мшіірісгіп 8621сгіпіп һаКіКагі іпзапіт</w:t>
        <w:br/>
        <w:t>Кепі ісіпдейіг, Баҙка усгйе агауап пав!!</w:t>
        <w:br/>
        <w:t>ЫҺШасакт:? Ви веһеріс іг іпвап Кепдіпі</w:t>
        <w:br/>
        <w:t>Біішеуіпсе АШаһі! пая! ҺІесек хе</w:t>
        <w:br/>
        <w:t>ӛгесекгіт? мйекіт Сайар Та:814 Әшушгиг:</w:t>
      </w:r>
    </w:p>
    <w:p>
      <w:r>
        <w:t>ӛрйеуіс БаМыт</w:t>
        <w:br/>
        <w:t>сы Ұлы Ша. ызу у «ау 0</w:t>
        <w:br/>
        <w:t>БАНУ УТКТЗҒАТЕЯ</w:t>
        <w:br/>
        <w:t>“Біг ізе, она, Шіт уе Кшікегітіг.</w:t>
        <w:br/>
        <w:t>дийа уабата; )йКаі зі (уаритайа ойап</w:t>
        <w:br/>
        <w:t>шегі) вдетйуогуипиг.” (Киғ-дп 1./1/85)</w:t>
        <w:br/>
        <w:t>Ві ӛуейе 4е ө8уіс Әиушгі:</w:t>
        <w:br/>
        <w:t>қайтыс болған кезде, бірі: үйде, келесісі -- жол-</w:t>
        <w:br/>
        <w:t>да қалады, ал үшіншісі - менімен бірге бола-</w:t>
        <w:br/>
        <w:t>ды. Үйде қалатытуы - малым, жолда қалатыны</w:t>
        <w:br/>
        <w:t>- туыстарым мен жанұям, ая менімен бірге</w:t>
        <w:br/>
        <w:t>баратыны -- жасаған ізгі істерім мен ималда</w:t>
        <w:br/>
        <w:t>рым. Жаман мінезім мен жаман амалыма кслср</w:t>
        <w:br/>
        <w:t>болсақ, тегі шыққан ұясына ораляндығына</w:t>
        <w:br/>
        <w:t>және ұқсағандығына байлапысты екендігін</w:t>
        <w:br/>
        <w:t>білген жөн, - деп жауап береді екен.</w:t>
        <w:br/>
        <w:t>Сонда ариф те мухибке былай деп сұрақ</w:t>
        <w:br/>
        <w:t>қояды екен:</w:t>
        <w:br/>
        <w:t>ЕЙ, мухиб! Адамның тегі атадан туындайды</w:t>
        <w:br/>
        <w:t>ма әлде анадан бастау алады ма?</w:t>
        <w:br/>
        <w:t>Сонда мухиб:</w:t>
        <w:br/>
        <w:t>Адамдардың көптілігі аңа - тсх, ал ата -</w:t>
        <w:br/>
        <w:t>түп қазық екендігін алға тартады. Бірақ біздін</w:t>
        <w:br/>
        <w:t>пікіріміз бойынша ага тек, ана - түп казық,</w:t>
        <w:br/>
        <w:t>себейі, тек дегеніміз - жерге себетін тұқым, ол</w:t>
        <w:br/>
        <w:t>жерге себілгеннен соң түп қазыққа айналады, --</w:t>
        <w:br/>
        <w:t>деп жауап берсді скен.</w:t>
        <w:br/>
        <w:t>Мухибтерлің ғибалаттары: мінажат сту,</w:t>
        <w:br/>
        <w:t>сайр мен мушаһада. Осындай дәрсжедегі</w:t>
        <w:br/>
        <w:t>мухибтердің қалау-тілектеріне Аллаға қауышу</w:t>
        <w:br/>
        <w:t>мақсатында өздерін Құдай бірлігі ішінде деп</w:t>
        <w:br/>
        <w:t>біліп, жандары мен халдерін біріктіріп, бір болу</w:t>
        <w:br/>
        <w:t>жатады. Міне, мухибтердің жағдайы осындай.</w:t>
        <w:br/>
        <w:t>Мухибтер үш жерде мөл табысқа конследі:</w:t>
        <w:br/>
        <w:t>Біріншісі: Құдай жолында сайр;</w:t>
        <w:br/>
        <w:t>Екіншісі: Жарнушысыпа мінажат;</w:t>
        <w:br/>
        <w:t>Үшіншісі: Құлайға махаббиіпен мушаһада</w:t>
        <w:br/>
        <w:t>көзімен қарау</w:t>
        <w:br/>
        <w:t>Құдайды қалай тануға болады? &gt; деп мухиб-</w:t>
        <w:br/>
        <w:t>терден сүралса, олар былай дсп жауап бер:</w:t>
        <w:br/>
        <w:t>- құдайды өзімізден, өзімізді құлайдан білдік.</w:t>
        <w:br/>
        <w:t>Сөзіміздің дәлелі рстінде Мұхаммед ғалайһи</w:t>
        <w:br/>
        <w:t>саламның мыша бір хадисін айтуға болады;</w:t>
        <w:br/>
        <w:t>«Өзін білген адам күменсіз Раббысын (иесін)</w:t>
        <w:br/>
        <w:t>біледі»,</w:t>
        <w:br/>
        <w:t>Мухибтердің айтқан сөзінің ақиқаты -- құлай</w:t>
        <w:br/>
        <w:t>адамның оз ішінде, басқа жерден іздеген алам</w:t>
      </w:r>
    </w:p>
    <w:p>
      <w:r>
        <w:t>оны қалай таппақ? Сондықтан өзін танымаған</w:t>
        <w:br/>
        <w:t>адам құдайды қалай білслі, қалай көреді? Осы</w:t>
        <w:br/>
        <w:t>турасында Құдай Тағала былай деген:</w:t>
        <w:br/>
        <w:t>Хыммнен Аа</w:t>
        <w:br/>
        <w:t>ра о ежиа</w:t>
        <w:br/>
        <w:t>сақаны</w:t>
        <w:br/>
        <w:t>техетелдныедн</w:t>
        <w:br/>
        <w:t>сай амдыыа</w:t>
        <w:br/>
        <w:t>з</w:t>
        <w:br/>
        <w:t>.</w:t>
        <w:br/>
        <w:t>Н</w:t>
        <w:br/>
        <w:t>:</w:t>
        <w:br/>
        <w:t>й</w:t>
        <w:br/>
        <w:t>1</w:t>
        <w:br/>
        <w:t>а</w:t>
        <w:br/>
        <w:t>П</w:t>
        <w:br/>
        <w:t>4</w:t>
        <w:br/>
        <w:t>Н</w:t>
        <w:br/>
        <w:t>а</w:t>
        <w:br/>
        <w:t>3</w:t>
        <w:br/>
        <w:t>4</w:t>
        <w:br/>
        <w:t>а</w:t>
        <w:br/>
        <w:t>4</w:t>
        <w:br/>
        <w:t>4</w:t>
        <w:br/>
        <w:t>і</w:t>
        <w:br/>
        <w:t>4</w:t>
        <w:br/>
        <w:t>в</w:t>
        <w:br/>
        <w:t>4</w:t>
        <w:br/>
        <w:t>%</w:t>
        <w:br/>
        <w:t>;</w:t>
        <w:br/>
        <w:t>Н</w:t>
        <w:br/>
        <w:t>4</w:t>
        <w:br/>
        <w:t>,</w:t>
        <w:br/>
        <w:t>ф</w:t>
        <w:br/>
        <w:t>1</w:t>
        <w:br/>
        <w:t>4</w:t>
        <w:br/>
        <w:t>%</w:t>
        <w:br/>
        <w:t>3</w:t>
        <w:br/>
        <w:t>4</w:t>
        <w:br/>
        <w:t>.</w:t>
        <w:br/>
        <w:t>Е</w:t>
        <w:br/>
        <w:t>:</w:t>
        <w:br/>
        <w:t>ғ</w:t>
        <w:br/>
        <w:t>а</w:t>
        <w:br/>
        <w:t>.</w:t>
        <w:br/>
        <w:t>.</w:t>
        <w:br/>
        <w:t>;</w:t>
        <w:br/>
        <w:t>%</w:t>
        <w:br/>
        <w:t>,</w:t>
        <w:br/>
        <w:t>4</w:t>
        <w:br/>
        <w:t>4</w:t>
        <w:br/>
        <w:t>Қал баыыл--а ла. ЫЫ. «Жала Ба ыса</w:t>
        <w:br/>
        <w:t>Вилбап доіауі, агігіт! іуі 4іҙінтек</w:t>
        <w:br/>
        <w:t>кегекіг Кі Кізіде уагата; ПІ ойпанш. Кізі</w:t>
        <w:br/>
        <w:t>ст атап Істі? оіта!һ(іг, іпзапіп ап5і7</w:t>
      </w:r>
    </w:p>
    <w:p>
      <w:r>
        <w:t>(рі Кайф/сл) ойпавтша веһер ісіпйе зеуіап</w:t>
        <w:br/>
        <w:t>Жііпіп о!тавідіг,</w:t>
        <w:br/>
        <w:t>Ебег іпаптагзап Ріг Каһа іскі Коу ус</w:t>
        <w:br/>
        <w:t>айтты Кара үс «епіе імгак, О Қаһтп «ізілі</w:t>
        <w:br/>
        <w:t>оп уі уіка. Қап ісілдекі іКі ӛпссігі евкі</w:t>
        <w:br/>
        <w:t>іскіді? уе өігдагдіг (уіле різйіг).</w:t>
        <w:br/>
        <w:t>Віг БазКа шапд (ӛтпек) 4е әшіпт:</w:t>
        <w:br/>
        <w:t>Віг Кшушуа іг 4ал/а Кі 4алуава, о</w:t>
        <w:br/>
        <w:t>Кшуштип виушіш Һіг Кеге БоҙаЙба1аг, «изагі</w:t>
        <w:br/>
        <w:t>Әӛізе!ег, о виуиа 45ЕШІй 4 уегде ой ке</w:t>
        <w:br/>
        <w:t>Яс о ош Коушпа уезе; Тақуа сМі Каміпсе о</w:t>
        <w:br/>
        <w:t>Коушилшпейі һағатпдіг, Өйпшпісіпдігігі іскіпіп</w:t>
        <w:br/>
        <w:t>һағатібі ус шигдаГ1іфі ҙеуіап Мшіпбепік.</w:t>
        <w:br/>
        <w:t>Кіскіш 1Так Та?АІА Биушгш:</w:t>
        <w:br/>
        <w:t>КҮГІРДІРН</w:t>
        <w:br/>
        <w:t>НЕНТЕВИЗЕГУДЕ РЕАЛ ЗА</w:t>
        <w:br/>
        <w:t>БАЗЕ ЕЕЕ</w:t>
        <w:br/>
        <w:t>ЕИЗНИК ТЕЛ РИК ЕОТЕР ТАСА</w:t>
        <w:br/>
        <w:t>«ашыу</w:t>
        <w:br/>
        <w:t>«Ісі, Битақ рийағ ке үйі ойағт ҙеуішпіп</w:t>
        <w:br/>
        <w:t>Шегі сйтіезіпден ойап різ Шіггдін; опбағдап</w:t>
        <w:br/>
        <w:t>Касітіп Кі (сіайа етезіпіг. «(Киғ "ап Р/90)</w:t>
        <w:br/>
        <w:t>5ілпді, агігіт! Віг 4аппа текі, Біғ Каупуа</w:t>
        <w:br/>
        <w:t>д4ат!зді ісіп такуа елі кауііпсе о Каушліі</w:t>
        <w:br/>
        <w:t>зшушіш һер агштак бегекіпіҙ. О ваушта</w:t>
        <w:br/>
        <w:t>абкшайай уегӛс Бнеп өш іг Коуші оПайіфі</w:t>
        <w:br/>
        <w:t>ісіп ейі һагату о19и. берер, ісізде ҙсуһап ЖІ</w:t>
        <w:br/>
        <w:t>өйтавіфіг,</w:t>
        <w:br/>
        <w:t>Хау запа Кі ісішіе; Кіміг хе Һазей,</w:t>
        <w:br/>
        <w:t>бавКапе 1Ю)сітгіК, йзтапПЕ,Таллаһ, біке,</w:t>
        <w:br/>
        <w:t>віуһет, Каһкаһа, (башата) уе тлавҚатаП(с Не</w:t>
        <w:br/>
        <w:t>Әіпілг шірі баһа пісе беугап НШІ уай. зауіа</w:t>
        <w:br/>
        <w:t>эзКатыр павП агтпасаквтт?</w:t>
        <w:br/>
        <w:t>Оуісуес һаКіКаісп ШІ Кі ағппаппа2ата.</w:t>
        <w:br/>
        <w:t>Випбап д4о1ауі, һаһвегііппі?, Әш зекі/</w:t>
        <w:br/>
        <w:t>ІШгій пезпепіп Мігікі Біт Кізібе өі5а, олип</w:t>
        <w:br/>
        <w:t>Бііп (ай1 уе іІідейі Пе атеШПегі һеБа о1ш.</w:t>
        <w:br/>
        <w:t>Уау ебег екі? ІігІйей Фе Біг Кідіде о1шза о</w:t>
        <w:br/>
        <w:t>Кібіпіп һаП пс ош?</w:t>
        <w:br/>
        <w:t>«Уарайап Йек іҙі вік айқ опи (өз 4итап</w:t>
        <w:br/>
        <w:t>ейегіз.» (Кие "Ят ХХР/23)</w:t>
        <w:br/>
        <w:t>жилмеланды</w:t>
        <w:br/>
        <w:t>«Жай сөзбен мені түсіну, әдеттегі</w:t>
        <w:br/>
        <w:t>тәнмен маған құлшылық жасау қарапайым</w:t>
        <w:br/>
        <w:t>ибадатпен менің мағрифатымды білу мүмкін</w:t>
        <w:br/>
        <w:t>емес».</w:t>
        <w:br/>
        <w:t>Осыған орай, кадірлі бауырым! Адамның</w:t>
        <w:br/>
        <w:t>пайдалы әрекес жасауын жақсылан ойланған</w:t>
        <w:br/>
        <w:t>жән: адам үнемі жан дүниесі пәк болуы тиіс.</w:t>
        <w:br/>
        <w:t>Ал аламның рухани лас былыққа белшесінен</w:t>
      </w:r>
    </w:p>
    <w:p>
      <w:r>
        <w:t>батуына басты себеп --опып ішінде шайтандық</w:t>
        <w:br/>
        <w:t>әрекеттің болуы. Егер нанбасаң, бір меске тол-</w:t>
        <w:br/>
        <w:t>тырып ішімдік күй, аузын бу да теңізге таста,</w:t>
        <w:br/>
        <w:t>Сол местің сыртын он жыл бойы ысқылап</w:t>
        <w:br/>
        <w:t>жусаң да, оның ішіндегі арақ сол баяғы арақ,</w:t>
        <w:br/>
        <w:t>харам күйінше қалады</w:t>
        <w:br/>
        <w:t>Тағы бір мысал келтірер болсақ:</w:t>
        <w:br/>
        <w:t>Бір тамшы арақ тамып кеткен құдықтың</w:t>
        <w:br/>
        <w:t>суы сыріха түгелімен шығарылып тястауна</w:t>
        <w:br/>
        <w:t>құдықтың суы төгілген жерге шықкан шөпті</w:t>
        <w:br/>
        <w:t>әттаған малдыц етіп жеу тақуалардың сөзімен</w:t>
        <w:br/>
        <w:t>айтканда - харам.</w:t>
        <w:br/>
        <w:t>Арақтың арам болуы - шайтанның әрекеті.</w:t>
        <w:br/>
        <w:t>Осы жайлы Хақ Тағала былай деген:</w:t>
        <w:br/>
        <w:t>Әхьее</w:t>
        <w:br/>
        <w:t>ҒЕГЕТЕГТИСЕКЕКТЕЕІ</w:t>
        <w:br/>
        <w:t>АҚЫ АҒЫН жы а) қы. Ааа</w:t>
        <w:br/>
        <w:t>МА ЕЗ</w:t>
        <w:br/>
        <w:t>«Арақ йңу құмар ойнау, бұтқа табыны</w:t>
        <w:br/>
        <w:t>оқпен бал ашып бәсекелесу. шайтан ісі, әкшір-</w:t>
        <w:br/>
        <w:t>кенішті қылықтар. Бақытқа смгетемін деген-</w:t>
        <w:br/>
        <w:t>дер шайтан ісінен аулақ болыңдар (Мамчда-90)»</w:t>
        <w:br/>
        <w:t>Қымбаттым! Бір лампы арак құдыққа</w:t>
        <w:br/>
        <w:t>тамғандықтан,такуа иелерінің сөзіне карағанда,</w:t>
        <w:br/>
        <w:t>сол құдықтың суын тазалау қажет. Құдық суы-</w:t>
        <w:br/>
        <w:t>на огтаған малдыц егі хараміа айналады. Се-</w:t>
        <w:br/>
        <w:t>бебі оның ішінде шайтан әрскеті бар. Ал сснің</w:t>
        <w:br/>
        <w:t>ішіңде кибир, хасад, бухл, адауят. тама, әш</w:t>
        <w:br/>
        <w:t>ыза, тайбат, қаһпқаһа жәле қулық-сүмдық тәрізді</w:t>
        <w:br/>
        <w:t>ет</w:t>
        <w:br/>
        <w:t>&lt;</w:t>
        <w:br/>
        <w:t>шайтан әрекеттерінен су арқылы қалай арыла.</w:t>
        <w:br/>
        <w:t>алмақсың? Олардан құтыла алмайтының бол-</w:t>
        <w:br/>
        <w:t>гілі.</w:t>
        <w:br/>
        <w:t>Жоғарыда баяндалған сегіз түрлі жамап</w:t>
        <w:br/>
        <w:t>касиеттердің біріне жолыққан адамның жисаған</w:t>
        <w:br/>
        <w:t>құдайлығы, кұлпилықтары мен амалдары бе-</w:t>
        <w:br/>
        <w:t>кершілік. Ал аталған сегіз бәленің барлығы бір</w:t>
        <w:br/>
        <w:t>адамның байында жинақталса, оның жағдайы</w:t>
        <w:br/>
        <w:t>не болмақ?</w:t>
        <w:br/>
        <w:t>ауа) Әазые іу</w:t>
        <w:br/>
        <w:t>Н амалы.</w:t>
        <w:br/>
        <w:t>айры</w:t>
        <w:br/>
        <w:t>Баксасасын</w:t>
        <w:br/>
        <w:t>БЕС дасы</w:t>
        <w:br/>
        <w:t>улары де аманы</w:t>
        <w:br/>
        <w:t>өм</w:t>
        <w:br/>
        <w:t>ахуараеы ы 5а</w:t>
        <w:br/>
        <w:t>эмелалы е бра</w:t>
        <w:br/>
        <w:t>г. арағы</w:t>
        <w:br/>
        <w:t>еске ты</w:t>
        <w:br/>
        <w:t>ЕЗ ақы ар</w:t>
      </w:r>
    </w:p>
    <w:p>
      <w:r>
        <w:t>Оорғыы, 00</w:t>
        <w:br/>
        <w:t>ШЕТЕН</w:t>
        <w:br/>
        <w:t>аларын</w:t>
        <w:br/>
        <w:t>мы</w:t>
        <w:br/>
        <w:t>П</w:t>
        <w:br/>
        <w:t>Н</w:t>
        <w:br/>
        <w:t>.</w:t>
        <w:br/>
        <w:t>:</w:t>
        <w:br/>
        <w:t>4</w:t>
        <w:br/>
        <w:t>,</w:t>
        <w:br/>
        <w:t>(</w:t>
        <w:br/>
        <w:t>,</w:t>
        <w:br/>
        <w:t>1</w:t>
        <w:br/>
        <w:t>%</w:t>
        <w:br/>
        <w:t>і</w:t>
        <w:br/>
        <w:t>.</w:t>
        <w:br/>
        <w:t>.</w:t>
        <w:br/>
        <w:t>.</w:t>
        <w:br/>
        <w:t>ь</w:t>
        <w:br/>
        <w:t>.</w:t>
        <w:br/>
        <w:t>.</w:t>
        <w:br/>
        <w:t>.</w:t>
        <w:br/>
        <w:t>.</w:t>
        <w:br/>
        <w:t>,</w:t>
        <w:br/>
        <w:t>.</w:t>
        <w:br/>
        <w:t>:</w:t>
        <w:br/>
        <w:t>1</w:t>
        <w:br/>
        <w:t>1</w:t>
        <w:br/>
        <w:t>,</w:t>
        <w:br/>
        <w:t>і</w:t>
        <w:br/>
        <w:t>248</w:t>
        <w:br/>
        <w:t>Йтайле сәшеметдіг уе Кепбі Бірісгілісі</w:t>
        <w:br/>
        <w:t>шепті Кайшыілнін; Мегдеп реПір легеуе</w:t>
        <w:br/>
        <w:t>өшімегіні Мішеек, (сйпй, Башіаға Мійугб</w:t>
        <w:br/>
        <w:t>Қара әсінпаді Бгімікгіші Йег шегееус</w:t>
        <w:br/>
        <w:t>Кеші қау-ейегі Ше бейтіңісгін. Валінгіл</w:t>
        <w:br/>
        <w:t>Седпей ҺӘШІК, агіНегйіг. Башанп ав!</w:t>
        <w:br/>
        <w:t>мніпійт ус һатіат тагИет імліҒозіШіг, 8ш,</w:t>
        <w:br/>
        <w:t>Пе Клмһіні Тәл іг Пелі «іс ісптімісуісібіт</w:t>
        <w:br/>
        <w:t>Ни зек ағ” йе һеті Іеіпі2 өйшніі Мет бе</w:t>
        <w:br/>
        <w:t>іетігісуісі</w:t>
        <w:br/>
        <w:t>боті</w:t>
        <w:br/>
        <w:t>АгіЙег Қатппда һег кӛздіп йе үйгі бі үс</w:t>
        <w:br/>
        <w:t>Біт атқалы хағһт. Мапа еҺіі Канада ізе (һег</w:t>
        <w:br/>
        <w:t>2йт) усітіз ІКі үй/й үс БМіт аг үагйт.</w:t>
        <w:br/>
        <w:t>АутіС т, сӛй ШегізішейІСегіпіел КеШшпеліш</w:t>
        <w:br/>
        <w:t>агат збуелегіс Кепфістіпі шеҙс ааҒағ</w:t>
        <w:br/>
        <w:t>Ғақаі, әгіПег һег Кейшеліп уйгіпі кбуістірг</w:t>
        <w:br/>
        <w:t>Өс шереп Кнішшізг</w:t>
        <w:br/>
        <w:t>Білді, вшіетігіі золта, іешіу өш һегһапві</w:t>
      </w:r>
    </w:p>
    <w:p>
      <w:r>
        <w:t>Біг ша кішес ө Қар вшуа «бпег өш (айы</w:t>
        <w:br/>
        <w:t>дөшігіепіг). Ауш апапба Кепбіпдер Һазка</w:t>
        <w:br/>
        <w:t>беу сайла? (Бігіктед)) уе гепбі де БеШі әше.</w:t>
        <w:br/>
        <w:t>РізНі йізенін імгайг (тіктей Теттігіег)</w:t>
        <w:br/>
        <w:t>АГіЛегіп әгі еәһігбіг; (еітаг овһта</w:t>
        <w:br/>
        <w:t>егет, Бігігіг. Аг/Йег Каптаба ГЕ шінігінгкйт</w:t>
        <w:br/>
        <w:t>ірізіг); өншісісгіткіе мғаһюттау. шҙагі атагаг,</w:t>
        <w:br/>
        <w:t>Коп«Шегі әндігіпг уе баҙКаізгтітшіі агннгінг,</w:t>
        <w:br/>
        <w:t>буісузе, өбуіе Мітек кетеКіг Кі кепйізіші</w:t>
        <w:br/>
        <w:t>апіауші һазкаагін: 4а шеитау (ағашта).</w:t>
        <w:br/>
        <w:t>егін Көншій гіҺізе уг теле ріні лава.</w:t>
        <w:br/>
        <w:t>киуілуікимпга іешішіспіг. 8ө, һеті «пі Нет</w:t>
        <w:br/>
        <w:t>телі әтиі, селаһені відетігуе ардбеві ғеха ош.</w:t>
        <w:br/>
        <w:t>Ғакші, агіЛеғ Кәйіншіа өмуіп пе еІҺізе пс (сп</w:t>
        <w:br/>
        <w:t>іспігіелігпе бс сеншікі війегіір гімен геуа</w:t>
        <w:br/>
        <w:t>әйег. СөпАй, уікауісі агиинауіпса, уштакпк</w:t>
        <w:br/>
        <w:t>Не улКапап гу әгітінде. 5ініді. іпбал неген</w:t>
        <w:br/>
        <w:t>Кі өшуа; өп, мегеһ Кі әМмісвіс; яӛдезі, беген</w:t>
        <w:br/>
        <w:t>Кі паллаға; ата; сеге іі Саар Та Ғуа</w:t>
        <w:br/>
        <w:t>уагані МігеКіт, Нак Заһһалеіш үс Та218</w:t>
        <w:br/>
        <w:t>нушгш:</w:t>
        <w:br/>
        <w:t>«Әсімпе ӨН Беті апіштауа, беде (сп</w:t>
        <w:br/>
        <w:t>Бала 1Місі өппеуе, дейин! іһабет Веліт</w:t>
        <w:br/>
        <w:t>тәгіегінгі ӘШлеуе, уатнштпағ.»</w:t>
        <w:br/>
        <w:t>ех” АСЫЛ МҰРА. Түркі антологиясы % УАТДСАВІ.Е НЕКІТАСЕ, Тигііс ашһоһову</w:t>
        <w:br/>
        <w:t>өз білімдеріне разы болады. Заһидтер қайцап</w:t>
        <w:br/>
        <w:t>келіп, қай жаққа бара жатқандарын білмей-</w:t>
        <w:br/>
        <w:t>ді. Себебі, оларға әлі ақиқат есігі ашылмаған.</w:t>
        <w:br/>
        <w:t>Әрбір рухани мәртебеге заһидтер өз қажыр-</w:t>
        <w:br/>
        <w:t>қайрағымен қол жеткізеді. Бұл тошағы</w:t>
        <w:br/>
        <w:t>адамдардың жағдайы - осыпдай.</w:t>
        <w:br/>
        <w:t>Үшінші топтағылар - арифтер. Олардың</w:t>
        <w:br/>
        <w:t>шыққан тегі -- су жоне арифтер «мағрифат»</w:t>
        <w:br/>
        <w:t>қауымына жазады. Судың өзі таза және тазала-</w:t>
        <w:br/>
        <w:t>ушы қасиеті бар зат. Осыған орай, арифтер де</w:t>
        <w:br/>
        <w:t>пәк және өзгені тазалау қасиетін ислепугс мін-</w:t>
        <w:br/>
        <w:t>детті.</w:t>
        <w:br/>
        <w:t>Сұрақ:</w:t>
        <w:br/>
        <w:t>Арифтік алдыңда әрбір сөздің үш беті, бір</w:t>
        <w:br/>
        <w:t>арікы жагы бар. Ал мағына иесі үшін эрбір</w:t>
        <w:br/>
        <w:t>сөздін жетпіс екі жүзі, бір арқасы бар. Білімінің</w:t>
        <w:br/>
        <w:t>тәменлігіне байлнысты паңандар сөздің артқы</w:t>
        <w:br/>
        <w:t>жағын айтыл, өздерін тозақ огына тастайды.</w:t>
        <w:br/>
        <w:t>Аларнфтер әрбір сөздің беткі жағын айтады да,</w:t>
        <w:br/>
        <w:t>тозық азабынан аман қалады,</w:t>
        <w:br/>
        <w:t>Су - пәк жәпе өл кез келгесін ыдысты та-</w:t>
        <w:br/>
        <w:t>балайтын тазалықтың кепілі, онда қалған</w:t>
        <w:br/>
        <w:t>дақтарды суға айналдырады жәнс олар реціп де</w:t>
        <w:br/>
        <w:t>жогалады. Осылай су ыдысты лас кірлердет»</w:t>
        <w:br/>
        <w:t>арылтады.</w:t>
        <w:br/>
        <w:t>Арифтерлің шықкатчегі-заһири, сондықтан</w:t>
        <w:br/>
        <w:t>олар қайта тегіне қауышу қасиетіне ие. Арифгік</w:t>
        <w:br/>
        <w:t>шен шірк су мен май секілді бір-біріне қарама-</w:t>
      </w:r>
    </w:p>
    <w:p>
      <w:r>
        <w:t>қайшы құбылыстар. Арифтік тұрған жерле</w:t>
        <w:br/>
        <w:t>шірк тұрмайлы. Сошымен арифтік ізін ло, өзгені</w:t>
        <w:br/>
        <w:t>делпгегікке жетелейтін жол. Ал өзін рухани лас-</w:t>
        <w:br/>
        <w:t>кізлерден арылта алмағап, өзгеші де ізгілікке</w:t>
        <w:br/>
        <w:t>бастай алмайтынын білген жән.</w:t>
        <w:br/>
        <w:t>Шариғат бойынша киім мен денеге ти-</w:t>
        <w:br/>
        <w:t>тен шәжіс су арқылы ;ауарады. Демек, де-</w:t>
        <w:br/>
        <w:t>нені, киімді тазалайтын су бой дәрет пен</w:t>
        <w:br/>
        <w:t>дәретті жүзеге асыратын құрал. Алайда,</w:t>
        <w:br/>
        <w:t>арифтік дәрежеде су арқылы киім мен денені</w:t>
        <w:br/>
        <w:t>тазалаулық, бой дерет пен дәрет алудың мәні</w:t>
        <w:br/>
        <w:t>жок. Себебі адамныц жүрегі пәк болуайын-</w:t>
        <w:br/>
        <w:t>ша, оным жуған нәрсесі кірлен арыла алмай-</w:t>
        <w:br/>
        <w:t>шы.</w:t>
        <w:br/>
        <w:t>Сонымен адам суа мұқтаж, себебі су</w:t>
        <w:br/>
        <w:t>ларек алуға, дарет намаз оқуға, намаз Құдай</w:t>
        <w:br/>
        <w:t>Тағалаға жақынлау үсгін кажет, Бүл турапы Хақ</w:t>
        <w:br/>
        <w:t>Субханаһу уа Тағала былай деген:</w:t>
        <w:br/>
        <w:t>Бы</w:t>
        <w:br/>
        <w:t>4</w:t>
        <w:br/>
        <w:t>4</w:t>
        <w:br/>
        <w:t>і</w:t>
        <w:br/>
        <w:t>;</w:t>
        <w:br/>
        <w:t>4</w:t>
        <w:br/>
        <w:t>4</w:t>
        <w:br/>
        <w:t>4</w:t>
        <w:br/>
        <w:t>і</w:t>
        <w:br/>
        <w:t>4</w:t>
        <w:br/>
        <w:t>1</w:t>
        <w:br/>
        <w:t>4</w:t>
        <w:br/>
        <w:t>4</w:t>
        <w:br/>
        <w:t>Н</w:t>
        <w:br/>
        <w:t>шаа</w:t>
        <w:br/>
        <w:t>қ</w:t>
        <w:br/>
        <w:t>3</w:t>
        <w:br/>
        <w:t>254</w:t>
        <w:br/>
        <w:t>блелимие як анынқонр</w:t>
        <w:br/>
        <w:t>Әйт, Саар АПаһа шашпа, шутийштши</w:t>
        <w:br/>
        <w:t>айтпақ акииа «ей шел әйоиппаҚ,</w:t>
        <w:br/>
        <w:t>ітӛнбш, АПаһ Теһагеке уе Төәйійгіп</w:t>
        <w:br/>
        <w:t>һиушеішіштіш (шіпауіт хат 4сйігіпдеп</w:t>
        <w:br/>
        <w:t>вактттатар АПаһа іпаптатактт,</w:t>
        <w:br/>
        <w:t>АНал іпгіеКіегіне патта, ііі,</w:t>
        <w:br/>
        <w:t>іні. ауіміті іі Віг Мнуі бс үйе</w:t>
        <w:br/>
        <w:t>айтар теге Ксотшг. Вилса теісіНег ағалтаа</w:t>
        <w:br/>
        <w:t>ейере НК өйсізіп с веп, зеліп Ы Кізі</w:t>
        <w:br/>
        <w:t>уәлілба өйерзііі стпеузіп. Палі пеубе</w:t>
        <w:br/>
        <w:t>пүгіе еге нмитіз өібшӛші?</w:t>
      </w:r>
    </w:p>
    <w:p>
      <w:r>
        <w:t>АПаһіл Кан дпуша үс жірег Кіаріагіна</w:t>
        <w:br/>
        <w:t>паты «із ілапйп</w:t>
        <w:br/>
        <w:t>білші іріп Кіһік һавсб, сітгіІК,</w:t>
        <w:br/>
        <w:t>өйтаһ, ӨГкс, шузеі, Қаһкаһа, уата үс</w:t>
        <w:br/>
        <w:t>шахқағаһ Кізгіа Фоныйп. 5ітеі, алігіт!</w:t>
        <w:br/>
        <w:t>Нәнеі Қйара илілгіал Мітізіпіп ішап</w:t>
        <w:br/>
        <w:t>«Мйіпіп рінде оасар Әшушшіш? егде</w:t>
        <w:br/>
        <w:t>кад; (АПшіма) Кйарагмпа әс (езі егіпе</w:t>
        <w:br/>
        <w:t>іпанетін?</w:t>
        <w:br/>
        <w:t>АПаһй (доза</w:t>
        <w:br/>
        <w:t>Сапқа АПаһ Фәзішті іпік</w:t>
        <w:br/>
        <w:t>сийег</w:t>
        <w:br/>
        <w:t>әнчшіен</w:t>
        <w:br/>
        <w:t>АПаһ ЧоһПан Мг әйп (оҚ. ІКі өйн ас</w:t>
        <w:br/>
        <w:t>әетегіст.</w:t>
        <w:br/>
        <w:t>ие Нәугегі Кеші (А,5) шешіліҙіш</w:t>
        <w:br/>
        <w:t>шашпақ 4а ітатен</w:t>
        <w:br/>
        <w:t>сізді (Ғакті) көрші</w:t>
        <w:br/>
        <w:t>ік. Кезгегі Імнісір уаһден уойшпа</w:t>
        <w:br/>
        <w:t>%</w:t>
        <w:br/>
        <w:t>“Вен ао Ыіғайа (об, 1Мі өйл асаббиғиғит”</w:t>
        <w:br/>
        <w:t>бТігіліші. 204433)</w:t>
        <w:br/>
        <w:t>Бақа АЛаіш Та?д15 Әшпінгіл шііагти</w:t>
        <w:br/>
        <w:t>қашап Ка десін уе регі уйіміеніпе үшш.</w:t>
        <w:br/>
        <w:t>беп Рипса Кеуі іНег уараеш; уйгіпе</w:t>
        <w:br/>
        <w:t>ушін бсгзіп. белден Когкағ үсуд машіг</w:t>
        <w:br/>
        <w:t>өт йа. АПаһ безпамга (реуратВегіеге)</w:t>
        <w:br/>
        <w:t>пәлен шеніс Кан?</w:t>
        <w:br/>
        <w:t>Ех әтішилікт! Қауазтеіс ілетін, Вӛуіс</w:t>
        <w:br/>
        <w:t>сігіп бірі ілаптан безіне 2іго ві/ һағат</w:t>
        <w:br/>
        <w:t>уе іміз һегепе шішанну біуініг, болат;</w:t>
        <w:br/>
        <w:t>ПаКм/ еге пішейег гімір Безігпігвіліг. іріс</w:t>
        <w:br/>
        <w:t>шілатштаҚ унан г зі/ ітенншіз ізсіз?</w:t>
        <w:br/>
        <w:t>5ітді шінтішес дег Кепділіді</w:t>
        <w:br/>
        <w:t>Һішузетіс. Әә Кәрі йлаей Кәрезніне кілісте</w:t>
        <w:br/>
        <w:t>ешіннег евбег. бет Келігігі Әітейілі&gt;е, Әп</w:t>
        <w:br/>
        <w:t>каргйтйві/гік Қоразшйғ; бі?іеге Кі/дінШі үс</w:t>
        <w:br/>
        <w:t>Кесені, Сйнкйс өз уйес РИздп зӛуіс ен</w:t>
        <w:br/>
        <w:t>5)</w:t>
        <w:br/>
        <w:t>Ы.</w:t>
        <w:br/>
        <w:t>ждемденловсняналы</w:t>
        <w:br/>
        <w:t>АСЫЛ МҰРА. Түркі антологиясы</w:t>
        <w:br/>
        <w:t>Ей, бейшара, міскін! Иман сенін ішінде</w:t>
        <w:br/>
        <w:t>корғансыз қалшы. Құдай Тағалаға сону,</w:t>
        <w:br/>
        <w:t>әмірлерін орындау, тыйымдарынан сақтану</w:t>
        <w:br/>
        <w:t>имандылыққа жаталы. Ал Құдай “Гағала уа</w:t>
      </w:r>
    </w:p>
    <w:p>
      <w:r>
        <w:t>Табараканың әмірлерін орындамау, тыйымда-</w:t>
        <w:br/>
        <w:t>рышап бас таріу -- жаратқан Тәцірге сенбеу дс-</w:t>
        <w:br/>
        <w:t>ген сөз.</w:t>
        <w:br/>
        <w:t>Құдайдың періштелеріне сену дс</w:t>
        <w:br/>
        <w:t>имандылыққа жаталы. Қымбаттым! Әрбір</w:t>
        <w:br/>
        <w:t>адамды үш жұз аишыс періште боле-жалалан</w:t>
        <w:br/>
        <w:t>корғайлы, Осыншама періштелердін арасында</w:t>
        <w:br/>
        <w:t>әдепсіздікке бой алдырып, аламдардып арасын-</w:t>
        <w:br/>
        <w:t>жа әдентілік сақтаған амампып періштелерге</w:t>
        <w:br/>
        <w:t>иман еткені бекерігілік,</w:t>
        <w:br/>
        <w:t>Жаратушы Тәңірлің Қүрапына және әзге де</w:t>
        <w:br/>
        <w:t>кітаптарыпа иман келгіру дс имандылықтың</w:t>
        <w:br/>
        <w:t>нақ өзі. Ал жан дүниесі кибир, хасал. бухл,</w:t>
        <w:br/>
        <w:t>тама, ашу-ыза, гайбат, қонқала жәпс қулық-</w:t>
        <w:br/>
        <w:t>сұмдыққа лолы адамның Құлайдың кігаптары-</w:t>
        <w:br/>
        <w:t>на, оның ізгі жолға үндегеніне иман келтіргені</w:t>
        <w:br/>
        <w:t>қайда қалды? Себебі Құдайдың куаптары әлгі</w:t>
        <w:br/>
        <w:t>өпетәсіндік касиеггер имандыларға Жат екен-</w:t>
        <w:br/>
        <w:t>дігін ескерткен</w:t>
        <w:br/>
        <w:t>Алланып достарыпа (пайғамбарлар) сену</w:t>
        <w:br/>
        <w:t>ле имандылыққа жатады. Өйткені қүлайдыц</w:t>
        <w:br/>
        <w:t>достары міекіндікті (пакырлық) қабылдалы.</w:t>
        <w:br/>
        <w:t>Екіліктен, касрагтан бас тартып. уахдат Яя</w:t>
        <w:br/>
        <w:t>лын таңдады. Алланың достарыша бір күш тоқ,</w:t>
        <w:br/>
        <w:t>екі күн аш жүру іоə. Бұл жайлы Хазірст Расул</w:t>
        <w:br/>
        <w:t>(еке) былай деген</w:t>
        <w:br/>
        <w:t>Жаға Сы ШЕУЫЗ қалы)</w:t>
        <w:br/>
        <w:t>«Айн де бір құн тоқ, екі құн аш жүремін»</w:t>
        <w:br/>
        <w:t>(йирласш, 3000133)</w:t>
        <w:br/>
        <w:t>Алек іағала «Құлайдың лостарына сеилік»</w:t>
        <w:br/>
        <w:t>дегенлерлің кателеріп бегіне басты. Себебі олар</w:t>
        <w:br/>
        <w:t>кажеісіз арексттер жасағанда, онып нәтежесі</w:t>
        <w:br/>
        <w:t>жауапсыз қалалы жәпе бізден қорқады. ұялалы</w:t>
        <w:br/>
        <w:t>деп сәшиаш болағын. Олай болса, олардың</w:t>
        <w:br/>
        <w:t>Құлай достарыпа сендік, иман келпірлік детен-</w:t>
        <w:br/>
        <w:t>дері қайда қалды”</w:t>
        <w:br/>
        <w:t>іі. мүмінгер! Қияметкс иман келтіру сендер</w:t>
        <w:br/>
        <w:t>ойашандай жай сенім ғана емес. Өйткені алал-</w:t>
        <w:br/>
        <w:t>арамдығына қарамастан, тапқанына киініп,</w:t>
        <w:br/>
        <w:t>әіпекейлерші үстіне жапсырып, арамдықпен</w:t>
        <w:br/>
        <w:t>шашқан азығын ішіп-жеген адамның иман сткені</w:t>
        <w:br/>
        <w:t>осы ма?</w:t>
        <w:br/>
        <w:t>Әй. мүміндер:</w:t>
        <w:br/>
        <w:t>болсацдар. бұл</w:t>
        <w:br/>
        <w:t>Бер</w:t>
        <w:br/>
        <w:t>үмір</w:t>
        <w:br/>
        <w:t>өздеріңді таныған</w:t>
        <w:br/>
        <w:t>ақнасы. Ой сендерге</w:t>
        <w:br/>
        <w:t>ХАРЛТАВГЕ ПЕЮТАЯЕ. ТүтКіс апіһоТову</w:t>
      </w:r>
    </w:p>
    <w:p>
      <w:r>
        <w:t>РЕТТЕН ТӘНЕ МЕРЕК НЕНЕКРТЕРНИЕНГЕН</w:t>
        <w:br/>
        <w:t>Всп о РафФҙймт Кі тій/уоліагса іпвапі</w:t>
        <w:br/>
        <w:t>қаритпда (аіер сдісі оілгаһ ібіегіт. Карилйба</w:t>
        <w:br/>
        <w:t>Өтій; һоуипса тағ 2аг а айаг ба ейег</w:t>
        <w:br/>
        <w:t>іпапбіаті уе ізеКіегі тіудіп оша волшшба</w:t>
        <w:br/>
        <w:t>регізап өішгішг,</w:t>
        <w:br/>
        <w:t>Нег пе Кіпу уаг, іһі</w:t>
        <w:br/>
        <w:t>тогипдафғ,</w:t>
        <w:br/>
        <w:t>Вшшагіл һерві (әлі ітдікіп. Көгкияшу</w:t>
        <w:br/>
        <w:t>уйгітеіс шапа өйріейіг,</w:t>
        <w:br/>
        <w:t>Өуіеуве а?ігіт! МагіҒенп авілі іш Кадаг</w:t>
        <w:br/>
        <w:t>һайба ейік; ейпікі егсек сапаға ҺйІАва</w:t>
        <w:br/>
        <w:t>(ааа) в6&gt; усіст.</w:t>
        <w:br/>
        <w:t>4 ішіп шейіппек</w:t>
        <w:br/>
        <w:t>ЮСИІМСО ВдІСМ</w:t>
        <w:br/>
        <w:t>Ва БӚ бегізбіп таКатізгіпі</w:t>
        <w:br/>
        <w:t>Әсуіп сдег</w:t>
        <w:br/>
        <w:t>Бегізіт Бігіпсі таказтт, шӛп денімпекііг:</w:t>
        <w:br/>
        <w:t>Ка?ӛпағда өбуіе Пйаһедіі</w:t>
        <w:br/>
        <w:t>КҮЗГЕ ЕН</w:t>
        <w:br/>
        <w:t>«Еу ітап гаеніег» (Киг”аіп Р/0)</w:t>
        <w:br/>
        <w:t>ІКіпсі шаКата, іші ӛбгептеКкіг;</w:t>
        <w:br/>
        <w:t>ЗАЧЕТ</w:t>
        <w:br/>
        <w:t>«ҚаБһа Ка оілпи2-» (Кит-ӛп ІП/79)</w:t>
        <w:br/>
        <w:t>Әсіӛпсі шаКат; пашау Кінпак, гсКді</w:t>
        <w:br/>
        <w:t>уептек, өтіс 1шбтак, ісі уеіепе һасса</w:t>
        <w:br/>
        <w:t>ніітеі, всТетютТік ошпса Картауір Әйрпала</w:t>
        <w:br/>
        <w:t>Кауз! шеітеКк уе сспаВстсп теті етпектіг,</w:t>
        <w:br/>
        <w:t>СЧиеКіті Кит»ӛп%да хе һәбіеіс іш һивив!ағаа.</w:t>
        <w:br/>
        <w:t>ӛӛуіе Әчутшішг; &lt;...</w:t>
        <w:br/>
        <w:t>ЕЕЕ</w:t>
        <w:br/>
        <w:t>М44,</w:t>
        <w:br/>
        <w:t>Матагі Найт уе геһін уегіп» (Киғ4п</w:t>
        <w:br/>
        <w:t>Ш/аз)</w:t>
        <w:br/>
        <w:t>селен йу ЖАЮ</w:t>
        <w:br/>
        <w:t>«Бататап аутап оға бите.» (ад)</w:t>
        <w:br/>
        <w:t>ЕЗІ қын</w:t>
        <w:br/>
        <w:t>дымы</w:t>
        <w:br/>
        <w:t>БҮЛДЕГЕ</w:t>
        <w:br/>
        <w:t>«АПай ісіп Көзезуі һассеітей, оғауа</w:t>
        <w:br/>
        <w:t>ейтеуе ейсй уейеп іпхап!ак йгегіне /йғхайы»</w:t>
        <w:br/>
        <w:t>(Киу”ап ШУ97)</w:t>
      </w:r>
    </w:p>
    <w:p>
      <w:r>
        <w:t>Шозы. га ШЕШ, аш</w:t>
        <w:br/>
        <w:t>көмек қалын созады. Алөздеріңдітанымасаңдар,</w:t>
        <w:br/>
        <w:t>аталған үміт қакпасы жабылады және сендерді</w:t>
        <w:br/>
        <w:t>әкініш пен қайғы-қасіретке қалдырады. Себебі</w:t>
        <w:br/>
        <w:t>Ұлы Жарагушы әмірші былай деген: «Мен</w:t>
        <w:br/>
        <w:t>милиондаған адамның ссігімде жалыңышты</w:t>
        <w:br/>
        <w:t>күйде тұруын қалайтын патшамын. Есігімде</w:t>
        <w:br/>
        <w:t>әмір бойы зар еңірси тұрып, олар риялық та-</w:t>
        <w:br/>
        <w:t>нытса, сонда қайғы-қасіретке ұшырайды. Олар</w:t>
        <w:br/>
        <w:t>ықыласпен иман келтіруге мәжбүр». Міне,</w:t>
        <w:br/>
        <w:t>осылардың барлығы имандылыққа жатады.</w:t>
        <w:br/>
        <w:t>Қаннен-қаперсіз (қорқынышсыз) өмір ксіну</w:t>
        <w:br/>
        <w:t>иманға күдікпен қараған болып сапалады.</w:t>
        <w:br/>
        <w:t>Қымбаттым! Мағрифаттың түп егізін</w:t>
        <w:br/>
        <w:t>қысқапа баян еттік. Өйткені ппынайы жандарға</w:t>
        <w:br/>
        <w:t>қысқа сөздің озі жеткілікті.</w:t>
        <w:br/>
        <w:t>ҮІНІНШІ БӨЛІМ</w:t>
        <w:br/>
        <w:t>Бұл бөлімде шариғат мақамдары</w:t>
        <w:br/>
        <w:t>баяндалады</w:t>
        <w:br/>
        <w:t>Шаригағтың бірінші мақамы имап келтіру.</w:t>
        <w:br/>
        <w:t>Бұл турасында Құранда былай делінелі:</w:t>
        <w:br/>
        <w:t>Засеыы АНА ЙЫЫУ..</w:t>
        <w:br/>
        <w:t>«Ей иман колтіргендер ! (Маида «1)»</w:t>
        <w:br/>
        <w:t>Екінші мақамы - ілім үйрепу:</w:t>
        <w:br/>
        <w:t>Ӛкехе із Фкуі азу</w:t>
        <w:br/>
        <w:t>«Райбыға құл болыңдар (Али Ммран-79)»</w:t>
        <w:br/>
        <w:t>намаз оқу, зекет беру, ора-</w:t>
        <w:br/>
        <w:t>. қажылыққа бару, соғыс</w:t>
        <w:br/>
        <w:t>й, дүшпанмен соғысу және</w:t>
        <w:br/>
        <w:t>жүйішііккен тазалану. Осы туралы Құран мен</w:t>
        <w:br/>
        <w:t>хадистерде былай баяндалады:</w:t>
        <w:br/>
        <w:t>Пұл а ЕКЕ ТАЗТ АГ АҒАТТЫҒА</w:t>
        <w:br/>
        <w:t>«Намаз оқыңдар, зекет беріңдер</w:t>
        <w:br/>
        <w:t>(Бақара-43)»</w:t>
        <w:br/>
        <w:t>сезд Ә) жону</w:t>
        <w:br/>
        <w:t>«Рамазан айында ораза ұстаңдар.» (Хадис)</w:t>
        <w:br/>
        <w:t>аі.</w:t>
        <w:br/>
        <w:t>Ы БЫ; МАы са МАЯ» ж) Қошы</w:t>
        <w:br/>
        <w:t>БЕНІТЕРДІЕ</w:t>
        <w:br/>
        <w:t>«Мұнда келуге мүлкіндігі болған адамның</w:t>
        <w:br/>
        <w:t>бәрі Алла үшін сол үйді ха етуге қарыздар</w:t>
        <w:br/>
        <w:t>(бли иран - 97)»</w:t>
        <w:br/>
        <w:t>т. А лері</w:t>
      </w:r>
    </w:p>
    <w:p>
      <w:r>
        <w:t>Е</w:t>
        <w:br/>
        <w:t>Шы, ау с-ш Шаа</w:t>
        <w:br/>
        <w:t>«о.е Ві ола уай аатағітант даһа</w:t>
        <w:br/>
        <w:t>уаіатт.» (Казан 2) ауегіліп копи</w:t>
        <w:br/>
        <w:t>Аһ1егіп, /ЙліШегіп ус агіЙегіп Ірӛбеі,</w:t>
        <w:br/>
        <w:t>ағуын уе ҺӘЙегі Бігігі Кәйнша «ебі; (аһай</w:t>
        <w:br/>
        <w:t>тиһірісгіп Кабпда нессі. Сілкі. аБійісг,</w:t>
        <w:br/>
        <w:t>тАӚһІШе? ус йгіНегааГхй (гйһігеһі) тііһірігг</w:t>
        <w:br/>
        <w:t>іне тапа (Әйіп еһМі) ізіҒеійігіст.</w:t>
        <w:br/>
        <w:t>білді, әгігіпі! әшіһірісгіп вегіі (ізім)</w:t>
        <w:br/>
        <w:t>сокіш. Бақ. аһЮПп егтезіпе, вӛпійі</w:t>
        <w:br/>
        <w:t>үӛлешлесіпе уе виғе! 4йӛтейе (іпвал!ат!</w:t>
        <w:br/>
        <w:t>ауамтада) Әш Көйіш өбе үгіт кі оп!ап 4а</w:t>
        <w:br/>
        <w:t>уай енік, ВаҙКа Кіт уағ. АПаһ ӘШіг уаПаһш</w:t>
        <w:br/>
        <w:t>ӘЛТепіі ҺҒ-веуаһр (Оофтиуш еп іуі АПаһ</w:t>
        <w:br/>
        <w:t>Ге)</w:t>
        <w:br/>
        <w:t>ікімсі вдіСм</w:t>
        <w:br/>
        <w:t>Ва Вбинт шагИНегін әзілі</w:t>
        <w:br/>
        <w:t>һеуін еШег</w:t>
        <w:br/>
        <w:t>ОО. йспип Көші бет Кі</w:t>
        <w:br/>
        <w:t>кш. Саар АПаһа тк такатда егізіг,</w:t>
        <w:br/>
        <w:t>Әәзі. өйт. О ғы шаКапта ола егізі; опш,</w:t>
        <w:br/>
        <w:t>тәгіка әні. тәгі; оли да һа іКа! ісіпдейіг,</w:t>
        <w:br/>
        <w:t>белгігі ІК такопт пап әетігтекіт:</w:t>
        <w:br/>
        <w:t>іштен баги әнді: АПаға, шеіеМегіпе,</w:t>
        <w:br/>
        <w:t>карата, реуиитһегегіне, 2Нігеі ейнйле,</w:t>
        <w:br/>
        <w:t>шеге, һауіг ұс егіп АПаһЛал о ішфшпа</w:t>
        <w:br/>
        <w:t>ФтаптаКйт.</w:t>
        <w:br/>
        <w:t>Ата һалві іпбап Кі тати (ел йлете</w:t>
        <w:br/>
        <w:t>оі4шбшпи зӛуіетес һә44 есег.</w:t>
        <w:br/>
        <w:t>ішіліп сап ігеге ӨІішішш збуіезе (е</w:t>
        <w:br/>
        <w:t>Загавіг,</w:t>
        <w:br/>
        <w:t>бӛуіс Әйтек вегекіг Кі агіПег Казпміа</w:t>
        <w:br/>
        <w:t>Инӛп аКі ізсгебіт. Ғака! егкевес Әітет</w:t>
        <w:br/>
        <w:t>Нлйгіп ӨШ уе нӛлШі Әуеге өЮішбшкіш. Кіш</w:t>
        <w:br/>
        <w:t>Саша АПЫҒа еӛпіідет өинАПК уартамда,</w:t>
        <w:br/>
        <w:t>тшһаК Кӛлігеіг.</w:t>
        <w:br/>
        <w:t>Іі Шбай БЕРЕРІ</w:t>
        <w:br/>
        <w:t>«0 е оқіағ «ісуе, дне Шейібініен</w:t>
        <w:br/>
        <w:t>дәсіпесіг Жайағ сениеге</w:t>
        <w:br/>
        <w:t>(Көбен 145 ес 116)</w:t>
        <w:br/>
        <w:t>бӨнесасабан ӘШІМ ан АПК харар ба әбпій</w:t>
        <w:br/>
        <w:t>Нсопыншопагял тйпаҒісағ. Сеһетшпетіл еп ай</w:t>
        <w:br/>
        <w:t>даһаКазілыіа Тш:</w:t>
      </w:r>
    </w:p>
    <w:p>
      <w:r>
        <w:t>шелегін сШеғ»</w:t>
        <w:br/>
        <w:t>АСЫЛ МҰРА. Түркі антологиясы.“ ҰАПДУАВ,Е НЕМТАСЕ, ТигКіс апіһоіову</w:t>
        <w:br/>
        <w:t>220 хЕУ Шы Ма «ВЫ 0) Әу</w:t>
        <w:br/>
        <w:t>шама 3 Әле іу</w:t>
        <w:br/>
        <w:t>«Аз оған сендерден горі Нім, күдіретімізбеп</w:t>
        <w:br/>
        <w:t>біз жақынбыз, бірақ, сендер оны білмейсіңдер</w:t>
        <w:br/>
        <w:t>(Уақиға - 83)»,</w:t>
        <w:br/>
        <w:t>Басқа бір аяг былай баянлалады:</w:t>
        <w:br/>
        <w:t>аху Шы ША ау тә М;</w:t>
        <w:br/>
        <w:t>зай</w:t>
        <w:br/>
        <w:t>«Біз оған күре тамырынан да жақынбыз</w:t>
        <w:br/>
        <w:t>(Қаф -16)»</w:t>
        <w:br/>
        <w:t>Абидлтердің, заһидтерлің және арифтердің</w:t>
        <w:br/>
        <w:t>ғнбадаттары, қалау-гілстері мен халдері оз</w:t>
        <w:br/>
        <w:t>алдына бөлек арнаны кұрағанмен, бұл арналар</w:t>
        <w:br/>
        <w:t>мұхибтер арнасына құяды.</w:t>
        <w:br/>
        <w:t>Қымбаттым! Мухибтердің анықтамасы отс</w:t>
        <w:br/>
        <w:t>коп. Алайда акылдын тануына, көңілдің оя-</w:t>
        <w:br/>
        <w:t>нуына, аламдардып тура жолға түсуіне осы</w:t>
        <w:br/>
        <w:t>айтылған сөздер жеткілікті, тінті, артығын</w:t>
        <w:br/>
        <w:t>баяшадық. А.лшадан баска турасын білстін етп-</w:t>
        <w:br/>
        <w:t>кім жоқ.</w:t>
        <w:br/>
        <w:t>ЕКІНШІ БӨЛІМ</w:t>
        <w:br/>
        <w:t>Бұл бөлімде минрифагтың</w:t>
        <w:br/>
        <w:t>мәні баянлалады</w:t>
        <w:br/>
        <w:t>Әлемшіц Қутбы былай дейді: «Күл Тәңір</w:t>
        <w:br/>
        <w:t>Тағалаға ҡырык мақам аркылы жетеді, оның 20-</w:t>
        <w:br/>
        <w:t>сына айналады. Қырык мақамның оны шариғат;</w:t>
        <w:br/>
        <w:t>оны лариқат, опы мәгрифат; опы хақикаг ішінде</w:t>
        <w:br/>
        <w:t>орын алған».</w:t>
        <w:br/>
        <w:t>Шаригигуыцашашқы мақамы--имат ке,ггіру.</w:t>
        <w:br/>
        <w:t>Осы иманның шарты - алтау: Аллаға. перішіе-</w:t>
        <w:br/>
        <w:t>леріне, кітаптарына, пайғамбарларына, ақырет</w:t>
        <w:br/>
        <w:t>күніне, тағдырға, жақсылық Пен жамандықтың</w:t>
        <w:br/>
        <w:t>Алладан екенлігіне сену. Бірак иманның тәнде</w:t>
        <w:br/>
        <w:t>екепшігін қуагтаған адам қателеседі және иман</w:t>
        <w:br/>
        <w:t>жанда да емес. Аридтік дәрежеде иман -</w:t>
        <w:br/>
        <w:t>ақылда, Алайда иманның Тіл мен көңілде екен-</w:t>
        <w:br/>
        <w:t>ігі баршамызға аян: Тәңір Тағалаға көңілімен</w:t>
        <w:br/>
        <w:t>ман келтірмеген алам &gt; нағыз кәпір,</w:t>
        <w:br/>
        <w:t>Сыр АЕ БАУ ау М Ақы 3»</w:t>
        <w:br/>
        <w:t>«Иненің көзінен түйе өткенге дейін олар</w:t>
        <w:br/>
        <w:t>жұмаққа кірмейді (Ағраф 40)».</w:t>
        <w:br/>
        <w:t>Өзге бір қыры жағынан тілімен иман кег-</w:t>
        <w:br/>
        <w:t>кіріп, көңілімен сенбеген алам «мұнафықтар»</w:t>
        <w:br/>
        <w:t>қатарына қосылады. казақтың төменгі қабатына</w:t>
        <w:br/>
        <w:t>жайғасады:</w:t>
      </w:r>
    </w:p>
    <w:p>
      <w:r>
        <w:t>ЕТЕ Баш. 4. СЕРИНКИСЕТЕК ДТ</w:t>
        <w:br/>
        <w:t>қу ШЫЛАУ өк ШУМ АҚЫ)</w:t>
        <w:br/>
        <w:t>ТЕЛГЕЛЕРЕЕНТЕЗ</w:t>
        <w:br/>
        <w:t>«СйрЛезс Бі тйтайШМағ сеһеңпетіп</w:t>
        <w:br/>
        <w:t>еп ай баБаКазтаа ойасайағ»</w:t>
        <w:br/>
        <w:t>(Киғ”ап 17/145)</w:t>
        <w:br/>
        <w:t>іһідеге нейіпсе: ате! іайпдап аугди уе</w:t>
        <w:br/>
        <w:t>ішіп ірідеГіт. Бебте і44еі, іпійпа сгпс2;</w:t>
        <w:br/>
        <w:t>КЕШІт Өс віпаһаг аша Фефте ұйпаһ ЕШте</w:t>
        <w:br/>
        <w:t>еКіт АШПай 58уіс зуші:</w:t>
        <w:br/>
        <w:t>ЕЛАРККТІЗ</w:t>
        <w:br/>
        <w:t>«Миһаккак іі АПаһ Кепдізіпе оғтай</w:t>
        <w:br/>
        <w:t>боҙшітазімі а! етпе»; ӘВипип дципаасі</w:t>
        <w:br/>
        <w:t>қйпашағ, айеа Кітзеуе Фафқйағ”</w:t>
        <w:br/>
        <w:t>(Кшғ?дп 17/48 уе 116)</w:t>
        <w:br/>
        <w:t>Вшікі</w:t>
        <w:br/>
        <w:t>йг 4е КізЙеге довіше</w:t>
        <w:br/>
        <w:t>ЯУ ТЕУ ош ы) ӘӘ 1% ау Ыза</w:t>
        <w:br/>
        <w:t>Удасар ТА кі бы</w:t>
        <w:br/>
        <w:t>ШУ ЕКСЕ ДЕН ЕЕТТІЕЕАТЕН</w:t>
        <w:br/>
        <w:t>«Шапі Жаһып Ааетофиағтіп</w:t>
        <w:br/>
        <w:t>зШіБЕегімдеп һіткіугіегіні сіағар ай 4а</w:t>
        <w:br/>
        <w:t>отіағі пейгіегіпе Жағу рай тпағай, Веп</w:t>
        <w:br/>
        <w:t>зігіп КаВбініс д4ефИ тіуіт? Биуиғйш....»</w:t>
        <w:br/>
        <w:t>(Қиғе4п УП/172)</w:t>
        <w:br/>
        <w:t>ізе шӛп Әікіш,</w:t>
        <w:br/>
        <w:t>Бакай гіш вӛтйпій? өлемі Кі: Каһтпапіл</w:t>
        <w:br/>
        <w:t>уе беуізшіп ав! пейіг? Випа Бішлек вегек.</w:t>
        <w:br/>
        <w:t>біл и 4а Бііптпсіідіг Ісі Каһмтапіп ая</w:t>
        <w:br/>
        <w:t>ішап, ҙеутатип а&lt;П іе ейрледіг. ҒаКат ішдӛла</w:t>
        <w:br/>
        <w:t>зірһе Каппак вішііт. Сіпкі ітіп аК!</w:t>
        <w:br/>
        <w:t>ӛгегедіг; аЮ1 виШапдіг уе теп ісіпде ішіліп</w:t>
        <w:br/>
        <w:t>па!һійіг, 5ііап дійегзе паіВ паз! «штаһ іг?</w:t>
        <w:br/>
        <w:t>Мевеі8:</w:t>
        <w:br/>
        <w:t>ішіп Біг һагіпедіг; АПаһхш Ілпейей ігі</w:t>
        <w:br/>
        <w:t>ІҺіз, Біг Һгөшедіг. АС Нагіпедагііг, 0 Һ814е</w:t>
        <w:br/>
        <w:t>Һагіпедаг рійсізе, І512 һатіпсуі пе едег?</w:t>
        <w:br/>
        <w:t>Віг вӛге рӛге 4е шап, Коуша; гіс! соһап</w:t>
        <w:br/>
        <w:t>ус Іі Ксгтіше. СоВап рійстес Ішті, Коушпа</w:t>
        <w:br/>
        <w:t>пе уараг?</w:t>
        <w:br/>
        <w:t>Віг вбге вӛге 4е ітйп зі; аЮ1 Бексі, ІМіз</w:t>
        <w:br/>
        <w:t>ініг. Сей 4с ҺЫіғ суйсйіт. Вексі өудеп рбір</w:t>
        <w:br/>
        <w:t>?г вій ВеКксізіг каша, 1 уарат?</w:t>
        <w:br/>
        <w:t>Зітші, еу Міейге тізКіп! Ппдп вепіл ісілде</w:t>
      </w:r>
    </w:p>
    <w:p>
      <w:r>
        <w:t>Баз Бот.</w:t>
        <w:br/>
        <w:t>с</w:t>
        <w:br/>
        <w:t>;</w:t>
        <w:br/>
        <w:t>і</w:t>
        <w:br/>
        <w:t>Ш ХЫЛАш» Әу ЫН ҚЫШ ы і</w:t>
        <w:br/>
        <w:t>ШУзак ы Н</w:t>
        <w:br/>
        <w:t>«Шүбәсіі мұнафықтар тозақтың ең</w:t>
        <w:br/>
        <w:t>астыңғы қабатына тасталатыны даусыз»</w:t>
        <w:br/>
        <w:t>(Паса-145)</w:t>
        <w:br/>
        <w:t>Ғибалатына келер болсақ, амал - иман-</w:t>
        <w:br/>
        <w:t>пан болек, ал иман - ғибадат. Жай жасалатын</w:t>
        <w:br/>
        <w:t>құлшылық имандылыққа қашпайды. Күшірлікке</w:t>
        <w:br/>
        <w:t>келсек - күнә, бірақ кішігірім күнә- күпірлікке</w:t>
        <w:br/>
        <w:t>жатпайды. Бұл турасында Алла былай деген:</w:t>
        <w:br/>
        <w:t>«Алланың кешірмейтін күнәсі - өзіне басқа</w:t>
        <w:br/>
        <w:t>бірдеңені Тәңір тұту. Одан басқа күнәларды</w:t>
        <w:br/>
        <w:t>әгер ықыласы ауса кешіреді» (Ниса-48).</w:t>
        <w:br/>
        <w:t>Бұл скі сөз де адамдарға дос болып: табыла- Иоктокарыды</w:t>
        <w:br/>
        <w:t>ды амалы е төр</w:t>
        <w:br/>
        <w:t>г.а ағуы</w:t>
        <w:br/>
        <w:t>БАСТАР осОаққын</w:t>
        <w:br/>
        <w:t>ХУ САС Т РЗ</w:t>
        <w:br/>
        <w:t>«Адам балаларын кезінде Аяла Тағала</w:t>
        <w:br/>
        <w:t>әкелерінің белінен шығарады да: «мен сендердің</w:t>
        <w:br/>
        <w:t>Раббыларың емсепін бе? деп, оларды өздеріне</w:t>
        <w:br/>
        <w:t>өздері куә болуға көндірді» (Ағраф-172).</w:t>
        <w:br/>
        <w:t>Міне, иман дсһеніміз - осы. Алайда бүған</w:t>
        <w:br/>
        <w:t>біз мына бір пікірді қосамыз: Рахман мен</w:t>
        <w:br/>
        <w:t>шайтанның негізі не? - деген сұраққа жау-</w:t>
        <w:br/>
        <w:t>ап берер болсақ, Рахманның негізі - иман,</w:t>
        <w:br/>
        <w:t>тпайтанның түт қазығы-птүбә (күлік) екендігін</w:t>
        <w:br/>
        <w:t>естем шығармау керек. Иман мен шүбә ақ псн</w:t>
        <w:br/>
        <w:t>қара тәрізді. Себебі иман ақылда орын тепкен,</w:t>
        <w:br/>
        <w:t>ақыл - сұлтан, тән - өзінің ішіндегі иманның</w:t>
        <w:br/>
        <w:t>көрінісі, өкіші. Сұлтан келсе, өкілдің жағдайы</w:t>
        <w:br/>
        <w:t>не болмақ?</w:t>
        <w:br/>
        <w:t>Бұған басқа бір мысал: имап қазына,</w:t>
        <w:br/>
        <w:t>Алланың қарғысынаұшыуяған Ібіліс--бауксспе</w:t>
        <w:br/>
        <w:t>ұры, ал ақыл - қаҙына күзетшісі. Егер күзетші</w:t>
        <w:br/>
        <w:t>қазынаны иесіз қалдырса, ұрының қазынаны не</w:t>
        <w:br/>
        <w:t>істейтіні белгілі</w:t>
        <w:br/>
        <w:t>Басқалай айтар болсақ, иман - қой, ақыл -</w:t>
        <w:br/>
        <w:t>шопан, ал Ібіліс- бөрі. Шопансыз қойға бөрінің</w:t>
        <w:br/>
        <w:t>шабатыны айдан анық. Басқа бір мысал кептіріп</w:t>
        <w:br/>
        <w:t>кетсек, иман - сүт, акыл - онын иесі, Ібілісі &gt;-</w:t>
        <w:br/>
        <w:t>ят. Үшеуі де бір үйде. Иесі тысқа шыққан сәтте</w:t>
        <w:br/>
        <w:t>иттін сүтті не істейтіні айқын.</w:t>
        <w:br/>
        <w:t>(и таріһ алса.</w:t>
      </w:r>
    </w:p>
    <w:p>
      <w:r>
        <w:t>бір-біріне пай0л, тфіс әкеледі.</w:t>
        <w:br/>
        <w:t>Рабгузи</w:t>
        <w:br/>
        <w:t>Неру, тап! Ее уөн” сбйатуп сөйесі бі</w:t>
        <w:br/>
        <w:t>Ттеу ӛінд ійе ітсоте ана фғоуй ір басй өн</w:t>
        <w:br/>
        <w:t>дей.</w:t>
        <w:br/>
        <w:t>э5 АСЫЛ МҰРА. Түркі антологиясы % УАПЛАВІЕ НЕМІТАСЫ. ТшНс алфо!ору</w:t>
        <w:br/>
        <w:t>РАБҒУЗИ(ХУ ғ.)</w:t>
        <w:br/>
        <w:t>«ҚИСАС-УЛ АНБИЙА» жазба ескерткіші</w:t>
        <w:br/>
        <w:t>КАВОЦ)71 (ХІУ с.)</w:t>
        <w:br/>
        <w:t>Л.АМВҮТҮА» зугіНеп пөпшпеліе</w:t>
        <w:br/>
        <w:t>«КНІ5А5</w:t>
        <w:br/>
        <w:t>&lt; дима фабым Ҡ феетіп, Форлық көрсеттесен,</w:t>
        <w:br/>
        <w:t>Жб(аксилан /стесву, фомарттау көй 7009,</w:t>
        <w:br/>
        <w:t>та 3</w:t>
        <w:br/>
        <w:t>)</w:t>
        <w:br/>
        <w:t>алай сені сүйер фәне Ұонаттан всйін аша).</w:t>
        <w:br/>
        <w:t>Махмұд бин Ал ас-Сараи</w:t>
        <w:br/>
        <w:t>Й ой вот 1 фші де 509% ой атуоте</w:t>
        <w:br/>
        <w:t>сла 40 9904 40448, вйою делеттыйу,</w:t>
        <w:br/>
        <w:t>бай әсі 1өге уош ала офепв іле дайее (о фоғиаіне</w:t>
        <w:br/>
        <w:t>Маіһтікі Біз Аі 25-бәтді</w:t>
        <w:br/>
        <w:t>МАХМУД БИН-АЛИ-АС</w:t>
        <w:br/>
        <w:t>«НАХДЖ УД-ФАРАДИ</w:t>
        <w:br/>
        <w:t>%</w:t>
        <w:br/>
        <w:t>Н</w:t>
        <w:br/>
        <w:t>а</w:t>
        <w:br/>
        <w:t>;</w:t>
        <w:br/>
        <w:t>Й</w:t>
        <w:br/>
        <w:t>ұ</w:t>
        <w:br/>
        <w:t>4</w:t>
        <w:br/>
        <w:t>;</w:t>
        <w:br/>
        <w:t>“</w:t>
      </w:r>
    </w:p>
    <w:p>
      <w:r>
        <w:t>"</w:t>
        <w:br/>
        <w:t>3</w:t>
        <w:br/>
        <w:t>4</w:t>
        <w:br/>
        <w:t>.</w:t>
        <w:br/>
        <w:t>4</w:t>
        <w:br/>
        <w:t>4</w:t>
        <w:br/>
        <w:t>4</w:t>
        <w:br/>
        <w:t>і</w:t>
        <w:br/>
        <w:t>Н</w:t>
        <w:br/>
        <w:t>.</w:t>
        <w:br/>
        <w:t>4</w:t>
        <w:br/>
        <w:t>П</w:t>
        <w:br/>
        <w:t>%</w:t>
        <w:br/>
        <w:t>;</w:t>
        <w:br/>
        <w:t>4</w:t>
        <w:br/>
        <w:t>П</w:t>
        <w:br/>
        <w:t>і</w:t>
        <w:br/>
        <w:t>4</w:t>
        <w:br/>
        <w:t>4</w:t>
        <w:br/>
        <w:t>а</w:t>
        <w:br/>
        <w:t>4</w:t>
        <w:br/>
        <w:t>4</w:t>
        <w:br/>
        <w:t>і</w:t>
        <w:br/>
        <w:t>%</w:t>
        <w:br/>
        <w:t>р</w:t>
        <w:br/>
        <w:t>і</w:t>
        <w:br/>
        <w:t>,</w:t>
        <w:br/>
        <w:t>р</w:t>
        <w:br/>
        <w:t>!</w:t>
        <w:br/>
        <w:t>)</w:t>
        <w:br/>
        <w:t>:</w:t>
        <w:br/>
        <w:t>і</w:t>
        <w:br/>
        <w:t>Н</w:t>
        <w:br/>
        <w:t>4</w:t>
        <w:br/>
        <w:t>ҙ</w:t>
        <w:br/>
        <w:t>4</w:t>
        <w:br/>
        <w:t>4</w:t>
        <w:br/>
        <w:t>:</w:t>
        <w:br/>
        <w:t>қ</w:t>
        <w:br/>
        <w:t>:</w:t>
        <w:br/>
        <w:t>4</w:t>
        <w:br/>
        <w:t>а</w:t>
        <w:br/>
        <w:t>4</w:t>
        <w:br/>
        <w:t>1</w:t>
        <w:br/>
        <w:t>4</w:t>
        <w:br/>
        <w:t>1</w:t>
        <w:br/>
        <w:t>:</w:t>
        <w:br/>
        <w:t>а</w:t>
        <w:br/>
        <w:t>4</w:t>
        <w:br/>
        <w:t>%</w:t>
        <w:br/>
        <w:t>%</w:t>
        <w:br/>
        <w:t>1</w:t>
        <w:br/>
        <w:t>П</w:t>
        <w:br/>
        <w:t>3</w:t>
        <w:br/>
        <w:t>4</w:t>
        <w:br/>
        <w:t>В</w:t>
        <w:br/>
        <w:t>,</w:t>
        <w:br/>
        <w:t>;</w:t>
        <w:br/>
        <w:t>.</w:t>
        <w:br/>
        <w:t>3</w:t>
        <w:br/>
        <w:t>4</w:t>
        <w:br/>
        <w:t>Н</w:t>
        <w:br/>
        <w:t>4</w:t>
        <w:br/>
        <w:t>4</w:t>
      </w:r>
    </w:p>
    <w:p>
      <w:r>
        <w:t>4</w:t>
        <w:br/>
        <w:t>Н</w:t>
        <w:br/>
        <w:t>4</w:t>
        <w:br/>
        <w:t>Н</w:t>
        <w:br/>
        <w:t>Ң</w:t>
        <w:br/>
        <w:t>4</w:t>
        <w:br/>
        <w:t>1</w:t>
        <w:br/>
        <w:t>4</w:t>
        <w:br/>
        <w:t>а</w:t>
        <w:br/>
        <w:t>.</w:t>
        <w:br/>
        <w:t>%</w:t>
        <w:br/>
        <w:t>:</w:t>
        <w:br/>
        <w:t>.</w:t>
        <w:br/>
        <w:t>.</w:t>
        <w:br/>
        <w:t>і</w:t>
        <w:br/>
        <w:t>3</w:t>
        <w:br/>
        <w:t>.</w:t>
        <w:br/>
        <w:t>.</w:t>
        <w:br/>
        <w:t>:</w:t>
        <w:br/>
        <w:t>4</w:t>
        <w:br/>
        <w:t>3</w:t>
        <w:br/>
        <w:t>эӘвазА іу аа Еы</w:t>
        <w:br/>
        <w:t>«Ілтйті ік ве/ге оййифи татап сійай</w:t>
        <w:br/>
        <w:t>сітек»</w:t>
        <w:br/>
        <w:t>КЗ ЕЛТЕТІ</w:t>
        <w:br/>
        <w:t>«СҮйсісінт) Бійіпіпі сіӛпірійі һаһПпаен</w:t>
        <w:br/>
        <w:t>әЖауір тетігістек,»</w:t>
        <w:br/>
        <w:t>Пбгайпей таһата, һе181 Ка?аптак ус Ғаіі</w:t>
        <w:br/>
        <w:t>Һагат Әіітеісіг:</w:t>
        <w:br/>
        <w:t>ҚАУ АШУ МА Ж Әле) Әх»</w:t>
        <w:br/>
        <w:t>Б ГЕН</w:t>
        <w:br/>
        <w:t>«АШаһ айҙуенірі Мей /йігі һағат мій,»</w:t>
        <w:br/>
        <w:t>(ВаКаға Н/275)</w:t>
        <w:br/>
        <w:t>Везіпсі шаюат, піКАһ ЮКіутшакнт:</w:t>
        <w:br/>
        <w:t>ЕРИИВВЕЕИЕК ЗИТ ЕДІК</w:t>
        <w:br/>
        <w:t>ры ғазы</w:t>
        <w:br/>
        <w:t>«Кайтіағдап зіп ісім іуі уе иурип</w:t>
        <w:br/>
        <w:t>ойатаған пікайауіт.» (1/20)</w:t>
        <w:br/>
        <w:t>Айппе тлаКапп, Нау&gt; уе (ораза Аа сіпгі</w:t>
        <w:br/>
        <w:t>тйлазеВені һағата БйшеКііг:</w:t>
        <w:br/>
        <w:t>ЧО ТТТ «Баш. ай</w:t>
        <w:br/>
        <w:t>ақЕлы ыу сыр ыға арен</w:t>
        <w:br/>
        <w:t>«Науг затағапаа Кийтіпғаап еі сеКіп,</w:t>
        <w:br/>
        <w:t>еетігпептсіегіпе Кайағ опіағауаШаҙтатіт.»</w:t>
        <w:br/>
        <w:t>би222)</w:t>
        <w:br/>
        <w:t>Үсдіпсі тшаКат, өішлей уе сөтаай (еһ1-і</w:t>
        <w:br/>
        <w:t>віппе! уезі-септалі) еміпйеп пілаісіш:</w:t>
        <w:br/>
        <w:t>оайғ</w:t>
        <w:br/>
        <w:t>ыма а Ж</w:t>
      </w:r>
    </w:p>
    <w:p>
      <w:r>
        <w:t>Бл</w:t>
        <w:br/>
        <w:t>«Сетааие (байқап патағ, үгіт баула</w:t>
        <w:br/>
        <w:t>Айтан патаздап уітті үсе ауа «аа</w:t>
        <w:br/>
        <w:t>үөлйені өйт» (Налік)</w:t>
        <w:br/>
        <w:t>ЗеКігілсі лаКата, зе Кайіт:</w:t>
        <w:br/>
        <w:t>ЕГІЗ</w:t>
        <w:br/>
        <w:t>ЖОАЫУ АЕ) БУ ЫМЬ қ) --ЕЗ</w:t>
        <w:br/>
        <w:t>МА» Ара» а Ы) Қ 8 іу</w:t>
        <w:br/>
        <w:t>азоғй ім) &lt;ір ЫҒдуа Бк</w:t>
        <w:br/>
        <w:t>ыдан</w:t>
        <w:br/>
        <w:t>әы сыз ММ)</w:t>
        <w:br/>
        <w:t>әижегенемз АСЫЛ МҰРА. Түркі антологиясы % УАПЛ?АВІ.Е НЕРІТАСЕ. Тшібіс ап һоіору</w:t>
        <w:br/>
        <w:t>ӘтӘЙУ ЛЫ АА лағы</w:t>
        <w:br/>
        <w:t>«Жалпылық сапары болған кезде. ожиһат</w:t>
        <w:br/>
        <w:t>жасау (аят та, хадис те емес)»,</w:t>
        <w:br/>
        <w:t>атала ауаны</w:t>
        <w:br/>
        <w:t>«Денетің барлығын әүніптіктен жуып</w:t>
        <w:br/>
        <w:t>тазалаңдар (аят та, хадис те өмес)».</w:t>
        <w:br/>
        <w:t>Төртінші мақамы - адал (халал) еңбек ету</w:t>
        <w:br/>
        <w:t>және осімқорлықты арам (харам) леп білу:</w:t>
        <w:br/>
        <w:t>алағың а жрМыал ӛзіме</w:t>
        <w:br/>
        <w:t>«Алла сауда-саттыққа рұқсат етті, бірақ</w:t>
        <w:br/>
        <w:t>өсім алуға тыйым салды (Һақара-275)».</w:t>
        <w:br/>
        <w:t>Бесінтпі мақамы -- неке қию:</w:t>
        <w:br/>
        <w:t>ташр ы) 2%, (а) 3, Әл</w:t>
        <w:br/>
        <w:t>«Әйендердің сендер үшін жақсы және</w:t>
        <w:br/>
        <w:t>лайықты болғандарымен пекелесіңдер (Ниса-</w:t>
        <w:br/>
        <w:t>20)»</w:t>
        <w:br/>
        <w:t>Алтыншы мақамы - етеккір мен нифас</w:t>
        <w:br/>
        <w:t>кезінде жыпыстық қатынасты харам деп білу:</w:t>
        <w:br/>
        <w:t>Бұға Шыаса. оо)</w:t>
        <w:br/>
        <w:t>өбылааы ы за»сеЫр</w:t>
        <w:br/>
        <w:t>«Етеккірі кезінде әйелдерішен аулақ</w:t>
        <w:br/>
        <w:t>болыңдар. Бойлары тазарғанша олармен</w:t>
        <w:br/>
        <w:t>жаанастаңдар (Бақара-222)».</w:t>
        <w:br/>
        <w:t>Жетінші мақамы - «әйли сүннет уй-й-</w:t>
        <w:br/>
        <w:t>жамағат» катарында болу:</w:t>
        <w:br/>
        <w:t>оі шары Ауы АУ ой (Шал</w:t>
        <w:br/>
        <w:t>АЛАН ДАНЫ ар ы Ы</w:t>
        <w:br/>
        <w:t>«Жамағатпен оқылатын памаздың жеке</w:t>
        <w:br/>
        <w:t>оқылатын намаздан аснырна жеті есе артық</w:t>
        <w:br/>
        <w:t>сауабы бар (хадис)».</w:t>
      </w:r>
    </w:p>
    <w:p>
      <w:r>
        <w:t>Сегізінші мақамы - шафқат:</w:t>
        <w:br/>
        <w:t>т т Ит теттнте&lt;7б АСЫЛ МҰРА. Түркі антологиясы % УЛІЛ/АВІ/Е НЕНТТАСЕ. Тигікіс апіһоіору</w:t>
        <w:br/>
        <w:t>МАХМУД БИН АЛИ АС-САРАИ (ХУІІ к.)</w:t>
        <w:br/>
        <w:t>«НАХДЖ УЛ-ФАРАДИС» («УЖМАҚҚА БАРАТЫН ЖОЛ»)</w:t>
        <w:br/>
        <w:t>жазба ескерткішінің факсимилесі</w:t>
        <w:br/>
        <w:t>МАНМІЛЭ ВіМ АПА А5-5АВА|(ХУТ с.)</w:t>
        <w:br/>
        <w:t>Еасвітйе оҒ«МАНУШИО-ҒАКАВІ8» зугійеп тпөпшпелі</w:t>
        <w:br/>
        <w:t>удай здар оі</w:t>
        <w:br/>
        <w:t>м Зйақаашылы: се</w:t>
        <w:br/>
        <w:t>; жад ыару Өжана 8%:</w:t>
        <w:br/>
        <w:t>ЕТУ МеН, а бреайын</w:t>
        <w:br/>
        <w:t>сыр, қалыаыш</w:t>
        <w:br/>
        <w:t>қамашяніне АСЫП МҰРА, Түркі антологиясы % УАПАВГЕ НЕКТАС.</w:t>
        <w:br/>
        <w:t>айналары мен халықтарының бәріне бірдей түсінікті болды», -- деп пайымдайды. Ал Р. Чақыр</w:t>
        <w:br/>
        <w:t>ғылыми зертгеу жұмысында Қ. Ясауидің «Диуани хикмет» еңбегін «Қисас-ул анбийаның»</w:t>
        <w:br/>
        <w:t>Бакудегі Әзірбайжан Ғылым академиясының жазба үлгілері инсінтугынан табылған</w:t>
        <w:br/>
        <w:t>нұсқасымен тілдік тұрғыдан салыстырып, Қожа Ахмет Ясауи меп Рабгузиціп қолданған тілі</w:t>
        <w:br/>
        <w:t>Шығыс Қарахан әлебнетінің дәстүрлерін сактап, аралас огыз-кыпшак тілінде жазылған», - дегеп.</w:t>
        <w:br/>
        <w:t>пікір білдіреді?</w:t>
        <w:br/>
        <w:t>«Рабғузи киссасы» - Алтын Орла дәуірінің мұрасы болмп табылады. Бұл кезеңдегі мүралар</w:t>
        <w:br/>
        <w:t>арадас тілді болып. пе оғыз тілінің, нс қыпшақ тілінің негізінде жазылғанмен, бір әдеби дастүрге</w:t>
        <w:br/>
        <w:t>негізделген, ХІ ғасырдан бистап ХҰ ғасырларға дейін туыстас тілдердің бәріне ортақ, ор түрлі</w:t>
        <w:br/>
        <w:t>ру. тайпалардың бәрінс түсінікгі оргақ тіл болған. Ә. Құрышжанов пен А. Ибатов ортағасырлык</w:t>
        <w:br/>
        <w:t>зергішулерінде «ХІ-ХУІ ғасырларда түркі тайпаларына ортақ «орта түркілік жазба әдеби “іл»</w:t>
        <w:br/>
        <w:t>қалыптасты дей келіп, «орта түркі әдеби тілі» өз заманында тек қапа Орта Азия емсе, казіргі</w:t>
        <w:br/>
        <w:t>Қазақсған жерінің барлык түкпірі мен солтүстік аймақтағы түркі халықтарының түгел, Еуропа</w:t>
        <w:br/>
        <w:t>жеріндегі «Дешгі Қыпшақ» пен Қырым халықтары. тіні сонау жер ортасы Мысыр мен Шамды</w:t>
        <w:br/>
        <w:t>жайлаған мәмлүк қыпшақтарына тән жазба ескерткіштердің бәрін қамтитып, солардың бәріне</w:t>
        <w:br/>
        <w:t>ортақ әдебисгіл болғап», - дейд,</w:t>
        <w:br/>
        <w:t>Қорыта айуқанда, Алтын Ордя дәуірінде жазылған Рабіузидіп «Қисас-ул апбийа» жазба</w:t>
        <w:br/>
        <w:t>сскерткіні ортақ түркі әдеби тіліпін қыпшақ нұсқасында жазылған, бүгінгі қазақ, иоғай,</w:t>
        <w:br/>
        <w:t>қарақалпақ тілдеріне бір габан жакын әдеби мұра деп танығанымыз дұрыс. Рабғузидін «Қисас-у.1</w:t>
        <w:br/>
        <w:t>анбийа» ескерткіші -- адамзат дамуы жолын тарихи-әлеби баяндау стилімен жеткізген көркемдік</w:t>
        <w:br/>
        <w:t>мұралар жинағы.</w:t>
        <w:br/>
        <w:t>бмбегов Н. Іжелгі дәуір әдебиегі. - Алматы: Мекгей, 1986. - 1975</w:t>
        <w:br/>
        <w:t>ІасырР, Қ. Яссауидың «Диуани хикмет» кітабының казак тіліндегі иударыалары және әдеби байланыстар</w:t>
        <w:br/>
        <w:t>Филов- ғыл. кад. дис, колжаобасы. Алматы. 1998.-246.</w:t>
        <w:br/>
        <w:t>оэкашов4Ә.. Ибагов А Ежелгі гүркі жазба-ескерткіштер) жайында // Қазақ әдеби тілінін қалыптасу</w:t>
        <w:br/>
        <w:t>ому жалдары. - Алматы; Ғылым, 1981. Б.124-130.</w:t>
      </w:r>
    </w:p>
    <w:p>
      <w:r>
        <w:t>Тігіс аліһоіову</w:t>
        <w:br/>
        <w:t>ТЕГЕНЕ ЕТЕП КЕТКЕ ТЕРЕРЕНЕ</w:t>
        <w:br/>
        <w:t>«АПЙайһип сауна аһафті КабаПептайпеп</w:t>
        <w:br/>
        <w:t>зопға опы Богапіпғ те АПаһип</w:t>
        <w:br/>
        <w:t>Ынегікітезіпі етгеніріпі Корағатағ уе</w:t>
        <w:br/>
        <w:t>уегуйгейнағ зай қабағатіағ (уағуш) ңе</w:t>
        <w:br/>
        <w:t>іәпеі уе уикаип Кійізй (сеһеппет) отаға.»</w:t>
        <w:br/>
        <w:t>(Жиған ХІШУ25)</w:t>
        <w:br/>
        <w:t>Нажейі Еевші (А.5.) Блушініҙіш:</w:t>
        <w:br/>
        <w:t>ШЕТ БЕСАР ДЕЛ ТД</w:t>
        <w:br/>
        <w:t>«Зе/а! ітапаатақ»</w:t>
        <w:br/>
        <w:t>ФоКигипси тпаКанп, Гетпі/ уегек хе 1сіпі?</w:t>
        <w:br/>
        <w:t>тіуіптеішін:</w:t>
        <w:br/>
        <w:t>ШО; ау к</w:t>
        <w:br/>
        <w:t>оға</w:t>
        <w:br/>
        <w:t>ыға 00 ууғамы</w:t>
        <w:br/>
        <w:t>«біге һаһҙейідітіг пітейегіп ғиаМағік</w:t>
        <w:br/>
        <w:t>іуйегіліеп уіуіпіг.» (Ки-ап 11/172, ХХ/81)</w:t>
        <w:br/>
        <w:t>эл һу ӛседі</w:t>
        <w:br/>
        <w:t>«ГесіБізені бе Тетігіс» (Киіп ІХХІУУ4)</w:t>
        <w:br/>
        <w:t>Опилси тпаКат, епг-і Ы/І-тал та” хе</w:t>
        <w:br/>
        <w:t>пеһуҒапі1-пшіпКег, уапі іуіңі ешгейір</w:t>
        <w:br/>
        <w:t>уағатпаз ізістдеп закіпфитпаКиг:</w:t>
        <w:br/>
        <w:t>КЕБІРЕК БАЛЕТ АТАҒАН</w:t>
        <w:br/>
        <w:t>ЖЕІЗАСТ аз та</w:t>
        <w:br/>
        <w:t>імігдеп іпуатағ һауға сайпғасай,</w:t>
        <w:br/>
        <w:t>бүйі етгейесек, ЕӛіііШімеп аһһоуасаш Бі</w:t>
        <w:br/>
        <w:t>борішішіс Бшімпзип.» (Киғ?ап Ш/104, ХІ/71)</w:t>
        <w:br/>
        <w:t>Веуіп оішпап іш Кадаг уегіп іәташі</w:t>
        <w:br/>
        <w:t>пөйп еМіі ісіп дсіпіңіг. Ваіві тайпміш.</w:t>
        <w:br/>
        <w:t>рдӛнрімс0 вдг0м</w:t>
        <w:br/>
        <w:t>Ви БӛШіі ілгіКаі шаКат!іагілі</w:t>
        <w:br/>
        <w:t>Һеуап ейег</w:t>
        <w:br/>
        <w:t>біппйі, агігілі! ВІ Кі ізгікайп ШК шаКаті</w:t>
        <w:br/>
        <w:t>рікдеп е! аПр 1буВе ейтекііг:</w:t>
        <w:br/>
        <w:t>сай! ӘхЬ</w:t>
        <w:br/>
        <w:t>Мкшсанй егей 110</w:t>
        <w:br/>
        <w:t>ШЕ АРГЕН</w:t>
        <w:br/>
        <w:t>«АШПабыат іріпе зПаса зағіһтіг.» (Киғ“дп</w:t>
      </w:r>
    </w:p>
    <w:p>
      <w:r>
        <w:t>Ш/103)</w:t>
        <w:br/>
        <w:t>«Құдайға берген серттерін бекіткен соң</w:t>
        <w:br/>
        <w:t>қайта бұзғандар, Құдай осалғастыр деп әмір</w:t>
        <w:br/>
        <w:t>еткен істерді үзіп тастағандар. Жер бетін-</w:t>
        <w:br/>
        <w:t>де бұзықтық жасағандар - қарғысқа қалады.</w:t>
        <w:br/>
        <w:t>Олардын соңғы Орны - сұмдық жаман болады.</w:t>
        <w:br/>
        <w:t>(Рағыд-25)»</w:t>
        <w:br/>
        <w:t>Хазірет Расул (с.ғ.с.) да бұл туралы:</w:t>
        <w:br/>
        <w:t>ШАРАЛА 4а АА</w:t>
        <w:br/>
        <w:t>«Мейірімділік - иманман», &gt; деген.</w:t>
        <w:br/>
        <w:t>Тоғызыншы мақамы - таза жеу, тала киіну:</w:t>
        <w:br/>
        <w:t>а) маы»сеы</w:t>
        <w:br/>
        <w:t>ауаыаыы 3</w:t>
        <w:br/>
        <w:t>«Сендерге біз ризық етін бергей жақсы</w:t>
        <w:br/>
        <w:t>тағамдардан ғана жеңдер (Бақара - 172)».</w:t>
        <w:br/>
        <w:t>аҚ ау:</w:t>
        <w:br/>
        <w:t>за ЫЫ хсеДЫ</w:t>
        <w:br/>
        <w:t>«Біздің ризық үшін берген</w:t>
        <w:br/>
        <w:t>нәрселерімізді жеңдер (Та-һа-- 81)».</w:t>
        <w:br/>
        <w:t>ха аа С м</w:t>
        <w:br/>
        <w:t>«Киіміңді таза ұста (Муддасір- 9».</w:t>
        <w:br/>
        <w:t>Онышшы мақамы &gt;- «амр-и би-и-мағруф уа</w:t>
        <w:br/>
        <w:t>нахйи ани-л-мункар», яғни, жақсылыққа үндеп,</w:t>
        <w:br/>
        <w:t>жамапдықтан аулақ болу:</w:t>
        <w:br/>
        <w:t>таза</w:t>
        <w:br/>
        <w:t>АЯ -АҚЫмЫ. адоу во ҚЫМ)</w:t>
        <w:br/>
        <w:t>Әекеіа</w:t>
        <w:br/>
        <w:t>«Сендерді араларыңда да берекелі</w:t>
        <w:br/>
        <w:t>істерге бастайтын, жақсылыққа үндеп,</w:t>
        <w:br/>
        <w:t>жамандықтан жирендіретін бір қауым бол-</w:t>
        <w:br/>
        <w:t>сын (Али-Имран- 104)».</w:t>
        <w:br/>
        <w:t>Баян етілген осы аяттардың барлығы иман-</w:t>
        <w:br/>
        <w:t>ды қауымға жіберілген. Қалғаны белгілі,</w:t>
        <w:br/>
        <w:t>ТӨРТІНШІ БӨЛІМ</w:t>
        <w:br/>
        <w:t>Бұл бөлімде тарнқат мақамдары</w:t>
        <w:br/>
        <w:t>баянлалалы</w:t>
        <w:br/>
        <w:t>Қымбаттым! Тариқаттын алғашкы мақамы</w:t>
        <w:br/>
        <w:t>- пірге қол берін. тәубеге келу екендігін есіңде</w:t>
        <w:br/>
        <w:t>ұстағаның жон:</w:t>
        <w:br/>
        <w:t>БТ ІЛЕДІЕ</w:t>
        <w:br/>
        <w:t>«Алла тартқан желіден бекем ұстап,</w:t>
      </w:r>
    </w:p>
    <w:p>
      <w:r>
        <w:t>айрылмаңдар (Али Имран 103)»</w:t>
        <w:br/>
        <w:t>амфаремйуен Дуа</w:t>
        <w:br/>
        <w:t>Ме Усы.</w:t>
        <w:br/>
        <w:t>АЕ</w:t>
        <w:br/>
        <w:t>еле елутет д бен</w:t>
        <w:br/>
        <w:t>сада ады</w:t>
        <w:br/>
        <w:t>жегім,</w:t>
        <w:br/>
        <w:t>малары қад»</w:t>
        <w:br/>
        <w:t>Б ОТУЕЛЕАР ТТІ</w:t>
        <w:br/>
        <w:t>ЕТЕК ТАНИ МЕКЕТЕК ТЕНЕКГЕРГРЕРЕТЕК</w:t>
        <w:br/>
        <w:t>«.. АйЙайып тайтейтдеп бйітійіпігі</w:t>
        <w:br/>
        <w:t>Кезтеуіпіп.» (Кикап ХАХХІХ/53)</w:t>
        <w:br/>
        <w:t>БеКігіпсі шаКат: ІштКа, аспы!, таКав,</w:t>
        <w:br/>
        <w:t>зессабе, вирһа (уйт ілпей 1іезҺіһ), 1а</w:t>
        <w:br/>
        <w:t>бӛле) уе азайт.</w:t>
        <w:br/>
        <w:t>Виліш, 82124іг; агізісге үсгілігг;</w:t>
        <w:br/>
        <w:t>9 ӘР -АЫ 5» а ығ</w:t>
        <w:br/>
        <w:t>БЕСИК АҒА</w:t>
        <w:br/>
        <w:t>4Миһайбак 8: АПай, еткіпі</w:t>
        <w:br/>
        <w:t>сейкелдік. АШай һек еу ісін ік 0)</w:t>
        <w:br/>
        <w:t>тиаууеп Бік атап) ғауіп ейтішін» (Киған</w:t>
        <w:br/>
        <w:t>І.ХР/3)</w:t>
        <w:br/>
        <w:t>Покихипеи шаКаш; ваһір-шаКашт (тақат</w:t>
        <w:br/>
        <w:t>ваҺ1Ы), ваһір-сетпіуеі (сеталт ваһ1Ы), заһір</w:t>
        <w:br/>
        <w:t>пазіһаі (павіһа: заһіҺі) үс ваһір-гпшһаВВет</w:t>
        <w:br/>
        <w:t>(пиһаБЬсі валіҺі) ойпактітг:</w:t>
        <w:br/>
        <w:t>асыЕ қатыр асер</w:t>
        <w:br/>
        <w:t>«.. АПай отаға, өпішкіп АШай”</w:t>
        <w:br/>
        <w:t>(Ки»"ап У/54)</w:t>
        <w:br/>
        <w:t>Отшпай тпакат; аҚ,</w:t>
        <w:br/>
        <w:t>бкігішіг: “(Үа Қаһы!)</w:t>
        <w:br/>
        <w:t>Ма ааты</w:t>
        <w:br/>
        <w:t>адалға</w:t>
        <w:br/>
        <w:t>Бапа тймйтап ойағаб дітек павір еуіе,</w:t>
        <w:br/>
        <w:t>Белі зайіһ бшйшгіп ағанпа Кай» (Киғ?ӛп</w:t>
        <w:br/>
        <w:t>ХИ/101)</w:t>
        <w:br/>
        <w:t>«Машат Белі тейшгі агай уо</w:t>
        <w:br/>
        <w:t>іауатей өйпітде Веп опизіа бүйлесеріш.»</w:t>
        <w:br/>
        <w:t>зеуегіеу.»</w:t>
        <w:br/>
        <w:t>зеУЕ, зейа уе</w:t>
      </w:r>
    </w:p>
    <w:p>
      <w:r>
        <w:t>ШАсөо</w:t>
        <w:br/>
        <w:t>(Падйіз)</w:t>
        <w:br/>
        <w:t>Ви таКӛпі-і сапфг. Сап сапа Кауаҙшза</w:t>
        <w:br/>
        <w:t>(АПаһа шШавива); веуімтек, оупатак,</w:t>
        <w:br/>
        <w:t>теуі у5 өсуііс һагексе сітлек, фафИасак</w:t>
        <w:br/>
        <w:t>еу бебі1Ііт. О НагеКес Үзгайапип 4овШифш</w:t>
        <w:br/>
        <w:t>ісіпшіг, сідік. Сйлей ИЯҺі павіргін. Нег</w:t>
        <w:br/>
        <w:t>Кіте павір о1шяа, Әли Бейігітеіідіг, уаПаһу</w:t>
        <w:br/>
        <w:t>айету(АПаһ даһа уі ҺіПіт).</w:t>
        <w:br/>
        <w:t>«Тәңірдің рақымышш ти</w:t>
        <w:br/>
        <w:t>-53)».</w:t>
        <w:br/>
        <w:t>лмеңдер (:</w:t>
        <w:br/>
        <w:t>Зумар</w:t>
        <w:br/>
        <w:t>інтпі мақамы &gt; хырқа, занбил, мақас,</w:t>
        <w:br/>
        <w:t>сажжида, іэсбих, ине және аса таяқ.</w:t>
        <w:br/>
        <w:t>Бұлар қадірлі заттар жәнс олар құрметті</w:t>
        <w:br/>
        <w:t>адамдарға беріле;</w:t>
        <w:br/>
        <w:t>ТӘЙТІЗЕЕНЗ</w:t>
        <w:br/>
        <w:t>ТЕЛИ</w:t>
        <w:br/>
        <w:t>ы» АМ аі Әр ом</w:t>
        <w:br/>
        <w:t>«Алла оны мұратқа жетелейді, әр нәрсе</w:t>
        <w:br/>
        <w:t>үшін Алланың мәлім мөлшер, ләмдімі уақыт бел-</w:t>
        <w:br/>
        <w:t>гілейтіні анық (Талақ -&lt; 3)».</w:t>
        <w:br/>
        <w:t>Тоғызыншы мақамы -- мақам месі, жамағат</w:t>
        <w:br/>
        <w:t>иесі, насихат иесі, махаббат иесі болу:</w:t>
        <w:br/>
        <w:t>же қал кес ір</w:t>
        <w:br/>
        <w:t>«тастарды, пордаанысүйед Аада- и</w:t>
        <w:br/>
        <w:t>Онынтаы мақамы &gt; ғашық, шауқ, сафа және</w:t>
        <w:br/>
        <w:t>пакырлық.</w:t>
        <w:br/>
        <w:t>Т амы ты ЧБәо</w:t>
        <w:br/>
        <w:t>Ыза аЗға</w:t>
        <w:br/>
        <w:t>«Мені мұсылман қалпымда көз жұмдыр,</w:t>
        <w:br/>
        <w:t>мені жақсы адамдар қатарына қос (Жүсіп</w:t>
        <w:br/>
        <w:t>101)».</w:t>
        <w:br/>
        <w:t>М. Шхыаҙ жар Шобы</w:t>
        <w:br/>
        <w:t>БЕЕНЕТЕЕТ АТТА</w:t>
        <w:br/>
        <w:t>«Пақырлық &gt;&gt; менің мартанышым, қиялет</w:t>
        <w:br/>
        <w:t>күнінде сонымды мақтан тұтамын (хадис)»</w:t>
        <w:br/>
        <w:t>Бүл «жан мақамы» деп 16 агалады. Жанның</w:t>
        <w:br/>
        <w:t>Аллаға қауышқан кезінде, оның қуанышқа кс-</w:t>
        <w:br/>
        <w:t>теуі, ойынға көшуі, зауқ пен шауыққа енуі</w:t>
        <w:br/>
        <w:t>таң қаларлык нәрсе емес. Мұндай әрекстке</w:t>
        <w:br/>
        <w:t>енуі жаратқанның доспық пейілше байланысты</w:t>
        <w:br/>
        <w:t>жүзеге асады жэне ол халалдың қатарына жа-</w:t>
        <w:br/>
        <w:t>ғалы. Бұл- Құдайдың берген нәсібі. Құдайдың</w:t>
      </w:r>
    </w:p>
    <w:p>
      <w:r>
        <w:t>бертен нәсібіне не болған алам мұнымен</w:t>
        <w:br/>
        <w:t>жақыннан таныс болуы тиіс. Уаллаһу ағлам</w:t>
        <w:br/>
        <w:t>(Алла бұдан да артық біледі).</w:t>
        <w:br/>
        <w:t>% Мәтіннің түрік тіліндегі аудармасы сайттың. қазақ тіліндегі аудармасы М.М. Мырзабеков" еңбегі пегізінде</w:t>
        <w:br/>
        <w:t>"ршрыаузғшызілтуеіоауув отр Лоіішрһатіе</w:t>
        <w:br/>
        <w:t>Иасауидін іябисары Қажы Бекташ Уамидің мақаласы. Аударған М.М. Мырлабскон, Түркірган: Тұран, 2008</w:t>
        <w:br/>
        <w:t>Із06.</w:t>
        <w:br/>
        <w:t>еее</w:t>
        <w:br/>
        <w:t>жммра)</w:t>
        <w:br/>
        <w:t>қуан аран</w:t>
        <w:br/>
        <w:t>ЕРЛЕР ОНА</w:t>
        <w:br/>
        <w:t>261</w:t>
        <w:br/>
        <w:t>4</w:t>
        <w:br/>
        <w:t>4</w:t>
        <w:br/>
        <w:t>3</w:t>
        <w:br/>
        <w:t>Ра-бғуҙы. «Қысас-, ана.»</w:t>
        <w:br/>
        <w:t>РАБҒУЗИ ОСҰ ғ.)</w:t>
        <w:br/>
        <w:t>«ҚИСАС-УЛ АНБИЙА» жазба секерткіші</w:t>
        <w:br/>
        <w:t>ЖАВОП/7А (ХІУ с.)</w:t>
        <w:br/>
        <w:t>«КИІ5А8-ІЛ, АЧВҮТҰА» уүгінісп төпшпелі</w:t>
        <w:br/>
        <w:t>і</w:t>
        <w:br/>
        <w:t>%</w:t>
        <w:br/>
        <w:t>т</w:t>
        <w:br/>
        <w:t>П</w:t>
        <w:br/>
        <w:t>т</w:t>
        <w:br/>
        <w:t>Н</w:t>
        <w:br/>
        <w:t>в</w:t>
        <w:br/>
        <w:t>4</w:t>
        <w:br/>
        <w:t>Н</w:t>
        <w:br/>
        <w:t>4</w:t>
        <w:br/>
        <w:t>Н</w:t>
        <w:br/>
        <w:t>4</w:t>
        <w:br/>
        <w:t>4</w:t>
        <w:br/>
        <w:t>%</w:t>
        <w:br/>
        <w:t>4</w:t>
        <w:br/>
        <w:t>Орта ғасырларда әсіресе Алтын Орда «әуіріңде оғыз-қыпшақ. қыпшақ-оғыз тілінде жазба</w:t>
        <w:br/>
        <w:t>әдебиет жақсы дамыды. Осы дәуірдегі көлсмді еңбек - 1313 жылы Орта Азияда жазылған</w:t>
        <w:br/>
        <w:t>Рабвузилін «Қисас-ул анбийа» ескерткіші номесе «Қисас-и Рабғузи». Шығарманын авторы -</w:t>
        <w:br/>
        <w:t>Насыредлиі) Бурханалдин. Рабғузи оның лақап аты. «Қисас-ул анбийа» қара сөз бен өлен аралас</w:t>
        <w:br/>
        <w:t>келіп отыратын өте колемді еңбек. «Қиссасул анбийа» Н.М. Ильминскийдің бастыруымен 1859</w:t>
        <w:br/>
        <w:t>жымы Қазанда жарық көрді. Олан кейін дг бірнеше рет қайта басылды. Қолжазбаны бірпеліе</w:t>
        <w:br/>
        <w:t>көшірмелері бар. Солардың ішінде сн сскісі Санкт-Петербург және Лвпдон нұсқалары болым</w:t>
        <w:br/>
        <w:t>саналады.</w:t>
        <w:br/>
        <w:t>Ерте дәуір әдебиетін ұзақ жылдар бойы зерттеген салым Б. Конжебаев жазба мұраларды</w:t>
      </w:r>
    </w:p>
    <w:p>
      <w:r>
        <w:t>тақырып-мазмұнына, идея-мәнінс қарай үш топка жіктейді: 1) жер, кок, адамзлт, хайуанаш жын-</w:t>
        <w:br/>
        <w:t>тайтан, перішітс, адам ата, от, топырақ жайлы түсіші</w:t>
        <w:br/>
        <w:t>мен олардың әмірбаяндары, іс-әрекеттері гуралы қиссалар, ертегілер мен аңы</w:t>
        <w:br/>
        <w:t>мұсылман жыл есебінің, хижрапың алғашқы ой жыл ішіңде болған тарихи оқиғалар, калондарь</w:t>
        <w:br/>
        <w:t>--жыл, ай, күн аттары, олецлор деп, бұл тпығармада Сүлеймен, Дәуіт, Мүса, тағы басқалар</w:t>
        <w:br/>
        <w:t>оқырманға тек оулис-пайғамбар ретінде ғана смов. сл билеген аділ патша болытт та көрінеді.</w:t>
        <w:br/>
        <w:t>«Қисас-уп анбийа» сюжеттік жағынан алып қарағанда, негізінен әулие-әмбиенер санайтын</w:t>
        <w:br/>
        <w:t>пайғамбарлар жайында қисса-хикаялар, ацыз-ертегілер жилағы болып келелі. Ол 1914 жылы</w:t>
        <w:br/>
        <w:t>Қазан, ал олан кейінірек Ташкент қаланарында бірнеше рет жеке кітан болып басылып шықты.</w:t>
        <w:br/>
        <w:t>Ен арасында бұл кіташыц қолдан көшірілген нұсқалары кезінде кең лараған, Әйтсе де, Рабғузи</w:t>
        <w:br/>
        <w:t>қиссасы түгелдей бастан-аяқ діни уағыз смсс. Мұпли ежелгі дәуірдегі түркі гесіес ру-тайпалар</w:t>
        <w:br/>
        <w:t>арасында коп тараған қиял-ғажайып ертегілер. аңыздар, киссалар, олен, жырлар, мақал-мәтелдер</w:t>
        <w:br/>
        <w:t>берілген, Мәселен, осы кітаптын Қазан каласынан шыққан басылымында 79 сртсгі-аңыз, киссй-</w:t>
        <w:br/>
        <w:t>хикая; т. б. бар.</w:t>
        <w:br/>
        <w:t>Аталмыш ескерткішті тұнғыш рет қазақ адебиеттану ғылымында ертедегі әдейист нұсқасы</w:t>
        <w:br/>
        <w:t>ретінде қарастырған Б. Кснжсбаев: «Қисас-ул апбийа» -ХШ-ХТУ ғасырда жасалған жинак. Өл</w:t>
        <w:br/>
        <w:t>Орта Азия мен Қазақстан жерінде ежелгі түріктер жергілікті ру-ұлыстар. халықтар тіліне өлкені</w:t>
        <w:br/>
        <w:t>жаулап алып, билеп-тәстеугігі арабтар тілі көптеі араласқап, сонан кейінірек Птағагай тілі дегі</w:t>
        <w:br/>
        <w:t>аталған жалпы бір әдеби 1ін пайда болған заман болатын. Осылан «Қисса әнбия» тұғас алғанда</w:t>
        <w:br/>
        <w:t>шағатай тілінде жасалған әдеби нұсқа деп есептеледі», - дейді !,</w:t>
        <w:br/>
        <w:t>Профессор Х. Сүйіншолиев: «Шығарма тілі бастан аяқ біркелгі емес. Араб пон шағагай</w:t>
        <w:br/>
        <w:t>аралас. Түсінік сөздерінлс араб сөздері кои колданылса, өлеңдері түгел шағатайша. Шығарма,</w:t>
        <w:br/>
        <w:t>негізінен, қазіргі өзбек. қазақ. ұйғыр. т.б. халықшрға бірдей түсінікті болған шағатай әдеби чілінде</w:t>
        <w:br/>
        <w:t>баяпдалғат», - дейді?,</w:t>
        <w:br/>
        <w:t>Ғалымдардып біртобы прасында бұл ескерткіш оғыз-қышпақ, қыпшақ-оғыз тілінде ж</w:t>
        <w:br/>
        <w:t>деген пікірлер дс бар. Мәселен, ғалым Н. Келімбстов: «Бұл мемлекет халқының басым кәлтілігі</w:t>
        <w:br/>
        <w:t>түркі гекті ру-тайпалар, әсіресе, қыпшақтар мен оғыздар көп болды. Сол себепті Алтын Орданың</w:t>
        <w:br/>
        <w:t>эдейи қыпппақ-оғыз диалектісіндегі орта ғасырлык түркі әдеби жазба тілі еді. Бұл түркі</w:t>
        <w:br/>
        <w:t>әңгіме; 2) әулие-омбиелер, пайғамбарлар</w:t>
        <w:br/>
        <w:t>элар; 3) шежірс-</w:t>
        <w:br/>
        <w:t>зылған</w:t>
        <w:br/>
        <w:t>Жазушы, 1973,.-Б.21-2</w:t>
        <w:br/>
        <w:t>2086.</w:t>
        <w:br/>
        <w:t>Конжебавв Б. Қазақ әдебиелі тарихының мәселедері. - Алмат!</w:t>
        <w:br/>
        <w:t>265</w:t>
        <w:br/>
        <w:t>Тагікайт ІКіпсі шакапи шйгі ойпакит:</w:t>
        <w:br/>
        <w:t>) әше СЫ қыту,</w:t>
        <w:br/>
        <w:t>АНТ ҒалЕн</w:t>
        <w:br/>
        <w:t>6... Бітігоғзатиа тіКіг еййіпе (һйеліеге,</w:t>
        <w:br/>
        <w:t>ейі-і сіафи) хоғып.» (Кие "ім Х/1743)</w:t>
        <w:br/>
        <w:t>Вилбал бзізуі тйгій йе ійгіздіш:</w:t>
        <w:br/>
        <w:t>Нн, тийак тйгійдіг.</w:t>
        <w:br/>
        <w:t>Кіпсісі, пссаді тйгісіг.</w:t>
        <w:br/>
        <w:t>Сейтейзй, тілей (4блек) тйгіййіг,</w:t>
      </w:r>
    </w:p>
    <w:p>
      <w:r>
        <w:t>МаоШНак төйтід одис Кі һег ГІН Һа14с</w:t>
        <w:br/>
        <w:t>зсуһіһе піейт деуір де вегігтісе.</w:t>
        <w:br/>
        <w:t>Меса2і тйгі ойш |і жапіг«с еуһілін</w:t>
        <w:br/>
        <w:t>ішейін ніні, Бійтал Ести ікіедірі өрі ой.</w:t>
        <w:br/>
        <w:t>іші пйгій одиғ Іі зсуініпіп Біг һӘНні</w:t>
        <w:br/>
        <w:t>өӛгйлсе бегіді үйлі сеуініг.</w:t>
        <w:br/>
        <w:t>ТаліКанп іріпей шакапы, бар Ксөтек</w:t>
        <w:br/>
        <w:t>(ғар ойнаҚ) зе «Іізе дерізгігттекіг.</w:t>
        <w:br/>
        <w:t>ЗАЗЫадЗ 5)</w:t>
        <w:br/>
        <w:t>КЕРИ</w:t>
        <w:br/>
        <w:t>өкілі тау «тізу хауа зәсімеішіші</w:t>
        <w:br/>
        <w:t>сіпғабі КоғАтайап Мезсіс-і</w:t>
        <w:br/>
        <w:t>сіғесекхініз.» (Кикін ХЕРШ/27)</w:t>
        <w:br/>
        <w:t>БҰЛА ала</w:t>
        <w:br/>
        <w:t>“іалай” гібізеегіедін бопізгіп</w:t>
        <w:br/>
        <w:t>пипатау)»</w:t>
        <w:br/>
        <w:t>ТагіКзет. «ӨЗғШпей өаКат!, пейе</w:t>
        <w:br/>
        <w:t>сауалда (тійсаһ24о ептек) ойңштаҙтакіғ:</w:t>
        <w:br/>
        <w:t>ріншекіі</w:t>
        <w:br/>
        <w:t>аз ШӨ ШЕ</w:t>
        <w:br/>
        <w:t>месе;</w:t>
        <w:br/>
        <w:t>«(Өуігуз) ө шеуіеп зәбтіп Жі олип</w:t>
        <w:br/>
        <w:t>ойату тып үс оарілифы Кӛйтісе іріп</w:t>
        <w:br/>
        <w:t>Башгіпптіуык» (Кағда 24)</w:t>
        <w:br/>
        <w:t>Незіпеі тақап, Іідтег ейлекіт. МіеКкіті.</w:t>
        <w:br/>
        <w:t>Нәлтеп Реуелтһег (А.5) Биуптиуот:</w:t>
        <w:br/>
        <w:t>аса ғаЗ ы</w:t>
        <w:br/>
        <w:t>«Нәзхгі огел Кітзе ім кбгйғ»</w:t>
        <w:br/>
        <w:t>Алса таКаға, Нау уелі КосӘкіш:</w:t>
        <w:br/>
        <w:t>«(О Әй ас» һетеп АПЫРа Касіз ҮЙІР үс</w:t>
        <w:br/>
        <w:t>1:50)</w:t>
        <w:br/>
        <w:t>Үсіпеі</w:t>
        <w:br/>
        <w:t>«ау</w:t>
        <w:br/>
        <w:t>көш АСЫЛ МҰРА. Түркі антологиясы % УАГДТАВІ.Е НЕКІТАСЕ, Тиіс әшНо1ону</w:t>
        <w:br/>
        <w:t>Тариқаттың скінші мақамы - мурид болу:</w:t>
        <w:br/>
        <w:t>амын ы) Әоағ ы</w:t>
        <w:br/>
        <w:t>ӛкеседр</w:t>
        <w:br/>
        <w:t>Егер мұны білмесе, білетіндердег (бігір</w:t>
        <w:br/>
        <w:t>қауымынан) сұрасын (Нахл &gt;-43)</w:t>
        <w:br/>
        <w:t>Мурия үті түрлі болып келеді:</w:t>
      </w:r>
    </w:p>
    <w:p>
      <w:r>
        <w:t>Бастапқысы - мутлақ (шынайы) мурид;</w:t>
        <w:br/>
        <w:t>Пкіншісі -- мажази (жалған) мурид;</w:t>
        <w:br/>
        <w:t>Үшіншісі - муртад (жалдан тайған) мұрид.</w:t>
        <w:br/>
        <w:t>Мутшақ мурид қандай жағдай болса да, шай-</w:t>
        <w:br/>
        <w:t>хына қарсы уәж айтпайды. Ал мажази мурид-</w:t>
        <w:br/>
        <w:t>зарда /пайхына бас иген, басында өз қалауына</w:t>
        <w:br/>
        <w:t>бас нген ацам. Муртад мурид шайхының халін</w:t>
        <w:br/>
        <w:t>көрген сәтте-ақ одан бет бұрады.</w:t>
        <w:br/>
        <w:t>Тариқаттың үшінші мақамы -- тш кееу,</w:t>
        <w:br/>
        <w:t>кнім ауыстыру:</w:t>
        <w:br/>
        <w:t>ЖӘ) Жыр жыжау 9 оғаш</w:t>
        <w:br/>
        <w:t>Зе</w:t>
        <w:br/>
        <w:t>42. сендер қауіп-қатерсіз, шаштарынды</w:t>
        <w:br/>
        <w:t>ұстарамен қырдырып не қысқартқан халде .</w:t>
        <w:br/>
        <w:t>қорықпай, еркін кіресіңдер (Фатих - 27)».</w:t>
        <w:br/>
        <w:t>ал</w:t>
        <w:br/>
        <w:t>«Адамдар киімдерімен танылады (Шақыл</w:t>
        <w:br/>
        <w:t>сөз)»</w:t>
        <w:br/>
        <w:t>Тариқаттың төртішші мақамы &gt;&gt; цәмсімен</w:t>
        <w:br/>
        <w:t>мужаһада жасай отырып, ҡсмелдену. рухани</w:t>
        <w:br/>
        <w:t>пісіп жегізу.</w:t>
        <w:br/>
        <w:t>ЖЕ А» Я4ЕА ЕҰУ алау</w:t>
        <w:br/>
        <w:t>«сеЧіы</w:t>
        <w:br/>
        <w:t>«..олда адамдар мей тастарды отып стіп</w:t>
        <w:br/>
        <w:t>жандырып, кәпімер үшін дайындай қойған</w:t>
        <w:br/>
        <w:t>тозақ отығша сақтатыңдар (Бақара - 24)</w:t>
        <w:br/>
        <w:t>Бесінші мақамы. қызмет көрсету, Бүл тура-</w:t>
        <w:br/>
        <w:t>лы Хазірет пайғамбар (с.ғ.с. былай деген:</w:t>
        <w:br/>
        <w:t>ӘРЕ А А</w:t>
        <w:br/>
        <w:t>«Қызмет көрсеткен қызмет көреді».</w:t>
        <w:br/>
        <w:t>Алтыншы мақамы - хауф, яғни, Алладан</w:t>
        <w:br/>
        <w:t>қорқу</w:t>
        <w:br/>
        <w:t>ЖЕРДЕН ЕБ</w:t>
        <w:br/>
        <w:t>«Аллаға жүгіріңдер Ікүпірәіені. тастап</w:t>
        <w:br/>
        <w:t>иманға келіңдері Зарият 50)».</w:t>
        <w:br/>
        <w:t>Жетйтші мақамы -- ража:</w:t>
        <w:br/>
        <w:t>АУ ЖЖ ШБОАУ ЫР 4</w:t>
        <w:br/>
        <w:t>ЕТТЕН КЕТ ЕРТЕСКНЕГУБНЕЕТТ</w:t>
        <w:br/>
        <w:t>АУ МА ШЫН МУЫ БУ ры»</w:t>
        <w:br/>
        <w:t>Ӛӛкеіе</w:t>
      </w:r>
    </w:p>
    <w:p>
      <w:r>
        <w:t>«Ус о, т0убеуі шПағтаап Ка еаепдік»</w:t>
        <w:br/>
        <w:t>(Кағ”ан Х211/25)</w:t>
        <w:br/>
        <w:t>0, Кегет ваһірі Рабіҙаһ дег Кі;</w:t>
        <w:br/>
        <w:t>Еу КаШшғиш! Афеш (А.8) Біг 4с/а етгі</w:t>
        <w:br/>
        <w:t>діпіетейі; Ісі уй2 уі ай ай. Нег затап</w:t>
        <w:br/>
        <w:t>зілі оішди:</w:t>
        <w:br/>
        <w:t>БЕТКЕ шақы оу аҚ</w:t>
        <w:br/>
        <w:t>аа аҚ азосал ФоТылУ/ 9</w:t>
        <w:br/>
        <w:t>БАЛТА АЗТА</w:t>
        <w:br/>
        <w:t>622 Еу ҚаБМіті! Ви пейзістітіге</w:t>
        <w:br/>
        <w:t>шиітейі. Ефеғ Біле таййікеі еітеп ме</w:t>
        <w:br/>
        <w:t>теулатеа, иуиғтатғап Ві) Ййзғапа</w:t>
        <w:br/>
        <w:t>афғауатағдап оінуиғ.» (Киедп ХХП/78)</w:t>
        <w:br/>
        <w:t>Ви Кадаг рӛ2 уа 4бкій; опдал вшсіпші</w:t>
        <w:br/>
        <w:t>Барзізіпт. О Һдійс ві?ісг 4с уейтшіҙ уі</w:t>
        <w:br/>
        <w:t>ейпаһа Мг 4сіа Өуіт Шігуіп: а! ейеуіт,</w:t>
        <w:br/>
        <w:t>СйпКй а? ейпек Вепбепдіг.</w:t>
        <w:br/>
        <w:t>Ебег, ӛкісгдеп Біг ейпаһКйг уагейатайап</w:t>
        <w:br/>
        <w:t>(сега!апдбитпайап) Әлгаһютяат, таһтейішт</w:t>
        <w:br/>
        <w:t>опауа сіктагді, дег.</w:t>
        <w:br/>
        <w:t>ЗЗЕ% Әсер) 4а</w:t>
        <w:br/>
        <w:t>руі темідб уе пе ірі уалітсі:»</w:t>
        <w:br/>
        <w:t>(Киғ"аң ХХП/78)</w:t>
        <w:br/>
        <w:t>Бйпуаба Әік пезпе сівіК уагаізаушт,</w:t>
        <w:br/>
        <w:t>Кадіт 51Ғайті Ғатпапп өйпа241, 4ег:</w:t>
        <w:br/>
        <w:t>“ізге ыу Аы ір</w:t>
        <w:br/>
        <w:t>«Ніт пе ірі ішіуеі тайіМуіг.</w:t>
        <w:br/>
        <w:t>ІХХРН/23)</w:t>
        <w:br/>
        <w:t>Сеппейе 4с Біг пеяпс сөк о1вауй,</w:t>
        <w:br/>
        <w:t>сеппейіт 1апата ойпагі, дег:</w:t>
        <w:br/>
        <w:t>(Киғап</w:t>
        <w:br/>
        <w:t>ПАР НАРДАН</w:t>
        <w:br/>
        <w:t>Шағадасыт</w:t>
        <w:br/>
        <w:t>4. Биғау: «йпуашп пе</w:t>
        <w:br/>
        <w:t>бақыийфийғ» (Кө-ӛпХір24)</w:t>
        <w:br/>
        <w:t>Маһ реуратһегіп (А.8) іг 4шаві, Казші</w:t>
        <w:br/>
        <w:t>ейіптір ойтауауй, Әішіп «шааг баһш</w:t>
        <w:br/>
        <w:t>ойтауі, дег:</w:t>
        <w:br/>
        <w:t>йге Әк</w:t>
        <w:br/>
        <w:t>Бізге зезіептіңі</w:t>
        <w:br/>
        <w:t>ісаке/ етіній.»</w:t>
        <w:br/>
        <w:t>ШІІҮСЕТЕНІ</w:t>
        <w:br/>
        <w:t>4е шата пе үйгеі</w:t>
      </w:r>
    </w:p>
    <w:p>
      <w:r>
        <w:t>(Ки даХХХІ1/75)</w:t>
        <w:br/>
        <w:t>өз МА; ЖАУ ШАШ ЕО өз ЗА</w:t>
        <w:br/>
        <w:t>74372</w:t>
        <w:br/>
        <w:t>«Пенделердің тәубесін Алла қабыл етеді</w:t>
        <w:br/>
        <w:t>де, олардың жені</w:t>
        <w:br/>
        <w:t>(Шура- 25)»,</w:t>
        <w:br/>
        <w:t>элеріне кешірім жасайды</w:t>
        <w:br/>
        <w:t>Кеңпейілді Жаратушы, әлемнің әміршісі:</w:t>
        <w:br/>
        <w:t>, құйшарым! Адам (ғ.с) бір мәрте әмірді</w:t>
        <w:br/>
        <w:t>тыңдамады, екі жүз жыл каз жасын төкті және</w:t>
        <w:br/>
        <w:t>Үнемі мына дүғаны оқитын:</w:t>
        <w:br/>
        <w:t>ы МЫ Ау жоақау АУ</w:t>
        <w:br/>
        <w:t>Жажа) АУЛ хАУАС Анда Ы</w:t>
        <w:br/>
        <w:t>«Ей, Раббымыз! Біз өзімізде зұлымдық</w:t>
        <w:br/>
        <w:t>жасадық. Егер бізге кешірім жасамасаң.</w:t>
        <w:br/>
        <w:t>рақымдылық етпесең, онда біз сөзсіз</w:t>
        <w:br/>
        <w:t>құрығанымыз (Ағраф -- 23)», осылайша,</w:t>
        <w:br/>
        <w:t>көз жасыңды көл қылдың, сондықтан ісіс-</w:t>
        <w:br/>
        <w:t>ген қылмысыңлы кешірдім. Сендер де жет-</w:t>
        <w:br/>
        <w:t>піс жылдық жасалған күнәға бір мәрте бол-</w:t>
        <w:br/>
        <w:t>са да кешірім сұраялар, мен қсшірейін.</w:t>
        <w:br/>
        <w:t>Өйткені кепгірім жасау маған тан. Ал жасаған</w:t>
        <w:br/>
        <w:t>күпәсі үшін бұзақыларды жазаламасам,</w:t>
        <w:br/>
        <w:t>ракымшылдығымның мәні қалмайды, - Дейді.</w:t>
        <w:br/>
        <w:t>“Кек келема Шы</w:t>
        <w:br/>
        <w:t>«Алла - қандай керемет, қандай күшті ме-</w:t>
        <w:br/>
        <w:t>деткер десенші! (Хаж- 78)»,</w:t>
        <w:br/>
        <w:t>Дүниедегі сң болмағанда бір нәрсені ке-</w:t>
        <w:br/>
        <w:t>мел пішімде жаратпасам сді, менің «калір»</w:t>
        <w:br/>
        <w:t>снпатымның мәні болмас: еді;</w:t>
        <w:br/>
        <w:t>ШҰУАЛСЫРТТЕТЗЗ 44578</w:t>
        <w:br/>
        <w:t>«Бі иоткен күдіреттіміз деші! (Мурсалат</w:t>
        <w:br/>
        <w:t>23)».</w:t>
        <w:br/>
        <w:t>Жұмақта бір кемшілік табылса еді, жұмақ 1а</w:t>
        <w:br/>
        <w:t>кемелденген күйлс бөлмис елі.</w:t>
        <w:br/>
        <w:t>-БЕрыта На ір</w:t>
        <w:br/>
        <w:t>«Соңғы дүниедегі орның жақсы болу қандай</w:t>
        <w:br/>
        <w:t>занибет (Рағыд -24)»</w:t>
        <w:br/>
        <w:t>Нұх пайғамбардың жасаған бір дұғасы</w:t>
        <w:br/>
        <w:t>қабыл етілмесс сді, жасалған бүкіл дұғалар</w:t>
        <w:br/>
        <w:t>қабыл етілмейтін еді:</w:t>
        <w:br/>
        <w:t>«ЕЕ өк Ст</w:t>
        <w:br/>
        <w:t>«Біз оның тілегін жақсы қабылдадық (Саф-</w:t>
        <w:br/>
        <w:t>фат -25)».</w:t>
        <w:br/>
        <w:t>259</w:t>
        <w:br/>
        <w:t>і</w:t>
      </w:r>
    </w:p>
    <w:p>
      <w:r>
        <w:t>і</w:t>
        <w:br/>
        <w:t>Ң</w:t>
        <w:br/>
        <w:t>1</w:t>
        <w:br/>
        <w:t>Т</w:t>
        <w:br/>
        <w:t>Ң</w:t>
        <w:br/>
        <w:t>і</w:t>
        <w:br/>
        <w:t>;</w:t>
        <w:br/>
        <w:t>!</w:t>
        <w:br/>
        <w:t>!</w:t>
        <w:br/>
        <w:t>і</w:t>
        <w:br/>
        <w:t>і</w:t>
        <w:br/>
        <w:t>Ң</w:t>
        <w:br/>
        <w:t>і</w:t>
        <w:br/>
        <w:t>3</w:t>
        <w:br/>
        <w:t>қ</w:t>
        <w:br/>
        <w:t>1</w:t>
        <w:br/>
        <w:t>4</w:t>
        <w:br/>
        <w:t>5</w:t>
        <w:br/>
        <w:t>зе ҺА АШЫ ала еді ӘЗ</w:t>
        <w:br/>
        <w:t>&lt;.. Сөй затіті Біг 4бтіуіе АЙаһза /дуфе</w:t>
        <w:br/>
        <w:t>ейіпіг.» (Каган МХУУВ)</w:t>
        <w:br/>
        <w:t>Кш кі һӘШйел «4бийпсе (уе үстеп</w:t>
        <w:br/>
        <w:t>АНаһл Кепдікігіг:</w:t>
        <w:br/>
        <w:t>шер</w:t>
        <w:br/>
        <w:t>«(Отағт и ріртан бағ йгегіле) ібеһе</w:t>
        <w:br/>
        <w:t>еітсісеі ісіп АНаһ отаға теуессій биуцган.»</w:t>
        <w:br/>
        <w:t>(Көріп 4Х/118)</w:t>
        <w:br/>
        <w:t>біті. су тәйт ег! Өуіс ібуһе сипсіс</w:t>
        <w:br/>
        <w:t>гек Кі олда тетесіМің үс әйрһе ойтазт, Үіле</w:t>
        <w:br/>
        <w:t>уе уартақ кете Кі Ғаубз тейігкіл.</w:t>
        <w:br/>
        <w:t>Сөпкйідуһе ейлеіс рірпелігіііт. Різпав дп</w:t>
        <w:br/>
        <w:t>қам ішкіш Кі уейтір уі өйліһ Ыг ӛліге</w:t>
        <w:br/>
        <w:t>АедізіНг. білі еуеккійе Өлдіге бпет уесіп</w:t>
        <w:br/>
        <w:t>кі һа ағинғ аз, уйеіпіг ак (зе) о1зші.</w:t>
        <w:br/>
        <w:t>біш. еу тәйлтілігі! Нег ?атап бүйе</w:t>
        <w:br/>
        <w:t>ӘНетеК зілі: Кар ейтек АНаһ далды</w:t>
        <w:br/>
        <w:t>ж арау Шоқ -8Уу тімен</w:t>
        <w:br/>
        <w:t>алғы;</w:t>
        <w:br/>
        <w:t>аАйайза петедійі өйел Кіткеуе. АЙаһ</w:t>
        <w:br/>
        <w:t>уеіер»(Каған ІХР/3)</w:t>
        <w:br/>
        <w:t>Әйікйт Кітақ зіме, пітейеіпігі</w:t>
        <w:br/>
        <w:t>ағаттақ АПаһдалфи:</w:t>
        <w:br/>
        <w:t>Жегейегуеніз тиһаККаҚ ағртігіт, ата</w:t>
        <w:br/>
        <w:t>папбдеНІК есісгхеніг, БИпатамтсоксеіітаіп»</w:t>
      </w:r>
    </w:p>
    <w:p>
      <w:r>
        <w:t>(Саған АҰЕ?)</w:t>
        <w:br/>
        <w:t>Әдгейтек кі/дел, һокарәти зеуар үсілігі</w:t>
        <w:br/>
        <w:t>АПаһыішкіе</w:t>
        <w:br/>
        <w:t>жү Цоемазо тра</w:t>
        <w:br/>
        <w:t>-ҚаатН Зееіі;</w:t>
        <w:br/>
        <w:t>«Зибгесеншісте әсігісті Вабікіт Йозархт</w:t>
        <w:br/>
        <w:t>Әйетесеішін» Китап ХИСУ3)</w:t>
        <w:br/>
        <w:t>іріігі ейтеіс уө елдде ребіптек білеп,</w:t>
        <w:br/>
        <w:t>сеппе! іпдс: КӨКіегілігі уйізейтек</w:t>
        <w:br/>
        <w:t>АПаһФанін</w:t>
        <w:br/>
        <w:t>ЗАН Мгоду ы»</w:t>
        <w:br/>
        <w:t>БЕН</w:t>
        <w:br/>
        <w:t>«ігі баған. апсаб ік іг» (Кшеіп</w:t>
        <w:br/>
        <w:t>ІДЕШЛІН</w:t>
        <w:br/>
        <w:t>Үсітіз ҰИПЕ вйяйһ ісіп дуіп йігтек</w:t>
        <w:br/>
        <w:t>зілдіст, Қам еппек АПаһіатйт:</w:t>
        <w:br/>
        <w:t>аа ала а а ааа а &lt;&lt;</w:t>
        <w:br/>
        <w:t>аш АСЫЛ МҰРА. Түркі антологиясы % У</w:t>
        <w:br/>
        <w:t>«ақау АБ Басе л Е ір</w:t>
        <w:br/>
        <w:t>«Аллаға шып жүрекпен таубе келтіріңдер</w:t>
        <w:br/>
        <w:t>(Тахрим 8)».</w:t>
        <w:br/>
        <w:t>Жамандықтан бас тартып, Қулайлың пен-</w:t>
        <w:br/>
        <w:t>десі Аллаға пәк коцілмен тәубеге келсе, оныц</w:t>
        <w:br/>
        <w:t>жасаған тәубесін қабылдайтын да тек Алла:</w:t>
        <w:br/>
        <w:t>«ылы ДАРА ыы ЗАле Ар</w:t>
        <w:br/>
        <w:t>«Тәубеге келтіргендер қатарына қосу үшіз</w:t>
        <w:br/>
        <w:t>яла ықыласын аударды (Тәубс- 118)».</w:t>
        <w:br/>
        <w:t>Ей, мүміндер! Бір шешімге келмей екі ойды</w:t>
        <w:br/>
        <w:t>күймен, күдікпен смес, шынайы жүректен,</w:t>
        <w:br/>
        <w:t>соңындағы беретін жемісі мө тәубеге кслу</w:t>
        <w:br/>
        <w:t>қажет Себебі, таубете келу дегенімі сан</w:t>
        <w:br/>
        <w:t>соға әкіну. Ал өкіпінтің өзегін жегтіс жылдық</w:t>
        <w:br/>
        <w:t>жасаған құнәдан кешірім сұрау кұрайды.</w:t>
        <w:br/>
        <w:t>Осыған орай, қателіктеріңнін аз, жүзіннің ак 8о-</w:t>
        <w:br/>
        <w:t>луы үшін ләуекеліе бен байлап, кешірім сүрауға</w:t>
        <w:br/>
        <w:t>мән бер.</w:t>
        <w:br/>
        <w:t>Ей, мүміндер! Үнемі кешірім сұрау--сендер-</w:t>
        <w:br/>
        <w:t>ден, оны қабыл сту Тәңірден:</w:t>
        <w:br/>
        <w:t>М -У аыш З»»</w:t>
        <w:br/>
        <w:t>«Аллаға тәкекел еткендер үшін Алла әкет-</w:t>
        <w:br/>
        <w:t>кізікті (алақ 3)»</w:t>
        <w:br/>
        <w:t>Шүкіршілік кылу - сендерден, песібелерінді</w:t>
        <w:br/>
        <w:t>арттыру - Құлайлай:</w:t>
        <w:br/>
        <w:t>БЕР.</w:t>
      </w:r>
    </w:p>
    <w:p>
      <w:r>
        <w:t>ЖҮЗДЕН</w:t>
        <w:br/>
        <w:t>«Егер (бергенінен) шүкіршілік етсеңдер,</w:t>
        <w:br/>
        <w:t>оны шағы да этмайтамыл, ал егер күпірлік</w:t>
        <w:br/>
        <w:t>жаасисаңдар - тартқызар изабым төтетее</w:t>
        <w:br/>
        <w:t>қатаң болады ... (Ибраши- 7)»,</w:t>
        <w:br/>
        <w:t>Сабырлық сақтау - есндерден, есеңсіз сауап</w:t>
        <w:br/>
        <w:t>жазу Алладан:</w:t>
        <w:br/>
        <w:t>қы ҙа Шаа) Бы -%У</w:t>
        <w:br/>
        <w:t>сены са А;</w:t>
        <w:br/>
        <w:t>«Сабырлық еткендерге Аллапың қайтарар</w:t>
        <w:br/>
        <w:t>сыйы қисапсыз (Эемар 20)»</w:t>
        <w:br/>
        <w:t>Құлшылық жасау, кәлима шаһадат айту -</w:t>
        <w:br/>
        <w:t>осидердет, жұмақта мәртебелеріңді көтеру -</w:t>
        <w:br/>
        <w:t>Алладан:</w:t>
        <w:br/>
        <w:t>ПЗВАЕРИИЕИЕЛДЕ</w:t>
        <w:br/>
        <w:t>ды амалдар жсасағандар тек жақсы</w:t>
        <w:br/>
        <w:t>сәйімен жарылқанады (Рахман -- 60)».</w:t>
        <w:br/>
        <w:t>Жетпіс жылдық күнәға кешірім сұрау - ссн-</w:t>
        <w:br/>
        <w:t>дерден, оны қабыл ету - Алмалан:</w:t>
        <w:br/>
        <w:t>ІДУАВІ. ПЕКІТАСЫ. ТГитіс апілеіору</w:t>
        <w:br/>
        <w:t>ксенацб идиом оным менаияын АСЫЛ МҰРА. Түркі антологиясы 2 УАТА?АВІ,Е НЕРВІТАСЫ:, ТіиКіс апһо!іову</w:t>
        <w:br/>
        <w:t>тарауларға орналасқан. Берілген әңгімелер әмірден алынған хадис идоясын, оныц даналығын,</w:t>
        <w:br/>
        <w:t>ақиқаттылығын көрсетеді. Осылайша «Нахдж ул-Фарадис» сол кезең үінін аса коң тараған</w:t>
        <w:br/>
        <w:t>синтетикалық формадағы дилакгикалық шығарманың жанры, оның нақтылы түрле көрсетілуі,</w:t>
        <w:br/>
        <w:t>насихаттануы, халық жаңында терец ұғынылуыныц көркемдік формасымен бірге өзінше</w:t>
        <w:br/>
        <w:t>діши-атикалық ілім контаминация! болып табылады.</w:t>
        <w:br/>
        <w:t>Пұраша</w:t>
        <w:br/>
        <w:t>кламовелмеских әсе</w:t>
        <w:br/>
        <w:t>Памятинк АҚ тека “Нахаж</w:t>
        <w:br/>
        <w:t>Фарзди” Мазмул ал-Булгара?Мир Ислама. Пенер</w:t>
        <w:br/>
        <w:t>зеликний мри Институте нслорки Ақанемші наук Тағалстана, - 22 е</w:t>
        <w:br/>
        <w:t>Жа АРЕТЕГЕТЕНЕ а-ы-ба- һа Мы. «На. саз ҮДерама4а 3 Е-</w:t>
        <w:br/>
        <w:t>МАХМУД БИН АЛИ АС-САРАЙИ (ХУІғ)</w:t>
        <w:br/>
        <w:t>«НАХДЖ УЛ-ФАРАДИС» («ҰЖМАҚҚА БАРАТЫН ЖОЛ»)</w:t>
        <w:br/>
        <w:t>жазба ескерткіттіін факсимилегі</w:t>
        <w:br/>
        <w:t>МАНМЦр ВІМ АЦ А6-5АВА| (ХУ с.)</w:t>
        <w:br/>
        <w:t>ГасвітіЙсе оҒ «МАН СЛ.-КАҚ А5» уугіЙеп топштпеті.</w:t>
        <w:br/>
        <w:t>ТЕ</w:t>
      </w:r>
    </w:p>
    <w:p>
      <w:r>
        <w:t>ааа ыдыа</w:t>
        <w:br/>
        <w:t>е</w:t>
        <w:br/>
        <w:t>“Аа; ИЖЕуетек б. 2</w:t>
        <w:br/>
        <w:t>е) кетте ард</w:t>
        <w:br/>
        <w:t>2815, М;</w:t>
        <w:br/>
        <w:t>жо тыяды</w:t>
        <w:br/>
        <w:t>жеу А) берші ді</w:t>
        <w:br/>
        <w:t>араб 3 шеде</w:t>
        <w:br/>
        <w:t>42; (2 25,</w:t>
        <w:br/>
        <w:t>ЕЕ ж.Ч; ыды әнш, жоды 5.2.</w:t>
        <w:br/>
        <w:t>ЖЕЛКЕН</w:t>
        <w:br/>
        <w:t>4 7</w:t>
        <w:br/>
        <w:t>Кт (Еее сауыр дыр )</w:t>
        <w:br/>
        <w:t>52; с саеласарше Жараны ша еке</w:t>
        <w:br/>
        <w:t>% ЛИН АЛЕН ұбалылра</w:t>
        <w:br/>
        <w:t>екілі Қыз</w:t>
        <w:br/>
        <w:t>и ммен АСЫЛ МҰРА. Түркі аптологиясы % УАТД?АВІ,Е НЕКІТАОВЕ, ТигКіс ап һоіову</w:t>
        <w:br/>
        <w:t>ый аш. Кәгуйп бол ЕИапЙаг. Оапат и2шіцә</w:t>
        <w:br/>
        <w:t>КеМіаг, ӨСІ іл Тагулмі йт и?шбда Ке,</w:t>
        <w:br/>
        <w:t>Жөг. Айта Іітілаіп хизгак муз БаһағаКТагі</w:t>
        <w:br/>
        <w:t>Оғіпап егі аг, А1згті читшліағі веке ішу. дітік</w:t>
        <w:br/>
        <w:t>ЯІ суйі. АІімеві читшчагЧалпата һо/уапа Асілін</w:t>
        <w:br/>
        <w:t>лізірі| в-вайапт әмІяШагі Кит ға оіҒак)л Кер</w:t>
        <w:br/>
        <w:t>һоіШ. Уа Б арі “авфмаһа ха! тапНк.</w:t>
        <w:br/>
        <w:t>Уатаай реп (юғай</w:t>
        <w:br/>
        <w:t>Хауа Хақ зифхала Беһізйатлі) ахтшһ пл</w:t>
        <w:br/>
        <w:t>ірдаг” ішгайі, “әйбші (зал зейкірдіш. Бііг-іі-</w:t>
        <w:br/>
        <w:t>ігіШін Вайнлі-іш: (Фоуалі). Бігіші ай Паг-</w:t>
        <w:br/>
        <w:t>ая баки Мініші Паг-и дағ Бігізд ағай</w:t>
        <w:br/>
        <w:t>ха Білігі) 2аппас а1-Міз әуе Мүніті) Заппай</w:t>
        <w:br/>
        <w:t>ААдан інілі) 2аллай ай-Калфт інілі ші</w:t>
        <w:br/>
        <w:t>оппа а!-Еітдашвдш. һелтлефіп алпа! а1-Ғі-</w:t>
        <w:br/>
        <w:t>ікідиз Әәішкісіш:</w:t>
        <w:br/>
        <w:t>ғар» Црз Маһаһа тәмдіш айірамааг Ке</w:t>
        <w:br/>
        <w:t>хашгаі Хақбфхапа зуа (а айа Мйг белізліі Һг</w:t>
        <w:br/>
        <w:t>сажйагШіп ішғаш. Па-ив замат «еі |акп-</w:t>
        <w:br/>
        <w:t>іп олан а/” Айап аһагуайбірл Уаппаг а!-</w:t>
        <w:br/>
        <w:t>Мәмій ізі |акпіШін ?аппай ш-Масіт |а!</w:t>
        <w:br/>
        <w:t>жәллкііца Әшен хаб Кіті-4фп әш</w:t>
        <w:br/>
        <w:t>ЛЕТІН СЕТПИРЕРЛИКТТЕЕТЕ ЕТІ ТЕЗЕЛІСІТІ</w:t>
        <w:br/>
        <w:t>МагмПуапаш, Наг Велііеті БӚНЕ сБ|КІ Багфиг,</w:t>
        <w:br/>
        <w:t>іг езгі екі) шіӛідадш, Вігі тататиййңа</w:t>
        <w:br/>
        <w:t>Ыраі |зШІ жаһаг28ііп. Нӛг сік) Кеңе)</w:t>
        <w:br/>
        <w:t>таүгі мп та-іі)ауабайш. Ебістір міз</w:t>
        <w:br/>
        <w:t>(таңад|азіпа) Із Шаһа ІШаПа Михазитей га-</w:t>
      </w:r>
    </w:p>
    <w:p>
      <w:r>
        <w:t>в Шаш ИЛАЙ. Хидаі 1з7йіа уа да</w:t>
        <w:br/>
        <w:t>әй кійті һіг Балдағап ғадп һа дайрта багінтіі</w:t>
        <w:br/>
        <w:t>аш тен хуахаал айтуда 7. еКсийеітіе)</w:t>
        <w:br/>
        <w:t>ЧН (тейін ивіпхе? Бой бәке! ШМаш БәШі. Ант</w:t>
        <w:br/>
        <w:t>“ауар (рта) Беріріез Іші дер. Хасігі</w:t>
        <w:br/>
        <w:t>ЙІ ЕШ: Оп тока? ғаБапція (айгілі) Мі а</w:t>
        <w:br/>
        <w:t>ісі датада (ішіңаіг) іі. һАг датацаң) Мн</w:t>
        <w:br/>
        <w:t>жаліГауа (2 Ее % ладыта (апам? ІІ</w:t>
        <w:br/>
        <w:t>(зілл24 (к1і) ІПШЕРЛТЕТШІЕТЕНТІ</w:t>
        <w:br/>
        <w:t>гәбртілгтг</w:t>
        <w:br/>
        <w:t>Бұп мұр қамап яс-саруарды (әлемнің негізі,</w:t>
        <w:br/>
        <w:t>комелінс келген нұрды) мұқият сакта. Жаны</w:t>
        <w:br/>
        <w:t>жат, арамза залымдарға жақындама, Анупт бүл</w:t>
        <w:br/>
        <w:t>өсиемгерді жан-тәнімен қабыл стті. Кейінірск</w:t>
        <w:br/>
        <w:t>Шуһин үйленді. Өмірге Қайнан келді.</w:t>
        <w:br/>
        <w:t>басқа да көн перзеші- дүпиеге келді. Олардың</w:t>
        <w:br/>
        <w:t>арасында сц гәуірі, сүйкімдісі Қайнан сді. Ол</w:t>
        <w:br/>
        <w:t>сегіз жүз қырық жыл өмір сүрді. Бұлардың</w:t>
        <w:br/>
        <w:t>ғұмыры тәмамдалам дегенше Адам “алайһи</w:t>
        <w:br/>
        <w:t>с-саламнын аулегі құм мен топырақтан көп</w:t>
        <w:br/>
        <w:t>бойды. Уа биллаһи-л “асимита ул-л тауфик.</w:t>
        <w:br/>
        <w:t>Жұмақ пен тозақ</w:t>
        <w:br/>
        <w:t>Хазірет Хақ субхана пейіштерді аспаннан</w:t>
        <w:br/>
        <w:t>жоғары сін жаратшы. Саны - сегіз. Олардың</w:t>
        <w:br/>
        <w:t>оркайсысы бірінен-бірі жоғары. Бірінің аты Дар-</w:t>
        <w:br/>
        <w:t>ус-салам, бірінің аты -- Дар-ул карар, бірінің шы</w:t>
        <w:br/>
        <w:t>Дар-ул халид, бірі-пің ағы: жәшийі ал-Миуий,</w:t>
        <w:br/>
        <w:t>бірініңаты жапшата:-Адан, бірінін аты--жанпат</w:t>
        <w:br/>
        <w:t>ал-Нагим, бірінің аты - жаннат ал-Фирдаус.</w:t>
        <w:br/>
        <w:t>Барлық пейіштен ал-Фирдаус жоғары тұр.</w:t>
        <w:br/>
        <w:t>Заһиб ибн Мунаба рауайат стіп айтады; хазірст</w:t>
        <w:br/>
        <w:t>Хақбихана уа тағала ор пейішті бір ізуһардан</w:t>
        <w:br/>
        <w:t>ратты. Дар-ус салам қызыл жаққұттан, жаппиг</w:t>
        <w:br/>
        <w:t>“Адап зу-баржадтан, жа ай жасым</w:t>
        <w:br/>
        <w:t>ақұттан, жаннаг ал-Нагым жасыл лумрудтан,</w:t>
        <w:br/>
        <w:t>Дар-ул ханид күмістен, Дар-ул қарар лағылдан,</w:t>
        <w:br/>
        <w:t>жаннат ал-Фирлаус таладан жаратылған, Әр</w:t>
        <w:br/>
        <w:t>пейіштің бөлек есігі бар. Әр есік скі қабаттан</w:t>
        <w:br/>
        <w:t>тұралы: бірі - жасыл зумрултан, бірі жасыл</w:t>
        <w:br/>
        <w:t>зубаржалтан. Әр есіктің кеңшігі күншығыс</w:t>
        <w:br/>
        <w:t>пен күнбитыстың аралығындай. Әр есіктіп</w:t>
        <w:br/>
        <w:t>маңдайшасында Ла илаһа ийлалла Мухаммед</w:t>
        <w:br/>
        <w:t>расул алла Калимасы жазулы тұр. Құдай тағала</w:t>
        <w:br/>
        <w:t>мынадай уағда берді: «Менің кайсы бір пендем</w:t>
        <w:br/>
        <w:t>осы. шараңағғы Калимашы айшса, жаныз аб</w:t>
        <w:br/>
        <w:t>екендігіме майын ұсышса, ислам дініне енеді.</w:t>
        <w:br/>
        <w:t>Оған азап бермей, жұмаққа енгіземін». Құлай</w:t>
        <w:br/>
        <w:t>тағаланың бір сипаты - уәдеде тұрушы - Уағда</w:t>
        <w:br/>
        <w:t>досы.</w:t>
        <w:br/>
        <w:t>Хазірет Хақ субхана пейілікен кейін тозақты</w:t>
        <w:br/>
        <w:t>жарағы. Оларды он тоғыз айырымы бар жеті</w:t>
        <w:br/>
        <w:t>шұңқыр егіі. Әр шұнқырлы бір жамиғатқа арнап,</w:t>
        <w:br/>
        <w:t>: Ң тарғу экасады. Күноқарлардың, асылардың оған</w:t>
        <w:br/>
        <w:t>с бағаві |окіш, Кіпі ош Ҡс Япғахтіі рагдаві кірмеске шарасы жоқ. Тозақтың күні туяды,</w:t>
        <w:br/>
        <w:t>г көшігіліні. Екі ій ШІ істе ім (18 гері) пердесі кетеріледі. Екі жүл жылдық жерлен</w:t>
        <w:br/>
        <w:t>г Пай) кемді. Хайалы ішіп ылық лебі, от жалыны анарпиды. Қаумалаған</w:t>
      </w:r>
    </w:p>
    <w:p>
      <w:r>
        <w:t>! ЕЗЗЕТЕПЕСТЕРТЕГТІГЕЛЕСТІІ халықтың бет-аулы күйеді. Екі жүз жылдық</w:t>
        <w:br/>
        <w:t>і заіуатарат!аг Йән о? кіштуі| һайбагі4Дін жерден: айының үні естіледі. Ол</w:t>
        <w:br/>
        <w:t>і й күннің 41 тамбарлардың өзі дірілдеп</w:t>
        <w:br/>
        <w:t>і өтті. Екін кетеді</w:t>
        <w:br/>
        <w:t>Бірішші шұңқыр - намаз оқымайтынлардын</w:t>
        <w:br/>
        <w:t>орны. Екімші/ шұңқыр жүйиштердің</w:t>
        <w:br/>
        <w:t>Ра ӛғуҙіс. «Бшеас-ур ақа»</w:t>
        <w:br/>
        <w:t>аШпСівт</w:t>
        <w:br/>
        <w:t>ахаг һең</w:t>
        <w:br/>
        <w:t>е Магпі Дешіпбіві) аш апаіанні</w:t>
        <w:br/>
        <w:t>тафт.</w:t>
        <w:br/>
        <w:t>ілгайір |еші Тг ЧаМ|дапіт</w:t>
        <w:br/>
        <w:t>(өзіні) ага- Ша іо14шг. Біг Ы-</w:t>
        <w:br/>
        <w:t>іпідііп аПүіғаа Ізіг Бігібіүп дагапуцтад “ауар!</w:t>
        <w:br/>
        <w:t>агішугад “аісуһа 4 іугадФш. ап »ға Саіапіагі</w:t>
        <w:br/>
        <w:t>Шшугад тахтааі аПа-Іі үл Йғаагад гаһаг хүй 22-</w:t>
        <w:br/>
        <w:t>шаг а үтадбшг.</w:t>
        <w:br/>
        <w:t>Ва (еңі дагадаті) |етті|6 пай гапфіҙгі) Во/уді.</w:t>
        <w:br/>
        <w:t>Һаг тап іғйа |еіпіЯ тпің хаһда олді, Бӛг</w:t>
        <w:br/>
        <w:t>хайда |ейті4 тіп, багі)Чалі) Қойда Бо1уа). Ви</w:t>
        <w:br/>
        <w:t>ТвтіаІаттц| дана! еі апдаү Ботңа) (сб</w:t>
        <w:br/>
        <w:t>Кӛп һашшпа хаНс) азға (а зға ахнп 2ала)” Бо)Ба-</w:t>
        <w:br/>
        <w:t>Ніш жа регі Жа зға 1156 »уа бгізЦіп Во!за!аг</w:t>
        <w:br/>
        <w:t>Мг даһға БолуаЙат.</w:t>
        <w:br/>
        <w:t>Ойрата: Кйт) Фатыр хаіңйідші халір</w:t>
        <w:br/>
        <w:t>айтайағ. Ви хаһайіа Қ|апшіпі| “азар зуа “аКуғ-</w:t>
        <w:br/>
        <w:t>Бай іт аба зға виза үкі хуа дайуінуіагіпі</w:t>
        <w:br/>
        <w:t>ЫШ). ашап 18 ма атап хи) ууа |шпап</w:t>
        <w:br/>
        <w:t>Ыр алуа рібайпал »а пада-тас муаЙуг |5</w:t>
        <w:br/>
        <w:t>Жаіда Феппара). һӛпипа хаШКаа Ви доткмлс</w:t>
        <w:br/>
        <w:t>зға зуахӛаг (ішсі) ууадй!ба ӨшахФіп ӛзғау Кеі-</w:t>
        <w:br/>
        <w:t>еді Кі дар Шат ой Бшанефтф сүзгі ҒаіалЕЙш.</w:t>
        <w:br/>
        <w:t>ОІ1 білі) Өипіріада |шпап 18 уа |атап 867. Ма</w:t>
        <w:br/>
        <w:t>таспа йғауғаг ҺоПр “атар уға “аҚса?заййтуа |а</w:t>
        <w:br/>
        <w:t>Вошр егайіаг, Ха!ҢЕда гшішп чға 2473 дііпг егді-</w:t>
        <w:br/>
        <w:t>ас “Атпа “итигіантті ғаЙ|” дішг егеңізг дер.</w:t>
        <w:br/>
        <w:t>бжөйттердің), үшіншісі - залымдардың,</w:t>
        <w:br/>
        <w:t>төртінші христнандардан шыққан</w:t>
        <w:br/>
        <w:t>кәпірлермім, бесіншісі-католиктерден шыққан</w:t>
        <w:br/>
        <w:t>кәпірлердің, алтыншысы: &gt;- Жаратушыға</w:t>
        <w:br/>
        <w:t>серік қосатындардың (бұтқа, отқа, күнге,</w:t>
        <w:br/>
        <w:t>айға, жұлдызға, жан-жануарларға, құсқа, Т. 8.</w:t>
        <w:br/>
        <w:t>табынатындар; дың), жетінпгісі - ага-аналарынд</w:t>
        <w:br/>
        <w:t>азар берушілердің орны, Уақытымен тозақты</w:t>
        <w:br/>
        <w:t>жаратты, мың жыл қыздырды - ақ болды, мын</w:t>
        <w:br/>
        <w:t>жыл қгаз-дырды - кызыл болды, тағы мың жыл</w:t>
        <w:br/>
        <w:t>қтаялырды - қара боллы. Қазірге дейін тозақтар</w:t>
        <w:br/>
        <w:t>қара.</w:t>
        <w:br/>
        <w:t>Хакбихана уа тағала тозакгы өз ыза-ашуынан</w:t>
      </w:r>
    </w:p>
    <w:p>
      <w:r>
        <w:t>жаратын, жеті бөлек еті. Әр бәліктің арасы -</w:t>
        <w:br/>
        <w:t>желіс мың жылдық жол. Бірі-бірінен жаман,</w:t>
        <w:br/>
        <w:t>бірі-бірінен қараңғы, бірінен бірінің азабы</w:t>
        <w:br/>
        <w:t>көбірек, қинауы қаттырақ жылан-шаяндары</w:t>
        <w:br/>
        <w:t>ірірек, Алла рақымынан жырағырақ заһар-улары</w:t>
        <w:br/>
        <w:t>ашырақ.</w:t>
        <w:br/>
        <w:t>Бұз жеті шұңқырдың жетпіс мың куысы бар.</w:t>
        <w:br/>
        <w:t>Әр қуыста жетліс мың орын бар. Әр орын жетпіс</w:t>
        <w:br/>
        <w:t>мың періштешік қолыңда. Бұл періштелер,</w:t>
        <w:br/>
        <w:t>ірілігі сондай қиямет күңі әуедден ақырға дейін</w:t>
        <w:br/>
        <w:t>жарагынғандардың барлығы, дию), пері. жын,</w:t>
        <w:br/>
        <w:t>шайтан тағы басқалар толық жиналса, бір-ақ</w:t>
        <w:br/>
        <w:t>уысына сыйып кете)</w:t>
        <w:br/>
        <w:t>Қиямст күні бүкіл жаратылған халайықты</w:t>
        <w:br/>
        <w:t>жинап алады. Бұл халайық азан-ахиретке,</w:t>
        <w:br/>
        <w:t>аштыққа, жин шыдатпас шөлге ұшыраш, қия-</w:t>
        <w:br/>
        <w:t>меттің ҡаттылығын түсінеді. Жаман істерінс,</w:t>
        <w:br/>
        <w:t>жаман мінездері мен пиғылдарына пүшайман</w:t>
        <w:br/>
        <w:t>болады, өкінеді, бірақ одан ешкандай пайда</w:t>
        <w:br/>
        <w:t>кеимейді. Сол бір барша халықты қорқыныш</w:t>
        <w:br/>
        <w:t>шеп үрей билеп тұрған уақынта Тозақтан:</w:t>
        <w:br/>
        <w:t>«Қайдасыңдар, пәленшенің балалары пәленше-</w:t>
        <w:br/>
        <w:t>лер. Фәни дүниеде жаман іс, жаман сөздеріңмен</w:t>
        <w:br/>
        <w:t>көзге түсіп, менің азаи-әхіретіме, қинауыма.</w:t>
        <w:br/>
        <w:t>лайық болып сдіңдер. Халыққа Зұлымдық,</w:t>
        <w:br/>
        <w:t>жәбір-жапа көрсетуні едіңдер. Сөйтіп, әзиз</w:t>
        <w:br/>
        <w:t>әмірлеріцді зая жіберіп алып сдіңдер», - деген</w:t>
        <w:br/>
        <w:t>ұн келеді/%</w:t>
        <w:br/>
        <w:t>% Мәгішшің транекришциясы мен аудармасы Б. Сағындықұлы енбені не</w:t>
        <w:br/>
        <w:t>“Сағындықұлы Б. Галампын ғажайып сырлары</w:t>
        <w:br/>
        <w:t>де дайындалды.</w:t>
        <w:br/>
        <w:t>Алматы: Гылым, 1993. Б. 212-225.</w:t>
        <w:br/>
        <w:t>,</w:t>
        <w:br/>
        <w:t>%</w:t>
        <w:br/>
        <w:t>%</w:t>
        <w:br/>
        <w:t>4</w:t>
        <w:br/>
        <w:t>:</w:t>
        <w:br/>
        <w:t>Ң</w:t>
        <w:br/>
        <w:t>ь</w:t>
        <w:br/>
        <w:t>:</w:t>
        <w:br/>
        <w:t>,</w:t>
        <w:br/>
        <w:t>П</w:t>
        <w:br/>
        <w:t>а</w:t>
        <w:br/>
        <w:t>4</w:t>
        <w:br/>
        <w:t>4</w:t>
        <w:br/>
        <w:t>Н</w:t>
        <w:br/>
        <w:t>;</w:t>
        <w:br/>
        <w:t>а</w:t>
        <w:br/>
        <w:t>,</w:t>
        <w:br/>
        <w:t>Н</w:t>
        <w:br/>
        <w:t>4</w:t>
        <w:br/>
        <w:t>қ</w:t>
        <w:br/>
        <w:t>қ</w:t>
        <w:br/>
        <w:t>П</w:t>
        <w:br/>
        <w:t>.</w:t>
        <w:br/>
        <w:t>.</w:t>
        <w:br/>
        <w:t>Й</w:t>
      </w:r>
    </w:p>
    <w:p>
      <w:r>
        <w:t>.</w:t>
        <w:br/>
        <w:t>%</w:t>
        <w:br/>
        <w:t>З</w:t>
        <w:br/>
        <w:t>Я</w:t>
        <w:br/>
        <w:t>3</w:t>
        <w:br/>
        <w:t>%</w:t>
        <w:br/>
        <w:t>.</w:t>
        <w:br/>
        <w:t>і</w:t>
        <w:br/>
        <w:t>.</w:t>
        <w:br/>
        <w:t>4</w:t>
        <w:br/>
        <w:t>.</w:t>
        <w:br/>
        <w:t>%</w:t>
        <w:br/>
        <w:t>%</w:t>
        <w:br/>
        <w:t>Н</w:t>
        <w:br/>
        <w:t>%</w:t>
        <w:br/>
        <w:t>1</w:t>
        <w:br/>
        <w:t>Т</w:t>
        <w:br/>
        <w:t>Н</w:t>
        <w:br/>
        <w:t>Н</w:t>
        <w:br/>
        <w:t>і</w:t>
        <w:br/>
        <w:t>:</w:t>
        <w:br/>
        <w:t>4</w:t>
        <w:br/>
        <w:t>4</w:t>
        <w:br/>
        <w:t>П</w:t>
        <w:br/>
        <w:t>Ра.бғуҙы. «Қыса-с-,Ш ана»</w:t>
        <w:br/>
        <w:t>4 (ХАУ ғ. ». «КИС; Аі</w:t>
        <w:br/>
        <w:t>НАВСІЛІ (ХІУ с</w:t>
        <w:br/>
        <w:t>А АНБИЙА» жазба ескерткі</w:t>
        <w:br/>
        <w:t>). Тһе «екі ог «КН15А86-ІЛ,АМВҰТҰА» түгібеп шөпшнеті</w:t>
        <w:br/>
        <w:t>пінін мәтіні</w:t>
        <w:br/>
        <w:t>2 Айбат “ані 5-баіапауа Кеірап Қаздай</w:t>
        <w:br/>
        <w:t>Бі “аз 8-ва!ағпуа павіхаі зуа пи”агар</w:t>
        <w:br/>
        <w:t>(оуаүіг) ЧИүалізгілі Вафапі. ХУаһаБ 1)Ыл Мила</w:t>
        <w:br/>
        <w:t>тауаф Өпгілг Ке: Адат “а/айн) ө-зшіатп-</w:t>
        <w:br/>
        <w:t>т) “шүшшіагібіп ез |йе Әй Ғагғапа хуа паһі-</w:t>
        <w:br/>
        <w:t>ітішгі (велгеуіеі), КИ (бап-віг) хуа хіар-</w:t>
        <w:br/>
        <w:t>5іг 90 Бой дай. /</w:t>
        <w:br/>
        <w:t>таг (Иш.</w:t>
        <w:br/>
        <w:t>ІК эуаф паша2.</w:t>
        <w:br/>
        <w:t>862 567іг-ӛш-</w:t>
        <w:br/>
        <w:t>БЕЛІ Әйті раға (Бапта) хас. Кей). һапита</w:t>
        <w:br/>
        <w:t>“іп хі)стай ег). АТагті) ілгі)да хға гагагіагі</w:t>
        <w:br/>
        <w:t>(глі-айдан) сга |, Әш регі) (азаххш (ауіп</w:t>
        <w:br/>
        <w:t>. “йт “һапдаза (реотеттіүа) сті.</w:t>
        <w:br/>
        <w:t>ХаКПүдит Ке: Адат “азір 5 -Баійтті | Гагуа</w:t>
        <w:br/>
        <w:t>іст ішдіга |аЙ10І. һапипа вауғда 5: ТІН</w:t>
        <w:br/>
        <w:t>Шітав еті). Вг Брлагіра ді ға агат 1ср-</w:t>
        <w:br/>
        <w:t>тпав егей. Адалу “аһ д шіні діййші: 1Йаһі</w:t>
        <w:br/>
        <w:t>Фаггапа! Й</w:t>
        <w:br/>
        <w:t>іг дав Ь Әшішват, Ппаг І-ваіаг дед аг,</w:t>
        <w:br/>
        <w:t>татап 2аһта 101 “а!а|1) 5-ваішіті Бе-П186іп Бііг</w:t>
      </w:r>
    </w:p>
    <w:p>
      <w:r>
        <w:t>сапа! (белге!) айша КеМйгіз іліг (ауда вабШйат.</w:t>
        <w:br/>
        <w:t>ОГтау айштп дат) Бо1Юі. А1 Ааа Таг-гапагіту</w:t>
        <w:br/>
        <w:t>Ба айла фл Жегі аікштімг. ІЗіг БҢтйра тпап-</w:t>
        <w:br/>
        <w:t>ӛзге (раіділ, Ксігіз) һөіш дейіЙаг. Адат “аіміліі</w:t>
        <w:br/>
        <w:t>5-5 Тат Ғаг?ал ат о1 һшпагдап а/ш” әгеіізг. МУ.</w:t>
        <w:br/>
        <w:t>Тапа НагуыіПануа ІзгійтШіс (айт) 5 һа-паг</w:t>
        <w:br/>
        <w:t>ШГІтн ВегйЙаг. Ва”2Піагі Бог, Ва” ан |а7-4і,</w:t>
        <w:br/>
        <w:t>ау), тиуайнг(ейкіі) “аа һага</w:t>
        <w:br/>
        <w:t>а)-оМал іг Ішлгітіі</w:t>
        <w:br/>
        <w:t>Шібаг Қаш: Ууакн Ке ОаЫ 1 һаМуіпі)</w:t>
        <w:br/>
        <w:t>арт) 2атпі ама (ӛзегі) Мі Йапісудіг</w:t>
        <w:br/>
        <w:t>“Адал (егіна Кейңі. 1)</w:t>
        <w:br/>
        <w:t>Ба діа5 рағаві (ойсайаіһ 1 ті) Вв-ІШ» ода ба26а</w:t>
        <w:br/>
        <w:t>АЙ» гізідайа!аг (ог урадаіха-па!зтіп) Әшті)-</w:t>
        <w:br/>
        <w:t>іні өй. Адат “айайыі) 5-бааптуа ғахі) Бо1і</w:t>
        <w:br/>
        <w:t>Ке бшгандігіңг таз! Тоңа. лей</w:t>
        <w:br/>
        <w:t>дер. Адат “зізіріі ата “Адапуа һагй1-</w:t>
        <w:br/>
        <w:t>1 танг |оіуа аКіҒ (пивКалғ) өй бГіт.</w:t>
        <w:br/>
        <w:t>ға (сңуа&gt; айріз) тШайі. Віг даға</w:t>
        <w:br/>
        <w:t>(аб іп баупд в райда 44ӘЛаг. Юатахпагпі</w:t>
        <w:br/>
        <w:t>акыны дабатуа Ке), Ауағ ра/уашрагід-</w:t>
        <w:br/>
        <w:t>(ағіуа КуғаһПіК Беге|. Папа КӘҺ пі? 4|дінг Кӛг-</w:t>
        <w:br/>
        <w:t>зай аг, Апа шалға? біш з ЗоМ1 АШ ӛКіптіп).</w:t>
        <w:br/>
        <w:t>парғ талКлт) (білі баПпүап пйгв21еге1) Ба)ап</w:t>
        <w:br/>
        <w:t>аа ааа ааа</w:t>
        <w:br/>
        <w:t>Алам алайһи с-саламның өзіне келген</w:t>
        <w:br/>
        <w:t>уяхнді (аянды) Шиш алайһи с-сашамға</w:t>
        <w:br/>
        <w:t>насихат және уағыз етін қалдырғашнының</w:t>
        <w:br/>
        <w:t>баяны. Уаһаб ибн Мубна рауайат егін айтады:</w:t>
        <w:br/>
        <w:t>Адам алайһи с-саламның яұмырышың бес жүз</w:t>
        <w:br/>
        <w:t>жылы өткенде перзенттері, пемерс-шөберелері</w:t>
        <w:br/>
        <w:t>қисапсыз көп болып әсіп-әнді. Адам алайһи</w:t>
        <w:br/>
        <w:t>с-саламды оларға найғамбар стті. Оларға слу</w:t>
        <w:br/>
        <w:t>уақыт намаз бұйырды. Екі аралықта ғана бір-</w:t>
        <w:br/>
        <w:t>бірімен сөйлесстін елі. Қырык бума хат кемші,</w:t>
        <w:br/>
        <w:t>Барлығы хикмег ілімі болатын, Дүниенің пайда,</w:t>
        <w:br/>
        <w:t>зияндары туралы баяндайтын, Дию, перілерді</w:t>
        <w:br/>
        <w:t>қалай бағындыру жоніндегі, геометрия</w:t>
        <w:br/>
        <w:t>жөніндегі лім еді. Бұрынғылардан қалған әңгіме</w:t>
        <w:br/>
        <w:t>бар; Адам “алайһи с-саламның перзенттері жер</w:t>
        <w:br/>
        <w:t>жүзіне жайылды. Алайда олар сауда-саттық</w:t>
        <w:br/>
        <w:t>жасауды білмейтін. Бір-бірлеріне пайдас</w:t>
        <w:br/>
        <w:t>зияны тимейтін. Алам “алайһи с-салам 4</w:t>
        <w:br/>
        <w:t>«Ей, Алпа! Лерзенттерім қайбім тіршілік</w:t>
        <w:br/>
        <w:t>егеді, тамагын қалай табады? Оларға бір кәсіп</w:t>
        <w:br/>
        <w:t>бұйырсаң, өнер үйренсе». - деді. Сол сәтте</w:t>
        <w:br/>
        <w:t>Жебірейіл алайһи с-салам пейіштей бір уыс</w:t>
        <w:br/>
        <w:t>алтын әкеліп бір тауға шашты. Ол тау айтып кеші</w:t>
        <w:br/>
        <w:t>болды. «Ей, Адам! Перзенттерін бұл алтыпнан</w:t>
        <w:br/>
        <w:t>теріп алсын. Бір-біріше пайда, кіріс әкеледі»,</w:t>
        <w:br/>
        <w:t>- делі. Адам алайһи с-салам перзенттері</w:t>
        <w:br/>
        <w:t>көрсетіп берген кәсіппен шұғылданды. Және</w:t>
        <w:br/>
        <w:t>дз әрқайсыларына лайыктан бір-бір өнерден</w:t>
        <w:br/>
        <w:t>тағылым берді: бағзылары жүзімші,</w:t>
        <w:br/>
        <w:t>май өндіруші, тыны жасаушы, етікші лсі</w:t>
        <w:br/>
        <w:t>сияқты кәсіптерді меңгерді, Әрі</w:t>
        <w:br/>
        <w:t>өнерді үйрелін, өнімдерін бір-бірін сатты.</w:t>
        <w:br/>
        <w:t>Бұрышсылардан қалған: әңгіме бар.</w:t>
        <w:br/>
        <w:t>Заманында Қабыл Әбіллі өлтірді. Қабылды</w:t>
        <w:br/>
        <w:t>бүкіш әулетімен сыртқа қуалады. Адан деген</w:t>
      </w:r>
    </w:p>
    <w:p>
      <w:r>
        <w:t>ерге кетті. Қарғыс атқан шайтанның қалауы</w:t>
        <w:br/>
        <w:t>бойынція отқа табынушы болды. Отқа сәжде</w:t>
        <w:br/>
        <w:t>жасап,отғибалагхапаларынсалды. Алам “алайһи</w:t>
        <w:br/>
        <w:t>с-саламға уахи болды: «Перзенттеріңізді дұрыс</w:t>
        <w:br/>
        <w:t>жолға іпақыр», деді. Адам “алайһи с-салам.</w:t>
        <w:br/>
        <w:t>Аланға барды, Бұларды дұрыс жола пұсқады.</w:t>
        <w:br/>
        <w:t>Олар му”жиза (таңғажайып іс) талап етті. Бір</w:t>
        <w:br/>
        <w:t>қаратастан суық су ағызды. Ағаштар қышшқырып</w:t>
        <w:br/>
        <w:t>шақырса, қасына ҡелді. Олар пайғамбар</w:t>
        <w:br/>
        <w:t>скендігіне куәлік берді. Тағы да көп му”жизалар</w:t>
        <w:br/>
        <w:t>.</w:t>
        <w:br/>
        <w:t>Н</w:t>
        <w:br/>
        <w:t>4</w:t>
        <w:br/>
        <w:t>Н</w:t>
        <w:br/>
        <w:t>4</w:t>
        <w:br/>
        <w:t>:</w:t>
        <w:br/>
        <w:t>,</w:t>
        <w:br/>
        <w:t>4</w:t>
        <w:br/>
        <w:t>ғ</w:t>
        <w:br/>
        <w:t>3</w:t>
        <w:br/>
        <w:t>Н</w:t>
        <w:br/>
        <w:t>й</w:t>
        <w:br/>
        <w:t>%</w:t>
        <w:br/>
        <w:t>,</w:t>
        <w:br/>
        <w:t>П</w:t>
        <w:br/>
        <w:t>Н</w:t>
        <w:br/>
        <w:t>і</w:t>
        <w:br/>
        <w:t>Н</w:t>
        <w:br/>
        <w:t>4</w:t>
        <w:br/>
        <w:t>"</w:t>
        <w:br/>
        <w:t>а</w:t>
        <w:br/>
        <w:t>т</w:t>
        <w:br/>
        <w:t>4</w:t>
        <w:br/>
        <w:t>Н</w:t>
        <w:br/>
        <w:t>%</w:t>
        <w:br/>
        <w:t>;</w:t>
        <w:br/>
        <w:t>,</w:t>
        <w:br/>
        <w:t>3</w:t>
        <w:br/>
        <w:t>і</w:t>
        <w:br/>
        <w:t>й</w:t>
        <w:br/>
        <w:t>3</w:t>
        <w:br/>
        <w:t>%</w:t>
        <w:br/>
        <w:t>.</w:t>
        <w:br/>
        <w:t>в</w:t>
        <w:br/>
        <w:t>й</w:t>
        <w:br/>
        <w:t>%</w:t>
        <w:br/>
        <w:t>:</w:t>
        <w:br/>
        <w:t>і</w:t>
        <w:br/>
        <w:t>4</w:t>
        <w:br/>
        <w:t>Н</w:t>
        <w:br/>
        <w:t>4</w:t>
        <w:br/>
        <w:t>қ</w:t>
        <w:br/>
        <w:t>4</w:t>
        <w:br/>
        <w:t>Н</w:t>
        <w:br/>
        <w:t>і</w:t>
        <w:br/>
        <w:t>Н</w:t>
        <w:br/>
        <w:t>%</w:t>
        <w:br/>
        <w:t>а</w:t>
      </w:r>
    </w:p>
    <w:p>
      <w:r>
        <w:t>(ШаНішғ рег эғада алда (оҚ)уаға). Мівак Кіпі)</w:t>
        <w:br/>
        <w:t>өші сей) алі Барап жАЛаг. |ептЦ5 еі) 1-і)</w:t>
        <w:br/>
        <w:t>ӘғдайіЙаг ЫЫ) ІмЧек ба ҒА Бәі0іІ. ісіпіі5</w:t>
        <w:br/>
        <w:t>тыр ха Бойбйаг. Віг Әігагілі) хаб жа</w:t>
        <w:br/>
        <w:t>хаКіагілі (аЙ-вара!агіт) 125 ог нг, Апала</w:t>
        <w:br/>
        <w:t>90 МіМалі іп інраліғ егеіЙат, А|Қізза “шттш-</w:t>
        <w:br/>
        <w:t>Төгі (шпапт һөібі, зуіз4 уа айғаЙал (ішкіт-2а-</w:t>
        <w:br/>
        <w:t>тауайан) Көлі ға (о/таКіп Әйт Көр егей аг.</w:t>
        <w:br/>
        <w:t>Ахйгайтт (аКіг вөлілкіз) Асіз “айт в-ваіага-</w:t>
        <w:br/>
        <w:t>үз Бійс даа! гі (2аМізш) БөМЕ. һалалла Тағ/апд-</w:t>
        <w:br/>
        <w:t>ініпі үбНаг. Ха шеайалі 7а жа Чұрабайуа</w:t>
        <w:br/>
        <w:t>т-ға» (бвй-павха, ов|о4) айайінг. Зайап</w:t>
        <w:br/>
        <w:t>ТҰТТЫ ЛЛ ЛЕ АТТЬКЕТТЕІКТТІШЛЕНСТЕ</w:t>
        <w:br/>
        <w:t>“ісірір з-заішілуа Бе хуав оі «НИ Паг, Зуузеді</w:t>
        <w:br/>
        <w:t>дійДағ Ке: Аі иуіші 516 Пйкеу Йинфиауа КӘ</w:t>
        <w:br/>
        <w:t>Бауішта-уЙ, Әш дилійід Бірін. Меп ШЕТІ</w:t>
        <w:br/>
        <w:t>кейі Һауа «Ж оа ұйтавй. ТӘйлііа Һа бетін</w:t>
        <w:br/>
        <w:t>азу «таз. Ви детуаба Һеһі ті хазтайй</w:t>
        <w:br/>
        <w:t>көріп ӘЖпнарксіш. ЕЮулеі. ПАгке? хайип</w:t>
        <w:br/>
        <w:t>зӛеіра Кіптшріі. Хамап!і өлік Әлі</w:t>
        <w:br/>
        <w:t>абу Кйаішг һа тпуа ЕН. Хазға өзің Бепта-</w:t>
        <w:br/>
        <w:t>Әі. бейліі. гі шу әлігі ойав УЙ.</w:t>
        <w:br/>
        <w:t>Меп байғаған татпауғай йт слір бімгілгейіп</w:t>
        <w:br/>
        <w:t>хиғвапа біз (пйттікін) Кӛ іөілав сейіт, Ап(яу</w:t>
        <w:br/>
        <w:t>хай шгісттав ерйіт, Кӛңіл іг Йа алагар</w:t>
        <w:br/>
        <w:t>соқе) ЕТЕТЕТДЕТЕНДЕГЕНДАГУЛТЕНЕСТЕП ІЛкКЕ сі</w:t>
        <w:br/>
        <w:t>ри Ы кіп ігі шабшағай (кеңез) ді</w:t>
        <w:br/>
        <w:t>іл всауоі да плік-айігі (та а) Бі. Мағ Ке</w:t>
        <w:br/>
        <w:t>бонШанта тө ха-Яат Үк йітауй. Адаг оі</w:t>
        <w:br/>
        <w:t>жай лар згінайін Ла та хағ айбат шелі)</w:t>
        <w:br/>
        <w:t>тәнір айаһ іебйігтш» егбіЙаг, Алдау жақ ліс</w:t>
        <w:br/>
        <w:t>теңа Кейтав егі). Мілкізу 4аг- Шагуа сайтеуа)</w:t>
        <w:br/>
        <w:t>сейіл, Төнйлеі. А) 842 Михамиазб Минаға</w:t>
        <w:br/>
        <w:t>бон аНаһая аа) жа заЙотпуа КӚР «шкі</w:t>
        <w:br/>
        <w:t>ан, Зах біл елен Ке) ӘшіІ (йүуа іра-</w:t>
        <w:br/>
        <w:t>Малы) 7д1ғ әд-дәмант (шаауйы, шгіпа бойла)</w:t>
        <w:br/>
        <w:t>(еге хҰйлауЙ, ЗІағ Бізіаг (Өс) Шау Ғтуас«ібшт</w:t>
        <w:br/>
        <w:t>Чез ҚӨБ ішіраһаі (тәқналі8) П-Йінг, билаау</w:t>
        <w:br/>
        <w:t>да Бйтай амдабаліа Іп райін өішгілг. Фер</w:t>
        <w:br/>
        <w:t>бахнаг (олақ 1Әп, Кәмпі5 зегі) Йш” ста аг,</w:t>
        <w:br/>
        <w:t>ің іші қарат зшгаНыт: АД расілг ім ші</w:t>
        <w:br/>
        <w:t>хғағ бәшішпганізу шаві) лаһа Иетісіг) тағ”</w:t>
        <w:br/>
        <w:t>(табам; табақ хун ашы е Іішгігһ</w:t>
        <w:br/>
        <w:t>БӘЙІТЕ ала басійайағыу Ішті. да-</w:t>
        <w:br/>
        <w:t>ЕЕЕ ТЕТЕТУАТЕЕЛЦІТІЛІРЕНІНТЗ</w:t>
        <w:br/>
        <w:t>шо Абат “аа ы) 5-зайат ?ажар Веглайіраг,</w:t>
        <w:br/>
        <w:t>ПЕ таттара зағуағаніп оп зі0Паг: 4) БУДЕТ</w:t>
        <w:br/>
        <w:t>пааба Мехоитткнй) КӨР шшұ</w:t>
        <w:br/>
        <w:t>Таңба алалафан) ада феңпав. Хива) шаша</w:t>
        <w:br/>
        <w:t>алі шултадді дн шршақа ағат өйт</w:t>
        <w:br/>
        <w:t>Дізгіңіп ігі т Міғра Вептай). Амлулі</w:t>
        <w:br/>
        <w:t>телі бір Кінан Әңігін Бері НІ» Сідегі 1. Алата</w:t>
        <w:br/>
        <w:t>1 олатайаліан Сәлсін бамбып (ге Кар)</w:t>
        <w:br/>
        <w:t>23</w:t>
        <w:br/>
        <w:t>22222</w:t>
        <w:br/>
        <w:t>АСЫЛ МҰҒА. Түркі аптологиясы % УАІЛТАВІ.Е НЕКІТАСЫ: Тігіс амһо1ову</w:t>
        <w:br/>
        <w:t>көрсетті. Әр оқпғаға орай әмір ма”руфті (лұрыс</w:t>
        <w:br/>
        <w:t>жолды, Алла өкімін), наһр мункирді (тыйым</w:t>
      </w:r>
    </w:p>
    <w:p>
      <w:r>
        <w:t>салынған нәрселерді) баян стті. Мисақ күні</w:t>
        <w:br/>
        <w:t>туралы айтып берлі. Жетпіс екі тілді үйретті,</w:t>
        <w:br/>
        <w:t>аларлың орқайсысы болек тайпа болды. Кейін</w:t>
        <w:br/>
        <w:t>желніс скі түрлі халык болды. Бірінің салт-сана,</w:t>
        <w:br/>
        <w:t>дәстүрлерін екіншілері білмейтін елі. Алайда</w:t>
        <w:br/>
        <w:t>бір-бірінсш үйреіктін.</w:t>
        <w:br/>
        <w:t>Әлқисса, ғұмырлары тәмам болды. Әудегі,</w:t>
        <w:br/>
        <w:t>тұқым-жұрағаттары құм мен топырақтап козі сді.</w:t>
        <w:br/>
        <w:t>Ақыр соцында Алам “алайһи с-саламға бір кесе</w:t>
        <w:br/>
        <w:t>жабысты. Барлық перзенттеріл жиып алды. Хақ</w:t>
        <w:br/>
        <w:t>тағаланың тагаі, гибацагына үндеді. Қарғыс</w:t>
        <w:br/>
        <w:t>атқан шайташшың сұхбатынан сақтандырды.</w:t>
        <w:br/>
        <w:t>Шиш "алайһи с-саламға бес өсиегайтты. Бірінші.</w:t>
        <w:br/>
        <w:t>«Ей, ұлым, Шиш! Ешқашан дүниеге коңіл</w:t>
        <w:br/>
        <w:t>бөлме! Бұл дүнне опасыз. Мен пейішке көшін</w:t>
        <w:br/>
        <w:t>болдім, ола көрссінеді. Дүние дс саған пайда</w:t>
        <w:br/>
        <w:t>келтірмейді. Дәл казірге дейіп пейіштің касіреті</w:t>
        <w:br/>
        <w:t>көңілімиен. шықпайды. Екінші. Ешқашан</w:t>
        <w:br/>
        <w:t>қағынның тіліп ашма. Мен Хауа Ананың "іліне</w:t>
        <w:br/>
        <w:t>ерем деп қиын күндерлі басымнан өткіздім.</w:t>
        <w:br/>
        <w:t>Хауа Ана сөзі пайла әкелмеді. Үшінші. Қандай</w:t>
        <w:br/>
        <w:t>іс қылсаң да, ақырын ойлап қыл. Мен Шажра ан</w:t>
        <w:br/>
        <w:t>мамнуғаның жемісін жсғсн кезде періштелерден</w:t>
        <w:br/>
        <w:t>сұрасам, мүмкін, жемес едім. Әлгіндей қиын</w:t>
        <w:br/>
        <w:t>күйге түспес дім. Көңілің бір іске ауса, ол</w:t>
        <w:br/>
        <w:t>іске кіріспе. Әр іс бастарша алдымен жақсы</w:t>
        <w:br/>
        <w:t>досгарыңмен ақылдасып, кеңесіп ал. Олан кейіп</w:t>
        <w:br/>
        <w:t>ол іске мұқият бол. Бшқашан достарыңның</w:t>
        <w:br/>
        <w:t>мәслихатын далала қалдырма. Етер меп ол</w:t>
        <w:br/>
        <w:t>іске байланысты. періштелермен. маслихат</w:t>
        <w:br/>
        <w:t>қылсам, олар маған тыйым салып, жегізбес еді.</w:t>
        <w:br/>
        <w:t>Басымшаш Өткен окиғаларға ұшырамас едім.</w:t>
        <w:br/>
        <w:t>Осындай қайғыға қалмас слім. Төртінші, Ей.</w:t>
        <w:br/>
        <w:t>Шит! Мухаммед Мұстафа салда аллаһу “алайһи</w:t>
        <w:br/>
        <w:t>уй салаға көп дұға айт. Күн ұлғыла, еріелі-</w:t>
        <w:br/>
        <w:t>қош, қолайлы сәттердің бәрінде луға еле бер.</w:t>
        <w:br/>
        <w:t>Ол өте ұлык перзегігім леп коп мақтаныш стті.</w:t>
        <w:br/>
        <w:t>Сол сияқны асыл зат біздіп оулегімізден шығады</w:t>
        <w:br/>
        <w:t>деп куашыш сезіміне бөленстін. Шиш “алайһи</w:t>
        <w:br/>
        <w:t>с-салам сұрады: «І5Й, адамзаттың атасы! Жер-</w:t>
        <w:br/>
        <w:t>көкше гнгізбей мидак етіп отырсыз. Олың кадір-</w:t>
        <w:br/>
        <w:t>кәсиепі артық па, әлде сіздің кадір-қасиетгішіз</w:t>
        <w:br/>
        <w:t>артық па?» Алам “алайһи с-салам жауап бермеді.</w:t>
        <w:br/>
        <w:t>Үш мәрте сұрағаннан кейіп айтты: «Ей, Хазірст</w:t>
        <w:br/>
        <w:t>Мұхаммелтің мәргебесі көп ұлық. Бірде-бір</w:t>
        <w:br/>
        <w:t>мақұлқаттың мәргебесі оған жетпейді. Құдай</w:t>
        <w:br/>
        <w:t>ғағала оның үмметтеріне алты ләрсе сыйлады.</w:t>
        <w:br/>
        <w:t>Олардың біріп ас бізге берген жоқ. Алдымен</w:t>
        <w:br/>
        <w:t>мені бір күп үшін пейіштен шығарды. Ал оның</w:t>
        <w:br/>
        <w:t>үмместеріп қанша күнәлары бар бола тұрып</w:t>
        <w:br/>
        <w:t>пейішке кіргіз. Екінші. Менің бір күнәм үшін</w:t>
        <w:br/>
        <w:t>Ра брус. «Ыысас-уШ ана»</w:t>
        <w:br/>
        <w:t>илан ош» һеһізіа заш. Бкфабі, Мепй</w:t>
        <w:br/>
        <w:t>г шіпаһіті ишга зару (ав) “Аатпуа таб т</w:t>
        <w:br/>
        <w:t>Алу Бі Пташай ха. аталауап пітпетза</w:t>
        <w:br/>
        <w:t>, Ат ШЫ БетҢ Ше іу Кйпаһ ШІкаіаг</w:t>
      </w:r>
    </w:p>
    <w:p>
      <w:r>
        <w:t>аіш5-ШҢциуа (ііпй бадам өліп) аНй»</w:t>
        <w:br/>
        <w:t>Бет ыы лаг МЕгКег абдаға атав, Г5іпі1). Вг Кй-</w:t>
        <w:br/>
        <w:t>паһ бігіз телі) Хамаіп айт«!. Атта а!агті</w:t>
        <w:br/>
        <w:t>82 тпіп Кйпаһ Һа Байа Багуаіні іп (Ба!а-</w:t>
        <w:br/>
        <w:t>ауаізгіпап) 2аба (айт, Әейейдеуе) фітпаййшг.</w:t>
        <w:br/>
        <w:t>Төпіліі. Бі Көпаһ Бігін бшіфада и іше |й</w:t>
        <w:br/>
        <w:t>Тізіп. АпФіп Оя”-Бапі (ауға аЙа0 Махатп-</w:t>
        <w:br/>
        <w:t>тпаб ғаяш аПаһі бай? Кіші ШаШіті. Кіпа-</w:t>
        <w:br/>
        <w:t>ҺМітліі сі. Апта шүипаі Михаптпай ц5 таг-</w:t>
        <w:br/>
        <w:t>Даһа ім “аб тат хийада хан Ші</w:t>
        <w:br/>
        <w:t>дШуап Кйпаһыгилуа (оһа (ИИйт бс Мг аһ</w:t>
        <w:br/>
        <w:t>захіргімба зға |а Мір Ке)</w:t>
        <w:br/>
        <w:t>Меші Біт Юйһаһ Мін |шіапуаб айайаг;</w:t>
        <w:br/>
        <w:t>бапдал (Кар) Кйпаһ!агі бігіз һагаһпа (2%</w:t>
        <w:br/>
        <w:t>дфіпазаг, А|Пітб1|, Мел Іпаһаы) 2а үгфіп өлу)</w:t>
        <w:br/>
        <w:t>(ах) “Ағабида Багір Ке? |абітіті убагап хип-</w:t>
        <w:br/>
        <w:t>Багітіп (дап аг аз-ізегігір) адйашаууаба Һйг</w:t>
        <w:br/>
        <w:t>ке? стпайңі. Атпа (аі -а|бз, ӘітаК) ойагүа ха?ат</w:t>
        <w:br/>
        <w:t>егтав. Вііг аіауіті Буг егес дилііайтаүді. Һіг</w:t>
        <w:br/>
        <w:t>жад Ке ава 1 (2аг Бо1) 4сза!ағ хак 1м7а1л “ап-</w:t>
        <w:br/>
        <w:t>дағ» (гел агайа) йс)іш. Ви павфдшілі) шшпапа</w:t>
        <w:br/>
        <w:t>Іаг. А) Шаг: Тапа) Мг панф-хай бо! Кс</w:t>
        <w:br/>
        <w:t>Га Шаһа ШаШа Михапипад таяш аПа дай|-</w:t>
        <w:br/>
        <w:t>тазіпі Ке ай, Ха 1Гаізлі Мг уға Баг!Түілі</w:t>
        <w:br/>
        <w:t>тпагбштүн (хаПача, абатдагуа) айу!. Апфіп</w:t>
        <w:br/>
        <w:t>хазгас газ аШаһті) шау ӘШБ. Халат агіуа</w:t>
        <w:br/>
        <w:t>шіпуішуінгіті: абдаға ӨЙУН, шішү БІ аЧфғау уа</w:t>
        <w:br/>
        <w:t>актат Кӛр айівшііаг.</w:t>
        <w:br/>
        <w:t>Хак пгаіз ха|Б т хға таваһшп 4ор |з4 дИТІ</w:t>
        <w:br/>
        <w:t>Әшг Әс паяйха/ уға таг ИғаПагіпі (зуа-уі дана)</w:t>
        <w:br/>
        <w:t>бак іттуа (ілгіпуа) (екіге аг. Ап4%п Мг вап-</w:t>
        <w:br/>
        <w:t>ӛшіс Кенеге шт, Алі запабшу 5аһасізі (куд-ІІК)</w:t>
        <w:br/>
        <w:t>дег егі аг. О! вапешісті абір Мг ха! «1дагаНаг.</w:t>
        <w:br/>
        <w:t>ӨІ хапіа һатта ра)уапранагт вшайагі аг</w:t>
        <w:br/>
        <w:t>седі). ЗҰа Мігчаікі ра)уаліһаптаі Бабіагіуа Ксімдіш-</w:t>
        <w:br/>
        <w:t>трап масу інгі аужға | Адат “аані) 8-вшідт)</w:t>
        <w:br/>
        <w:t>та ахіргі газы “аізірі) 8-каіншішіі 24) айагі</w:t>
        <w:br/>
        <w:t>баһагаг Вавда ғ1-2шап Шаһ аа “аПайтфшт</w:t>
        <w:br/>
        <w:t>айта ітті| эғақ|"айан һаг егі). Ві халі од»</w:t>
        <w:br/>
        <w:t>һаттпа Ғатғат алуа сӘйга1-Ізг, АпФіп тих рак</w:t>
        <w:br/>
        <w:t>тшаһлага (( азап Пуап раК их) пікаін! рапа-</w:t>
        <w:br/>
        <w:t>һү (2авігіуш 51гізгеТ абиФ) уға а! (шраК, 4зуіі)</w:t>
        <w:br/>
        <w:t>хуа авхаМалуа жа йпитатінгірлі) тіхіалуа Га</w:t>
        <w:br/>
        <w:t>ма (акт (айшһиуу ақ-Баг 4см? 4 Йстішг. Ап-</w:t>
        <w:br/>
        <w:t>іт Кейіп вапфиіс Зиһайшда аПіҺ 51</w:t>
        <w:br/>
        <w:t>8-ваіапим| КоШағтуа ҺетФ аг. Аф Пағ Кс: А) Гйт-</w:t>
        <w:br/>
        <w:t>тапФагіті шелі) хида) ін”аін а)апа (а)ап) аф4ш-</w:t>
        <w:br/>
        <w:t>зуа тел а?аПтп |сіңьйит. Мепбіл Кейіп ха!аТай</w:t>
        <w:br/>
        <w:t>(хаҢ аі) зела даш. “Ллтшгиттіі аа уға “ра-</w:t>
        <w:br/>
        <w:t>әлемге жария етгі. Оны білмеген, аңнамаған</w:t>
        <w:br/>
        <w:t>ешкім қалмады, Оның үмметтері жұз мын күнә</w:t>
        <w:br/>
        <w:t>жасаса, оны күнә сақталатын орынға апарып</w:t>
        <w:br/>
        <w:t>бекітіп тастайлы, етнкімге әгикере етпейді.</w:t>
        <w:br/>
        <w:t>Үіпінші, Бір күнә үшін мені Хауа Анадан</w:t>
        <w:br/>
        <w:t>айырды. Ал оларды жүз мын күнәсы бола</w:t>
        <w:br/>
        <w:t>тұра, бала-нағаларылан айырын бөлектемейді.</w:t>
        <w:br/>
        <w:t>Тәртінші. Бір күнә үшін дүниеде үш жүз жыл</w:t>
        <w:br/>
        <w:t>жылалым. Содан кейін Қазбаға тауап етіп,</w:t>
        <w:br/>
        <w:t>Алла тағаланың елшісі Мұхаммедген шапаға::</w:t>
        <w:br/>
        <w:t>тіледім. Күнәмді кешті. Ал Мұхаммедтің</w:t>
        <w:br/>
        <w:t>үмметтері: «Ей, құлайым! Біммей қалдым, қаге</w:t>
        <w:br/>
        <w:t>жасадым. Жасаған күпәларымнан тоба қылдым»</w:t>
      </w:r>
    </w:p>
    <w:p>
      <w:r>
        <w:t>деп үш мәрте немесе үш сағат таңертец лұрып</w:t>
        <w:br/>
        <w:t>аһ ұрса (өкінсе), яки бір рет жыласа, кешеді.</w:t>
        <w:br/>
        <w:t>Бесінші. Меші бір күнә үшін жалаңдш қылды.</w:t>
        <w:br/>
        <w:t>Оларды сөшша көп күналары болса да жалаңаш</w:t>
        <w:br/>
        <w:t>қалдырмайды. Алтыншы. Жабирден Арафат</w:t>
        <w:br/>
        <w:t>тауына дейіп барып қан араластырып көз</w:t>
        <w:br/>
        <w:t>жасымды тәкпегентпе, күнәмді сш кешпеді.</w:t>
        <w:br/>
        <w:t>Мұндай бейнел оларға кажет емсс. Бір аяғын да</w:t>
        <w:br/>
        <w:t>аттап баспайды. Әр уақыпта: «Жар бол»,</w:t>
        <w:br/>
        <w:t>Хақ тағала: «Тсз арада», -- дейді, Бүл насих:</w:t>
        <w:br/>
        <w:t>осымсентомам етті. Айтты: «Жонс бір насихатым</w:t>
        <w:br/>
        <w:t>сол: Іп илай илдалла Мухаммед расул алла</w:t>
        <w:br/>
        <w:t>калимасын көп айт; Хак тағаланың бір екен.</w:t>
        <w:br/>
        <w:t>бар екендігін адамдарға түсіндір. Алпанын</w:t>
        <w:br/>
        <w:t>елшісі хазірет Мүхаммедті ұлық деп біл. Олпаң</w:t>
        <w:br/>
        <w:t>ұлықтығын халыққа жария от, Ұлық екеціл біліп,</w:t>
        <w:br/>
        <w:t>халықта ізет, құрметін коп көрсетсін.</w:t>
        <w:br/>
        <w:t>Хакстағала хазірее Аламға хабибім (сүйіктім)</w:t>
        <w:br/>
        <w:t>әрі с.шім Мұхаммечгі ардайым есіңе алып жүр</w:t>
        <w:br/>
        <w:t>деп насихат, уағыздарын тарту егкен болагыш.</w:t>
        <w:br/>
        <w:t>Саны корсоту үшін бір сандық акелді. Ошы</w:t>
        <w:br/>
        <w:t>куәліксандығыдсиатайтын, Сандықтыашып,бір</w:t>
        <w:br/>
        <w:t>хаттығарды. Ол хатта барлық пайғамбарлардың</w:t>
        <w:br/>
        <w:t>сипатталған суреттері бар сді. Әр пайғамбардың</w:t>
        <w:br/>
        <w:t>басынан өткен оқиғалары - әуелі Адам алайһи</w:t>
        <w:br/>
        <w:t>с-саламнан бастап соңы Мұхаммед салла</w:t>
        <w:br/>
        <w:t>аллаһу алайһи уа салдамға дейінгі энбислердін</w:t>
        <w:br/>
        <w:t>окиғалары, шаһарйарлардың (пайғамбарлардың</w:t>
        <w:br/>
        <w:t>дастарының), Алла тағала риза болған бүкіш</w:t>
        <w:br/>
        <w:t>сахабалардып оқиғалары толык қамтылған еді.</w:t>
        <w:br/>
        <w:t>Бұл хатты оқып, бүкіл перзенттеріне естіртті</w:t>
        <w:br/>
        <w:t>Осыдан кейін Алла рүксағымен жасырын</w:t>
        <w:br/>
        <w:t>сырларды халықка жариялаған пәк рухтардың,</w:t>
        <w:br/>
        <w:t>құрмстінс, олардың әулетінің, достарғшыңқ,</w:t>
        <w:br/>
        <w:t>үмметтерінің рухтары кұрметіне, онарса дұға</w:t>
        <w:br/>
        <w:t>йтын, такбир (аллаһ уакбар деуучтүсірді. Осыдан</w:t>
        <w:br/>
        <w:t>кейіп хатты куә дығына қайта салып Шині</w:t>
        <w:br/>
        <w:t>алайһи с-саламның колдарына ұстиатғы. Айтты:</w:t>
        <w:br/>
        <w:t>«Ей, мерзенттерім! Маған құдай тағала аян</w:t>
        <w:br/>
        <w:t>егпі, менің ажалым жетіп тұр. Ей, Шин Менен</w:t>
        <w:br/>
        <w:t>69</w:t>
        <w:br/>
        <w:t>Н</w:t>
        <w:br/>
        <w:t>4</w:t>
        <w:br/>
        <w:t>4</w:t>
        <w:br/>
        <w:t>Н</w:t>
        <w:br/>
        <w:t>П</w:t>
        <w:br/>
        <w:t>4</w:t>
        <w:br/>
        <w:t>Й</w:t>
        <w:br/>
        <w:t>4</w:t>
        <w:br/>
        <w:t>1</w:t>
        <w:br/>
        <w:t>і</w:t>
        <w:br/>
        <w:t>ь</w:t>
        <w:br/>
        <w:t>П</w:t>
        <w:br/>
        <w:t>4</w:t>
        <w:br/>
        <w:t>а</w:t>
        <w:br/>
        <w:t>.</w:t>
        <w:br/>
        <w:t>:</w:t>
        <w:br/>
        <w:t>%</w:t>
        <w:br/>
        <w:t>.</w:t>
      </w:r>
    </w:p>
    <w:p>
      <w:r>
        <w:t>,</w:t>
        <w:br/>
        <w:t>4</w:t>
        <w:br/>
        <w:t>Ра буы. «Қшысаа-у даң. а.) ісе,</w:t>
        <w:br/>
        <w:t>ода» Үаг дапгуа (ка?іпаН Шөрігес) АНЫ гір</w:t>
        <w:br/>
        <w:t>Әп (2ейеуу) айатізт. ОІ өгпі өм Аһш (аз</w:t>
        <w:br/>
        <w:t>Әспат. Тиап эуадИҒуаба алда егаіЙаг, Табапдба</w:t>
        <w:br/>
        <w:t>Ҡах “аіаЙЫ) з-ва/апа пшһагак ?авайІлгіті (беп-</w:t>
        <w:br/>
        <w:t>езіп) а запФикда ваНҺ Қіті)да Палигаһ (зегік</w:t>
        <w:br/>
        <w:t>ейр) а ійгФЙаг. Авбіл |апа бағала 1ууа еШ-</w:t>
        <w:br/>
        <w:t>ір (арагір) Ко)ФПаг. Уа аЙаһ а?ат. Хічаілба</w:t>
        <w:br/>
        <w:t>&gt; дилілг Ке: Адат "аідізі) 3-6еішті-</w:t>
        <w:br/>
        <w:t>пі өп веке хавШаЙагі Ваг еге). Аулға1в1і</w:t>
        <w:br/>
        <w:t>За: зағаПанті ЖД! Ы ғай 02 койған кот Ы-</w:t>
        <w:br/>
        <w:t>ШЦэшаПагіті</w:t>
        <w:br/>
        <w:t>Айуап. Вшагті е2іра хаз (уап,</w:t>
        <w:br/>
        <w:t>Везілеі). “АйнайЦп (ШЕкігесппеп) вөп Аіхалп-</w:t>
        <w:br/>
        <w:t>ТІНІН нің бер хайз) 1з7г1збііт Әт хтпаЦ ои гаһ-</w:t>
        <w:br/>
        <w:t>Ыйда пайаят сдап, АалаН.</w:t>
        <w:br/>
        <w:t>егі. ігпіп81. ВеШ|8-і</w:t>
        <w:br/>
        <w:t>Бапінйізтпір ба?а (ЙА</w:t>
        <w:br/>
        <w:t>ішті рай баҺШу/ні Һегдап. Олшай). Вшаг-</w:t>
        <w:br/>
        <w:t>ті азай па “Аза/ШЙпі) тапаа”ап (ағап) даг-</w:t>
        <w:br/>
        <w:t>раһ айуап. Ол ігі. Бі)рмап ҒагіМа1аі</w:t>
        <w:br/>
        <w:t>һоҢал. Ол «Кіп. Хата айүшІатті ама)</w:t>
        <w:br/>
        <w:t>фоіғал. Оп иба). Тоба аПуш Пагті ауа |</w:t>
        <w:br/>
        <w:t>Бо/уап, Ол (Әліп). Қуух пакті пай</w:t>
        <w:br/>
        <w:t>парак фл айтуда). Ол Әсілеі. 2атлі” Міпі а4-</w:t>
        <w:br/>
        <w:t>апші әгі боҢғап, Ой аі Заас с (о?</w:t>
        <w:br/>
        <w:t>(шей) уд. павйхаі КТМ Он бек іні</w:t>
        <w:br/>
        <w:t>апцпай “аінііші з-заінті айагпіезуі а атідіпішг,</w:t>
        <w:br/>
        <w:t>ға Ы Паһ “атша зуа! ішік.</w:t>
        <w:br/>
        <w:t>Атата хазгас “аігірі) -ваімтані) аҚ</w:t>
        <w:br/>
        <w:t>жа ЦфйаКай (тәліпі) Бауа)аг (еге, аза) аға!</w:t>
        <w:br/>
        <w:t>өзіп (Біп шіпіпбе) егі). ля (абатлп4аг) уға.</w:t>
        <w:br/>
        <w:t>п һалитауа раб ЦЗаһ ға рафуаттрат егШаг,</w:t>
        <w:br/>
        <w:t>айан Асага”а!діһ)-ваіатп бегі аШагістай).</w:t>
        <w:br/>
        <w:t>“Шайрі) в-ааға Махапитай “аідірі| з-өшімті-</w:t>
        <w:br/>
        <w:t>пі пшгінгіні хи іхідіі аИағ егеЙаг. Ва/аудіда</w:t>
        <w:br/>
        <w:t>тсійғейалшчудаһ!аті һөШ:. Хасіа аа аптап</w:t>
        <w:br/>
        <w:t>Біла Малу ту һөт) 2а 7аігіргі 5-ва!ат)</w:t>
        <w:br/>
        <w:t>ЖеШігйҺ һега1 Пат, 548 “аіа)һі) 8-заіағы о! һигі</w:t>
        <w:br/>
        <w:t>падаһ-ІаАҺ а Ша: АпФіп хат!адаг Бо1МПіг,</w:t>
        <w:br/>
        <w:t>Ға Ке Ғаггап4 атала (ай, дина) 1луді-</w:t>
        <w:br/>
        <w:t>Іші (ішу) тара. Матпі Апаб Ко Шаг, УУаф1 Ке</w:t>
        <w:br/>
        <w:t>аіаг йт Байауаша БатФПаг 5145 “аІаірі) 5-5а1ала</w:t>
        <w:br/>
        <w:t>а)аПат. А| Гаггапдб абат лі пигаатіа! а5-загиаг</w:t>
        <w:br/>
        <w:t>жап Іп (2аубайпап, (агаріпап) шіл 2а4 ма</w:t>
        <w:br/>
        <w:t>Заһай (1КШав) Ы)Ча Үһдіта! (Катпкот) айт»</w:t>
        <w:br/>
        <w:t>егЛаг, Мел һал зеп БіЙа “аһб уға рафтал (Іс</w:t>
        <w:br/>
        <w:t>зіп) (іІштпеп, Ви пшгдаила! аз-вагиагпі хі ае</w:t>
        <w:br/>
        <w:t>тіз ваісізуй. Магааһгат (збел, 2аг) зға парак</w:t>
        <w:br/>
        <w:t>ша?Шппагда (2аПтпаагуа) )АКіпІК Ілауй дер</w:t>
        <w:br/>
        <w:t>"аһ4 уға рейтпап Іт, Алы Ы1у?ап уға «ІЙ да-</w:t>
      </w:r>
    </w:p>
    <w:p>
      <w:r>
        <w:t>там басшы болып, періштелермен бірге</w:t>
        <w:br/>
        <w:t>жаназасын оқыды. Қазыналы үшгірге алып</w:t>
        <w:br/>
        <w:t>келіп, (мер шеді. Ол жерді Әбу Насыр тауы деп</w:t>
        <w:br/>
        <w:t>. Топан су болғанша сонда сді. Топан</w:t>
        <w:br/>
        <w:t>иде Нұх “алайһи шам мұбарак денесін</w:t>
        <w:br/>
        <w:t>ып, сандыққа салып, кемеде серік етіп алыш</w:t>
        <w:br/>
        <w:t>үрді. Олан кейін Сарандибке апарыт қойды.</w:t>
        <w:br/>
        <w:t>Уа аллаһу а?лам (Білуші бір Алла).</w:t>
        <w:br/>
        <w:t>Хикайатта былайша онгімеленеді: Адам</w:t>
        <w:br/>
        <w:t>“алайһи с-са-ламның он сегіз қасисті бар сді,</w:t>
        <w:br/>
        <w:t>Бірінші, Суретін (денесін) құлай тағала өз</w:t>
        <w:br/>
        <w:t>күлірет қолымен жасаған. Екінші. Қас таза</w:t>
        <w:br/>
        <w:t>рухты өзі үрлеп денесіне енгізген. Үшінші.</w:t>
        <w:br/>
        <w:t>Бариық суреттерден (формадан) Аламның</w:t>
        <w:br/>
        <w:t>суретін көрікті еткеп. Және суретін белгілі</w:t>
        <w:br/>
        <w:t>бір дәрежеде өзіне ұқсастырған. Бесінші.</w:t>
        <w:br/>
        <w:t>Түшкіргеннен кейін Аихам-ду пиллаһн</w:t>
        <w:br/>
        <w:t>(Мақтау Аллаға эжарасады) деген. Құм</w:t>
        <w:br/>
        <w:t>тағаланың брахмагика раббика (Раббің</w:t>
        <w:br/>
        <w:t>рақым жасайды) дсген жауап үнін есіткен,</w:t>
        <w:br/>
        <w:t>Алтыншы. Заттардың əдерін періштелерге</w:t>
        <w:br/>
        <w:t>. Жетінші. Пейіште болды.</w:t>
        <w:br/>
        <w:t>нші. Церіштелерге сәжде жасаттырды.</w:t>
        <w:br/>
        <w:t>Поғызыншы, Жер жүзінің паттғасы боллы.</w:t>
        <w:br/>
        <w:t>Оныншы, Адамның собебінен Әзәзіл Алла</w:t>
        <w:br/>
        <w:t>дарғаһынан қуылды. Он бірінші. Гизуан</w:t>
        <w:br/>
        <w:t>періштелер адамды жаратуға қарсы болғаны</w:t>
        <w:br/>
        <w:t>үшін асыл болды. Он екінші. Алла тағаляпы</w:t>
        <w:br/>
        <w:t>мадақтаушылардың алғашқысы болды. Он</w:t>
        <w:br/>
        <w:t>үшінші. Тобага келушілердің алғашқысы</w:t>
        <w:br/>
        <w:t>болды. Он төртінші. Пәк рухты нәжістен, лас.</w:t>
        <w:br/>
        <w:t>кірден айырды. Он біш Бүкіл адамзатың</w:t>
        <w:br/>
        <w:t>атасы болды. Он алтыншы. эды. Он</w:t>
        <w:br/>
        <w:t>жетінші. Ұлдарына үгіт, насихат айтғы. Он</w:t>
        <w:br/>
        <w:t>сегізінші. Мухаммел салла аллаһу “алайһи уй</w:t>
        <w:br/>
        <w:t>саллам Адам әулетінен. Уа биллаһи-л “асимата</w:t>
        <w:br/>
        <w:t>уа-л тауфик.</w:t>
        <w:br/>
        <w:t>ірет Шиш “алайли с-саламның акыл-</w:t>
        <w:br/>
        <w:t>парасаты, сана-сезімі өте биік, шып манінде</w:t>
        <w:br/>
        <w:t>жетілген Адамзат атнулыға, барлық</w:t>
        <w:br/>
        <w:t>жынға патша әрі пайғамбар болды. Шариғаты</w:t>
        <w:br/>
        <w:t>Адам “алайһи с-саламның шариғаты бді.</w:t>
        <w:br/>
        <w:t>Шиш “алайһи с-салам Мухаммед “алайһи</w:t>
        <w:br/>
        <w:t>с-саламның нұрын үқыпты сақтады. Балағатқа</w:t>
        <w:br/>
        <w:t>жетіп үйленер уақыты болды, Хақ тағаланың</w:t>
        <w:br/>
        <w:t>әмірімен Жебірейіл “алайһи с-салам Маһу</w:t>
        <w:br/>
        <w:t>атты хорды акеліп некелеп берді. Көп үзамай</w:t>
        <w:br/>
        <w:t>жүкті болды. Уақыты жеткенде асыл лерзент</w:t>
        <w:br/>
        <w:t>тапты. Атын Ануш қойды. Уақыты келіп, ол</w:t>
        <w:br/>
        <w:t>да балиғатқа толды. ІНинт (һи с-салам</w:t>
        <w:br/>
        <w:t>айтты: «Ей, перзентім! Алам Нұр Мұхаммедке</w:t>
        <w:br/>
        <w:t>ыстық ықыласпен қамқорлық жасаушы еді</w:t>
        <w:br/>
        <w:t>Мен дс сенімен угде, келісім жасаймын.</w:t>
        <w:br/>
        <w:t>Жа СТЕНСЕТЕНЕ ал-ба ра 1. «На. сад зілі рар»</w:t>
        <w:br/>
        <w:t>МАХМУД БИН АЛИ АС-</w:t>
        <w:br/>
        <w:t>-ФАРАДИС» ескерткішінің мәтіні:</w:t>
      </w:r>
    </w:p>
    <w:p>
      <w:r>
        <w:t>(“ҰЖМАҚҚА БАРАТЫН ЖОЛ”)</w:t>
        <w:br/>
        <w:t>МАНМЦОЭ БІМ АЗЫ А8-5АКДІ</w:t>
        <w:br/>
        <w:t>Ғ«МАНСТЛ.-КЕН.</w:t>
        <w:br/>
        <w:t>із;</w:t>
        <w:br/>
        <w:t>бсуһ іі игап һелз Қазі</w:t>
        <w:br/>
        <w:t>Ніг ҙсуһ Вағ еті. 1Бпі Ішгап (ср аушғ сг-</w:t>
        <w:br/>
        <w:t>ШІег: Апшр 5шҒТазіпде Ғірата уе шезакіп</w:t>
        <w:br/>
        <w:t>аш тшвайтег азауі аі сгйШег, Оздап</w:t>
        <w:br/>
        <w:t>Кіті іг дсгуізліпш іһіуаст Во!за, зеуіде Ке-</w:t>
        <w:br/>
        <w:t>Пір һасішті “аге із, алі о! ҙеуһһ даһші діт</w:t>
        <w:br/>
        <w:t>егеі. Едег Воһтава, бә таһіМегійіп сешп</w:t>
        <w:br/>
        <w:t>“шйг егйі тад ді дсгуізпілі ізіпі ІСауай іш-</w:t>
        <w:br/>
        <w:t>Іш егді.</w:t>
        <w:br/>
        <w:t>Біг кіш һапдаһда тавай/Лат, 1асі Өегуіріст</w:t>
        <w:br/>
        <w:t>Әк сел “Һо/Шізг (ад өсуһпіпд ыШйғазшда</w:t>
        <w:br/>
        <w:t>һе псстяс уоЧ егі. Сі Кіті тш “ітіегіп</w:t>
        <w:br/>
        <w:t>пестес м Чійр вшТара Һагв два. Вадаг</w:t>
        <w:br/>
        <w:t>сһегпіпр дауізі дағы Кеібі.</w:t>
        <w:br/>
        <w:t>Һа Птгап ауді:</w:t>
        <w:br/>
        <w:t>-іултившітал!ағдалікі, һапцаһба тиваҒіг-</w:t>
        <w:br/>
        <w:t>ст Кер шүшіаг 1а вшітайй һес пссізс уод.</w:t>
        <w:br/>
        <w:t>Кегек Кіп пссгвс Әсгвепшіг. бі/Ке аһігаісс</w:t>
        <w:br/>
        <w:t>ӛсвірі: Бшрау, (еді егве, би дала Ізі беуһпіпе</w:t>
        <w:br/>
        <w:t>вбгіпре ИНҒас шітаф ізді һсо песгяс Бег-</w:t>
        <w:br/>
        <w:t>шейі. 5суһпілу һәйгі тіз Боб (Кт аҙи.</w:t>
        <w:br/>
        <w:t>Вадағ іг Үлһші дау Ксібі.</w:t>
        <w:br/>
        <w:t>Ау: Еу Үзһші, «йпуакі песгөе Баг пи?</w:t>
        <w:br/>
        <w:t>Вегвсар, Кіті һапдаһда тивайтег Һаг, ісі.</w:t>
        <w:br/>
        <w:t>О1 Ұаһиді ауд</w:t>
        <w:br/>
        <w:t>- Үз беуһ, песе айшп Кегек? 8суһ ау:</w:t>
        <w:br/>
        <w:t>“Мизса айш Бегей” ісе.</w:t>
        <w:br/>
        <w:t>Ветһа! оі Үаһиі сідағд, із ҙеуһ Ше-</w:t>
        <w:br/>
        <w:t>депі айшпійгін Бегді 1а усуһ Вагс өші, О1</w:t>
        <w:br/>
        <w:t>тываЛгіст (ді «егуізісг о! (2 “ағппі іспауш</w:t>
        <w:br/>
        <w:t>іШізгінді сітіеві о!) Үзһшдіда тап 4и “аб!</w:t>
        <w:br/>
        <w:t>а14наг. О1 Кесе дал ійбінде Кӛтег: Отуашағ</w:t>
        <w:br/>
        <w:t>Бойти... “Ага 1 һа!атлиш һа “21агі ісіпаһда</w:t>
        <w:br/>
        <w:t>Бағшіаг, ізді Ба “аг (атияда һагитіаг. О42і</w:t>
        <w:br/>
        <w:t>Ше Кіп о! кӛкке Ісіне, О1 Кӛк даршилда</w:t>
        <w:br/>
        <w:t>01 дарыр задаріқа Іспізініег дагіда теп</w:t>
        <w:br/>
        <w:t>Зеуһ Іһпіітғап үс Кейі</w:t>
        <w:br/>
        <w:t>Біг ҙеуһ уаг ІШІ. ашап 4спег Ші. Опша</w:t>
        <w:br/>
        <w:t>зойтағіда ТаКіг, тізісіп уе шізайЙгІег Іш-</w:t>
        <w:br/>
        <w:t>тш ӘШйшпіагді. Ме ғатап Кі Віг бсгуізіп Біг</w:t>
        <w:br/>
        <w:t>іһіуасі о15а, ҙсуһе реісгек іңейіпі аг? ей-</w:t>
        <w:br/>
        <w:t>іпсе, зсуһ өлш уегіпе вейігіг(і. Аупса, опша</w:t>
        <w:br/>
        <w:t>вөйейіпе Кайта іріп іөрізгігізгій. О да,</w:t>
        <w:br/>
        <w:t>Әегуізіегіп Ішіуас-Іагші уегіпе рейігігі.</w:t>
        <w:br/>
        <w:t>Віг әйп еуілде шізаНПег уе 4егуіМег</w:t>
        <w:br/>
        <w:t>юрінлдтізг, 8суһіп еуіпде һірһіг всу уоКіш.</w:t>
      </w:r>
    </w:p>
    <w:p>
      <w:r>
        <w:t>Тепбіпіегдел Біг зсуіет Іюрінуір зойтауа Коу-</w:t>
        <w:br/>
        <w:t>шак ісіп «аг сікифіпда беһгіп Кай! Йе</w:t>
        <w:br/>
        <w:t>Кагҙтазіп.</w:t>
        <w:br/>
        <w:t>- рпі ітгап:</w:t>
        <w:br/>
        <w:t>- Еу Мйбійталізгіп Қай! Еуіте шіз-</w:t>
        <w:br/>
        <w:t>аЯнег дейі, босаса һір Бі беу уоК. Сістекі</w:t>
        <w:br/>
        <w:t>«Іп өсуіегі уегіліз. біуе аһітейе өсіадісі</w:t>
        <w:br/>
        <w:t>оШшг, Әөді. Қаді уа деуііп збуйпе г10ітайі.</w:t>
        <w:br/>
        <w:t>Нісііг деу уептейі, Әсуһіп вӛпій КігіШі,</w:t>
        <w:br/>
        <w:t>болға іші 4игштш өдӛгеп Біг Үзһші Кагиыта</w:t>
        <w:br/>
        <w:t>скі. бсуһ:</w:t>
        <w:br/>
        <w:t>- Еу Үзіші! ПӘйлудіип уағ пи? Еуіткіс</w:t>
        <w:br/>
        <w:t>тізайігіег уат, дс.</w:t>
        <w:br/>
        <w:t>Ұаһаші:</w:t>
        <w:br/>
        <w:t>-Еуфеуһ! Ме кадағашу естек? Уегеуі,</w:t>
        <w:br/>
        <w:t>деді. Збеуһ Буш: “Өш Кайбаг аа уегіл.”</w:t>
        <w:br/>
        <w:t>Босгһа! о Ұаһисі сикагір, зеуһіп імедірі</w:t>
        <w:br/>
        <w:t>ат мегі.</w:t>
        <w:br/>
        <w:t>Зеуһ Тектаг өӛуігді. А/ш һағсай. Міз-</w:t>
        <w:br/>
        <w:t>ай тг уе дегуі5іст уешек уейНег, Нерзі Ұл-</w:t>
        <w:br/>
        <w:t>һшіпіп тап сішеві ісіп фша егу,</w:t>
        <w:br/>
        <w:t>ОвесеКафтйуавіпаа уатетіп Корімдили</w:t>
        <w:br/>
        <w:t>адгай. Ейуада һаІМап ВағПаг сеппгіс;</w:t>
        <w:br/>
        <w:t>Балан сеһеппете вігіуогіагФі. Каф сеп-</w:t>
        <w:br/>
        <w:t>пегіп Карізпа віші. ілсПегіе уамілиб іг</w:t>
        <w:br/>
        <w:t>КӛҙК вбгфі. Кӛзі, Мір Кішзеліп (аһаууй!</w:t>
        <w:br/>
        <w:t>,</w:t>
        <w:br/>
        <w:t>:</w:t>
        <w:br/>
        <w:t>а</w:t>
        <w:br/>
        <w:t>і</w:t>
        <w:br/>
        <w:t>1</w:t>
        <w:br/>
        <w:t>і</w:t>
        <w:br/>
        <w:t>9;</w:t>
        <w:br/>
        <w:t>қ</w:t>
        <w:br/>
        <w:t>е</w:t>
        <w:br/>
        <w:t>3</w:t>
        <w:br/>
        <w:t>.</w:t>
        <w:br/>
        <w:t>:</w:t>
        <w:br/>
        <w:t>3</w:t>
        <w:br/>
        <w:t>қ</w:t>
        <w:br/>
        <w:t>і</w:t>
        <w:br/>
        <w:t>:</w:t>
        <w:br/>
        <w:t>:</w:t>
        <w:br/>
        <w:t>,</w:t>
        <w:br/>
        <w:t>4</w:t>
        <w:br/>
        <w:t>і</w:t>
        <w:br/>
        <w:t>:</w:t>
        <w:br/>
        <w:t>і</w:t>
        <w:br/>
        <w:t>%</w:t>
        <w:br/>
        <w:t>й</w:t>
        <w:br/>
        <w:t>4</w:t>
        <w:br/>
        <w:t>.</w:t>
        <w:br/>
        <w:t>а</w:t>
        <w:br/>
        <w:t>3</w:t>
        <w:br/>
        <w:t>й</w:t>
      </w:r>
    </w:p>
    <w:p>
      <w:r>
        <w:t>%</w:t>
        <w:br/>
        <w:t>.</w:t>
        <w:br/>
        <w:t>і</w:t>
        <w:br/>
        <w:t>.</w:t>
        <w:br/>
        <w:t>а</w:t>
        <w:br/>
        <w:t>4</w:t>
        <w:br/>
        <w:t>Н</w:t>
        <w:br/>
        <w:t>в</w:t>
        <w:br/>
        <w:t>4</w:t>
        <w:br/>
        <w:t>в</w:t>
        <w:br/>
        <w:t>5</w:t>
        <w:br/>
        <w:t>4</w:t>
        <w:br/>
        <w:t>%</w:t>
        <w:br/>
        <w:t>Н</w:t>
        <w:br/>
        <w:t>3</w:t>
        <w:br/>
        <w:t>%</w:t>
        <w:br/>
        <w:t>4</w:t>
        <w:br/>
        <w:t>%</w:t>
        <w:br/>
        <w:t>,</w:t>
        <w:br/>
        <w:t>,</w:t>
        <w:br/>
        <w:t>4</w:t>
        <w:br/>
        <w:t>4</w:t>
        <w:br/>
        <w:t>п</w:t>
        <w:br/>
        <w:t>і</w:t>
        <w:br/>
        <w:t>4</w:t>
        <w:br/>
        <w:t>і</w:t>
        <w:br/>
        <w:t>й</w:t>
        <w:br/>
        <w:t>4</w:t>
        <w:br/>
        <w:t>“д18Инг егз, дауі ауд: Мапра пізе теп</w:t>
        <w:br/>
        <w:t>“а ШНаг2? Ісағсі Вікзетніг һойтав-ти? 1ебі</w:t>
        <w:br/>
        <w:t>езе, Ө/ дарив заарисі Тегізтеіег ауд Ви</w:t>
        <w:br/>
        <w:t>Кӛз зепіпи егі. МеПКіп оп Пәлі “Ітпгапаз</w:t>
        <w:br/>
        <w:t>шеп “аИ6іл, пгегее Белтейтше. УеіКіп Біг</w:t>
        <w:br/>
        <w:t>Үайшді ірлі “ітгалат һовли ІШ ішер песіяс</w:t>
        <w:br/>
        <w:t>Әсейі. егве, На іе “шіп Гегпап Ксіді Кіп:</w:t>
        <w:br/>
        <w:t>“Ви Кӛзкті о! Үшішдіда Бегей, Тер ауд. Ни</w:t>
        <w:br/>
        <w:t>кбҙк Әізп Үшішеіліле КӨБІ шеш запда іса-</w:t>
        <w:br/>
        <w:t>жайуод Би КӨҙіКе Кігтекке, 1іс4Нег егзе, 4агі</w:t>
        <w:br/>
        <w:t>шаһтшт оудапаінтадт рпі “Шоғап һіғлаппа</w:t>
        <w:br/>
        <w:t>лай ші Мі “Пшгал “бейіг ші,</w:t>
        <w:br/>
        <w:t>Ара тигі іст әй</w:t>
        <w:br/>
        <w:t>Арі Мг таһтһі іптеп стіп егі.</w:t>
        <w:br/>
        <w:t>Нәгіпжійг ізі уа( уәкидізгі цогаг егіег</w:t>
        <w:br/>
        <w:t>біту йі тай “ай (іш; іні ійКенеу. тер.</w:t>
        <w:br/>
        <w:t>Майшра егетін дімағ егйіее. Віг Кіп Бі өй</w:t>
        <w:br/>
        <w:t>“ік КеПір Ӛліпне шеді дір Міг давіде оси</w:t>
        <w:br/>
        <w:t>егзе, АЮП Митій ауд! Кізт:</w:t>
        <w:br/>
        <w:t>- Еу өйсіг, дег ішіпті һатіг Воіза сте,</w:t>
        <w:br/>
        <w:t>ніс «атін діпыарау егдіпт уеПігіп, ітеп балса</w:t>
        <w:br/>
        <w:t>іг песгбе бідіеуіп. Алдан дізапа, зяпға</w:t>
        <w:br/>
        <w:t>тесте 81) Һо!бау. (еді еке, ауд</w:t>
        <w:br/>
        <w:t>Веудп іші.</w:t>
        <w:br/>
        <w:t>Ара Мішгій ауд: аі шеші д2уіда сішгей</w:t>
        <w:br/>
        <w:t>аа 4а “уа цізні, теліп Ше өп птіле уагізад</w:t>
      </w:r>
    </w:p>
    <w:p>
      <w:r>
        <w:t>һағ, тел інді цауі дайпал іңгаг шауіп, Оз-</w:t>
        <w:br/>
        <w:t>сап (ігі талда Әәуінеа Кіп: ішгағ фер,</w:t>
        <w:br/>
        <w:t>стеі шоп тіле уағтацін ейа дрі, 1050,</w:t>
        <w:br/>
        <w:t>теп сай аитау-шеп ісеуіп һег аула 447!</w:t>
        <w:br/>
        <w:t>телі төепі һа қау. Ұад уауаагітт тегі</w:t>
        <w:br/>
        <w:t>ПҺаһа (штаб теуі Кӛгінереуіет, запеа оп</w:t>
        <w:br/>
        <w:t>птіне уаттадіи егеу ег, (еш стзе, 92 іг байт</w:t>
        <w:br/>
        <w:t>әлек өріді етке, өп тіне) уәптәдні сгайег,</w:t>
        <w:br/>
        <w:t>ші Іше саміШат</w:t>
        <w:br/>
        <w:t>Ала һетп Әділ тпаһарһайі</w:t>
        <w:br/>
        <w:t>Ніг Ейп іг аризци пәгакісіз өрі Рігіс ваһ-</w:t>
        <w:br/>
        <w:t>таба үйегіуйг еікер Ығ ді шрир Пеуішгідіп</w:t>
        <w:br/>
        <w:t>Кесені сіхе, Іші шшігезібіп өрі аудіс: Еу Баһа, ш</w:t>
        <w:br/>
        <w:t>дир ай ие ішті? тер зи а Ді еге, арива</w:t>
        <w:br/>
        <w:t>ауы</w:t>
        <w:br/>
        <w:t>- Еу өуішеу Іш даған /мізп ішшгіер.</w:t>
        <w:br/>
        <w:t>а ааа</w:t>
        <w:br/>
        <w:t>өзі АСЫЛ МҮРА. Түркі ашоногиясы % УАПСАВІЕ ПЕШТАСЕ. ТшКіс ашһе/ову</w:t>
        <w:br/>
        <w:t>әйетсуесейі Кадаг өйусіШі. Каф о кӛзке</w:t>
        <w:br/>
        <w:t>біптек ізісді; апсақ, тсіеКІсг Кафуі Билал</w:t>
        <w:br/>
        <w:t>телейіег,</w:t>
        <w:br/>
        <w:t>Кай:</w:t>
        <w:br/>
        <w:t>-Вепі пегіел ісегіуе Міғакпиуогяшті; ізін</w:t>
        <w:br/>
        <w:t>уегзеліг оітпа?. пп, 4с4і. Карина шеіеі Сет:</w:t>
        <w:br/>
        <w:t>- Ви Кӛз зепілді. І.ӘКіп, вен ІРпі Ішмапіп</w:t>
        <w:br/>
        <w:t>уакінт гісавілі кегі өсуігдіп, Мір іг зсу уег-</w:t>
        <w:br/>
        <w:t>тейін, Шшла Кәгҙінк, іг Уаһиеі Ірлі тгалгі</w:t>
        <w:br/>
        <w:t>һобшіе өші. Бік феуіше устірі ісіп Нак</w:t>
        <w:br/>
        <w:t>ТоараЧап “Ви Кӛҙкі Үзһііуе уегіп” 4</w:t>
        <w:br/>
        <w:t>(елшап деші. Ва Кӛзк Үшіал Үзішсіліндіг.</w:t>
        <w:br/>
        <w:t>бапа ігіп уок, дейііст.</w:t>
        <w:br/>
        <w:t>ЕҺитекғНүс өдіг</w:t>
        <w:br/>
        <w:t>Ева Мезгіг рек сбтегі іӘі. Нахілейіагі уе</w:t>
        <w:br/>
        <w:t>уаіюшштіліі КогКагһагді. Гауіз ата! бадінг, зШігіг</w:t>
        <w:br/>
        <w:t>ус, опшп тайт бегізені Мгактагіагаі,</w:t>
        <w:br/>
        <w:t>Нігейп Һіг ҙзіг бейір олш дейі, Һіг Кавібе</w:t>
        <w:br/>
        <w:t>окікіш</w:t>
        <w:br/>
        <w:t>- Бу өзіп Ббег тайт еішпде о!зауді</w:t>
        <w:br/>
        <w:t>һіс секіштеудіт. Угідііп һеп вапа Мг беу</w:t>
        <w:br/>
        <w:t>тегеріш, ейег ӛуіе уарагвап еПіпе сок рага</w:t>
        <w:br/>
        <w:t>зссет, бегі</w:t>
        <w:br/>
        <w:t>ӛшіг, өӛуіс, Феді.</w:t>
        <w:br/>
        <w:t>Емі Мәнгі: “5ітуді һелі Ҡайуа вбійг үе</w:t>
        <w:br/>
        <w:t>дауа гі, Бапа оліміп акса Богош уат, (іуе, Беп</w:t>
        <w:br/>
        <w:t>де Кәдптіп һи?цтилда Казш! ейеупа, О атап</w:t>
        <w:br/>
        <w:t>Кай, “Кар! егіп,</w:t>
        <w:br/>
        <w:t>сті оп іп аксеуі дауасауа үсі”, «еу-</w:t>
        <w:br/>
        <w:t>іпсе, Беп ӛйешеуі КаВш сітіуогип, Әсгіт.</w:t>
      </w:r>
    </w:p>
    <w:p>
      <w:r>
        <w:t>Ка Бепі һарвейег. ҮаКіпіатіт Әспіш һарөс</w:t>
        <w:br/>
        <w:t>віппеті ізешеусосі!ег, о оп Мір ақсау: зала</w:t>
        <w:br/>
        <w:t>мегесеКіегдіг, Өс. 8аіг 4в буіе уари. Оп</w:t>
        <w:br/>
        <w:t>іп әксеуі үскіЙег, Еәш Мевгі 1 һарімен</w:t>
        <w:br/>
        <w:t>сікагднізт.</w:t>
        <w:br/>
        <w:t>Баһа Ше сөспбші» 4</w:t>
        <w:br/>
        <w:t>Біг өй Іміг Иніуді Кірік өдіш Ие залғада</w:t>
        <w:br/>
        <w:t>уйтйуогтив. “Навпві Ки сігайпсла испр вес:</w:t>
        <w:br/>
        <w:t>г? Фус өйіш, зөлінса, іһіушг:</w:t>
        <w:br/>
        <w:t>- Бу өЙіші! І8ш Кидін аф шап, діус</w:t>
        <w:br/>
        <w:t>сехар уегіі, Віг өйге үйгй0Ш ет, Үіпе ө Ки</w:t>
        <w:br/>
        <w:t>сбгйпілсе ө8іш ІКіпсі Ке? вөгіп ус 1ішіуаг</w:t>
        <w:br/>
        <w:t>үйі</w:t>
        <w:br/>
        <w:t>өнехе АСЫЛ МҰРА. Түркі аптологиясы % УАПТТАВІЕ ПЕКІТАСЕ. Титсіс апіһоіору</w:t>
        <w:br/>
        <w:t>АХМУД БИН АЛИ АС-САРАЙ «НАХДЖ УЛ-ФАРАДИС»</w:t>
        <w:br/>
        <w:t>С“ҰЖМАҚҚА БАРАТЫН ЖОЛ”) жазба ескерткіші</w:t>
        <w:br/>
        <w:t>МАНМ(Т) БІЗ АТА А5-БАНДІ «МАНУІЛ,-ҒАКАПІ5»</w:t>
        <w:br/>
        <w:t>зүсіНеп төпителі</w:t>
        <w:br/>
        <w:t>“Нахдж ул-Фарадие” (”Ұжмаққа баратын жол”) - ХУТ ғасырда жазылған діни</w:t>
        <w:br/>
        <w:t>дңдактикалық мазмұпдағы прозалық шығарма, Авторы Махмуц ибн Али Бұлғарда туып,</w:t>
        <w:br/>
        <w:t>Сарай қаласында қызмет еткен. “Нақцж Ул-Фарадис” «Алтын Орда» дәуіріндегі түркі тілдері,</w:t>
        <w:br/>
        <w:t>әдебиеті, тарихы жеміңде халыққа түсінікті тілмен жазылған. Бірнеше пұсқасы бар: «Стамбул»</w:t>
        <w:br/>
        <w:t>Сүлеймен кітапханасында (Түркия), «Санкт-Петербурі» Шығыстану интернатының қолжазба</w:t>
        <w:br/>
        <w:t>қорында, Шығыстану музейінің архивінде («Ялта колжазбасы», (Қырым) сақталған. Ал</w:t>
        <w:br/>
        <w:t>Қазан қаласында үш нүсқасы: екеуі Қазан мемлексттік уиизерситетінің кітапханасында,</w:t>
        <w:br/>
        <w:t>үшіншісі Қазан псдагогикалық нистивуғында сақтаулы. “Нахдж Ул-Фарадис” жайлы алғаш</w:t>
        <w:br/>
        <w:t>1885 жылы тағар ғалымы Шиһайаддын Маржани айтқан. 1928 жылы галым З.Тоған, 1956</w:t>
        <w:br/>
        <w:t>жылы Я.Кемал «Стамбұл» нұскасы жайыпда көзқарастарын білдіріп, еңбекті жарыққа</w:t>
        <w:br/>
        <w:t>шығарды. Бұл қолжазбаға байланысты мағлұматтар француз (1933), неміс (1959), поляк, түрік</w:t>
        <w:br/>
        <w:t>тілдерінде (1926, 1934, 1942, 1950, 1955) жарияланды, “Нахдж Уи-Фарадис” шығармасын</w:t>
        <w:br/>
        <w:t>белгілі түркіғанушы галым Ә. Наджінін жүйелі карастырлы. Қазақ ғалымдары Ғ.Айдаров,</w:t>
        <w:br/>
        <w:t>Ә.Құрышжанов, М. Томанов “Нахлж Ул«Фарадис” ескерткіпінің тілін зерттеді!</w:t>
        <w:br/>
        <w:t>Махмуд Булғари- Алтын Орда Бұлғар аймағынан шыққан жазушы. Дерсктеріс қарағанда,</w:t>
        <w:br/>
        <w:t>қол асы жерле оның ХН? ғасыр саңында дүннеге келгені жайында болжау айтылады. Оның</w:t>
        <w:br/>
        <w:t>әкесінің есімі Гала, ал атасының Гумер болған. сопшықтан жазушыны жиі Махмуд ибн Ғали,</w:t>
        <w:br/>
        <w:t>кейс Махмуд иба Ғали нби умер деп агаған. «Неһж үл-Ферадис» авторының атасы мен әкесі</w:t>
        <w:br/>
        <w:t>қында беде: 1 дің қызметкерлері болған. Болашақ жазушы Бұлғарда</w:t>
        <w:br/>
        <w:t>өзінін бастауын білімін алған (әкесінен саулсын ашуы мүмкін). Кейбір деректер бойынша ол</w:t>
        <w:br/>
        <w:t>Орта Азияда білім н делінеді. Дегенмен Махмуд Булғари әмірінің кебін Алтын Ордапыц</w:t>
        <w:br/>
        <w:t>астанасы Сарайда өткізген. Сондықтан жазушыны Махмуд Бұлғари Сарги деп атаған. Мұнда</w:t>
        <w:br/>
        <w:t>ол шан, ғылымы, подагогикалық және шығармашылық мәселелермен айналыскан, осы</w:t>
        <w:br/>
        <w:t>арқылы экұртқа қадірлі болған, белезге ис болған.</w:t>
        <w:br/>
        <w:t>«Пахд үл-Фақаыпа» авторы 1360 жылы 22 нғурызда Сарай каласында қайтыс болды</w:t>
        <w:br/>
        <w:t>(Пайғамбар Мұхаммед (с.а.м) жасында - 63 жасында қайтыс болған). Нахдж ул-Фарадис</w:t>
        <w:br/>
        <w:t>жылы 28-қантарда Алтын Орда астанасында жаҙылып біткен, Нахдж у.-</w:t>
        <w:br/>
        <w:t>Фаралнс ғылыми тұрғыдан “Ұжмаққа баратын жол” деп аударылады. 1360 жылы «Нахдж ул-</w:t>
        <w:br/>
        <w:t>Фаралчс» қолжазбасы Мысыр, сәдан кейін Стямбулда болды. Қазіргі танда 442 беттен тұратын</w:t>
        <w:br/>
        <w:t>қолж: хокотзиясы 1956 жылы Гүркиндағалым Я.Экман тарапынан бастырып шығарылды.</w:t>
        <w:br/>
        <w:t>басы кейінірек татар ғалымдары тарапынан аударылды.</w:t>
      </w:r>
    </w:p>
    <w:p>
      <w:r>
        <w:t>ның бірқатар 2 Қазандағы Мемлекеттік унннерентоттің ғылыми кітапханасында</w:t>
        <w:br/>
        <w:t>дагогикалық институтың тағар тілі кафедрасында, ал тағы бірнешс данасы Сенкт-</w:t>
        <w:br/>
        <w:t>Пстербурлхе сақтаулы. «Нахлжул-Фарадис»тарахн сскерткіш ретінде Ш.Марджани, Б. Яфасов.</w:t>
        <w:br/>
        <w:t>Х.Хисматуллин, Н. Аб А. Налжия жоне кб. секілді гатар ғалымдарын өзінс қарай тартты.</w:t>
        <w:br/>
        <w:t>Бұл тақырыпта барлық бүл ғалымдарда қызықты еңбектер бар?.</w:t>
        <w:br/>
        <w:t>«Назлж ул-Фаралнс» &gt;. көлемді, діни-лидакгикалық-ирозалық шығарма. Оның негізгі</w:t>
        <w:br/>
        <w:t>белімі төре бөлімнен тұралы. Әр бөлім өн хараудан тұралы. Барлығы 40 тарау. Автор</w:t>
        <w:br/>
        <w:t>өздерінің зам: бел:</w:t>
        <w:br/>
        <w:t>құындысы 1255</w:t>
        <w:br/>
        <w:t>Солымен бірне, біриеше кой</w:t>
        <w:br/>
        <w:t>Қолжаж</w:t>
        <w:br/>
        <w:t>жәнен</w:t>
        <w:br/>
        <w:t>ПО</w:t>
        <w:br/>
        <w:t>“ере Ақ зу А ааайалд</w:t>
        <w:br/>
        <w:t>шаа» ;</w:t>
        <w:br/>
        <w:t>Әөз-Қал</w:t>
        <w:br/>
        <w:t>Жау; ше Шы а-а-а. рады. «На.хаЖ әіра а.)</w:t>
        <w:br/>
        <w:t>туындысының құрылысын пайғамбар Мұхамед (с.а.у.) халистерінің санына арақатыстығын</w:t>
        <w:br/>
        <w:t>белгілейді. Мұндай кұрылыс орта ғасырда жаңа болған емсе, Бірінші бөлімде пайғамбарымыз</w:t>
        <w:br/>
        <w:t>Мұхамедгіц (с.а.у/) туылған күнінен бастап дүниеден қайтқан күніне дейінгі өміріндегі</w:t>
        <w:br/>
        <w:t>окиғалар сипатталады. Екінші бөлімінде төрт халифтердің өмірлік және еңбек қызметі</w:t>
        <w:br/>
        <w:t>сипатталады: Әбу Бәкір, Омар, Оспан және Ғали, бұл кейіпкерлерге негізде.Іс отырып, ангор</w:t>
        <w:br/>
        <w:t>әнегелік сюжеттер жасайды. Үшінші бөлім де асы секілді он тараудан тұралы, мұнда білім</w:t>
        <w:br/>
        <w:t>беру, ата-апағи құрмет, адал енбек ету секілді бөліктерден тұрады жоне ор бөлім жақсылыққа.</w:t>
        <w:br/>
        <w:t>шақыра отырып, жаман істерден бойды аулақ ұстауға, Аллаға симпуға, исламның бес</w:t>
        <w:br/>
        <w:t>парызын орындауға шақырады. Жазушы бұл істің барлығы адамдарды Аллаға жақындатады</w:t>
        <w:br/>
        <w:t>деп ссептейді. Оныц пікірінше, адам жамандық жасамауы тиіс, жақсы, бауырМал және</w:t>
        <w:br/>
        <w:t>жомарт (қайырымды) болуға міндетті; мұндай адамдарды Алла сүйеді, ал өлгепнен кейін</w:t>
        <w:br/>
        <w:t>олардың жаны жаннатта болады. Гортінші бөлімде әділетсіз кісі өлтіру (соғыс), арақ ішу,</w:t>
        <w:br/>
        <w:t>тәкаппарлық, өтірік айту, өсек айту, екіжүзділік, қызғаныш, өзін-озі ұлықтау, байлық соңына</w:t>
        <w:br/>
        <w:t>түсу, сараңдықтың қаншалықты үлкен зияп алып келетіні сипатталады?</w:t>
        <w:br/>
        <w:t>Ә. Наджиптің пайымдауынша, аятор әрбір бөлімге оның негізгі мазмұнына сәйкес</w:t>
        <w:br/>
        <w:t>пайғамбарымыздың нақыл сөздері хадистерге шолу жасалған. Бұл хадистердің кіріспесіне</w:t>
        <w:br/>
        <w:t>авгор өзінің шығармасында сәйкес пайғамбарымыздың айтқап сөздерімен түсіндіреді".</w:t>
        <w:br/>
        <w:t>Стамбулдық көшірмс өте жақсьт сақталған және 222 парақтан тұрады, яғни 444 бет.</w:t>
        <w:br/>
        <w:t>Қолжазба форматы 24х25 см, ал таза мәтін 25х19 см. Әрбір беті 17 тармақтан тұрады.</w:t>
        <w:br/>
        <w:t>Жарияланған фогога берілген кірісіссінен келіп шыққандай, қолжазба қағазы қара, ақшыл</w:t>
        <w:br/>
        <w:t>сары түске ие. Негізгі мәтін қара сиямен жазылғғ!</w:t>
        <w:br/>
        <w:t>ал бөлім жәнс тараулар атауы, сондай-ақ</w:t>
        <w:br/>
        <w:t>бірқатар жалқы есімдер жэне сөйлемшелер қызыл сиямен жазылған.</w:t>
        <w:br/>
        <w:t>Наджиптің ескертуінше, ескерткіштің Тіліне келетін болсак, тұтас алғанда қарапайым</w:t>
        <w:br/>
        <w:t>тілмен жазылғии, оқылу барысында оқырманда үлкен қызығуптылык тудырады, ял жеке</w:t>
        <w:br/>
        <w:t>тараулар әдеби-көркемдік тұрғыдан өз заманында айтарлықтай жогары денгейде тұрады.</w:t>
        <w:br/>
        <w:t>Сонғы бөлімнің кейбір матсриалдарының мазмұнына қарамастан Алтын Орданың ХІУ</w:t>
        <w:br/>
        <w:t>қасырдың ортасындағы көркемдік прозаның үлгісі ретінде қолданылған. Осылайша</w:t>
        <w:br/>
        <w:t>ескерткітптің тарихи-әдеби мәні түркі -гілдерінін тарихы үшін бага жетпес қайнар көзі болат</w:t>
      </w:r>
    </w:p>
    <w:p>
      <w:r>
        <w:t>қана коймайды, сондай-ақ тарихи грамматика, тарихи лексикология, тарихи сөздіктер үшін</w:t>
        <w:br/>
        <w:t>ле, түркі тілдес эдсбиет тарихы үшін де бағалы дереккөз болып табылады. Ескерткішті</w:t>
        <w:br/>
        <w:t>бағалауда сң басгысы осы түрғысынан қарастыру керек. Оның тарихи-әдеби және қоғамдық</w:t>
        <w:br/>
        <w:t>құшдылығы осында болып табылидыз.</w:t>
        <w:br/>
        <w:t>«Нахдж уа-Фарадио» өзінің жанрлық жонс композициялық құрылымы бойыша «жәшіктік</w:t>
        <w:br/>
        <w:t>комлозиция» («яіцичпой композиции») деп аталатын шығармалар қатарына жатқызуға</w:t>
        <w:br/>
        <w:t>болальғ.</w:t>
        <w:br/>
        <w:t>Ф. Нуриеваның ескертуінше, бұл шығарма түрлі, біршама дербес композициялық</w:t>
        <w:br/>
        <w:t>бірліктерден, хикаяттардан ұрады. Хикаяттар хадис және корнекті ғалым суфистердің</w:t>
        <w:br/>
        <w:t>шығармаларынан алынған дәйексәздерді дәлеллеу үшін түрлі илеялық-тақырыптық</w:t>
        <w:br/>
        <w:t>Аұатааы ЭН. Богпоны и эганы формирошания тюркских инсименных язмков и дитератур: Меслеловммнг,</w:t>
        <w:br/>
        <w:t>транскрицция, чсксталогическис примечиния и ашылиз пнсьмснных дитературимх дамятииков ХІ-ХҮ іш. &gt;</w:t>
        <w:br/>
        <w:t>Туркестан: Туран, 2007. - 293 с.</w:t>
        <w:br/>
        <w:t>&gt; Миннегялов Х.Ю). Татарскан литература и Восточная классика. - Кизшіь, 1993. - 364 с.</w:t>
        <w:br/>
        <w:t>&gt; Нуриена Ф. Памятинк ХУ зека «Нахдж ал-Фарадис» Махмула ал-Булгари 2: МИР ИСЛАМА. Центр</w:t>
        <w:br/>
        <w:t>шопамәведческих исследований при Институте историй Академня наук Татарг гана. &gt; 231 с.</w:t>
        <w:br/>
        <w:t>&gt; Миншегулов Х.Ю).“Татарскан литература и Босточиия классика. - Казашь, 1993. - 384-с.</w:t>
        <w:br/>
        <w:t>4</w:t>
        <w:br/>
        <w:t>%</w:t>
        <w:br/>
        <w:t>і</w:t>
        <w:br/>
        <w:t>4</w:t>
        <w:br/>
        <w:t>4</w:t>
        <w:br/>
        <w:t>а</w:t>
        <w:br/>
        <w:t>е</w:t>
        <w:br/>
        <w:t>4</w:t>
        <w:br/>
        <w:t>1</w:t>
        <w:br/>
        <w:t>2-2</w:t>
        <w:br/>
        <w:t>тн</w:t>
        <w:br/>
        <w:t>«ас М а Өдагидікӛп. бал пішіліп (бағіуапһү</w:t>
        <w:br/>
        <w:t>акідді ?албигі) цибітіпіі (еді) ха |Сагуа</w:t>
        <w:br/>
        <w:t>(ах Ма «ҮПудірдп Хак, 1а аіапіетігі-піі</w:t>
        <w:br/>
        <w:t>Меке (акен (Кбпа) үітаудізйі. Вйг Ко хи-</w:t>
        <w:br/>
        <w:t>аз өгдіп ТІ таҚ)! (шрі) Боілтаудізіп, Хади)</w:t>
        <w:br/>
        <w:t>алаалі ШКгірі ма ӛштіі хауға: Мивіа Тал!</w:t>
        <w:br/>
        <w:t>ІК цИпаудізіп, Рафуатһаг киімін тадаб уа</w:t>
        <w:br/>
        <w:t>азпагаІ т (барана) ШізгіЙ Фер арм ніп (за1-</w:t>
        <w:br/>
        <w:t>па) 4әмггіті) һеге аг, Хатлағуа (оЙасіна) уа-</w:t>
        <w:br/>
        <w:t>Ола Әауі Ке. Тиғ зпаФул (Кекітек 82) әре</w:t>
        <w:br/>
        <w:t>ші беу КенігіҺ Ва тапта (етік) ер шіһагақ</w:t>
        <w:br/>
        <w:t>Бәйізнішіуа зӨіЬ о) ши егеЦізг. аһға</w:t>
        <w:br/>
        <w:t>сайт -бзәлгініе арыға ІнгіЗішізгізігіз Ке</w:t>
        <w:br/>
        <w:t>Шағ. Ахаш! зшайағ. Зор хаша дау а-тиих</w:t>
        <w:br/>
        <w:t>(ән ані рсчіие) шіп кеіНаг, Хаутап Хауа</w:t>
        <w:br/>
        <w:t>алшмішійе өйшгіі снііЙнг, Көр |зіміНіш. Абат</w:t>
        <w:br/>
        <w:t>ашірі зезгіліт ау /ауЙ» (ш-дагі СідаліЙас. Ап-</w:t>
        <w:br/>
        <w:t>ФШп 2 аһіН сазілн 5-о Шатүа айШаг: ІЗгай-</w:t>
        <w:br/>
        <w:t>айт шім теп һаңшгйі вагітШіп Зант</w:t>
        <w:br/>
        <w:t>іші шеттеп Ке Б аплапНік ӨШІҺ елің</w:t>
      </w:r>
    </w:p>
    <w:p>
      <w:r>
        <w:t>аға</w:t>
        <w:br/>
        <w:t>ашірі ө-баімт аф аг: Ахат іагійтаідгі хікізі</w:t>
        <w:br/>
        <w:t>аган із «ірі төуйшілігті (кезііні 2азаучП)</w:t>
        <w:br/>
        <w:t>зшағаа. Адат "аайті) з-вгілін: Ви баппалда ік</w:t>
        <w:br/>
        <w:t>Бізіл хабар ааа бағал буа Багигтийп бер адау</w:t>
        <w:br/>
        <w:t>пліл, Біз уілійагКо аһ ШІаізірі5-ваіл1</w:t>
        <w:br/>
        <w:t>«аіму анші (әгізілігг йа Ішкі. шілігі;</w:t>
        <w:br/>
        <w:t>Өуішгірі пшағуаа ауа (бмес Қаммгі) тай ап</w:t>
        <w:br/>
        <w:t>«ағ а (көну. Чан һа Кағ 1 із Валрап</w:t>
        <w:br/>
        <w:t>пия ғалтіп әріге) рагалбзап аялап “Аг ға</w:t>
        <w:br/>
        <w:t>Кшеп Паххахға байи Налипа пай (ПӘЛаг. ОТ</w:t>
        <w:br/>
        <w:t>уатап раги-ах еағ Салтан пада КеТӘН Ке</w:t>
        <w:br/>
        <w:t>А) Айт Бен ағы) елі йіп жазға Өйбфа</w:t>
        <w:br/>
        <w:t>Хауа Көші (рей, зге чіішәпілітіі (аідітеі-</w:t>
        <w:br/>
        <w:t>Бег аз Зірінегеіі (ах уха опататиі кеші й5йп</w:t>
        <w:br/>
        <w:t>ағза (ІШІ Чер. Ал«Нрі боп хоб хуша һөй</w:t>
        <w:br/>
        <w:t>атайағ Кес Ді паш Кемі тыла сті ШИ</w:t>
        <w:br/>
        <w:t>ӘПГЕЛЕГЕПЛЕТТУДЕЛТРАТЕРТЕТІЗДЕГІН</w:t>
        <w:br/>
        <w:t>алап Байап (спе) аабайна бтдайп, МазуаЙ|</w:t>
        <w:br/>
        <w:t>балга) КұуйМияда (Кәкіелір тайаап (48ш) йіп</w:t>
        <w:br/>
        <w:t>ФаҢығ. Аа іп (тыялуа |ыЙагпүа шидайай Бәі-</w:t>
        <w:br/>
        <w:t>«із. Сала Н ла 5-зайлі ал Шат; А), Май-</w:t>
        <w:br/>
        <w:t>ткежі тама іш Абаш байт) Хақ шга!а Кшбгаі</w:t>
        <w:br/>
        <w:t>өй за аида (2азаа? ұИуай, Өу піхіні</w:t>
        <w:br/>
        <w:t>«заң ал бінен 4 ғап, Аран таӛгіра (заһап</w:t>
        <w:br/>
        <w:t>а) Шала анпаһауа (Көген, Марат) ІҢ</w:t>
        <w:br/>
        <w:t>4еаағ. Ваз (дені ийгезейеі а 12 1-атиаһ</w:t>
        <w:br/>
        <w:t>ап-һата (зонбитаф аутаг (Козине) ха аҚгалт</w:t>
        <w:br/>
        <w:t>Бігіа тех раҚшгаі Пшр-шәя) даз|ім (?апаһе)</w:t>
        <w:br/>
        <w:t>й8Паг. ыла Шаһмф ма п)па ана та/зула</w:t>
        <w:br/>
        <w:t>КЕППУТЕТТЛЕКЕТТТЕЕЕТІРТІТТЕЕЕДІ</w:t>
        <w:br/>
        <w:t>Әеһ кемігін цеп (керіп «ҮКІНІш. 5ҢЕ "а1а-.</w:t>
        <w:br/>
        <w:t>іші ө-заішп 5-І Ин ао ЕН На алаған</w:t>
        <w:br/>
        <w:t>Аспап Үлеідтшілгі нее пла бегішг. 2</w:t>
        <w:br/>
        <w:t>әшеоям-о АСЫЛ МҰРА. Түркі апуологиясы % ҰАТП.СПАВІЕ ПЕКТАСЕ. ТітКіс әтіһдісеу</w:t>
        <w:br/>
        <w:t>кейін халифалық саған қалады. Өміріңді тағат;</w:t>
        <w:br/>
        <w:t>ғибадатпен өткіз. Ежелгі шариғаттың ақиқа:</w:t>
        <w:br/>
        <w:t>заңларын халыкқа жақсылап түсінліргейсін,</w:t>
        <w:br/>
        <w:t>Хак тағаланың әмірін арқашан қалтқысыз</w:t>
        <w:br/>
        <w:t>орыпдағайсын, Қай кезде болса құдай тағаланы</w:t>
        <w:br/>
        <w:t>еспен шығарып қапы калмағайсын. Құдай</w:t>
        <w:br/>
        <w:t>тағаланы ойға түсіріп, хазірет Мұстафаға арнап</w:t>
        <w:br/>
        <w:t>дұға оқулы әдетке а айналдыр. Қүлайлың сүйікті</w:t>
        <w:br/>
        <w:t>пайғамбарылап көмек, шапағат тіле», - деп</w:t>
        <w:br/>
        <w:t>дәулет сақинасын Шишке ұсынды.</w:t>
        <w:br/>
        <w:t>Хазірет Адамнын көз алдына яайтүн бағы</w:t>
        <w:br/>
        <w:t>кемді. Кокірек көзіне зайтүн бағы келіп,</w:t>
        <w:br/>
        <w:t>одан жеміс экеп, мұбарак ленесіпе сүрі</w:t>
        <w:br/>
        <w:t>отыр елі. Жебірейін “алайһи с-салам бір әм</w:t>
        <w:br/>
        <w:t>періштелермен кенші. Хал-ақуалып сұрады</w:t>
        <w:br/>
        <w:t>уі сәтте жан алагын періште де келіп жетті</w:t>
        <w:br/>
        <w:t>Хазірес Хауа Ана арка чүсында отыр ді. Коп</w:t>
        <w:br/>
        <w:t>жылады. Алам “алайһи с-салам ашуланып,</w:t>
        <w:br/>
        <w:t>сыртқа анығарып жіберді. Оллан кейін</w:t>
        <w:br/>
        <w:t>Жебірейіл “алайһи с-саламға айтты: «Бауырым.</w:t>
        <w:br/>
        <w:t>Жебірейіші Мен кезінде жаратушымның</w:t>
        <w:br/>
        <w:t>әмірін орынламап елім, жаппар иемнен үялы</w:t>
        <w:br/>
        <w:t>отырмин. Аспап періштелері мен туралы не</w:t>
        <w:br/>
        <w:t>дер екен?» Жебірейіл “алайһи с-салам айтты:</w:t>
        <w:br/>
        <w:t>«Аспан періштелері Құдай гағаладап сізге</w:t>
      </w:r>
    </w:p>
    <w:p>
      <w:r>
        <w:t>кешірім жасауды сұрады». Адам “алайһи</w:t>
        <w:br/>
        <w:t>с-салім: «Құдай тағала дарғаһына осы</w:t>
        <w:br/>
        <w:t>шерменшінігімді арқалан баратын болдым»,</w:t>
        <w:br/>
        <w:t>деп қатты налаланып жылады. Жебірейіл</w:t>
        <w:br/>
        <w:t>“алайһи с-силам жан алушы перілттелермен</w:t>
        <w:br/>
        <w:t>қосылып жылады. Бүлардыц жылағандарына</w:t>
        <w:br/>
        <w:t>әуе құстары, суцағы балықтар, жер бетіндегі</w:t>
        <w:br/>
        <w:t>жыныс атаулы, аспан әлемі, Гарыш пен</w:t>
        <w:br/>
        <w:t>Күрсі. Лаух мен Қалям үн қасты. Бәрі дс нала</w:t>
        <w:br/>
        <w:t>болды. Осы сәтте ғаламнын жаратушысыпан</w:t>
        <w:br/>
        <w:t>ұн келді: «Ей, Алам! Пейіштерді сеп үшіп</w:t>
        <w:br/>
        <w:t>жайнатыл койдым. Тамаша сарайларды,</w:t>
        <w:br/>
        <w:t>жайларды, хор қыздары мен жігіттерін сен</w:t>
        <w:br/>
        <w:t>үшін жараттым». Осыдан кейін қош уақыт</w:t>
        <w:br/>
        <w:t>болын: «ГЕЙ, жан агушы періптге, енді өз ісіңе</w:t>
        <w:br/>
        <w:t>мұқият бол. Аманат жанды депе кабыгынан</w:t>
        <w:br/>
        <w:t>шығар. Қасиетті әуеге шарықтап ұшсын!»</w:t>
        <w:br/>
        <w:t>- деді. Өзі иман мек исламға бас ұсынды.</w:t>
        <w:br/>
        <w:t>Жебірейіл “алайһш с-салам: «Ей, Малик-ул</w:t>
        <w:br/>
        <w:t>маут (жан алушы періште). Бүл Алам сәфиді</w:t>
        <w:br/>
        <w:t>Хак тағала өз күлірет қошымен жараткан. Өз</w:t>
        <w:br/>
        <w:t>рухын үрлетен, Осы орайда Алла салтаматын</w:t>
        <w:br/>
        <w:t>көрсетулері керек». - леді Жаң алушы періттте</w:t>
        <w:br/>
        <w:t>жеткілікті дәрожедс қошемет, құрмет көрсегін,</w:t>
        <w:br/>
        <w:t>тап-таза пәк рухты аса үқыпсылыкпен аллы</w:t>
        <w:br/>
        <w:t>Алманың берген жаны Алланың Өзіне қайтып</w:t>
        <w:br/>
        <w:t>баралы. Жебірейіл “алайһи с-салам пейіштен</w:t>
        <w:br/>
        <w:t>жібек әкеліп, кебін жасады. Шиш “алайһи</w:t>
        <w:br/>
        <w:t>Ау</w:t>
        <w:br/>
        <w:t>«Ма... ПЕТРГЕ а.ағба ла 1. «На.саЖ Те ра. рә...)</w:t>
        <w:br/>
        <w:t>Ніг апеа убгіші-Іег. Ұлпа оі ді Еӛгіп-</w:t>
        <w:br/>
        <w:t>(1 егзе, өші еКіпе цин зша! ій еге,</w:t>
        <w:br/>
        <w:t>аһияца уапа аусі Іші Біле Кете Біне һос</w:t>
        <w:br/>
        <w:t>артяттпай1. О1 из уен цшіл Кбгіпді егве, о1</w:t>
        <w:br/>
        <w:t>пагавіба ое 1а уейі дата ва! (101. Айаві</w:t>
        <w:br/>
        <w:t>һос өсісітпеші ІШІҒхс Кетепі Інітіс ссуаһ ауді</w:t>
        <w:br/>
        <w:t>Алп вопғ Әл пагавіда ор шрауш, уізі</w:t>
        <w:br/>
        <w:t>оі, Лад ішіҒав апдақ ізгі Кіп, а1авт аһиҙда</w:t>
        <w:br/>
        <w:t>Һіе уала уо!ға Кіг«Ніст. Вага Ваб1аФіаг, о!</w:t>
        <w:br/>
        <w:t>уеКе уейШег Кіп айабшға 40йіл усгі даға</w:t>
        <w:br/>
        <w:t>жігі діпиб гейі, Ғад агазі сеуаһ аутің егді.</w:t>
        <w:br/>
        <w:t>Ені афиҙда (аф өдіні ісегіре ішек ІНе-</w:t>
        <w:br/>
        <w:t>«Іі сгйі. ОТ ҺА1ба, о1 и цҙа Ке12і сгзе, абая</w:t>
        <w:br/>
        <w:t>ауді:</w:t>
        <w:br/>
        <w:t>- Еу орішп, һи дар ай пе (шаг? ер га!</w:t>
        <w:br/>
        <w:t>“11 сгвс, ов!) сауа) ауді:</w:t>
        <w:br/>
        <w:t>ШКіпе даін б1 45 уапа Кӛгіпді егзе, аяз!</w:t>
        <w:br/>
        <w:t>уапа өгга! 41. Оасап Кіт анві оршда ек-</w:t>
        <w:br/>
        <w:t>іпс дайға өа! ді181 егве, өзі ауШ: - Бу жіп,</w:t>
        <w:br/>
        <w:t>арда Өшідшіе, ад!і6 ау! ӘоПтив, һагіҒ</w:t>
        <w:br/>
        <w:t>Бөйтаіз-веп. Ви 8 Сама Өш диҙлалр анти</w:t>
        <w:br/>
        <w:t>аудіт егей, ҺАН шпшітті-веп, (ер Веше2е 56-</w:t>
        <w:br/>
        <w:t>Жеді огве, гізі һАйгі віКсвіс Вей, Кӛліп(іп</w:t>
      </w:r>
    </w:p>
    <w:p>
      <w:r>
        <w:t>даГагаі ке “аһагай уабіаг ад 1а ауд:</w:t>
        <w:br/>
        <w:t>- Еу орішп, теп белі тесгіВс дітаад йсіп</w:t>
        <w:br/>
        <w:t>ауйт. Ви о! уегішіг Кіші зеп шапа Әш 4</w:t>
        <w:br/>
        <w:t>айһфп усті даға зогФшір, О) уаді пагавіда егі-</w:t>
        <w:br/>
        <w:t>іпр. Меп залда Һ% сор!атшайта, іесіпе Біг</w:t>
        <w:br/>
        <w:t>зогтцалиба Іш үс Кегет Бійе сауар ау-</w:t>
        <w:br/>
        <w:t>шг сгіітп. 12ті тпсп капи еКіпс фин вог-</w:t>
        <w:br/>
        <w:t>Өштп ствс, шапеа типдар ӛгіг д/п, Ма</w:t>
        <w:br/>
        <w:t>“шт Бо1й Кіп орі Кі2 таһарран аіз-апа</w:t>
        <w:br/>
        <w:t>таһаББайпра уеппев егтіб, сді.</w:t>
        <w:br/>
        <w:t>Онінсініп һауауі</w:t>
        <w:br/>
        <w:t>Веспа Ізгі ісіпдфе Біг 8ШІҺ Кішегзе Бағ</w:t>
        <w:br/>
        <w:t>егді (ада әпіпе Біг пагавіда ор! Баг егді 141</w:t>
        <w:br/>
        <w:t>ө1 в81ІҺ Кітегвеке есе! уауиді ете, еміпіе</w:t>
        <w:br/>
        <w:t>Біг Әауави Ваг еге, о! Мілавилі һагфі 141</w:t>
        <w:br/>
        <w:t>ваһғада Біг оппал іріпде дәу (ад! ауф: Үй</w:t>
        <w:br/>
        <w:t>Қеры, 5а Бигарити валба іөрігізділі. ОвМит</w:t>
        <w:br/>
        <w:t>Шваулыра пин беп алқа гіші әлеті, (еді</w:t>
        <w:br/>
        <w:t>таш дауда, Ви шәй шідауа, Лійві (ер &lt;8ГІҺ</w:t>
        <w:br/>
        <w:t>дөрі. Ағдазт Бігіг отит Кеййгіг егі тада о1</w:t>
        <w:br/>
        <w:t>уіпе, веусіуіс, сеуар үегді. Нір уйккіптеді.</w:t>
        <w:br/>
        <w:t>О Каз уеді Кеу еӛгіпій уе о Кйейі сосшс</w:t>
        <w:br/>
        <w:t>уезді Ке? воғдо. Ваһаві һег 4сҒавіпда Піс уйк-</w:t>
        <w:br/>
        <w:t>өйтшедеп, зеудіуіе уе заімгій ссуар усті,</w:t>
        <w:br/>
        <w:t>Вопвал вопға Кйейіс об!ап Әйуйій, гвепе</w:t>
        <w:br/>
        <w:t>оідіш. Вігейп іміуаг Баһа 11 деп ойіш Кағаг</w:t>
        <w:br/>
        <w:t>уегір Бе уоіз сікшіг. СНбссекісгі усіс</w:t>
        <w:br/>
        <w:t>Фофти уйгӛтеуе Баҙфафіаг. Үо1ба війсгКеп,</w:t>
        <w:br/>
        <w:t>тосадип БаБазша Һіг Кизип ішіпті усбі Кеге</w:t>
        <w:br/>
        <w:t>зоғашіш уеге ШаҙШіаг. ЗСігпеі 4с Іһіуаг абат</w:t>
        <w:br/>
        <w:t>өйішпил вабгшп, веугізіпі 4спетпеіс ізістіңҙні.</w:t>
        <w:br/>
        <w:t>Таш Ви өзгайа, о Ки псағак бе!бі үг Баһаві</w:t>
        <w:br/>
        <w:t>воғфы:</w:t>
        <w:br/>
        <w:t>у о8ішп, іш Ки 4а педіг, Фіус вогілей</w:t>
        <w:br/>
        <w:t>әбіш ссмар устай.</w:t>
        <w:br/>
        <w:t>ІКіпсі Кез о Ки уіпс өӛгілй уе уіне адаш</w:t>
        <w:br/>
        <w:t>офшпа золі вогап. Обіш өбуіс Феді:</w:t>
        <w:br/>
        <w:t>- Ку Ваһа! Үзвізлділ, аКПп Кайлайі, Ков-</w:t>
        <w:br/>
        <w:t>Косатап абатт, Әі Киҙші. әйілі ах ӛпес</w:t>
        <w:br/>
        <w:t>вӛуіептіңгіті, Істеп шішітіие5ш.</w:t>
        <w:br/>
        <w:t>Оріш, шеш өӛДег өйуісуіпес, адалы</w:t>
        <w:br/>
        <w:t>Һапгі ЮігіШ. Сбеіпдеп «апа бзпіа ул</w:t>
        <w:br/>
        <w:t>вяәкшап</w:t>
        <w:br/>
        <w:t>- Бу өйішт! Веп белі делешек ісін</w:t>
        <w:br/>
        <w:t>ӛӛуіейіт, беп Бапа Әш Кшуші афті уеді</w:t>
        <w:br/>
        <w:t>Үс? воғтпарша. О жтатап Кісікііп, зила</w:t>
        <w:br/>
        <w:t>Піс Кігтаплізінт. Нег вогбабиада баһа,</w:t>
        <w:br/>
        <w:t>свуир үсітіп, Зілкіі Беп бала Ікінсі Ке?</w:t>
        <w:br/>
        <w:t>зоғбцешшіз Вепі Һӛуіс тепсійе сеШіп, Іе-</w:t>
        <w:br/>
        <w:t>тек Кі, еуіафп беудісі, апа һаһа өсүрізіле</w:t>
        <w:br/>
        <w:t>Бепгетіуогтиф</w:t>
        <w:br/>
        <w:t>Ойалсипия 2спбіп о1таві</w:t>
      </w:r>
    </w:p>
    <w:p>
      <w:r>
        <w:t>Вепі Ізтай! ісілде Біг уеПі 2л1 уагді. Ви</w:t>
        <w:br/>
        <w:t>хеГіпіп Біг4е КасаК өбіп уагф. О уеПуе есе!</w:t>
        <w:br/>
        <w:t>өсісі, Опип суіпіс Мг Вигаві уагіп. Абат о</w:t>
        <w:br/>
        <w:t>Бигайі ісіп АПан “а уайуагағақ;</w:t>
        <w:br/>
        <w:t>- ШАҺ: запа епійлеі емін! ОйІші</w:t>
        <w:br/>
        <w:t>Бйуйуйілсе, Бшла всп опа павір ет, 4сді</w:t>
        <w:br/>
        <w:t>Вабаві ӨІШІМеп волга о шап Бйуйай,</w:t>
        <w:br/>
        <w:t>Баһазі ріБі Әйгізт Віг іпкан оіагаК усііңіі.</w:t>
        <w:br/>
        <w:t>бігі Пе ойша вегігіг ус затагді. Рагавии Ні5-</w:t>
        <w:br/>
        <w:t>оквецалмелыллаыыЗ</w:t>
        <w:br/>
        <w:t>е</w:t>
        <w:br/>
        <w:t>топырақ /адамтыд) ж 4) ж үттен мау (442</w:t>
        <w:br/>
        <w:t>жмемімен салыст</w:t>
        <w:br/>
        <w:t>р й</w:t>
        <w:br/>
        <w:t>% болса. 0,</w:t>
        <w:br/>
        <w:t>айда, 21) бәр 7) түнек.</w:t>
        <w:br/>
        <w:t>«Кодекс кумаликуе» сөздігі</w:t>
        <w:br/>
        <w:t>йе ахбов 10еге а (башвата ійтев ӛту ек ап</w:t>
        <w:br/>
        <w:t>Ме вит, 1815 8 ШІ дағ сотатта зсйһ йе Пейі а/ аа.</w:t>
        <w:br/>
        <w:t>«Сойех Сапапікшв» (істіопату</w:t>
        <w:br/>
        <w:t>«Боз. ә а.к. ус.) өж</w:t>
        <w:br/>
        <w:t>«КОДЕКС КУМАНИКУС» сөздігінің факсимилесі</w:t>
        <w:br/>
        <w:t>ҒасвілШе оҒ«СОПЕХ СОМАМІСО5» йіслопагу</w:t>
        <w:br/>
        <w:t>П</w:t>
        <w:br/>
        <w:t>й</w:t>
        <w:br/>
        <w:t>е</w:t>
        <w:br/>
        <w:t>%</w:t>
        <w:br/>
        <w:t>Н</w:t>
        <w:br/>
        <w:t>4</w:t>
        <w:br/>
        <w:t>4</w:t>
        <w:br/>
        <w:t>4</w:t>
        <w:br/>
        <w:t>г</w:t>
        <w:br/>
        <w:t>.</w:t>
        <w:br/>
        <w:t>қ</w:t>
        <w:br/>
        <w:t>;</w:t>
        <w:br/>
        <w:t>.</w:t>
        <w:br/>
        <w:t>1</w:t>
        <w:br/>
        <w:t>1</w:t>
        <w:br/>
        <w:t>Н</w:t>
        <w:br/>
        <w:t>і</w:t>
        <w:br/>
        <w:t>4</w:t>
        <w:br/>
        <w:t>г)</w:t>
      </w:r>
    </w:p>
    <w:p>
      <w:r>
        <w:t>:</w:t>
        <w:br/>
        <w:t>Е</w:t>
        <w:br/>
        <w:t>Н</w:t>
        <w:br/>
        <w:t>:</w:t>
        <w:br/>
        <w:t>%</w:t>
        <w:br/>
        <w:t>ғ</w:t>
        <w:br/>
        <w:t>.</w:t>
        <w:br/>
        <w:t>.</w:t>
        <w:br/>
        <w:t>ғ</w:t>
        <w:br/>
        <w:t>4</w:t>
        <w:br/>
        <w:t>П</w:t>
        <w:br/>
        <w:t>4</w:t>
        <w:br/>
        <w:t>в</w:t>
        <w:br/>
        <w:t>.</w:t>
        <w:br/>
        <w:t>.</w:t>
        <w:br/>
        <w:t>,</w:t>
        <w:br/>
        <w:t>4</w:t>
        <w:br/>
        <w:t>.</w:t>
        <w:br/>
        <w:t>й</w:t>
        <w:br/>
        <w:t>4</w:t>
        <w:br/>
        <w:t>295</w:t>
        <w:br/>
        <w:t>ы</w:t>
        <w:br/>
        <w:t>&lt;сөркх</w:t>
        <w:br/>
        <w:t>МАНТСиЗ</w:t>
        <w:br/>
        <w:t>тілімотніа</w:t>
        <w:br/>
        <w:t>ҰЖааНа теі</w:t>
        <w:br/>
        <w:t>еаыырауыланға АСЫЛ МҮРА. Түркі антологиясы % УАТДТАВІ-Е НЕКІТАОЕ. Тисіс апфо!ору</w:t>
        <w:br/>
        <w:t>«КОДЕК(: КУМАНИКУС» сөздігі (ХЕУ ғ.)</w:t>
        <w:br/>
        <w:t>«СОрЕХ СОМАМІКІ05» йісбатагу (ХІУ с.)</w:t>
        <w:br/>
        <w:t>ыж Таеде</w:t>
        <w:br/>
        <w:t>294</w:t>
        <w:br/>
        <w:t>жансар ысынан</w:t>
        <w:br/>
        <w:t>шыдан АСЫЛ МҰРА. Түркі антологиясы % УАТАТАВГ НЕКІТАСЫ, ТшКіс аліһоіору</w:t>
        <w:br/>
        <w:t>олар өзара латын алфавитінің тәртібі бойынша орналасқан (59-65-б. Үстеулер). Қалған сәз</w:t>
        <w:br/>
        <w:t>тізімдері (70-110-6.) қырық түрлі мағыналык топтарға бөлініп түзілген де, оларда алфавит</w:t>
        <w:br/>
        <w:t>тәртібі сақталмаған. Бірінші бөлімнің екішіі жартысы тақырыптық жағышан алғанда үштілді</w:t>
        <w:br/>
        <w:t>сөздік болып табылады, бірақ ол алфаяит тәртібімен жасалған (алфавиттік) емес, лсксикалық</w:t>
        <w:br/>
        <w:t>топтардан құралған (ягни лексикалық) сөздік ретінде танылуға тиісті. Осы әдіс мәмлүктер</w:t>
        <w:br/>
        <w:t>тілінің материалдары бойынтпа түзілген сөздіктерде кездеседі, ал Орта Азия түркілерінің</w:t>
        <w:br/>
        <w:t>ілін арналған сөздіктерде арагідік ғана ұшырасып отырады.%</w:t>
        <w:br/>
        <w:t>% Сөздік туралы мәліметтер жинактән алыпды. %</w:t>
      </w:r>
    </w:p>
    <w:p>
      <w:r>
        <w:t>2566.</w:t>
        <w:br/>
        <w:t>г иш ізі іаЙаг.</w:t>
        <w:br/>
        <w:t>(СІ, зінің).</w:t>
        <w:br/>
        <w:t>Ойшгуаліла оһа іст;</w:t>
        <w:br/>
        <w:t>Бававпіта Вауіг балада.</w:t>
        <w:br/>
        <w:t>(Оі, ейдг Бе) ігетргі).</w:t>
        <w:br/>
        <w:t>Саргайбіа іөійп48 барбайід.</w:t>
        <w:br/>
        <w:t>(СІ, дашпі5-діт)..</w:t>
        <w:br/>
        <w:t>Тауда ап Кейіп | ік.</w:t>
        <w:br/>
        <w:t>(О1, даплі Ба41-Фіт).</w:t>
        <w:br/>
        <w:t>1ағда |у Тодтағ ізйіт,</w:t>
        <w:br/>
        <w:t>(ОІ, Кітрі-діг).</w:t>
        <w:br/>
        <w:t>Таға (зу даЙ5 |збіг.</w:t>
        <w:br/>
        <w:t>(ОІ, |Мап-4й).</w:t>
        <w:br/>
        <w:t>І5ег, )ег,</w:t>
        <w:br/>
        <w:t>іпіпі Кігет.</w:t>
        <w:br/>
        <w:t>(О1, &gt;5ад-діг).</w:t>
        <w:br/>
        <w:t>баір Кейіп,</w:t>
        <w:br/>
        <w:t>қапзім. оцшпп.</w:t>
        <w:br/>
        <w:t>(Оі, көк М1 ішаил-ағ),</w:t>
        <w:br/>
        <w:t>Вигипвіг. бу2 (ебег.</w:t>
        <w:br/>
        <w:t>(ОІ, до) Боуш).</w:t>
        <w:br/>
        <w:t>Оціп-воШш айсуап</w:t>
        <w:br/>
        <w:t>өше йлеп бпе)-діг</w:t>
        <w:br/>
        <w:t>(О), дшіа5, а), ІшФи?, 1ап).</w:t>
        <w:br/>
        <w:t>Бет,</w:t>
        <w:br/>
        <w:t>АШшп айтуап шга</w:t>
        <w:br/>
        <w:t>ай іогдатп (а (45ег.</w:t>
        <w:br/>
        <w:t>(О1, Біе даішпіауал-дйғ).</w:t>
        <w:br/>
        <w:t>(Оі, й-діг, аууип</w:t>
        <w:br/>
        <w:t>анта вөдшр шіш).</w:t>
        <w:br/>
        <w:t>ҚИКапад &gt; бңрйпұ ва10іта.</w:t>
        <w:br/>
        <w:t>(Оі, 0-4).</w:t>
        <w:br/>
        <w:t>Кӛзілікібс дап һаптт15,</w:t>
        <w:br/>
        <w:t>даға шада |а/1Іті8.</w:t>
        <w:br/>
        <w:t>(СІ, оі-Әіг).</w:t>
        <w:br/>
        <w:t>Казйгікібе вагі ай а(аіп18).</w:t>
        <w:br/>
        <w:t>П&gt;мп-цлділ Бігугізд,</w:t>
        <w:br/>
        <w:t>пбипа дегі</w:t>
        <w:br/>
        <w:t>(в4а- (1в4а</w:t>
        <w:br/>
        <w:t>айуіла дегі вігүді24.</w:t>
        <w:br/>
        <w:t>(Оі, Баб Біс Бйегі).</w:t>
        <w:br/>
        <w:t>Бір ұшы қыстақта қыстайды,</w:t>
        <w:br/>
        <w:t>бір ұшы жайлауда.</w:t>
        <w:br/>
        <w:t>(Бұл сырык).</w:t>
      </w:r>
    </w:p>
    <w:p>
      <w:r>
        <w:t>Отырғаным оба жер,</w:t>
        <w:br/>
        <w:t>басқаным мыс бақырлар.</w:t>
        <w:br/>
        <w:t>(Бұл Герімен бірге) үзеңгі).</w:t>
        <w:br/>
        <w:t>Шашақ үстінде тлатақ.</w:t>
        <w:br/>
        <w:t>(Бұл қамыс).</w:t>
        <w:br/>
        <w:t>Жазда жас келіп жүгінде отыр.</w:t>
        <w:br/>
        <w:t>(Бұл камыс басы).</w:t>
        <w:br/>
        <w:t>Жайлауда майлы токиақ жатыр.</w:t>
        <w:br/>
        <w:t>(Бұл кірпі).</w:t>
        <w:br/>
        <w:t>Жайылымда майлы қайыс белбеу жағыр.</w:t>
        <w:br/>
        <w:t>(Бұл жылан).</w:t>
        <w:br/>
        <w:t>Ішер. жер,</w:t>
        <w:br/>
        <w:t>ініне кірер,</w:t>
        <w:br/>
        <w:t>(Бұл пышақ).</w:t>
        <w:br/>
        <w:t>Қорамсақ жалғыз, оқтарым сансыз.</w:t>
        <w:br/>
        <w:t>(Бұл аспап және жұлдыз).</w:t>
        <w:br/>
        <w:t>Мұрынсыз мүз тесер.</w:t>
        <w:br/>
        <w:t>(Бүл кой боғы (құмалағы).</w:t>
        <w:br/>
        <w:t>Оңды-солға айрылған</w:t>
        <w:br/>
        <w:t>отыз түмен алдында елі.</w:t>
        <w:br/>
        <w:t>(Бұл күн, ай, жұлдыз, таң).</w:t>
        <w:br/>
        <w:t>Алтын болек тұра түсер,</w:t>
        <w:br/>
        <w:t>қызыл жібек жайылып түсер.</w:t>
        <w:br/>
        <w:t>(Бұл бие құлындады).</w:t>
        <w:br/>
        <w:t>Ол орыпдады, орындады,</w:t>
        <w:br/>
        <w:t>сасық көлде қыстады.</w:t>
        <w:br/>
        <w:t>(Бүл ит, тұмсығын артына</w:t>
        <w:br/>
        <w:t>сұғып ұйықтаған)</w:t>
        <w:br/>
        <w:t>Түйме түйдім,</w:t>
        <w:br/>
        <w:t>ұршыққа зақтым.</w:t>
        <w:br/>
        <w:t>(Бұл ес).</w:t>
        <w:br/>
        <w:t>Кесіргкелен қан тамған,</w:t>
        <w:br/>
        <w:t>қара ұлысқа жайылды-мыс.</w:t>
        <w:br/>
        <w:t>(Бұл от).</w:t>
        <w:br/>
        <w:t>Кесірткеден сары алтын аныпты-мыс.</w:t>
        <w:br/>
        <w:t>Ұзын-ұзын сырғанақ,</w:t>
        <w:br/>
        <w:t>ұшына дейінгі сырғанақ:</w:t>
        <w:br/>
        <w:t>қысқа-қысқа сырғанақ,</w:t>
        <w:br/>
        <w:t>қырына лейін сырғанақ.</w:t>
        <w:br/>
        <w:t>(Бұл пышақ пен қайрақ).</w:t>
        <w:br/>
        <w:t>ь</w:t>
        <w:br/>
        <w:t>.</w:t>
        <w:br/>
        <w:t>!</w:t>
        <w:br/>
        <w:t>1</w:t>
        <w:br/>
        <w:t>а</w:t>
        <w:br/>
        <w:t>Й</w:t>
        <w:br/>
        <w:t>й</w:t>
        <w:br/>
        <w:t>.</w:t>
        <w:br/>
        <w:t>а</w:t>
        <w:br/>
        <w:t>қ</w:t>
        <w:br/>
        <w:t>ң</w:t>
        <w:br/>
        <w:t>%</w:t>
        <w:br/>
        <w:t>4</w:t>
        <w:br/>
        <w:t>4</w:t>
        <w:br/>
        <w:t>,</w:t>
      </w:r>
    </w:p>
    <w:p>
      <w:r>
        <w:t>.</w:t>
        <w:br/>
        <w:t>і</w:t>
        <w:br/>
        <w:t>1</w:t>
        <w:br/>
        <w:t>і</w:t>
        <w:br/>
        <w:t>4</w:t>
        <w:br/>
        <w:t>3</w:t>
        <w:br/>
        <w:t>Й</w:t>
        <w:br/>
        <w:t>й</w:t>
        <w:br/>
        <w:t>%</w:t>
        <w:br/>
        <w:t>(</w:t>
        <w:br/>
        <w:t>:</w:t>
        <w:br/>
        <w:t>:</w:t>
        <w:br/>
        <w:t>Н</w:t>
        <w:br/>
        <w:t>Е</w:t>
        <w:br/>
        <w:t>Н</w:t>
        <w:br/>
        <w:t>Н</w:t>
        <w:br/>
        <w:t>4</w:t>
        <w:br/>
        <w:t>.</w:t>
        <w:br/>
        <w:t>.</w:t>
        <w:br/>
        <w:t>5</w:t>
        <w:br/>
        <w:t>4</w:t>
        <w:br/>
        <w:t>1</w:t>
        <w:br/>
        <w:t>:</w:t>
        <w:br/>
        <w:t>.</w:t>
        <w:br/>
        <w:t>і</w:t>
        <w:br/>
        <w:t>!</w:t>
        <w:br/>
        <w:t>і</w:t>
        <w:br/>
        <w:t>,</w:t>
        <w:br/>
        <w:t>П</w:t>
        <w:br/>
        <w:t>"</w:t>
        <w:br/>
        <w:t>4</w:t>
        <w:br/>
        <w:t>;</w:t>
        <w:br/>
        <w:t>Ке</w:t>
        <w:br/>
        <w:t>се Еыа</w:t>
        <w:br/>
        <w:t>%</w:t>
        <w:br/>
        <w:t>,</w:t>
        <w:br/>
        <w:t>а</w:t>
        <w:br/>
        <w:t>4</w:t>
        <w:br/>
        <w:t>4</w:t>
        <w:br/>
        <w:t>а</w:t>
        <w:br/>
        <w:t>4</w:t>
        <w:br/>
        <w:t>аоззенометв АСЫЛ МҰРА. Түркі антологиясы % УАРДУАВГЕ НЕБІТАСЕ. ТшіКіс аліһоіову</w:t>
        <w:br/>
        <w:t>Ва Багаі</w:t>
        <w:br/>
        <w:t>(ОІ, кетей-аі).</w:t>
        <w:br/>
        <w:t>Аухплі абзат, Әріӛтп Кӛзіліг,</w:t>
        <w:br/>
        <w:t>(оі</w:t>
        <w:br/>
        <w:t>Зелвег дігі Вабітгіп</w:t>
        <w:br/>
        <w:t>веріг дорап ілі аг.</w:t>
        <w:br/>
        <w:t>беп апі (артпазан.</w:t>
        <w:br/>
        <w:t>ӛтің іп Шауй.</w:t>
        <w:br/>
        <w:t>Ауішүһйс (артаавап,</w:t>
        <w:br/>
        <w:t>аугау Ціп Йішүйі.</w:t>
      </w:r>
    </w:p>
    <w:p>
      <w:r>
        <w:t>(ОІ, шітіб).</w:t>
        <w:br/>
        <w:t>ТәугідАп ШҚал (оспа</w:t>
        <w:br/>
        <w:t>Әб град тайтабіб.</w:t>
        <w:br/>
        <w:t>(ОІ, кірі).</w:t>
        <w:br/>
        <w:t>БйрйпаКІ йге ісгек.</w:t>
        <w:br/>
        <w:t>(СІ, алуал Кі51-біг, һшгуоу 1).</w:t>
        <w:br/>
        <w:t>Кі Әшуаз йгійтіб.</w:t>
        <w:br/>
        <w:t>(ОІ аіа5Ғ водапуал-ЧЖ).</w:t>
        <w:br/>
        <w:t>Кебтлет ұлға Сіуізіл15.</w:t>
        <w:br/>
        <w:t>(Оггатаві Паүшп-айіт)</w:t>
        <w:br/>
        <w:t>Екі зеге зегеіЯг, хебс (8 Бйгкі1йг.</w:t>
        <w:br/>
        <w:t>(Ой: сігі кірі |ауап-е).</w:t>
        <w:br/>
        <w:t>Тоуагіп Кейіп пе Ісі с?</w:t>
        <w:br/>
        <w:t>(атпа Кейі, -- «ебігійг.</w:t>
        <w:br/>
        <w:t>Ошінгізз Кеірдп пс КІ?</w:t>
        <w:br/>
        <w:t>Ошіа Батв КІН</w:t>
        <w:br/>
        <w:t>сіігізг;</w:t>
        <w:br/>
        <w:t>балла Кейіт,. ЧеБігідг,</w:t>
        <w:br/>
        <w:t>(ӘІ, Бежстиеп-(іг).</w:t>
        <w:br/>
        <w:t>Всійтгайні Бс5 діуіне &gt; диуіші</w:t>
        <w:br/>
        <w:t>һе іс циіппізгіі5.</w:t>
        <w:br/>
        <w:t>(Жоғарыда жазылған: ӨШ</w:t>
        <w:br/>
        <w:t>Кеірйл-ді</w:t>
        <w:br/>
        <w:t>багайсізуі вагі шуіт</w:t>
        <w:br/>
        <w:t>вәуізуім ір Кі5пйлтіЕ.</w:t>
        <w:br/>
        <w:t>(ОІ, даг-4іг)%,</w:t>
        <w:br/>
        <w:t>Бұл барды- ізі жоқ.</w:t>
        <w:br/>
        <w:t>(Бұл кеме).</w:t>
        <w:br/>
        <w:t>Аузымды ашсам, өкпем көрінер.</w:t>
        <w:br/>
        <w:t>(Бұл есік ашса, от көрінер).</w:t>
        <w:br/>
        <w:t>Қозынын терісі болінген жерде</w:t>
        <w:br/>
        <w:t>сегіз коян іні бар.</w:t>
        <w:br/>
        <w:t>Сеп опы таппасаң,</w:t>
        <w:br/>
        <w:t>сыналы дсп жыла.</w:t>
        <w:br/>
        <w:t>Егер ақылыңмен таппасаң,</w:t>
        <w:br/>
        <w:t>қишалады деп жыла.</w:t>
        <w:br/>
        <w:t>(Бұл құйымшақ).</w:t>
        <w:br/>
        <w:t>Тәңірден түскен тоқпақ</w:t>
        <w:br/>
        <w:t>төрт аяқты кішкентай ац.</w:t>
        <w:br/>
        <w:t>(Бұл кірші).</w:t>
        <w:br/>
        <w:t>Терек кесіндісін шарт сынды.</w:t>
        <w:br/>
        <w:t>(Бүл кісенделген тұлқып кісі).</w:t>
        <w:br/>
        <w:t>Бұқа, доңыз ҡыстайды-мыс.</w:t>
        <w:br/>
        <w:t>(Бүл: қыс бойы қамқорлық жасаған).</w:t>
        <w:br/>
        <w:t>Күшті бұқа өкірді-мыс</w:t>
        <w:br/>
        <w:t>(Бүл: әкесі соқыр болған).</w:t>
        <w:br/>
        <w:t>Күшпеп сиыр ыңыранды.</w:t>
        <w:br/>
        <w:t>(Бұл: анасы жылалы).</w:t>
        <w:br/>
        <w:t>Екі бүтақ жапқаманды, бұтақ түбі азапталды.</w:t>
        <w:br/>
        <w:t>(Бүл: екі сіңлі жылады).</w:t>
        <w:br/>
        <w:t>Жоғарыдан келген не аң?</w:t>
        <w:br/>
        <w:t>Жолбарыс - дейлі;</w:t>
      </w:r>
    </w:p>
    <w:p>
      <w:r>
        <w:t>жотасында су інжуі тамады,- дейді.</w:t>
        <w:br/>
        <w:t>Төменнен келген не аң?</w:t>
        <w:br/>
        <w:t>Құла барс аң, - дейді;</w:t>
        <w:br/>
        <w:t>құйрыгыпда су інжуі</w:t>
        <w:br/>
        <w:t>тамады,- дейді.</w:t>
        <w:br/>
        <w:t>(Бұл саудагер).</w:t>
        <w:br/>
        <w:t>Бедгу бес бие, бессуі дс құлыпдады.</w:t>
        <w:br/>
        <w:t>(Бұл жыл келгей).</w:t>
        <w:br/>
        <w:t>Сарайдағы сары айғыр кісінеп жіберді.%</w:t>
        <w:br/>
        <w:t>(Бұл қаз)</w:t>
        <w:br/>
        <w:t>“Сөздіктің транскринциясы меп аудармасы А.Н. Гаркавепті еңбегі негізінде дайыплалды.?</w:t>
        <w:br/>
        <w:t>“Таркш</w:t>
        <w:br/>
        <w:t>ҚАМ; БАУ? 2007, -С. 74-78,</w:t>
        <w:br/>
        <w:t>АМН АА. ЗағадкаҒ/ Кыпчакскиг письментике наследие. Том Ц: Памятники духовной культуры. - Алматы:</w:t>
        <w:br/>
        <w:t>Тар, һар: ізілі2іа,</w:t>
        <w:br/>
        <w:t>Затпа- гүап (аттілід,</w:t>
        <w:br/>
        <w:t>КӘӛійейсі Ваг</w:t>
        <w:br/>
        <w:t>Ккӛіс-дігейл іалі2іб.</w:t>
        <w:br/>
        <w:t>(Оі, кӛзеіед).</w:t>
        <w:br/>
        <w:t>Він-Бін-Бініділеа,</w:t>
        <w:br/>
        <w:t>Бе ауағуа Міійіп,</w:t>
        <w:br/>
        <w:t>Кӛпезиуші шупгайп,</w:t>
        <w:br/>
        <w:t>кӛк ІҺекіті біпшавйті.</w:t>
        <w:br/>
        <w:t>(О1, фпа-бтт).</w:t>
        <w:br/>
        <w:t>Олйпа дага-аша пубир-(йт,</w:t>
        <w:br/>
        <w:t>(ОІ, Ші-Өіг).</w:t>
        <w:br/>
        <w:t>Ігр-іНр һгуаітав, ібіпійіңі байдайтав.</w:t>
        <w:br/>
        <w:t>(ОІ, ага).</w:t>
        <w:br/>
        <w:t>8йеувіл ізүі вШсір һөПтше, айтай іолшл Мідір</w:t>
        <w:br/>
        <w:t>Һойтпав.</w:t>
        <w:br/>
        <w:t>(ОІ, ішіне).</w:t>
        <w:br/>
        <w:t>Ая кійтіӛліу ауға |04.</w:t>
        <w:br/>
        <w:t>(ОІ, ішпшда).</w:t>
        <w:br/>
        <w:t>Айп-ашап ішу (-шу| бітіг - аі ауа“ап |ау</w:t>
        <w:br/>
        <w:t>(апат;</w:t>
        <w:br/>
        <w:t>ашап-аап ішу ШШгі-</w:t>
        <w:br/>
        <w:t>шау ауабал |ау Татпаг. (Г...?).</w:t>
        <w:br/>
        <w:t>Қал аЙапдап ЯН Кейт |КеШтіг| -</w:t>
        <w:br/>
        <w:t>Үйітпіҙ Бігуі ішғуа КеШйіг (кеі; а) айшдан е/гі</w:t>
        <w:br/>
        <w:t>кешіг</w:t>
        <w:br/>
        <w:t>аПшп Бітуі іагін КеПіт.</w:t>
        <w:br/>
        <w:t>(Оі, а(ііі1421.)</w:t>
        <w:br/>
        <w:t>Виш-іліш ғ,</w:t>
        <w:br/>
        <w:t>Әулшядал ага о1, пп.</w:t>
        <w:br/>
        <w:t>(ГЕО), Әба)ад-іг)).</w:t>
        <w:br/>
        <w:t>АІ рағаП, |аһоУ11,</w:t>
      </w:r>
    </w:p>
    <w:p>
      <w:r>
        <w:t>анші Ваб1І, бофтагі.</w:t>
        <w:br/>
        <w:t>(ОІ, (шгпа-Ф г).</w:t>
        <w:br/>
        <w:t>елд, каслай |о(,</w:t>
        <w:br/>
        <w:t>веңшіг шуда |04,</w:t>
        <w:br/>
        <w:t>ШІН шйіг |о4,</w:t>
        <w:br/>
        <w:t>дрбаша ГОірбаайа? | |4.</w:t>
        <w:br/>
        <w:t>(ОІ, аш ый</w:t>
        <w:br/>
        <w:t>Тап, тап: тамшы,</w:t>
        <w:br/>
        <w:t>таматын тамшы,</w:t>
        <w:br/>
        <w:t>көлеңкесі бар жапатып</w:t>
        <w:br/>
        <w:t>жалыпды тамшы.</w:t>
        <w:br/>
        <w:t>(Бұл көбелек).</w:t>
        <w:br/>
        <w:t>Жаза-жаза-жаздым,</w:t>
        <w:br/>
        <w:t>бес ағашқа жаздым,</w:t>
        <w:br/>
        <w:t>сынабымды иледім,</w:t>
        <w:br/>
        <w:t>кәк жібегімді аралым.</w:t>
        <w:br/>
        <w:t>(Бұл хнц).</w:t>
        <w:br/>
        <w:t>Қаста қара-құла үқсап тұр</w:t>
        <w:br/>
        <w:t>(Бұл тері ыстайтын жай).</w:t>
        <w:br/>
        <w:t>Ұрсаң да қисаймас, ішіндегі шайқалмас.</w:t>
        <w:br/>
        <w:t>(Бұл ұра).</w:t>
        <w:br/>
        <w:t>Сілеусіннің сілкуге</w:t>
        <w:br/>
        <w:t>кестеленген тонымды бүгін болмас.</w:t>
        <w:br/>
        <w:t>(Бұл жұлдыз)</w:t>
        <w:br/>
        <w:t>майын болмас,</w:t>
        <w:br/>
        <w:t>Ақ отаудың аузы жоқ,</w:t>
        <w:br/>
        <w:t>(Бұл жұмыртқа).</w:t>
        <w:br/>
        <w:t>Алан-елең мойшак (ту, жалау) тұрар -- айыр</w:t>
        <w:br/>
        <w:t>ағаштан май тамар;</w:t>
        <w:br/>
        <w:t>елең-алаң мойшақ тұрар -</w:t>
        <w:br/>
        <w:t>қу ағаштан май тамар.</w:t>
        <w:br/>
        <w:t>(ГБұл отқа қақталған қой).</w:t>
        <w:br/>
        <w:t>Күн алдына слші келер -</w:t>
        <w:br/>
        <w:t>күміс керпейді тарта келер;</w:t>
        <w:br/>
        <w:t>ай алдынан еліпі келер</w:t>
        <w:br/>
        <w:t>алтын кернейді тарта келер.</w:t>
        <w:br/>
        <w:t>(Бұл (жарык? )).</w:t>
        <w:br/>
        <w:t>Бұгы-бүты ұзын,</w:t>
        <w:br/>
        <w:t>бұтымнан арық ол, ұзын.</w:t>
        <w:br/>
        <w:t>(Бул ұштаған).</w:t>
        <w:br/>
        <w:t>Қызыл балақты, жабулы,</w:t>
        <w:br/>
        <w:t>алтын басты, шоқпарлы.</w:t>
        <w:br/>
        <w:t>(Бұл тырна),</w:t>
        <w:br/>
        <w:t>Сенде, менде жок,</w:t>
        <w:br/>
        <w:t>заңғар тауда жоқ,</w:t>
        <w:br/>
        <w:t>үңгірле жоқ.</w:t>
        <w:br/>
        <w:t>қуыста жоқ |Қыппақта?).</w:t>
        <w:br/>
        <w:t>(Бұл кұс сүті).</w:t>
        <w:br/>
        <w:t>РЕНТГЕНГЕ а-ы ғба- ра. «Маха у фана. е.)</w:t>
      </w:r>
    </w:p>
    <w:p>
      <w:r>
        <w:t>дай чувшра Багпизда Ксгеу Әігіе епдвесідіп</w:t>
        <w:br/>
        <w:t>уі Шівепвіг ізді апр засіагіпі тапра Всг-</w:t>
        <w:br/>
        <w:t>бепбіг, шеп тай! білг діваш, Би Һаса вілпі</w:t>
        <w:br/>
        <w:t>дайр зезугеу егі, һес вігіпв Ғегпапіпді?4іп</w:t>
        <w:br/>
        <w:t>сістанау егді, ісді сте, Әш һаша (аф Әз аш-</w:t>
        <w:br/>
        <w:t>типе 5ӛгіпре 1Чшпау 4141.</w:t>
        <w:br/>
        <w:t>Апйіп вопр іш өш Һасана ауф Кіші: Еу</w:t>
        <w:br/>
        <w:t>Һоса, мі һаішп бізпі бішгіпекКс Ғшҡхай ізтеуй</w:t>
        <w:br/>
        <w:t>шш, ?іпһаг іш һашпп уф зайапіта,</w:t>
        <w:br/>
        <w:t>ісі.</w:t>
        <w:br/>
        <w:t>Нбса ізді ші диіпіту 8ӛгіле і “шаі үілі.</w:t>
        <w:br/>
        <w:t>Етееві дауа уадіп Во18і сгвг; һбса дауійіе</w:t>
        <w:br/>
        <w:t>ді-теп, 1ер ӛгіпі иудива Кеппіңі, үгіікіп</w:t>
        <w:br/>
        <w:t>оуан ішүиг егей тай Бадаг Кіп Ән һай пе іҙ</w:t>
        <w:br/>
        <w:t>Әігіе шеҙрй! Боһш, тер. Ви агаба етді Кіш һа-</w:t>
        <w:br/>
        <w:t>іші уегіпгіп дорп таш е!ілге Біг уіід Кегеу</w:t>
        <w:br/>
        <w:t>18 ізді ағып іш сг дайпыя Кейі Баҙ!аф</w:t>
        <w:br/>
        <w:t>егес, іш сг албан зашпй сіп: Кетеу Бігіе</w:t>
        <w:br/>
        <w:t>тепіш Бор2штпі Кезреу (ад тшепі б1айг;</w:t>
        <w:br/>
        <w:t>тер йегһа! дрі Таш Әп һайліти бі0йгді егзс,</w:t>
        <w:br/>
        <w:t>Мі һаБаг һатшітіле дауаб!агіпра (ері әгзе,</w:t>
        <w:br/>
        <w:t>апіаг (ай! сеп“ Боішр Ке/4йег Чад Мі Кізіпі</w:t>
        <w:br/>
        <w:t>бібйгайег. Үзпа Әп Кіҙіпіле дауазізгі Кейір</w:t>
        <w:br/>
        <w:t>ал!зг Бігіс шашу фіӘіағ, Ағайа йІсйҙ Кітетясі-</w:t>
        <w:br/>
        <w:t>ег біШ ет Би уа!Бап 8ӛзістеК өшпішіідіп.%</w:t>
        <w:br/>
        <w:t>Кагзі Һ1іс өсүсізі уоК. Неп віһіг уартауі ҺіПіт-</w:t>
        <w:br/>
        <w:t>іт. Віг еіп еГепеі 4егіп Біг иукиуа 4аі0ібілба</w:t>
        <w:br/>
        <w:t>тпакав Не епзе засіпфап Кесір ошша засізгіті</w:t>
        <w:br/>
        <w:t>Бала хегітзепіг, Әсп 4е кіһіг уарагиа, Оп-</w:t>
        <w:br/>
        <w:t>дап вопға еЕепйі вігі соК өсүсі. Авз1а вігіп</w:t>
        <w:br/>
        <w:t>Баугабипигдап сіктаг, 4ейі. Кайп да 5</w:t>
        <w:br/>
        <w:t>Кбіспіп ӛліпе іпапді.</w:t>
        <w:br/>
        <w:t>Опдап вопға Кбіс сГепіуе;</w:t>
        <w:br/>
        <w:t>- Еу еГепаіш! Ви Кап білі Ә18йгіек ісіп</w:t>
        <w:br/>
        <w:t>Нігзаі КоПшуог; атап, Би Кафлдап Кепбілігі</w:t>
        <w:br/>
        <w:t>Когшуип, десі,</w:t>
        <w:br/>
        <w:t>Егелдікі һи Кбіепіп 5Ӛ&gt;йпс іпалі.</w:t>
        <w:br/>
        <w:t>Біг вйп вопға ізігаһа/ гашала ібі. Ебсп-</w:t>
        <w:br/>
        <w:t>“1 Әіліелесебіт, діуе Кепдіпі шуКиуа хег-</w:t>
        <w:br/>
        <w:t>Іі. Алсак шуапік бштауагаа. Қагвнып пе</w:t>
        <w:br/>
        <w:t>уарасафті, тпегаК сазуогф. Зш атаба, Кайп</w:t>
        <w:br/>
        <w:t>уегіпдеп Ка1а. Ейіпе ау өйзі іг таКаві а101.</w:t>
        <w:br/>
        <w:t>Үауазса Косавиып уашпа вейпеуе Барайі.</w:t>
        <w:br/>
        <w:t>Адат буіс ?аппейі Кі, Кагіві шаКая)а Келі-</w:t>
        <w:br/>
        <w:t>ізіпі йІМігесек. Нстпеп КаПЕі ус Кай</w:t>
        <w:br/>
        <w:t>бібйғай.</w:t>
        <w:br/>
        <w:t>Вп Һабег Кайпіп уаюшагша Шаҙілса,</w:t>
        <w:br/>
        <w:t>ошағ 4а торіапағак всійИег, На абапи</w:t>
        <w:br/>
        <w:t>Әібйгайст. Абәпиа ушал-Іігі 4а дейір,</w:t>
        <w:br/>
        <w:t>Кайппіп аКтаһа|агі Пе ушпірішіаг. Ви агайа</w:t>
        <w:br/>
        <w:t>4а Біг сок Кір 6198. Вішйп Әшшаг узінп 842</w:t>
        <w:br/>
        <w:t>вбуіетек уй іпбфеп онауа (Кап ЕбІШІЙК ус</w:t>
        <w:br/>
        <w:t>өшвнуііКіагенг,%</w:t>
      </w:r>
    </w:p>
    <w:p>
      <w:r>
        <w:t>% Мәтіл Махмуд ибн Али ж-Сарандің еңбегі пегізіпде дайындалды."</w:t>
        <w:br/>
        <w:t>“Мақасырайы, Душаһіагтіли әре уош (селпейегі әсі уоШі). Г шебіп ИП Түрбі Пав. Проаяия Уә беулеудші:</w:t>
        <w:br/>
        <w:t>Тиңов Езспап, уауттіауашінг: бетшіһ Тссап- Нағига Ша. -- Алісіл. 2004</w:t>
        <w:br/>
        <w:t>На</w:t>
        <w:br/>
        <w:t>291</w:t>
        <w:br/>
        <w:t>,</w:t>
        <w:br/>
        <w:t>П</w:t>
        <w:br/>
        <w:t>4</w:t>
        <w:br/>
        <w:t>1</w:t>
        <w:br/>
        <w:t>й</w:t>
        <w:br/>
        <w:t>%</w:t>
        <w:br/>
        <w:t>Н</w:t>
        <w:br/>
        <w:t>і</w:t>
        <w:br/>
        <w:t>г</w:t>
        <w:br/>
        <w:t>4</w:t>
        <w:br/>
        <w:t>.</w:t>
        <w:br/>
        <w:t>%</w:t>
        <w:br/>
        <w:t>4</w:t>
        <w:br/>
        <w:t>,</w:t>
        <w:br/>
        <w:t>%</w:t>
        <w:br/>
        <w:t>.</w:t>
        <w:br/>
        <w:t>.</w:t>
        <w:br/>
        <w:t>.</w:t>
        <w:br/>
        <w:t>В</w:t>
        <w:br/>
        <w:t>;</w:t>
        <w:br/>
        <w:t>4</w:t>
        <w:br/>
        <w:t>,</w:t>
        <w:br/>
        <w:t>4</w:t>
        <w:br/>
        <w:t>Н</w:t>
        <w:br/>
        <w:t>Н</w:t>
        <w:br/>
        <w:t>“</w:t>
        <w:br/>
        <w:t>%</w:t>
        <w:br/>
        <w:t>4</w:t>
        <w:br/>
        <w:t>ц</w:t>
        <w:br/>
        <w:t>қ</w:t>
        <w:br/>
        <w:t>П</w:t>
        <w:br/>
        <w:t>3</w:t>
        <w:br/>
        <w:t>4</w:t>
        <w:br/>
        <w:t>4</w:t>
        <w:br/>
        <w:t>П</w:t>
        <w:br/>
        <w:t>4</w:t>
        <w:br/>
        <w:t>Н</w:t>
        <w:br/>
        <w:t>і</w:t>
        <w:br/>
        <w:t>Н</w:t>
        <w:br/>
        <w:t>%</w:t>
        <w:br/>
        <w:t>4</w:t>
        <w:br/>
        <w:t>4:</w:t>
        <w:br/>
        <w:t>4</w:t>
        <w:br/>
        <w:t>қ</w:t>
        <w:br/>
        <w:t>%</w:t>
        <w:br/>
        <w:t>4</w:t>
        <w:br/>
        <w:t>Ң</w:t>
        <w:br/>
        <w:t>4</w:t>
        <w:br/>
        <w:t>:</w:t>
        <w:br/>
        <w:t>а</w:t>
      </w:r>
    </w:p>
    <w:p>
      <w:r>
        <w:t>,</w:t>
        <w:br/>
        <w:t>з</w:t>
        <w:br/>
        <w:t>П</w:t>
        <w:br/>
        <w:t>а</w:t>
        <w:br/>
        <w:t>4</w:t>
        <w:br/>
        <w:t>3</w:t>
        <w:br/>
        <w:t>4</w:t>
        <w:br/>
        <w:t>.</w:t>
        <w:br/>
        <w:t>4</w:t>
        <w:br/>
        <w:t>,</w:t>
        <w:br/>
        <w:t>:</w:t>
        <w:br/>
        <w:t>4</w:t>
        <w:br/>
        <w:t>П</w:t>
        <w:br/>
        <w:t>4</w:t>
        <w:br/>
        <w:t>%</w:t>
        <w:br/>
        <w:t>;</w:t>
        <w:br/>
        <w:t>ғ</w:t>
        <w:br/>
        <w:t>.</w:t>
        <w:br/>
        <w:t>4</w:t>
        <w:br/>
        <w:t>%</w:t>
        <w:br/>
        <w:t>,</w:t>
        <w:br/>
        <w:t>1</w:t>
        <w:br/>
        <w:t>.</w:t>
        <w:br/>
        <w:t>3</w:t>
        <w:br/>
        <w:t>і</w:t>
        <w:br/>
        <w:t>4</w:t>
        <w:br/>
        <w:t>і</w:t>
        <w:br/>
        <w:t>Н</w:t>
        <w:br/>
        <w:t>і</w:t>
        <w:br/>
        <w:t>і</w:t>
        <w:br/>
        <w:t>4</w:t>
        <w:br/>
        <w:t>4</w:t>
        <w:br/>
        <w:t>Н</w:t>
        <w:br/>
        <w:t>4</w:t>
        <w:br/>
        <w:t>%</w:t>
        <w:br/>
        <w:t>,</w:t>
        <w:br/>
        <w:t>.</w:t>
        <w:br/>
        <w:t>.</w:t>
        <w:br/>
        <w:t>.</w:t>
        <w:br/>
        <w:t>4</w:t>
        <w:br/>
        <w:t>Н</w:t>
        <w:br/>
        <w:t>&gt;</w:t>
        <w:br/>
        <w:t>,</w:t>
        <w:br/>
        <w:t>;</w:t>
        <w:br/>
        <w:t>і</w:t>
        <w:br/>
        <w:t>4</w:t>
        <w:br/>
        <w:t>Собдаг тійгі доіштад,</w:t>
        <w:br/>
        <w:t>доішппафап дафшптад.</w:t>
        <w:br/>
        <w:t>(Осбдааг тійі-- аа 1..21-</w:t>
        <w:br/>
        <w:t>к.%).</w:t>
        <w:br/>
        <w:t>(Тесй пәйігі - іші.</w:t>
        <w:br/>
        <w:t>ПЦуил аүаб Вабіпда</w:t>
        <w:br/>
        <w:t>пгушуші айі ди5 ойшыл;</w:t>
        <w:br/>
        <w:t>алі айта Яс Кегек,</w:t>
        <w:br/>
        <w:t>екізешпа &gt; ійгеріпд іа8 Кегек.</w:t>
        <w:br/>
        <w:t>(Озі, бі).</w:t>
        <w:br/>
        <w:t>Аул ауаб Бабо4а</w:t>
        <w:br/>
        <w:t>ши Біін Һійідіті;</w:t>
        <w:br/>
        <w:t>Кетпейг уіп Кейеді бер,</w:t>
        <w:br/>
        <w:t>Кеппейп Ішер бай айта.</w:t>
      </w:r>
    </w:p>
    <w:p>
      <w:r>
        <w:t>(Оі, дәртад Мі һайіа).</w:t>
        <w:br/>
        <w:t>Алға ааіба дініапті?</w:t>
        <w:br/>
        <w:t>ОзпЕ |ісгай дат</w:t>
        <w:br/>
        <w:t>Оалпі пе К |пдтаатпаі5?</w:t>
        <w:br/>
        <w:t>Хар опада (іЗІлта8,</w:t>
        <w:br/>
        <w:t>(Сі, дагіп |ау- Өй).</w:t>
        <w:br/>
        <w:t>Вез Баб еҮкі Кет,</w:t>
        <w:br/>
        <w:t>Оһ, енкійп зе Һапиад Рауан.</w:t>
        <w:br/>
        <w:t>“Тау іні аб ізіа3тпап,</w:t>
        <w:br/>
        <w:t>(а)аүі Баг һе Байпан,</w:t>
        <w:br/>
        <w:t>(Оі, Шсігірініу/</w:t>
        <w:br/>
        <w:t>өШейгікпіту) іірері).</w:t>
        <w:br/>
        <w:t>Ағаһа-ӛад! -</w:t>
        <w:br/>
        <w:t>таб агаһа ӛңд сіс 115.</w:t>
        <w:br/>
        <w:t>(Ож</w:t>
        <w:br/>
        <w:t>Тій (ег КЕІЕЗІ 0.</w:t>
        <w:br/>
        <w:t>далуту ас</w:t>
        <w:br/>
        <w:t>ҚО), Кегері-діг).</w:t>
        <w:br/>
        <w:t>8йг зігі,</w:t>
        <w:br/>
        <w:t>асі ова".</w:t>
        <w:br/>
        <w:t>(оі, Ішік).</w:t>
        <w:br/>
        <w:t>ттігіл,</w:t>
        <w:br/>
        <w:t>(СІ, дауш Гамттд).</w:t>
        <w:br/>
        <w:t>Көкен шізіт Кӛбепбе</w:t>
        <w:br/>
        <w:t>Көбе КеҢг даға шад,</w:t>
        <w:br/>
        <w:t>әле Һагіг дага шізд</w:t>
        <w:br/>
        <w:t>ансазбада керісінше:</w:t>
        <w:br/>
        <w:t>Кебе Бай адаса Шад,</w:t>
        <w:br/>
        <w:t>епе Кейі даға віз41.</w:t>
        <w:br/>
        <w:t>дОЦ, шік),</w:t>
        <w:br/>
        <w:t>жәнкымнысаыны АСЫЛ МҰРА, Түркі антологиясы % МАЛАГАБІ.Е НЕВІТАТЕ. ТигКіс ашфоіору</w:t>
        <w:br/>
        <w:t>Қошқар мүйізі қатаймақ,</w:t>
        <w:br/>
        <w:t>қағаймақтан қатаймақ.</w:t>
        <w:br/>
        <w:t>(Кошкар мүйізі -(97).</w:t>
        <w:br/>
        <w:t>Теке мүйізі тығыздалмақ,</w:t>
        <w:br/>
        <w:t>тығыздалмактан тығыздалмақ.</w:t>
        <w:br/>
        <w:t>(Теке мүйізі (?І).</w:t>
        <w:br/>
        <w:t>Ұзын ағаштың басында</w:t>
        <w:br/>
        <w:t>урғувул атты құс отырар;</w:t>
        <w:br/>
        <w:t>оны ату үшін ер керек,</w:t>
        <w:br/>
        <w:t>екі ұшына &gt; жүрегінс тас керек.</w:t>
        <w:br/>
        <w:t>(Бұл жан).</w:t>
        <w:br/>
        <w:t>Ұзын ағаш басына</w:t>
        <w:br/>
        <w:t>ұлы жазу жаздым;</w:t>
        <w:br/>
        <w:t>қырсықтың ұлы келеді деп,</w:t>
        <w:br/>
        <w:t>қырсықты тұрып шап етін ұстадым.</w:t>
        <w:br/>
        <w:t>(Бұл қармақ пен балық).</w:t>
        <w:br/>
        <w:t>Ағарған қайда қыстаған? --</w:t>
        <w:br/>
        <w:t>Қанды жерде қыстаған.</w:t>
        <w:br/>
        <w:t>Қаны қалай жұқпаған?</w:t>
        <w:br/>
        <w:t>Қап ортасында қыстаған.</w:t>
        <w:br/>
        <w:t>(Бұл қарын май).</w:t>
        <w:br/>
        <w:t>Бес басты елші келер</w:t>
      </w:r>
    </w:p>
    <w:p>
      <w:r>
        <w:t>Бұл етіктен бес бармақ шығып тұр.</w:t>
        <w:br/>
        <w:t>Тау үстінде талаутлы,</w:t>
        <w:br/>
        <w:t>таяғы бар бес батпан.</w:t>
        <w:br/>
        <w:t>(Бұл түлкінің құйрығы).</w:t>
        <w:br/>
        <w:t>Арба- сарт! -</w:t>
        <w:br/>
        <w:t>тас арба сарт ете түсті</w:t>
        <w:br/>
        <w:t>(Бұл түйе).</w:t>
        <w:br/>
        <w:t>Қалыңдығым жарма жеп отыр,</w:t>
        <w:br/>
        <w:t>ал меніц қариым аш.</w:t>
        <w:br/>
        <w:t>(Бұл кереге).</w:t>
        <w:br/>
        <w:t>Сиыр арқасы,</w:t>
        <w:br/>
        <w:t>қой жамбасы.</w:t>
        <w:br/>
        <w:t>(Бүл Гетік)).</w:t>
        <w:br/>
        <w:t>Көкше лағым көгенде жағып семірер.</w:t>
        <w:br/>
        <w:t>(Бүл қауын).</w:t>
        <w:br/>
        <w:t>Кешке келер қара лақ,</w:t>
        <w:br/>
        <w:t>таңертең барар қара лақ.</w:t>
        <w:br/>
        <w:t>(Бүл түнлік)).</w:t>
        <w:br/>
        <w:t>Жа А ЕТЕЕЕІЕ а-.-ба- ра ы. «На.сад Ші. ады.)</w:t>
        <w:br/>
        <w:t>зеһі4 Бой егве, Би һаБағ Зеуһі Назап-і</w:t>
        <w:br/>
        <w:t>Вавгіца Теңді. беуһ іш азһАМшгі Та “гіуаі</w:t>
        <w:br/>
        <w:t>өншаг Ізі ӛкіз ушішіПағ, Зеуһ о! дария</w:t>
        <w:br/>
        <w:t>ісілде сіКеп, Нассасва даграф (адт ауд:</w:t>
        <w:br/>
        <w:t>- Үа ЕеБҺі, о! 2а1іті Нассасти дайір (ше,</w:t>
        <w:br/>
        <w:t>теді йді уагапійгі шіп, іетіҙ егйНег 4егімі</w:t>
        <w:br/>
        <w:t>Нассаетіпц (елі зір 1гді Баутпйіл абашпса</w:t>
        <w:br/>
        <w:t>кеңі ши Базіаг өза. зға сіп дагагвте Бор</w:t>
        <w:br/>
        <w:t>бғуай фіш садтиг егйі. інісі Кӛп бібі</w:t>
        <w:br/>
        <w:t>егес, шШиріагдтп Вігі ійзіпдс Нассасті Кӛгді:</w:t>
        <w:br/>
        <w:t>Еккі еігі гілсіг Бігіс Боушпға Ба аппиҙ</w:t>
        <w:br/>
        <w:t>“ауаР уе шұараг ісіпде ішгиг. Ви Кӛгеі ауд:</w:t>
        <w:br/>
        <w:t>Ұй Нассас, аһуаһти пейек ішті, іер 5а!</w:t>
        <w:br/>
        <w:t>41181 егзе, Пассас аушг:</w:t>
        <w:br/>
        <w:t>- Кӛгін-беп аһудіш зонпад пе һаса!?</w:t>
        <w:br/>
        <w:t>УеШісіп аппа а “іша Моібіп Кіш дауа</w:t>
        <w:br/>
        <w:t>Кітегзепі Кіш паһад усгде йІйгтіз егііпп,</w:t>
        <w:br/>
        <w:t>тепі ізді Ыіг тпшпда Ыг ааа 51404 ег; ус-</w:t>
        <w:br/>
        <w:t>ПКіл ба Ча |ІҺәШ| СеРіг йсйп шепі уепі</w:t>
        <w:br/>
        <w:t>даға бідійгеНІсг, (ер ссуаһ ауд...</w:t>
        <w:br/>
        <w:t>Нагйі, тағйс һе гйһге</w:t>
        <w:br/>
        <w:t>Нағи таға Маги уег уігіпре епайег 141</w:t>
        <w:br/>
        <w:t>абат ор!алізгі Бігіе інгі дпішг еганег (а</w:t>
        <w:br/>
        <w:t>бігійе ійгііш 1а “Япа/ағдгп пепйуші ИП еге</w:t>
        <w:br/>
        <w:t>«Шег (адат һаһаутаіаг агазіпба ҺйЮт фішг ег-</w:t>
        <w:br/>
        <w:t>Шег ізді Кесе Бо1ка, екеуі Кбкке азір б/</w:t>
        <w:br/>
        <w:t>шадатпагілда 18 “аб уе “рада Мігіе теҙейі</w:t>
        <w:br/>
        <w:t>Вөшг егаШег. Віг Кӛп Міг Паш Ке!ді һә1уапа,</w:t>
        <w:br/>
        <w:t>?йһгс ане, ішгеп ваһіВ-сспа! седі. Мшіаг</w:t>
        <w:br/>
        <w:t>даппда ойшғаі 1841 82 сі4ідіп 9ікауаг ді)</w:t>
        <w:br/>
        <w:t>егег, Нагйі4ад МагіеЧад екерйпілр Ейпеі1-</w:t>
        <w:br/>
        <w:t>Тегі Әш 2іһгеке теуі Бо141 1а0! ау ат: Есег</w:t>
      </w:r>
    </w:p>
    <w:p>
      <w:r>
        <w:t>Бігіті Геттпапитиғда таша “һоһапр, зеліпе</w:t>
        <w:br/>
        <w:t>ііпшпі бе таушпаса дайла, івйЙег егве, а!</w:t>
        <w:br/>
        <w:t>“йугер шипінгиа шипдай Войтасі (ад сіп.</w:t>
        <w:br/>
        <w:t>Екіпс Кйп уапа гізі агавіа 16 (ад һаһуайда</w:t>
        <w:br/>
        <w:t>кеі еге, пиитіаг Рауаф (ср әш 2іһгейіп</w:t>
        <w:br/>
        <w:t>татайагіні “НеФег еге, о! ауд Кіп:</w:t>
        <w:br/>
        <w:t>Меп імшрегеві биш теп, 8іш&gt;ег тепіл</w:t>
        <w:br/>
        <w:t>бшіптеа весбе ділер, апйп зопр теп ві2ке</w:t>
        <w:br/>
        <w:t>титсай һо1ауіл ісдйі сгчзе, пипаг шпатабШаг</w:t>
        <w:br/>
        <w:t>стве, о1 лад сідш. Әсіпе Кіп о! 2іһге һатг</w:t>
        <w:br/>
        <w:t>апр Кеіді сгөс, тшаһаг 4151 іаф 7іуаба Бо1ді</w:t>
        <w:br/>
        <w:t>паш типфт 62 тигад-Іагіпі ІШейШег егве,</w:t>
        <w:br/>
        <w:t>о! ауд1 Кіл: Әс іздіп Мгіпі Іміуаг дізарв2,</w:t>
        <w:br/>
        <w:t>Віг атап яопға опшл деһИ о1бшфш Һаһегі,</w:t>
        <w:br/>
        <w:t>Зсуһ Назап Вазгіус шаҙи, ӛсуһ үс авһаРігі</w:t>
        <w:br/>
        <w:t>тәгіуеде Әшішпйшат, Сок афізФПағ Зеуһ о</w:t>
        <w:br/>
        <w:t>Каует ісегізіпйеукеп, Нассас”а Бейбша елі.</w:t>
        <w:br/>
        <w:t>- Үз ҚаБЫы! О 281шт Нассасті ІміаК сі,</w:t>
        <w:br/>
        <w:t>Әейі хе әтКсадаб1агі;</w:t>
        <w:br/>
        <w:t>- Атіп, 4сФШег.</w:t>
        <w:br/>
        <w:t>Регһд1 Нассас 4а 14, Базіпдал ауаКіагіла</w:t>
        <w:br/>
        <w:t>Кадағг Мігіп уйсібилда Әйудк 551 ег сік.</w:t>
        <w:br/>
        <w:t>Кик өшіп сагевіз Кейір, Ғегуаг едір Байт</w:t>
        <w:br/>
        <w:t>КиКша өвйп білсе, Әіуікіегіпдеп ігі</w:t>
        <w:br/>
        <w:t>өпі гйуавшда еӛгей. ЕШ гіпсігіе Ва апшиз,</w:t>
        <w:br/>
        <w:t>ағар ісілгіс Каһтіға, Вшши өӛгеп Кісі,</w:t>
        <w:br/>
        <w:t>- Уа Нассас! Мав!віп, «іус зогбифилба</w:t>
        <w:br/>
        <w:t>Нассас,</w:t>
        <w:br/>
        <w:t>- Одгйуогкшп, һАГтлі вогпауа пе һасеі</w:t>
        <w:br/>
        <w:t>уаг? УсііКіп Бірін «ішу «іус өӛуіеусуіт;</w:t>
        <w:br/>
        <w:t>Бігізілі вш812. уеге 6140гіійзійтп. Вепі «с Біг</w:t>
        <w:br/>
        <w:t>Кег бІӘйгіШ ег, Ғаһсаг бас Ірпі СаБіг ісіп Бепі</w:t>
        <w:br/>
        <w:t>усітпіҙ Кез біМйга Шет,</w:t>
        <w:br/>
        <w:t>Нагш, тағшг үе гіһге</w:t>
        <w:br/>
        <w:t>Нагш ус Мапш ікіті Ікі тейеіс усгу</w:t>
        <w:br/>
        <w:t>«Шет. Сезй себи уіуесеКсгісл уіуогіагді Сссее</w:t>
        <w:br/>
        <w:t>ошпса, ІКізі өӛбе сер, Кепді пакапіанлда</w:t>
        <w:br/>
        <w:t>ізййсі іс шеҙеші ошуогагді</w:t>
        <w:br/>
        <w:t>Біг ріш 20іге ізіші Ыг һашп (спһа еге</w:t>
        <w:br/>
        <w:t>кезі. О, реК вйггіді. Оп!агіп һауцтикін оіш-</w:t>
        <w:br/>
        <w:t>Фа. Кеп Косазшдап 5ікауесі оди. Наги уе</w:t>
        <w:br/>
        <w:t>Магибшт өбей Шегі 248ге ізіпші Әп айтпа тпеу-</w:t>
        <w:br/>
        <w:t>Іейі. “беп Бігіш інебІКІегітлігі уарагвап, Біз</w:t>
        <w:br/>
        <w:t>де вепіп ібіпі зепіп Фізіпселе иӛге уарап?”,</w:t>
        <w:br/>
        <w:t>дгй ет. О, теігіСіегіп ісіііпі КаБшШ есітеді уе</w:t>
        <w:br/>
        <w:t>есіп. ІКінсі вйп уіпе һагііап ус о 1спһа устс-</w:t>
        <w:br/>
        <w:t>есігі. О1Кі теге, ТеКтаг 21һге”уе іеКіІНегіпі</w:t>
        <w:br/>
        <w:t>Тектагіа іКІәгілдіз,</w:t>
        <w:br/>
        <w:t>- Веп рирегевіт. бі Беліпі рийшпа весйе</w:t>
        <w:br/>
        <w:t>әдіп, өпбінп жолга Беп Біге Бау едеуіп, «ей,</w:t>
        <w:br/>
        <w:t>Вигшп ігегіпе өпізг ім 1зіеБі Кімі! ейпейіег,</w:t>
        <w:br/>
        <w:t>Қадіп еКгаг сіп.</w:t>
      </w:r>
    </w:p>
    <w:p>
      <w:r>
        <w:t>Тейпей вйп 2ілге бағар ар есібі. Ошанп</w:t>
        <w:br/>
        <w:t>аһ даһа 4а агіп. ІвіюКіегілі (екғаг ейіКІегілде</w:t>
        <w:br/>
        <w:t>ә:</w:t>
        <w:br/>
        <w:t>іліле іп-</w:t>
        <w:br/>
        <w:t>Әсінеп Бігіпі уегіле есбігігзеліг, Веп (е вігіп</w:t>
        <w:br/>
        <w:t>іше ітігі уарагип. Үз һепіт ришла бесде ейіп,</w:t>
        <w:br/>
        <w:t>уа Бепіпі Косатти б1041гіп, уеуа КеКі ісіп, «сді.</w:t>
        <w:br/>
        <w:t>т</w:t>
        <w:br/>
        <w:t>і</w:t>
        <w:br/>
        <w:t>Н</w:t>
        <w:br/>
        <w:t>1</w:t>
        <w:br/>
        <w:t>:</w:t>
        <w:br/>
        <w:t>1</w:t>
        <w:br/>
        <w:t>:</w:t>
        <w:br/>
        <w:t>5</w:t>
        <w:br/>
        <w:t>:</w:t>
        <w:br/>
        <w:t>3</w:t>
        <w:br/>
        <w:t>д</w:t>
        <w:br/>
        <w:t>Віг һайуас ог Баг, алда Кігегінҙ таш шеп бал-</w:t>
        <w:br/>
        <w:t>да һатт КеШйгеуіп, 1ер Вагвізіпі һапаг еууіпсе</w:t>
        <w:br/>
        <w:t>гені. Тәд 1 һала ваіршеілігі “аутеН! іг баһір-</w:t>
        <w:br/>
        <w:t>сепіді “аүге сгйі. Ату ауШ Кіп: Кері (аш</w:t>
        <w:br/>
        <w:t>ӛгіпбе зада аі, тәді егве, о! “аугес таш Кеі-</w:t>
        <w:br/>
        <w:t>4, Вагвізйша һатғ айадт Бегйі. Вагвінд ізді Біг</w:t>
        <w:br/>
        <w:t>дас әвінзд ісі сгді. Вагвізіпіпр уаци таШсраууіг</w:t>
        <w:br/>
        <w:t>гі. Та ІБІ8 іа 1а( Вагвівйші о! “аутет Вігіз</w:t>
        <w:br/>
        <w:t>айуан доуді егзе, Вагвізітішб 01 “аугейке теуі</w:t>
        <w:br/>
        <w:t>оі (ада әпіпр Бігіс гіпа ші, 1518 Бага (ад!</w:t>
        <w:br/>
        <w:t>оі “аугеіліпе, егіпде һаһаг Бегді егзе, егі Ке!йі,</w:t>
        <w:br/>
        <w:t>“аугейіші ші Іі йе Кӛгді егзе, Вагвізд Өш ба</w:t>
        <w:br/>
        <w:t>Бу “аугеіпіпр егіп ӘІйігіі. Тада 1МПін 4егһа! Һагф,</w:t>
        <w:br/>
        <w:t>ді еіпіпе радізамтра Һаһаг Бегді егзе, раббаһ</w:t>
        <w:br/>
        <w:t>таш уегігізг Бігіг Ке! ег. ВаКайа, Ыіг Кізі</w:t>
        <w:br/>
        <w:t>Әйр угішг іа ІЗагвікі евгір Әш “аугег Біне іре</w:t>
        <w:br/>
        <w:t>ойша. Вәгзізіті АлШаг 1аф дагра азШаг. Ви</w:t>
        <w:br/>
        <w:t>һа14а ІҺІв уала Вагвізі даппра Ке!ді (ад ауіш:</w:t>
        <w:br/>
        <w:t>Бу Нагвізй, Шеуйгелій-веп сіп пі іш һаійш</w:t>
        <w:br/>
        <w:t>ашібагаватеп? іейі втөс, Вагвіза ау: ІШПет-</w:t>
        <w:br/>
        <w:t>топ, теді. ІМ ауф: Ерсг Шег егзепе, шапра</w:t>
        <w:br/>
        <w:t>Ыіг есдс шегі. Меп вепі ши һаііп цшвагауіп.</w:t>
        <w:br/>
        <w:t>бебі егкс, Вагвів2 ауф; ІЗш «аг тс пстер бессіс</w:t>
        <w:br/>
        <w:t>шауіп? шеді егве, ІМІів ауй: Вабпр Ме ізлгаі</w:t>
        <w:br/>
        <w:t>ҢІ, гейі еге, о11а01 Баз! Біле ізағаг йі. Тай</w:t>
        <w:br/>
        <w:t>Қабг Һа/йі.</w:t>
        <w:br/>
        <w:t>СеПб (ад Вагвізіпі «ік Бігіс шун егі,</w:t>
        <w:br/>
        <w:t>Веіх Әәійі...</w:t>
        <w:br/>
        <w:t>Хайрап өйуісуніп пейісезі</w:t>
        <w:br/>
        <w:t>Віг Кӛп Ыіғ Кітшетзе паһһазда ВагФ. Ош</w:t>
        <w:br/>
        <w:t>аһтав Өсіп Батді ілді Ыг Кшілі іліуаг ді</w:t>
        <w:br/>
        <w:t>етве, 1 цшілшіе һосавт ауд:</w:t>
        <w:br/>
        <w:t>Бу “алг, Әш фшілила Біг “ауім һаг. О1</w:t>
      </w:r>
    </w:p>
    <w:p>
      <w:r>
        <w:t>“аублі ауіш Әегеуіп, Енег тәгі һо!вала, беп</w:t>
        <w:br/>
        <w:t>Һіг-веп, теді егзе, оГ әш віриеі ауф: “Ауа</w:t>
        <w:br/>
        <w:t>те ішгін? іер за! ді егве, аш Восавт ау</w:t>
        <w:br/>
        <w:t>іт: Ва ші уа!дапсі ішгіг, уа!қал йі 542-</w:t>
        <w:br/>
        <w:t>Ісуіг, теді егве, аш аіриді ауШ: Влгулірап 592-</w:t>
        <w:br/>
        <w:t>ІзтеКі апса “ауһ егілел, теп Би “ауВке газ</w:t>
        <w:br/>
        <w:t>теп, ісі 1аді а10 ізді ізіпде Кеңйгйі. Ва</w:t>
        <w:br/>
        <w:t>Өш (ад Біг сас еууіт Әш Һӛса даһпда ішгіі.</w:t>
        <w:br/>
        <w:t>Біг кйп Вфса езбе зд (а Маш уаіри2</w:t>
        <w:br/>
        <w:t>ші, Ва аш һашаптара ауіш Кітп: Еу һай,</w:t>
        <w:br/>
        <w:t>Еӛгег теп Кіші із; һбса біліс Мес тшаһаБЬьай</w:t>
        <w:br/>
        <w:t>Уоч. Мепвіһгрітақ БИйг-теп, Нігісіп һӛса</w:t>
        <w:br/>
        <w:t>сиксаеижеьи АСЫЛ МҰРА. Түркі антологиясы % УАГЛТАВІ.Е ПНЕВТТАСЕ. ТигКсіс апіһо/ору</w:t>
        <w:br/>
        <w:t>Кайта уап Ыгакй, Вегвіузаліп 8ӛпій о</w:t>
        <w:br/>
        <w:t>Кайта шеуіеігі, опшпіа діпа еі. ІМів діні,</w:t>
        <w:br/>
        <w:t>ө Кайпіп Косавтта һаһег усгфі. Абаш неі-</w:t>
        <w:br/>
        <w:t>Ші. Кадіпі зі ҺА14е өӛгішсе, Вегвіува 4а ші</w:t>
        <w:br/>
        <w:t>Кафтіл Косавіт 814йгай. ІМ һетеп ріні.</w:t>
        <w:br/>
        <w:t>Ә ШКепіп райіҙаһпа ҺаВет уегді ус үс2іПег</w:t>
        <w:br/>
        <w:t>Ше Бігійде бе14Шег, ВаКШаг Кі, адал білііҙ</w:t>
        <w:br/>
        <w:t>уайуог, Зггвіуза яагһоҙ ө1птиҙ, Би Кадіп Не</w:t>
        <w:br/>
        <w:t>ірір 4шгшуог.</w:t>
        <w:br/>
        <w:t>Ветзіувггуі ішішіаг, даг адаспа азШаг.</w:t>
        <w:br/>
        <w:t>Ва һ14е, іміз уіпе Вегвіува тіп Багвіяіта</w:t>
        <w:br/>
        <w:t>өсісі.</w:t>
        <w:br/>
        <w:t>- Еу Вегвіува! Ізтег шізіп, зелі Би 4агшт-</w:t>
        <w:br/>
        <w:t>ал Ісштагаушп? деді.</w:t>
        <w:br/>
        <w:t>Всгвіуба:</w:t>
        <w:br/>
        <w:t>-Ішегіт! «еді. ІМ:</w:t>
        <w:br/>
        <w:t>- Ефег ізііуогвап, Бала Біг Ке? весбе еш!</w:t>
        <w:br/>
        <w:t>Веп 4е велі Ви 4игитбап Кигізгауітп, деді.</w:t>
        <w:br/>
        <w:t>Вегвіува:</w:t>
        <w:br/>
        <w:t>- Вп (аг абасілда пав1 весбе ейеуіп,</w:t>
        <w:br/>
        <w:t>деді. ІҺіз:</w:t>
        <w:br/>
        <w:t>- Ваз ізагет ей, уетег, бейі. О 4а Баҙі</w:t>
        <w:br/>
        <w:t>Не ізагег ейі уе Қайт с14й.</w:t>
        <w:br/>
        <w:t>Сейгі «а, Юішсіуід Уигипса, Шегзіуза</w:t>
        <w:br/>
        <w:t>һеіаЕ о19і.</w:t>
        <w:br/>
        <w:t>Үл!ап вӛуіетепіп зөпп</w:t>
        <w:br/>
        <w:t>Ніг вйп, Біг айдап КӚӨІе зйпаК ісіп Кбіс</w:t>
        <w:br/>
        <w:t>ратага ріні. Віг ЕӚЗіеуі вес. О Кӛіспіп 5а-</w:t>
        <w:br/>
        <w:t>һы өӛуіе деді:</w:t>
        <w:br/>
        <w:t>- Еу агігіт! Ва ЕӘігліп Біг КияШши уап.</w:t>
        <w:br/>
        <w:t>Киавитипа өӛуісусуілі, сфег гагі оішғвап 21.</w:t>
        <w:br/>
        <w:t>Адат,</w:t>
        <w:br/>
        <w:t>- Кіізшпі пейіг? діуе зөгаш. КӘ1епіп заһ101:</w:t>
        <w:br/>
        <w:t>- Вш Кіе улінсійг, боК уаіап өбуіег,</w:t>
      </w:r>
    </w:p>
    <w:p>
      <w:r>
        <w:t>?ейі. КӨ1е вапл а!ап аба:</w:t>
        <w:br/>
        <w:t>- Ұаһап зӛуіелек о Кадаг Кбій Біг Кивиг</w:t>
        <w:br/>
        <w:t>4г5і1біг. Вел ші Кизша газіушт, йбейі. КӨіеуі</w:t>
        <w:br/>
        <w:t>еуіле вейтеі.</w:t>
        <w:br/>
        <w:t>Көіе Ыг Кас ріп БеШеді. Біг өйп сЕслдібі</w:t>
        <w:br/>
        <w:t>еудеп ака, Кігтжізіпіп Кагіві уапп? Ка11.</w:t>
        <w:br/>
        <w:t>Кб1е, Кафпа:</w:t>
        <w:br/>
        <w:t>- Еу Вашт! бОбгйуогаті Кі, гіелдіпіп 5іме</w:t>
        <w:br/>
        <w:t>уе; Мәлі Үзтір тигуат</w:t>
        <w:br/>
        <w:t>ӘШігапід даһадтядап!</w:t>
        <w:br/>
        <w:t>біолба 2 Кіт шғаһті,</w:t>
        <w:br/>
        <w:t>Әкйле</w:t>
        <w:br/>
        <w:t>т зал айа!та!</w:t>
        <w:br/>
        <w:t>Ауе, Ағі Тіппі) ӛЯуі,</w:t>
        <w:br/>
        <w:t>дайда Вейттіз Кгізішв фопай!</w:t>
        <w:br/>
        <w:t>Даг Пағуа алдап Ваупзі5,</w:t>
        <w:br/>
        <w:t>(руіатпаауа |ӛрвіпіті.</w:t>
        <w:br/>
        <w:t>Аза, Кіппйу өбеістікі</w:t>
        <w:br/>
        <w:t>еліг Іішзіӛпір ауаз),</w:t>
        <w:br/>
        <w:t>ірі ойда біпіуір шгүйп,</w:t>
        <w:br/>
        <w:t>тас еглі Вагба абуап</w:t>
        <w:br/>
        <w:t>Аус, 42, Кітлір (мууалі,</w:t>
        <w:br/>
        <w:t>5 Кӛгітігліг |згіуі</w:t>
        <w:br/>
        <w:t>егір, ағат ашдага</w:t>
        <w:br/>
        <w:t>Әійілзілгіе шішіллабй</w:t>
        <w:br/>
        <w:t>Ахе, Магід, Кіп Бітрф</w:t>
        <w:br/>
        <w:t>атаа шугірвеп ааа,</w:t>
        <w:br/>
        <w:t>Багбаптуба апбап Бабаа</w:t>
        <w:br/>
        <w:t>беЙЕІ едіК 185 ВоПтпауа &gt;</w:t>
        <w:br/>
        <w:t>Бойудауа,</w:t>
        <w:br/>
        <w:t>Аәе, Кіптйт тендініпій</w:t>
        <w:br/>
        <w:t>іг допир-ішг Міз</w:t>
        <w:br/>
        <w:t>Ахе, (із, Кігіпіт) ізігійі</w:t>
        <w:br/>
        <w:t>ка Кейір дабда тілді:</w:t>
        <w:br/>
        <w:t>зіз| ілді Шадігеі</w:t>
        <w:br/>
        <w:t>булак Шіклйу тау!</w:t>
        <w:br/>
        <w:t>Аус ваз, ІӘтлпір (Ші</w:t>
        <w:br/>
        <w:t>теуі өӛддЕп БНІК ніді</w:t>
        <w:br/>
        <w:t>аса бәдіЮ Кі ЗІЛ</w:t>
        <w:br/>
        <w:t>ваз іебпейіп 1лгізгілг.</w:t>
        <w:br/>
        <w:t>Әуе, Мапа, Кіші</w:t>
        <w:br/>
        <w:t>кӛйюпі дуіп елдітдну</w:t>
        <w:br/>
        <w:t>дилдиғиейтіг. Ісзивпі,</w:t>
      </w:r>
    </w:p>
    <w:p>
      <w:r>
        <w:t>Кіп цгитанілнулі еу.</w:t>
        <w:br/>
        <w:t>Ахе, уігбо, аиае 4е рогіі по5</w:t>
        <w:br/>
        <w:t>схаМав Фтае шопіз, шіп рогйіз</w:t>
        <w:br/>
        <w:t>5іоп «бетше Тецие «ішпе соі-</w:t>
        <w:br/>
        <w:t>Ізмдеттия.</w:t>
        <w:br/>
        <w:t>Ауе, шсеппа васеші, Бсайі сшив</w:t>
        <w:br/>
        <w:t>оса</w:t>
        <w:br/>
        <w:t>тезрісішті іп рашрегеті, өрелі</w:t>
        <w:br/>
        <w:t>Тегелдо ссісгсіт.</w:t>
        <w:br/>
        <w:t>Ауе, сшішз сішін ші агеепіші</w:t>
        <w:br/>
        <w:t>колапдід, іспе өөсіп верістіруісі,</w:t>
        <w:br/>
        <w:t>рірла ясптолі тісі,</w:t>
        <w:br/>
        <w:t>хе, Маег заішаніз, сиіп ог</w:t>
        <w:br/>
        <w:t>өташізгіз, сапш Сігізію, со</w:t>
        <w:br/>
        <w:t>рүәиде, 4е сойабіз һопіз дашде</w:t>
        <w:br/>
        <w:t>Ауе, 5іоп кресшізгіз, елгіе биші</w:t>
        <w:br/>
        <w:t>заішатіз, рег шегі гейі! ПВета-</w:t>
        <w:br/>
        <w:t>ті һошо циолдіитт сарНуашві</w:t>
        <w:br/>
        <w:t>Аус, диае Ше һаһ4а5, ШЫ расіз</w:t>
        <w:br/>
        <w:t>бала Наз, ішіогит ҺаБИаси-</w:t>
        <w:br/>
        <w:t>Ініпргезза віле тасша,</w:t>
        <w:br/>
        <w:t>Аус, саңа Рагв іп сасіб сах</w:t>
        <w:br/>
        <w:t>Сегіз езі де ргаеіо, 111 Гипс</w:t>
        <w:br/>
        <w:t>іп ртаесізгіз сесідстілі, бісПа</w:t>
        <w:br/>
        <w:t>тәгі.</w:t>
        <w:br/>
        <w:t>Аус, йо, Піпуші ешіпе УаНза</w:t>
        <w:br/>
        <w:t>үйге левей Ішішб, опага Іншбез</w:t>
        <w:br/>
        <w:t>Әсі Ға ізае өшіріо 4е айагі.</w:t>
        <w:br/>
        <w:t>Азе. Рей циат өтеуі цшапдо</w:t>
        <w:br/>
        <w:t>сасів іпейіпаүй ег девселен</w:t>
        <w:br/>
        <w:t>нгік Үегішшт, дереЛапбмт ад</w:t>
        <w:br/>
        <w:t>зирегзшті</w:t>
        <w:br/>
        <w:t>әз АСЫЛ МҰРА. Түркі антологиясы % УАТШАВГЕ ПЕКІТАСЕ. ТигКіс әпіһоіову</w:t>
        <w:br/>
        <w:t>Сәлем, ей бізді</w:t>
        <w:br/>
        <w:t>Өлім есігінеи құтқарып</w:t>
        <w:br/>
        <w:t>шығарған Снонда жасаймыз</w:t>
        <w:br/>
        <w:t>Саған мадақ сөйлейміз</w:t>
        <w:br/>
        <w:t>лем, ей күнәсіз рух</w:t>
        <w:br/>
        <w:t>мәртебесі,</w:t>
        <w:br/>
        <w:t>Қайла мырзамыз Христос</w:t>
        <w:br/>
        <w:t>Жер алды кедейлер ол жерден</w:t>
        <w:br/>
        <w:t>кәрді</w:t>
        <w:br/>
        <w:t>Азаптарымен қабы- етті</w:t>
        <w:br/>
        <w:t>Сәлем, ей, кімнің сөздері</w:t>
        <w:br/>
        <w:t>Күміс әуезімен ериді,</w:t>
        <w:br/>
        <w:t>Жетті отта сыпақтанған</w:t>
      </w:r>
    </w:p>
    <w:p>
      <w:r>
        <w:t>Сырларын әркімге аптқан</w:t>
        <w:br/>
        <w:t>Солсм, ей қыз, сенің үлың</w:t>
        <w:br/>
        <w:t>Ішіміздегі көздін жарығы</w:t>
        <w:br/>
        <w:t>Ұшып бізді кұтқарды</w:t>
        <w:br/>
        <w:t>Өлімге жатқызбады</w:t>
        <w:br/>
        <w:t>Сәлем, Мариям, бізге</w:t>
        <w:br/>
        <w:t>шәресте тудың пайдамызға</w:t>
        <w:br/>
        <w:t>Барлығымызға одан басқа</w:t>
        <w:br/>
        <w:t>Жазылыпғы фгин болу.</w:t>
        <w:br/>
        <w:t>Сәлем саған, кімнің</w:t>
        <w:br/>
        <w:t>күнәсіздігінде</w:t>
        <w:br/>
        <w:t>Жалғыз тұрған Христос</w:t>
        <w:br/>
        <w:t>Кімді онда кіршіксіз етті</w:t>
        <w:br/>
        <w:t>Мәңгі тауға ттығарды</w:t>
        <w:br/>
        <w:t>Сәлем, ей кыз,</w:t>
        <w:br/>
        <w:t>Көктен түсіп креске мінді</w:t>
        <w:br/>
        <w:t>Осылайша бізді байлады</w:t>
        <w:br/>
        <w:t>Махаббаттың торына</w:t>
        <w:br/>
        <w:t>Сәлем саған, кімнің тілі</w:t>
        <w:br/>
        <w:t>мәнгі сөзден білім алды,</w:t>
        <w:br/>
        <w:t>сошпашықты кім періштелер</w:t>
        <w:br/>
        <w:t>саған жетпескен таң қалар.</w:t>
        <w:br/>
        <w:t>Сәлем, Мариям, кім аштың</w:t>
        <w:br/>
        <w:t>көкті ендірдің</w:t>
        <w:br/>
        <w:t>Құшкарушымыз Исаны,</w:t>
        <w:br/>
        <w:t>Кім лұшпанымызды жеңді.</w:t>
        <w:br/>
        <w:t>«Қамы ы. Шан Шы у ы» ы</w:t>
        <w:br/>
        <w:t>«КОДЕКС КУМАНИКУС» сөздігі, Сәлем, жаннаттың есігі</w:t>
        <w:br/>
        <w:t>«СОВЕХ СОМАМІКІ5» Ізісбопагу. Не, 1һе дог оҒрағайізе</w:t>
        <w:br/>
        <w:t>йейпіту анд лбаа- 7</w:t>
        <w:br/>
        <w:t>ВіеБаЛЕ йі отіді-ті5ап;</w:t>
        <w:br/>
        <w:t>“Ауе; Төңгіні вен-ӛуі, 2</w:t>
        <w:br/>
        <w:t>Зазпайтіну-віуіе</w:t>
        <w:br/>
        <w:t>жаға Кезбер кіш Әүініс</w:t>
        <w:br/>
        <w:t>фасафталдап 1 дшііш:;</w:t>
        <w:br/>
        <w:t>Ауе, Кгізейайуайавт;</w:t>
        <w:br/>
        <w:t>гүгідіптізті бтант!</w:t>
        <w:br/>
        <w:t>Жүгіуітпігпі оңа уі;</w:t>
        <w:br/>
        <w:t>ааууштігті-зеп-(агуабу 2.</w:t>
        <w:br/>
        <w:t>ӘагбаТагдал аг әгі</w:t>
        <w:br/>
        <w:t>волі ТаШВ-тш”һӛле өй.</w:t>
        <w:br/>
        <w:t>Ахе, 9?, Кішіліп оуші</w:t>
        <w:br/>
        <w:t>Бізпі іе) )аП 1 Во1Ш,</w:t>
        <w:br/>
        <w:t>КӘкпі-іселі |ағаНабІ,</w:t>
        <w:br/>
        <w:t>Һәгбаізгпі егКеіткізіі.;</w:t>
      </w:r>
    </w:p>
    <w:p>
      <w:r>
        <w:t>Ауе, ропа рагадібі,</w:t>
        <w:br/>
        <w:t>Тір уйас,</w:t>
        <w:br/>
        <w:t>диод ашізі регте тіні ізгі</w:t>
        <w:br/>
        <w:t>Фйісевей е! ваше Егісіпе</w:t>
        <w:br/>
        <w:t>сесі.</w:t>
        <w:br/>
        <w:t>Аус, шогшп дізсіріпа,</w:t>
        <w:br/>
        <w:t>үйе уін, Ішх (Іуілг,</w:t>
        <w:br/>
        <w:t>ғат Реі шііравні,</w:t>
        <w:br/>
        <w:t>диалайп Сігізішп репегавиі.</w:t>
        <w:br/>
        <w:t>Аухе, Уігео, сшіпв</w:t>
        <w:br/>
        <w:t>сіаппог повтгі ріп НІН агпог,</w:t>
        <w:br/>
        <w:t>дші бе тпопіе ехашайп,</w:t>
        <w:br/>
        <w:t>етші сагті Әшті шийшг.</w:t>
        <w:br/>
        <w:t>Ауе, спін ге Шіретіетп өріспдог</w:t>
        <w:br/>
        <w:t>Ра!тіз іесіі шепіеші; де вріеп-</w:t>
        <w:br/>
        <w:t>оге уш 5ші Ғас бірпеліш:</w:t>
        <w:br/>
        <w:t>егуі ші.</w:t>
        <w:br/>
        <w:t>Ауе,Тетірішт вапсинп Әсі,</w:t>
        <w:br/>
        <w:t>ай ашой сити ошпев ігі, ші.</w:t>
        <w:br/>
        <w:t>а һовге Пьәгепшг а дио сара</w:t>
        <w:br/>
        <w:t>дейпепіш:.</w:t>
        <w:br/>
        <w:t>Ахе, вайив іпЙігтпогшт ег во1а-</w:t>
        <w:br/>
        <w:t>теп тпібзегогшп, а Бігоге піппіз</w:t>
        <w:br/>
        <w:t>ігізіі пов 4е?епде Майег Сінгізі!.</w:t>
        <w:br/>
        <w:t>Ахе, сшіпе сог ей гепев встаіяп5</w:t>
        <w:br/>
        <w:t>Беив вирта велез іе іпуепі,</w:t>
        <w:br/>
        <w:t>пшдо согае, ішроПшіатп огалі</w:t>
        <w:br/>
        <w:t>зөгіе,</w:t>
        <w:br/>
        <w:t>Ауе, сшінв іп ЕШ ловіга ІН</w:t>
        <w:br/>
        <w:t>уікЙайо, сш 4есого віогіз Райег</w:t>
        <w:br/>
        <w:t>вііесін ошпіп,</w:t>
        <w:br/>
        <w:t>Сәлем, жаниаттың есігі</w:t>
        <w:br/>
        <w:t>Тірлік ағашы</w:t>
        <w:br/>
        <w:t>Жемісін бізге бердің Исаны</w:t>
        <w:br/>
        <w:t>Біз үшін тугыздың.</w:t>
        <w:br/>
        <w:t>Сәлем, Мариям, бізге</w:t>
        <w:br/>
        <w:t>Бұл жаһанда дүниеге кентірдің</w:t>
        <w:br/>
        <w:t>Ондағы Тәнрі тұрар</w:t>
        <w:br/>
        <w:t>Ең әуелі діни жырда</w:t>
        <w:br/>
        <w:t>айтылғандай</w:t>
        <w:br/>
        <w:t>Сәлем, ей қыз, тілегінше</w:t>
        <w:br/>
        <w:t>Тәңірге сен дауысталың</w:t>
        <w:br/>
        <w:t>Рахым ете есіттірдің</w:t>
        <w:br/>
        <w:t>Сөзіңді логоспен бірлестірдің</w:t>
        <w:br/>
        <w:t>Сәлем, Мариям, - жаның</w:t>
      </w:r>
    </w:p>
    <w:p>
      <w:r>
        <w:t>Атаның нұры жарықтандырды,</w:t>
        <w:br/>
        <w:t>Жүзіңнің жарығынан</w:t>
        <w:br/>
        <w:t>Бізге тиді құтқару нышаны</w:t>
        <w:br/>
        <w:t>Сәлем, саған тәңрінің үйі,</w:t>
        <w:br/>
        <w:t>Бейшаралардың пана үйі</w:t>
        <w:br/>
        <w:t>Саған шын жүрекпен</w:t>
        <w:br/>
        <w:t>Келгендер құтылар дұшпаннан</w:t>
        <w:br/>
        <w:t>сақтанар</w:t>
        <w:br/>
        <w:t>Сәлем, Христостың анасы,</w:t>
        <w:br/>
        <w:t>Ауруларымыздың шипасы.</w:t>
        <w:br/>
        <w:t>Ауруларымызға пида бер</w:t>
        <w:br/>
        <w:t>Қайғыларымызды сен тарқат</w:t>
        <w:br/>
        <w:t>Сәлем, Мариям, ішіпен</w:t>
        <w:br/>
        <w:t>Тәңрі тәніңді таныды</w:t>
        <w:br/>
        <w:t>Әркімнен тағы бейкүнә (таза)</w:t>
        <w:br/>
        <w:t>Сені тапты әрі тазалады</w:t>
        <w:br/>
        <w:t>Сәлем, ей кыз, сенің ұлың</w:t>
        <w:br/>
        <w:t>Ізізді тыңдан, қайыршы болды</w:t>
        <w:br/>
        <w:t>Көкті жерді жаратқан</w:t>
        <w:br/>
        <w:t>Әр заттың қожасы</w:t>
        <w:br/>
        <w:t>303</w:t>
        <w:br/>
        <w:t>;</w:t>
        <w:br/>
        <w:t>3</w:t>
        <w:br/>
        <w:t>;</w:t>
        <w:br/>
        <w:t>4</w:t>
        <w:br/>
        <w:t>4</w:t>
        <w:br/>
        <w:t>В</w:t>
        <w:br/>
        <w:t>4</w:t>
        <w:br/>
        <w:t>і</w:t>
        <w:br/>
        <w:t>қ</w:t>
        <w:br/>
        <w:t>4</w:t>
        <w:br/>
        <w:t>П</w:t>
        <w:br/>
        <w:t>аӘы-Ығ Базіні</w:t>
        <w:br/>
        <w:t>сөшігір, Бігіп Ебійгді,</w:t>
        <w:br/>
        <w:t>Зезив йіні, Век Чағішаа</w:t>
        <w:br/>
        <w:t>Башар; о102а Өр Фуагаі.</w:t>
        <w:br/>
        <w:t>А ала, ешек шушпбіттіг,</w:t>
        <w:br/>
        <w:t>кізіп зада Ііріпбітіг!</w:t>
        <w:br/>
        <w:t>Ви өлік діп бадагіпда</w:t>
        <w:br/>
        <w:t>Бобоч івібіп |а Т КӘгей!</w:t>
        <w:br/>
        <w:t>Ючйівеп веп, іг Теңгінпіз;</w:t>
        <w:br/>
        <w:t>узіп веші (іғал!агітпіг!</w:t>
        <w:br/>
        <w:t>Ішішпуапізгіні даб 628</w:t>
        <w:br/>
        <w:t>Байізр |сісіг тезуінікка!</w:t>
        <w:br/>
        <w:t>Атаев!</w:t>
        <w:br/>
        <w:t>Ве, сшіпе Втасһі15</w:t>
        <w:br/>
        <w:t>ртейішті рерспай виесші:</w:t>
        <w:br/>
        <w:t>кілікга Гаста (- езі) согрогіз</w:t>
      </w:r>
    </w:p>
    <w:p>
      <w:r>
        <w:t>ртаедат шіНдше Төгілгі</w:t>
        <w:br/>
        <w:t>(шнцше ргаедану Тапагі).</w:t>
        <w:br/>
        <w:t>Ешлййів агота согісе,</w:t>
        <w:br/>
        <w:t>уіпсіз бароге лесізге,</w:t>
        <w:br/>
        <w:t>іпсалда ісіп ГегіШі</w:t>
        <w:br/>
        <w:t>різейіз (гішірВо поҺП.</w:t>
        <w:br/>
        <w:t>О Стих (- Стисе) ауе, врев</w:t>
        <w:br/>
        <w:t>шшіса,</w:t>
        <w:br/>
        <w:t>һос Раввіопіз ісіпроге</w:t>
        <w:br/>
        <w:t>(Ап Еевіо Ехаһаліолів Залсше</w:t>
        <w:br/>
        <w:t>Сгісін:</w:t>
        <w:br/>
        <w:t>іш һас ігішпрй! діогіз),</w:t>
        <w:br/>
        <w:t>різ әд4гіше ҙгайізіп,</w:t>
        <w:br/>
        <w:t>тсідие 4сіс сгішіла.</w:t>
        <w:br/>
        <w:t>ба1е, аға, ба1ус, місбіпші,</w:t>
        <w:br/>
        <w:t>Әс разкіопін сіогіз,</w:t>
        <w:br/>
        <w:t>даа уйіз төге релі</w:t>
        <w:br/>
        <w:t>ейтпегіс ұ/ат гебдійй.</w:t>
        <w:br/>
        <w:t>Те, Ююлв өзішіө ТгіпИа5,</w:t>
        <w:br/>
        <w:t>соПандеі отпів өрігіше:</w:t>
        <w:br/>
        <w:t>Чиюв рег Стксіз тузтегіші</w:t>
        <w:br/>
        <w:t>ва1уав, Ғоуе рег ваесша. Атеп</w:t>
        <w:br/>
        <w:t>(даінз Стисіз уісіюпізтті</w:t>
        <w:br/>
        <w:t>Ілгргігіз, а4Фе ргаеттіші).</w:t>
        <w:br/>
        <w:t>таси АСЫЛ МҰРА. Түркі антологиясы % УАПД;АВІЕ НЕКІТАСЕ. ТөтКкіс аліһо)юору</w:t>
        <w:br/>
        <w:t>Таразы тек бір басты</w:t>
        <w:br/>
        <w:t>Ендіріп басқа біреуін</w:t>
        <w:br/>
        <w:t>қалдырды</w:t>
        <w:br/>
        <w:t>Иса берік жаһаннамды</w:t>
        <w:br/>
        <w:t>Талқандады шелге шығарды</w:t>
        <w:br/>
        <w:t>ЕЙ, крест тек үмітіміз</w:t>
        <w:br/>
        <w:t>Десін саған сай құрметіміз</w:t>
        <w:br/>
        <w:t>Бүл қүтты азапты шақтарында</w:t>
        <w:br/>
        <w:t>Коөмектесті жасты козге</w:t>
        <w:br/>
        <w:t>Сенсін- үштік бір Тәңіріміз</w:t>
        <w:br/>
        <w:t>сүйсін сені жапдарғтмыз</w:t>
        <w:br/>
        <w:t>Қүтқарылғандарға крсспен</w:t>
        <w:br/>
        <w:t>Жол көрсе: мәңгілікке</w:t>
        <w:br/>
        <w:t>Амин!</w:t>
        <w:br/>
        <w:t>Қасиетті қанды еске түсіріп</w:t>
        <w:br/>
        <w:t>Бешетһегіне а һоһу Моой</w:t>
        <w:br/>
        <w:t>баүіпват теп Ваһаз1/ дапіпі,</w:t>
        <w:br/>
        <w:t>Кіпі Хгізіп2 І5Ксй, өбуйр өшішті,</w:t>
        <w:br/>
        <w:t>ШаЙтал |абтул</w:t>
      </w:r>
    </w:p>
    <w:p>
      <w:r>
        <w:t>Кіт пәшуді лпа Иріікпі?</w:t>
        <w:br/>
        <w:t>Кіт, ӛр ізі боста өшушті,</w:t>
        <w:br/>
        <w:t>ігеі уап?</w:t>
        <w:br/>
        <w:t>иуақтуры</w:t>
        <w:br/>
        <w:t>Кетілізсел Без зөлдшідіз,</w:t>
        <w:br/>
        <w:t>шеп ргоӨьаій Атпаог һошіліз,</w:t>
        <w:br/>
        <w:t>ргойшо Тасгіппа5;</w:t>
        <w:br/>
        <w:t>поп евг Ісив іпнга(ішділі,</w:t>
        <w:br/>
        <w:t>ші іюітеп (апіде Өлісейіліз</w:t>
        <w:br/>
        <w:t>айілеі апітав.</w:t>
        <w:br/>
        <w:t>Еске алып баға жетпес</w:t>
        <w:br/>
        <w:t>қанын Христос тәкгі сүйіп</w:t>
        <w:br/>
        <w:t>құлын үстай алмаймын көз</w:t>
        <w:br/>
        <w:t>жасымды</w:t>
        <w:br/>
        <w:t>Кім ұмытар мұнша</w:t>
        <w:br/>
        <w:t>жақсылықты</w:t>
        <w:br/>
        <w:t>Кім ішкізіп шырми бұлақ</w:t>
        <w:br/>
        <w:t>суын</w:t>
        <w:br/>
        <w:t>Тойдырды жанымызды</w:t>
        <w:br/>
        <w:t>Гарканец А.Н. ХХУИ. ех тегіз родий Қынчакскис письмонное наследие, Том ПІ: Памятники духовной</w:t>
        <w:br/>
        <w:t>Алмяты: ҚА5ЫЛМ; БАУР 2007. - С. 110-111 «.</w:t>
        <w:br/>
        <w:t>Жа. 3) ама а-ағба-рдДЫ., «На сад 75</w:t>
        <w:br/>
        <w:t>дарыва аса, Біз шат Кігді іс Кіп “Ізаба ційі</w:t>
        <w:br/>
        <w:t>Вагвізагіпн ваута “алда. Вв іс Кіп ісілде</w:t>
        <w:br/>
        <w:t>һестің “ат (слауші цітайбі Мес иглмайі. Үйгіп-</w:t>
        <w:br/>
        <w:t>«п Кәлгаі уе таБегаі уеҙегі аКсй. Вагвізі пшпшші</w:t>
        <w:br/>
        <w:t>«іьйсілінеіп теңассір іі. Таш ау: іу баһід,</w:t>
        <w:br/>
        <w:t>вепіпе “Б8данп тапра іпреп һиҙ Ке. Ор Кіп</w:t>
        <w:br/>
        <w:t>БоЮі Кі, Мер іш “аш (епауш дітаді һбр (аш</w:t>
        <w:br/>
        <w:t>пушпай (ад Кӛгіп«іп ааа! уе “аБагаі уауіаг</w:t>
        <w:br/>
        <w:t>адат. Вагвіва шытштр Чрабайпділ (а “асса</w:t>
        <w:br/>
        <w:t>дйгіма ау: Еу “АҺ, вепіпе “Бабаппр тап-</w:t>
        <w:br/>
        <w:t>та іпдеп һо Ке1бі. Т/с Кйп Бо19і Кіп һӛсіа “ат</w:t>
        <w:br/>
        <w:t>(епауші діітасһле һәр пеегвс іртедіпр 1а һеф</w:t>
        <w:br/>
        <w:t>пуптафйле. Мен екісі үйг оп екі уг! һо1йі Кіпі</w:t>
        <w:br/>
        <w:t>(а “Яш уе “ІҺабізі іе тезрші (шпш-теп, Һес</w:t>
        <w:br/>
        <w:t>тылшаб Тер іш Әіпе-теп, ім “ат (аш (епа-</w:t>
        <w:br/>
        <w:t>үші діш-теп, псетве Іш ісег-пеп Непі (йппіл</w:t>
        <w:br/>
        <w:t>Ба “а-өші Таш шиғ?раш-теп. белі Кбгег-шеп,</w:t>
        <w:br/>
        <w:t>һес тшчагфіа циітедше таш “йт е “Бадаг</w:t>
        <w:br/>
        <w:t>ісіп(іс Кӛтіпр уазі адаг, һӘс білгіпег. Мапма за</w:t>
        <w:br/>
        <w:t>төп (ед та “81 апа бргеівелед Бо/рау-шш</w:t>
        <w:br/>
        <w:t>вер өш “а! 41 егве, |Мів ау: Еу Ва</w:t>
        <w:br/>
        <w:t>уагиа -іірімгіштіл. Оарап Кіш Наке “81Е һа;</w:t>
        <w:br/>
        <w:t>тайпра 8КШвеш (ад 18 48 оі уе “1Бадас дігі,</w:t>
        <w:br/>
        <w:t>оГуа?иаш КӛпейіткКе (ізйгіт-теп, Вовагитда</w:t>
        <w:br/>
        <w:t>(а “йт ад КӛзітКе шуаш (аш Кіппел, Кӛгіші</w:t>
        <w:br/>
        <w:t>уау ас туттпа?. ҮсіІКіп зеп “Әітгіпе ісіпйе уа-</w:t>
        <w:br/>
        <w:t>ти ціпидла уод; о1 та “підіп Өкі (агір Іигш-</w:t>
        <w:br/>
        <w:t>кеп. Биег зеп (адр уа? дііті5 Әоіа етді, алі</w:t>
      </w:r>
    </w:p>
    <w:p>
      <w:r>
        <w:t>Кӛпеліпде Ійзегзе егдіпе, һбе Боралтида (а “ап</w:t>
        <w:br/>
        <w:t>Баптавау егі шаі Кӛгіпрке һес сука Кіппереу</w:t>
        <w:br/>
        <w:t>ст, теді етзе, Вагвізд ауйі: Апдав сгяс, шапиа</w:t>
        <w:br/>
        <w:t>тада ізге ірі, шеп (аст уагиа 1Шаутт, (ад 18</w:t>
        <w:br/>
        <w:t>“ас ісіпде егес Әшізуіп, (еді еге, ІМів ауд:</w:t>
        <w:br/>
        <w:t>2іпа «ірі, іеді егзе, Вагвізі ауф: 7іпа дШпак</w:t>
        <w:br/>
        <w:t>уамиа НІ тагш; ?іпй фітпағаугаеп, ІМі ауд:</w:t>
        <w:br/>
        <w:t>Алдар сівс, Кіҙіті ӨІбйгені, (еді егве, Патвізі</w:t>
        <w:br/>
        <w:t>ауф:</w:t>
        <w:br/>
        <w:t>Ва 1801 апдап Шыиргад уау ши. Мши</w:t>
        <w:br/>
        <w:t>іа Фіпа2-теп, іеді ствс, Мі ауф; Алаан</w:t>
        <w:br/>
        <w:t>ете, һашг ісе, ісді сгяс, Вагвізі ауШ: Папаг</w:t>
        <w:br/>
        <w:t>іртек тлипізгдіп авапғай ішті, Наплг ісеуіп,</w:t>
        <w:br/>
        <w:t>теді, зе Кіл ри һатилн шапа Кт һав | дірау?</w:t>
        <w:br/>
        <w:t>Тесі етве, ІМів ауфі: Меп һав! ашаушеп, ісді.</w:t>
        <w:br/>
        <w:t>Вагвізі ауді: Апдар егве, һавШ «ізі, КеНйгей,</w:t>
        <w:br/>
        <w:t>Чеші егзе, 115 ауф: Мепілі БіНе ҙеһстке Багей.</w:t>
        <w:br/>
        <w:t>карізіті ау, ІБіз діс пігеі. бр шіп іҺ4дсі</w:t>
        <w:br/>
        <w:t>өші. Ветвіуза”піп сайгілда Әш іс өйп ісілде</w:t>
        <w:br/>
        <w:t>іс уіуір істейі. Ніс аушпай. Үйліпдеп</w:t>
        <w:br/>
        <w:t>ФашПа дата уаҙ ака. Вегвуза опша Әӛуіе</w:t>
        <w:br/>
        <w:t>іһадет ешпевіле базігді уе 5буіе дейі:</w:t>
        <w:br/>
        <w:t>- Ву АЬШ беліп іһібегіп Бала рек һоҙ</w:t>
        <w:br/>
        <w:t>веібі. (іс вйп Воуияса, Һіс уіуір ірше-</w:t>
        <w:br/>
        <w:t>діп, Һіс пушпафа, Веп ІКі уіл уігті угійіг</w:t>
        <w:br/>
        <w:t>іһӛдеі Не тпеҙешінп, һіс Әӛуіе ірБаде:</w:t>
        <w:br/>
        <w:t>ептетізішт! ҮгіпеК уегіш, Багі ейпТегеів де</w:t>
        <w:br/>
        <w:t>шунгит. бапа Ваһютуогшп да, веп һіс Бипізгі</w:t>
        <w:br/>
        <w:t>уартадіп. Та7а4 уе ІҺадеі уарагкеп өӛгіпіп</w:t>
        <w:br/>
        <w:t>уаз! аКп, һіс 4шта., Бала «а Ьш бекібіс</w:t>
        <w:br/>
        <w:t>іһәдейі ӛйгейкеп, оШшг т, Фіуе вөгдш. 1Һйів:</w:t>
        <w:br/>
        <w:t>- Еу Вегвуза! Веп өйлаһ іІуогшт, Ме</w:t>
        <w:br/>
        <w:t>татап Ісі Нак ТейІ8” гіп һаиғшгала дитзатп, о</w:t>
        <w:br/>
        <w:t>вйпаһҺіаг вӛлійше «іҙіпсе Бобагипа ІоКша</w:t>
        <w:br/>
        <w:t>віппе?. Өӛгӛше пуКа вігтпе?, ибгітйп уаз</w:t>
        <w:br/>
        <w:t>да «іптез. І8Кіп всп «е бӛтгйпде рйпаһ</w:t>
        <w:br/>
        <w:t>ііеіпіҙ о1зауфп, опп еӛпійпе дегігді8іпбе,</w:t>
        <w:br/>
        <w:t>Һіс Водажта ІоКтпа, вбйпс шуКи іппегді,</w:t>
        <w:br/>
        <w:t>ӛсеі. Витип йгегіпе Вогвіуза 85уіе дейі:</w:t>
        <w:br/>
        <w:t>Ӛуіе іе, Бала да уо! ебеег, Бел 4с айпаһ</w:t>
        <w:br/>
        <w:t>НМеуеуіт, ірӛдег ебегкеп іа? аіаушп, «сді.</w:t>
        <w:br/>
        <w:t>іһіе:</w:t>
        <w:br/>
        <w:t>- Тіпа ег, бзді. Ветвіува:</w:t>
        <w:br/>
        <w:t>- Зіпа етек КӛҮй Віг іҙгіг, опи уарашаш.</w:t>
        <w:br/>
        <w:t>1Һіе:</w:t>
        <w:br/>
        <w:t>- Адат б14йг, бебі, Зегкіува:</w:t>
        <w:br/>
        <w:t>- Вшш да уартпа, (бебі. ІБіө:</w:t>
        <w:br/>
        <w:t>- Әуіе ізе іеКі ігіпі/, деді. Вегвіуба:</w:t>
        <w:br/>
        <w:t>-ісісііртек Әшіагаап 4аһа козу дп, дейі.</w:t>
        <w:br/>
        <w:t>Ғака, кііуі Вала кіш Вшасак, деді. ІМ,</w:t>
        <w:br/>
        <w:t>- Веп һшіаушт, беуіпес Встзіув</w:t>
      </w:r>
    </w:p>
    <w:p>
      <w:r>
        <w:t>- Өуіс іне ЫШ, шейіг, деді. ІМ:</w:t>
        <w:br/>
        <w:t>- Вспішіс феһге ре!, Тепһӛ Біг уст уаг,</w:t>
        <w:br/>
        <w:t>Оғауа вібейнл. Всп вапа Кі сіігсуіш,</w:t>
        <w:br/>
        <w:t>дейі.</w:t>
        <w:br/>
        <w:t>Вегзіуза”уі іскі вайап уеге кбійгай, іскі</w:t>
        <w:br/>
        <w:t>вшінп о Кіҙі рек ейесі Біг Кадіпі, Ола әдуіе</w:t>
        <w:br/>
        <w:t>«еді:</w:t>
        <w:br/>
        <w:t>- Ее! Ви абаша Візтес ет!</w:t>
        <w:br/>
        <w:t>Кайш әсійі. Ветвіузн?уа іскі Кәдеһі уег-</w:t>
        <w:br/>
        <w:t>Фі. Вігкас Кадеһ ісіпсе, Негвіука "тіп ҺАН</w:t>
        <w:br/>
        <w:t>дебізгі. болға ІМіз еісаір віші. Вегвіуза”уі о</w:t>
        <w:br/>
        <w:t>4-4. СЕЗ эанкмасталыкакалтананныы</w:t>
        <w:br/>
        <w:t>.</w:t>
        <w:br/>
        <w:t>.</w:t>
        <w:br/>
        <w:t>.</w:t>
        <w:br/>
        <w:t>1</w:t>
        <w:br/>
        <w:t>4</w:t>
        <w:br/>
        <w:t>,</w:t>
        <w:br/>
        <w:t>а</w:t>
        <w:br/>
        <w:t>1</w:t>
        <w:br/>
        <w:t>.</w:t>
        <w:br/>
        <w:t>.</w:t>
        <w:br/>
        <w:t>АР НЕТД ЛА</w:t>
        <w:br/>
        <w:t>"АСЫЛ МҰРА. Түркі антологиясы % УАТДТАВ-Е ПБЕІТТАСЕ. ТшКіс апіһоіову</w:t>
        <w:br/>
        <w:t>«КОДЕКС КУМАНИКУС» сөздіні (ХТУ ғ.)</w:t>
        <w:br/>
        <w:t>«СОВЕХ СОМАМІК 5» йісіопағу (ХІУ с.)</w:t>
        <w:br/>
        <w:t>Әлемдік түркологияда СОрЕХ СОМАМІКЦ8 Аңтын Орда кезеңіндегі түркі жазуының</w:t>
        <w:br/>
        <w:t>ен танымал ескерткіші болып есептеледі. Бұл кітап жеті ғасырдан коп уақыт бұрын жазылған</w:t>
        <w:br/>
        <w:t>жане “Кодекс куманикус” кітабының жалғыз экземпляры Венецияда, әулие Марк тпіркеуінің</w:t>
        <w:br/>
        <w:t>кітап сақтау қорында тұр. Орта ғасырлық кәшпенділер кітабын Еуропаның арксндлсу</w:t>
        <w:br/>
        <w:t>заманынын кәрнекті ақыны -Франческо Петрарка «оқып, зерттегені» турапы мәліметтер бар.</w:t>
        <w:br/>
        <w:t>«Қыншақ тілінің сөздігі» &gt; қыпшақ тілінде жазылған Діни мәтіндер мен сөздіктерден тұратын</w:t>
        <w:br/>
        <w:t>кітан, 82(164 бет) беттен құралған қолжазба. Бірінліі бетінде «1303» деген жазу бар. Еңбектің</w:t>
        <w:br/>
        <w:t>авторы мен жазылған жері белгісіз. Түркітану ғылымындағы жаңа деректер бойынша, бұл</w:t>
        <w:br/>
        <w:t>сңбек тұпнұсқасы 1204 ж. жазылған да, онын бірінші көшірмесі 1303 ж. жасалған, ол 1330 ж.</w:t>
        <w:br/>
        <w:t>толығымен көшіріліп бігкен (Л.Лигети). Сөздіктің титулдық бетінде 11 маусым, 1303 ж. исген</w:t>
        <w:br/>
        <w:t>күш берілген. «Кодекс» латин әрпімен оғыз-қытппақ Тілінде жазылған. Сөздікте қыптақ</w:t>
        <w:br/>
        <w:t>күнтізбесі және ауыз әдебиеті материалдары, сонымен қатар патын-нарсы-қыпшақ және</w:t>
        <w:br/>
        <w:t>қыпшақ-неміс-латын сөздіктері бар, көптеген сөздерге гүсініктемелер және аудармалармен</w:t>
        <w:br/>
        <w:t>қатар елуге жақып көне казақ жұмбақтары және көлемі жағтінан шағын бірнеше христиандық</w:t>
        <w:br/>
        <w:t>сипаттағы діни әңгімелер беріледі.</w:t>
        <w:br/>
        <w:t>«Кодекс куманикус» бірінші кезекте христиандық миссионерлердің куман-қыпшақ</w:t>
        <w:br/>
        <w:t>тіліп үйрену мақсатында дайындалған деп жориманданады. Айталық, ой кездегі қыпшақ</w:t>
        <w:br/>
        <w:t>тілі халықаралық тілдің қызметін атқарған дедік, ерге орта ғасырдан бастан ХУІ-ХУП</w:t>
        <w:br/>
        <w:t>ғасырға дейін езуиттік монахтар үшін қыпшак тілін білу міндетті болған. Сонымен бірге,</w:t>
        <w:br/>
        <w:t>«Кодекс куманикус» Буропа түркілерінің христиан дініне кіруіне мүмкіннік берді. Яғни,</w:t>
        <w:br/>
        <w:t>сөздік саудагерлер, дипломаттар және миссионерлер, Дешті-Қыпшақ сліне саяхат жасаған</w:t>
        <w:br/>
        <w:t>еуропалықтарға арналі ан. Жалпы алғанда, «Кодекс куманикус» анонимдік туынды болыл</w:t>
      </w:r>
    </w:p>
    <w:p>
      <w:r>
        <w:t>табылалы және алғашқы оргагасырлық көптілді создіктердің бірі, «Кодекстің» авторы</w:t>
        <w:br/>
        <w:t>белгісіз. Бүл шығарманың авторлары италһяндық көпестер және пеміс монах-франциаскандар</w:t>
        <w:br/>
        <w:t>болып табылады деген болжау бар. Франциаскандық монахтардың түркілерде христиан дініш</w:t>
        <w:br/>
        <w:t>таратудағы рөлі зор болды. Бұл белсенділіктің натижесінде Алтын Орда ханы Озбек 1338</w:t>
        <w:br/>
        <w:t>жылы оларға шіркеу сыйлады.</w:t>
        <w:br/>
        <w:t>Қолжазбаны алғаш француз тіліне аударып бастырып шығарған академик Г.Ю. Клапрог</w:t>
        <w:br/>
        <w:t>(1783-1835). Г-Ю. Клапрот «Азия туралы зерттеулер» деп аталатын еңбегінде «Ф. Петрарка</w:t>
        <w:br/>
        <w:t>(Италияның атақгы ақыны) кітабынан алыпған «иатынша - парсыша - куманша сөздік»</w:t>
        <w:br/>
        <w:t>деген атпен 1828 жылы бастырыл шығарады. «Кодекстің» екінші рст жарық көруі - 1880</w:t>
        <w:br/>
        <w:t>жылы. Оны Кун Будапеште бастырып шығарады. Бұл - ең толық жәнс сауатты шыққан</w:t>
        <w:br/>
        <w:t>түрі. Бұл үш бөлімге бөлінген: бірінші алғы сәз және көлемді кіріспе. Кіріспеде кумандар</w:t>
        <w:br/>
        <w:t>тарихы, олардың басқа түркі тайпаларымен қарым-қатынасы баяндалады. Екіншіде - кодекс</w:t>
        <w:br/>
        <w:t>мәтіндері және оның шағынша аудармасы берілген, үшінштіде - куманша-латынша, парсыша-</w:t>
        <w:br/>
        <w:t>латынша сөздіктер берілген. Сөз саны 2000-ға тарта. Лятынша жазылған осы басылымнан</w:t>
        <w:br/>
        <w:t>бастап, «Кодскс» Ресейде В. Радловтың аудармасымен 1887 ж. Петербургта басылды, Бірақ</w:t>
        <w:br/>
        <w:t>ғалымдар оны толық аударма емес, жеке үзінділер ғана дейді. 1936 және 1943 жылдары Дания</w:t>
        <w:br/>
        <w:t>ғалымы К. Гренбек қолжазбаның түпнұсқасыш өзгеріссіз екі рег басып шығартқан. Соңғы</w:t>
        <w:br/>
        <w:t>Копешагендағы 5-басылымында (1942 ж.) кумапша-немісше сөздік түрінде жарияланыпты.</w:t>
        <w:br/>
        <w:t>«Кодекс» магериялына сүйеніп, куман тілін зерттеген бағалы еңбек-- 1884 жылы Петербургте</w:t>
        <w:br/>
        <w:t>296</w:t>
        <w:br/>
        <w:t>«Қолым. ә Да ы уы)</w:t>
        <w:br/>
        <w:t>Аче, дз, Кіліпіт) Есгісрі</w:t>
        <w:br/>
        <w:t>Юілде) іайа-Яг Һйппі ізі:</w:t>
        <w:br/>
        <w:t>Кгізіше І)бүлі допбигайу,</w:t>
        <w:br/>
        <w:t>Ватбаіатті 6уйтібйгеіт).</w:t>
        <w:br/>
        <w:t>Ахе, Кіппіп ашфавіті</w:t>
        <w:br/>
        <w:t>ізуіі Кӛгйр ТаҒ1уафі:</w:t>
        <w:br/>
        <w:t>тіп К6ө-Кӛпй ӛрКйбі</w:t>
        <w:br/>
        <w:t>дойір Вегір-Еіг а1уібіп,</w:t>
        <w:br/>
        <w:t>уе, Магіз, апатіг!</w:t>
        <w:br/>
        <w:t>белі вдүйр біп далітпіу</w:t>
        <w:br/>
        <w:t>аггадап йвійіп КӨбігді,</w:t>
        <w:br/>
        <w:t>дала дасіті Кедігді.</w:t>
        <w:br/>
        <w:t>Ахе, Чі, Кішбйп аіа512.</w:t>
        <w:br/>
        <w:t>дигйе| ішуир Вепзіг Хезіе,</w:t>
        <w:br/>
        <w:t>Әшір ішүап алп</w:t>
        <w:br/>
        <w:t>Бавір ізліні дауіп бішігді &gt; етк-</w:t>
        <w:br/>
        <w:t>біш а.</w:t>
        <w:br/>
        <w:t>Ахе, Теззеліп Сүй!</w:t>
        <w:br/>
        <w:t>Таіза Бігей белдйп Бі:</w:t>
        <w:br/>
        <w:t>еңгітіллі о Кӛпсегі,</w:t>
        <w:br/>
        <w:t>КйбБігішізпі Ш</w:t>
        <w:br/>
        <w:t>Тенив, Бі |шілутатпі2,</w:t>
        <w:br/>
        <w:t>өбітеКШЕтіп &gt; вбій5Папі шш-</w:t>
        <w:br/>
        <w:t>пидіті2! Кӛкпі-іеглі беп |агабіп,</w:t>
        <w:br/>
        <w:t>оп 2ӛтпаһйай Кізі Бо1Ән</w:t>
      </w:r>
    </w:p>
    <w:p>
      <w:r>
        <w:t>Мійгуйгігій воп )елбігір,</w:t>
        <w:br/>
        <w:t>індідінтізлі Кӛсігбіну; даші білірі</w:t>
        <w:br/>
        <w:t>Кігір, біштейп Бізлі Ә1дагайу,</w:t>
        <w:br/>
        <w:t>Тапша дабадіпі іміглір,</w:t>
        <w:br/>
        <w:t>тйушматлі еп ашаагаһ);</w:t>
        <w:br/>
        <w:t>шішапа! |ө484і Бор, Агра</w:t>
        <w:br/>
        <w:t>Теудез ойша).</w:t>
        <w:br/>
        <w:t>Гаркангі А.Н. ХХІП.</w:t>
        <w:br/>
        <w:t>Алматы: ҚАЗЕАМ:</w:t>
        <w:br/>
        <w:t>“Ауа, рогіа рағайізе”</w:t>
        <w:br/>
        <w:t>өгіз рагабіке/ Қыпчакские письменнаг наследие</w:t>
        <w:br/>
        <w:t>Аме, Әс сшінӛ іптітло Сһгізімз</w:t>
        <w:br/>
        <w:t>ргосевзй ӨһаТатпо, іп во/е ілфег-</w:t>
        <w:br/>
        <w:t>пасшат (хі, өші тееіі заеси-</w:t>
        <w:br/>
        <w:t>Ішті.</w:t>
        <w:br/>
        <w:t>Ауе, сліпе Һоосацвшту ріпеше</w:t>
        <w:br/>
        <w:t>Ғиш аішше саяішп во11 Бео диае</w:t>
        <w:br/>
        <w:t>сапіавн егіп согас ішзііазні,</w:t>
        <w:br/>
        <w:t>Ахе, юбіце егішіліз ехретв,</w:t>
        <w:br/>
        <w:t>ріепа «шісейіпіз, а сасіогіиті</w:t>
        <w:br/>
        <w:t>оріНсе согопайа ппігіНсе.</w:t>
        <w:br/>
        <w:t>Ауе, 4с сшінв реппіле біле үігіі</w:t>
        <w:br/>
        <w:t>вешіле вісші кеппіз сөпсіріше</w:t>
        <w:br/>
        <w:t>рег диегл бегреп сопіегішг,</w:t>
        <w:br/>
        <w:t>Ауе, уігеа гестізвіпа, 4езо1аіі5</w:t>
        <w:br/>
        <w:t>Шісізвіша, доае ргобихізгі бас-</w:t>
        <w:br/>
        <w:t>Шшт ад вибіспізлішті заесіійті,</w:t>
        <w:br/>
        <w:t>Тез, повіга тейегірі0, атог ег</w:t>
        <w:br/>
        <w:t>Әевідегішті, енв, сгеаһат ошт-</w:t>
        <w:br/>
        <w:t>мішті, һото іп пе (ептрогит.</w:t>
        <w:br/>
        <w:t>Оше іг уісіі йетелбіз, ші Гелгез</w:t>
        <w:br/>
        <w:t>товіга сгішіпа етікісісті тогһеті</w:t>
        <w:br/>
        <w:t>раһепв, ие па 4 погіс іПегев?</w:t>
        <w:br/>
        <w:t>Ітетпі сілеіта репейгап5, Ішов</w:t>
        <w:br/>
        <w:t>сарвуев гедітепв, Уісбог ігі-</w:t>
        <w:br/>
        <w:t>шаарһо поВіН аб дехігата Рдігіз</w:t>
        <w:br/>
        <w:t>гевійеп,</w:t>
        <w:br/>
        <w:t>тілші 76 өлең, шұмағынан тұрады,</w:t>
        <w:br/>
        <w:t>Сәлем, қыз, кімнің үйі</w:t>
        <w:br/>
        <w:t>Күндей жарықты әрі ыстық:</w:t>
        <w:br/>
        <w:t>Христос күйеуіңді қопдырдың,</w:t>
        <w:br/>
        <w:t>Бартаны қуандырдың.</w:t>
        <w:br/>
        <w:t>.</w:t>
        <w:br/>
        <w:t>з</w:t>
        <w:br/>
        <w:t>.</w:t>
        <w:br/>
        <w:t>%</w:t>
        <w:br/>
        <w:t>Н</w:t>
        <w:br/>
        <w:t>Ұ</w:t>
      </w:r>
    </w:p>
    <w:p>
      <w:r>
        <w:t>в</w:t>
        <w:br/>
        <w:t>.</w:t>
        <w:br/>
        <w:t>Н</w:t>
        <w:br/>
        <w:t>3</w:t>
        <w:br/>
        <w:t>%</w:t>
        <w:br/>
        <w:t>қ</w:t>
        <w:br/>
        <w:t>,</w:t>
        <w:br/>
        <w:t>Сәлем, кімнің құрбанын</w:t>
        <w:br/>
        <w:t>Майлы көріп жарылқады:</w:t>
        <w:br/>
        <w:t>Тың және әл-әділ әпкесін</w:t>
        <w:br/>
        <w:t>Қойып беріпті алғысын,</w:t>
        <w:br/>
        <w:t>Сәлем, Мариям, анамыз!</w:t>
        <w:br/>
        <w:t>Сені сүйіп шын ханымыз 2 еруір,</w:t>
        <w:br/>
        <w:t>Баршадан жоғары көтерді,</w:t>
        <w:br/>
        <w:t>Хандық тәжіп кидірлі.</w:t>
        <w:br/>
        <w:t>хө.%</w:t>
        <w:br/>
        <w:t>Сәлем, кыз, кімнен атасыз</w:t>
        <w:br/>
        <w:t>құрттай туып Мырза Иса,</w:t>
        <w:br/>
        <w:t>бұрылып туған жыланды</w:t>
        <w:br/>
        <w:t>басып жанышты өлтірді &gt;</w:t>
        <w:br/>
        <w:t>ЕЕ</w:t>
        <w:br/>
        <w:t>еріксіз қылды. --</w:t>
        <w:br/>
        <w:t>Сәлем, Иессенін шыбығы!</w:t>
        <w:br/>
        <w:t>Таяқ бізге сенен бітті: т” быны</w:t>
        <w:br/>
        <w:t>ОТЕ ы г алына</w:t>
        <w:br/>
        <w:t>Иілгенімізді көтерер, 521 г жеді</w:t>
        <w:br/>
        <w:t>Күшсіздерді қолдайды. ағ</w:t>
        <w:br/>
        <w:t>Фйе уу</w:t>
        <w:br/>
        <w:t>Иса, біздіц құтқарушымыз Бы</w:t>
        <w:br/>
        <w:t>Махаббатымызда тірегіміз . аш</w:t>
        <w:br/>
        <w:t>Аспан және жерді сен ы зе</w:t>
        <w:br/>
        <w:t>жарағтың</w:t>
        <w:br/>
        <w:t>Сонғы заманда адам болдың</w:t>
        <w:br/>
        <w:t>Жомарттығыңды жеңдіріп,</w:t>
        <w:br/>
        <w:t>Күналарымызды көтердің</w:t>
        <w:br/>
        <w:t>Залым өлімге кіріп</w:t>
        <w:br/>
        <w:t>Әлімнен бізді шығардың</w:t>
        <w:br/>
        <w:t>Жайһаннамның есігін</w:t>
        <w:br/>
        <w:t>сындырып</w:t>
        <w:br/>
        <w:t>Тозактағыларды сен</w:t>
        <w:br/>
        <w:t>құтқардың</w:t>
        <w:br/>
        <w:t>Дұшшнанды женіп Атана тең</w:t>
        <w:br/>
        <w:t>(бірге) отырдың</w:t>
        <w:br/>
        <w:t>бұй еңдехке 22 шумағы ғана алынды.</w:t>
      </w:r>
    </w:p>
    <w:p>
      <w:r>
        <w:t>өм Ш: Пимжуняки духовной кулілуры. &gt;</w:t>
        <w:br/>
        <w:t>За ій |Ишй| сеһМіг</w:t>
        <w:br/>
        <w:t>Біг һа11Ге Баг егді. іпреп гаГіті егді. Ап</w:t>
        <w:br/>
        <w:t>Нассас сгдаі. Апіпу 2атпапавтаа іг “Шіт</w:t>
        <w:br/>
        <w:t>Баг егді. іпдеп ?аһ14 ізді рагва егді. В кй</w:t>
        <w:br/>
        <w:t>заһаһа!агт Кӛгір апағ п4тайпда Ботіҙ</w:t>
        <w:br/>
        <w:t>сгйі....Ап 8а “ій ПӘтй | СеРіг сгй1 га?һа. Ву</w:t>
        <w:br/>
        <w:t>ба “іа һа Геке 0кі5 уа “2 а павіһат цій.</w:t>
        <w:br/>
        <w:t>Нес әпіпр уа “21пі даВШ1 апта өгзе, о! ба</w:t>
        <w:br/>
        <w:t>ңа Піл) СеБіг ауді: Етпеі 1 етке һа сібе</w:t>
        <w:br/>
        <w:t>1штпай ВоПпа2. Ене Кесе Ви уаПтппйпр,</w:t>
        <w:br/>
        <w:t>тиіпті еҙініг-тіу. ій һес паҙіһаптагіп</w:t>
        <w:br/>
        <w:t>Әйтей, һстібс Мййтіши2 пишафіл пуштріе</w:t>
        <w:br/>
        <w:t>БөШшг, (ер, ау (ад сіӘіп сай тас заһга!аг-</w:t>
        <w:br/>
        <w:t>Фа Тарас іпейгіпде ішгш егі, ос КӛКіп уер</w:t>
        <w:br/>
        <w:t>іа “ал ус “іші іу егей, Віг Кіп Нассас</w:t>
        <w:br/>
        <w:t>воғаг үсдігіегіпде Кіш: 5а “14 (Нм | Сері</w:t>
        <w:br/>
        <w:t>ші еі4с Ваг ти, Тер ау егес, ауйПаг: ба</w:t>
        <w:br/>
        <w:t>“4 Піпй| СеБіт кіз ?атапа Боі? Кіш Би</w:t>
        <w:br/>
        <w:t>гійіп еті.</w:t>
        <w:br/>
        <w:t>Нассас ауд кіш: Ме дейт сті? теді</w:t>
        <w:br/>
        <w:t>сгзе, уегіпегі аубПаг Кі: Алдан аутіҙ</w:t>
        <w:br/>
        <w:t>Кіт: Ви Еӛшіп опе Һізіегке Би гай «Пі</w:t>
        <w:br/>
        <w:t>ісіпде ішгта( бойла, телі Таш сі, 1е-</w:t>
        <w:br/>
        <w:t>Әйег егке, Нассас вауаМапді Таш ауйі:</w:t>
        <w:br/>
        <w:t>- ОІ шапша пейер жайт ср аутіб?</w:t>
        <w:br/>
        <w:t>Вагіпр!ат. дауда (арагғ БҺо!вапу21аг,</w:t>
        <w:br/>
        <w:t>Кеіпігіпгіет сірі ададаші Барар, 1ейі; уе</w:t>
        <w:br/>
        <w:t>ебег Кеййіппезепшім, 5ііегпі һе12К діірау-</w:t>
        <w:br/>
        <w:t>теп, Тер (е/гі “4!ді еге, аШаг аубШағ</w:t>
        <w:br/>
        <w:t>Кіт Уйзй феһгіпас уазғиц ваһгаба Біг дағ</w:t>
        <w:br/>
        <w:t>ісіпсі Титш; уа!апр һа, уайпи ійбз4 1а-</w:t>
        <w:br/>
        <w:t>віІягда удтіуйг; Катуап һа10іті Кӛгег Бо15а,</w:t>
        <w:br/>
        <w:t>Доу Һӛгійіп пейер Кіт дасат Бо1ва, о1 ісі</w:t>
        <w:br/>
        <w:t>һааугайіп апдбан дасаг, тей іег. Тад! ө1 іш-</w:t>
        <w:br/>
        <w:t>бап уаууада Біг іар Ваҙітпда Біг зауша “а</w:t>
        <w:br/>
        <w:t>Баг, о1 зау “а ісіплде іг гаһіҺ Бағ, бі та-</w:t>
        <w:br/>
        <w:t>Мі таш әп Кӛгег, аппа Мігіс (ад ӛзіеҙіг,</w:t>
        <w:br/>
        <w:t>Зер Һаһаг БегйФИсг сгяс, Би Кішегзеіег</w:t>
        <w:br/>
        <w:t>ВағФаг,Уая ваһға!агіпда (ар Барлдба 01</w:t>
        <w:br/>
        <w:t>ваута “алі КӛгФИег та! 01 гаһіһ даппна</w:t>
        <w:br/>
        <w:t>Багір, ба “14 Па | СеһБігпі воғФ аг етке, о!</w:t>
        <w:br/>
        <w:t>ау іт: (ші зайга!агда удгіуіг іа Кесе</w:t>
        <w:br/>
        <w:t>Боіза, уізіпшатшау ауаз (а! (еҙ уе</w:t>
        <w:br/>
        <w:t>(еҺІН ауаіта ірііг-теп шапша ізді д! іпреп</w:t>
        <w:br/>
        <w:t>тиі тіз (игіш, ісді егве, аға ат.</w:t>
        <w:br/>
        <w:t>ааа ааа</w:t>
        <w:br/>
        <w:t>баігірті сӛріг</w:t>
        <w:br/>
        <w:t>Біг һаПШс уағ ійі, Соқ 281іт іші. Аф</w:t>
        <w:br/>
        <w:t>Нассас”ф., Опшп запалалйба Біт АПіші уагаі.</w:t>
        <w:br/>
        <w:t>ОйлаМағбап заЮіпап, АПаһ”а іпапап уе</w:t>
        <w:br/>
        <w:t>өпиа спігегіні уөгіпе дейтеп Вігікіуді, Аф,</w:t>
        <w:br/>
        <w:t>бай пі СаБіт іші. бай Ііпі САМғ һа Геуе</w:t>
      </w:r>
    </w:p>
    <w:p>
      <w:r>
        <w:t>іг езіс Ке2 уаа? мегір, павіһиі еші. НаНЕе іе</w:t>
        <w:br/>
        <w:t>Һіс а!8іг15 гітеді. бай рпі САҺіғ; “Зіл Ы-</w:t>
        <w:br/>
        <w:t>жіпп Әз ІКейбе Еліпатті2 о1па?” фей</w:t>
        <w:br/>
        <w:t>ейлдй? Әш еШітіп әшітійтй секегім.</w:t>
        <w:br/>
        <w:t>ПЕ, павіһаПЕегішігі Фе ішітаф, Опша уі</w:t>
        <w:br/>
        <w:t>дсп вӛпійтій Кітіп 4иғш”, діуегек ШІКебеп</w:t>
        <w:br/>
        <w:t>аугіді.</w:t>
        <w:br/>
        <w:t>Сбі4е Бшіппап Віг табагада (зді уе ірідет</w:t>
        <w:br/>
        <w:t>ейуогаш.</w:t>
        <w:br/>
        <w:t>Віг йп Нассас, уешіпіегіпе,</w:t>
        <w:br/>
        <w:t>- баіг ІБпі СаБіг ші ШКеде тпі, Ә1уе вогдп.</w:t>
        <w:br/>
        <w:t>Тег; “бай ірі СӘБіг, Әш ШІКейеп</w:t>
        <w:br/>
        <w:t>нійен һау! игшп 2атап от, бсййег, Нас-</w:t>
        <w:br/>
        <w:t>сас:</w:t>
        <w:br/>
        <w:t>- Місіп ауіпті, (іуе вогаг. Уәгігегі:</w:t>
        <w:br/>
        <w:t>- Ви йпдбеп зопта ізге, Бі 2А1ітіс Вігі1Че</w:t>
        <w:br/>
        <w:t>5а ШІкебс Катак уаюіҙтау, 4стіҙ 4е Шет,</w:t>
        <w:br/>
        <w:t>Нассас ра?аһа де!егек;</w:t>
        <w:br/>
        <w:t>- О, Бала пазП хі Шусыітіз? Сібіп</w:t>
        <w:br/>
        <w:t>пегеб4е Әшішватіг, СПіпі ауайта Ва ауагак</w:t>
        <w:br/>
        <w:t>дейігіп! Ефег вегімдегзепір, віліегі һе</w:t>
        <w:br/>
        <w:t>ейегіш, -іусгек, етігег уабйігйі. Уегігіег</w:t>
        <w:br/>
        <w:t>убіз сіКір, (814 Кі опи Кетуап Ай ікіпс зог-</w:t>
        <w:br/>
        <w:t>шаг. Оп!іаг:</w:t>
        <w:br/>
        <w:t>- Уавй ҙейгіе уааип, ейібекі Біг</w:t>
        <w:br/>
        <w:t>тафағайафт, Чейіст. Ваф арік, уайтауак</w:t>
        <w:br/>
        <w:t>дай ағда веуст, Кегуап аһйПвіні өбгіпее,</w:t>
        <w:br/>
        <w:t>Коуап Кагйап пав1 Касатва, о 4а іпзал!агдап</w:t>
        <w:br/>
        <w:t>ӛуіе Касаг, дей ег.</w:t>
        <w:br/>
        <w:t>Ауаса Каійірі уегіп уаітітеін, біп</w:t>
        <w:br/>
        <w:t>Баҙпда Біг һісге уағ. О Ійсгейе Біг гаһір</w:t>
        <w:br/>
        <w:t>уаг, Баһір овш әбгйг, опипіп Қопшап, 4іуе</w:t>
        <w:br/>
        <w:t>збуіеуіпсе ол!аг 4а огауа жвідегісі. Уавй</w:t>
        <w:br/>
        <w:t>зеһгіпе уаппса, 4аф БаҙшдаБі о йсгеуі</w:t>
        <w:br/>
        <w:t>Әӛгіпіет. Зопга о гаһіБіп Ли2шгила сікір, Заң</w:t>
        <w:br/>
        <w:t>Біпі САҺігг?і зоғагаг,</w:t>
        <w:br/>
        <w:t>-Озізе іш ебПегде шеуег. бесе о14йбипба</w:t>
        <w:br/>
        <w:t>аШ ата вевілі, (е іҺ уе 21Кіг везіпі ізіНгіші.</w:t>
        <w:br/>
        <w:t>О Бәпа еөіс угістйіт, 4ейі:</w:t>
        <w:br/>
        <w:t>285</w:t>
        <w:br/>
        <w:t>4</w:t>
        <w:br/>
        <w:t>.</w:t>
        <w:br/>
        <w:t>в</w:t>
        <w:br/>
        <w:t>шеп тада бігіпд (шғппапіпиеда Боушп Бегеу-</w:t>
        <w:br/>
        <w:t>іт; уа тент Вотатда весбе дір уа (а61</w:t>
        <w:br/>
        <w:t>гейтпі ӨШігілд уа ізді Батғ ісіпш, іср ауді</w:t>
        <w:br/>
        <w:t>етче, тпшШаг ауа: Вийда весбе дітаайс</w:t>
      </w:r>
    </w:p>
    <w:p>
      <w:r>
        <w:t>Кайгна ішіт;, оГізіні аітарауганг зді Кііпі</w:t>
        <w:br/>
        <w:t>паһаа уетіе бійгтлек іі шив уатц-Ізгбіп</w:t>
        <w:br/>
        <w:t>тағат, Әш ізпі ілі (иймасаутиз, уеіКіп һал</w:t>
        <w:br/>
        <w:t>ісейіпе: апта йсйп Кіп һазлг ісілек ад шішр</w:t>
        <w:br/>
        <w:t>уатшрагіп (нгш, терет апип 7ағағт ӛлітілие</w:t>
        <w:br/>
        <w:t>ғат, Ша іпемег әпілр уяғап ӘӛгітійуКе ізгиг,</w:t>
        <w:br/>
        <w:t>баріпсе егюоев, іе Пег егзе, Әп 28һге Ватт</w:t>
        <w:br/>
        <w:t>апр Кеізлі егі, бгі вдіің ші, Алса ір ег</w:t>
        <w:br/>
        <w:t>Кіп евйгд Нег ад 1 2ййге Ыгіс &gt;іпа дІаПат.</w:t>
        <w:br/>
        <w:t>Ви Ва/!4а егі 1ег Кіп 2 Өйгеніле егі Ке1ді егес,</w:t>
        <w:br/>
        <w:t>апптаді 619йгд ег, Апбіп вола Ейһге залатілі</w:t>
        <w:br/>
        <w:t>іңагбі зд! тыагра ауді: Езег телі валусі</w:t>
        <w:br/>
        <w:t>етзепеіг, Кегеі Кім теліп Кӛндійіп ісіп ші</w:t>
        <w:br/>
        <w:t>жарала 5есбе дівапі? Гер детһовзі 41101 гг5е,</w:t>
        <w:br/>
        <w:t>қапағада аи весбе цібзіг, ӨО! алат ірек</w:t>
        <w:br/>
        <w:t>«іп шиаса та “ө1уайда І8уіШет... ізді</w:t>
        <w:br/>
        <w:t>Наниіта іаү) Магйан дібиетшіз 18реп азУуТағ</w:t>
        <w:br/>
        <w:t>зады әліаг өшізаһа Біте лтшімдіз тиғаг о) һалмг</w:t>
        <w:br/>
        <w:t>іртек өсіеіібіл.</w:t>
        <w:br/>
        <w:t>Вагвізі һел һатғ</w:t>
        <w:br/>
        <w:t>Олар тапопаба Ыг таһі4 Баг сгді. Ап</w:t>
        <w:br/>
        <w:t>ог іа ол еккі уі! Надів”</w:t>
        <w:br/>
        <w:t>48 ізді Мг тіуауайа 15 уйге ун “ІҺідіпт ділі.</w:t>
        <w:br/>
        <w:t>АП тіле Кітлегзе 6/4 Ійлайтай заһіз-Кстітйі</w:t>
        <w:br/>
        <w:t>рө ас (аа үс ұл Кӛк бегілегегі 1а</w:t>
        <w:br/>
        <w:t>ійіағ ші Загвізіліле, 90М14аіфіп, Тас</w:t>
        <w:br/>
        <w:t>ісіпде Пр узуыц філайІ.., ІЗ 0:</w:t>
        <w:br/>
        <w:t>ӘОІ зада ІМІвке ісаай Баг егі КӚККе шіптіг-</w:t>
        <w:br/>
        <w:t>кке, 1ясі Гегімеегіім 562. езішеККе, Оасал Кіп.</w:t>
        <w:br/>
        <w:t>Маваіатіла іәшзагек дабапи уегке еді етье,</w:t>
        <w:br/>
        <w:t>Наад отпап ді Тегізіс!егКе Кіга: Зшейпдіп</w:t>
        <w:br/>
        <w:t>хор міз КӛККке азаг боһва, ә Бігіс айта, і..</w:t>
        <w:br/>
        <w:t>Олсап Кіл ӛ һабаг әзілі сүзе, зеулілбй, (а</w:t>
        <w:br/>
        <w:t>уйгекісені сауу арг істі Кедір ерліпее все-</w:t>
        <w:br/>
        <w:t>сада Кеспізіреіріпге “ава ар Вагвізаһіла 5ауша.</w:t>
        <w:br/>
        <w:t>“азінаа КеНі Іле Фдезійг еі сүзе, Ватвікі ауф:</w:t>
        <w:br/>
        <w:t>Кізл вс? Тер ді іі өте, ІМ ау! Кітт:</w:t>
        <w:br/>
        <w:t>Моп пын Біг келінге теа “А4 Пөгшілпеп Тапөгі</w:t>
        <w:br/>
        <w:t>е “Шбда Б8дәғ (ина іріпфе алда уагі Әог-</w:t>
        <w:br/>
        <w:t>теКке Кейіп, теді егве, Вагызй (а заутша “а</w:t>
        <w:br/>
        <w:t>әзлене АСЫЛ МҰРА. Түркі антологиясы % УАТАТАВТ.Е НЕКТТА С)</w:t>
        <w:br/>
        <w:t>Опіаг бу сехуар уегй ег:</w:t>
        <w:br/>
        <w:t>- Ршіп весбе сіпек КАҒгИЕНг.</w:t>
        <w:br/>
        <w:t>уартауш. Найыш уеге абат</w:t>
        <w:br/>
        <w:t>Әйуйк вішаМагдапдығ. Вш іңі де уаршаузу.</w:t>
        <w:br/>
        <w:t>Вагі, кі ісе. Аяһшда, ісКкі істек 4е</w:t>
        <w:br/>
        <w:t>Бйуйк вйпаМагдап г; апсак оліп 2агаг</w:t>
        <w:br/>
        <w:t>вә4есе Кепдіпшігедіг, бедйіег. 74ге ісКі апр</w:t>
        <w:br/>
        <w:t>сейтізгі. Кепдіі өлінга ісКі шеп, О Кафаг</w:t>
        <w:br/>
        <w:t>іе Шег Кі, вагһоҙ оі4шағ. 2ге Пе па е(Шет.</w:t>
        <w:br/>
        <w:t>Ва һа/4е ІКеп 2йілге”піп Косав! ве1йі.</w:t>
        <w:br/>
        <w:t>Өту б14йта ет, Опдап зопта Жйһге ранипи</w:t>
        <w:br/>
        <w:t>сат . Ол!аға, “Вепіт рша весіс с18спіе</w:t>
        <w:br/>
        <w:t>уе Біг ішерге Әшінтіп. Ол!аг 4 рша зесбе</w:t>
        <w:br/>
        <w:t>ешШег,</w:t>
        <w:br/>
        <w:t>ісі іштек уйейшіеп Вилса ойпаһ</w:t>
      </w:r>
    </w:p>
    <w:p>
      <w:r>
        <w:t>ӘШеШнег.</w:t>
        <w:br/>
        <w:t>Нагш уе Магаі Ғаһияһапе КағіііпФа Бау</w:t>
        <w:br/>
        <w:t>ай авШПағ. Нак Тей4 опізгі визиуіШСА</w:t>
        <w:br/>
        <w:t>әйт.</w:t>
        <w:br/>
        <w:t>Бійегі Киуи впушпа 461 ратпаК тпеваҒсбс</w:t>
        <w:br/>
        <w:t>каф. Оп!аг багар іріКІггі іріп вившгішба</w:t>
        <w:br/>
        <w:t>таһЕйт са 14Нет,</w:t>
        <w:br/>
        <w:t>Вегвіуза уе іскі</w:t>
        <w:br/>
        <w:t>Сок езіі Әеуігіегдеп Бігіпсе Біг хаіН/і уағ</w:t>
        <w:br/>
        <w:t>181. Ад Негвіува іі. Ікі уй уігті уш ірӛдес</w:t>
        <w:br/>
        <w:t>сің. Віг Піуауеге өдге уйлуі! Імйдег еі. Үесі</w:t>
        <w:br/>
        <w:t>Кан өбейп теіеКіегі Негвгуяа” тп іһбейіпе</w:t>
        <w:br/>
        <w:t>вәзігір Кай1ішг. Өтгй Воуияса Һіс дйлаһ</w:t>
        <w:br/>
        <w:t>іңістейі</w:t>
        <w:br/>
        <w:t>Ви дисили 1518, ізі. О агабз ІМІізе</w:t>
        <w:br/>
        <w:t>кӛкуйуіпбе «іо1абтауа зе ті«!еКісгдеп</w:t>
        <w:br/>
        <w:t>НаБог аітауа ігіп уагді. МияаҒа (а.5./іп</w:t>
        <w:br/>
        <w:t>пійһагеК ауафт уеге Вавіпса, Нак Тей1274ап</w:t>
        <w:br/>
        <w:t>теіекішге Ғсттап үггііді; “Ни өйпФеп зопга</w:t>
        <w:br/>
        <w:t>іміз өбйе қакасаіс ойша, ошп аіедіе Коушпі</w:t>
        <w:br/>
        <w:t>ІМіз, Би һарегі псе зеуіп уе</w:t>
        <w:br/>
        <w:t>уйгейіелфі. Сійір. жаһШістіп кіта вігір</w:t>
        <w:br/>
        <w:t>еШіпс Әй айр, Вегвгува”тіш айтпа есіді,</w:t>
        <w:br/>
        <w:t>Асдшдап ігіп ізейі. Вствузас “Кітквіп?</w:t>
        <w:br/>
        <w:t>Әіуе вотипеа,</w:t>
        <w:br/>
        <w:t>“Веп де вспіп тім іБәйбсі сбсп Бігіу-</w:t>
        <w:br/>
        <w:t>іш. Іһӛдеі ейтек ісіп запа уагйит силсус</w:t>
        <w:br/>
        <w:t>ЕсШіт.” йіуе сеуар зегі. Вегвтува сайігіп</w:t>
        <w:br/>
        <w:t>.СҮшікіс шиһо/ову</w:t>
        <w:br/>
        <w:t>«Қо. Һан ыу, Бо</w:t>
        <w:br/>
        <w:t>жарияланған В. Радловтың «Қуман тілі туралы» дейтін зерттеуі. Түркітілді христиан</w:t>
        <w:br/>
        <w:t>еңбектерін зерттеуші белгілі ғалым А.Н. Гаркавсц арқасында орыс тілінде «Колекс» тек 2006</w:t>
        <w:br/>
        <w:t>жылы ғана шығарылды. Кітап Мәскеуде аз таралыммен, яғни барлығы үті жүз елу данада</w:t>
        <w:br/>
        <w:t>шығарылды. Бұл ескерткіш тілін Қазақстанда Ә. Құрышжановзерттеді, олан бірнеше еңбектер</w:t>
        <w:br/>
        <w:t>жариялады. Зерттеушілер авторы белгісіз бұл сөздікті қыпшак тіліпе қатысты алғашқы</w:t>
        <w:br/>
        <w:t>материал деп ссептейді!. Грамматика көрініс табатын сөздіктердің ішіндегі құнды жәлігерлік</w:t>
        <w:br/>
        <w:t>- “Кодекс куманикус”. Итальяпша (латын-парсы-кұман сөздігі) және немісше (құман-неміс</w:t>
        <w:br/>
        <w:t>сөздігі) 2 бөліктен түратын бүл еңбек әлі де толық зсрттелс қойған жоқ. Кодскс куманякустың</w:t>
        <w:br/>
        <w:t>тілі жайында әр түрлі пікір болды. Кейбір ғалымдар оны Қырым мен Солтүстік Кавказдағы</w:t>
        <w:br/>
        <w:t>жаңа қыпшак "ілдерініц (Қырым татарлары, қарайым, қүмық, қарашай-балқар) тегіне жатқан</w:t>
        <w:br/>
        <w:t>тілді білдіреді деп қараса, біргулер оны Еділ бойындағы татар тілінің диалектілерімен</w:t>
        <w:br/>
        <w:t>байланыстырады. Бірқатар зергігушілер, оның ішінде қазақ тілінің тарихын зерттеушілер,</w:t>
        <w:br/>
        <w:t>қазақ, қарақалпақ, ноғай тілдерінің орта ғасырдағы табиғи қалпын корсететін ескерткіш деп</w:t>
        <w:br/>
        <w:t>арайды. Бұл көзқарас негізсіз смес, «Колгкс куманикусте» қазақ тіпішіп өзіндік ерекшелігін</w:t>
        <w:br/>
        <w:t>тапытатын дыбыстық, грамматикалық құбылыстар баршылық. Кодекс куманикустың бізге</w:t>
        <w:br/>
        <w:t>жеткен варианты 82 хаттық парақтан ғұратын, яғни 164 беттік мәтін екі бөлімнен тұрады</w:t>
        <w:br/>
        <w:t>Оның бірінтпі бөлімі патын-парсы-қышшақ тілдерінің сөздігін қамтиды. Гүйнұсқасы 1284-</w:t>
        <w:br/>
        <w:t>1295 жылдары Қырым түбіндегі Солхат қаласында, ондагы итальяндык қоныстанушыларға</w:t>
        <w:br/>
        <w:t>арналып дайындалған. Оны 1203 жылы Еділ дариясының төменгі ағысындагы Сарай атты</w:t>
        <w:br/>
        <w:t>Қыпшақ қаласында немссе аған жердегі Әулие Янош монастырында қайта көшірілген</w:t>
      </w:r>
    </w:p>
    <w:p>
      <w:r>
        <w:t>Аталмыш вариант кейіп кеміс сопыларының қолына тиіп, оның бос беттеріне қышпақ-</w:t>
        <w:br/>
        <w:t>нсміс және қыпшақ-пеміс-латын сөздігін қосып жазған. Мұнан кейін Кодексті бір уақыт</w:t>
        <w:br/>
        <w:t>бойы итальяндық саудагерлер иемденеді. Сол кезде бос бегтеріпде аздаған парсы-қыпшақ</w:t>
        <w:br/>
        <w:t>сөздерді, ұйгыр қарпімен бір қышпақ сөзін (бітік - жазу, кітап, сөздік) деп бірнетпе итальянша</w:t>
        <w:br/>
        <w:t>тақпақ мәтінін жазған. Колекстің екінші бөлімінде қышпақ тіліне аударылған христиандық</w:t>
        <w:br/>
        <w:t>уағыздамалар, литургия, предикация, гимн және діни құлшылық мәтіндері келтірілген</w:t>
        <w:br/>
        <w:t>Екінші бөлімді қыпшақтарды өз иелігіне алмақ болған немістер «тарлаушыларының</w:t>
        <w:br/>
        <w:t>сопыларының ісін жеңілдету мақсатында жасаған!. Ә. Құрышжанов «Кодекс куманикус»</w:t>
        <w:br/>
        <w:t>- қазақ әдеби тілінің лексикографиялық арнасы» - ден ҡарастырады?, Ескерткіштің қалай</w:t>
        <w:br/>
        <w:t>құрастырылғандығы (жазылу гарихы) жөнінде бір қылырау жорамалдар орын алып жүр. Басқа</w:t>
        <w:br/>
        <w:t>аяторлардан гөрі кеңірек пікір айтқан - Д.А. Росоский, бірақ ол еңбектін лексикографиялық</w:t>
        <w:br/>
        <w:t>сипатынан төрі, жеке создердің калай түзілгендігі жайында көбірек әңгіме қылады", Г. Кунның</w:t>
        <w:br/>
        <w:t>айрықша үлкен басылымында да куман сөздігінің кейбір мәселесі сөз болады. Сол сияқты</w:t>
        <w:br/>
        <w:t>соңғы кездері жарияланған қазак авторларының жұмысында да қыншақ сөздігінің мазмүны</w:t>
        <w:br/>
        <w:t>толық келтірілген! Сөздік бөлімі латын сөздерінің алфаниттік тәртібі бойынша түзілген.</w:t>
        <w:br/>
        <w:t>Демек, бүл - таза үш тТіллік аударма сөздік. Мұндағы материалдар үш бағанаға болішін,</w:t>
        <w:br/>
        <w:t>соңғы скі бағанадағы сөздер біріншісіндегі, яғни ресстрдегі латын сөздерішің баламасы</w:t>
        <w:br/>
        <w:t>ретінде берілген. Одан әрі сөз тізімдері бірнеше мағыналық (лексикалық) топтарға бөлінген,</w:t>
        <w:br/>
        <w:t>! Қордабаев 1; Түркология жән қазақ тіл білімі. - Алматы, 1998. 1446.</w:t>
        <w:br/>
        <w:t>Нұрмаханов А. Түркі фразсологнясы, 1-кітап. - Алматы: Ғылым, |998, -271 б.</w:t>
        <w:br/>
        <w:t>3 Қазақ әдеби тілінін тарихи көздері. - Алматы, 1989.. 2566.</w:t>
        <w:br/>
        <w:t>Семинариум Коддаканнанум. - Прага, 1929. Т.3.</w:t>
        <w:br/>
        <w:t>4 Росонгкий Д.А. О ирәисхожленни Көлеке қуманикус/</w:t>
        <w:br/>
        <w:t>Жұбанов А., Белботасв А. Куманша-казшаша жиілік сөздік. &gt;&lt; Алматы, 1978.</w:t>
        <w:br/>
        <w:t>5 Құрышжанов</w:t>
        <w:br/>
        <w:t>ша.</w:t>
        <w:br/>
        <w:t>Н</w:t>
        <w:br/>
        <w:t>4</w:t>
        <w:br/>
        <w:t>4</w:t>
        <w:br/>
        <w:t>Ба ааа ааа</w:t>
        <w:br/>
        <w:t>284</w:t>
        <w:br/>
        <w:t>ойшпі вааг егі іші апалар Баһдвти ір 06</w:t>
        <w:br/>
        <w:t>өішгеуф: Бігішізіпі 4сгуінегке «айада фіш</w:t>
        <w:br/>
        <w:t>егі іші еКе ізі апаз! Бігіг (Іюпауш Ше</w:t>
        <w:br/>
        <w:t>егей. Таш Көселі һет іс Ші8 дір шш өмі,</w:t>
        <w:br/>
        <w:t>шеге іші Біг Шізілі ій“ іш</w:t>
        <w:br/>
        <w:t>ШТЕЛГІЛЕГ</w:t>
        <w:br/>
        <w:t>етді ізді Міг Шізіпі паз Ваз Дайпбя өші</w:t>
        <w:br/>
        <w:t>счН. Віг Кіп апаят ауд</w:t>
        <w:br/>
        <w:t>Еу ошішіп, һег Ейп өші Кеййг</w:t>
        <w:br/>
        <w:t>шар аппара М4әмі әітзддін ешвепдіпе</w:t>
        <w:br/>
        <w:t>Ашав тапра аутіғ егі! Кіпу: “Ғаййп ваһғйба</w:t>
        <w:br/>
        <w:t>Ыг Биуәвшн Най в “шада ізрігігдіі егі.</w:t>
        <w:br/>
        <w:t>Есег өйршт шірауяа, оі ваһғаҚа Һагдау із(1</w:t>
        <w:br/>
        <w:t>оіштавшті аһ цирау, тір аутіз егіі. Етегі</w:t>
        <w:br/>
        <w:t>Кетек йт Әизапе тайы оі Әаганиш іші</w:t>
      </w:r>
    </w:p>
    <w:p>
      <w:r>
        <w:t>текбіп</w:t>
        <w:br/>
        <w:t>Чизапе. Енег Надле ЖІ тй» два, апыпизапа</w:t>
        <w:br/>
        <w:t>ізі өшікіне гнувагнрда тесігі Боһва, 1еді</w:t>
        <w:br/>
        <w:t>стхе, бен ау: Алшіав шізуіл, (еш сүзе, апазі</w:t>
        <w:br/>
        <w:t>ауд Еу цейин, о! Биғави сим шіші іпек</w:t>
        <w:br/>
        <w:t>ойлие еісау, Мапеа ұйдап егі ваһедйі</w:t>
        <w:br/>
        <w:t>Ойатыҙфа залға пейен һәу һегесу? УеіКіп о</w:t>
        <w:br/>
        <w:t>іпеіті Ес ШІ “Еу Имаһітт реураши.</w:t>
        <w:br/>
        <w:t>Бзглілі ішті і&lt;һад реурагавагпіпр НсБҺі. Ви</w:t>
        <w:br/>
        <w:t>іпекіні тала цауіген, Пер біш са шөп іяш</w:t>
        <w:br/>
        <w:t>дапива әнші. Во/тау Кіп влпаа Бәу Бегве.</w:t>
        <w:br/>
        <w:t>кейі етке, сей сә албан (1/4: сүзе, о! іпек</w:t>
        <w:br/>
        <w:t>һес даспияй (еК Ішті стзе, һи оғ ер өзі</w:t>
        <w:br/>
        <w:t>текші нин 1а6і Ке1Әігеі сте. Әш озі 1ачі 1</w:t>
        <w:br/>
        <w:t>теке йшш “ад1 Ке/бітбі сізе, лиз! ауд: Еу</w:t>
        <w:br/>
        <w:t>әйішт, ші іпеіні Вахшаа сімініі шер зір.</w:t>
        <w:br/>
        <w:t>кеді егес, өшіп әу Еу апа, песеке ынауін?</w:t>
        <w:br/>
        <w:t>теді. Алам ау”; с айша лізгінг, Бегей,</w:t>
        <w:br/>
        <w:t>а. Ба әсіп өГіңеКпі гІгійігеіс Тегіне адейі</w:t>
        <w:br/>
        <w:t>зіңміпра Бөйр Кейір ауан скі ө! өябәлі. Ви</w:t>
        <w:br/>
        <w:t>тн. ау;</w:t>
        <w:br/>
        <w:t>беш лаш алазтал кейі Кіші: Еу ала шеп іш</w:t>
        <w:br/>
        <w:t>текші Ксінігініс т Кішегзе ауд Кіш: Еу</w:t>
        <w:br/>
        <w:t>УИ. жіпһағ хе жіпһаг іш іпекпі вмаг һоі-</w:t>
        <w:br/>
        <w:t>запа. етізі шы ша аГайпез һегесіст, шіні,</w:t>
        <w:br/>
        <w:t>әміту скөйіККе баптары, (ер зуді егве, ипазі</w:t>
        <w:br/>
        <w:t>БЗЕЛТПЕРЕТІТІРЕТЕЕРӘГТТЕСТЕІЛІГІЕ</w:t>
        <w:br/>
        <w:t>Шай. Вепй ша СЫ ісінде гал БоШіМағ (аф</w:t>
        <w:br/>
        <w:t>в ішеЕлі Бөңәгіздііг іші Тігізіп өні айша</w:t>
        <w:br/>
        <w:t>Біле шөйшешр оі сешіка Бетб тет егзе, «1 (зді</w:t>
        <w:br/>
        <w:t>айампда Кейі ауді етке. шш іа зем.</w:t>
        <w:br/>
        <w:t>қак АСЫЛ МҰРА. Түркі аптологиясы % УАІДУАВ/Е НЕКІТАСЕ.</w:t>
        <w:br/>
        <w:t>зеігге Әбіегді. Ві БӘІйлуй Фегуізіеге задаКа</w:t>
        <w:br/>
        <w:t>оіпгаҚ уегіг, ІКі Пізвеніпі Че апаз Іс усгйі</w:t>
        <w:br/>
        <w:t>Сесезіні де іс Әбіінле аушігф. бесепіп Бі</w:t>
        <w:br/>
        <w:t>Бөтйлбе Ізіісі саст, Біг Вбійтійпійіс пу-</w:t>
        <w:br/>
        <w:t>игбм. Віт Әбійтійткіе де апавтап Вилититва</w:t>
        <w:br/>
        <w:t>өшін. Біг өйп апазі,</w:t>
        <w:br/>
        <w:t>- Бу өбішпі. Нег ейп оба өсітпейев ус</w:t>
        <w:br/>
        <w:t>Бала Пігег силектеп уоғПаші, Баһап Бапа</w:t>
        <w:br/>
        <w:t>детізі Кі; “Ешіап да Біг Виғайіуі, Нак</w:t>
        <w:br/>
        <w:t>о4187уа стӛпеі епшізгіп. Ерег өбішп Бйуйг</w:t>
        <w:br/>
        <w:t>ізс, Юта вітвіп уе о Әштайнуі ізтегіп.” &lt;іпуді</w:t>
        <w:br/>
        <w:t>йштегізіп үс о Виғафтуі Нак Тойі8?дап ік-</w:t>
        <w:br/>
        <w:t>бетесіізін, Нег Нак Тей18 павір ебегзс, опа</w:t>
        <w:br/>
        <w:t>ар зашгак десіп бШапипа іг сағе Әшішеші.</w:t>
        <w:br/>
        <w:t>Ор,</w:t>
        <w:br/>
        <w:t>- ЕеКі, ӛуіс уарауаа, «ебі.</w:t>
        <w:br/>
        <w:t>- Еу ойішт! О штаб сішді Әйуінті</w:t>
        <w:br/>
        <w:t>іг іпек ойтизшғ. Випса уПбап Вегі Ікініл</w:t>
        <w:br/>
        <w:t>-зипа АҺ ошр зепішіс есітсе</w:t>
        <w:br/>
        <w:t>зі гог ойы, АпсаҚ, о ілебі ейгітзеп, әбуіс</w:t>
        <w:br/>
        <w:t>өойізйібпа 50</w:t>
      </w:r>
    </w:p>
    <w:p>
      <w:r>
        <w:t>Әй ес “Еу Икаһіт реусатһегіп АаЮ8гі! Ба</w:t>
        <w:br/>
        <w:t>іпейі ма гі?іс ойған шӛпбсе” іне</w:t>
        <w:br/>
        <w:t>ңі, ВеіКі вспіпіс сейіт, «се. О51ш:</w:t>
        <w:br/>
        <w:t>- Өуіе уараушаі, дейі. шебі ішіп еейігді.</w:t>
        <w:br/>
        <w:t>Апаяс</w:t>
        <w:br/>
        <w:t>- Еу өзішп! Ви іпебі рауаға ңбтйг хе баг.</w:t>
        <w:br/>
        <w:t>бе.</w:t>
        <w:br/>
        <w:t>- Еу аппе: Каз зшаупп, «еді. Аппсві:</w:t>
        <w:br/>
        <w:t>-Соашпа ваг өйбін!</w:t>
        <w:br/>
        <w:t>Ойш о іпеді һауаға рӛШгійей тапап,</w:t>
        <w:br/>
        <w:t>Ығ шсек, іпзап Юкінша Әйгйшір ееітіңі.</w:t>
        <w:br/>
        <w:t>ОШапа Бш зӛу. өбуістіҙ. о 4а аппевіле,</w:t>
        <w:br/>
        <w:t>Пештізі.</w:t>
        <w:br/>
        <w:t>- Бу аппе! Вінзі іпері змасак ізеп «егі-</w:t>
        <w:br/>
        <w:t>зіні айтта өбоідагііпліҙ беке зай Әіус</w:t>
        <w:br/>
        <w:t>Бала (етаріһ сі, 4еді. Апаві:</w:t>
        <w:br/>
        <w:t>ус уар, 4едйі, Өгіш «и фуіе уар</w:t>
        <w:br/>
        <w:t>Вепі Івта Шет талл сіішізг, В іледі Кев-</w:t>
        <w:br/>
        <w:t>п уашпа</w:t>
        <w:br/>
        <w:t>Шет, Фегізіпі Жіті аіштпін 4оідштір, о апа</w:t>
        <w:br/>
        <w:t>уе Шет.</w:t>
        <w:br/>
        <w:t>балта аппевзіле 2өіетек о1ауі апізіі ус ап-</w:t>
        <w:br/>
        <w:t>пекі (бс зеуітші,</w:t>
        <w:br/>
        <w:t>ші аліһоіову</w:t>
        <w:br/>
        <w:t>«Қаз</w:t>
        <w:br/>
        <w:t>Е; 01 а1уізІ дайш, Кіндайй Ве-</w:t>
        <w:br/>
        <w:t>Зітіг үйі: Әйл)8іагіділ іші;</w:t>
        <w:br/>
        <w:t>За Нейшізпі бігіз &gt;- бугін,</w:t>
        <w:br/>
        <w:t>в тазшті жИа іт: “НаһҺайи-</w:t>
        <w:br/>
        <w:t>гвел!? - дед іт!</w:t>
        <w:br/>
        <w:t>Кпізшетйу а/уініІ дап &gt; дапі</w:t>
        <w:br/>
        <w:t>іатпхіптігіТ іші, Һатбауа</w:t>
        <w:br/>
        <w:t>іздіап 1а Бо101 алі 442 Мапат-</w:t>
        <w:br/>
        <w:t>ап.)</w:t>
        <w:br/>
        <w:t>Хаппйу аізшізгі “Зазіп, дабпй</w:t>
        <w:br/>
        <w:t>Данат Әгідізіп! Теппіп (епті Кіші</w:t>
        <w:br/>
        <w:t>агай, дабда Тешіг шіа дада.</w:t>
        <w:br/>
        <w:t>Загр вішурі</w:t>
        <w:br/>
        <w:t>вапбір, өш дап ЫЙА айвбіг;</w:t>
        <w:br/>
        <w:t>ішіму дер апагті 15рйр,</w:t>
        <w:br/>
        <w:t>іагіс!агітлігің |шуд1.</w:t>
      </w:r>
    </w:p>
    <w:p>
      <w:r>
        <w:t>Телгі Кіп 4гіпкістті Һікіп,</w:t>
        <w:br/>
        <w:t>алһаг ауаг Кіп таипайп,</w:t>
        <w:br/>
        <w:t>ісізил Вача дорзауал!</w:t>
        <w:br/>
        <w:t>ауа Бо1уа) дер зеһері.</w:t>
        <w:br/>
        <w:t>Ошіш ійрайп (егек Біші,</w:t>
        <w:br/>
        <w:t>көгі ішшіл-йг һайзайіс:</w:t>
        <w:br/>
        <w:t>даппіу делі - бекеті,</w:t>
        <w:br/>
        <w:t>Телгігшг алд) іешіні.</w:t>
        <w:br/>
        <w:t>Хаба) доПагіпда.</w:t>
        <w:br/>
        <w:t>Кӛг аішіві2 шш Бала:</w:t>
        <w:br/>
        <w:t>Айп)8 |еітпез Багба апа,</w:t>
        <w:br/>
        <w:t>Кіп аа Во1уа| штивипа,</w:t>
        <w:br/>
        <w:t>Гаркане АҢ.</w:t>
        <w:br/>
        <w:t>2 ӘРБешіа Ғетіпа, сие үгінгі5</w:t>
        <w:br/>
        <w:t>багсіпа тип Ін стіппіпа рег</w:t>
        <w:br/>
        <w:t>Хігріпет Магіа.</w:t>
        <w:br/>
        <w:t>ПЕ Іше еі гіогіа, Фесив еі хіс-</w:t>
        <w:br/>
        <w:t>тогіз, һопог, уіім5, ртана сшті</w:t>
        <w:br/>
        <w:t>Хігвіпе Мапіа.</w:t>
        <w:br/>
        <w:t>ӨТ ІШісізвіше, уйа, сізиз</w:t>
        <w:br/>
        <w:t>апітае, поз а сшіріз гейіпе сипа</w:t>
        <w:br/>
        <w:t>Уіггіпе Магіа.</w:t>
        <w:br/>
        <w:t>УехШа гері ргодбісшті, шірей</w:t>
        <w:br/>
        <w:t>Спісіз шузіегіштпі, до сатте</w:t>
        <w:br/>
        <w:t>сашів сопФйог 5иврспӛц5 с5і</w:t>
        <w:br/>
        <w:t>рай»шо (диа ұйа тпогіетті</w:t>
        <w:br/>
        <w:t>регішін, еі төгіс үйатті ргойшИ).</w:t>
        <w:br/>
        <w:t>Сопіха сінуін уізсега (епфепв</w:t>
        <w:br/>
        <w:t>тати, уезііріз, тейегпрйіюпіз</w:t>
        <w:br/>
        <w:t>атайа һіс ішітоіміа езі һовпіа,</w:t>
        <w:br/>
        <w:t>Ошо ушіпегайів іпөцрег</w:t>
        <w:br/>
        <w:t>таистопс (іго Тапссас,</w:t>
        <w:br/>
        <w:t>ші пов Іауагеі сгіпіпе</w:t>
        <w:br/>
        <w:t>(Очае үшпегаіз Тапсғае</w:t>
        <w:br/>
        <w:t>тистоле «іго сгітілит,</w:t>
        <w:br/>
        <w:t>шгпов |зудгей сгішіпе),</w:t>
        <w:br/>
        <w:t>таяпауИ. ипббн е( запгиіпе.</w:t>
        <w:br/>
        <w:t>Ішріеба зи фае сөлсіпіг</w:t>
        <w:br/>
        <w:t>Бауій дейі сазтіпе,</w:t>
        <w:br/>
        <w:t>Әісепдо пайопіВия:</w:t>
        <w:br/>
        <w:t>гедһауй а Прпо еи.</w:t>
        <w:br/>
        <w:t>Агфог ассога ег Шігіда,</w:t>
        <w:br/>
        <w:t>отаға гені ритрига,</w:t>
        <w:br/>
        <w:t>еесіа Әішпо зтірііе</w:t>
        <w:br/>
        <w:t>Тагп вапсіз тпсппВга (апреге!</w:t>
        <w:br/>
        <w:t>кулатуры, - Алматы; КАЯБАХ; БАУР. 2007.- С. 108-109 с.</w:t>
        <w:br/>
        <w:t>О мадаққа лайық қатын</w:t>
        <w:br/>
        <w:t>Кімнен мырзамыз дүңиеге</w:t>
      </w:r>
    </w:p>
    <w:p>
      <w:r>
        <w:t>келді</w:t>
        <w:br/>
        <w:t>Дүниенің күнәсін жойды</w:t>
        <w:br/>
        <w:t>Аса қасисіті Дева Мариямнан.</w:t>
        <w:br/>
        <w:t>Бұл мырзамызға мадақ</w:t>
        <w:br/>
        <w:t>айһамыз</w:t>
        <w:br/>
        <w:t>Қожайын болған</w:t>
        <w:br/>
        <w:t>Баһалур сснсің дей</w:t>
        <w:br/>
        <w:t>Аса қасиетті Дсва Мариямнан.</w:t>
        <w:br/>
        <w:t>Христостың касиетті қапы</w:t>
        <w:br/>
        <w:t>Ҡұналарымызды жуды</w:t>
        <w:br/>
        <w:t>Барлық кереметтер болды</w:t>
        <w:br/>
        <w:t>Аса қасиетті Дева Мариямнан.</w:t>
        <w:br/>
        <w:t>Ханның туы көтерілсін</w:t>
        <w:br/>
        <w:t>Крсстің жарығы жарқырасын</w:t>
        <w:br/>
        <w:t>Тәнділердің тәнін жаратқан</w:t>
        <w:br/>
        <w:t>Креске темір шегелермен</w:t>
        <w:br/>
        <w:t>шегеленді</w:t>
        <w:br/>
        <w:t>Қатты сүңгі көкіретінс</w:t>
        <w:br/>
        <w:t>шаншып</w:t>
        <w:br/>
        <w:t>Суша қанын ақтырды</w:t>
        <w:br/>
        <w:t>Құтқару үшін оларды төгіп</w:t>
        <w:br/>
        <w:t>Кұнәларымызды жуды</w:t>
        <w:br/>
        <w:t>Тәңрі халықты жонелісін</w:t>
        <w:br/>
        <w:t>Олар оған табынсын</w:t>
        <w:br/>
        <w:t>Давултың сөздерін оқысын</w:t>
        <w:br/>
        <w:t>Ағаш (крест) болды бұған</w:t>
        <w:br/>
        <w:t>себеп</w:t>
        <w:br/>
        <w:t>Құтты көктен ағалг өсті</w:t>
        <w:br/>
        <w:t>Көркі күшті айбатты</w:t>
        <w:br/>
        <w:t>Ханның қанынан гүлдер</w:t>
        <w:br/>
        <w:t>Тәңрі оның жемісі</w:t>
        <w:br/>
        <w:t>Кресті мадақтаулы қолдарда</w:t>
        <w:br/>
        <w:t>Көр сарқылмайтын ұлы атың</w:t>
        <w:br/>
        <w:t>Бүкіл дүние оған жетлес</w:t>
        <w:br/>
        <w:t>Лайық деуге болмас</w:t>
        <w:br/>
        <w:t>2 Увгштп саго бміштпі езі 27 Кыпчакские пнсимейнде наследие. Том ПІ: Памяуники дулсвноф</w:t>
        <w:br/>
        <w:t>307</w:t>
        <w:br/>
        <w:t>БакаПаг патаг2 аши ішін. Матагим</w:t>
        <w:br/>
        <w:t>латат (40ИФ еғве, Бі Кітствеісе ва!ат</w:t>
        <w:br/>
        <w:t>аійат, 1 Іші ссуаһ ауд, Апйіш золр</w:t>
        <w:br/>
        <w:t>ауайағ Кит: бізлі Һа Ша йпйеуіт, іейІег</w:t>
        <w:br/>
        <w:t>ете, о) ауф: Меп һаНа Мініс іі уоц,</w:t>
        <w:br/>
        <w:t>Вагтаг-теп, (еі. Мипіаг аудПағ: Ерег Бат-</w:t>
      </w:r>
    </w:p>
    <w:p>
      <w:r>
        <w:t>тазапв, еІніпгепі адашавлі Вар!ар КеНйгіпе</w:t>
        <w:br/>
        <w:t>уе әдег КеіНігйтв уе ерег Есійгтезелшіг,</w:t>
        <w:br/>
        <w:t>зімі Мак оШпг-теп, іср ауді: Ұз Кеһ-</w:t>
        <w:br/>
        <w:t>ы, то ШЕП, теді (ап іші, тішлізг мге</w:t>
        <w:br/>
        <w:t>Егібі ізді о! Ксес гаһіБ заута “авіпда ер-</w:t>
        <w:br/>
        <w:t>еп Нет стес. 5а “18 Прпй| СеМмг ауф: Меп</w:t>
        <w:br/>
        <w:t>Кесе заута “а 1аҙіткіз ішгауіп, Тейі. ... Ви</w:t>
        <w:br/>
        <w:t>Кеірешег ауйПаг Кіт: Үл 5а 14, етді һес</w:t>
        <w:br/>
        <w:t>догцтамі. Ви аһуаһт Һа Ғана ауішг һоізад,</w:t>
        <w:br/>
        <w:t>кіупі парау ізді 151дайі цауі Бо1ғау, іг-</w:t>
        <w:br/>
        <w:t>Шег ске, ба 716 ауіз Кіп: Мешіт ШеКіт</w:t>
        <w:br/>
        <w:t>Нас іс “Шафп о! ішгіг Кіш шапра зоһасіді</w:t>
        <w:br/>
        <w:t>үйлі өрізш, атте сіңіпбе зеһій Воіват, Ви</w:t>
        <w:br/>
        <w:t>шш» ба “Я4дшгш. Во1рау Кітп, Нак тс “818</w:t>
        <w:br/>
        <w:t>шапға гигі дірау, тейі. Тад! сілесі Нассас</w:t>
        <w:br/>
        <w:t>дайпса КеіӘЙег ад аубПаг Кіш:</w:t>
        <w:br/>
        <w:t>ба “ій ПіҺай| Серігі Кеінігійк. Әсінг</w:t>
        <w:br/>
        <w:t>Бошау-тш Кітп өліп Кӛгесп пеегвсістпі ау-</w:t>
        <w:br/>
        <w:t>ва4? теФШег егзе, Нассас ауд! Кіт: Пезійг</w:t>
        <w:br/>
        <w:t>уо0. Тейі етке, аутайИаг, Оасап Кіт 5а “і4</w:t>
        <w:br/>
        <w:t>Птй| Себіг һө Ғаліпр ӛлдіпде (КІ ішеді</w:t>
        <w:br/>
        <w:t>сгзе, Нассавс ву: Айпв пс ішгиг, іср ва “а!</w:t>
        <w:br/>
        <w:t>анат гізе, дгі ауді Кіш: Ап 5а “ій ішгіт,</w:t>
        <w:br/>
        <w:t>Іісфі. Нассас ауд! Кіп: бепіпр апар әді</w:t>
        <w:br/>
        <w:t>ант, Тейі егяс, ӛгі ауШ Кіт: Кс?ғаһ іштіг-</w:t>
        <w:br/>
        <w:t>зеп, уаіғап өбиіеуін-зеп. Айт алат доу-</w:t>
        <w:br/>
        <w:t>рап аг 5а 14 шан. беп песйк ҙаді (ср ау-</w:t>
        <w:br/>
        <w:t>тиг-бел? теді егве, Нассас ауф: 5сп шапаа</w:t>
        <w:br/>
        <w:t>пеев ушіқапеі ісзеу-ясп? теді, 1а сеПайца</w:t>
        <w:br/>
        <w:t>ауд кіт Озі Бігіс шеті 1” барл Кіре,</w:t>
        <w:br/>
        <w:t>(ер Ғегтавтаді егөс, ба “іі ду:</w:t>
        <w:br/>
        <w:t>алі шеп, зепіпд ед уат сішіпйе зеһі4</w:t>
        <w:br/>
        <w:t>боібаш, шенін Чехісіні 1241 5а “айеіпп</w:t>
        <w:br/>
        <w:t>һоіқау, тейі за! «қимада цатөи өішігіі Тай!</w:t>
        <w:br/>
        <w:t>зоһадас КеГітеві ауф 1ад! Өш ауштиі одійі...</w:t>
        <w:br/>
        <w:t>Нассас ауз:</w:t>
        <w:br/>
        <w:t>- Ағаа-віл Мана сел</w:t>
        <w:br/>
        <w:t>р ӛІШгіле., теі</w:t>
        <w:br/>
        <w:t>СеҢай әзі Мге игф, ій пүшһагек</w:t>
        <w:br/>
        <w:t>Боуліл Кезі. бері Вәійі. Оясап Кіп» ӛлі</w:t>
        <w:br/>
        <w:t>стьс.</w:t>
        <w:br/>
        <w:t>АСЫЛ МҰРА. Түркі антовоғиясы % УАТАТАВІ.: НЕМТАСЕ. ТиКіс зпілоіору</w:t>
        <w:br/>
        <w:t>Сійір вӛгіШег Кі, патал КІШуог. Мата2іпі</w:t>
        <w:br/>
        <w:t>Ыйігйі. Өлізг, зсІйіі үссФ Ист. О 4а Кагөі ПК</w:t>
        <w:br/>
        <w:t>үггй1. Опбап зопға 5буіе дей ег:</w:t>
        <w:br/>
        <w:t>«НаШіс вігі сайапуоғ. О 4а,</w:t>
        <w:br/>
        <w:t>-Вепіт һа! Не йе іріт уок, діпиат, бебі.</w:t>
        <w:br/>
        <w:t>- Ейег вилпеувепі2, еПіпігі уе ауафШі21</w:t>
        <w:br/>
        <w:t>Бейізуір ебійгйгі?, деййст. Едсе вігі бійг-</w:t>
        <w:br/>
        <w:t>телжеК, БізІсгі һсіяК ейег, бсйПет.</w:t>
        <w:br/>
        <w:t>- Үй Қам! беп һаугеуіе, Фіуе сеуар</w:t>
        <w:br/>
        <w:t>уегеі, КаПЕн, олаПа ей, О ессе ғаһ1Біп</w:t>
      </w:r>
    </w:p>
    <w:p>
      <w:r>
        <w:t>Һйкстевіпеіс</w:t>
        <w:br/>
        <w:t>кай аг, бсіетіет зӛуіс 4сФІег:</w:t>
        <w:br/>
        <w:t>- Ұй Зай, білді Когіспа! Пилититиги</w:t>
        <w:br/>
        <w:t>һа Неус ек, зізі ашіаг, іпапсі йсіс-</w:t>
        <w:br/>
        <w:t>піш. бай,</w:t>
        <w:br/>
        <w:t>- Вепіт (Пейіш, Нак ТейіЗ тіл ҙеһҺі</w:t>
        <w:br/>
        <w:t>өйтаут Бапа павір сішебідіг. Опат еГіпдіе</w:t>
        <w:br/>
        <w:t>зеһіг вівата, Әш епілі Әйуік ІМіг ваа-</w:t>
        <w:br/>
        <w:t>«сі оіш. ІпҙаПаһ Нак ТейІ4 һала Әшіш павір</w:t>
        <w:br/>
        <w:t>ейег, 4еді.</w:t>
        <w:br/>
        <w:t>болға һерві Навсасіп һагияпа семійег.</w:t>
        <w:br/>
        <w:t>- бай івпі СаМіггі кейігі, ігіл уегігвепіг,</w:t>
        <w:br/>
        <w:t>оғада ийг 12 зеуіегі вбуістесіс ізгіуог-</w:t>
        <w:br/>
        <w:t>ц2. ЧеШ1ст. Нассас:</w:t>
        <w:br/>
        <w:t>- гіп уеттіуогшп, дейі. Випап йгсгіпе</w:t>
        <w:br/>
        <w:t>әпілг да сеуар уегтеФІсг.</w:t>
        <w:br/>
        <w:t>ӛгіг іпі Са!ніг һа епіп бәйле реібірі га-</w:t>
        <w:br/>
        <w:t>тап. Нассас:</w:t>
        <w:br/>
        <w:t>- Ап пейіг, Фейі,</w:t>
        <w:br/>
        <w:t>- Айтпа бай ІБпі Саріг”йіг, Фіус сеуар уег-</w:t>
        <w:br/>
        <w:t>Фі. Нассас; “беліп айп Кӛйікійг дейі. 8а;</w:t>
        <w:br/>
        <w:t>“Хайап</w:t>
        <w:br/>
        <w:t>вбуІйуоғвип, апатіп БаБатап Коуб4ийа ай</w:t>
        <w:br/>
        <w:t>ЗайіЗіг, 4сді. Ме һаКіа узі1зп 80</w:t>
        <w:br/>
        <w:t>Нассас; “Зеп Бапа пав1 уаізлсі сі</w:t>
        <w:br/>
        <w:t>болға ссПада етгеті</w:t>
        <w:br/>
        <w:t>-Кіпе Пе Кабазіні үш! Ваҙпі Кез! бай,</w:t>
        <w:br/>
        <w:t>- Калушп, вепіп рім іг 2йІішіп еПіпде</w:t>
        <w:br/>
        <w:t>зеһіс оішвашш, Әш Бепіт Байт өш, (ебі.</w:t>
        <w:br/>
        <w:t>болға КіМеуе добга «блйр, зеһадеғ деі-</w:t>
        <w:br/>
        <w:t>ігеі, Нассас;</w:t>
        <w:br/>
        <w:t>- АтКавшта КІІМІгуе сехігіп. Үйліпі уеге</w:t>
        <w:br/>
        <w:t>Бавйтір, ӛІШйгіп, 4еді. Сей Кс Не 5гігіп</w:t>
        <w:br/>
        <w:t>Воупшпа уигін ұс ол түйһагек Ваҙіпі Кезі</w:t>
        <w:br/>
        <w:t>баіг Іі СаҺіг өсін о14м.</w:t>
        <w:br/>
        <w:t>уотяші?</w:t>
        <w:br/>
        <w:t>іп деді.</w:t>
        <w:br/>
        <w:t>,</w:t>
        <w:br/>
        <w:t>і</w:t>
        <w:br/>
        <w:t>4</w:t>
        <w:br/>
        <w:t>.</w:t>
        <w:br/>
        <w:t>,</w:t>
        <w:br/>
        <w:t>.</w:t>
        <w:br/>
        <w:t>П</w:t>
      </w:r>
    </w:p>
    <w:p>
      <w:r>
        <w:t>О5 оітаһіпі</w:t>
        <w:br/>
        <w:t>ізпіпітітті Кесіге!!</w:t>
        <w:br/>
        <w:t>Миайтігіз ісігі |йгіту</w:t>
        <w:br/>
        <w:t>көғейгір ісі гул!</w:t>
        <w:br/>
        <w:t>белдеп, Левив, вуйтбіті2</w:t>
        <w:br/>
        <w:t>Һө1івәп, Ксіпі бел дагоуйтпіу. о)</w:t>
        <w:br/>
        <w:t>Атеһалда; тепрійЕКЯ доуалайт</w:t>
        <w:br/>
        <w:t>дегіті!</w:t>
        <w:br/>
        <w:t>Ҡара ауіпуап /езизуа ӛуйій</w:t>
        <w:br/>
        <w:t>ісігі, Тегі Ай, запа; апа,</w:t>
        <w:br/>
        <w:t>і Тіпуа іг |йейпб сігіп Біз;</w:t>
        <w:br/>
        <w:t>86 әй? зоШыр Өш аг (іу</w:t>
        <w:br/>
        <w:t>Мапіагябап, 58уйлс Ы262 Әоішр</w:t>
        <w:br/>
        <w:t>шш; Өйлідед бін Бегіір шие</w:t>
        <w:br/>
        <w:t>Кгізіпе Б03 Боішр &gt; юушр</w:t>
        <w:br/>
        <w:t>тағағ әгі Чіз Магізтаап.</w:t>
        <w:br/>
        <w:t>Сода бу ӛгіпбйп &gt; бтепіпійп</w:t>
        <w:br/>
        <w:t>білісіп ада 4шаг &gt; айаш; (йе</w:t>
        <w:br/>
        <w:t>емдіп Вита Әцгиғ &gt; ши ага (іу.</w:t>
        <w:br/>
        <w:t>Мағіаладап,</w:t>
        <w:br/>
        <w:t>шібаг ашабт 1өүигйі, ашіаб</w:t>
        <w:br/>
        <w:t>Өгел Ее!Нігді; егдет екеік</w:t>
        <w:br/>
        <w:t>Болаай1.</w:t>
        <w:br/>
        <w:t>Ег ізлидіһ Бірі, Бӛлелді</w:t>
        <w:br/>
        <w:t>ата ша, Міні а ЕҒ оуші ат</w:t>
        <w:br/>
        <w:t>42 Магіатдан.</w:t>
        <w:br/>
        <w:t>Адат іне Кішібе Болб-</w:t>
        <w:br/>
        <w:t>аа еб; Кгізіме (ан1ңар тедег</w:t>
        <w:br/>
        <w:t>өші ані (іс Магілткйап,</w:t>
        <w:br/>
        <w:t>л</w:t>
        <w:br/>
        <w:t>Ірва іс сора рісі, ш шш</w:t>
        <w:br/>
        <w:t>позіға вшрегев рагсепво еі огі</w:t>
        <w:br/>
        <w:t>сөшроіез пов шо үШшійі зайез.</w:t>
        <w:br/>
        <w:t>Ти сзіо повігит баша, (ші</w:t>
        <w:br/>
        <w:t>өз Мішігішіті ргаетішт; 5й повіға</w:t>
        <w:br/>
        <w:t>іп(е пішгін рег сипсйа өсіпрег</w:t>
        <w:br/>
        <w:t>ваесшіз.</w:t>
        <w:br/>
        <w:t>сіопіа ШЫ, Пәшіпе, аші өсапдйів</w:t>
        <w:br/>
        <w:t>вшрег війега, сшп Рлітс сі Запсо</w:t>
        <w:br/>
        <w:t>ӛрігіші іп зегпрИегпа авсшіа.</w:t>
        <w:br/>
        <w:t>Уегоша саго Г асішті сөзі ех Уіг-</w:t>
        <w:br/>
        <w:t>віпе Мапі. Іп һос аппі сітесшо</w:t>
        <w:br/>
        <w:t>уйа дзішг здесшіо поз паю</w:t>
        <w:br/>
        <w:t>рагушіо 4с Уігзіле Мапіа,</w:t>
        <w:br/>
        <w:t>Іопеіп шо гіуше павсінш рго</w:t>
        <w:br/>
        <w:t>рәрші, іғасіо погі5 уіпсшо а</w:t>
        <w:br/>
        <w:t>Уіңтіпе Магіз,</w:t>
      </w:r>
    </w:p>
    <w:p>
      <w:r>
        <w:t>ӘеЙа зойепі ргодіі;, вө1 заһШет</w:t>
        <w:br/>
        <w:t>сөпішін, піҺ! іглеп аһзіші а</w:t>
        <w:br/>
        <w:t>Уігвіпе Магіз.</w:t>
        <w:br/>
        <w:t>Біле уігі сорша Йогеті еді. хіг-</w:t>
        <w:br/>
        <w:t>шін, дші тапсі іп вағсша сшті</w:t>
        <w:br/>
        <w:t>тдіпе Магіл.</w:t>
        <w:br/>
        <w:t>Адата рогпо уевсішг ег өшдог</w:t>
        <w:br/>
        <w:t>терейін өші уш һо”е рег</w:t>
        <w:br/>
        <w:t>Үіггіпет Магіз.</w:t>
        <w:br/>
        <w:t>Алматы: КА5ЕАН; БАУ?, 2007. - С. 106-107.</w:t>
        <w:br/>
        <w:t>з АСЫЛ МҰРА. Түркі антологиясы % МАТДТАВГЕ НЕМТАСОЕ. Тисіс апіһоГору</w:t>
        <w:br/>
        <w:t>Әркез болған рахымыңа</w:t>
        <w:br/>
        <w:t>сәйкес</w:t>
        <w:br/>
        <w:t>Қатсліктерімізді кеш</w:t>
        <w:br/>
        <w:t>Мұрағымызға жеткіз</w:t>
        <w:br/>
        <w:t>Жүзіңді көрсетіп! тойлыр</w:t>
        <w:br/>
        <w:t>Сенен Иса қуапамыз</w:t>
        <w:br/>
        <w:t>Сен бол біздің қорғаушымыз</w:t>
        <w:br/>
        <w:t>Ол жанда мәңгілік</w:t>
        <w:br/>
        <w:t>Қуанамыз жүзінің нұрымен</w:t>
        <w:br/>
        <w:t>Көкке жоғарылаған</w:t>
        <w:br/>
        <w:t>Исаға Мадақ деді</w:t>
        <w:br/>
        <w:t>Тәңрі Ата, Саған, Оған,</w:t>
        <w:br/>
        <w:t>Күнәсіз Рухқа мадақ дейміз</w:t>
        <w:br/>
        <w:t>Қуанылі бізге жетті,</w:t>
        <w:br/>
        <w:t>Дүниеге өмір берілді</w:t>
        <w:br/>
        <w:t>Христос біз үшіп туылды</w:t>
        <w:br/>
        <w:t>Аса касиетті Дева Мариямнан.</w:t>
        <w:br/>
        <w:t>Бұлақ өз-өзінен әркім үшін</w:t>
        <w:br/>
        <w:t>ағыш тұрар Күнәні жоқ сгер</w:t>
        <w:br/>
        <w:t>Аса қасметті Дева Мариямпап.</w:t>
        <w:br/>
        <w:t>Жұлдызы, күті туды</w:t>
        <w:br/>
        <w:t>Күн өмірді тірілугі</w:t>
        <w:br/>
        <w:t>Тазалықты сш жоқ қылмады</w:t>
        <w:br/>
        <w:t>Аса қасиетті Дева Мариямшпан.</w:t>
        <w:br/>
        <w:t>Еркскпен катынасты білместен</w:t>
        <w:br/>
        <w:t>Тамыршанды қурай қашан</w:t>
        <w:br/>
        <w:t>бұтақ</w:t>
        <w:br/>
        <w:t>Өсті алғыр үз</w:t>
        <w:br/>
        <w:t>Аса қаснетті Дсва Мариямнан.</w:t>
        <w:br/>
        <w:t>Адамның күнәсі үшіп</w:t>
        <w:br/>
        <w:t>Өлім денс алды</w:t>
      </w:r>
    </w:p>
    <w:p>
      <w:r>
        <w:t>Христос рахым стіп медет өтті</w:t>
        <w:br/>
        <w:t>Аса қасиетті Дева Мариямнан.</w:t>
        <w:br/>
        <w:t>"Барканец А.М. ХХЗУ, Үсһі, помга тейотрбай Сыпмчакекие Шисьменнбе наследие. Там Т: Памятники духовлей</w:t>
        <w:br/>
        <w:t>кулыуры,</w:t>
        <w:br/>
        <w:t>/мнін шөттілігін бая, иесі білмес,</w:t>
        <w:br/>
        <w:t>імдг) білер</w:t>
        <w:br/>
        <w:t>Сайф Саран</w:t>
        <w:br/>
        <w:t>Әде оу)дала ітто іе ілгіб 0/9</w:t>
        <w:br/>
        <w:t>дей ір йе өле 47йе елеп.</w:t>
        <w:br/>
        <w:t>бай баггі</w:t>
        <w:br/>
        <w:t>үшін, білім одін тану үшін</w:t>
        <w:br/>
        <w:t>ді тамымасан, оууиуяғын мәнісі ча%</w:t>
        <w:br/>
        <w:t>, адам тәудіні тануы.</w:t>
        <w:br/>
        <w:t>Оқып ейін білмесен, босқа уарыт %оалттыңн</w:t>
        <w:br/>
        <w:t>Юнус Эмре</w:t>
        <w:br/>
        <w:t>(01016446</w:t>
        <w:br/>
        <w:t>із (йе театіта туды тошіғаҙе”</w:t>
        <w:br/>
        <w:t>7 уои 40 поі (тою (йе теазоп 0/үоиғ віші, ійеп уои Фазіса (іто іп таіп</w:t>
        <w:br/>
        <w:t>Халив Етге</w:t>
        <w:br/>
        <w:t>Анталогияда қолданылған “Рисалст-ун-Нусхийс” көшірмесі Түркия ұлттық кітапханасы</w:t>
        <w:br/>
        <w:t>қолжазбалар қорынан алынды, траноскринциялық мәтін мен түрікше мәтіші Мұстафа</w:t>
        <w:br/>
        <w:t>Татджидің алты томдық “Юнус Эмре диваны" атты кітабынан алынды,</w:t>
        <w:br/>
        <w:t>Е</w:t>
        <w:br/>
        <w:t>й</w:t>
        <w:br/>
        <w:t>2</w:t>
        <w:br/>
        <w:t>.</w:t>
        <w:br/>
        <w:t>4</w:t>
        <w:br/>
        <w:t>%</w:t>
        <w:br/>
        <w:t>1</w:t>
        <w:br/>
        <w:t>і</w:t>
        <w:br/>
        <w:t>,</w:t>
        <w:br/>
        <w:t>% Мәзімсттер А. Гөлпымарлының; М. Татджідің! еңбегі негізінде лайындалды.</w:t>
        <w:br/>
        <w:t>жаыдаалыыы «2</w:t>
        <w:br/>
        <w:t>і</w:t>
        <w:br/>
        <w:t>:</w:t>
        <w:br/>
        <w:t>,</w:t>
      </w:r>
    </w:p>
    <w:p>
      <w:r>
        <w:t>:</w:t>
        <w:br/>
        <w:t>і</w:t>
        <w:br/>
        <w:t>%</w:t>
        <w:br/>
        <w:t>Н</w:t>
        <w:br/>
        <w:t>Н</w:t>
        <w:br/>
        <w:t>.</w:t>
        <w:br/>
        <w:t>.</w:t>
        <w:br/>
        <w:t>і</w:t>
        <w:br/>
        <w:t>:Гөлаынарла А. Юнус Эмре (өмірбаяны ман барлық өлеңлері). - Сғамбул: Иш банкасы, 2009.</w:t>
        <w:br/>
        <w:t>Татажи М. Юнус Эмре Диваны. - Стамбул: Хниялары, 2008, 1-6 том.</w:t>
        <w:br/>
        <w:t>І</w:t>
        <w:br/>
        <w:t>і</w:t>
        <w:br/>
        <w:t>!</w:t>
        <w:br/>
        <w:t>і</w:t>
        <w:br/>
        <w:t>І</w:t>
        <w:br/>
        <w:t>)</w:t>
        <w:br/>
        <w:t>!</w:t>
        <w:br/>
        <w:t>і</w:t>
        <w:br/>
        <w:t>і</w:t>
        <w:br/>
        <w:t>Ң</w:t>
        <w:br/>
        <w:t>і</w:t>
        <w:br/>
        <w:t>і</w:t>
        <w:br/>
        <w:t>і</w:t>
        <w:br/>
        <w:t>І</w:t>
        <w:br/>
        <w:t>!</w:t>
        <w:br/>
        <w:t>ЮНУС ЭМРІ: шығармаларының факсимилесі</w:t>
        <w:br/>
        <w:t>Басвітіе оҒҮСТМА)8 ЕМЕІЗ8 өй</w:t>
        <w:br/>
        <w:t>"ым алеекЕ 5.</w:t>
        <w:br/>
        <w:t>БЕЛЕТИНЕДУНА</w:t>
        <w:br/>
        <w:t>ЕРЕТІН)</w:t>
        <w:br/>
        <w:t>ЖК</w:t>
        <w:br/>
        <w:t>1</w:t>
        <w:br/>
        <w:t>1 ЙЕК ама елен мар А;</w:t>
        <w:br/>
        <w:t>Б</w:t>
        <w:br/>
        <w:t>313</w:t>
        <w:br/>
        <w:t>ба. 2%</w:t>
        <w:br/>
        <w:t>Шығармада жақсылық псн жамандық, қатыгездік пен мейірімділік, патша мен диқан, шындық</w:t>
        <w:br/>
        <w:t>пен өтірік, акс мен бала, күйеуі мен әйелі, інісі мен ағасы, т:б. аралық қарым-қатынасы, үндестігі</w:t>
        <w:br/>
        <w:t>қандай болу керек Деген сауалға жауап беріледі.</w:t>
        <w:br/>
        <w:t>Ақын осы мәселелердік біріне қатысты хикаяларды айтумен шектеліп қалмайды. Сонымен</w:t>
        <w:br/>
        <w:t>бірге ол өзі әңгіме етіп отырған моральциқ, этикалық мәселелер жайында философиялық түйін</w:t>
        <w:br/>
        <w:t>жасайды. Автордың мұндай шешімдері көбінесе дерлік өлең-жыр түрінде берілген.</w:t>
      </w:r>
    </w:p>
    <w:p>
      <w:r>
        <w:t>«Гүлістан бит-түркте» әдептілік, тілге сақ болу, сек айтшау, сыпайылық сияқты көптеген</w:t>
        <w:br/>
        <w:t>этикалык мәселелерді қозғайтын хикаяттар көп.</w:t>
        <w:br/>
        <w:t>Сайф Сараи парсы тіліндегі «Гүлістанды» қыпшак тіліне зор шеберлікпен аударғаны</w:t>
        <w:br/>
        <w:t>даусыз. Шығарманың түпнұсқасындағы кейбір қиып ұғымдардың аудармашы кыпшақ тіліндегі</w:t>
        <w:br/>
        <w:t>эквивалентті баламасын тауып, оқырманға түсінікті етіп береді. Сол арқылы аудармашы оз</w:t>
        <w:br/>
        <w:t>қаһармандарының көңіл-күйін, психологиясын зор шеберлікпен ашып көрсетеді.</w:t>
        <w:br/>
        <w:t>Сайф Сараи шығармасы әлемдік әлебиеттің аятын қорынан орын алатын көркем туынды.</w:t>
        <w:br/>
        <w:t>% Мәліметтер Ң. Келімбетовтың енбегі негізінде дайындаллы.!</w:t>
        <w:br/>
        <w:t>Келімбетов Н. Ежелгі әлоби жәңігерліктер. - Алматы: Алатау, 2005. Б.24</w:t>
        <w:br/>
        <w:t>---</w:t>
        <w:br/>
        <w:t>;</w:t>
        <w:br/>
        <w:t>4</w:t>
        <w:br/>
        <w:t>%</w:t>
        <w:br/>
        <w:t>ғ</w:t>
        <w:br/>
        <w:t>3</w:t>
        <w:br/>
        <w:t>4</w:t>
        <w:br/>
        <w:t>1</w:t>
        <w:br/>
        <w:t>4</w:t>
        <w:br/>
        <w:t>.</w:t>
        <w:br/>
        <w:t>қ</w:t>
        <w:br/>
        <w:t>қ</w:t>
        <w:br/>
        <w:t>,</w:t>
        <w:br/>
        <w:t>,</w:t>
        <w:br/>
        <w:t>%</w:t>
        <w:br/>
        <w:t>Н</w:t>
        <w:br/>
        <w:t>4</w:t>
        <w:br/>
        <w:t>Н</w:t>
        <w:br/>
        <w:t>.</w:t>
        <w:br/>
        <w:t>3</w:t>
        <w:br/>
        <w:t>4</w:t>
        <w:br/>
        <w:t>Н</w:t>
        <w:br/>
        <w:t>Й</w:t>
        <w:br/>
        <w:t>ұ</w:t>
        <w:br/>
        <w:t>%</w:t>
        <w:br/>
        <w:t>%</w:t>
        <w:br/>
        <w:t>4</w:t>
        <w:br/>
        <w:t>1</w:t>
        <w:br/>
        <w:t>4</w:t>
        <w:br/>
        <w:t>П</w:t>
        <w:br/>
        <w:t>4</w:t>
        <w:br/>
        <w:t>з</w:t>
        <w:br/>
        <w:t>4</w:t>
        <w:br/>
        <w:t>%</w:t>
        <w:br/>
        <w:t>%</w:t>
        <w:br/>
        <w:t>ба» ба-ра 1. «Гуіаа дык. ШИН ЕКЫ иНтКкекткнн</w:t>
        <w:br/>
        <w:t>САЙФ САРАИ (1321-1391)</w:t>
        <w:br/>
        <w:t>«ГҮЛІСТАН БИТ-ГҮРКИ» жазба ескерткішінің факсимилесі</w:t>
        <w:br/>
        <w:t>5АІЕ ЗАКАТ (1321-1391)</w:t>
        <w:br/>
        <w:t>ҒасвішШе оҒ«СІЛ16ТАХ ВІТЕТІЛЕКІ» зүгійеп топштепі</w:t>
        <w:br/>
        <w:t>дее ЖЕ ЫҚ а</w:t>
      </w:r>
    </w:p>
    <w:p>
      <w:r>
        <w:t>ы «ее. алалы</w:t>
        <w:br/>
        <w:t>өзее АЗЫЙааныҒ</w:t>
        <w:br/>
        <w:t>ші. РАР</w:t>
        <w:br/>
        <w:t>алары да лтаыШ;</w:t>
        <w:br/>
        <w:t>Заем) кесі ы Жу</w:t>
        <w:br/>
        <w:t>КЕРІЛЕ (елек</w:t>
        <w:br/>
        <w:t>Байсаысыр» Ждырыршақ</w:t>
        <w:br/>
        <w:t>Үшы ызы Зңсоынре</w:t>
        <w:br/>
        <w:t>тей Әріден |</w:t>
        <w:br/>
        <w:t>алымы ӘЯбоабын ;</w:t>
        <w:br/>
        <w:t>ҒҡЫА (бл. дырды</w:t>
        <w:br/>
        <w:t>Аа алад 2 Т</w:t>
        <w:br/>
        <w:t>шам аға б», ІЙ адам ыы</w:t>
        <w:br/>
        <w:t>Ры же а</w:t>
        <w:br/>
        <w:t>Н</w:t>
        <w:br/>
        <w:t>ыра ааа а ааа</w:t>
        <w:br/>
        <w:t>АСЫЛ МҰРА. Түркі антологиясы % УАПЛТАВІЕ ПЕКІТАСВЕ. Тшіс апіһо/ору</w:t>
        <w:br/>
        <w:t>! САЙФ САРАЙ (1321-1391)</w:t>
        <w:br/>
        <w:t>і «ГҮЛІСТАН БИТ-ТҮРКИ» жазба сскерікішінің факсимилесі</w:t>
        <w:br/>
        <w:t>Ң</w:t>
        <w:br/>
        <w:t>і БАШ 5АЕЛ1 (1321-1391)</w:t>
        <w:br/>
        <w:t>; Ғасвітйе оҒ«О0118ТАМ ВІТ-ТОВКІ» зүгійеп тпштпелі</w:t>
        <w:br/>
        <w:t>і</w:t>
        <w:br/>
        <w:t>1 жымын йе 222 65 ыш</w:t>
        <w:br/>
        <w:t>1</w:t>
        <w:br/>
        <w:t>Ба деді утет</w:t>
        <w:br/>
        <w:t>2454</w:t>
        <w:br/>
        <w:t>592 50%» Қ АнУА</w:t>
        <w:br/>
        <w:t>і Беті Ойма</w:t>
        <w:br/>
        <w:t>| &lt;аелар 8 Зшділлуде</w:t>
        <w:br/>
        <w:t>СЕТТЕКТЕР ТТ УНЕВ маан</w:t>
        <w:br/>
        <w:t>4 кад БЕЛІН</w:t>
        <w:br/>
        <w:t>әедіке қағылады</w:t>
        <w:br/>
        <w:t>; ЗЕдсоды</w:t>
        <w:br/>
        <w:t>рам</w:t>
        <w:br/>
        <w:t>3</w:t>
      </w:r>
    </w:p>
    <w:p>
      <w:r>
        <w:t>%</w:t>
        <w:br/>
        <w:t>«Қамы. 2) а.с.)</w:t>
        <w:br/>
        <w:t>16еіг 111; 38 |атпапвіз саб,</w:t>
        <w:br/>
        <w:t>пі йпатвеп, 32-2 ӛрйб</w:t>
        <w:br/>
        <w:t>ӛгпагік Бойшаі?</w:t>
        <w:br/>
        <w:t>ЯІгігейп да ігі!</w:t>
        <w:br/>
        <w:t>Аб Ьоітасі пітір пак Бегііп</w:t>
        <w:br/>
        <w:t>тпба іш Баһа, пік 15180,</w:t>
        <w:br/>
        <w:t>38 «ӛшіӛгі дапүйпапу?</w:t>
        <w:br/>
        <w:t>Апба ті Кір вдутпйКаВп йнігдіп,</w:t>
        <w:br/>
        <w:t>Кіті дабда тіптійрі шаһтпафі),</w:t>
        <w:br/>
        <w:t>ала Веіріпіш?</w:t>
        <w:br/>
        <w:t>Мілің дабаа, Кіт Бі 44 тіпй-</w:t>
        <w:br/>
        <w:t>5</w:t>
        <w:br/>
        <w:t>«іш Бізлі, Кіп ӛлі 56:</w:t>
        <w:br/>
        <w:t>Әйпійпі шпіішр;</w:t>
        <w:br/>
        <w:t>дапіту 1бісій, Ісіпе Бі? |пуплаПі;</w:t>
        <w:br/>
        <w:t>БАК (агіі, Кіт 11218г агіпаП,</w:t>
        <w:br/>
        <w:t>Тәіцізттіі цофшр.</w:t>
        <w:br/>
        <w:t>Тйгір-ійруйр аппайіт |8ітпарді</w:t>
        <w:br/>
        <w:t>шійтпасауі БІҺІК тәйтуі 1оуа,</w:t>
        <w:br/>
        <w:t>Тош5, Кіп БатаП!</w:t>
        <w:br/>
        <w:t>Ашеп!%</w:t>
        <w:br/>
        <w:t>иісі 1евц, сиг ла рагегіз,</w:t>
        <w:br/>
        <w:t>оша ресеші тіһН согаліівегіз,</w:t>
        <w:br/>
        <w:t>ов іппосепһілг?</w:t>
        <w:br/>
        <w:t>Еуо Ініге, іш слісе іпөгеті,</w:t>
        <w:br/>
        <w:t>сио тив, Іш роепа ріесіегіз</w:t>
        <w:br/>
        <w:t>повігае педшініде.</w:t>
        <w:br/>
        <w:t>Пго ге уйі сиг ізлілті ргегіші,</w:t>
        <w:br/>
        <w:t>әшій Ішетагів рег һос вшрртісішті,</w:t>
        <w:br/>
        <w:t>Шуев іп шогіа?</w:t>
        <w:br/>
        <w:t>Апте тесі 6іс ашог сӛгішп,</w:t>
        <w:br/>
        <w:t>шШпее сгасгпт рев әррговгішп,</w:t>
        <w:br/>
        <w:t>атөгі5 втагіа?</w:t>
        <w:br/>
        <w:t>22 22-</w:t>
        <w:br/>
        <w:t>Шырын Иса еш жамандығы</w:t>
        <w:br/>
        <w:t>болмаған</w:t>
        <w:br/>
        <w:t>Не қинамадың, еш күнәһар</w:t>
        <w:br/>
        <w:t>болмаған</w:t>
        <w:br/>
        <w:t>Өзінің нәзік мойнын</w:t>
      </w:r>
    </w:p>
    <w:p>
      <w:r>
        <w:t>Мен күнәһар сен аспанның</w:t>
        <w:br/>
        <w:t>ханы</w:t>
        <w:br/>
        <w:t>Мен жаман сен күнәсіз</w:t>
        <w:br/>
        <w:t>Крест тасисың</w:t>
        <w:br/>
        <w:t>Еш бағасы болмаған не үшін</w:t>
        <w:br/>
        <w:t>берлің</w:t>
        <w:br/>
        <w:t>Мұнш»на өте кымбат төлеңіц</w:t>
        <w:br/>
        <w:t>Ей, жомарт хяным</w:t>
        <w:br/>
        <w:t>Бұл көп сүймектен</w:t>
        <w:br/>
        <w:t>Осынуда мас болдып креске</w:t>
        <w:br/>
        <w:t>шықтың Ұялмацы ей шырыш</w:t>
        <w:br/>
        <w:t>Тәпрім</w:t>
        <w:br/>
        <w:t>Шықтың креске біз де шықтық</w:t>
        <w:br/>
        <w:t>Сүйді бізді біз де сүймек</w:t>
        <w:br/>
        <w:t>Дүниені ұмытып</w:t>
        <w:br/>
        <w:t>Қанын тәктің біз де жуынуға</w:t>
        <w:br/>
        <w:t>Азап шектің біз тазалануға</w:t>
        <w:br/>
        <w:t>Күнәларымызды жоюға</w:t>
        <w:br/>
        <w:t>Тез жүгіріп мақсатқа жсту</w:t>
        <w:br/>
        <w:t>үшін Жаннаттағы мәңгі тойға</w:t>
        <w:br/>
        <w:t>Жетуімізге жәрдем ет</w:t>
        <w:br/>
        <w:t>Амин!%</w:t>
        <w:br/>
        <w:t>% Мәтіннің қыпшақ және ашын тіндеріндегі нұсқасы А.Н. Гарканептің еңбегі негізінде ді</w:t>
        <w:br/>
        <w:t>індалды.</w:t>
        <w:br/>
        <w:t>ж А.Н. Гаркалецтің епбегі бойышша қазакша аудармасын жасаған ГІ, Абилова.</w:t>
        <w:br/>
        <w:t>13 Гарқавец А.</w:t>
        <w:br/>
        <w:t>қушыуры. - Алматы: КАЗЕЛАУ</w:t>
        <w:br/>
        <w:t>Ххх. Кетітізсеть һешіі запшіліз /Кыпчакские инсьменнас наследие. Том ПІ: Паматпики духонной</w:t>
        <w:br/>
        <w:t>; БАУ» 2007. -С. 114-115</w:t>
        <w:br/>
        <w:t>Ұ</w:t>
        <w:br/>
        <w:t>в</w:t>
        <w:br/>
        <w:t>5</w:t>
        <w:br/>
        <w:t>.</w:t>
        <w:br/>
        <w:t>Н</w:t>
        <w:br/>
        <w:t>4</w:t>
        <w:br/>
        <w:t>Н</w:t>
        <w:br/>
        <w:t>Н</w:t>
        <w:br/>
        <w:t>1</w:t>
        <w:br/>
        <w:t>і</w:t>
        <w:br/>
        <w:t>Н</w:t>
        <w:br/>
        <w:t>&gt; хұлейу</w:t>
        <w:br/>
        <w:t>т. арамы”</w:t>
        <w:br/>
        <w:t>Веп іалагіт Өйпі ейпі</w:t>
      </w:r>
    </w:p>
    <w:p>
      <w:r>
        <w:t>Вапа вепі сегек елі</w:t>
        <w:br/>
        <w:t>Ке уапНуа беуіпігеш</w:t>
        <w:br/>
        <w:t>Ке |од1шба іігіпйгеті</w:t>
        <w:br/>
        <w:t>“Нашпйа ауіпшгаті</w:t>
        <w:br/>
        <w:t>Вапа вслі гегек вепі</w:t>
        <w:br/>
        <w:t>дип “А5КІзг ӘІігіг</w:t>
        <w:br/>
        <w:t>ШК «бепігіпе ізі йағиг</w:t>
        <w:br/>
        <w:t>Те2еШіШе (ю14тш</w:t>
        <w:br/>
        <w:t>Вила келі ресі кепі</w:t>
        <w:br/>
        <w:t>“наш гепЙгіті ігеті</w:t>
        <w:br/>
        <w:t>сін візш (ауа Ій5ет</w:t>
        <w:br/>
        <w:t>Зелсіп фйө й әйп епйібет</w:t>
        <w:br/>
        <w:t>Вапа вепі бегек зепі</w:t>
        <w:br/>
        <w:t>Ерег Белі ӛІбйге!ег</w:t>
        <w:br/>
        <w:t>Кіші рӛне вауша!аг</w:t>
        <w:br/>
        <w:t>Торғаүшп апда ?ауша.</w:t>
        <w:br/>
        <w:t>Вапа кепі регек өспі</w:t>
        <w:br/>
        <w:t>5йеге вөһһеі етек</w:t>
        <w:br/>
        <w:t>Ахішге Ӛһесі бегей</w:t>
        <w:br/>
        <w:t>Ме?лйпізга І.с18 бегекс</w:t>
        <w:br/>
        <w:t>Вапа өспі рсгек вепі</w:t>
        <w:br/>
        <w:t>Ме Тапа Йг сйедйті</w:t>
        <w:br/>
        <w:t>Ме Метадвій К05</w:t>
        <w:br/>
        <w:t>бепйп ісіп боц ауішішті</w:t>
        <w:br/>
        <w:t>Вапа вепі регек вепі</w:t>
        <w:br/>
        <w:t>Зеплсі Әсплеі ійіКіегі</w:t>
        <w:br/>
        <w:t>Вігеу е Біг даб Нйгі</w:t>
        <w:br/>
        <w:t>Ізе)епе уігиі! ап”</w:t>
        <w:br/>
        <w:t>Вапа белі дегек белі</w:t>
        <w:br/>
        <w:t>Жал еууег ха|8Ійлі</w:t>
        <w:br/>
        <w:t>Піс кӛгеійі Мг рс</w:t>
        <w:br/>
        <w:t>Тег іде)іді тә?ІКІегіз</w:t>
        <w:br/>
        <w:t>Папа белі дегсіс вспі</w:t>
        <w:br/>
        <w:t>аҚ Баулайша</w:t>
        <w:br/>
        <w:t>Веп ресе вйпай2 уапагті</w:t>
        <w:br/>
        <w:t>Вапа велі регек зепі</w:t>
        <w:br/>
        <w:t>е уатба веуі</w:t>
        <w:br/>
        <w:t>Ме уокіцда йеіййгдлі</w:t>
        <w:br/>
        <w:t>Абютіа аушшшгшпа</w:t>
        <w:br/>
        <w:t>Вапа белі есгеі белі</w:t>
        <w:br/>
        <w:t>Азюп аф Сагі бІЗйгйг</w:t>
        <w:br/>
        <w:t>Ав депігіпе «зійітіг</w:t>
        <w:br/>
        <w:t>агенегіуіс 4о14шгие</w:t>
        <w:br/>
        <w:t>Вапа келі дегек зелі</w:t>
        <w:br/>
        <w:t>Афап 2інсііті ораггіті</w:t>
        <w:br/>
        <w:t>Бейі оішр даб1ага Өйҙегіт</w:t>
        <w:br/>
        <w:t>бесе ейпійе агасіфіт белсіп</w:t>
        <w:br/>
        <w:t>Напа вспі сегек елі</w:t>
      </w:r>
    </w:p>
    <w:p>
      <w:r>
        <w:t>Есет Белі 2140гве1ег</w:t>
        <w:br/>
        <w:t>Катпай бі е вауитва!аг</w:t>
        <w:br/>
        <w:t>Торгаріпи апда сабаса</w:t>
        <w:br/>
        <w:t>Вапа зепі әстеіс зөпі</w:t>
        <w:br/>
        <w:t>Әшйігге воһізеі. гегеіс</w:t>
        <w:br/>
        <w:t>Ахісге акігет бегек</w:t>
        <w:br/>
        <w:t>Меспштіага Т.еуіз әстек</w:t>
        <w:br/>
        <w:t>Вала вепі регеК зепі</w:t>
        <w:br/>
        <w:t>Ме сеһсппетйе уег і5едірі</w:t>
        <w:br/>
        <w:t>Ме сешеге К66Е Һабізйіті</w:t>
        <w:br/>
        <w:t>бепіп ісіп соіс а ат</w:t>
        <w:br/>
        <w:t>Вапа «еті гегек белі</w:t>
        <w:br/>
        <w:t>Сеппе! Сеппеі (ігі егі</w:t>
        <w:br/>
        <w:t>Віг су Пе Біг дас Ншгі</w:t>
        <w:br/>
        <w:t>Ола ізгеуеле уег</w:t>
        <w:br/>
        <w:t>Вала вепі регек келі</w:t>
        <w:br/>
        <w:t>Хшви есег һауа!іп</w:t>
        <w:br/>
        <w:t>Віг ресе тйуауізпеіл рӛгвеуді</w:t>
        <w:br/>
        <w:t>Мі егіп егіс едегді</w:t>
        <w:br/>
        <w:t>Вапа кеті бегек бепі</w:t>
        <w:br/>
        <w:t>% Мәтін М. Татджи еңбегінің негізінде дайындалды.</w:t>
        <w:br/>
        <w:t>“Татияа М. Юнус Эмре Диваны. - Стамбул: Хямнлары. 2008, 1-6 зом.</w:t>
        <w:br/>
        <w:t>321</w:t>
        <w:br/>
        <w:t>.</w:t>
        <w:br/>
        <w:t>4</w:t>
        <w:br/>
        <w:t>қ</w:t>
        <w:br/>
        <w:t>і</w:t>
        <w:br/>
        <w:t>ь</w:t>
        <w:br/>
        <w:t>.</w:t>
        <w:br/>
        <w:t>.</w:t>
        <w:br/>
        <w:t>а</w:t>
        <w:br/>
        <w:t>1</w:t>
        <w:br/>
        <w:t>й</w:t>
        <w:br/>
        <w:t>%</w:t>
        <w:br/>
        <w:t>4</w:t>
        <w:br/>
        <w:t>.</w:t>
        <w:br/>
        <w:t>:</w:t>
        <w:br/>
        <w:t>.</w:t>
        <w:br/>
        <w:t>і</w:t>
        <w:br/>
        <w:t>Н</w:t>
        <w:br/>
        <w:t>ҙ</w:t>
        <w:br/>
        <w:t>й</w:t>
        <w:br/>
        <w:t>й</w:t>
        <w:br/>
        <w:t>Н</w:t>
        <w:br/>
        <w:t>4</w:t>
        <w:br/>
        <w:t>4</w:t>
        <w:br/>
        <w:t>а</w:t>
        <w:br/>
        <w:t>4</w:t>
        <w:br/>
        <w:t>Ң</w:t>
        <w:br/>
        <w:t>4</w:t>
        <w:br/>
        <w:t>Н</w:t>
      </w:r>
    </w:p>
    <w:p>
      <w:r>
        <w:t>4</w:t>
        <w:br/>
        <w:t>Н</w:t>
        <w:br/>
        <w:t>4</w:t>
        <w:br/>
        <w:t>Н</w:t>
        <w:br/>
        <w:t>4</w:t>
        <w:br/>
        <w:t>й</w:t>
        <w:br/>
        <w:t>Й</w:t>
        <w:br/>
        <w:t>1</w:t>
        <w:br/>
        <w:t>%</w:t>
        <w:br/>
        <w:t>,</w:t>
        <w:br/>
        <w:t>Н</w:t>
        <w:br/>
        <w:t>;</w:t>
        <w:br/>
        <w:t>,</w:t>
        <w:br/>
        <w:t>і</w:t>
        <w:br/>
        <w:t>1</w:t>
        <w:br/>
        <w:t>%</w:t>
        <w:br/>
        <w:t>4</w:t>
        <w:br/>
        <w:t>ге</w:t>
        <w:br/>
        <w:t>|</w:t>
        <w:br/>
        <w:t>|</w:t>
        <w:br/>
        <w:t>с</w:t>
        <w:br/>
        <w:t>%</w:t>
        <w:br/>
        <w:t>%</w:t>
        <w:br/>
        <w:t>4</w:t>
        <w:br/>
        <w:t>Н</w:t>
        <w:br/>
        <w:t>П</w:t>
        <w:br/>
        <w:t>а</w:t>
        <w:br/>
        <w:t>й</w:t>
        <w:br/>
        <w:t>с</w:t>
        <w:br/>
        <w:t>4</w:t>
        <w:br/>
        <w:t>.</w:t>
        <w:br/>
        <w:t>д</w:t>
        <w:br/>
        <w:t>.</w:t>
        <w:br/>
        <w:t>4</w:t>
        <w:br/>
        <w:t>і</w:t>
        <w:br/>
        <w:t>з</w:t>
        <w:br/>
        <w:t>4</w:t>
        <w:br/>
        <w:t>В</w:t>
        <w:br/>
        <w:t>4</w:t>
        <w:br/>
        <w:t>.</w:t>
        <w:br/>
        <w:t>АСЫЛ МҰРА. Түркі антологиясы % УАТАЗАВІМЛ: НЕКІТАСЕ. ТигКіс ап һоіору</w:t>
        <w:br/>
        <w:t>ЮНУС ЭМРЕ шығармаларының факсимилесі</w:t>
        <w:br/>
        <w:t>ҒасвітПе оҒҮСМИ5 ЕМЕЕ/5 жогЕ</w:t>
        <w:br/>
        <w:t>ғ АҚыоУ</w:t>
        <w:br/>
        <w:t>раға се</w:t>
        <w:br/>
        <w:t>«ашы ыны ан</w:t>
        <w:br/>
        <w:t>Миы</w:t>
        <w:br/>
        <w:t>ага ада ыр А ы ы</w:t>
      </w:r>
    </w:p>
    <w:p>
      <w:r>
        <w:t>дее ФЫ Фе Асын «Ал балам</w:t>
        <w:br/>
        <w:t>жарақ Мы ШАМ Йыр</w:t>
        <w:br/>
        <w:t>тағар</w:t>
        <w:br/>
        <w:t>ыла ыс. уы 2</w:t>
        <w:br/>
        <w:t>жеме: АСЫЛ МҰРА. Түркі антологиясы % ҮДІЛ;АВІ.Е НЕЮТАСОЕ, ТгКіс амһо!аву</w:t>
        <w:br/>
        <w:t>ЮНУС ЭМРЕ (1238-1321)</w:t>
        <w:br/>
        <w:t>УШЧП85 ЕМКЕ (1238-1321)</w:t>
        <w:br/>
        <w:t>Түрік халқынан шыққан ұлы соны, түрік тілі мен эдсбисті тарихындағы атақты</w:t>
        <w:br/>
        <w:t>ақындарының бірі Юнус Эмрепің өмірі мен отбасылық жағдайы жайлы толық мәліме) жоқ.</w:t>
        <w:br/>
        <w:t>Ғалымдар, Юнус өлеңдеріндегі, мәліметтерден 1273 жылы Коня қаласында қайтыс болған</w:t>
        <w:br/>
        <w:t>сопы эдебиетінің белді өкілі, Менлана Джелаледдип Румимен кездескенде 30-35 жастарында</w:t>
        <w:br/>
        <w:t>болғанына карағанда, оны шамамен 1238 жылдары немсес одан да ертеректе дүнисгс келген</w:t>
        <w:br/>
        <w:t>деп болжайды. Сонымен қағар Юнустың «Рисилет-ун-Нусхийс» яғы еңбегін 1307 жылы</w:t>
        <w:br/>
        <w:t>жазғанлығың және өлеңдерінен ұзақ әмір сүргенін сскере отырып, зерттеушілер 1320-21</w:t>
        <w:br/>
        <w:t>жылдары 82 жасында дүниеден өткендігін болжайды. Ғылыми зерггсулерге қарағанда Юнус</w:t>
        <w:br/>
        <w:t>Эмре ХІШ ғасырдып соцы мен ХІУ ғасырдың бірінші жартысында өмір сүрген. Ол Менпапа</w:t>
        <w:br/>
        <w:t>Джелалелдин-и Руми, Халжи Бекташ-и Вели, Ахи Евран-и Вели, Ахмсд Факих секілді ғылым.</w:t>
        <w:br/>
        <w:t>білімге бай данышпандардың ізімен жүрген.</w:t>
        <w:br/>
        <w:t>Ю.Эмрешің туғал жері мен топыраққа берілген жері жайлы датолыққанды мағлүмат жақ.</w:t>
        <w:br/>
        <w:t>Себебі Ю.Эмренің тарихи өмірі мен әпсана өмірі бір-біріне араласып кеткен. Оның өмір</w:t>
        <w:br/>
        <w:t>сүрген және дүниеден озған жері Орталық Анадолы деп жалпылама айтуға болады</w:t>
        <w:br/>
        <w:t>Соңғы черттеулерге карағанда Ю./Эмрс отбасы кұрған жәнс бір немесе бірнеше нерленті</w:t>
        <w:br/>
        <w:t>болған. Сонымен қатар ұлының ағын Исмайл деп атаған. Сунни месхебі жонс сопылық өмір</w:t>
        <w:br/>
        <w:t>сұру кагидаларында адам баласы оғбасы құруы! керек. Бірақ сопылық ғұмырында отбасы</w:t>
        <w:br/>
        <w:t>құрғаны пемесе бала асырап алғаны жайлы мағлұмат жоқ.</w:t>
        <w:br/>
        <w:t>Ю.Эмрсгс қатысты тарихи дерсктерде және өзінін өлендерінде арнайы оқу-тәлім</w:t>
        <w:br/>
        <w:t>алмағандығын, Алланың аяпымен білім, білгі иесі болгандығын баяндайды.</w:t>
        <w:br/>
        <w:t>Бірак, Ю).Эмренің еңбектерін зерттеген ғалымдар оның шығыс әдебиеті қағидаларын</w:t>
        <w:br/>
        <w:t>жетік меңгергенін, өлеңдерінде шығыстың атақты ақындары колданған араб, парсы өлен</w:t>
        <w:br/>
        <w:t>қағидаларын өте шебер қолданғандығын атап өтеді. Сонымен қағар әрі замандасы эрісопылық</w:t>
        <w:br/>
        <w:t>жолындағы ұстазы Менлана Джелалледдин Руми және Сади секілді ақындардың парсы</w:t>
        <w:br/>
        <w:t>гілінде жазған еңбектерін толық меңгергендігін сскерс отырып, медресе білімін көргендігін</w:t>
        <w:br/>
        <w:t>және өтс жоғары дәрежеде білімді ақын екендігін алға тартады. ІОнус Эмре “Рисалет-</w:t>
        <w:br/>
        <w:t>Нусхийе” және “Динап-и Млахийат” еңбектерін жазып қалдырғап.</w:t>
        <w:br/>
        <w:t>“Рисалет-ун-Нусхийе” (“Насихаттар кітабы”) 1307 жылында 600 тпумақтык «месневи»</w:t>
        <w:br/>
        <w:t>(екі тармақтан тұрағын шумак) түрінде сопылық жолында насихатнама түрінен жазылған.</w:t>
        <w:br/>
        <w:t>Бұл дидактикалық еңбек өлең және қара созбен аралас жазылған. Еибск парсы әдебиеті</w:t>
        <w:br/>
        <w:t>шоэзия стилине сәйкес ақаусыз жазылса да сіилі және ырғағы жағышап бай екендігін айту</w:t>
        <w:br/>
        <w:t>қиын. Дәуіріне қарағанда тілі парсы және араб лексикасы аз ескі түрік гілінде жазылған.</w:t>
        <w:br/>
        <w:t>Енбек басынан соңына дейін дастап үлгісінде әңгіме түрінде жазылған.</w:t>
        <w:br/>
        <w:t>ІОнус Эмренің “Рисалет-ун-Нусхийе” атты оңбогінің қазіргі тацда олсм және Түркия</w:t>
        <w:br/>
        <w:t>кітапханаларында табылған 13 варианты бар.</w:t>
        <w:br/>
        <w:t>“Диваны-ы Юнус” (“Өлеңдер жипағы”), ақынның айтуына қарағанда, 1307 жылы</w:t>
        <w:br/>
        <w:t>жазылып біткен. Бірақ окінішке орай түпнұсқаның қолжазбасы бүгінге дейін табылмаған.</w:t>
        <w:br/>
        <w:t>“Түркияның кітапханаларында кездесетін 22 вариантынын көшірмесі 300-450 өлеңнен тұрады.</w:t>
      </w:r>
    </w:p>
    <w:p>
      <w:r>
        <w:t>Ю. Эмре өлендерін түркі әлебиеті дәстүріне сай олен қалытуарымеш катар, араб, парсы</w:t>
        <w:br/>
        <w:t>әдебиеті әсерінде «аруз» қалыбымен дс жазған. Аруз қалыбымсн жазылған олең жолдары да</w:t>
        <w:br/>
        <w:t>екі тармаққа негізделіп, ғазал түрінде беріліп отырады.</w:t>
        <w:br/>
        <w:t>Ақынның “Диванында” түрік тілімен бірге араб, шарсы тілдерінде аруз қалыбының</w:t>
        <w:br/>
        <w:t>қолданылуы сол дәуірдін әдеби ағымы мен діни ұстанымынан чуылдайды.</w:t>
        <w:br/>
        <w:t>делезі</w:t>
        <w:br/>
        <w:t>Веп ійгігет Ибса Не</w:t>
        <w:br/>
        <w:t>ові вогағат деп Әйе</w:t>
        <w:br/>
        <w:t>бөүгейде Һай Кіп Бе</w:t>
        <w:br/>
        <w:t>Сс! гӛг Белі З8К п”ейеді</w:t>
        <w:br/>
        <w:t>елдін кагі әбдегінпі |н</w:t>
        <w:br/>
        <w:t>Ваутитп рӛге |Шшеүйшт та5</w:t>
        <w:br/>
        <w:t>Найт Әйеп йегій дагаізӛ</w:t>
        <w:br/>
        <w:t>Әсі әбе һелі п”ейесі</w:t>
        <w:br/>
        <w:t>йге Іінде ійгігеті</w:t>
        <w:br/>
        <w:t>Повй Әйішітнбіе рбгігелу</w:t>
        <w:br/>
        <w:t>апар Мебтйл ошғап</w:t>
        <w:br/>
        <w:t>Әз өдг Бепі ЗБіспейшй</w:t>
        <w:br/>
        <w:t>бап іо2агат пет ны</w:t>
        <w:br/>
        <w:t>ОЗЯҢ езегет іеЦег шім</w:t>
        <w:br/>
        <w:t>бһ бауілғала зге рірі</w:t>
        <w:br/>
        <w:t>бе әдгбегі “Кс ггейейі</w:t>
        <w:br/>
        <w:t>Ацағошіңйіп бауіпгата</w:t>
        <w:br/>
        <w:t>та ізуіагат</w:t>
        <w:br/>
        <w:t>л.апабап ауішгань</w:t>
        <w:br/>
        <w:t>еді Белі “к пейесі</w:t>
        <w:br/>
        <w:t>За іше АІ да шт Белі</w:t>
        <w:br/>
        <w:t>енеимылызхия АСЫЛ МҰРА. Түркі антологиясы % УАОПАВІ НЕКІТАСЕ, ТиКіс әмһоіору</w:t>
        <w:br/>
        <w:t>Веп уйгішіні Пбеп Йе</w:t>
        <w:br/>
        <w:t>Бові когагиа пі беп рӛпііе</w:t>
        <w:br/>
        <w:t>Сійгӛзсіте Мәйітті Кіт ап!аг</w:t>
        <w:br/>
        <w:t>Сг өді Белі азіспе гуіейі</w:t>
        <w:br/>
        <w:t>Веліт кап әбиігіші уаҙ</w:t>
        <w:br/>
        <w:t>Бафгша уап уйгедіті та8</w:t>
        <w:br/>
        <w:t>Пайітті апауап дегі Кагбвҙ</w:t>
        <w:br/>
        <w:t>бей өдг елі ак пе суіеді</w:t>
        <w:br/>
        <w:t>Сйігізсі 1Іт4с у білі</w:t>
        <w:br/>
        <w:t>Бовйі гйуатад рӛгітілі</w:t>
        <w:br/>
        <w:t>Шуатір Меспш сірлі</w:t>
        <w:br/>
        <w:t>бегі өӛг Белі өспе суісді</w:t>
        <w:br/>
        <w:t>Вауен уәтг шіні оуагта</w:t>
        <w:br/>
        <w:t>Вагеп уеПег бірі свегіпі</w:t>
      </w:r>
    </w:p>
    <w:p>
      <w:r>
        <w:t>Вагеп веПег ріҺі саб1агіті</w:t>
        <w:br/>
        <w:t>бггі өбг елі әдісте суіеді</w:t>
        <w:br/>
        <w:t>Адигза ніһі сай атага</w:t>
        <w:br/>
        <w:t>Фегіі ада іт баб д/Һі</w:t>
        <w:br/>
        <w:t>Әсуһіт опил ісіп абагіт</w:t>
        <w:br/>
        <w:t>бе! ег Белі абс пс еуісіі</w:t>
        <w:br/>
        <w:t>Еішлдоа ішир Кайдкг Белі</w:t>
        <w:br/>
        <w:t>і ӘӘ абішпа ігейіг һелі Ева оіәпа шазшг Релі</w:t>
        <w:br/>
        <w:t>і Сод ауішдил ейіМіг Белі Соқ абізйіт ЕШІМЙг һепі</w:t>
        <w:br/>
        <w:t>; (еі өбе Белі ЧӘспейейй бгі өбе Бепі азіспе еуіейі</w:t>
        <w:br/>
        <w:t>4</w:t>
        <w:br/>
        <w:t>1 Веп Әгшө-11М-багерелі Веп Ұшпив Бісагеуіпі</w:t>
        <w:br/>
        <w:t>г Башан ауауа )геісін Вафа ауабппа дадаг уағаһутта</w:t>
        <w:br/>
        <w:t>а әзі Шілде зүйге)ела Вові Шітіе ауагеуіті</w:t>
        <w:br/>
        <w:t>Б бегі кіт белі ГеПейі бе ебі белі аз пс еуісді</w:t>
        <w:br/>
        <w:t>і Әб й тісі зоғагзан " Ілта “іп пе һӘ2гг. Әіп «с ті Псйіті зөгкат әзіКізга «іп пе һасеі.</w:t>
        <w:br/>
        <w:t>3 “Аса КІН хагаһ оіш “АЗа Біте іп үвпсі Аз Бізі һагаһ ошт Һатар Мішпег діп «іуапеі.</w:t>
        <w:br/>
        <w:t>4</w:t>
        <w:br/>
        <w:t>, “Аға аба еӛ?і ша йдіп інісій еМег АҙМагіп өӛліі абғ0 та"зшіс біуе діштіб ош</w:t>
        <w:br/>
        <w:t>і Жіптік өйгенде пе дам Кіт ӘШІбаг йҺд4 й 1871. Апа өйгене пе дайт Кіт КПваізг &gt; үс һай!</w:t>
        <w:br/>
        <w:t>; Таар айап шапаубйа 2іп ішта)ал Төтш ібіп Тал ап шанак ісіп «іп ішпауап (өпш іріп</w:t>
        <w:br/>
        <w:t>і Өй дег Гвгіу ош пейг һепгег и ІБггеі Огікідсп Ғагіз әш псус һептег һи ізагет.</w:t>
        <w:br/>
        <w:t>, Нег Кіпл боз жсүеіке бовшбал |апа рйек вегек | Пет кіш бовш суегізе бозЛап уапа еішпек регек</w:t>
        <w:br/>
        <w:t>Е бейді бон ой Уйліс іздеп оіш ірі әйей бөзі өішпса сйттіс ізіел о1ішг алас.</w:t>
        <w:br/>
        <w:t>і</w:t>
        <w:br/>
        <w:t>! Апшо езі іше 50цалаа хаБегіпі Кіп кеңігіг Өтіп ейзі па өшдепіп һаһегіні Кіл вегігіг</w:t>
        <w:br/>
        <w:t>қ Жейтайыі тійгесі вқтпа2 әлді пі 28 Сеһгеуі ус түйггі! 518а2 56уіс ойшы іҙагсі.</w:t>
        <w:br/>
        <w:t>НЕН</w:t>
        <w:br/>
        <w:t>4</w:t>
        <w:br/>
        <w:t>і</w:t>
        <w:br/>
        <w:t>4</w:t>
        <w:br/>
        <w:t>4</w:t>
        <w:br/>
        <w:t>4</w:t>
        <w:br/>
        <w:t>і</w:t>
        <w:br/>
        <w:t>й</w:t>
        <w:br/>
        <w:t>в</w:t>
        <w:br/>
        <w:t>Н</w:t>
        <w:br/>
        <w:t>4</w:t>
        <w:br/>
        <w:t>й</w:t>
        <w:br/>
        <w:t>.</w:t>
        <w:br/>
        <w:t>г</w:t>
        <w:br/>
        <w:t>ғ</w:t>
        <w:br/>
        <w:t>4</w:t>
      </w:r>
    </w:p>
    <w:p>
      <w:r>
        <w:t>%</w:t>
        <w:br/>
        <w:t>:</w:t>
        <w:br/>
        <w:t>Нн</w:t>
        <w:br/>
        <w:t>.</w:t>
        <w:br/>
        <w:t>е</w:t>
        <w:br/>
        <w:t>с</w:t>
        <w:br/>
        <w:t>Н</w:t>
        <w:br/>
        <w:t>а</w:t>
        <w:br/>
        <w:t>3;</w:t>
        <w:br/>
        <w:t>Н</w:t>
        <w:br/>
        <w:t>4</w:t>
        <w:br/>
        <w:t>і</w:t>
        <w:br/>
        <w:t>1</w:t>
        <w:br/>
        <w:t>4</w:t>
        <w:br/>
        <w:t>:</w:t>
        <w:br/>
        <w:t>32</w:t>
        <w:br/>
        <w:t>0</w:t>
        <w:br/>
        <w:t>Одшпадбяп та”пі пе кі5і Хадісі Бітекеіг</w:t>
        <w:br/>
        <w:t>Сап одифап Міше?зйп һв іг ашу өтекбйг</w:t>
        <w:br/>
        <w:t>Одидат МШ дете бос 181 444шп деше</w:t>
        <w:br/>
        <w:t>Егі Хац Біте? ізеп аБев іеге ісішекдіг</w:t>
        <w:br/>
        <w:t>Әдгі КйаһҺТа тпапізі аатапуіцг Бігеібе</w:t>
        <w:br/>
        <w:t>Беп еЕҒ(егвіп һофа тпа”пізі пе 4ешекіт</w:t>
        <w:br/>
        <w:t>Тйлия Бәтес дог һо?а дегейбе уат Біп хада</w:t>
        <w:br/>
        <w:t>Нербілдеп 1Нві Біг рбпШіе сіплексіг</w:t>
        <w:br/>
        <w:t>Запа гету 1) гі</w:t>
        <w:br/>
        <w:t>Тег ігіе т</w:t>
        <w:br/>
        <w:t>Бүгг дей (1Івеп ӘП</w:t>
        <w:br/>
        <w:t>Тигіне пат4/іпа</w:t>
        <w:br/>
        <w:t>Е одшт тійе?гіп</w:t>
        <w:br/>
        <w:t>Саүіткг АПах адіп</w:t>
        <w:br/>
        <w:t>Тарда «ішіп Біліз4іт</w:t>
        <w:br/>
        <w:t>Тег іле пагайгіпа</w:t>
        <w:br/>
        <w:t>Аүаг регуӛге дийаг</w:t>
        <w:br/>
        <w:t>Тен оциг ауа аг</w:t>
        <w:br/>
        <w:t>Нішшпей атап дагдай ағ</w:t>
        <w:br/>
        <w:t>Тиг іңіе паті2іпа</w:t>
        <w:br/>
        <w:t>Хатауі 4 гідг ейе</w:t>
        <w:br/>
        <w:t>Ешіп нбіңг бікг ейе</w:t>
        <w:br/>
        <w:t>Әіе2ерйл Шат ейе</w:t>
        <w:br/>
        <w:t>Тигіне патайпа</w:t>
        <w:br/>
        <w:t>Маллд2 а3 ілгав сізші</w:t>
        <w:br/>
        <w:t>Атгейе кегек оікіші</w:t>
        <w:br/>
        <w:t>біліс Әтак сізип</w:t>
        <w:br/>
        <w:t>Тіс іле патӛуіла</w:t>
        <w:br/>
        <w:t>Мәллӛг ІІ ішӛпһа</w:t>
        <w:br/>
        <w:t>«айпауй өйгаӛпйа</w:t>
        <w:br/>
        <w:t>Әібезіп епшвпіа</w:t>
        <w:br/>
        <w:t>Тиг іле папяуіпа</w:t>
        <w:br/>
        <w:t>іда шіде 2йп бәкі</w:t>
        <w:br/>
        <w:t>даш (еп дәкі</w:t>
      </w:r>
    </w:p>
    <w:p>
      <w:r>
        <w:t>Пегуі5 Үйпив беп (ахі</w:t>
        <w:br/>
        <w:t>Тигіне патагіпа</w:t>
        <w:br/>
        <w:t>“і5аші а1ш фепдеп Белі</w:t>
        <w:br/>
        <w:t>Вапа белі регек зепі</w:t>
        <w:br/>
        <w:t>СЫЛ МҰРА. Түркі антологиясы % УАТЛТАВІ.Е НЕКІТАСЕ. Тиіс агіһоіору</w:t>
        <w:br/>
        <w:t>ОюштаКТап тапа пе, ізі Нак Бішпекіт.</w:t>
        <w:br/>
        <w:t>Сітіей окшішбшін КМітеусіп, һа Біг Кита сіпсіспіг.</w:t>
        <w:br/>
        <w:t>Окившт БіШіті дӘетпе, Сок ійай Кіші «сіле.</w:t>
        <w:br/>
        <w:t>Егі һак Біітсг ізеп, аһев усте уе!етеіііг,</w:t>
        <w:br/>
        <w:t>Бӛг Кйаһа папаві, БеП1йіг Ыіг «ІШ.</w:t>
        <w:br/>
        <w:t>беп ІШІ Біледвіп, Би пісе осшпакйт,</w:t>
        <w:br/>
        <w:t>Үшшв Ртге дег һоса, регейзе уаг Віп һасса.</w:t>
        <w:br/>
        <w:t>Нерріпдел іуісе, Біг еӛлШе вілдісіг,</w:t>
        <w:br/>
        <w:t>Бу до, запа Фіуогшп</w:t>
        <w:br/>
        <w:t>Кашадпа еткеп Кас</w:t>
        <w:br/>
        <w:t>Егег Кі 518 де Шзеп</w:t>
        <w:br/>
        <w:t>Маштайтпа егкеп Ка!</w:t>
        <w:br/>
        <w:t>Мйеггіп егал оюшг</w:t>
        <w:br/>
        <w:t>АЛах ай сайтпг</w:t>
        <w:br/>
        <w:t>Бйпуа «іпіпі уіКіта</w:t>
        <w:br/>
        <w:t>Маталпа стКоп Ка!</w:t>
        <w:br/>
        <w:t>Кшааг «ӛпегек исагіаг</w:t>
        <w:br/>
        <w:t>Афасізгіевііһ окцағ</w:t>
        <w:br/>
        <w:t>Ніпипеніпі Әә Кагфезіег</w:t>
        <w:br/>
        <w:t>Маталпа егКеп Как</w:t>
        <w:br/>
        <w:t>Чаша&gt;. Кір ғікг еуіе</w:t>
        <w:br/>
        <w:t>Е ааійігір өйт еуіс</w:t>
        <w:br/>
        <w:t>йтіп Бігілде біесегіпі Шізіп</w:t>
        <w:br/>
        <w:t>Хатпагтпа сгКеп Кас</w:t>
        <w:br/>
        <w:t>атага 1 Йаһ о15ипі</w:t>
        <w:br/>
        <w:t>АхігеНе өегебіле уагазш</w:t>
        <w:br/>
        <w:t>Өӛпіілде ізіс ози</w:t>
        <w:br/>
        <w:t>Матажпа стКсп Как</w:t>
        <w:br/>
        <w:t>Ппал/а папа Кі</w:t>
        <w:br/>
        <w:t>Акіпда әірһеуіс уайпа</w:t>
        <w:br/>
        <w:t>Бттіуес кідесіп</w:t>
        <w:br/>
        <w:t>Машпаттпа сгКеп Ю1К</w:t>
        <w:br/>
        <w:t>Сал 4а өісір рідег</w:t>
        <w:br/>
        <w:t>Теп ізс даіадаһг</w:t>
        <w:br/>
        <w:t>Пегеіҙ Үшше өспдбе</w:t>
        <w:br/>
        <w:t>Маштаутпа стел Ка!</w:t>
        <w:br/>
        <w:t>Азат елі Бепдеп а1ф</w:t>
        <w:br/>
        <w:t>Вапа өлі деге вспі</w:t>
      </w:r>
    </w:p>
    <w:p>
      <w:r>
        <w:t>%ез АСЫЛ МҰРА. Түркі антологиясы % УАТД/АВІ: НЕКІТАСЕ. Тигсіс апіһо/ору</w:t>
        <w:br/>
        <w:t>САЙФ САРАЙ (1321-1391)</w:t>
        <w:br/>
        <w:t>«БҰЛІСТАН БИТ-ТҰРКИ» жазба ескерткіші</w:t>
        <w:br/>
        <w:t>8АІК5АКА1 (1321-1391)</w:t>
        <w:br/>
        <w:t>«СІЛ48ТАҺ БЕТ-ТІЕКІ» зүгінеп шопатеті</w:t>
        <w:br/>
        <w:t>Сайф Саран Алтын орда әдебиетінің иса көрнекті әкілдерінц бірі. Ол лирик және эпик</w:t>
        <w:br/>
        <w:t>ақын. жазушы және аулармашы регінде түркі тектес халықтар әдебиеті мен тілінің өзіпен кейінгі</w:t>
        <w:br/>
        <w:t>кезеңдерде дами түсуіме мәл үлес қосып, сдауір ыкпал еткен қаламтер.</w:t>
        <w:br/>
        <w:t>Ақынның өмірі мен шығармашылығы жайында көп мәлімет сақталмаған. С. Сарандын бізге</w:t>
        <w:br/>
        <w:t>жеткен жалғыз көлемді еңбегі бар. Ой «Іүлістан бит-түрки» і«Түркі тіліндегі Гүлістан») дсп</w:t>
        <w:br/>
        <w:t>аталады. Ақын бұл сибегін Сырдария бойында басған, Египеттегі Ніл өзені жағасында жазып</w:t>
        <w:br/>
        <w:t>бітірген екеп. Бұл өзі парсы-тәжік әлебиегішін киасенгі Сағди ІПиразилін «ІГүлістан» атты</w:t>
        <w:br/>
        <w:t>шығармасының еркін аудармасы.</w:t>
        <w:br/>
        <w:t>Сайф Сарап Алтын Орда мемлекетінің күш-қуаты ныгайып, сл іші бейбіт, тыныпт кезінде</w:t>
        <w:br/>
        <w:t>Саран қаласында тұрады. Ал кейінірек хан ұрпақғары арасында тақ үтін таластар басталып,</w:t>
        <w:br/>
        <w:t>Дүліті Қышпакчз аласапыран заман туган кезде ақын туғап жерден алыска кетуге мәжбүр болады.</w:t>
        <w:br/>
        <w:t>Әл қалған өмірін Мысыр (Іі нег) елінде өткізіп, 1396 жылы дүние салады.</w:t>
        <w:br/>
        <w:t>1915 жылы Анқарала шығатын журналдардың бірінде түркі тіліне аулары:іған Сағиидің</w:t>
        <w:br/>
        <w:t>«Гү стап» дастаны Голландиядан табылғаны луралы шағын ғана хабар жарияланды. Бірақ оғаш</w:t>
        <w:br/>
        <w:t>ешкім назар аунармайды. 1950 жылы профессор Фериауи Нафиз Узлук Голландияның Лейден</w:t>
        <w:br/>
        <w:t>уннверенуеті кітапханасы қорынан «Ғүлісташың» фотокөшірмесін а. оған шағын алғы сөз</w:t>
        <w:br/>
        <w:t>жазды да. 1954 жылы Анкарада жеке кітап етіп басып шыгарды.</w:t>
        <w:br/>
        <w:t>«Түркі гіліндегі Ғүлістанның» аудармасы жайында тұңғыш рет ғылыми іікір айтып, С. Саран</w:t>
        <w:br/>
        <w:t>аудармасын әдеби, тілдік, гарихн тұрғыдан талдаған галым А.Баттал-Таймас болды. Ол</w:t>
        <w:br/>
        <w:t>аудармаға ғылыми галлау жасай келіп, оның стильдік кұрылысына, әсіресе, тілінің фонетикалық,</w:t>
        <w:br/>
        <w:t>морфологиялық, синтаксистік. лексикалық ерекшеліктеріне сараптама жасады.</w:t>
        <w:br/>
        <w:t>Алайда қышпак тілінде жазылған өріп гасырдың аса құнды әдеби жәлігерлігі -- «ІГүлістан</w:t>
        <w:br/>
        <w:t>бил-сұрки» шығармасын еіжей-гегжейлі зерттеген түркіғанутны ғалым Ә.Н. Нәжіп болды. Ғалым</w:t>
        <w:br/>
        <w:t>С. Сәрин шығармасының жазылу тарихын, оның әдеби мәшін, тілін, сол дәуірдін алеби жәпе</w:t>
        <w:br/>
        <w:t>келдік ерекшеліктерін кең көлемле зерттей, «4 үлістан бит-түркиді» қазіргі орыс трафикасы</w:t>
        <w:br/>
        <w:t>байына транскрицция жасалы, әрі орыс тіліне жолма-жол ауларма жасап шықсы. Сондай-ак</w:t>
        <w:br/>
        <w:t>С.Сарап аулармасының өзіндік ерекшеліктерін шпты, ығарманын кыпшак тілізде жазым анын</w:t>
        <w:br/>
        <w:t>ғолық ләзеден берді. Бұл әдебизжәдігезнік көне түркі әлеби тілдерішің ішінде кизіргі қазақ тіліне</w:t>
        <w:br/>
        <w:t>өте мото жақын тұрғанын яшып көрестті.</w:t>
        <w:br/>
        <w:t>«Ғұлістан бит-гүрки» тұтас сюжетке құрылған шығарма емес. Мұнда қысқа-қысқа хикаялар,</w:t>
        <w:br/>
        <w:t>анысыр. ертегілер, өлеңдер, күлкілі әнгімелер. т.б. белгіші бір тақырыптар бойынша жүйелешін</w:t>
        <w:br/>
        <w:t>беріле. Дегенмев шығарманың негізгі қаһармандары ретінде оқпға желісіне қорамдық топтың</w:t>
        <w:br/>
        <w:t>көкілдері дерлік хағыстп атырады.</w:t>
        <w:br/>
        <w:t>Сәсін ғұмыр бойы сл аралеп. жиһалкел атанған алам. Сондай саяхатта жүріп, ақын коғамлық</w:t>
        <w:br/>
        <w:t>өмірдің зүрлі сағысынды зүртан адамларды көреді. Олар: сауда ерлер, дәруіштер, ақындар,</w:t>
        <w:br/>
        <w:t>қолонершілер, ликандар. малшылар, бектер, әкімдер. хандар, тб. Ақын сл кезіп жүріп көрген-</w:t>
        <w:br/>
        <w:t>білген. қызықты әшгімелерді. афәризмлерді. аңыздарды, қанағты сөздерлі, мақал-мәтелдерді</w:t>
        <w:br/>
        <w:t>жазытадып жүрген. Кейін сонын бәрі осы кіғабына арқау болған.</w:t>
        <w:br/>
        <w:t>Сайф Саран әрбір хикаяны бастар алдыпда Сасаи Ширази алына мақтау сөздер айтып алып,</w:t>
        <w:br/>
        <w:t>сосын ғана авгор идеясын жеткізегіп хикаяларды баяндауға көшеді. Ақын түсіндіру, насихаттау</w:t>
        <w:br/>
        <w:t>жолымен кармгез әрі зұлым әкімдерді бауырмал, инабатты аңам етуге болады асп ойлаған. Сол</w:t>
        <w:br/>
        <w:t>үшішақын адам бойындағы сиасыл қасиеттерді. әңілдікті, мейірімділікті. ізгілікті, жомарттықты,</w:t>
        <w:br/>
        <w:t>15, малақтайғып қызықты хикаяларға көбірек палар дудару ан.</w:t>
        <w:br/>
        <w:t>%</w:t>
        <w:br/>
        <w:t>,</w:t>
        <w:br/>
        <w:t>і</w:t>
        <w:br/>
        <w:t>,</w:t>
      </w:r>
    </w:p>
    <w:p>
      <w:r>
        <w:t>4</w:t>
        <w:br/>
        <w:t>2</w:t>
        <w:br/>
        <w:t>,</w:t>
        <w:br/>
        <w:t>.</w:t>
        <w:br/>
        <w:t>.</w:t>
        <w:br/>
        <w:t>,</w:t>
        <w:br/>
        <w:t>а</w:t>
        <w:br/>
        <w:t>4</w:t>
        <w:br/>
        <w:t>4</w:t>
        <w:br/>
        <w:t>П</w:t>
        <w:br/>
        <w:t>Н</w:t>
        <w:br/>
        <w:t>в</w:t>
        <w:br/>
        <w:t>.</w:t>
        <w:br/>
        <w:t>.</w:t>
        <w:br/>
        <w:t>.</w:t>
        <w:br/>
        <w:t>4</w:t>
        <w:br/>
        <w:t>,</w:t>
        <w:br/>
        <w:t>Н</w:t>
        <w:br/>
        <w:t>4</w:t>
        <w:br/>
        <w:t>4</w:t>
        <w:br/>
        <w:t>4</w:t>
        <w:br/>
        <w:t>1</w:t>
        <w:br/>
        <w:t>4</w:t>
        <w:br/>
        <w:t>қ</w:t>
        <w:br/>
        <w:t>.</w:t>
        <w:br/>
        <w:t>і</w:t>
        <w:br/>
        <w:t>,</w:t>
        <w:br/>
        <w:t>4</w:t>
        <w:br/>
        <w:t>1</w:t>
        <w:br/>
        <w:t>3</w:t>
        <w:br/>
        <w:t>4</w:t>
        <w:br/>
        <w:t>4</w:t>
        <w:br/>
        <w:t>а</w:t>
        <w:br/>
        <w:t>,</w:t>
        <w:br/>
        <w:t>Н</w:t>
        <w:br/>
        <w:t>і</w:t>
        <w:br/>
        <w:t>а</w:t>
        <w:br/>
        <w:t>4</w:t>
        <w:br/>
        <w:t>4</w:t>
        <w:br/>
        <w:t>,</w:t>
        <w:br/>
        <w:t>.</w:t>
        <w:br/>
        <w:t>%</w:t>
        <w:br/>
        <w:t>4</w:t>
        <w:br/>
        <w:t>,</w:t>
        <w:br/>
        <w:t>.</w:t>
        <w:br/>
        <w:t>а</w:t>
        <w:br/>
        <w:t>і</w:t>
        <w:br/>
        <w:t>а</w:t>
        <w:br/>
        <w:t>:</w:t>
        <w:br/>
        <w:t>:</w:t>
        <w:br/>
        <w:t>4</w:t>
        <w:br/>
        <w:t>Н</w:t>
        <w:br/>
        <w:t>г</w:t>
        <w:br/>
        <w:t>4</w:t>
        <w:br/>
        <w:t>4</w:t>
        <w:br/>
        <w:t>ғ</w:t>
        <w:br/>
        <w:t>4</w:t>
        <w:br/>
        <w:t>4</w:t>
        <w:br/>
        <w:t>%</w:t>
      </w:r>
    </w:p>
    <w:p>
      <w:r>
        <w:t>:</w:t>
        <w:br/>
        <w:t>.</w:t>
        <w:br/>
        <w:t>Н</w:t>
        <w:br/>
        <w:t>8</w:t>
        <w:br/>
        <w:t>.</w:t>
        <w:br/>
        <w:t>;</w:t>
        <w:br/>
        <w:t>;</w:t>
        <w:br/>
        <w:t>қ</w:t>
        <w:br/>
        <w:t>3</w:t>
        <w:br/>
        <w:t>т</w:t>
        <w:br/>
        <w:t>4</w:t>
        <w:br/>
        <w:t>қ</w:t>
        <w:br/>
        <w:t>й</w:t>
        <w:br/>
        <w:t>4</w:t>
        <w:br/>
        <w:t>:</w:t>
        <w:br/>
        <w:t>.</w:t>
        <w:br/>
        <w:t>а</w:t>
        <w:br/>
        <w:t>.</w:t>
        <w:br/>
        <w:t>;</w:t>
        <w:br/>
        <w:t>4</w:t>
        <w:br/>
        <w:t>4</w:t>
        <w:br/>
        <w:t>:</w:t>
        <w:br/>
        <w:t>4</w:t>
        <w:br/>
        <w:t>5</w:t>
        <w:br/>
        <w:t>4</w:t>
        <w:br/>
        <w:t>.</w:t>
        <w:br/>
        <w:t>%</w:t>
        <w:br/>
        <w:t>И</w:t>
        <w:br/>
        <w:t>4</w:t>
        <w:br/>
        <w:t>ЮҢУС ЭМРЕ:а</w:t>
        <w:br/>
        <w:t>қинама: АСЫЛ МҰРА. Түркі антологиясы % УАТА?АВІ.Е НЕКІТАСЕ. Тігіс аптһо!ору</w:t>
        <w:br/>
        <w:t>залдары (1238-1321)</w:t>
        <w:br/>
        <w:t>ҮІЛЧИ8 ЕМЕЕ рвалаПв (1238-1321)</w:t>
        <w:br/>
        <w:t>іішімпіва Әп дИЧшуап паплйг десей!</w:t>
        <w:br/>
        <w:t>Інтіб Іні төйісі дакі сін ігіп |шпағ боеі</w:t>
        <w:br/>
        <w:t>Егепісг вер дебаШег Әйгіді аофшр өб6бісг</w:t>
        <w:br/>
        <w:t>Хауй|а аушу осайаг шаг Һіліӛдіг: (аз бері</w:t>
        <w:br/>
        <w:t>ап ойша Кі Хас айіге аза о4шг сіз ріге</w:t>
        <w:br/>
        <w:t>Его1Юиғ а/бадда Тшға |йКвекдеп Вадал р/5ғ дері!</w:t>
        <w:br/>
        <w:t>Тоупі |оіз ріМійліке сг сісуіп цібитіка</w:t>
        <w:br/>
        <w:t>Віг хайт да іМйпізе Һітіпе БіпФ іг 22 Чедйі</w:t>
        <w:br/>
        <w:t>Тйтив іш зӛгіегі байаг запісі ҺаЛ |зуа фааг</w:t>
        <w:br/>
        <w:t>Ха!да теі Ізгін вгінг |іКкі вйһетеіг ше дерді</w:t>
        <w:br/>
        <w:t>Хаааййа тпа"пізіп бсгһ Пе БІшшейИег</w:t>
        <w:br/>
        <w:t>Егепігг ші дігі г)ӛ фігітпей ег</w:t>
        <w:br/>
        <w:t>Хадйаші Біг йспімііг бег” аіішг әетізі</w:t>
        <w:br/>
        <w:t>Содіаг депійеп 4ішр депіге тааябПаг</w:t>
        <w:br/>
        <w:t>Вашаг реді (арша ЗсгГай ші іптит</w:t>
        <w:br/>
        <w:t>ігегіі дінірелі ле хана ІтейШег</w:t>
        <w:br/>
        <w:t>ға оуізпіаг акіз ішуі дИшгізг</w:t>
      </w:r>
    </w:p>
    <w:p>
      <w:r>
        <w:t>Хаіцаі егеліегі 4а?уііс цайтаНаг</w:t>
        <w:br/>
        <w:t>лиз ай</w:t>
        <w:br/>
        <w:t>Ат 4</w:t>
        <w:br/>
        <w:t>Сегу</w:t>
        <w:br/>
        <w:t>Байіюдіг іш |ісіз деідйліке</w:t>
        <w:br/>
        <w:t>ітешіепісг іш ісіп беһтесйег</w:t>
        <w:br/>
        <w:t>Да ігӛйілізе Әи ӨстіШс Ягак псбйг</w:t>
        <w:br/>
        <w:t>аздфп өӛгфінізе ім Бадебшүші ігай псйіг</w:t>
        <w:br/>
        <w:t>1</w:t>
        <w:br/>
        <w:t>Уивіш егі оһап Кізі исгек уагПцбал таху од</w:t>
        <w:br/>
        <w:t>іі оі кіплейдіде іг өӛге!біяз ізгаа псі</w:t>
        <w:br/>
        <w:t>Үнкіш егі әібіəтіза ҺіаБіп 51/0йпізе</w:t>
        <w:br/>
        <w:t>езі Үп үбгдінлізс Іш уәгіуі Бізд пеййс</w:t>
        <w:br/>
        <w:t>“Мін һоб рӛл І42адшг Өйліз Әһгей һіваБдше</w:t>
        <w:br/>
        <w:t>Ка һө Ті Кір</w:t>
        <w:br/>
        <w:t>уібіг іш одшпап уагад псбйг</w:t>
        <w:br/>
        <w:t>Тіпһдг едуйлі абавбг пе/5 філауйуі зебеейг</w:t>
        <w:br/>
        <w:t>бовбахВНпе себездг апаап (іюгеК іштад пеййг</w:t>
        <w:br/>
        <w:t>Віг Ке? ббпій уіп іе іш кідір п паша деді!</w:t>
        <w:br/>
        <w:t>Үсітің ікі тәйіег 4аһг сіп уйгіп ушжа? 4сбі!</w:t>
        <w:br/>
        <w:t>Навт” егепіег дейді ебі Әшпізг ушгаші Каіі рӛрі</w:t>
        <w:br/>
        <w:t>Регуйг ағар ПаКк?а ріш Мила Киҙшішг Каз деді</w:t>
        <w:br/>
        <w:t>Үоі о/1дпг Ісі 4ойги уага 95 о/бшг Ккі Нак рӛге</w:t>
        <w:br/>
        <w:t>Бг ойдпг айсаһа биға уйседеп РаКал ебә деді</w:t>
        <w:br/>
        <w:t>Бофти уоіа рішіп іе ег егейіп шінші ізе</w:t>
        <w:br/>
        <w:t>Біг һауіг (ба ейіп ізс Бігіпе Білдіг а? 4е</w:t>
        <w:br/>
        <w:t>ХҮшпив Әш 8ӛгіегі сайзт запісі Бай уара Кайаг</w:t>
        <w:br/>
        <w:t>НайКа тата Чапп вәіаг уйісй еуһетдіг ішу дебіі</w:t>
        <w:br/>
        <w:t>НакіКайп шапавілі бегі Не БіплесШег</w:t>
        <w:br/>
        <w:t>Егепісг мш «ігі тіуа «Ігіте ісе</w:t>
        <w:br/>
        <w:t>НаКіКаі Ыг Әспігдіг зегізішт гепікі</w:t>
        <w:br/>
        <w:t>СоЮіаг ретійеп сШар 4еліге ба тайШаг</w:t>
        <w:br/>
        <w:t>Вийлаг деібі Чарпуа егізі шаг</w:t>
        <w:br/>
        <w:t>ісені бігір пс ош Біпейһег</w:t>
        <w:br/>
        <w:t>бегіуі обізпіагі аһ дауа Кіітіаг</w:t>
        <w:br/>
        <w:t>пакіші сгелісгі 4ауауа КайпабМаг</w:t>
        <w:br/>
        <w:t>Үйпив айп вайиг Ви уоіа гсідіп іузс</w:t>
        <w:br/>
        <w:t>Айт бейізгітшеуеліег іш уоіз сейпебШег</w:t>
        <w:br/>
        <w:t>(бег уәкілі егдіп іубе дегШе Яғак педіг</w:t>
        <w:br/>
        <w:t>Поэв уап өйгійіп іузе и Райсфша (сак педіг</w:t>
        <w:br/>
        <w:t>әш егі о1зп Ісісі әсгек уагШ Мат шаһу сіз</w:t>
        <w:br/>
        <w:t>із шудіз дігтейібе Ыг өбгеііті з1шһ әсіг</w:t>
        <w:br/>
        <w:t>Хцвізі егі оібшп іухе Іісамп Һ11Гіп іузс</w:t>
        <w:br/>
        <w:t>Бові ауап едгдйп іузе іші уағі імтаіс педіг</w:t>
      </w:r>
    </w:p>
    <w:p>
      <w:r>
        <w:t>Шіл һоб еб. Нісаһфт Әйпуа айге! һісаһфіг</w:t>
        <w:br/>
        <w:t>Ка Бой іҙіс Кия іш опал уагак песфг</w:t>
        <w:br/>
        <w:t>Тіпһаг вӛпйтй ас пе/5 (ш?абиті сӛ?</w:t>
        <w:br/>
        <w:t>Вовглайб1пе вес әтшішкіуі бшгак педіг</w:t>
        <w:br/>
        <w:t>Юсу- 25</w:t>
        <w:br/>
        <w:t>Кійивіп Кіп өбіп ебгйг ба”</w:t>
        <w:br/>
        <w:t>Ойпайг ейпеб 8йг1с уігіг рі?с |апап бегаК псайг</w:t>
        <w:br/>
        <w:t>Төп іг ә5Кеге піһӛп Хад іюішдіиг ікі һал</w:t>
        <w:br/>
        <w:t>Сөніп Бегі 4овіл еШеп Нйг и Онвйг Витак педйг</w:t>
        <w:br/>
        <w:t>1.8-егікдбеп одшгвіз волға бегік дабатвй.</w:t>
        <w:br/>
        <w:t>Вігісі дітегі Кішдеп ісгуй 4шагейһ</w:t>
        <w:br/>
        <w:t>Пут ййһлбп філізфі (оугшіідіз дегбекіі</w:t>
        <w:br/>
        <w:t>Оіпатайтз ойтай?аа пеШе дп баіагеіп</w:t>
        <w:br/>
        <w:t>“іп Ош”?ап өбкдеп іпді ап? АПаһ һшішау</w:t>
        <w:br/>
        <w:t>Алдап хафег уігене һа Кіардап Өезіп</w:t>
        <w:br/>
        <w:t>Одигвіп Ізі йа пі5е Біпа үй гар</w:t>
        <w:br/>
        <w:t>ХауҒй гс28 өспе |оч еЙе Кі іг Тайагвіп</w:t>
        <w:br/>
        <w:t>Чінп оцітаа ҺМітекНа Кепібуіпі Бітеіксійг</w:t>
        <w:br/>
        <w:t>Рев Ксп4ӛтіп Ыіпегвеп Һіг ха|уапаап Всіегвіп</w:t>
        <w:br/>
        <w:t>“ЧПпл ооүштаа ә?тібі “гей апатауібйп</w:t>
        <w:br/>
        <w:t>(сйп “ізгейбеп деріівіп шбгтесіп (05 жшагвіз</w:t>
        <w:br/>
        <w:t>Опікі Бп хадіБі 2ет” еЙеді Мизімі</w:t>
        <w:br/>
        <w:t>Аптібійп теүег Зегіз Пе бу зайатзіп.</w:t>
        <w:br/>
        <w:t>Ойішзіп г) палз82 )ағаушп бод хайлшп аж</w:t>
        <w:br/>
        <w:t>Рі пефе уагаг 02 Феһеппеттгбе |зізгеіп</w:t>
        <w:br/>
        <w:t>Ха!да Фоуй уігігвіп (8 еп пібйіп «шітагзіп</w:t>
        <w:br/>
        <w:t>“Ппцйп уаг “ашейіл |в4 18 өйпӛха Әәішгеіп</w:t>
        <w:br/>
        <w:t>Зеп Іәдіілейіп Беп Ғйдіг запа Іапатшғ іоддш-</w:t>
        <w:br/>
        <w:t>ІШавПа всіизел Бігдсп псвпе йіствіп</w:t>
        <w:br/>
        <w:t>Ва дігіеп егі аігшісөіші пі (гіп</w:t>
        <w:br/>
        <w:t>Вазагатаувіп һА2с епбі5едеп |шегвіп</w:t>
        <w:br/>
        <w:t>бӛлійіт Ші5Ч1 Біт зеуійіа</w:t>
        <w:br/>
        <w:t>бе! ебі еш“</w:t>
        <w:br/>
        <w:t>Вазшлті уігфілі бауудіа</w:t>
        <w:br/>
        <w:t>бі әді Бепі “ЕК гГейейі</w:t>
        <w:br/>
        <w:t>Веп (іші)елі |апа |апа.</w:t>
        <w:br/>
        <w:t>“к оіаді Белі дапа</w:t>
        <w:br/>
        <w:t>Ке “акПет пе Фіӛле</w:t>
        <w:br/>
        <w:t>бегі өдг елі “ЕК т?ейеді</w:t>
      </w:r>
    </w:p>
    <w:p>
      <w:r>
        <w:t>біп Кіп бӛліп збтіг (ауау! шапауа егіг</w:t>
        <w:br/>
        <w:t>Сөйпдй үйлев өше уегіг ресе уапап сігак пейіг</w:t>
        <w:br/>
        <w:t>Хилив «сг сзкеге пі һап Нак доішіпгіКі сіһап</w:t>
        <w:br/>
        <w:t>беізйп зегі ова рідеп Нег ус Кивш Впшгак педіг</w:t>
        <w:br/>
        <w:t>Па-бегінеп оКигвип болға зетік Каінгвшп, Һіг екі</w:t>
        <w:br/>
        <w:t>Әсшеуе Кіпдеп Ғесуа ішагвіп</w:t>
        <w:br/>
        <w:t>іп уе ішап Өйпуайа бодгйшсіа дегеекік,</w:t>
        <w:br/>
        <w:t>Очіштап оһтаяа пеуіс біпі рағағат</w:t>
        <w:br/>
        <w:t>Сйпій Қиғап өӛінен іпді ола Айаһ Әшушгеш</w:t>
        <w:br/>
        <w:t>Олдап һаһет усгяспс һа КИарізп Әіскіп</w:t>
        <w:br/>
        <w:t>Одшьші (азпіГ кар пісе уағта уе Копцта:</w:t>
        <w:br/>
        <w:t>Нау?уе геса зелйе уок Біг Тиаг сіБзіп</w:t>
        <w:br/>
        <w:t>ТШ окшпак, Б1тлек Кепбіпі БІпейіг,</w:t>
        <w:br/>
        <w:t>Едег Кепдіпі Бітпеузеп Віг Паууапдап |еіеізіп</w:t>
        <w:br/>
        <w:t>Шіп окшталіл гапаві іӛгес атак ісіпдіг</w:t>
        <w:br/>
        <w:t>СдпЕй іргет айпа?зап еӛгтедеп (а аагвіп</w:t>
        <w:br/>
        <w:t>ОпіКі Біп һәйіі сепп еуіеі МияаГа</w:t>
        <w:br/>
        <w:t>Опа ізійгвеп бегШіуіг 882 ваіазіП</w:t>
        <w:br/>
        <w:t>Кіуа патаг Юішвіп вйпаһтт соЖ һаугіп а2</w:t>
        <w:br/>
        <w:t>5байп вөпи пе оізсейтпі біліс Сеһеппсіт ӛсе</w:t>
        <w:br/>
        <w:t>унатып</w:t>
        <w:br/>
        <w:t>НаКа быуа уегігіп уа кеп псйел бшта&gt;зіп</w:t>
        <w:br/>
        <w:t>Шіппіп мағ атпе/іп уоК сөк ейпаһа Бағагвіп</w:t>
        <w:br/>
        <w:t>беп ІзКіһвіп Беп ҒлКіг запа һаугеНе Баһтаауі?:</w:t>
        <w:br/>
        <w:t>ІМіавзіп!а деПігвеп Біз!еп пезпе Кауапштып</w:t>
        <w:br/>
        <w:t>Ви уат ап (егізі Әепішветеді ті Әегзіп,</w:t>
        <w:br/>
        <w:t>Насе війешезвел епбірейел Кепділі Кауейетвіп</w:t>
        <w:br/>
        <w:t>Обпійіті Мг веудауа «йі</w:t>
        <w:br/>
        <w:t>бе! иӛг Беті аз пе еуіеді</w:t>
        <w:br/>
        <w:t>Вафіті үстей Кауұдуа</w:t>
        <w:br/>
        <w:t>(е! абг Белі адіс пе еуіеді</w:t>
        <w:br/>
        <w:t>Веп уйгйуеуіт уапа уапа</w:t>
        <w:br/>
        <w:t>Аҙк Воуаді Белі Капа</w:t>
        <w:br/>
        <w:t>Қо акіту уегіпде пе де дейіуіт</w:t>
        <w:br/>
        <w:t>бе әде елі аі пе еуіеді</w:t>
        <w:br/>
        <w:t>бог Һізаһ ойпайваг Әйіп) Әһігет Ко)ала</w:t>
        <w:br/>
        <w:t>МіпКкегі МеКігпе зөгаг Тетік о??ад Зіппіе тагасі</w:t>
        <w:br/>
        <w:t>ХауҒй ге28 рег уап ісік Ыігауала</w:t>
        <w:br/>
        <w:t>Пай “өтпе! 8Ғутпа?. апда ле 1ггӛлі пе һод зігді</w:t>
        <w:br/>
        <w:t>ОІ аӛтісі Бӛгӛгіпда һег Біт дша Ба 4</w:t>
      </w:r>
    </w:p>
    <w:p>
      <w:r>
        <w:t>ІӨпив зеп “Айбімніз Мі өбптеевіп аӛтей</w:t>
        <w:br/>
        <w:t>Стадша егіб (ааа алда (т 120тзі</w:t>
        <w:br/>
        <w:t>Вовп ізгі дадШшцр дігпе |ігөйп Ко?шті</w:t>
        <w:br/>
        <w:t>Кетріб Кофсішт да?уала рофгаа аділакішт</w:t>
        <w:br/>
        <w:t>Модйт Фүй зогапа Балфип уігййп ӛгіті</w:t>
        <w:br/>
        <w:t>ірік уігііші Санай вагір ішпіяд тепті</w:t>
        <w:br/>
        <w:t>Ве һе214 ізпагіг ре!зйп а1зшті егіпі</w:t>
        <w:br/>
        <w:t>Віг вегбепіп далайіп (іт даліша |0етбйта</w:t>
        <w:br/>
        <w:t>СІН Әахі бектпейі дай 85Ие |а201</w:t>
        <w:br/>
        <w:t>Біг вілек Біг дагіа да!4итир шә ісге</w:t>
        <w:br/>
        <w:t>“айап дері вегбекйіг Беп бе вӛтбйта (огіпі</w:t>
        <w:br/>
        <w:t>КаҒТауідал Біг ді 5іЙ с ааПаг һала</w:t>
        <w:br/>
        <w:t>Өйедік йге 40561 Бога)агфі |йгіті</w:t>
        <w:br/>
        <w:t>Оезіге Пыйбайшт ваүіт өфейті 15іті</w:t>
        <w:br/>
        <w:t>Гзйінйу баүітур өйЙег діМілдеКі өуішті</w:t>
        <w:br/>
        <w:t>Віг Өкіл оуагізішті дадііішп беге Көйші</w:t>
        <w:br/>
        <w:t>Өкйг ізөі дегді еіб8г Боуагіабішп дазшті</w:t>
        <w:br/>
        <w:t>Оүтілі |арйип апа мап ейеі апа</w:t>
        <w:br/>
        <w:t>Віг бсгді ксілі сіӨіг далі а1бшп рӛгдінпі</w:t>
        <w:br/>
        <w:t>Тозһауд)а чүгадшт ө625й2 зерек |о!ба 317</w:t>
        <w:br/>
        <w:t>Зогкішт зеГег дап2ағи Ойізсті іе “әгіші</w:t>
        <w:br/>
        <w:t>Ійпив Біг 662 вӛЙетпі Һіе Әіг вбде Бепгете?:</w:t>
        <w:br/>
        <w:t>МілайКішг еТіпбеп Өгісг шап |йгілі</w:t>
        <w:br/>
        <w:t>ші Ніт Бішекіг Піп Кепбіп ҺітсКкейг</w:t>
        <w:br/>
        <w:t>беп Кепбіні МІте?зіп |а пі2с БІтекфіг</w:t>
        <w:br/>
        <w:t>бота Һізар ойтауізаг 4йлуа аһіге Коуапа</w:t>
        <w:br/>
        <w:t>Мішкет үс КеКіг пе оға Тегіс ойшпса сіпше піш!</w:t>
        <w:br/>
        <w:t>ПазГусгеса реіте?. опе уагПК уәкішіс імтарапа</w:t>
        <w:br/>
        <w:t>Шу Й әсі 5а орда пс Тегагі уағ пе зіга(.</w:t>
        <w:br/>
        <w:t>О1 куашеі рауагілдн һег Біг Кай Баҙ Кауіні</w:t>
        <w:br/>
        <w:t>Үшшв яса аіКІзг йе һіс әӛгтеусвіп ісуатес</w:t>
        <w:br/>
        <w:t>Сікпт егік дайпа алда уеділі й2ітійі</w:t>
        <w:br/>
        <w:t>Вовап 15 Каһіуір йегле уетвіп Козітш</w:t>
        <w:br/>
        <w:t>Кегріс Коудшт Кагапа роуга2 Пе Каупашт</w:t>
        <w:br/>
        <w:t>Мейіг Фіуе зоғапа БалФіил уетдіпі бейпі</w:t>
        <w:br/>
        <w:t>ірік уегдіші ұшПауа вагір уштлаіс сітеітіз</w:t>
        <w:br/>
        <w:t>Весій Бесід івтанағ десіп а/ніп Безіпі</w:t>
        <w:br/>
        <w:t>Віг бегеепіп далап Кіп Хапта уйкеШітпі</w:t>
        <w:br/>
        <w:t>СІҢ даһт сектпеді өӘуіс Ка1йі Кадіпі</w:t>
        <w:br/>
        <w:t>Бі білек г дала) за ад! уйтби уеге</w:t>
        <w:br/>
        <w:t>Үа!ап дей гегсекбіг Беп дс өӛгеШіі 102ілі.</w:t>
        <w:br/>
        <w:t>Ваһіс Кауайа сіп 218 ішгешеші уетеуе</w:t>
        <w:br/>
        <w:t>Теугек Кодик 4офагтив Бака ушпип өбебтй</w:t>
      </w:r>
    </w:p>
    <w:p>
      <w:r>
        <w:t>Віг кін Не рйгергіпі сіБіг ауафшу а/фі</w:t>
        <w:br/>
        <w:t>Сөйгезір Баватасіит вбуйтейгййі 5уітпі</w:t>
        <w:br/>
        <w:t>Кайдабтдап Імігтаві өбуіс аШ!аг бала</w:t>
        <w:br/>
        <w:t>буіікс уо!а «йҙ(й Вогауагф уйеітій</w:t>
        <w:br/>
        <w:t>Сӛбәвіме Пә1бмдішп задіг 56тімтій ізішір</w:t>
        <w:br/>
        <w:t>бійніг сафігір вбуісг (Иітдекі өбгйтій</w:t>
        <w:br/>
        <w:t>Віг ӛкй2 Бофагіадтпа Ка!дігдіті беге Көбшт</w:t>
        <w:br/>
        <w:t>Өкйгліззі есіб” аушт Вора Лайп Каупти</w:t>
        <w:br/>
        <w:t>Ниві ІК уара опа Вимап еуіеді һала</w:t>
        <w:br/>
        <w:t>Віг ветсі әеіші аушіг апу а10іт рӛешіліі</w:t>
        <w:br/>
        <w:t>ТазБадауа вапфшт рӛгзйг берсе уо1базі</w:t>
        <w:br/>
        <w:t>богашп всіег пегеуе Каузегі?уе агітпі</w:t>
        <w:br/>
        <w:t>Үшпив бі бә вӛуіедіп Ііріг вбее Бепетег.</w:t>
        <w:br/>
        <w:t>МйпаПКізг ейпеп Өлегша?пі уйгіній</w:t>
        <w:br/>
        <w:t>Шап Иін Білекті, іт Кепдіп Бітеііг,</w:t>
        <w:br/>
        <w:t>беп Кепдіпі Ішегсіп, уа пісе окштаіш:</w:t>
        <w:br/>
        <w:t>,</w:t>
        <w:br/>
        <w:t>4</w:t>
        <w:br/>
        <w:t>4</w:t>
        <w:br/>
        <w:t>.</w:t>
        <w:br/>
        <w:t>П</w:t>
        <w:br/>
        <w:t>,</w:t>
        <w:br/>
        <w:t>,</w:t>
        <w:br/>
        <w:t>.</w:t>
        <w:br/>
        <w:t>.</w:t>
        <w:br/>
        <w:t>.</w:t>
        <w:br/>
        <w:t>,</w:t>
        <w:br/>
        <w:t>3</w:t>
        <w:br/>
        <w:t>3</w:t>
        <w:br/>
        <w:t>,</w:t>
        <w:br/>
        <w:t>ь</w:t>
        <w:br/>
        <w:t>1</w:t>
        <w:br/>
        <w:t>:</w:t>
        <w:br/>
        <w:t>.</w:t>
        <w:br/>
        <w:t>Н</w:t>
        <w:br/>
        <w:t>1</w:t>
        <w:br/>
        <w:t>і</w:t>
        <w:br/>
        <w:t>.</w:t>
        <w:br/>
        <w:t>і</w:t>
        <w:br/>
        <w:t>4</w:t>
        <w:br/>
        <w:t>і</w:t>
        <w:br/>
        <w:t>і</w:t>
        <w:br/>
        <w:t>:</w:t>
        <w:br/>
        <w:t>.</w:t>
        <w:br/>
        <w:t>П</w:t>
        <w:br/>
        <w:t>.</w:t>
        <w:br/>
        <w:t>П</w:t>
        <w:br/>
        <w:t>.</w:t>
        <w:br/>
        <w:t>Н</w:t>
        <w:br/>
        <w:t>%</w:t>
        <w:br/>
        <w:t>,</w:t>
        <w:br/>
        <w:t>И</w:t>
        <w:br/>
        <w:t>4</w:t>
        <w:br/>
        <w:t>Н</w:t>
        <w:br/>
        <w:t>4</w:t>
        <w:br/>
        <w:t>.</w:t>
      </w:r>
    </w:p>
    <w:p>
      <w:r>
        <w:t>4</w:t>
        <w:br/>
        <w:t>.</w:t>
        <w:br/>
        <w:t>.</w:t>
        <w:br/>
        <w:t>т ыаманна:4 АСЫЛ МҰРА. Түркі антологиясы % УЛІДТАВІ,Е НЕКІТАСІЕ. ТитКіс апфо1іову</w:t>
        <w:br/>
        <w:t>САЙФ САРАИ (1321-1391). «ГҮЛІСТАН БИТ-ТҮРКИ» жазба ескерткішінің мәтіні</w:t>
        <w:br/>
        <w:t>ЗАЛІГ 5АНА!1 (1321-1391). Тһе екі о? «САЛ 15ТАМ ВЕТ-ГІЛЕКІ» уүгійеп төпителі</w:t>
        <w:br/>
        <w:t>Фіең</w:t>
        <w:br/>
        <w:t>Е, 2 іһәнугілі ча иөілд4іа Пйпйг,</w:t>
        <w:br/>
        <w:t>Мауүп ішің тийлбйп зах 1) пағат.</w:t>
        <w:br/>
        <w:t>ашай жоі ізӛаа</w:t>
        <w:br/>
        <w:t>Вш «Сйікіапітдап» од Ы</w:t>
        <w:br/>
        <w:t>ОШ ?атай Ыіг пәбе Юй</w:t>
        <w:br/>
        <w:t>Ви «Сійішіап» дата</w:t>
        <w:br/>
        <w:t>Әіағай» Кіші үйгайй тпилаіш ағ</w:t>
        <w:br/>
        <w:t>«Ховташ ша Әігіп» ііпай дапда Бәс:</w:t>
        <w:br/>
        <w:t>Ви шай Бауғ - һөзізпі ішгіш,</w:t>
        <w:br/>
        <w:t>Ншізші - тауда ейіжалі Өигіш.</w:t>
        <w:br/>
        <w:t>Өлң</w:t>
        <w:br/>
        <w:t>ій, жер жаһанның ғалымы, өнерде ұстазым,</w:t>
        <w:br/>
        <w:t>Білімнің бұлағы, мейірім месі.</w:t>
        <w:br/>
        <w:t>Жаның табақ толы гүл тілесе,</w:t>
        <w:br/>
        <w:t>Бұл «Гүлстанымнаш» бір парақ оқы.</w:t>
        <w:br/>
        <w:t>Гүл шырайы күнде солар,</w:t>
        <w:br/>
        <w:t>А. бұл «Гүлстап» дәйім көнілді ашар.</w:t>
        <w:br/>
        <w:t>Нсғажайып, не қызықтар мұнда бар,</w:t>
        <w:br/>
        <w:t>Олар, «Хұсрау уа ырында» қайдан болсын!</w:t>
        <w:br/>
        <w:t>Бұл сымбатты бақ--түл бағы,</w:t>
        <w:br/>
        <w:t>Гүл бағының жыршысы - бұлбұл.</w:t>
        <w:br/>
        <w:t>Міне, осы сипаттагандарым көз аллыцда</w:t>
        <w:br/>
        <w:t>5 Жүректерді биш ажап емсс.</w:t>
        <w:br/>
        <w:t>і птейіт іш Кнар Парсыдан түркі тіліне ауларылды бұл кітап,</w:t>
        <w:br/>
        <w:t>г Т) 7. тігі па), Алдыңнан сегіз түрлі білім жолы ашылды,</w:t>
        <w:br/>
        <w:t>3 Тезіле Ыіг ?апуа гай /Згті/һ Бойзауа Бір жанға қуапынг әкелсін деп,</w:t>
        <w:br/>
        <w:t>; Тестте хайгіпі пій5дгға дшауа. Біреудің сапасыша сәуле түссін деп.</w:t>
        <w:br/>
        <w:t>і Ва аШыапуа (атада Бұл «Гүлстанды» тамашалаған кісі</w:t>
        <w:br/>
        <w:t>ТубтБс-тп тхупе Дембе-дем өмір мағт/насының</w:t>
        <w:br/>
        <w:t>: “ал Кабап Боіуді о алдап піііШі, тап-таза жемісін жер.</w:t>
      </w:r>
    </w:p>
    <w:p>
      <w:r>
        <w:t>3 Кап Когабек 5жфтап һоіш КӛпШі, Жаның «Гүлстацпаи» жалықса,</w:t>
        <w:br/>
        <w:t>а Күнді көріп шат-шадыман болар көңіл.</w:t>
        <w:br/>
        <w:t>Н Хайғ ейір Боіуап іібКІЙг паптбағ Қайырымды небір пала өтіпті,</w:t>
        <w:br/>
        <w:t>2 Кеші дошр іг Бігі Біг |адбраг, Әркайсысы артып жәдігерлік тастап кетіпті.</w:t>
        <w:br/>
        <w:t>: Бшй ай цайза епті |ах гай Ер аргыная ізгі аты сақталып қалса жақсырақ,</w:t>
        <w:br/>
        <w:t>3 боңға цабуапса о а!ңіл гйүйК. Қалғанынша соңында алтын толы қазына.</w:t>
        <w:br/>
        <w:t>Ң Цзізагі даіка Кітіпізі сөй ай, Кімнің аты жәдігерлік боп қашса.</w:t>
        <w:br/>
        <w:t>3 Опайв о! ег Кіпде Боіба ші зі) ізі Ол сипатты ер әш уақытта өлмес.</w:t>
        <w:br/>
        <w:t>4</w:t>
        <w:br/>
        <w:t>! п ХАЙ 4атіг, Мұндай ер бүгін бізде бар,</w:t>
        <w:br/>
        <w:t>В Мізіг ісінде Баг Ығ уагіҒӛптіг. Ол Мысырда бар,ол дапа Әмір.</w:t>
        <w:br/>
        <w:t>Н БөШик іш Өйт Ба - «Өйт гізе і; Дембс-дем елге қайырымды іс кылар</w:t>
        <w:br/>
        <w:t>1 аһ ца Өзшісі, Виһ ца пиөғасішг і Лауазымды, дәулетті, жауынгер,</w:t>
        <w:br/>
        <w:t>і кек жеңіске жетеді,</w:t>
        <w:br/>
        <w:t>іші Яхіак уә Үйгднт орт Әшаг</w:t>
        <w:br/>
        <w:t>! Шее</w:t>
        <w:br/>
        <w:t>ЖЕЗНЕЗЕДІГ</w:t>
        <w:br/>
        <w:t>із шаүбйпі</w:t>
        <w:br/>
        <w:t>Ол- мейірім бұлағы, қайырымдылық-қапыниа,</w:t>
        <w:br/>
        <w:t>гі аты дәйім сл аузында,</w:t>
        <w:br/>
        <w:t>Дін. дүние, атақ-данк- бәрі өзіңде,</w:t>
        <w:br/>
        <w:t>Білімнін бұлағы, тамаша жан.</w:t>
        <w:br/>
        <w:t>ді ілуді бафиябан ер,</w:t>
        <w:br/>
        <w:t>Құзыб</w:t>
        <w:br/>
        <w:t>ПЕТЕТТЫТАПГТ) (0 ій Зеыі егі йа йе ча.</w:t>
        <w:br/>
        <w:t>Кіші»</w:t>
        <w:br/>
        <w:t>Ж 22</w:t>
        <w:br/>
        <w:t>тұламанын лам білмек...</w:t>
        <w:br/>
        <w:t>Әлішер Науан</w:t>
        <w:br/>
        <w:t>йе өөпетзе шошА арфғесігіп тіне тей...</w:t>
        <w:br/>
        <w:t>АШЕікт Мауану</w:t>
      </w:r>
    </w:p>
    <w:p>
      <w:r>
        <w:t>АСЫЛ МҰҒА. Түркі антологиясы % УАПТАВІ.Е НЕКІТАСВ. Тигсіс алі Поору</w:t>
        <w:br/>
        <w:t>ӘЛІШЕР НАУАИ. «ЕСКЕНДІР ҚОРҒАНЫ»</w:t>
        <w:br/>
        <w:t>гекерткішінін факсимнлесі</w:t>
        <w:br/>
        <w:t>АШЦ8НЕВ ХЧАУОІТҮ. Төс Ғаесвілііс оғ «ЕЗКЕМПІК 15 РОКТКЕ55»</w:t>
        <w:br/>
        <w:t>үтіШеп тпөлштсіі</w:t>
        <w:br/>
        <w:t>құТыБ(ШУ ғ)</w:t>
        <w:br/>
        <w:t>«ХҰСРАУ-ШЫ:</w:t>
        <w:br/>
        <w:t>КОПуВ(ХЕ 12 2 ;</w:t>
        <w:br/>
        <w:t>«НИВАН-ӨНҰ КҮЗ» ЗУЕІТТЕН МӨЗЕМЕ</w:t>
        <w:br/>
        <w:t>АСЫЛ МҰРА. Түркі антологиясы % УАШД)АВІ.Е НЕКІТАОВЫ. Гатісіс апіһоіову</w:t>
        <w:br/>
        <w:t>ҚҰТЫБ (ХІУ ғ,) «ХҰСРАУ-ШЫРЫН»</w:t>
        <w:br/>
        <w:t>жазба ескерткішінің факсимилесі</w:t>
        <w:br/>
        <w:t>КИЛТИВ (ХІУ с.) іасзіпіШе оҒғ«НОЗЕАС-5НҮКҮМ»</w:t>
        <w:br/>
        <w:t>жегіШеп тполитпеті:</w:t>
        <w:br/>
        <w:t>ӘЛІШЕР НАУАИ (ХУ е.)</w:t>
        <w:br/>
        <w:t>АМӨНЕКХАУОІҰ (ЖҰ. 2222</w:t>
        <w:br/>
        <w:t>2 Еш 5,</w:t>
        <w:br/>
        <w:t>КЕС тым</w:t>
        <w:br/>
        <w:t>аааан</w:t>
        <w:br/>
        <w:t>аааы</w:t>
        <w:br/>
        <w:t>ЛЕН На уа. леді</w:t>
        <w:br/>
        <w:t>ӘЛІШЕР НАУАИ. «ЕСКЕНДІР ҚОРҒАНЫ»</w:t>
        <w:br/>
        <w:t>ескерткішінің факсимилесі</w:t>
        <w:br/>
        <w:t>АМ8НЕК МЛҮСОІУ. Тһе Ғасвіпіе оҒ«Е8КЕМІІН 15 ҒӘЕТЕЕЗ6»</w:t>
        <w:br/>
        <w:t>жүтіНеп тпөпштелі</w:t>
        <w:br/>
        <w:t>347</w:t>
      </w:r>
    </w:p>
    <w:p>
      <w:r>
        <w:t>%</w:t>
        <w:br/>
        <w:t>%</w:t>
        <w:br/>
        <w:t>3</w:t>
        <w:br/>
        <w:t>,</w:t>
        <w:br/>
        <w:t>і</w:t>
        <w:br/>
        <w:t>4</w:t>
        <w:br/>
        <w:t>3</w:t>
        <w:br/>
        <w:t>4</w:t>
        <w:br/>
        <w:t>Алйу Кіп тая КӨ-ішт цабүчві Һаг,</w:t>
        <w:br/>
        <w:t>Озгаддіп пе догавип |сЕші а) |аг</w:t>
        <w:br/>
        <w:t>Кетак Кіші бе ісгіпкіп 55еіміірді</w:t>
        <w:br/>
        <w:t>әгі 62, а5 1біпсіл 1а 182. о!</w:t>
        <w:br/>
        <w:t>аг хаштен о1/зи сішпфа тлайКаг,</w:t>
        <w:br/>
        <w:t>Әйейеін Бігі ді белі а/баг</w:t>
        <w:br/>
        <w:t>пе Кілт Ишг она 168</w:t>
        <w:br/>
        <w:t>Ыіг Кіп Балу о! алт, В</w:t>
        <w:br/>
        <w:t>Азшлімулиту золі Бірі ойілп оі,</w:t>
        <w:br/>
        <w:t>Өкі егіле д) үзді! ші Шіпі оі</w:t>
        <w:br/>
        <w:t>КеваК ағуапуа дайға 1з5 цабуш</w:t>
        <w:br/>
        <w:t>іш әм сіва |г1үа2 5а хіпһаг,</w:t>
        <w:br/>
        <w:t>Цаіуиг |сиап |аіүшг о/зг ?ас</w:t>
        <w:br/>
        <w:t>Типзал а4рйіШіс эдрйеа һо! ҙағ,</w:t>
        <w:br/>
        <w:t>Кіп сбкй вихһайілсіп едейіік һағ</w:t>
        <w:br/>
        <w:t>бзтау аһваң |агаіс )зауаһаіп ау!</w:t>
        <w:br/>
        <w:t>Кот Кіл гагің сіне |діта</w:t>
        <w:br/>
        <w:t>ті</w:t>
        <w:br/>
        <w:t>ал Кіпі оуагізттлақа Сәуһат,</w:t>
        <w:br/>
        <w:t>татауиа суйцда Бепта 31 аг</w:t>
        <w:br/>
        <w:t>Банда:</w:t>
        <w:br/>
        <w:t>Бағ айт!</w:t>
        <w:br/>
        <w:t>т" айтад іЙазат,</w:t>
        <w:br/>
        <w:t>аш 4абталда іші (аң</w:t>
        <w:br/>
        <w:t>ҠазШ Әетзау 2ап аһаздаа КИшг а)</w:t>
        <w:br/>
        <w:t>Хайомал 1шбіл Вавз зпуй,</w:t>
        <w:br/>
        <w:t>Бойпеташда өшін (е Б Баг іт</w:t>
        <w:br/>
        <w:t>ҺІ</w:t>
        <w:br/>
        <w:t>Вадтана (ага (тау егді айша</w:t>
        <w:br/>
        <w:t>Кабйп коғіцші ігдағда бейпуа,</w:t>
        <w:br/>
        <w:t>Әбтіну газа дайға /ігітша</w:t>
        <w:br/>
        <w:t>ап Е8гі Ына Шейте</w:t>
        <w:br/>
        <w:t>ііі КӘ тпа бейтіға</w:t>
      </w:r>
    </w:p>
    <w:p>
      <w:r>
        <w:t>Баншп жааіму Мігіз ойшпна хілһаг,</w:t>
        <w:br/>
        <w:t>Абің буа атлал с хоб МІ ді іш</w:t>
        <w:br/>
        <w:t>882 ө821әяалу кабар 5ӛгіз</w:t>
        <w:br/>
        <w:t>Атар ніКЕК айва |лг</w:t>
        <w:br/>
        <w:t>ел АСЫЛ МҰРА. Түркі антологиясы % УАТАТАНІ.Е НЕКІТАСЕ, Тиіс апһоіогу</w:t>
        <w:br/>
        <w:t>Оның ғой малы көптен қайғысы бар.</w:t>
        <w:br/>
        <w:t>Қарақшыдан не қорықсын кедей, ой</w:t>
        <w:br/>
        <w:t>Корек соз жерінде айтылғай.</w:t>
        <w:br/>
        <w:t>Көркем сөз- ас ішіде тәтті түз ол.</w:t>
        <w:br/>
        <w:t>Қарі қатыңдай бұл дүние алдамшы,</w:t>
        <w:br/>
        <w:t>Тәттілікпен ол алдар сені.</w:t>
        <w:br/>
        <w:t>Кігі не за қылар болса кісіге,</w:t>
        <w:br/>
        <w:t>Келер бір күн ол да оның басына,</w:t>
        <w:br/>
        <w:t>Дүниеліктің соңы &gt; білсе, өлім ол,</w:t>
        <w:br/>
        <w:t>Өлім емес, әй акым, бұл - ілім ол.</w:t>
        <w:br/>
        <w:t>Кесек агканға қай гар тас қайғы.</w:t>
        <w:br/>
        <w:t>ілім су болса, жалғыз ішпе, қорғаным,</w:t>
        <w:br/>
        <w:t>Жалғыз жәген жалғыз өлер зар.</w:t>
        <w:br/>
        <w:t>Тілесең шілікті, игіге бон жар,</w:t>
        <w:br/>
        <w:t>Нгінің кеңесінде игілік бар.</w:t>
        <w:br/>
        <w:t>Шырақ алсаң, жарық жанғашшап ал.</w:t>
        <w:br/>
        <w:t>Көңілде жасыр сырынды, елге жайма.</w:t>
        <w:br/>
        <w:t>Егер де ұрланбасып десең гауһар,</w:t>
        <w:br/>
        <w:t>Сенімсізге үйіңе берме жол, жар.</w:t>
        <w:br/>
        <w:t>Жолдасыңа сырыңды айтиақ болсаң,</w:t>
        <w:br/>
        <w:t>Сыр айтқанда оны дұшпанға түт тең.</w:t>
        <w:br/>
        <w:t>Көшіл беросн, жап алмаққа қылар айла,</w:t>
        <w:br/>
        <w:t>Жашғыздықта тамнан ла сақтан,</w:t>
        <w:br/>
        <w:t>«Болар тамда құлақ» деген бар мысал, біл.</w:t>
        <w:br/>
        <w:t>Бақырдан айыра алмас елі алтынды.</w:t>
        <w:br/>
        <w:t>Күшшен қорлықты ізлеме өзінс,</w:t>
        <w:br/>
        <w:t>Сөзің ұрылмасын кайта жүзіңе,</w:t>
        <w:br/>
        <w:t>Бағып дұшпан көзімен жүзіңе,</w:t>
        <w:br/>
        <w:t>Бі оя айыбыңды, күллірме өзіңе,</w:t>
        <w:br/>
        <w:t>Жаман күлыктымен отырма, қорғаным,</w:t>
        <w:br/>
        <w:t>Азың шыққай жаман дсген, жақсы біл, әй жар.</w:t>
        <w:br/>
        <w:t>Соз сөйлесең, байқап сөйле,</w:t>
        <w:br/>
        <w:t>Арыстан түлкілік қылса, жараспас.</w:t>
      </w:r>
    </w:p>
    <w:p>
      <w:r>
        <w:t>ба» ба- рады. «Тік. ан. 8. уі» жызылешанылын</w:t>
        <w:br/>
        <w:t>Вш «Сйізтап» 2іпейі Те|хБав Век</w:t>
        <w:br/>
        <w:t>Хан ш-Ха?аһ вШапа хая Бек.</w:t>
        <w:br/>
        <w:t>Хаг Бігіра 2ал һеКіт е/әс ғат</w:t>
        <w:br/>
        <w:t>Әйшгир |еген ійгагда «Т (лғаг.</w:t>
        <w:br/>
        <w:t>Хасауаін Әйшійіп (өш 2і)ай</w:t>
        <w:br/>
        <w:t>Ір; аушп Һігіз дай.</w:t>
        <w:br/>
        <w:t>“ші ігіпде Хабтпі Тай 2йтпап,</w:t>
        <w:br/>
        <w:t>Ваагі) 4ӛшес аіЯтпе ций 1І02іт|</w:t>
        <w:br/>
        <w:t>ВІ Ғагів вӛп, а. агат</w:t>
        <w:br/>
        <w:t>Әйп-вйп о! ІН5Ісігде саЙаг і2рдпег,</w:t>
        <w:br/>
        <w:t>Етійттіпде егбӛптіп Еӛгеігейп ег.</w:t>
        <w:br/>
        <w:t>Кӛппӛдіт тан 24штійгі</w:t>
        <w:br/>
        <w:t>тті пыпард пушһавваг төйбійгі.,</w:t>
        <w:br/>
        <w:t>Хатта сгір КӛгЕй Әцуайаг ?аПта</w:t>
        <w:br/>
        <w:t>Тап һ деһйгір пайп айңа,</w:t>
        <w:br/>
        <w:t>О1 һай1))3 Бі Киаһ егйг тййҙа,</w:t>
        <w:br/>
        <w:t>Хатій ШҒағі (оі шаупаЙ 2а046.</w:t>
        <w:br/>
        <w:t>Өзіңе һоШшр тйһмігак В сіне</w:t>
        <w:br/>
        <w:t>Байіпі зібип па» шипдап 8й)хи баһ</w:t>
        <w:br/>
        <w:t>Бешан |аді Рінс Кр Кӛгуатап,</w:t>
        <w:br/>
        <w:t>Төсі Һоізіп Іш «СіШзіапі» алал</w:t>
        <w:br/>
        <w:t>Ви Кйар Вауһапі о) 86іһ,</w:t>
        <w:br/>
        <w:t>Кіп ағай 58/Ғ егйг пазла) үйгі.</w:t>
        <w:br/>
        <w:t>Көкет шгані</w:t>
        <w:br/>
        <w:t>Піӛла Кіүді ігі а ас хШ, 04</w:t>
        <w:br/>
        <w:t>Велйпіг Бау иа Әшкізп ішісі 2ілді.</w:t>
        <w:br/>
        <w:t>ВааКаг а164 зіөбапдал һа?</w:t>
        <w:br/>
        <w:t>Сабсақінғаап отшпир һйг Бігі 122.</w:t>
        <w:br/>
        <w:t>іп ерші шіні Кап</w:t>
        <w:br/>
        <w:t>Ар, ЯпЬЯг Кӛдіп г&lt;</w:t>
        <w:br/>
        <w:t>ош) тін) өй</w:t>
        <w:br/>
        <w:t>Ойшг шін 18Ші</w:t>
        <w:br/>
        <w:t>ята Нігіішві ауілісік һо ау</w:t>
        <w:br/>
        <w:t>?шпйнйй гйңіп в101 ійатлй Біг іау.</w:t>
        <w:br/>
        <w:t>Хикаҙанаг</w:t>
        <w:br/>
        <w:t>Біг тейік Бйия (сціс Коппавал Әс 24,</w:t>
        <w:br/>
        <w:t>Ош Кішпебе Кігір оНг -О1 48 іш іспіг Ко-</w:t>
        <w:br/>
        <w:t>(хис! гіс Бітеші, әші іп Ыйап |ңшр, в.</w:t>
        <w:br/>
        <w:t>(йтана Бабай.</w:t>
        <w:br/>
        <w:t>Мціаадағ адіш Іш? ҺМійп а/дар 66 1айШӛг</w:t>
        <w:br/>
        <w:t>-ізіма аша. МӘШІКпіуі хат түріп тй1ШІ</w:t>
        <w:br/>
        <w:t>фо”. Ә/ сітйда Біг хаКіт ег Бағ еді. Кер</w:t>
        <w:br/>
        <w:t>ола ааа ааа ааа ааа</w:t>
        <w:br/>
        <w:t>«Гүшланның» сәні -Тейхасбек</w:t>
      </w:r>
    </w:p>
    <w:p>
      <w:r>
        <w:t>Сұлтанның Хадхжаб Әл-Худжабы, пағыз бегі,</w:t>
        <w:br/>
        <w:t>Әр біріңе жан секілді, елгс сүйкімді</w:t>
        <w:br/>
        <w:t>Төрелік айтса, қара қылды қақ жарар.</w:t>
        <w:br/>
        <w:t>Хақ тағала дәулетің молайта берсін!</w:t>
        <w:br/>
        <w:t>Тәңірдің тілеуімсн еліңді басқар.</w:t>
        <w:br/>
        <w:t>Ей мәлік суретті патшам,</w:t>
        <w:br/>
        <w:t>Мырзалықга асы заман Хатымтайысың</w:t>
        <w:br/>
        <w:t>Құтты жүзің әлемге дәулег берер.</w:t>
        <w:br/>
        <w:t>Өзің - білім теңізі, сөзің - жауһар,</w:t>
        <w:br/>
        <w:t>Білікті, арыстан жүректі салт аттысың,</w:t>
        <w:br/>
        <w:t>Соғыста жаудың санын қақ бөлген ерсін,</w:t>
        <w:br/>
        <w:t>Ерлердің ішіңде ерлігімен көзге түскен ср,</w:t>
        <w:br/>
        <w:t>Сенің жақтырмаған көзкарасынды байқамадым,</w:t>
        <w:br/>
        <w:t>Дүр кадірін алушы білер.</w:t>
        <w:br/>
        <w:t>Жыр маржанын сыйлық стіп ұсынайын,</w:t>
        <w:br/>
        <w:t>Сыйлығым сол- пайдалы кітап.</w:t>
        <w:br/>
        <w:t>Бар сөзі естімеген ойларға толы,</w:t>
        <w:br/>
        <w:t>Озіцс қасиетті болсын осы кітап.</w:t>
        <w:br/>
        <w:t>Жас та, шал да дәйім керегін тапсып одан,</w:t>
        <w:br/>
        <w:t>Оның ізгі аты замандарға жайылсып.</w:t>
        <w:br/>
        <w:t>Таза болсын бұл жұмақ «Гүлстаны».</w:t>
        <w:br/>
        <w:t>«Гүлстанның» бағбаны ол-- жазушы Ссйф</w:t>
        <w:br/>
        <w:t>Сарайи болар ақын -- ғаріп</w:t>
        <w:br/>
        <w:t>Көктем туралы өлең</w:t>
        <w:br/>
        <w:t>Және киді жас ағаштар шапанын,</w:t>
        <w:br/>
        <w:t>Кезенді бақ. әсемденді гүлзарлар.</w:t>
        <w:br/>
        <w:t>Бұтақтар бақ ағатпынан тамырланды,</w:t>
        <w:br/>
        <w:t>Гүлшсшектен орнагыт басына тәж.</w:t>
        <w:br/>
        <w:t>Шегіргүл ніледі раушапға.</w:t>
        <w:br/>
        <w:t>Ашнл құмар көздерін сүмбілге қарай.</w:t>
        <w:br/>
        <w:t>Жыршы болып ғұлстанда бұлбұлдар</w:t>
        <w:br/>
        <w:t>Мың бұралта әнге салар,</w:t>
        <w:br/>
        <w:t>"Және жұмақ бағына айналар.</w:t>
        <w:br/>
        <w:t>Барлық таулар реңі зұмрядқа айналды.</w:t>
        <w:br/>
        <w:t>Хикаяттар</w:t>
        <w:br/>
        <w:t>Бір патша құлымси бірге кемемен жүзіп</w:t>
        <w:br/>
        <w:t>келезкегты. Бұрын кемеге мініп көрмеген құлы.</w:t>
        <w:br/>
        <w:t>қорқып жылай бастады. Жұрттың мазасын</w:t>
        <w:br/>
        <w:t>алды. Оны ешкім сөзбеп жұбата алмады.</w:t>
        <w:br/>
        <w:t>Сонда бір данышпан кісі патшаға: «Егер</w:t>
        <w:br/>
        <w:t>рұқсат стсешіз оны тыныштандырайын»,</w:t>
        <w:br/>
        <w:t>депті. Патша рұқсат беріпті. Данышпан</w:t>
        <w:br/>
        <w:t>құлды теңізге тастатады. Байтұс құл суға бір</w:t>
      </w:r>
    </w:p>
    <w:p>
      <w:r>
        <w:t>П</w:t>
        <w:br/>
        <w:t>%</w:t>
        <w:br/>
        <w:t>.</w:t>
        <w:br/>
        <w:t>4</w:t>
        <w:br/>
        <w:t>к</w:t>
        <w:br/>
        <w:t>:</w:t>
        <w:br/>
        <w:t>.</w:t>
        <w:br/>
        <w:t>8</w:t>
        <w:br/>
        <w:t>П</w:t>
        <w:br/>
        <w:t>қ ША д,</w:t>
        <w:br/>
        <w:t>2 анд</w:t>
        <w:br/>
        <w:t>келі</w:t>
        <w:br/>
        <w:t>Ксағ виу һаш бәкізга һоһва едірй,</w:t>
        <w:br/>
        <w:t>Таінт і0бап 2Дап (еди екі өшу</w:t>
        <w:br/>
        <w:t>барі” ЫҒНа ШакКа (ерва бо!шг,</w:t>
        <w:br/>
        <w:t>Тегійгпі адгил-адгша ірі) ош</w:t>
        <w:br/>
        <w:t>ІуәКІК Біліп үзуі 18 Бітаз,</w:t>
        <w:br/>
        <w:t>Тійейгтпак гіз іғаші |ау ійлад</w:t>
        <w:br/>
        <w:t>Алт іг тәхӛші ада ихбаг аі |а,</w:t>
        <w:br/>
        <w:t>бафа Кіп (сімдавйп лүзіуда ?іпһағ</w:t>
        <w:br/>
        <w:t>Бӛпі ісілпаубіп абпи беп апі1сВ</w:t>
        <w:br/>
        <w:t>Әйейтідіа дадуш Бағ хис хан,</w:t>
        <w:br/>
        <w:t>(ал һас еле ға һал Байда алі</w:t>
        <w:br/>
        <w:t>Сдайшп іріша зібцып «үлшаг еібап,</w:t>
        <w:br/>
        <w:t>бірйпка өшігадтлоа Һауізг апдап</w:t>
        <w:br/>
        <w:t>Ви Әәуішізі шішу айва Бөйшаг,</w:t>
        <w:br/>
        <w:t>Вішг 15 Бо!ба, бзуізі Кес айтпау</w:t>
        <w:br/>
        <w:t>Зауі Кі бойна, хаб тефуа егін ау.</w:t>
        <w:br/>
        <w:t>Аушази? догва, һойллав диба Ві аү</w:t>
        <w:br/>
        <w:t>Кеіпі кіш Кӛш ай Раппал аба.</w:t>
        <w:br/>
        <w:t>Вебагпік |йКімвату һа цогиилаг албал</w:t>
        <w:br/>
        <w:t>һалиба ерушаа дайтау Кізі ЫН</w:t>
        <w:br/>
        <w:t>Ойбу адуап вау Кӛргішіаг дағ (згк,</w:t>
        <w:br/>
        <w:t>беп ласипінд мін шшілд КІ Багіс</w:t>
        <w:br/>
        <w:t>Азшұуат Әй ағат (йеті |оі айту,</w:t>
        <w:br/>
        <w:t>Кі загйа өйігзи "іп-Ейп Вагви, Із! зау</w:t>
        <w:br/>
        <w:t>Озіуіші йер ауда ізүшпа</w:t>
        <w:br/>
        <w:t>Оөдзтіер Ші а/Үпуа айша</w:t>
        <w:br/>
        <w:t>Сүдаг КӚЗ ісеілің; іофішесіз Запі</w:t>
        <w:br/>
        <w:t>Алап Баліпда агі Баг зауітүй</w:t>
      </w:r>
    </w:p>
    <w:p>
      <w:r>
        <w:t>Оагіп ізібішттпе шаг |ап!%, ага,</w:t>
        <w:br/>
        <w:t>Ойатйвсіер Мейің аба Бауізп</w:t>
        <w:br/>
        <w:t>шаа йін Ита Кӛш каг,</w:t>
        <w:br/>
        <w:t>Көң багітуі Кабуа Кәігііг зі лг</w:t>
        <w:br/>
        <w:t>ж АСЫЛ МҰРА. Түркі антологиясы % УАТЛ?АВІ.Е НЕКТТАСВЕ. ТіитКіс апіһоіову</w:t>
        <w:br/>
        <w:t>Ішер су да шағынтпа болса жақсы,</w:t>
        <w:br/>
        <w:t>Көп ішсең, зиян тиер акыр одан.</w:t>
        <w:br/>
        <w:t>Сабырменен тілекке жетсе болар,</w:t>
        <w:br/>
        <w:t>Темірді ақырындап исе болар.</w:t>
        <w:br/>
        <w:t>Асығыспеп ақылдың ісі білсе,</w:t>
        <w:br/>
        <w:t>Жүгірумен ішке май жұқпас.</w:t>
        <w:br/>
        <w:t>Дүние бір асау атқа ұқсар, әй жар,</w:t>
        <w:br/>
        <w:t>Сақтан ол қамқоршыдан, тепиесін аңсызда.</w:t>
        <w:br/>
        <w:t>Сені тепшестен бұрыш сен оны теп.</w:t>
        <w:br/>
        <w:t>Сүйініште қайғы бар, құрмада-тікен,</w:t>
        <w:br/>
        <w:t>Жылан бар қазынада, балда--аря.</w:t>
        <w:br/>
        <w:t>Шаян інінг тышқан сыймас екен,</w:t>
        <w:br/>
        <w:t>Сыпыртқы құйрығына байлар Одан.</w:t>
        <w:br/>
        <w:t>Бұл дәулегсіз ұлығтық, қылса болмас,</w:t>
        <w:br/>
        <w:t>Бітер іс болса, дәулет кепт қалмас.</w:t>
        <w:br/>
        <w:t>Суы көп болса, хопт амида берер бау,</w:t>
        <w:br/>
        <w:t>Айласыз құрса, болмас құсқа сін ау.</w:t>
        <w:br/>
        <w:t>Оңай көтерген кісі алпыс батпан,</w:t>
        <w:br/>
        <w:t>Беегі артық жүктесең де қарықпас одан.</w:t>
        <w:br/>
        <w:t>Үнемі қайғыда қалмас кісі, біл.</w:t>
        <w:br/>
        <w:t>Қатты аққан су көпірлерді жығар тәрік,</w:t>
        <w:br/>
        <w:t>Сен ақырындап ішггіз жаса берік.</w:t>
        <w:br/>
        <w:t>Асыққан тез арыр, жүгіріп жол алмас.</w:t>
        <w:br/>
        <w:t>Ақырын жүрген күшдіз-түні жүрсе де талмас,</w:t>
        <w:br/>
        <w:t>Қатулан, түлкідей, ауға жуыма,</w:t>
        <w:br/>
        <w:t>Қояндай түлкі айласына ұйыма.</w:t>
        <w:br/>
        <w:t>Шығар көп жейуішің жоқтыкта жаны,</w:t>
        <w:br/>
        <w:t>Дүние балында ара бар сақтанатын</w:t>
        <w:br/>
        <w:t>Қарын тостырма құрттар сияқты, ойлан,</w:t>
        <w:br/>
        <w:t>Құмырсқадай беліңді аштыққа байлан.</w:t>
        <w:br/>
        <w:t>Дүнме үшін қылма көшіл тар,</w:t>
        <w:br/>
        <w:t>Көніл тарлығы кайғы келтірер, ай жар.</w:t>
        <w:br/>
        <w:t>г.) «ХҰСРАУ-ШЫРЫН» жазба ескерткішінің мәтіні</w:t>
        <w:br/>
        <w:t>КӨТСЕ (ХІУ с.) Тһе гехі о: «НО8ВАП-5НҰНҰМ» зүгібеп шопатшеп(е</w:t>
      </w:r>
    </w:p>
    <w:p>
      <w:r>
        <w:t>«ХС8КАЮ-бікімрАсі»</w:t>
        <w:br/>
        <w:t>таяаа!-тәйіе!дег</w:t>
        <w:br/>
        <w:t>Өз сіріп валба Ыіша?, КӚ догааг</w:t>
        <w:br/>
        <w:t>Кішагбіп шбба ограпдап егіпдіп,</w:t>
        <w:br/>
        <w:t>Евал Боһба, КеШіг васіпір шуавіп</w:t>
        <w:br/>
        <w:t>Виуба| Кӛграгі, агра вшізг оі,</w:t>
        <w:br/>
        <w:t>Сйініт, агракіпуа Әшүйгі дайаг о!</w:t>
        <w:br/>
        <w:t>«ХҰСРАУ-ШЫРЫНДАҒЫ»</w:t>
        <w:br/>
        <w:t>мақал-мәтелдер</w:t>
        <w:br/>
        <w:t>Өз қолын шанша алмас, жүрексінер,</w:t>
        <w:br/>
        <w:t>Кәгаршыл ұшса үйренген жеріпеп,</w:t>
        <w:br/>
        <w:t>Есен болса, келер сағынып ұясын.</w:t>
        <w:br/>
        <w:t>Бидай көрсетіп, арпа сатар ол.</w:t>
        <w:br/>
        <w:t>Ауып кеткен арпасына бидай араластырар ол.</w:t>
        <w:br/>
        <w:t>зэй.нАджыа</w:t>
        <w:br/>
        <w:t>4</w:t>
        <w:br/>
        <w:t>Кӛз сілі га Ба а1Ба ош, Көп елді раймснон аса болар, зы тн</w:t>
        <w:br/>
        <w:t>(әйте Ба іева, Бозішг Қылышпиенен адайын десе, бұзылар, “Өловағы</w:t>
        <w:br/>
        <w:t>тРЯОКИХ</w:t>
        <w:br/>
        <w:t>Івғабтау Багба ха!4а ос Біла зи. Жарасиас барша жерлс от пенен су. жяамков</w:t>
        <w:br/>
        <w:t>Еваг Кайуида Боівад |а заублбдіа,</w:t>
        <w:br/>
        <w:t>Кебаг Паугат, Каішгідіг. Бі2 окіпеда</w:t>
        <w:br/>
        <w:t>Вагшізу 4иліфайіп Баба лабаг,</w:t>
        <w:br/>
        <w:t>Тешікаа вауіпеділ |ах3 пе Баг</w:t>
        <w:br/>
        <w:t>Әйкіптің аууаП хоб ва Бош;</w:t>
        <w:br/>
        <w:t>Теаг һөһба, бішді оңға даішг</w:t>
        <w:br/>
        <w:t>Кайш аб Кіп Імилші хоз Іаггай баг,</w:t>
        <w:br/>
        <w:t>То)а Вагвау, апіт) Һашт (а пі Кебаг</w:t>
        <w:br/>
        <w:t>Викинф &gt; ауа М зоңга іділішаг,</w:t>
        <w:br/>
        <w:t>ОәгйНіада /ріШік даһа һоһтаж</w:t>
        <w:br/>
        <w:t>Міза! һаг «аңізшас уш шаг» тер</w:t>
        <w:br/>
        <w:t>Оа?ап азгіпйй оі, о! даһпатаг пла.</w:t>
        <w:br/>
        <w:t>Ераг КӨ дайпаза, аб а)лаша пт)</w:t>
        <w:br/>
        <w:t>Міза! айііг: «Әӛгі Кціша(Жа Кіші 40)</w:t>
        <w:br/>
        <w:t>Меп біігайітт, 4сіН ІШІКй, шелі 491.</w:t>
        <w:br/>
        <w:t>2 һоіта2,</w:t>
        <w:br/>
        <w:t>; һойтпа2.</w:t>
        <w:br/>
        <w:t>Котшу кішілігі аб</w:t>
        <w:br/>
        <w:t>Ҡапшуү бауайда ахігім</w:t>
        <w:br/>
        <w:t>Міба Кітп |шшгйа егва о! кабат,</w:t>
        <w:br/>
        <w:t>Меліпе алғ ауі8 |йеліс Шігіп һағ</w:t>
      </w:r>
    </w:p>
    <w:p>
      <w:r>
        <w:t>Егер болсақ қайғыда я сүйініште,</w:t>
        <w:br/>
        <w:t>Өтер дәурен, қалармыз өкініште.</w:t>
        <w:br/>
        <w:t>Әтерміз дүниеден барша нашар,</w:t>
        <w:br/>
        <w:t>Жігіттікте сүйініштен жақсы не бар.</w:t>
        <w:br/>
        <w:t>Сусынның ашғаттқысы таза балар,</w:t>
        <w:br/>
        <w:t>Ішер болсан, қоюы түпте қалар,</w:t>
        <w:br/>
        <w:t>Қай асты әусл жақсы ләззәті бар,</w:t>
        <w:br/>
        <w:t>Тоя берсең, оның да дәмі кетер.</w:t>
        <w:br/>
        <w:t>Бұрынғы ашык көніл соң табылмас,</w:t>
        <w:br/>
        <w:t>Кәрілікте жікігтік қалса, болмас.</w:t>
        <w:br/>
        <w:t>Мысал бар «аңдамаған у ішер» деп.</w:t>
        <w:br/>
        <w:t>Қазан астында өт болсн, қайнамас па,</w:t>
        <w:br/>
        <w:t>Егер де көп қайнаса, ас айнымас па,</w:t>
        <w:br/>
        <w:t>Мысал айтар: «бөріні бақташы қой,</w:t>
        <w:br/>
        <w:t>Мен өлтүрдүм, йелі түлкү, мені кой.</w:t>
        <w:br/>
        <w:t>Барша күннің, аты жаз болмас,</w:t>
        <w:br/>
        <w:t>Барлық сағатта бірдей наз болмас,</w:t>
        <w:br/>
        <w:t>Қаншамалкүйрік болса ол киіктер,</w:t>
        <w:br/>
        <w:t>Менің дсаңшы жүйрік иттерім бар.</w:t>
        <w:br/>
        <w:t>ЖІХ ВЕКА</w:t>
        <w:br/>
        <w:t>ЧхтыРЕХ КаптаК</w:t>
        <w:br/>
        <w:t>339</w:t>
        <w:br/>
        <w:t>ана Бғааміы:</w:t>
        <w:br/>
        <w:t>най ямұяғайғы</w:t>
        <w:br/>
        <w:t>жесек аеш</w:t>
        <w:br/>
        <w:t>Құм-і-2. «Хұ-ма.у-Шы- ен.»</w:t>
        <w:br/>
        <w:t>88606 582 1йга ауш КіДІалтаһ</w:t>
        <w:br/>
        <w:t>фай ошпау о тпақШуда Әітпаіс</w:t>
        <w:br/>
        <w:t>Һ зоғіайИва вӛ2ра чхбаг,</w:t>
        <w:br/>
        <w:t>ОКЮЧЕ өбг іПК абаККа (ер таза! Баг</w:t>
        <w:br/>
        <w:t>Овтшү уа бап! Біле вапва Бойтпаҙ,</w:t>
        <w:br/>
        <w:t>Сатшу пүіӛКіп даліп(іп фапва Бойта?</w:t>
        <w:br/>
        <w:t>Тауис бадріг бадй</w:t>
        <w:br/>
        <w:t>Вай</w:t>
        <w:br/>
        <w:t>а хой ЫШтвап,</w:t>
        <w:br/>
        <w:t>ісіңді Беті Кашт (шгау (өп</w:t>
        <w:br/>
        <w:t>Теп сгпаг еІЧа оп Ваппад МІ апі,</w:t>
        <w:br/>
        <w:t>іа па бапава запізіг бап!</w:t>
        <w:br/>
        <w:t>Ебаг Кӛзі етза алі (іг,</w:t>
      </w:r>
    </w:p>
    <w:p>
      <w:r>
        <w:t>Кеза ійгіта ҙабтш, ійгі Ісілііш</w:t>
        <w:br/>
        <w:t>Оабап Кіпу тада (айва ізгііп,</w:t>
        <w:br/>
        <w:t>апа дагүдізг ова те5Ка) і5һавіп</w:t>
        <w:br/>
        <w:t>Іні «йейеійК Ыігза табипау,</w:t>
        <w:br/>
        <w:t>5бкйКвй2 хштпа, фаһх12 ү02. БоШтпав</w:t>
        <w:br/>
        <w:t>5іН стпалпап ау2ілба Һаг ойіз 115</w:t>
        <w:br/>
        <w:t>Міға Әп (а ігад бо!пібба ха!уа,</w:t>
        <w:br/>
        <w:t>ВіШгвап агитиг о! апба баНа</w:t>
        <w:br/>
        <w:t>Хіға кіш Ва! дабпда Боһба аг</w:t>
        <w:br/>
        <w:t>Ахіг Бі (о һойтаз таһіг әгі</w:t>
        <w:br/>
        <w:t>Ойту вб аф е дабуида питпа,</w:t>
        <w:br/>
        <w:t>Іі г Үішілі дагі)ада іг4аг,</w:t>
        <w:br/>
        <w:t>Таһат оба (ег Пхга ігдарап!аг</w:t>
        <w:br/>
        <w:t>ің кӛкбаКі а)уа вшпва Бойпаз,</w:t>
        <w:br/>
        <w:t>Атрг хойгаЙ1 ей пійпва Бойлай</w:t>
        <w:br/>
        <w:t>ВоШшг хий кӛекіНаг Багға аПар</w:t>
        <w:br/>
        <w:t>Вшіг аріп |аһас Кӛгкі БІ ві?.</w:t>
        <w:br/>
        <w:t>егіні айт</w:t>
        <w:br/>
        <w:t>һауа дагЦасИп а!ва вол Бегіг бію</w:t>
        <w:br/>
        <w:t>Тәтті сөз ішіне у жасырмақ.</w:t>
        <w:br/>
        <w:t>Жақсы болмас мұнлыға күлмек.</w:t>
        <w:br/>
        <w:t>Сөз өлшеп сөйлегілсе, сөзге ұқсар,</w:t>
        <w:br/>
        <w:t>«Көп сөз- ссекке жүк» деп мысал бар.</w:t>
        <w:br/>
        <w:t>Барлық ғашықты бірдей санала болмас,</w:t>
        <w:br/>
        <w:t>Барлық сорлы қанынан қанса болмас.</w:t>
        <w:br/>
        <w:t>Тауық, мезгілсіз шақғарса, білерсін сен,</w:t>
        <w:br/>
        <w:t>Басын желге беріп, қалар құр тән.</w:t>
        <w:br/>
        <w:t>Тең емес колда он бармақ, біл оны,</w:t>
        <w:br/>
        <w:t>Қаншама санаса да бірдей саны.</w:t>
        <w:br/>
        <w:t>Егер көңілде болса антын дұрыс,</w:t>
        <w:br/>
        <w:t>Кешке жүрмес жасырын, жүргін күндіз.</w:t>
        <w:br/>
        <w:t>Қашан ұшудан калса лашын,</w:t>
        <w:br/>
        <w:t>Қарғалар жәис тескей төбесін.</w:t>
        <w:br/>
        <w:t>Екі тәггі бір болмас,</w:t>
        <w:br/>
        <w:t>Сүйексіз - кұрма, қабықсыз жаңғақ болмас</w:t>
        <w:br/>
        <w:t>Сүт ембеепін, аузымда бар отыз тіс,</w:t>
        <w:br/>
        <w:t>Қаншалық ттт1 болса халуа,</w:t>
        <w:br/>
        <w:t>Бірлерсің арттырар ол сошша запыран.</w:t>
        <w:br/>
        <w:t>Қаншама бал қасында болса ара,</w:t>
        <w:br/>
        <w:t>Бір жолы болмас ақыр зәрі бары.</w:t>
        <w:br/>
        <w:t>Қатты сөйледі деп қайғырма.</w:t>
      </w:r>
    </w:p>
    <w:p>
      <w:r>
        <w:t>Білімлі інжуді дариадан іздер,</w:t>
        <w:br/>
        <w:t>Табар топырақ жер үстінен іздегендер.</w:t>
        <w:br/>
        <w:t>Қолын көктегі айға ұсынса болмас,</w:t>
        <w:br/>
        <w:t>Оған ссерсоқтық жасап мінсе болмас.</w:t>
        <w:br/>
        <w:t>Болар көріктінің бәрі де қылықсыз,</w:t>
        <w:br/>
        <w:t>Олардың айыбын жабар көркі. біліңіз.</w:t>
        <w:br/>
        <w:t>Жер ұрық алмайынша бермес астық,</w:t>
        <w:br/>
        <w:t>Ауа лариядан алса ғана берер шық.</w:t>
        <w:br/>
        <w:t>% Мәтішпің транскрипциясы мен аудармасы А.Қыраубаева енбегі пегізінде 4</w:t>
        <w:br/>
        <w:t>“Ежен дәуір әдебиеті. Құрастырған А.Қыраубаева. - Аматы: Ана тілі, 1991. - Б. 212-2</w:t>
        <w:br/>
        <w:t>Йындалды.</w:t>
        <w:br/>
        <w:t>эя.наджнп</w:t>
        <w:br/>
        <w:t>исторИко-</w:t>
        <w:br/>
        <w:t>ШштЕЛьПЫН</w:t>
        <w:br/>
        <w:t>СДОВАРЬ</w:t>
        <w:br/>
        <w:t>тюРкОКИХ</w:t>
        <w:br/>
        <w:t>яҙыков</w:t>
        <w:br/>
        <w:t>ХІУ ВЕКА</w:t>
        <w:br/>
        <w:t>чктыРЕХ кпйган</w:t>
        <w:br/>
        <w:t>ашаң тЕдәкніт</w:t>
        <w:br/>
        <w:t>шаю аытаға?уғы</w:t>
        <w:br/>
        <w:t>Моска м</w:t>
        <w:br/>
        <w:t>кемізенуленіңдеде</w:t>
        <w:br/>
        <w:t>ына кканаысыз АСЫЛ МҰРА, Түркі антологиясы % УАТД;АВІ.Е НЕВТТАСЕ. Тисіс апіһо1ову</w:t>
        <w:br/>
        <w:t>зшай</w:t>
        <w:br/>
        <w:t>4</w:t>
        <w:br/>
        <w:t>:</w:t>
        <w:br/>
        <w:t>з</w:t>
        <w:br/>
        <w:t>і</w:t>
        <w:br/>
        <w:t>1</w:t>
        <w:br/>
        <w:t>4</w:t>
        <w:br/>
        <w:t>;</w:t>
        <w:br/>
        <w:t>Ахмед Ризван, Джалиди Саури, Ахмсд Иман Заде, Мирза Мұхаммед Қасым, Эмри Чалаби,</w:t>
        <w:br/>
        <w:t>Идирисбек, Вахши Кермаин т.б. шығыс шайырлары Хұсрау мен Шырыш ацызына негізделген</w:t>
        <w:br/>
        <w:t>дастандар жазды.</w:t>
        <w:br/>
        <w:t>Құтыбақынның «Хұсрау мен Шырын» дастанының қай елде жазылғаны туралы зерттеуілілер:</w:t>
        <w:br/>
        <w:t>арасында ортақ пікір жоқ. А.Н.Самойловичтің зерттеулеріне жүтінер болсақ, «Хұсрау мен</w:t>
        <w:br/>
        <w:t>Шырын» дастаны Алтын Орда жерінде жазылған болып шыгады, Ал, Ә.Н.Нәжінтід дәлелдеуі</w:t>
        <w:br/>
        <w:t>бойынша, Қутыбтың бұл дастаны Алтын Орлада жазылып, кейінірек Египетте қайта көшірілген.</w:t>
        <w:br/>
        <w:t>Бізіс дастанның осы көшірмесі жеткен. А.Зайончковскийдің ттікірі бойынша, бұл әдеби жәдігерлік</w:t>
        <w:br/>
        <w:t>мәмлүктік Египетте жазылған, ал оның авгоры Құғыб -- Хорезмнен шыққан шайыр.</w:t>
        <w:br/>
        <w:t>Құтыбтың «Хұсрау мен Шырын» дастаны қытппақ-оғыз аралас гілінде жазылған.</w:t>
      </w:r>
    </w:p>
    <w:p>
      <w:r>
        <w:t>Құтыбаударған «Хүсраумен Шырын» поэмасын қазактілітұрғысынан жан-жакты зерттеп, бүл</w:t>
        <w:br/>
        <w:t>дастанның ғылыми сөздігін жасап шыққан ғалым А.Ибатов болды. Бұл сөздікте осы дастандағы</w:t>
        <w:br/>
        <w:t>4400-деи астам сөз бен соз тіркестеріне түсінік беріліп, шақты мысалдармен дәленденген.</w:t>
        <w:br/>
        <w:t>Сөздіктің Құпыб аударған «Хұсрау мен Шырын» дастанының тілі қазіргі қазак тіліне мейлінше</w:t>
        <w:br/>
        <w:t>жақын тұрғанын анғару киын емес. Мысалы: аназ-әуез, ағал-ағати, ағыр-ауыр, алаб-элеп, арслан-</w:t>
        <w:br/>
        <w:t>арыстан, асман-аспан, балчық-балтык, баш-бас. біліг-Йілім, т.б.</w:t>
        <w:br/>
        <w:t>дам бойындағы ең асыл қасисттерді -- адалдықты, мейірімділікті, бауырмалдықты. молдір</w:t>
        <w:br/>
        <w:t>махаббатты, білімділігі, еңбек сүйгіштікті яу егіп көтерген бұл дасташшыц тәрбиелік, танымдық</w:t>
        <w:br/>
        <w:t>мәні зор.</w:t>
        <w:br/>
        <w:t>Бұл дастанла діни-мистикалық әдеби тиығармаларға қарсы бағытталған осы өмірдің шақты</w:t>
        <w:br/>
        <w:t>шындығы бейнеленелі. Ақын адамгерлілікке, әділдікке, ынсапты болуға, туған жерді туған</w:t>
        <w:br/>
        <w:t>анчяцдай жақсы көруге, қара бастың қамынан гөрі халық мүддесін қашан да жоғары коя білуге,</w:t>
        <w:br/>
        <w:t>өнер-білімді игеруге, махаббагка адал болуға үндейді.</w:t>
        <w:br/>
        <w:t>«Хұсрау - Шырын» дастаны қазақтың лиро-эпостық жырларымен сарындас, үндес, соларға.</w:t>
        <w:br/>
        <w:t>мейлінше жақын болып келеді. Мүны Құтыб дастанының идеясы мен мазмұши, композициялық</w:t>
        <w:br/>
        <w:t>құрылысы мен баяндау тәсілдері, көріктеу құралдары, т,б, талық дәлелдейді."</w:t>
        <w:br/>
        <w:t>% Мәлімегтер Н. Келімбетовтің енбегі әшгілінді дайындалды.</w:t>
        <w:br/>
        <w:t>"Келімбетов Н. Тәжезуі әдеби жәлігерліктер. - Алматы: Алану, 2005, - Һ. 248-254,</w:t>
        <w:br/>
        <w:t>қыза ата а ааа а ааа а та</w:t>
        <w:br/>
        <w:t>Құм. «Ху-ма.у-Шы- м»</w:t>
        <w:br/>
        <w:t>аға іш дала дабүмвіп ісгіпзап, Бұл дүние қайғысын көп-ақ жерсің !</w:t>
        <w:br/>
        <w:t>Ма бінтгейгіпі 4озі 1еійтзап Әке өлтіртен адамды досым дерсің. 3</w:t>
        <w:br/>
        <w:t>Кебаг іеНер ағип зіп һал алілдіп Өтер желдей дүние, сен дс- дүниеден.</w:t>
        <w:br/>
        <w:t>кігік тер Белтарві 4шапапоа Ғшгағ Кіші ден берме дұшпанға бос уақыш</w:t>
        <w:br/>
        <w:t>Өлгенле дұпшап болма шат,</w:t>
        <w:br/>
        <w:t>Өзің де өлімнен емессің азат,</w:t>
        <w:br/>
        <w:t>Опа Бага ха!да ӛ2. баКіт Б Ұмытпа барша халдс !нағыңды біл.</w:t>
        <w:br/>
        <w:t>Титі ау һо|ва абпіт ізіуі һоПпа?: Тұзы аз болса астың татымы болмас.</w:t>
        <w:br/>
        <w:t>Кв15 Кіп цйзацбг ха!түуа Саціа Нетсті қылсан да, өз халіце шакта.</w:t>
        <w:br/>
        <w:t>Кіітійтірд Кӛга К68ШІ афадпі, Кілеміңе қарай көсіл аяқты, жн.иалжип</w:t>
        <w:br/>
        <w:t>Тоғ сгва, |егзап аңыі?да (аһадші. Жоқ болса, жерсің,аңсызда табақты. жоторико-</w:t>
        <w:br/>
        <w:t>м 2-у 4 2 танИитыЛьНЫН</w:t>
        <w:br/>
        <w:t>Кійгза бе тапаһацбіп Кебта |0 Кө Күзет, оз мәртебоңнен өтпе биік, % СЛОВАРЬ</w:t>
        <w:br/>
        <w:t>Тазша айта бе опшауда іг тек Арсыздық қылма өз орныңда тұр тек. тЮюРКОНМЯХ</w:t>
        <w:br/>
        <w:t>язынов</w:t>
        <w:br/>
        <w:t>Кӛг ӛг уафішп айіпіп іЛатавй, Көр өз айыбыңды, өзгеден іздемеңіз, жн</w:t>
        <w:br/>
        <w:t>Кіні айып дайуіап КӘ атар! Кікі айыбын, қатулан, көздемедіз.</w:t>
        <w:br/>
        <w:t>ыз деші КЕПРЕНЕ ; Қ МтЫРЫХ ЫШИгАҚ</w:t>
        <w:br/>
        <w:t>Һйпаг Кӛтей, уат Кӛгеіпга 2іпһаг Өперді көр, көргентіг айып, сақтаушым,</w:t>
        <w:br/>
        <w:t>СібаК (ег бауда Кіптвай, алаүй хаг Шегтек тер, баққа барсан, алма тікен.</w:t>
        <w:br/>
        <w:t>Ая ?адақина</w:t>
        <w:br/>
        <w:t>шот Жытағдйұры</w:t>
        <w:br/>
        <w:t>Зифа Кіп, Воһлзавшу Һі6 4ові 4шбтлап, Абайла, болмасын еш досың дұшпан, жота ма</w:t>
        <w:br/>
        <w:t>Аүаг Һоі5а, зап апбіп |ах85і ваШап Егер болса, сен олан жақсы сақтан.</w:t>
        <w:br/>
        <w:t>Өәйітмік Кӛппарй акейк Кізіпі, Өзіңнен көрмеңіз кем кісіні, Н</w:t>
        <w:br/>
        <w:t>Матч ісБ заптауй агыап (ібілі Мамық деп санамаңыз арыстанның тісін. І</w:t>
        <w:br/>
        <w:t>і</w:t>
        <w:br/>
        <w:t>3</w:t>
        <w:br/>
        <w:t>Мп ства «охПагіл һата 2210 1, Мың болса да, достарыңды аз деп біл, а</w:t>
        <w:br/>
        <w:t>Біг егва Өубтпатйт| апай зафтуй Бірсу болса да дұппланың, одан сақтан. г</w:t>
      </w:r>
    </w:p>
    <w:p>
      <w:r>
        <w:t>н</w:t>
        <w:br/>
        <w:t>Й</w:t>
        <w:br/>
        <w:t>Уаба вгНК пібалҒ Опа--ерлік нышаны, і</w:t>
        <w:br/>
        <w:t>4</w:t>
        <w:br/>
        <w:t>Қа Һ15 агра Вегвалаіт дабаг пі Есек еш арпа бергеннеп қашар ма. і</w:t>
        <w:br/>
        <w:t>Н</w:t>
        <w:br/>
        <w:t>Аүіглер о1етаідіп Кйітаз біті5, Ауыздай от дегеннен күймес екен, Іі</w:t>
        <w:br/>
        <w:t>Оагіп 15 сб Ба то)лла? егті5 Қарын датіс лімен тоймас екен, Е</w:t>
        <w:br/>
        <w:t>4</w:t>
        <w:br/>
        <w:t>Бу оугізіпуа ебік |арва Войлаг Үй ұрысына есікті жапса болмас, й і</w:t>
        <w:br/>
        <w:t>Аваг |аһвап, інді МС Та)ба Йа? Егер жапсаң, тағы еш пайда қылмас. і</w:t>
        <w:br/>
        <w:t>3</w:t>
        <w:br/>
        <w:t>Тоһғаада ігі Бауіпза Пипаг, Топыраққа желді байласа тұрмас, Н</w:t>
        <w:br/>
        <w:t>Өлу Ы от Бігға ошгіпа?. Су менен от бірге огырмас. Н</w:t>
        <w:br/>
        <w:t>4</w:t>
        <w:br/>
        <w:t>і</w:t>
        <w:br/>
        <w:t>і</w:t>
        <w:br/>
        <w:t>Ң</w:t>
        <w:br/>
        <w:t>і</w:t>
        <w:br/>
        <w:t>4</w:t>
        <w:br/>
        <w:t>Е------</w:t>
        <w:br/>
        <w:t>Қауопіуізг ог опда Біг-Ыіг віһоп</w:t>
        <w:br/>
        <w:t>Кі, Погоуп Ваһтпалға до18і |аһоп.</w:t>
        <w:br/>
        <w:t>Маһовог ей 1зхі Пат) апра,</w:t>
        <w:br/>
        <w:t>Вегшіаг еді эһоһіаг Бо) алға,</w:t>
        <w:br/>
        <w:t>Ви ішеді аго уо!іуі Кшти Кз,</w:t>
        <w:br/>
        <w:t>Зһаһе сүйді ой лап Ғау!аси.</w:t>
        <w:br/>
        <w:t>МаПкуавһ Кейі һаг в ой әпіпш,</w:t>
        <w:br/>
        <w:t>МайаКуавһ уа1е рок гөойі апты.</w:t>
        <w:br/>
        <w:t>Мізолтіуігі пағт аһПн?а вһоһ ей,</w:t>
        <w:br/>
        <w:t>Ви бһаһ вагеиуавінідіп осо еді.</w:t>
        <w:br/>
        <w:t>Каоыйа дег сһов? лізһоліп әліне.</w:t>
        <w:br/>
        <w:t>Вауалегк! дейі бовіюпіп әліле</w:t>
        <w:br/>
        <w:t>кі, павПеһға уө4 етді раууалаі апда,</w:t>
        <w:br/>
        <w:t>Моб еге өіагада Ғаггапа алса.</w:t>
        <w:br/>
        <w:t>Ви) заудо зоН өшлір?а ресһ-ресй,</w:t>
        <w:br/>
        <w:t>Оше ө?Іплдв ей ші ітпаппозі һсеһ</w:t>
        <w:br/>
        <w:t>Манат Һіг Кап оудіп ОН Кө?лрі Баһт,</w:t>
        <w:br/>
        <w:t>Тоғар Ба ауіаһ еді алзі вһаһг.</w:t>
        <w:br/>
        <w:t>Козтшмй уолі шеға уаутопае,</w:t>
        <w:br/>
        <w:t>Туаштвал ШаК хшіті Ковһолав</w:t>
        <w:br/>
        <w:t>"Төзіні хазшідг Кө?леШі удір Не” білше,</w:t>
        <w:br/>
        <w:t>ісіні пүеалтіуідг істідек Бшейе.</w:t>
        <w:br/>
        <w:t>Ви уаугола ісһга «һаһі Бахуог,</w:t>
        <w:br/>
        <w:t>баһо заугілі кит Әсіх уог,</w:t>
        <w:br/>
        <w:t>КоттагКілі, до?унҺ Һатпі Ізіг һогаЙа,</w:t>
      </w:r>
    </w:p>
    <w:p>
      <w:r>
        <w:t>Кагіп дойтпауіп тиһ апға |міп Иа.</w:t>
        <w:br/>
        <w:t>Хой оба ЙІ оги гал,</w:t>
        <w:br/>
        <w:t>Сһрсісі шай-даһе уін іздоп уалше? өт.</w:t>
        <w:br/>
        <w:t>4 Зшші віһөтпі гіһіші аполіпр Көлі</w:t>
        <w:br/>
        <w:t>Кен тоһш даһ уо74 &lt;&lt; о? пітір шті,</w:t>
        <w:br/>
        <w:t>Әзліда імісіт уікізшоег пі до,</w:t>
        <w:br/>
        <w:t>; Апо во "ку әлі тағаг ут іюгір,</w:t>
        <w:br/>
        <w:t>і</w:t>
        <w:br/>
        <w:t>Ң</w:t>
        <w:br/>
        <w:t>% Бой» сішп аізгеа пшғағ Ғауідешз,</w:t>
        <w:br/>
        <w:t>; Пері шөімі Ко? ва пога пішаз.</w:t>
        <w:br/>
        <w:t>і</w:t>
        <w:br/>
        <w:t>; ВаушеіКі, таһғаптудбһ еі еййаг,</w:t>
        <w:br/>
        <w:t>; Олішені һөтшші егйа дайт ешейег,</w:t>
        <w:br/>
        <w:t>;</w:t>
        <w:br/>
        <w:t>.</w:t>
        <w:br/>
        <w:t>ыммемиленығЕн</w:t>
        <w:br/>
        <w:t>74 АСЫЛ МҰРА. Түркі антологиясы % УАГІСАВІЕ НЕКІТА СН. Тшкіс апіһоору</w:t>
        <w:br/>
        <w:t>Кавнийлар үлғонда бир-бир нихон</w:t>
        <w:br/>
        <w:t>Ки, Доройи Бақманға қолди жахот.</w:t>
        <w:br/>
        <w:t>Мубохогэтиб тахт ила тож апга,</w:t>
        <w:br/>
        <w:t>Берурлар әци шохлар бож анга,</w:t>
        <w:br/>
        <w:t>Бу фурсат аро волийи Руму Ру:</w:t>
        <w:br/>
        <w:t>Шақе эрли оти малик Файлакус,</w:t>
        <w:br/>
        <w:t>Маликватл келиб хар сифоти анинг,</w:t>
        <w:br/>
        <w:t>Малакваш нале пок зоги анинг.</w:t>
        <w:br/>
        <w:t>ПНизомийки назм ахлига шох, эли,</w:t>
        <w:br/>
        <w:t>Бу шақ саргузаштидин оғох эли.</w:t>
        <w:br/>
        <w:t>Китобида дер чоғ нишонин анинг.</w:t>
        <w:br/>
        <w:t>Бу янглиғ деди достонин анинг</w:t>
        <w:br/>
        <w:t>Ки, пасл ичра Йұқ эрди пайнанд анга,</w:t>
        <w:br/>
        <w:t>Мурол эрли оламда фарзанд анга.</w:t>
        <w:br/>
        <w:t>Бу саяда солиб жисмиға печ-печ,</w:t>
        <w:br/>
        <w:t>Гум ұлмас эци ул гаманноси хеч.</w:t>
        <w:br/>
        <w:t>Мағар бир кун ордип олиб кұнгли бахр,</w:t>
        <w:br/>
        <w:t>Тараб бирла айлаб эди азми тпахп.</w:t>
        <w:br/>
        <w:t>Кұрунли йүли узра вайронде,</w:t>
        <w:br/>
        <w:t>Иймурган фалик зулми кошонае.</w:t>
        <w:br/>
        <w:t>Іопги хасталар күнгдн янілиғ синук,</w:t>
        <w:br/>
        <w:t>Үчи могамийлар ичидек бузуқ.</w:t>
      </w:r>
    </w:p>
    <w:p>
      <w:r>
        <w:t>Бу вайрона ичра шахи бахтибр,</w:t>
        <w:br/>
        <w:t>Сабо сайрини сурди бенхтибр.</w:t>
        <w:br/>
        <w:t>Күрарким, құюб хамл бир хомила,</w:t>
        <w:br/>
        <w:t>Карин қолмайин рух анга жим ула,</w:t>
        <w:br/>
        <w:t>Етиб оллида тифли зору забун,</w:t>
        <w:br/>
        <w:t>Чекиб гах-гахе Йикиагон янтлиғ ун.</w:t>
        <w:br/>
        <w:t>Булуб шоми рихлат анонинт купи</w:t>
        <w:br/>
        <w:t>Келиб тоқу гақ Йұқ - ұғулнинг уни,</w:t>
        <w:br/>
        <w:t>Унига буким Йиғламовни ҡотиб,</w:t>
        <w:br/>
        <w:t>Ано сұпі они магар йиезигиб.</w:t>
        <w:br/>
        <w:t>Солиб чун аларға назар Файлақус,</w:t>
        <w:br/>
        <w:t>Дегміліушін күнтлига норн мажус,</w:t>
        <w:br/>
        <w:t>Буюрдики, махрамваш эл еттилар,</w:t>
        <w:br/>
        <w:t>Ұлукни хамул ерда дафн этгилар.</w:t>
        <w:br/>
        <w:t>дн</w:t>
        <w:br/>
        <w:t>4</w:t>
        <w:br/>
        <w:t>.</w:t>
        <w:br/>
        <w:t>н</w:t>
        <w:br/>
        <w:t>й</w:t>
        <w:br/>
        <w:t>ғ</w:t>
        <w:br/>
        <w:t>4</w:t>
        <w:br/>
        <w:t>й</w:t>
        <w:br/>
        <w:t>4</w:t>
        <w:br/>
        <w:t>і</w:t>
        <w:br/>
        <w:t>е</w:t>
        <w:br/>
        <w:t>.</w:t>
        <w:br/>
        <w:t>Е</w:t>
        <w:br/>
        <w:t>.</w:t>
        <w:br/>
        <w:t>3</w:t>
        <w:br/>
        <w:t>:</w:t>
        <w:br/>
        <w:t>тік жііпшіна. айн: «Вцініңіт һоіБа, ілеп</w:t>
        <w:br/>
        <w:t>аш зәдіп фат». Ай «үзігі Іші Боуа)».</w:t>
        <w:br/>
        <w:t>ХаКіт Әийіка1 Кіт. «Теңімде ва1ң!» ба! аг,</w:t>
        <w:br/>
        <w:t>Біг неу. һайр Шаа. Екіпіі Ванір “іддатіпда,</w:t>
        <w:br/>
        <w:t>вабшпап ішір Кйтсе йвгіпс Кӛегй ег, (92 аш</w:t>
        <w:br/>
        <w:t>сі діс Мйеп Кійте іррістіле |аһі</w:t>
        <w:br/>
        <w:t>Ыіг үегас Тір-іК өйт. ХаКіттпіг Әш 151 тай-</w:t>
        <w:br/>
        <w:t>Ікге үдізг хаб Кейі. Гауі виг4і Кіті: «Милба</w:t>
        <w:br/>
        <w:t>х таг пег А): «Ви үаға Мо!тадпят ті-</w:t>
        <w:br/>
        <w:t>іхпайп За йтпауапі, Кіші тахай</w:t>
        <w:br/>
        <w:t>Бйпарап сей. Елійі уа шовіһаслі Кбгді, алі</w:t>
        <w:br/>
        <w:t>уа абу өәдігіп ЫШ»,</w:t>
        <w:br/>
        <w:t>Ішдтап хацітре зшШш: «Адерлі</w:t>
        <w:br/>
        <w:t>Кітпеп ірігепйіт?» Ай «Адевв егеп:</w:t>
        <w:br/>
        <w:t>һут БЕЗІ ара!ілі, ааізі хагада: (іт</w:t>
        <w:br/>
        <w:t>тапа хәб дсіпісййі, аппап 1)хі)ғаг ЦИС».</w:t>
        <w:br/>
        <w:t>Ніг ?алитвін екі дәгіпсні Бағ өй: ігі</w:t>
        <w:br/>
        <w:t>вШШап хігтебіпе алі) т, дау Бірі Кӛзі</w:t>
        <w:br/>
        <w:t>ейтӛіКіп іг еді. ВІг, 5 і даш і</w:t>
      </w:r>
    </w:p>
    <w:p>
      <w:r>
        <w:t>Б Кісірке айб:</w:t>
        <w:br/>
        <w:t>Кіні2-ц 15 гахтппайипап ДЕ</w:t>
        <w:br/>
        <w:t>ОІ Кӛсір даніпдай а): «беп пе й</w:t>
        <w:br/>
        <w:t>ІШешезвіп Кіп хогіКіпаап</w:t>
        <w:br/>
        <w:t>«ийіңдігіп! улай Кіт: «Оу.</w:t>
        <w:br/>
        <w:t>Иіпде ойгір, дог 1/стАК )ева |ах 1, аппап Кіп</w:t>
        <w:br/>
        <w:t>Әйеп әіітп өне Вауіар кійтпей ібйіп ішгуаі».</w:t>
        <w:br/>
        <w:t>Ніг вшаппіу) 86 туі ағ еді, Еігізі уіп</w:t>
        <w:br/>
        <w:t>Ро вәхірдалуаі, бау Міні фа Во1Н еді. Біг</w:t>
        <w:br/>
        <w:t>Кіп вал Әң д1ца Бо 1 чуНти хАКагаі К6уі</w:t>
        <w:br/>
        <w:t>Міс Вад”. Суінп Яіғазай йсп ііі «шу? аф</w:t>
        <w:br/>
        <w:t>зйа. цгіп бо) ахтаптап (да БоЙ үад!</w:t>
        <w:br/>
        <w:t>Дад ғав Тип...</w:t>
        <w:br/>
        <w:t>Ви ӛгдеп боң Әітпебе Кіп Кейгі. Бау”</w:t>
        <w:br/>
        <w:t>зШапуа Міғауі дастан бегізі Кеійі. Ви-</w:t>
        <w:br/>
        <w:t>Іаг Фауі бесік |азар, дагбі |йғаНег. ЕКі бегі</w:t>
        <w:br/>
        <w:t>1 010. Ашійі тпафдапуа войаппіу о)</w:t>
        <w:br/>
        <w:t>ізде Бөйг пу ігі. бзуі пйшіт иір, іші МН-</w:t>
        <w:br/>
        <w:t>пі өсі:</w:t>
        <w:br/>
        <w:t>Бір</w:t>
        <w:br/>
        <w:t>«Қ. Баһадйгіег, Біп. Кейбіпзі Би Кіп ташапа</w:t>
        <w:br/>
        <w:t>теп,</w:t>
        <w:br/>
        <w:t>Ва оілар. Зал (Кіп шппауа тагаапа теп».</w:t>
        <w:br/>
        <w:t>Әйгші віпар. ас баһір, Кӛр пілі өгізі</w:t>
        <w:br/>
        <w:t>кӛкшігір, Діні зі: «Әт гіп йжайп Тагдв (1-</w:t>
        <w:br/>
        <w:t>шана шеп».</w:t>
        <w:br/>
        <w:t>Милі а</w:t>
        <w:br/>
        <w:t>Әітпебе Ваһа г сгеніетпі 18</w:t>
        <w:br/>
        <w:t>; Әауі дибтап бегізіпе Кір,</w:t>
        <w:br/>
        <w:t>ті...</w:t>
        <w:br/>
        <w:t>-</w:t>
        <w:br/>
        <w:t>і&gt; АСЫЛ МҰРА, Түркі антологиясы % МАҒТТАВГЕ НЕКТТАСЕ. ТитКіс амһо1іоеу</w:t>
        <w:br/>
        <w:t>батып - бір шығады. Екінші батқанында оныі</w:t>
        <w:br/>
        <w:t>шашынан тартып, қайтадан ксмсгс шығарып</w:t>
        <w:br/>
        <w:t>алыпты. Құл кемеге әзер дегенде мініп, бір</w:t>
        <w:br/>
        <w:t>бұрышқа барып бүрісіп, үн-түнсіз отырып</w:t>
        <w:br/>
        <w:t>қалыпты. Патша: «Бұл қалай болды?»</w:t>
        <w:br/>
        <w:t>дегенде, данышпан: «Бұл адам теңізге қарық</w:t>
        <w:br/>
        <w:t>болудың машақатын көрмегендіктен, Өзінің</w:t>
        <w:br/>
        <w:t>сау-саламат отырғанының қадірін білмеді.</w:t>
        <w:br/>
        <w:t>Бсейнст көрмсген алам рахаттың қадірін</w:t>
        <w:br/>
        <w:t>білмсс»,- депті.</w:t>
        <w:br/>
        <w:t>Лұқман әкімнен сұрапты: «Әдеші кімнен</w:t>
        <w:br/>
        <w:t>үйрендің/» жауап беріпті: «Әленсіздерден үйрендім.</w:t>
        <w:br/>
        <w:t>Олардың өзін-өзі ұстауына қарап, қайсысы көңіліме</w:t>
        <w:br/>
        <w:t>жақпаса, сол әдеттен бездім».</w:t>
        <w:br/>
        <w:t>Ағайынды скі жілг бар елі: Бірі сұлтанға</w:t>
        <w:br/>
        <w:t>қызмстші, скіншісі кәсіп қылып күн көруші еді.</w:t>
        <w:br/>
        <w:t>Бір күні кәсіп қылған бауырына ағасы айтты:</w:t>
        <w:br/>
        <w:t>«Ауыр бейнеттен құтылып, қызметші болмайсың</w:t>
      </w:r>
    </w:p>
    <w:p>
      <w:r>
        <w:t>ба2», Оған кәсіпқой інісі: «Ал сен кәсіп қылып,</w:t>
        <w:br/>
        <w:t>қызметшіліктің қорлыгыпап құтылмайсың ба2».</w:t>
        <w:br/>
        <w:t>Нақыл сөз бар емес пе: «Кісіге қызметші болып</w:t>
        <w:br/>
        <w:t>алтын қылыш тағынғанша, өз үйінде еркіңмен</w:t>
        <w:br/>
        <w:t>отырып қара коже ішкен артык».</w:t>
        <w:br/>
        <w:t>Бір сұлтанның үші ұлы бар еді. Нкеуі ұзын</w:t>
        <w:br/>
        <w:t>бойлы, келбетті, ал бірі кысқа бойшы болыпты. Бір</w:t>
        <w:br/>
        <w:t>күні сұшан қысқа бойлы баласына жақтырмай</w:t>
        <w:br/>
        <w:t>қарап қалады. Бала парасатпен әкесінің көз қарасын</w:t>
        <w:br/>
        <w:t>байқап қалып: «АЙ, ата, ұзын бойлы ақымақтан,</w:t>
        <w:br/>
        <w:t>қыска бойлы ақылды. артыю»- дешті.</w:t>
        <w:br/>
        <w:t>Бұл окиғадан сон бірнешс күн өтті. Сол уақытта</w:t>
        <w:br/>
        <w:t>сұлтанның еліне дұшпан әскері келді. Бұлар дағы өз</w:t>
        <w:br/>
        <w:t>әскерімен қарсы шыкты. Екі жактың әскері бетпс-</w:t>
        <w:br/>
        <w:t>бет келді. Соғысқа бірінші болып сұлтанның қысқа</w:t>
        <w:br/>
        <w:t>бойны баласы шықты. Әуелі мынаңдай бәйіт айтты:</w:t>
        <w:br/>
        <w:t>Өлең</w:t>
        <w:br/>
        <w:t>«І:й, баһалүрлер, біліңдер, қан майданға кслдім мен,</w:t>
        <w:br/>
        <w:t>Қаным қызып, ерлершс жанымды терік етпекпін».</w:t>
        <w:br/>
        <w:t>Ат үстінде сүңгісіп ойпатып, еліне жәрдемге</w:t>
        <w:br/>
        <w:t>келген батыр;- тағы былай делі: «Мен - шынжыр</w:t>
        <w:br/>
        <w:t>үзер салт атты жауынгермін!», Мұны айтты да,</w:t>
        <w:br/>
        <w:t>дұшнан әскерінің ішіне кіріп кетіп, бірнеше баһадүр</w:t>
        <w:br/>
        <w:t>ерлерін аттан ауларыт түсірді...</w:t>
        <w:br/>
        <w:t>Пибтап бегізі хӘб5іу. сір ейі, «4ауі Бағ</w:t>
        <w:br/>
        <w:t>аз. ?атауаі Кабтауа |й? ішіНІг.</w:t>
        <w:br/>
        <w:t>Өйіуіг</w:t>
        <w:br/>
        <w:t>Тіп аш:</w:t>
        <w:br/>
        <w:t>«Қі, сгешіег, ізі бсгіре оі шип!</w:t>
        <w:br/>
        <w:t>Қа, Әәгір, башай дштайп Кір, йібс</w:t>
        <w:br/>
        <w:t>өзігіт!</w:t>
        <w:br/>
        <w:t>ОТ егепіег Әш белі сӛйір, уаігайалір,</w:t>
        <w:br/>
        <w:t>шИапуа шйФПаг. О1 кауаі ігілде (бшатап</w:t>
        <w:br/>
        <w:t>бегізіп втеігайағ. (Лап Келір, алі кібтегіпс</w:t>
        <w:br/>
        <w:t>іег брі.</w:t>
        <w:br/>
        <w:t>бшйап дауі о1 сү ашӘр, Кӛгіпеп ӛрйі,</w:t>
        <w:br/>
        <w:t>Әзуі «шүа 1. Кӛппеп Кіте тшаххарһай</w:t>
        <w:br/>
        <w:t>ті КІШ ізге жіздлі. һөМІ. Олгіпдайагі</w:t>
        <w:br/>
        <w:t>хавб оар, о! шуіапуа; аб ігіпба ауп еге</w:t>
        <w:br/>
        <w:t>ег. Вшілтйт Біг (1 дагіпдабі Бағ еді. О! 412</w:t>
        <w:br/>
        <w:t>1ададап Кӛгді Кіші, дагіпаабіпа 5 15іпда ауш</w:t>
        <w:br/>
        <w:t>һегаЙег. О1 аз тада! (арі еза, иу ап Ніғазді</w:t>
        <w:br/>
        <w:t>ЫйЯп БЮ: Шеп афал беКір, айші: «Ви шиха!</w:t>
        <w:br/>
        <w:t>стйг Кіт, сгбат егі бІрді, «луі сгдаппяі2іЯг</w:t>
        <w:br/>
        <w:t>апа егіп шшідай».</w:t>
        <w:br/>
        <w:t>Ва хаһаг ви һапуа |еШі өва, даліпсіз згіп</w:t>
        <w:br/>
        <w:t>епайр, ісісігір, һАгБігіпе Әіг гіл хаКит до).</w:t>
      </w:r>
    </w:p>
    <w:p>
      <w:r>
        <w:t>Хапа, (па өшігір, шігар оладап Кей.</w:t>
        <w:br/>
        <w:t>біуіг</w:t>
        <w:br/>
        <w:t>ббруаг Біг хайтауа оп скі пеһттап,</w:t>
        <w:br/>
        <w:t>тптуа кіүтпаб екісі вшһал</w:t>
        <w:br/>
        <w:t>Машбагиал уайЙөс апа КІІК е дег.</w:t>
        <w:br/>
        <w:t>Ти? |оц есі. Біг шш Көмке Бага Кіт, іш</w:t>
        <w:br/>
        <w:t>кешегі. Машбагпап ала ай: «Титпі (үйт-</w:t>
        <w:br/>
        <w:t>тай Иа УН Кіп, тӛсілі цалір, Келі дағар</w:t>
        <w:br/>
        <w:t>Войтавіп», ОТ даш а)”: «Ви хайаг ішг аПтад</w:t>
        <w:br/>
        <w:t>Һйап ле хаізі! Кеіре)2» Айт: «2шітпіп Яваві</w:t>
        <w:br/>
        <w:t>йін а2 еі, Һӛгктті ксі, плйғ1М ді, та и</w:t>
        <w:br/>
        <w:t>үңізіңі )ейі»,</w:t>
        <w:br/>
        <w:t>Вігвайк егей Өүіпе пүні Кікеі. Ігдер, псша</w:t>
        <w:br/>
        <w:t>(арта. Көӛті (аг һоҒр Сіді. Сі фсві ӘІМі</w:t>
        <w:br/>
        <w:t>ӘлуГ ша Ке. ІЗіг КИелпі Ваг, апітү йвіле | айіг</w:t>
        <w:br/>
        <w:t>еді, Ая! еПір, үгіліп іоГЙпба Бтаай, хайа</w:t>
        <w:br/>
        <w:t>тпахгиті Кейппӛзіп дер.</w:t>
        <w:br/>
        <w:t>жаз</w:t>
        <w:br/>
        <w:t>Кайда о1дш;&gt;- 8511</w:t>
        <w:br/>
        <w:t>өгдіст.</w:t>
        <w:br/>
        <w:t>АН баға |бғба пс</w:t>
        <w:br/>
        <w:t>іштпап шашпай кері</w:t>
        <w:br/>
        <w:t>Дұшпан әскері есепсіз көп елі, ал бұлар -- аз.</w:t>
        <w:br/>
        <w:t>Олардың көпшілігі қашуға бет бұрды.</w:t>
        <w:br/>
        <w:t>Өлең</w:t>
        <w:br/>
        <w:t>Сонда жігіт былай деді:</w:t>
        <w:br/>
        <w:t>«Ей, ерлерім, лүпилаңды отқа ораңда)</w:t>
        <w:br/>
        <w:t>Иә, болмаса, жаулықты басына сал да, ү</w:t>
        <w:br/>
        <w:t>отыр!»</w:t>
        <w:br/>
        <w:t>Әскерпер бұл сөзді есітіп қайрагтайып, жіпіггің</w:t>
        <w:br/>
        <w:t>айналасына ұйысты. Аз уақыт ішінде дұшпанның</w:t>
        <w:br/>
        <w:t>әскеріп женді. Жігіг атасының алдына келіп:</w:t>
        <w:br/>
        <w:t>Жер өпті, сұлтан дағы ұлын құшып, көзінен</w:t>
        <w:br/>
        <w:t>өпті, дұға қылды. Күннен күнге оған деген ықылас-</w:t>
        <w:br/>
        <w:t>назары ауды. Сол уақытта жігітің бауырлары. оған</w:t>
        <w:br/>
        <w:t>қастык ойлап, ішетін асына у салып берді. Олардың</w:t>
        <w:br/>
        <w:t>қарындасы бар еді. Ол қыз ағасының табағыла</w:t>
        <w:br/>
        <w:t>у салынғанын герезедей көріп қалды. Қыздың</w:t>
        <w:br/>
        <w:t>терезені жаба калғанын парасатты жігі байқай</w:t>
        <w:br/>
        <w:t>қанып, тамақты ішпей, былай дейді: «Мынадай</w:t>
        <w:br/>
        <w:t>мақал бар: «Ел қамын жеген ср өлер де, сл қимын</w:t>
        <w:br/>
        <w:t>ойламағандар оның еліне еге болар».</w:t>
        <w:br/>
        <w:t>Бұл хабар сұптаңға жеткен соң, сұлтан</w:t>
        <w:br/>
        <w:t>қызғаншақ балаларына ұрысып, ар кайсың әр жерге</w:t>
        <w:br/>
        <w:t>хакім қылды. Сойтіп еңбегі сіңген ер орнында.</w:t>
        <w:br/>
        <w:t>қалып, басқалары жөнімен кетті.</w:t>
        <w:br/>
        <w:t>Өлең</w:t>
        <w:br/>
        <w:t>Бір үйгс скі меймшш сыя берер,</w:t>
        <w:br/>
        <w:t>Алекі сұлтанның бисы бір елге сыймас.</w:t>
      </w:r>
    </w:p>
    <w:p>
      <w:r>
        <w:t>Наушаруан киі лап, біреуің ұстап алды. Опы</w:t>
        <w:br/>
        <w:t>пісіруге тұз жокелі. Құлын кентке барып түз әкелуге</w:t>
        <w:br/>
        <w:t>жұмеяды. Оған айтты: «Тұзды ақысын төлеп ал,</w:t>
        <w:br/>
        <w:t>өйтпіссен, ақысыз алу рәсімі көніке жайылып</w:t>
        <w:br/>
        <w:t>кетпесін», - ду Құлы: «Тұзды. төгіп алғ</w:t>
        <w:br/>
        <w:t>тұрған нс бар?» дейді. Паушарудш айтты: «Әу.</w:t>
        <w:br/>
        <w:t>зұлымдык аз еді, әркім аздан қосқанда, бұлайша</w:t>
        <w:br/>
        <w:t>көбейіп кетгі»; -деді.</w:t>
        <w:br/>
        <w:t>Бір кісінің үйіне уры кірді. Іздеп, алатын әштеңе</w:t>
        <w:br/>
        <w:t>таппады. Үйден ренжін шықты. Үй несінің бір</w:t>
        <w:br/>
        <w:t>кілемі бар еді, ол кілемнің үстінде жаткан. Ұрының</w:t>
        <w:br/>
        <w:t>ренжін бара жатқанын көріп, бос кетпесін деп</w:t>
        <w:br/>
        <w:t>кілемін оған берді.</w:t>
        <w:br/>
        <w:t>аламнын жүзі қандай таза болса,</w:t>
        <w:br/>
        <w:t>желкесінде де сондай болар, ал жаман одам скі</w:t>
        <w:br/>
        <w:t>жүзді болар:</w:t>
        <w:br/>
        <w:t>Н</w:t>
        <w:br/>
        <w:t>Н</w:t>
        <w:br/>
        <w:t>4</w:t>
        <w:br/>
        <w:t>%</w:t>
        <w:br/>
        <w:t>Н</w:t>
        <w:br/>
        <w:t>4</w:t>
        <w:br/>
        <w:t>%</w:t>
        <w:br/>
        <w:t>П</w:t>
        <w:br/>
        <w:t>а</w:t>
        <w:br/>
        <w:t>АШВӨНЕК ХАУОТҰ. Тһе (ехе оғ «Е5КЕМБІН 16 ҒОКТКЕ58» зугійеп төзнітшев(</w:t>
        <w:br/>
        <w:t>ескерткізпінін мәтіні</w:t>
        <w:br/>
        <w:t>ҺвКапаяғ довіспіпіпу оқ огібіт,</w:t>
        <w:br/>
        <w:t>һай оп)отіра еЖиғаау уа</w:t>
        <w:br/>
        <w:t>пауікініпд Әйойійт,</w:t>
        <w:br/>
        <w:t>Тепдегі іхійоті ғадатіп зикдау</w:t>
        <w:br/>
        <w:t>уа аліпа пазаһда іійокіт,</w:t>
        <w:br/>
        <w:t>прік ай ційтікшағ уа ші</w:t>
        <w:br/>
        <w:t>ініо)ті ғау” ейр,</w:t>
        <w:br/>
        <w:t>айй пайңің ізбіхніне йайіцайп БМітізтағ</w:t>
        <w:br/>
        <w:t>уа тайіс Кауіпдызпіне догі Бадов а Кеідалі уа</w:t>
        <w:br/>
        <w:t>(Қапаатілы</w:t>
        <w:br/>
        <w:t>тшікі үопіу ғахап тадот ейбаті</w:t>
        <w:br/>
        <w:t>р42</w:t>
        <w:br/>
        <w:t>Мірог ау!арап падөһі тшпіуйгое?,,</w:t>
        <w:br/>
        <w:t>Осіні пагсій, а пау?” Ко?төшгіН гог.</w:t>
        <w:br/>
        <w:t>Кі, шісі хауігсі торн асс,</w:t>
      </w:r>
    </w:p>
    <w:p>
      <w:r>
        <w:t>кі, ко?кіюда во1!Пат Ко?р забо</w:t>
        <w:br/>
        <w:t>Кі, даугопізгі То7гі тіп иеһ уиг П,</w:t>
        <w:br/>
        <w:t>Хапа о” оШуш өлі оу Әй.</w:t>
        <w:br/>
        <w:t>Ви шиддаіда Кітпиілісі овог еді</w:t>
        <w:br/>
        <w:t>КІ, КівһуатКавһо Ва! аһопдот еді.</w:t>
        <w:br/>
        <w:t>Торіһ Без ушәм ӘаіКі тіле уй ашоп,</w:t>
        <w:br/>
        <w:t>На ттікібеіба шаһҺКшті - аһ 2аспол.</w:t>
        <w:br/>
        <w:t>КІ» Шсһа хоніғр/а КеіқапсВа ізі,</w:t>
        <w:br/>
        <w:t>А)агоа павіҺ о?Іптабі пс Һа і8һ.</w:t>
        <w:br/>
        <w:t>Кі, о2 уа ағо өһоһі Үлгфотрагаві,</w:t>
        <w:br/>
        <w:t>&lt;Ккапсагеа о?0д ато Әегді дазі.</w:t>
        <w:br/>
        <w:t>Вііпғау, 4еуШқапаіа Біг-Біг вһіп</w:t>
        <w:br/>
        <w:t>Кі, ха! ейтайі Телргі апдод Кізһі.</w:t>
        <w:br/>
        <w:t>Ви тшітлаіді уаз/ ауіздіті гөблі,</w:t>
        <w:br/>
        <w:t>Ойау етді Бөгіпіпд ікһойіпі.</w:t>
        <w:br/>
        <w:t>Наліш «өгті хауіді уоғФіті өшиг,</w:t>
        <w:br/>
        <w:t>кідіт зо?пе І5Капдаг гейі 2Ш1мшп.</w:t>
        <w:br/>
        <w:t>е 5</w:t>
        <w:br/>
        <w:t>Искандар достоншішіг оғозикам,</w:t>
        <w:br/>
        <w:t>Хақ апжамиға еткурғай ва</w:t>
        <w:br/>
        <w:t>тарихинцнг ифтитохикаом,</w:t>
        <w:br/>
        <w:t>Тенгри истштолш рақамии сургай</w:t>
        <w:br/>
        <w:t>ва анинг насабида ихтилофким,</w:t>
        <w:br/>
        <w:t>тарих ақли қиллпаилар ва ул</w:t>
        <w:br/>
        <w:t>шатилофнш рафуь этиб,</w:t>
        <w:br/>
        <w:t>ақли тахқақшаншийг хақықатып биллпанлар</w:t>
        <w:br/>
        <w:t>ва малик Файлақуснинг дори бақоға кетгани в</w:t>
        <w:br/>
        <w:t>Йсхандариииг</w:t>
        <w:br/>
        <w:t>мулки фоний тахтин мақам этгани</w:t>
        <w:br/>
        <w:t>ХУ</w:t>
        <w:br/>
        <w:t>Нигор айлаган накши румийтироз,</w:t>
        <w:br/>
        <w:t>Очиб парда, бу навь кұргузди роз.</w:t>
        <w:br/>
        <w:t>Ки, бұ түрт хайлики топти адо,</w:t>
        <w:br/>
        <w:t>Ҡи, кұ тоқиға солдилар күл садо</w:t>
        <w:br/>
        <w:t>Ки, давронлари түрі миг уч ніз ил,</w:t>
        <w:br/>
        <w:t>Яна үттуз олтию ұн ой бил.</w:t>
        <w:br/>
        <w:t>Бу муддатда кимдинки осор эли</w:t>
        <w:br/>
        <w:t>Ки, кишваркушо бал жахондор эли.</w:t>
        <w:br/>
        <w:t>Топиб беш ююзу балки миш:Йил амон,</w:t>
        <w:br/>
        <w:t>Бу мулдатда махкуми - ахли замон.</w:t>
      </w:r>
    </w:p>
    <w:p>
      <w:r>
        <w:t>Килиб улчи хогирға келганча нш,</w:t>
        <w:br/>
        <w:t>Аларға насиб ұлмади онча иш.</w:t>
        <w:br/>
        <w:t>Ки, оз нақгаро шохи Яздонпарасі,</w:t>
        <w:br/>
        <w:t>Сканларға офюқ аро берди даст.</w:t>
        <w:br/>
        <w:t>Билингай, дейилганда бир-бир шин</w:t>
        <w:br/>
        <w:t>Ки, халқ :гмади Тенгри андок кинти.</w:t>
        <w:br/>
        <w:t>Бу мужмалки васф айладим зотини,</w:t>
        <w:br/>
        <w:t>Қалай омдн борининг исботини. і</w:t>
        <w:br/>
        <w:t>Хамул тұрт хайлики бздим сутур,</w:t>
        <w:br/>
        <w:t>Икидим сұнг Искандар эгти зухур.</w:t>
        <w:br/>
        <w:t>349</w:t>
        <w:br/>
        <w:t>Н</w:t>
        <w:br/>
        <w:t>й</w:t>
        <w:br/>
        <w:t>;</w:t>
        <w:br/>
        <w:t>,</w:t>
        <w:br/>
        <w:t>і</w:t>
        <w:br/>
        <w:t>бііуіг</w:t>
        <w:br/>
        <w:t>Аіплүйй Йөә до) һекіп тиенісізг.</w:t>
        <w:br/>
        <w:t>Атітда Бөгі кейі тегітпі Игіді.</w:t>
        <w:br/>
        <w:t>Біғ Кіп Әйзісіп апаяіпа дай? зішісі.</w:t>
        <w:br/>
        <w:t>Алі Кӛуіі аугір, (Ңар а): «М8даг КЕЗІ</w:t>
        <w:br/>
        <w:t>тг Кіп, Шиуше сәйгзіп»,</w:t>
        <w:br/>
        <w:t>жа) С гвап ӛгеп тайга</w:t>
        <w:br/>
        <w:t>СЕН Воһза еді |зкііткін оі кіш.</w:t>
        <w:br/>
        <w:t>Кіті Зісілдіа ебі Ініг іааг шуап.</w:t>
        <w:br/>
        <w:t>Ви Кйз іміл тің 2йпг сітпав әт.</w:t>
        <w:br/>
        <w:t>Кір зей Мг раһішап, теп дағ? 2шп.</w:t>
        <w:br/>
        <w:t>Віг шігіттіну Ніг БШКеіу шуҒ ӘБаг еді. Ап!</w:t>
        <w:br/>
        <w:t>Сіңір, Біг уай үшбінді до Шағ біте: «Мшүа</w:t>
        <w:br/>
        <w:t>гейм (Түй, оі тінін Бегекені Іі аі</w:t>
        <w:br/>
        <w:t>һоҚмі». “Зер іг үәйібді 1зуінті Беті, даһ)іа</w:t>
        <w:br/>
        <w:t>Зәм бей еді. Таға вег (ИпкыН. АЙН</w:t>
        <w:br/>
        <w:t>Ману мавіла гІШр; ТЕЗЕКТІ</w:t>
        <w:br/>
        <w:t>ша За тепа ӘНашла ШІ.</w:t>
        <w:br/>
        <w:t>; ШІ айағ: іу бідіг Нігіні (шен еді</w:t>
        <w:br/>
        <w:t>Міккіші бей, 1Уау? ші Әжүйтійу үштігікіп шүй</w:t>
        <w:br/>
        <w:t>Һоінтіт |өд еді. АЙб: «Тапігі зуші Ядаг ішлйца</w:t>
        <w:br/>
        <w:t>егеуш Вегха. ілі Йөбітезді хіркаганап боа по</w:t>
        <w:br/>
        <w:t>Кімһағева, Ға Мағуа Әйоова Боі8ті. ШІ ЕШ</w:t>
        <w:br/>
        <w:t>ха «ұйап бәрі. бш бді оРаауйіні</w:t>
        <w:br/>
        <w:t>с лШ хйта Бкаці, білінӛгі шүулшйіг і5і-</w:t>
        <w:br/>
        <w:t>б.іаамтағтла иуіштің Збктапавйп едік.</w:t>
        <w:br/>
        <w:t>Біг песе іт жара Кешті. О) Үідітпі</w:t>
        <w:br/>
        <w:t>шахайавіа Тебр. апһу хай песік йт (ер</w:t>
        <w:br/>
        <w:t>зөкйі. АфЙағ. «ІЛНІ хаһасід 1әбіо», Айт:</w:t>
        <w:br/>
        <w:t>«Зеһер пе шали?»</w:t>
      </w:r>
    </w:p>
    <w:p>
      <w:r>
        <w:t>Нүйаг «ПШУН хана ЙСйп оға сір, Кісі</w:t>
        <w:br/>
        <w:t>аһагаза дас</w:t>
        <w:br/>
        <w:t>Саһаыт әсіп шір, сі-гішуін ауіп 2іп-</w:t>
        <w:br/>
        <w:t>Жү Әйап Войар, хазавуи Міғар аг». Ат;</w:t>
        <w:br/>
        <w:t>«Ва ант е! іріғіен хад (Шер ішуі».</w:t>
        <w:br/>
        <w:t>ӛйіуіғ</w:t>
        <w:br/>
        <w:t>анат мақ и бйіеҰ 32 Шер Тар,</w:t>
        <w:br/>
        <w:t>йлі мш каб е. ІН екін ішігеес</w:t>
        <w:br/>
        <w:t>Апавг ше</w:t>
        <w:br/>
        <w:t>Пйао (аряа е</w:t>
        <w:br/>
        <w:t>зоб. о иуалі шуіглімеа</w:t>
        <w:br/>
        <w:t>АСЫЛ МҰРА. Түркі антологиясы “% ҮЛІЛАВТ.Е НЕКІТАСЕ. ТиЖіс ашізоісеу</w:t>
        <w:br/>
        <w:t>Олең</w:t>
        <w:br/>
        <w:t>Алдыңнан келсе, қойдай жуасып, дос бола калар,</w:t>
        <w:br/>
        <w:t>Артыңяап келсе, берілей тырнақ салар</w:t>
        <w:br/>
        <w:t>Бір күші Рүстем анасына қатты сөз айтты. Ол</w:t>
        <w:br/>
        <w:t>кісінің көңілі қалып, жылап былай делі: «Кішілікті</w:t>
        <w:br/>
        <w:t>ұмытқан а,амнан ірілік көрерсің»</w:t>
        <w:br/>
        <w:t>Әлең</w:t>
        <w:br/>
        <w:t>Апасы ренжін Рүстемте айтты:</w:t>
        <w:br/>
        <w:t>«АЙ, тепсе, темір үзген қайратты арыстаным-ай,"</w:t>
        <w:br/>
        <w:t>Өмірге жапа келеп</w:t>
        <w:br/>
        <w:t>бір жасар күнің ссіңде болса ғой,</w:t>
        <w:br/>
        <w:t>Онда бүгін сен мені жәбірлемес едің,</w:t>
        <w:br/>
        <w:t>Ал көзір сен кім, мен кім?.</w:t>
        <w:br/>
        <w:t>Сен-палуансың, мен-бір кәрі жанмын».</w:t>
        <w:br/>
        <w:t>Бір уәзірлін бір біліксіз ұлы бар еді. Оны алып</w:t>
        <w:br/>
        <w:t>галымшың қолына берді: «Баламды тәрбисле,</w:t>
        <w:br/>
        <w:t>тәрбие алса, ақылы Кірер»; делі. Ғалым біраз</w:t>
        <w:br/>
        <w:t>кәрбислет! көрді, оған тәрбие қопбады. Сонда ғалым</w:t>
        <w:br/>
        <w:t>айтты; «Бүл баланы әкесіне апарып салыңдар,</w:t>
        <w:br/>
        <w:t>Сәлем айтындар: «Шалаңды қанша тәрбислесем де,</w:t>
        <w:br/>
        <w:t>ақылды болағын смсс, оның есесіне мен ақымак</w:t>
        <w:br/>
        <w:t>болуға айналдым»,</w:t>
        <w:br/>
        <w:t>Шайх Сағди айтады: Бір кісінің әйелі жүкті</w:t>
        <w:br/>
        <w:t>оді. Уақыты жетті. Бұрын бұл пақырдың</w:t>
        <w:br/>
        <w:t>баласы жақ еді. Айтты: «Тәңірі тағала егер</w:t>
        <w:br/>
        <w:t>маған Ұл берсе, үстімдегі шапанымнан</w:t>
        <w:br/>
        <w:t>өзгесін кедей-кепшікке тараты берер сдім»</w:t>
        <w:br/>
        <w:t>Әйелі ұл тапты. Ол кісі уағдасинда тұрып,</w:t>
        <w:br/>
        <w:t>дүниесін үлестірді, ұлының тілеуін тілеген</w:t>
        <w:br/>
        <w:t>чос-жарапдарына табак-табак тамак берлі,</w:t>
        <w:br/>
        <w:t>Бірнеше жылдан соң кайта оралдым. Баяғы</w:t>
        <w:br/>
        <w:t>кісінің аулына келіп халін сұрастырдым.</w:t>
        <w:br/>
        <w:t>Айтты: «Қапаста зынданда жатыр». Не</w:t>
        <w:br/>
        <w:t>себептен? «Ұлы зық болып, біреумен</w:t>
        <w:br/>
        <w:t>тәбелесін, кісі өлтіріп, шаһардан кашып кетті.</w:t>
        <w:br/>
        <w:t>Ұлы үшін әкесін ұстап, қол-аяғына шынжыр</w:t>
        <w:br/>
        <w:t>салып, капаска тастады. Сонда былай дедім:</w:t>
      </w:r>
    </w:p>
    <w:p>
      <w:r>
        <w:t>«Бүл бәлені оның өзі тәңірден тінеп алған</w:t>
        <w:br/>
        <w:t>еді».</w:t>
        <w:br/>
        <w:t>Өлең</w:t>
        <w:br/>
        <w:t>Өлуұллың әжесі бұл бәлеші өзі гілет тангы,</w:t>
        <w:br/>
        <w:t>Ұс сияқты күні-түні аузына тамақ салды,</w:t>
        <w:br/>
        <w:t>киіктей - жүгіргеніпе,</w:t>
        <w:br/>
        <w:t>оғыз ай, он күн көтеріп күтіп еді,</w:t>
        <w:br/>
        <w:t>ұл туғанша жылан тапқаны жақсы е;</w:t>
        <w:br/>
        <w:t>Ауасы</w:t>
        <w:br/>
        <w:t>Мұнда</w:t>
        <w:br/>
        <w:t>АСЫЛ МҮРА. Түркі аптологиясы %“ УАТДТАВІ.Е НЕКІТАСЕ. ТигКіс апһоһову</w:t>
        <w:br/>
        <w:t>ӘЛИШЕР НАУАИ (ХҰ ғ.)</w:t>
        <w:br/>
        <w:t>А)Л8НЕН МАУОТҰ (ХУ с.)</w:t>
        <w:br/>
        <w:t>Әдллілер Науан (Низамедлин Мір Әлішер) түркі халықтарына ортақ ұлы ақын, ойшыл,</w:t>
        <w:br/>
        <w:t>мемлекет кайраткері. Ол 1441 жылы ақпан айының тоғызында Ғираг қаласында туған, Әкесі</w:t>
        <w:br/>
        <w:t>қайтыс болғаннан кейіп 12 жасар Пауанды Әбілқасым Бабғар өз тәрбиесінс алған. Науаи 15</w:t>
        <w:br/>
        <w:t>жасында түркі және парсы тілдерінде бірдей жазатын белгілі ақын ретінде танылды. Гиратта,</w:t>
        <w:br/>
        <w:t>Менхедге, Самарқанда оқып, шағика, шәлсана, маівмауика пәндерінен мағлұмат алды. Өзінен</w:t>
        <w:br/>
        <w:t>бүрынғы Фирдауси, Низами, Дсхлаун, Хорезми, Сайф Саран, замандастары Атам, Саккаки,</w:t>
        <w:br/>
        <w:t>Аіупфи, Жоми шығармашылығымен тәпметш.</w:t>
        <w:br/>
        <w:t>Досы Хұсайын Байқара Хорасанның әмірі болған кезде, оның мор сақтаушысы (мұхрац)</w:t>
        <w:br/>
        <w:t>қызметін атқарды. 1472 жылы уәзір болып гағайындалады. Әлішер Науан осы қызметтерде</w:t>
        <w:br/>
        <w:t>жүріп, ғалымдарға, суретшілерге, музыканттарға, ақындарға, хуснихатшыларға (каллиграфтарға)</w:t>
        <w:br/>
        <w:t>қамқорлық жасады. Оз каржысына жолдар, көпірлер, каналдар, керуси сарайлар. мектептер,</w:t>
        <w:br/>
        <w:t>шеберханалар салдырды. Әлішер Науандын халық арасында абырай-беделінің артуын қызғанған</w:t>
        <w:br/>
        <w:t>баска уәзірлер оны Байқарамен араздастырып, 1476 жылы уәзірліктен босатылуына себепші</w:t>
        <w:br/>
        <w:t>болды. Ақын 1501 жылдың үшінші қаңтарында туған қаласында қайуыс болған.</w:t>
        <w:br/>
        <w:t>Науан түркі-шағагай гілінде «Хамса» (бестік) тобынаснстін «Жақсылардың таңдануы» (1483),</w:t>
        <w:br/>
        <w:t>«Фархад пен Шырын», «Ләйлі мен Мәжнүн», «Жеті олсм» (1484), «Ескендір қорғаны» (1485)</w:t>
        <w:br/>
        <w:t>агғы шығармаларын жазды. 1488-1501 жылдары ол тарихи-омірбаяндық «Әджәм патшаларының</w:t>
        <w:br/>
        <w:t>тарихы», «Санд Хасан Ардаштерлің өмірі», ПоПлонан Мұхаммедтің омірі», дидактикалық-</w:t>
        <w:br/>
        <w:t>фиоософиялиқ «Құстар тілі», «Сүйтен жүрек», элсби-тсориялық «Өлен өлшемі», лингвистикалык</w:t>
        <w:br/>
        <w:t>«Екі тілдің таласы», элеуметтік-экономикалык «ІЗақфия», цішиегұрынаық «Пайғамбарлар мен</w:t>
        <w:br/>
        <w:t>хакімдердің тарихы», «Мұсылмандық нұры», «Гауһарлар шоғыры» туындыларын жазды. Парсы</w:t>
        <w:br/>
        <w:t>тілінде І2-мың жол өленін «Диуан фани» дегеи ашен дербес жипак егін кұрастырды. «Бес қайрат»</w:t>
        <w:br/>
        <w:t>«Хәмсат ул-мутаханрин» кітабын ұстазы Аблрахман Жәмиге (1414 - 92) арналы. ХУ ғасырда</w:t>
        <w:br/>
        <w:t>әмір сүрген 400 шайырдың шығармашылығынан мәлімет беретін «Ғажайып мәжілістер» кітабын</w:t>
        <w:br/>
        <w:t>жазды. Науаи шығармалары ХУ ғасырдың өзінде Мауараннахр мен Хорасанды ғана емес, Иран,</w:t>
        <w:br/>
        <w:t>Әзірбайжан, Шығыс Түркістан, Үндістан, Мысыр, түркі сицеріне, кейішен Еуропа мен Америка</w:t>
        <w:br/>
        <w:t>кітапханаларына да тарады. Ақын гпығармалары ХІХ ғасырдың ортасынан бастап шығыстанушы</w:t>
        <w:br/>
        <w:t>ғалымдардың назарын аудара бастады.</w:t>
        <w:br/>
        <w:t>Әлішер Науаидың ақындық дарынына ұлы Абай да тәнті болып. оның шығармашылык</w:t>
        <w:br/>
        <w:t>дәстүрін жалғастырған. Оныц шығармашылығы әдебисгтапу тұрғысынан да, мингвистика</w:t>
        <w:br/>
        <w:t>саласы бойынша да ор қырынан айтарлықтай зерттелген. Ақын шығармашылығын зерттеуге</w:t>
        <w:br/>
        <w:t>А.Шарафуддинов, С. Т. Малов, ГЕ. “2. Бертельс, П. А. Болдырев, П. М, Маллаев, А. Хайитметов,</w:t>
        <w:br/>
        <w:t>С. Ганисиа, А. Қаюмов, Х. Қудратулласв, М. Әусзов, Е. Ысмайылов, Р. Бердібасв, К. Сейдеханов,</w:t>
        <w:br/>
        <w:t>т.б. көптеген көрпекті галымдар елеулі үлес қасты.</w:t>
        <w:br/>
        <w:t>Әлішер Науандып шығармалары көптеген тілдерге аударылған. Таңдамалы өлеңдері,</w:t>
      </w:r>
    </w:p>
    <w:p>
      <w:r>
        <w:t>дастандары қазақ тілінде бірнеше рел (1948, 1968, 2008) кітап болыл басылды. 1048 жылы шыққан</w:t>
        <w:br/>
        <w:t>қазақ тіліндегі алғашқы жинағында М. Әуезовтың ақынның өмірі мен ттығармаптылыгы туралы</w:t>
        <w:br/>
        <w:t>көлемді зерттеуі алғысөз ретінде берілген. Айбектін «Науан» романы қазақша жарық көрді (1950).</w:t>
        <w:br/>
        <w:t>Ұлы шайырдың мерейтойлары Кеңес Одағы көлемінде аталып өтті (1948, 1968).</w:t>
        <w:br/>
        <w:t>Қалижан Бекхожин ғазалдарын, Несіпбек Айтов «Ескендір ҡорғаны» дастанын қазақ тіліне</w:t>
        <w:br/>
        <w:t>тәржімалап, «Мәдени мұра» мемлекеттік бш дарламасы бойынтпа 2008 жылы жекс кітал болып</w:t>
        <w:br/>
        <w:t>шықты,</w:t>
        <w:br/>
        <w:t>ындашды.!</w:t>
        <w:br/>
        <w:t>Әлішер Науан туралы мәліметтер энциклоцедияларлың негізінде</w:t>
        <w:br/>
        <w:t>Эпциклопедия. &gt; Алмаы, 1995; Қазақ Совет Энциклопедиясы. Ж һом. - Алматы, 1976; Қазақ әлебиегі.</w:t>
        <w:br/>
        <w:t>Эпцикцоледиялық анықтамалық. - Алматы, 2010; Шарафулдияов А. Алплер Навон, Биографический очсрк.</w:t>
        <w:br/>
        <w:t>Тәшкени, 1948</w:t>
        <w:br/>
        <w:t>з</w:t>
        <w:br/>
        <w:t>4</w:t>
        <w:br/>
        <w:t>с</w:t>
        <w:br/>
        <w:t>,</w:t>
        <w:br/>
        <w:t>4</w:t>
        <w:br/>
        <w:t>Й</w:t>
        <w:br/>
        <w:t>4</w:t>
        <w:br/>
        <w:t>.</w:t>
        <w:br/>
        <w:t>Н</w:t>
        <w:br/>
        <w:t>4</w:t>
        <w:br/>
        <w:t>В</w:t>
        <w:br/>
        <w:t>%</w:t>
        <w:br/>
        <w:t>і</w:t>
        <w:br/>
        <w:t>;</w:t>
        <w:br/>
        <w:t>,</w:t>
        <w:br/>
        <w:t>а</w:t>
        <w:br/>
        <w:t>з</w:t>
        <w:br/>
        <w:t>34к</w:t>
        <w:br/>
        <w:t>бір бара 1. «Тұ ак--а.ы. 6. .-ка уры.) ше</w:t>
        <w:br/>
        <w:t>Әдік бауді айаді: уг Әә) іліп ауіп</w:t>
        <w:br/>
        <w:t>Кӛгітп. Айазі әвіле йге өШтір, Ыг Тадіг</w:t>
        <w:br/>
        <w:t>ҮН Әйеп тпипааға ІІ, айаг ейі: «А(ат</w:t>
        <w:br/>
        <w:t>өшгзазітіһү вапдц? йге ашап пасі5 әиітіб,</w:t>
        <w:br/>
        <w:t>дауі аШіп Біеп хаЙаг |а2711л15, Гатба КӘК пйг-</w:t>
        <w:br/>
        <w:t>тәй, Ісігіу егі Бүгй»3, «зуі вспіті жаттай өбгі</w:t>
        <w:br/>
        <w:t>Әітебе Жі КініЗеп, дау? Бітсіс ЙЕ торғас,</w:t>
        <w:br/>
        <w:t>бөгіп ігісір ішлінаг».</w:t>
        <w:br/>
        <w:t>ОІ1 Ғадт шуіі Ба ӛгпі сӛйір, аігі: «Тіс ой</w:t>
        <w:br/>
        <w:t>Кіп, зепйһу іа ауіг 15 азбітпап (гһгелзепбе</w:t>
        <w:br/>
        <w:t>кегек, телің дігі 2аплайда Кілті һо1уа)».</w:t>
        <w:br/>
        <w:t>Бігттііік пуйіт Біг уаһтп Кіпт сгясра Вегеі,</w:t>
        <w:br/>
        <w:t>дзугайтіс «Би кепіт шүнің Әшш, типа |ахеі</w:t>
        <w:br/>
        <w:t>Бі ду, пе Ісі бә муіапіанта ІЙтвеп».</w:t>
        <w:br/>
        <w:t>О1уайға ізі лі С ғу ла өПаг үйктаі. секір</w:t>
        <w:br/>
        <w:t>бау! сі, чүіап Үйіп ча йдсргеп һеб пста</w:t>
        <w:br/>
        <w:t>хазй үйін ІМІтшйі</w:t>
      </w:r>
    </w:p>
    <w:p>
      <w:r>
        <w:t>Пауі ді уайітшіп иуінпізні</w:t>
        <w:br/>
        <w:t>Ү іп тзоліаЛа Бо1 аг. МЕНІ</w:t>
        <w:br/>
        <w:t>оі үайітпі ілбер айт: «Мебік һоіі Кітп, хі-</w:t>
        <w:br/>
        <w:t>аа пауда (ІІ, Пауі обпйу 8 іегіпе</w:t>
        <w:br/>
        <w:t>Көйптейі |».</w:t>
        <w:br/>
        <w:t>о! к, ЧаГж|аіліт (агііхі</w:t>
        <w:br/>
        <w:t>іг шліца Бойнг, иа екілі Ізітубаі шихініҒ</w:t>
        <w:br/>
        <w:t>шш».</w:t>
        <w:br/>
        <w:t>ХиЦЕтанаг</w:t>
        <w:br/>
        <w:t>Ма! уші ғахай йӘйп Фигш. Бауі</w:t>
        <w:br/>
        <w:t>үшті ші Эйпту ендік йбйп ӨйдШі. Ніг</w:t>
        <w:br/>
        <w:t>үафИбап өшЙдг: Пішейі Кіп Ффиш?</w:t>
        <w:br/>
        <w:t>аі 4йшісініу пе «гіт? А): «Әішеші</w:t>
        <w:br/>
        <w:t>д1 Кіш ісді, 4зуі ісіігді. Атта 4йшс-</w:t>
        <w:br/>
        <w:t>біз о! Кіп пиабіттің іла! дп үсіні, Багіп</w:t>
        <w:br/>
        <w:t>доіші, Кейі»</w:t>
        <w:br/>
        <w:t>Өйіуіг</w:t>
        <w:br/>
        <w:t>Хат ейргүшетдіп, зір аШз- Кіштій, 0) кіп (елд,</w:t>
        <w:br/>
        <w:t>Ашйітафғ та! уі тəйіКіп, өс біздітіп «і дстпшя.</w:t>
        <w:br/>
        <w:t>Бягі ма хазгеі Біна біза, йөг8 іпта паттау:</w:t>
        <w:br/>
        <w:t>Ой КіЯ Кіп әкірегініт дарУкіп Нагвел. |етаз</w:t>
        <w:br/>
        <w:t>Аліп Кіп «іліКілде сбтӛКіп |стпайй3г,</w:t>
        <w:br/>
        <w:t>Сікапіп4а 211Кгі хайгап ӘсітіФ ағ</w:t>
        <w:br/>
        <w:t>Піігірті 14228 һау |еві Бішпаз,</w:t>
        <w:br/>
        <w:t>Са Кіп |ейітшіаг Бас.</w:t>
        <w:br/>
        <w:t>ЧйвйҒ Чійіц үзігін--ваіат</w:t>
        <w:br/>
        <w:t>Мізігбз айаНц сі ішүіпба |еллак |етасй,</w:t>
        <w:br/>
        <w:t>хайа абізгпі шашлауайтіп бср%</w:t>
        <w:br/>
        <w:t>Шайх Сағди айтады: Бір бай кісінің ұлын кердім.</w:t>
        <w:br/>
        <w:t>Әкесінің қабірішін басыпда отырып. бір пақырдың</w:t>
        <w:br/>
        <w:t>ұлымен таласты: «Менің, атамныц кабірі алуап</w:t>
        <w:br/>
        <w:t>нақышпен өрнектешен, алтынмен жазылған, кок.</w:t>
        <w:br/>
        <w:t>мәрмәр тас қойылған, кірпіштен өрілген, ал сенің</w:t>
        <w:br/>
        <w:t>ағаңның қабірі бірнеше қатар ғана кірпіштен</w:t>
        <w:br/>
        <w:t>салынған».</w:t>
        <w:br/>
        <w:t>Бұл сөзді естіген пақырдың ұлы айтғы: «Сенің</w:t>
        <w:br/>
        <w:t>атаң нуыр тастар астынан қозғалғантиа, менің ағам</w:t>
        <w:br/>
        <w:t>жаннатқа жетіп барар»,</w:t>
        <w:br/>
        <w:t>Бір мәлік ұлып ғалымға берді де айтты: «Менің</w:t>
        <w:br/>
        <w:t>ұлым - сенің ұлың, жақсылал тәрбиеле, 05</w:t>
        <w:br/>
        <w:t>ұландарыңа канлай тәрбие берсең, бұған да сондай</w:t>
        <w:br/>
        <w:t>тәрбие бор».</w:t>
        <w:br/>
        <w:t>Ғалым мәліктің ұлын тәрбиелеуге көп еңбек</w:t>
        <w:br/>
        <w:t>еші, бірақ Өл ғылым мен әдепті сіңірс алмады.</w:t>
        <w:br/>
        <w:t>Ан ғалымның ұландары оқымысты, жан-жақты</w:t>
        <w:br/>
        <w:t>тәрбиелі болып шықты, Мәлік ғалымды кінәлады:</w:t>
        <w:br/>
        <w:t>«Мұның қалай,</w:t>
        <w:br/>
        <w:t>тұрмадын»;- деді.</w:t>
        <w:br/>
        <w:t>Жалым былай леп жауап берді: «і</w:t>
        <w:br/>
        <w:t>уағда қылып едің, Уағдаңда</w:t>
        <w:br/>
        <w:t>й, Мәлік,</w:t>
      </w:r>
    </w:p>
    <w:p>
      <w:r>
        <w:t>болганымен, қабылдауы</w:t>
        <w:br/>
        <w:t>&gt;».</w:t>
        <w:br/>
        <w:t>тәрбиенің берілуі бірде</w:t>
        <w:br/>
        <w:t>түріі-түрлі болса, қайісі</w:t>
        <w:br/>
        <w:t>Хикметтер</w:t>
        <w:br/>
        <w:t>Дүние - мал өмір рахағы үшін керек. Бірак өмір</w:t>
        <w:br/>
        <w:t>дүнис жию үшін смсс. Бір ақылды кісіден сұрапты:</w:t>
        <w:br/>
        <w:t>Дәулетті кім? Дәулетеіз кім? Ош кісі айтыпты:</w:t>
        <w:br/>
        <w:t>Дәулетті адам - жия білген, жиғанын жеген. бере</w:t>
        <w:br/>
        <w:t>білген. Дәулетсіз - есіл-дергі мал жию болып, өзі</w:t>
        <w:br/>
        <w:t>жеуге қимаған. Сөйтіп омірінін өткенін білмеген</w:t>
        <w:br/>
        <w:t>ацам.</w:t>
        <w:br/>
        <w:t>Өлең</w:t>
        <w:br/>
        <w:t>Өмірін алғын-күміс жинаумен откізіп, оны ж</w:t>
        <w:br/>
        <w:t>Көбейтеді мал-мүлкін, өлемін ден ойламас.</w:t>
        <w:br/>
        <w:t>Ол- іретті адам, оле калса шамазын Да шығарма,</w:t>
        <w:br/>
        <w:t>Өйткені ол ақырстті өйламағаш,</w:t>
        <w:br/>
        <w:t>“&lt; кимас,</w:t>
        <w:br/>
        <w:t>Тірлігінде үйінен дәм татпагандар,</w:t>
        <w:br/>
        <w:t>өлгеніңде нәмін ауызға алмі</w:t>
        <w:br/>
        <w:t>Жүзімнің тәттілігін бак месі білмес, желімдер білер.</w:t>
        <w:br/>
        <w:t>Жүсіп пайғамбар Мысырла аілтык болғанда,</w:t>
        <w:br/>
        <w:t>аштарды ұмытпас үшін тамақ жемелті,%</w:t>
        <w:br/>
        <w:t>% Мәтіннің гранскринциясы мен аудармасы А. Қыраубаенанын еңбегі негізін</w:t>
        <w:br/>
        <w:t>2 жеді дәуір әдебиеті. Құрастырған А. Қыраубаепа,</w:t>
        <w:br/>
        <w:t>5. 267-279.</w:t>
        <w:br/>
        <w:t>- Алмаы; Апа тізі, 1991</w:t>
        <w:br/>
        <w:t>333</w:t>
        <w:br/>
        <w:t>.</w:t>
        <w:br/>
        <w:t>.</w:t>
        <w:br/>
        <w:t>:</w:t>
        <w:br/>
        <w:t>%</w:t>
        <w:br/>
        <w:t>4</w:t>
        <w:br/>
        <w:t>Құ 6. «Хземеу"Ше е) 22</w:t>
        <w:br/>
        <w:t>ҚҰТЫБ(ХІҰ ғ.)</w:t>
        <w:br/>
        <w:t>«ХҮСРАУ-ШЫРЫН» жазйа ескерткіші</w:t>
        <w:br/>
        <w:t>котивочУ с)</w:t>
        <w:br/>
        <w:t>«НИЗКАТ-8НҮНҰМ» әүгійен шопитепі</w:t>
        <w:br/>
        <w:t>Елілсағасындағы Сарай қаласынанттыққанасакөрнектіакышндардың бірі Құтыбеді. Ақттн ХІҮ</w:t>
        <w:br/>
        <w:t>ғасырдың орта кезіпде өмір сүрген. Алғаш Құтыб Сырнария бойындағы мәдепи орталықтарлың</w:t>
        <w:br/>
        <w:t>бірі.- Сығанақ каласында тұрды. Ал Тыныбек Алтын Орда мемлекетгішіц тағына отырған кезле ол</w:t>
        <w:br/>
        <w:t>Сарай каласына қошыс аударады. Кейінірек ол мәмлүктік Египетке барып, сонда тұрып қалған.</w:t>
      </w:r>
    </w:p>
    <w:p>
      <w:r>
        <w:t>Құғыб ақынды қылшактар арасында «Қүтыбіы» пемесе «Құтып шайыр» деп те атай берген.</w:t>
        <w:br/>
        <w:t>Ақышшың өмірі жайында мәлімет жоққа тон. Тіпті оның тошық аты-жөні де белгісіз. Құтыб</w:t>
        <w:br/>
        <w:t>-- ақынның лақап аты болса керек. Құтыбтың біздің дәуірімізге дейін сақталып қалған жалғыз</w:t>
        <w:br/>
        <w:t>шыгармасы бар. Ол - «Хұсрау мен Шырын» дастаны. Бұл шығарма - әзірбайжан халқының</w:t>
        <w:br/>
        <w:t>кемеңгер ойшылы, ұлы ақыны Ілияс Жүсіп Низамидың «Хұсрау мен Шырып» поэмасының</w:t>
        <w:br/>
        <w:t>удармасы. Опы түпнұсқадан. ягни парсы тілінен қыттпақ-оғыз тіліне еркіш аударған осы Кұлыб</w:t>
        <w:br/>
        <w:t>болды э.н. маджий</w:t>
        <w:br/>
        <w:t>Құтыб ақыпның дастаны қалақ оқырманы арасында ерте кезден-ақ :арагапы жақсы мәлім. эоторико-</w:t>
        <w:br/>
        <w:t>Әзірбайжан халқының кемецгор ақыны Низамидын «Хұсрау мен ГЛырип» поэмасын Құғыбақып ““ЗИИТЫльНЫыН</w:t>
        <w:br/>
        <w:t>қыпшақ-ағыз тіліне 1241-1342 жыллары аударған болса керек. Бұл - Тыныбектіп Алтын Орда т ю РЕОНИХ</w:t>
        <w:br/>
        <w:t>тағына отырған кезі. Аулармашы дастанды Тынглбек пен Ханша Малика-Хатунға арнайды. языкса</w:t>
        <w:br/>
        <w:t>Құтыбтың «Хүсрау мен Шырын» дастанының жалпы көлемі-- 120 парақ, яғни 240 бег; Дастан ХУ ЫЕқА</w:t>
        <w:br/>
        <w:t>4740 бәйіттен тұрады (Низамиде 7000 бәйіт). Дастацда Құтыб ақыннын өзі жазган жыр жолдары</w:t>
        <w:br/>
        <w:t>да бар. Қалғандары шығарманы көшіруптілер тарапынан қосылған өлеңдер болып келелі. Құғыб чҰтыРЕХ КЯНТАЮ</w:t>
        <w:br/>
        <w:t>дасканы 9! таршудан тұрады</w:t>
        <w:br/>
        <w:t>Бұл дастанның жалғыз ғана көшірмесі бүгішгі күнге дейін сақтанып жеткен. Қолжазба қазір ман ағШаШыЫЫ%</w:t>
        <w:br/>
        <w:t>Парижиің ұлттық кітапханасында сақталып келелі. Бұл колжазбапы түпнұсқадан көшіріп, қағазға | обочнон аитвннғы</w:t>
        <w:br/>
        <w:t>түсірген қыпшақ ақыны Берке Факих сді. Ол Алып Ордада туып-әскен, оз еліпде ақын ретінде</w:t>
        <w:br/>
        <w:t>танымал болған. Кейінірек мәмлүктік Егинетке барып, сонда қайтыс болған.</w:t>
        <w:br/>
        <w:t>«Хұсрау мен Шырын» дастанын алғаш зерілеушілердің бірі поляк ғалымы А.Зайончковский</w:t>
        <w:br/>
        <w:t>болды. Бүл туындыны ол түрік тілінің қылшақ диалектісінде жазынғап аса құнды әдеби мұра деп</w:t>
        <w:br/>
        <w:t>бағалады. Мұны ол Низами поэмасының тікслей аудармасы емес, қайта өңдеп жазылған туынды</w:t>
        <w:br/>
        <w:t>шығарма депчаныды. Ал Е.Э.Бертельс болса, оны Низами поэмасының толық, көркем аудармасы</w:t>
        <w:br/>
        <w:t>деген болатын.</w:t>
        <w:br/>
        <w:t>Көрнекті кеңес түрколәгі Ә.Н.Нәжіп парсы тіліндегі «Хұсрау уа Шырын» гүппаұсқасы мен</w:t>
        <w:br/>
        <w:t>қыптшақ-ағыз тіліндегі «Хұсрау уа Шырын» нұсқасының өзек-арқауы бір екенін ерекше ага</w:t>
        <w:br/>
        <w:t>көрсетеді. Ғалым бұл дастанның Құтыб жасаған аударма нұсқасын жартылай тол хуынды, дербес</w:t>
        <w:br/>
        <w:t>ромап деп бағалайды.</w:t>
        <w:br/>
        <w:t>Хұсрау меп ТЛырын арасындағы мөлдір махаббат: туралы аңыз-афсаналар Таяу және Орта</w:t>
        <w:br/>
        <w:t>Шығыс, Дешті Қыпшақ, Заканказһя мен Орта Азия, Индия халықтары арасынша көпе замандардан</w:t>
        <w:br/>
        <w:t>бері-ақ кең тараған.</w:t>
        <w:br/>
        <w:t>Міне, осы ежелгі аңыздарды негізге ала отырып, Хұсрау мен Шырын туралы дастан жазу</w:t>
        <w:br/>
        <w:t>дәстүрі әзірбайжап ақыны Пизами мен үнді шайыры Әмір Хосрау Дехлевнцен бастап, сегіз ғасыр</w:t>
        <w:br/>
        <w:t>бойы үзілмей, күні бүгінге дейін жалғасып келеді. Бұл тақырыпты ұзақ жылдар бойы зерттеген</w:t>
        <w:br/>
        <w:t>ғалым 1 Ю.Алневтің айтуы бойынша, Хұсрау мен Шырын жайындағы аңыздарға құрылған елуден</w:t>
        <w:br/>
        <w:t>астам дастан бар скен. Мәселен, түрік сұлтаны Баязиттің баласы Қоркыт (лақап аты Харими),</w:t>
        <w:br/>
        <w:t>2іер Неуаі. әм</w:t>
        <w:br/>
        <w:t>Бкапдатаі допора Торвһшгді сһшы.</w:t>
        <w:br/>
        <w:t>Кі, дәлізһліпе аугодіп гграу Өшгиві.</w:t>
        <w:br/>
        <w:t>Оғ2іса вһагаГ БІЗІ 4опо улшлі</w:t>
        <w:br/>
        <w:t>КІШ уодіҒегаі үліодат Кшпі,</w:t>
        <w:br/>
        <w:t>ВөНір сһагхіһу Һогеһд һөГоҒір?а.</w:t>
        <w:br/>
        <w:t>КауоКіззілд ідбәш обосіру а.</w:t>
        <w:br/>
        <w:t>Коз» шөіддітіп, МНІВ гойегіп,</w:t>
        <w:br/>
        <w:t>Холі екді тауішділіу сігіп,</w:t>
        <w:br/>
        <w:t>ОШ ұктшаг ап/шт ағцоптіба</w:t>
        <w:br/>
        <w:t>Вадаплаг до”уш өгіз аПкотісіа</w:t>
      </w:r>
    </w:p>
    <w:p>
      <w:r>
        <w:t>Кап, ші ННІ Ғалихрауі рок2ой,</w:t>
        <w:br/>
        <w:t>бһаһе Боліргиві роіші Фиттихпіһоб.</w:t>
        <w:br/>
        <w:t>Ей ко"п?а алауКан гені,</w:t>
        <w:br/>
        <w:t>пті тигі тавКиптаы Ғаіһ сірі.</w:t>
        <w:br/>
        <w:t>Кігіһ вһоҺ1аг аШПагі вөпірга,</w:t>
        <w:br/>
        <w:t>Вогуші доліриві ізуді Іагіпопір/2.</w:t>
        <w:br/>
        <w:t>Зіреһт аудйр”а віигц Біпштайіп,</w:t>
        <w:br/>
        <w:t>ҒаһаК 1од14а сһоір”иві лауВайіл,</w:t>
        <w:br/>
        <w:t>Ст һауғайа 4а ізді! дйегизі,</w:t>
        <w:br/>
        <w:t>Рак пшелк өбіп На/ айнші,</w:t>
        <w:br/>
        <w:t>ОШ хшгдадол аі һісташі (ізт,</w:t>
        <w:br/>
        <w:t>Вазеегда 07 ейшкібшг тізіп,</w:t>
        <w:br/>
        <w:t>Кіуоліу Бйа (і2ршвібш: гаяай,</w:t>
        <w:br/>
        <w:t>Шоһіу Ма Ята оШс?а зай.</w:t>
        <w:br/>
        <w:t>Таһоі пшікіпі сһша шадағ аіізгизі,</w:t>
        <w:br/>
        <w:t>Төпрі? ісһга уШбаг баға дір? пзі.</w:t>
        <w:br/>
        <w:t>Апра һай пуавіһ ау!абот хивһісц Іаг,</w:t>
        <w:br/>
        <w:t>Хат Ғаһ Міюивісіш: Һаһтш Һаг.</w:t>
        <w:br/>
        <w:t>һаКіт Пір!зтпізі етбі сіп, Вагсһа һд1,</w:t>
        <w:br/>
        <w:t>Бу іңзоГ іп Ішізі ізігаініңгоі.</w:t>
        <w:br/>
        <w:t>Магайаһ д11Һ ІзуҺі ігеһойіпі,</w:t>
        <w:br/>
        <w:t>Апра 4101 1а іп Әшіуойілі</w:t>
        <w:br/>
        <w:t>Оауш ізілі (ет йр?оп ?атоп,</w:t>
        <w:br/>
        <w:t>Еһштпаһ һатоп сгаі, БШтад һалоп.</w:t>
        <w:br/>
        <w:t>ВІ зо "Ішгв еге! 1ауасдш айра,</w:t>
        <w:br/>
        <w:t>Кішт егі шішіс тавагғаҒ алда.</w:t>
        <w:br/>
        <w:t>Скандарни доңога топшурди чусі</w:t>
        <w:br/>
        <w:t>Ки, допишнинт авроқия этгай дуруст.</w:t>
        <w:br/>
        <w:t>Ұзиға шараф билди доно муни</w:t>
        <w:br/>
        <w:t>Ка,ул воқиф эрли валодат куни.</w:t>
        <w:br/>
        <w:t>Бокиб чархнинғ борча холотиға.</w:t>
        <w:br/>
        <w:t>Канокибіміш: икболу офотиға,</w:t>
        <w:br/>
        <w:t>Кұруб мустақимин, билиб рожеһим,</w:t>
        <w:br/>
        <w:t>мб эрди мавлулининг толеһин.</w:t>
        <w:br/>
        <w:t>Қилиб хукмлар анжум аркомида.</w:t>
        <w:br/>
        <w:t>Ракамлар күюб эрди ахкомида</w:t>
        <w:br/>
        <w:t>Ким, ул тифли (фаррухиайи покзод.</w:t>
        <w:br/>
        <w:t>Шахе бұлғуси поку фаррухниход.</w:t>
        <w:br/>
        <w:t>Ети күк уза шавкати еттуси,</w:t>
        <w:br/>
        <w:t>Юруб рубын маскунни фатх этгуси,</w:t>
        <w:br/>
        <w:t>Кириб шохлар қуилари сониға,</w:t>
        <w:br/>
        <w:t>Бұюи кұнғуси танқи фармониға.</w:t>
      </w:r>
    </w:p>
    <w:p>
      <w:r>
        <w:t>Сипехр авжиға сікуруб химматин,</w:t>
        <w:br/>
        <w:t>Фалак тоқида чолғуси наябатин.</w:t>
        <w:br/>
        <w:t>Чу хайытта табьи жадал қилғуси,</w:t>
        <w:br/>
        <w:t>Фалак мушкилогини қал қилғуси.</w:t>
        <w:br/>
        <w:t>Қилиб хурдалон табын хикматни қисм,</w:t>
        <w:br/>
        <w:t>Басе ерда соз этгусилур тилисм.</w:t>
        <w:br/>
        <w:t>Ривзий била тузгусилур расад,</w:t>
        <w:br/>
        <w:t>Илоқий била Фитна оллшға сад,</w:t>
        <w:br/>
        <w:t>Жахои мулкини чун мақар қилғуси,</w:t>
        <w:br/>
        <w:t>Тенгиз ичра йилдар сафар килғуси.</w:t>
        <w:br/>
        <w:t>Анга Хақ нясиб айлабом хушку тар,</w:t>
        <w:br/>
        <w:t>Юру5 фяіх қилғусилур бахру бар.</w:t>
        <w:br/>
        <w:t>Хаким литламша эрди чун, барча ход,</w:t>
        <w:br/>
        <w:t>Һу иқболлин булди ишрисигол,</w:t>
        <w:br/>
        <w:t>Мурагтаб қилиб лавхи иршодини,</w:t>
        <w:br/>
        <w:t>Анга қилди таһинм буиедини.</w:t>
        <w:br/>
        <w:t>Ҡаю итін тиьлим қилғотт замон,</w:t>
        <w:br/>
        <w:t>Эшитмак қамоһ эрци, билмақ хамон.</w:t>
        <w:br/>
        <w:t>Билнб бұлмас эрди танакқушф) анга,</w:t>
        <w:br/>
        <w:t>Килур эрди турлук тасарру/ф анга,</w:t>
        <w:br/>
        <w:t>%</w:t>
        <w:br/>
        <w:t>%</w:t>
        <w:br/>
        <w:t>4</w:t>
        <w:br/>
        <w:t>4</w:t>
        <w:br/>
        <w:t>"</w:t>
        <w:br/>
        <w:t>4</w:t>
        <w:br/>
        <w:t>4</w:t>
        <w:br/>
        <w:t>4</w:t>
        <w:br/>
        <w:t>Н</w:t>
        <w:br/>
        <w:t>ҙ</w:t>
        <w:br/>
        <w:t>4</w:t>
        <w:br/>
        <w:t>4</w:t>
        <w:br/>
        <w:t>4</w:t>
        <w:br/>
        <w:t>:</w:t>
        <w:br/>
        <w:t>%</w:t>
        <w:br/>
        <w:t>4</w:t>
        <w:br/>
        <w:t>%</w:t>
        <w:br/>
        <w:t>г: АСЫЛ МҰРА. Түркі антологиясы % УАРОСАВІЕ НЕКТАОВЕ. ТшкКіс апіһо!оду</w:t>
        <w:br/>
        <w:t>4</w:t>
        <w:br/>
        <w:t>%</w:t>
        <w:br/>
        <w:t>4</w:t>
        <w:br/>
        <w:t>%</w:t>
        <w:br/>
        <w:t>Н</w:t>
        <w:br/>
        <w:t>В</w:t>
        <w:br/>
        <w:t>4</w:t>
        <w:br/>
        <w:t>3</w:t>
      </w:r>
    </w:p>
    <w:p>
      <w:r>
        <w:t>в</w:t>
        <w:br/>
        <w:t>4</w:t>
        <w:br/>
        <w:t>4</w:t>
        <w:br/>
        <w:t>4</w:t>
        <w:br/>
        <w:t>4</w:t>
        <w:br/>
        <w:t>;</w:t>
        <w:br/>
        <w:t>%</w:t>
        <w:br/>
        <w:t>а</w:t>
        <w:br/>
        <w:t>і</w:t>
        <w:br/>
        <w:t>%</w:t>
        <w:br/>
        <w:t>%</w:t>
        <w:br/>
        <w:t>і</w:t>
        <w:br/>
        <w:t>:</w:t>
        <w:br/>
        <w:t>;</w:t>
        <w:br/>
        <w:t>4</w:t>
        <w:br/>
        <w:t>і</w:t>
        <w:br/>
        <w:t>.</w:t>
        <w:br/>
        <w:t>й</w:t>
        <w:br/>
        <w:t>%</w:t>
        <w:br/>
        <w:t>1</w:t>
        <w:br/>
        <w:t>3</w:t>
        <w:br/>
        <w:t>:</w:t>
        <w:br/>
        <w:t>.</w:t>
        <w:br/>
        <w:t>П</w:t>
        <w:br/>
        <w:t>В</w:t>
        <w:br/>
        <w:t>,</w:t>
        <w:br/>
        <w:t>4</w:t>
        <w:br/>
        <w:t>р</w:t>
        <w:br/>
        <w:t>4</w:t>
        <w:br/>
        <w:t>4</w:t>
        <w:br/>
        <w:t>і</w:t>
        <w:br/>
        <w:t>%</w:t>
        <w:br/>
        <w:t>4</w:t>
        <w:br/>
        <w:t>4</w:t>
        <w:br/>
        <w:t>Апіпрдеккі аі Кіропуу дөді,</w:t>
        <w:br/>
        <w:t>һшілші пау Тагәола /өшіу бсйі</w:t>
        <w:br/>
        <w:t>іт Ш Ғауіадия оі ептізіл уәдіп,</w:t>
        <w:br/>
        <w:t>Еллав АЛП іггтіх (ағд сһіп,</w:t>
        <w:br/>
        <w:t>діітеі сін паһд іа 1здцрі ііз.</w:t>
        <w:br/>
        <w:t>айау стпді ізічі( Ізі Па.</w:t>
        <w:br/>
        <w:t>Ви уалшің! һауоп еші ш?Нхзап)</w:t>
        <w:br/>
        <w:t>КІ, сішп уоуаг Ө?ІН сароуі ыірапі.</w:t>
        <w:br/>
        <w:t>5катаідгті (орг таНК Ғауізди5,</w:t>
        <w:br/>
        <w:t>ҰлзаБ пшіКін айіодкі 2еһю агия</w:t>
        <w:br/>
        <w:t>ОсҺіҺ Бахвһізіш Ваз! арләоВіпі,</w:t>
        <w:br/>
        <w:t>Тиғаі Баз зит авһоВіпі.</w:t>
        <w:br/>
        <w:t>Маакопа 1лгіізи өуіп Әйіп,</w:t>
        <w:br/>
        <w:t>Үспигі кшелігші іәйеіһіп зін.</w:t>
        <w:br/>
        <w:t>ОП» ҺійУірга Кесһа-Кшкішу піуотт,</w:t>
        <w:br/>
        <w:t>Рис ені ізші-Бабалт сМіупотп,</w:t>
        <w:br/>
        <w:t>Вегіһ рагуагізіда ішловіһ хоттізі,</w:t>
        <w:br/>
        <w:t>Миловіһ хо?тізііл (өрі рагуагізһ.</w:t>
        <w:br/>
        <w:t>Апі авгатау Көхи аууоп ағо,</w:t>
        <w:br/>
        <w:t>Хазар ег Кө?пеші ісіга, Ба! )өп аго,</w:t>
      </w:r>
    </w:p>
    <w:p>
      <w:r>
        <w:t>Месһекініт езгі? Өшті зһоһешіл,</w:t>
        <w:br/>
        <w:t>Тепшіг поЧІкі, Кол Іші уакйолавіп</w:t>
        <w:br/>
        <w:t>пия ісргікіті міді Ізгі Өшгизі,</w:t>
        <w:br/>
        <w:t>Таайштт ізді уоЙй» ӨШ архияі.</w:t>
        <w:br/>
        <w:t>МадитпоВһіз оШіміз дазішг ой</w:t>
        <w:br/>
        <w:t>Кі, һіатшмда ойапайа таз һішг йі</w:t>
        <w:br/>
        <w:t>біреһғ ауіфға Шкі әш айшшатоу,</w:t>
        <w:br/>
        <w:t>Гаініс заугішіп гәйі птивһісІКияйоу.</w:t>
        <w:br/>
        <w:t>Мауаг сПөішікйт сһшу ИІР ізііп</w:t>
        <w:br/>
        <w:t>елім лөдігі үшіһі ауіші-уддіа,</w:t>
        <w:br/>
        <w:t>кілі уга ӘНІК ісіга гпопалб алра,</w:t>
        <w:br/>
        <w:t>Агавші битопа Үлгүлпеі алда.</w:t>
        <w:br/>
        <w:t>Стпайріғ йа дат ойы есір</w:t>
        <w:br/>
        <w:t>Авіпе төуішін «һай ішиһоһог еі,</w:t>
        <w:br/>
        <w:t>Вон Ит аг, оуіз золі келей</w:t>
        <w:br/>
        <w:t>Кі. копШ әліпеек (өріпмоц імшһоі.</w:t>
        <w:br/>
        <w:t>Й</w:t>
        <w:br/>
        <w:t>:</w:t>
        <w:br/>
        <w:t>4</w:t>
        <w:br/>
        <w:t>Анингдекки аслин Низомий леди,</w:t>
        <w:br/>
        <w:t>Хамул навь фарзоиа Жомий деди</w:t>
        <w:br/>
        <w:t>Ким, ул Файлакус ұғли эрмишт яқин,</w:t>
        <w:br/>
        <w:t>Эмас ахли тиһрих лардиди Чин.</w:t>
        <w:br/>
        <w:t>Қилинди ту гахқиқ талқиқ ила.</w:t>
        <w:br/>
        <w:t>Қилай эмди талкиқ тахкик ила.</w:t>
        <w:br/>
        <w:t>Бу янглиғ байя этти таһрихсанис</w:t>
        <w:br/>
        <w:t>Ки, чун ӛвар ұли саройи сипанж.</w:t>
        <w:br/>
        <w:t>Скандарни топти малик Файлакус,</w:t>
        <w:br/>
        <w:t>Ясаб мулкин амдокки зебо арус.</w:t>
        <w:br/>
        <w:t>Очиб бахшишу базл абнобини,</w:t>
        <w:br/>
        <w:t>Тузатти басе сур асбобини</w:t>
        <w:br/>
        <w:t>Мулукона тартибу ойин била,</w:t>
        <w:br/>
        <w:t>Ерутги кузни ұл жақонбин била.</w:t>
        <w:br/>
        <w:t>Қишиб хифзиға кеча-кунлуз қийм,</w:t>
        <w:br/>
        <w:t>Фузунрок этиб лам-балам эқтимом.</w:t>
        <w:br/>
        <w:t>Бериб парваришка муносиб хұриш,</w:t>
        <w:br/>
        <w:t>Мупосиб хұриінцин топиб парвариш.</w:t>
        <w:br/>
        <w:t>Ани асрамай коху айнон аро,</w:t>
        <w:br/>
        <w:t>саб ср кұнгул ичра, бал жон аро.</w:t>
        <w:br/>
        <w:t>Печукким тенгиз дурри шохоласин.</w:t>
        <w:br/>
        <w:t>Тенгиз нұқки, кон лаһли якдондсин.</w:t>
        <w:br/>
        <w:t>Аша кегруким бұлди лафзи дурусі;</w:t>
        <w:br/>
        <w:t>Тааллум иши вожиб ұали нихуст.</w:t>
      </w:r>
    </w:p>
    <w:p>
      <w:r>
        <w:t>Нақумохис олпинла дастур эли</w:t>
        <w:br/>
        <w:t>Ки, хикматқа оламда машхур хи.</w:t>
        <w:br/>
        <w:t>Сипехр авжиға фикри сурьатшмой,</w:t>
        <w:br/>
        <w:t>Фалак сайридин рони муткилкутой.</w:t>
        <w:br/>
        <w:t>Назар чобукин чуи килиб тсзбин.</w:t>
        <w:br/>
        <w:t>Бұлуб нозири важхи айнул-яқии.</w:t>
        <w:br/>
        <w:t>Киши йұк билик ичра монанд анга,</w:t>
        <w:br/>
        <w:t>Арастун фарзопа фарзанд анга.</w:t>
        <w:br/>
        <w:t>Чуталбир ила дафын офоготиб,</w:t>
        <w:br/>
        <w:t>Анинг ройицин шах мубокот этиб.</w:t>
        <w:br/>
        <w:t>Борн илм аро, ұйла соқиб камол</w:t>
        <w:br/>
        <w:t>Ки, комии анингдек попилмок мақол.</w:t>
        <w:br/>
        <w:t>Ән.» Ша а.ш</w:t>
        <w:br/>
        <w:t>Оға ййтпі в10і с?2о2. Па,</w:t>
        <w:br/>
        <w:t>Өйішг егді рагуагда учг пов Па.</w:t>
        <w:br/>
        <w:t>бкалдаг агар, о”р1і МІ</w:t>
        <w:br/>
        <w:t>ОЛағда уаһалб айді әлі.</w:t>
        <w:br/>
        <w:t>Миаттік уапа пау” Папт вигей 80%</w:t>
        <w:br/>
        <w:t>Кі, піз 4а Вогор/а ейсигді 5072.</w:t>
        <w:br/>
        <w:t>Кі, Богов?а Бегі дігіп вһөһі Ешп,</w:t>
        <w:br/>
        <w:t>авар Әс Па, о?уінКіті пах шашпа,</w:t>
        <w:br/>
        <w:t>Вігікһ һе Шікіп, Бетладого лі,</w:t>
        <w:br/>
        <w:t>овіғға дауіағйі ого алі.</w:t>
        <w:br/>
        <w:t>Пашопокі сар ау!арап іші- заһоҺ</w:t>
        <w:br/>
        <w:t>БайаҒца толса сгаі Өшті хизһоБ,</w:t>
        <w:br/>
        <w:t>Сап уад т о7101, Ғовһ ауініі ШІ өлда,</w:t>
        <w:br/>
        <w:t>Әшеісіп, іаһоп (орЫі апдіп вһага”.</w:t>
        <w:br/>
        <w:t>Үала Бцу1а во" дові ша2киг егі:</w:t>
        <w:br/>
        <w:t>Кі, «Та пікі Ұш» ісһга тавбиг сти.</w:t>
        <w:br/>
        <w:t>Кі, оізтіа Ікі 5капдаг слпікі</w:t>
        <w:br/>
        <w:t>кі. Іікізі йауголда 4оуаг еті,</w:t>
        <w:br/>
        <w:t>Вігі шкі, Бок іа (ШІ гишт,</w:t>
        <w:br/>
        <w:t>Він шкі, зай Борг!ауи еші ап,</w:t>
        <w:br/>
        <w:t>“а Ісісіп Вш (итва(Ксі допоуі (баһг,</w:t>
        <w:br/>
        <w:t>Вегшг егі Ізі діввадіп еіра Байг,</w:t>
        <w:br/>
        <w:t>Кі, іюті вуаҒо гі «Іза за/о</w:t>
        <w:br/>
        <w:t>Кі, оппуа”а вікштавшт лд Бо.</w:t>
        <w:br/>
        <w:t>«калдаг ізгі егйі шапәшп алуа.</w:t>
        <w:br/>
        <w:t>Вогі Кіші егбі пзә?Ішті алса,</w:t>
        <w:br/>
        <w:t>Муапра һата сіш тазһе іа Бі ей,</w:t>
      </w:r>
    </w:p>
    <w:p>
      <w:r>
        <w:t>Тауогіх олда о?іги ей.</w:t>
        <w:br/>
        <w:t>Ви сгди тпелі сішпкі г12 г14 Іі,</w:t>
        <w:br/>
        <w:t>О?рав егпі, допобіл ейіпл зауоі.</w:t>
        <w:br/>
        <w:t>Зкапбагоа Іі екаплі аба4,</w:t>
        <w:br/>
        <w:t>Сіш өШдіпбі 1өһдіб сі, (Ніді габ:</w:t>
        <w:br/>
        <w:t>«ІЛ ізіішг, - деді, - Бігва уодв”фигш;</w:t>
        <w:br/>
        <w:t>біуоВі аліпе із5і до1ефшсш».</w:t>
        <w:br/>
        <w:t>Ұзи тифлия олди ЭҺ303 ила,</w:t>
        <w:br/>
        <w:t>Қилур эрди парварда юз ноз ила.</w:t>
        <w:br/>
        <w:t>Скаңлдар атаб, ұгли билди ани,</w:t>
        <w:br/>
        <w:t>Ұларда валмахд килди аши.</w:t>
        <w:br/>
        <w:t>Муаррих яна наһз» қам сурли сұз</w:t>
        <w:br/>
        <w:t>Ка, ннобатда /Дороға еткурди сұз.</w:t>
        <w:br/>
        <w:t>Ки, Дороға берди кизин шохи Рум,</w:t>
        <w:br/>
        <w:t>Ясаб деб ила, ұйлаким нахли мум.</w:t>
        <w:br/>
        <w:t>Бир иті бұлдиким, бемадоро ани,</w:t>
        <w:br/>
        <w:t>Атосиға қайтарди Доро ани.</w:t>
        <w:br/>
        <w:t>Хамоноки сур айлаган туп. сахоб</w:t>
        <w:br/>
        <w:t>Садафқа тұқуб эрли дурри хулоб.</w:t>
        <w:br/>
        <w:t>Чу вақт ұлди, фочп айлади ул садаф,</w:t>
        <w:br/>
        <w:t>Дуреким, жахон тонпи айдин шараф,</w:t>
        <w:br/>
        <w:t>Яна буйла сұз доги мазкур эрур</w:t>
        <w:br/>
        <w:t>Қи, «Тақрихи фуре» ичра мастур эрур.</w:t>
        <w:br/>
        <w:t>Ки, оламла ики Скандар эмнш</w:t>
        <w:br/>
        <w:t>Ки, икиси давронца донар эмиш.</w:t>
        <w:br/>
        <w:t>Бири улки, Доро била қилди разм,</w:t>
        <w:br/>
        <w:t>Бир букн, сад боғлан» этти азм</w:t>
        <w:br/>
        <w:t>Ба лекин бу фурсатки донойи дахр,</w:t>
        <w:br/>
        <w:t>Берур эрди бу қиссадип элга бахр.</w:t>
        <w:br/>
        <w:t>Ки, жоми сяо урди элга сало</w:t>
        <w:br/>
        <w:t>Ки, Жомийға сткурмасун Хақ бало.</w:t>
        <w:br/>
        <w:t>Скандар иши эрди манзум анга,</w:t>
        <w:br/>
        <w:t>Бори холати эрди маһлум анга</w:t>
        <w:br/>
        <w:t>Мянға хам ту машғулнуқ бу эли,</w:t>
        <w:br/>
        <w:t>Таворих оллимда ұтру эди.</w:t>
        <w:br/>
        <w:t>Бу срда мени чупки аж этти лол,</w:t>
        <w:br/>
        <w:t>ұлуберни, донодин Эттим савол.</w:t>
        <w:br/>
        <w:t>Скапдарға яки эканни адал,</w:t>
        <w:br/>
        <w:t>Чу айлдинда тахқиқ эли, кияди рад:</w:t>
        <w:br/>
        <w:t>«Ул ишлар, - деди. - бирга нақсьлурур,</w:t>
        <w:br/>
        <w:t>Гувоқн анинг-иасси котемдурур».</w:t>
        <w:br/>
        <w:t>:</w:t>
      </w:r>
    </w:p>
    <w:p>
      <w:r>
        <w:t>.</w:t>
        <w:br/>
        <w:t>%</w:t>
        <w:br/>
        <w:t>4</w:t>
        <w:br/>
        <w:t>Н</w:t>
        <w:br/>
        <w:t>і</w:t>
        <w:br/>
        <w:t>8</w:t>
        <w:br/>
        <w:t>й</w:t>
        <w:br/>
        <w:t>%</w:t>
        <w:br/>
        <w:t>й</w:t>
        <w:br/>
        <w:t>Н</w:t>
        <w:br/>
        <w:t>5</w:t>
        <w:br/>
        <w:t>6</w:t>
        <w:br/>
        <w:t>5</w:t>
        <w:br/>
        <w:t>1</w:t>
        <w:br/>
        <w:t>4</w:t>
        <w:br/>
        <w:t>4</w:t>
        <w:br/>
        <w:t>.</w:t>
        <w:br/>
        <w:t>і</w:t>
        <w:br/>
        <w:t>:</w:t>
        <w:br/>
        <w:t>АСЫЛМ</w:t>
        <w:br/>
        <w:t>Ва уалшір кіс ”дод ҺөЛШі өл,</w:t>
        <w:br/>
        <w:t>Ватопо о7п опсһапі дая) ейі Бой.</w:t>
        <w:br/>
        <w:t>йік цавіпі «йді ло ірлі Бог,</w:t>
        <w:br/>
        <w:t>шағ ӘШЕ опсһаҚКі іткопі Бот.</w:t>
        <w:br/>
        <w:t>Сімі шері ива ат Бәшоіоеін е,</w:t>
        <w:br/>
        <w:t>ОйоеаГ ір өгігіна пе еші Әсі.</w:t>
        <w:br/>
        <w:t>Кегімікілт віраһірға паҒ ауіадау</w:t>
        <w:br/>
        <w:t>КІ, лді әдібін да” ауіарау;</w:t>
        <w:br/>
        <w:t>баһі тлагқар га вЦаһяһе? сі</w:t>
        <w:br/>
        <w:t>Хауон іміз аһ үәггівіі хат еН.</w:t>
        <w:br/>
        <w:t>Петауізз, оф осһі ігі гігіһ</w:t>
        <w:br/>
        <w:t>Кі. об ахауушідіп өсімі дігін</w:t>
        <w:br/>
        <w:t>Бірәлі із НІКІ ахаг Кө?гіп.</w:t>
        <w:br/>
        <w:t>Ме ахізг Кө?гіл, сһагхі ахуа: Ко?ғір,</w:t>
        <w:br/>
        <w:t>Апат бігі хоготі діші ЯмкоҒ</w:t>
        <w:br/>
        <w:t>Кі, кетцАн езіхоіп віді айоғ.</w:t>
        <w:br/>
        <w:t>Кататкітікі сһіп-сһіп цйа һоөһіш.</w:t>
        <w:br/>
        <w:t>Гәіліс да/аі Әегішрга (овһіхйН.</w:t>
        <w:br/>
        <w:t>Олсһоп өшггіту дИ6і хогопаһага,</w:t>
        <w:br/>
        <w:t>Өлгің” хоғайіп Кө?ка в1сиеййі даге.</w:t>
        <w:br/>
        <w:t>Сішллауіоп ағо ге? газпиул шуш,</w:t>
        <w:br/>
        <w:t>Сішмісір қаБ айаһолі шыр</w:t>
        <w:br/>
        <w:t>Ұа ішгтоуі мінін Әәіші сһогазог,</w:t>
        <w:br/>
        <w:t>Ізйоуаг рға (шер Во?тзау піуоу</w:t>
      </w:r>
    </w:p>
    <w:p>
      <w:r>
        <w:t>Вәгі ізніз Ыг егиа Ші 15)</w:t>
        <w:br/>
        <w:t>Кі, әәштікіп елле албод о7ітоо Ксізіі.</w:t>
        <w:br/>
        <w:t>ісі дөгі сіша өшіһ егуді іштт,</w:t>
        <w:br/>
        <w:t>нау алда Пі ейшейі егі шін:</w:t>
        <w:br/>
        <w:t>Оздіайту халат ІМ егі қау!</w:t>
        <w:br/>
        <w:t>Кі йютіуа тибов зегі һө10і стауі.</w:t>
        <w:br/>
        <w:t>Әзуовіші ға Гауідғап сһодг ба шей,</w:t>
        <w:br/>
        <w:t>Фқалдас ҺоНшіу егей өһаһіа 4а сһив!</w:t>
        <w:br/>
        <w:t>А. Түркі антологиясы % УАГЦАВІ.Е ПЕКТТАЯЕ. ТитКіс апіһо/ову</w:t>
        <w:br/>
        <w:t>Бу янглиеки теһдод бұлли сифот,</w:t>
        <w:br/>
        <w:t>Хамопо ұп ончани қасб этти бос:</w:t>
        <w:br/>
        <w:t>Билик қасбини қилли то жони бар,</w:t>
        <w:br/>
        <w:t>Хунар бинии ончаки имкони бор.</w:t>
        <w:br/>
        <w:t>Чу тугін мусидлам кімологип 24,</w:t>
        <w:br/>
        <w:t>Диловарлиғ амриға чуст этти бел</w:t>
        <w:br/>
        <w:t>Не ишким сипохиға нафь айлагай</w:t>
        <w:br/>
        <w:t>Ки, андин адусиши дафь айлагай.</w:t>
        <w:br/>
        <w:t>Гахи маркаб узра сииахшұр эли,</w:t>
        <w:br/>
        <w:t>ЖВғликла гах варзиши зұр әли,</w:t>
        <w:br/>
        <w:t>Демайким,</w:t>
        <w:br/>
        <w:t>Ки, торил</w:t>
        <w:br/>
        <w:t>Нн озім тори зирих</w:t>
        <w:br/>
        <w:t>айюлдин Очти гирих.</w:t>
        <w:br/>
        <w:t>Сишпони била тикти ахтар күзин.</w:t>
        <w:br/>
        <w:t>Не ахтар кұзип, чархи ахзар кұзип.</w:t>
        <w:br/>
        <w:t>Аниппетиғи хорони килди шикоф</w:t>
        <w:br/>
        <w:t>Ки, кемухти габроцин этги гилоф.</w:t>
        <w:br/>
        <w:t>Каманлинки чип-чин кила бошлади.</w:t>
        <w:br/>
        <w:t>Фалак қалһаси буржнға пошлади.</w:t>
        <w:br/>
        <w:t>Қачон гурзини қилши хоронабард.</w:t>
        <w:br/>
        <w:t>Қатиғ хоралин күкка сткурди гард.</w:t>
        <w:br/>
        <w:t>Чу майлоп ара зұр расмнн тузуб,</w:t>
        <w:br/>
        <w:t>Чурук ип каби ажлахони узуб,</w:t>
        <w:br/>
        <w:t>Ватар ройи бирла бұлуб чорасов.</w:t>
        <w:br/>
        <w:t>Диловарлиғу кучга бұлмай шш</w:t>
        <w:br/>
        <w:t>Бори итпла бир ерга етти иши</w:t>
        <w:br/>
        <w:t>Ка, мумкия эмас анцоқ ұлмоқ киши,</w:t>
        <w:br/>
        <w:t>Атоси доғи чуш суруб эрди умр,</w:t>
        <w:br/>
        <w:t>Видоьэтгали еткуруб эрли умр.</w:t>
        <w:br/>
        <w:t>Кадининг хамидин билиб эрди хайи</w:t>
        <w:br/>
        <w:t>Ки, жисмиға туфрок сари бұлди майл</w:t>
        <w:br/>
        <w:t>Қуносини заыф айлаған чоғда суст,</w:t>
      </w:r>
    </w:p>
    <w:p>
      <w:r>
        <w:t>Скаңлар бұлуб эрди шихлиғда чуст.</w:t>
        <w:br/>
        <w:t>Ұзи бұлди Теңгриға пұзишпазар,</w:t>
        <w:br/>
        <w:t>Скандарға тоншурли тожу сарир.</w:t>
        <w:br/>
        <w:t>Сіш о?еліңга өкілі дШді шаопі,</w:t>
        <w:br/>
        <w:t>Ө?гі ауізйі захһа бөгі хіготп.</w:t>
        <w:br/>
        <w:t>һатопо ІКі вһох Бегей Фагахі,</w:t>
        <w:br/>
        <w:t>Бігіп уо?ткШаг іахіаш Бітті 1ах?.</w:t>
        <w:br/>
        <w:t>Ме дивһдаКі ӘБш 5һохі шазкап4игш,</w:t>
        <w:br/>
        <w:t>Үапа өһохі ва7прга пікһітапаигш:.</w:t>
        <w:br/>
        <w:t>Зкапдаг сВи Ко тай аю шагеіпі,</w:t>
        <w:br/>
        <w:t>Ұадіп еге дау |аһоп 1шгісіші.</w:t>
        <w:br/>
        <w:t>Сіш пизауН ө:Іді бл піуаі апса.</w:t>
        <w:br/>
        <w:t>Аю аіпаз етді уавіуа: апса,</w:t>
        <w:br/>
        <w:t>Кі: «Мшкитпда Вегопалі до”ушар/ 1,</w:t>
        <w:br/>
        <w:t>«һаБізоліта уоцалі до?утаргШ!</w:t>
        <w:br/>
        <w:t>һагітіш аго Ксігупавип һесһ уоб</w:t>
        <w:br/>
        <w:t>Кі, һо?ггау апва рагбадаПіКІа ой!</w:t>
        <w:br/>
        <w:t>белі ізаБоп (опдопітн титой</w:t>
        <w:br/>
        <w:t>Вийшісіт, дасһоп ауіават хаугһой,</w:t>
        <w:br/>
        <w:t>беп ө?івапв сіп доуіт тпацотіті тшепіпе,</w:t>
        <w:br/>
        <w:t>Вауоб о?һтас"ау ізпри поп тепіпе.</w:t>
        <w:br/>
        <w:t>Ва оға” ейіңа КейгасВ о?18і зарур.</w:t>
        <w:br/>
        <w:t>Ешппак а/о рагдасір”а шш.</w:t>
        <w:br/>
        <w:t>Һатіуа! дорі шөпе”, ӨСІ Баве</w:t>
        <w:br/>
        <w:t>Кі, еІ9іп &gt;Шоір?а бізһр/ ау хазе,</w:t>
        <w:br/>
        <w:t>Аі зө?ріпі ауіарасһ Багага:,</w:t>
        <w:br/>
        <w:t>багігі пігіп Чорті апат өһаға:;</w:t>
        <w:br/>
        <w:t>Аю тахпіпі сіп тпадот ауінгі,</w:t>
        <w:br/>
        <w:t>Тағаһ пи, оһапузі |от ауізді.</w:t>
        <w:br/>
        <w:t>Ауов/сіі, ег ш |ауһаті р”апі?адо</w:t>
        <w:br/>
        <w:t>Тетта ұапатийо, |оппі шобапугаво</w:t>
        <w:br/>
        <w:t>Кі, апдіп вштшхатт в”ашіш допавип,</w:t>
        <w:br/>
        <w:t>Аю во?дійіп тпөіштілі дорлавип,</w:t>
        <w:br/>
        <w:t>Миғаппіу; аШ1Һ воғ тəйі піһәі,</w:t>
        <w:br/>
        <w:t>Аліпр Бігіз тига1 өше пізһоі</w:t>
        <w:br/>
        <w:t>Кі, вө771ахпаа һо"10бшп оготпвзіг,</w:t>
        <w:br/>
        <w:t>ВоЛізу ізһтпіуш! Багпаіда )отпріт!</w:t>
        <w:br/>
        <w:t>Чу ұғииға тахтини қилди мақом,,</w:t>
        <w:br/>
        <w:t>зи айлади тахта сори хиром.</w:t>
        <w:br/>
        <w:t>Хамоно ики шож берди дараха;</w:t>
        <w:br/>
        <w:t>Бирин йұндилар тахтау бири тахт,</w:t>
      </w:r>
    </w:p>
    <w:p>
      <w:r>
        <w:t>Не қушқаки бмр шохи масқандурур.</w:t>
        <w:br/>
        <w:t>Яна шохи сұнгра ничииманлурур.</w:t>
        <w:br/>
        <w:t>Скандар зу кұрди ато маргини,</w:t>
        <w:br/>
        <w:t>Яқин эрци қилғай жахон таркини.</w:t>
        <w:br/>
        <w:t>Чу муставпи ұлди бу нияг анга.</w:t>
        <w:br/>
        <w:t>Ато қизмиш эрди васият ана,</w:t>
        <w:br/>
        <w:t>Ки: «Мулкумда бегонани құймағил,</w:t>
        <w:br/>
        <w:t>Шабистонима Енани құймағил!</w:t>
        <w:br/>
        <w:t>Харимим аро кирмасун хеч 8г</w:t>
        <w:br/>
        <w:t>Ки, бұлғай анга пардадарликла от!</w:t>
        <w:br/>
        <w:t>Сени истабан тонконимдия мурод</w:t>
        <w:br/>
        <w:t>Будурким, қачон айласам хайрбод,</w:t>
        <w:br/>
        <w:t>Сен ұлсанг чу қойим макомим менинт;</w:t>
        <w:br/>
        <w:t>Байод ұлмағай иангу номим мснинг.</w:t>
        <w:br/>
        <w:t>Бу сұғ сдига келғач ұлди зарур.</w:t>
        <w:br/>
        <w:t>Етурмак ато пардасиға сурур-</w:t>
        <w:br/>
        <w:t>Хамият доги монеь, ұлли басе</w:t>
        <w:br/>
        <w:t>Ки, елдин зилолиға тушғай хасе.</w:t>
        <w:br/>
        <w:t>Ато сұгини айлағач барараф,</w:t>
        <w:br/>
        <w:t>Сариру нигин тапти андин шараф.</w:t>
        <w:br/>
        <w:t>Ато тахтини чун мақом айлади,</w:t>
        <w:br/>
        <w:t>Тузуб руд. оханги жом айлади.</w:t>
        <w:br/>
        <w:t>Авғчи, бер ул жавхари ғамзудо</w:t>
        <w:br/>
        <w:t>Дема ғамзуло, жоми мотамзудо</w:t>
        <w:br/>
        <w:t>Ки, аңдин сумурсам (амим колмасун,</w:t>
        <w:br/>
        <w:t>Ато сұгидин мотамим қолмасун,</w:t>
        <w:br/>
        <w:t>Муғапний, килиб соз руди нишот,</w:t>
        <w:br/>
        <w:t>Анинг бирла тузгил суруди нишо?”</w:t>
        <w:br/>
        <w:t>Ки. сұз тахтида бұллум оромғир.</w:t>
        <w:br/>
        <w:t>Бұлай тахният базмида жомғир!</w:t>
        <w:br/>
        <w:t>ШЕН</w:t>
        <w:br/>
        <w:t>ЖМоған жомарттагрлен әріміыл саған эете) Жолды ҡофсет!</w:t>
        <w:br/>
        <w:t>Физули Мехмед</w:t>
        <w:br/>
        <w:t>ШАРТЫ</w:t>
        <w:br/>
        <w:t>БУЛІТІН теконейу аған 4 /</w:t>
        <w:br/>
        <w:t>Әйее 6 депегонейу йе шау 1 Ші</w:t>
        <w:br/>
        <w:t>Бігші Мемпей</w:t>
      </w:r>
    </w:p>
    <w:p>
      <w:r>
        <w:t>АСЫЛ МҰРА. Түркі антологиясы % УАТІГАВІЕ НЕКІТАОВЕ. Типсіс ап һо1ову</w:t>
        <w:br/>
        <w:t>ФИЗУЛИ МЕХМЕД СУЛЕЙМАНОҒЛЫ шығармаларының факсимилесі</w:t>
        <w:br/>
        <w:t>Еневіліе оҒЕІ2ІЛІ МЕПІМЕТ» 80. ЕТМАМОСІЦ/78 хүогк</w:t>
        <w:br/>
        <w:t>з</w:t>
        <w:br/>
        <w:t>з</w:t>
        <w:br/>
        <w:t>3;</w:t>
        <w:br/>
        <w:t>4</w:t>
        <w:br/>
        <w:t>фо Жа; буа Дал оғ</w:t>
        <w:br/>
        <w:t>ФИЗУЛИ МЕХМЕД СУЛЕЙМАНОГЛЫ шығармаларының факсимилесі</w:t>
        <w:br/>
        <w:t>ТасвітШе оҒЕІ?ІЛІ МЕНМЕР 8ІЛ.ЕІМАМОСАД/?8 жок</w:t>
        <w:br/>
        <w:t>амнион ае</w:t>
        <w:br/>
        <w:t>ДОН ты ел а</w:t>
        <w:br/>
        <w:t>Шеше</w:t>
        <w:br/>
        <w:t>лдар</w:t>
        <w:br/>
        <w:t>ЛЕҮЕЕЕ Жаса ба. амор Ш</w:t>
        <w:br/>
        <w:t>Түркі өркениетіндегі орны ерекше ортағасырлық классиканық шығыс эдсбистінің</w:t>
        <w:br/>
        <w:t>көрнекті өкілі Физули Мехмед Сулейманоғлының шығармалары қазіргі түркі әлемінің</w:t>
        <w:br/>
        <w:t>рухани-мәдени құндылықтарын тапытатын, тағлымы мол мұра болып табылады.%</w:t>
        <w:br/>
        <w:t>% Мәліметтер А. Голпынарлының!, А. Тарланның?, Х. Мисктоннің! еңбекгері негізінде дайындауды</w:t>
        <w:br/>
        <w:t>3 Гөлпынарлы Абдулбаки. Фузули Диваш». - Стамбул: Миклап, 2005.</w:t>
        <w:br/>
        <w:t>2Таршан А. Нихат. Фузули Диваша. - Анкара: Ақчаг, 2009</w:t>
        <w:br/>
        <w:t>“Ипектен Халук. Фузуля. - Анкара: Ақчшг, 2070, 256 6.</w:t>
        <w:br/>
        <w:t>5.</w:t>
        <w:br/>
        <w:t>23</w:t>
        <w:br/>
        <w:t>к</w:t>
        <w:br/>
        <w:t>б</w:t>
        <w:br/>
        <w:t>2</w:t>
        <w:br/>
        <w:t>4</w:t>
        <w:br/>
        <w:t>%</w:t>
        <w:br/>
        <w:t>%</w:t>
        <w:br/>
        <w:t>Н</w:t>
        <w:br/>
        <w:t>а</w:t>
        <w:br/>
        <w:t>%</w:t>
        <w:br/>
        <w:t>ҙ</w:t>
        <w:br/>
        <w:t>4</w:t>
      </w:r>
    </w:p>
    <w:p>
      <w:r>
        <w:t>4</w:t>
        <w:br/>
        <w:t>:</w:t>
        <w:br/>
        <w:t>п</w:t>
        <w:br/>
        <w:t>4</w:t>
        <w:br/>
        <w:t>4</w:t>
        <w:br/>
        <w:t>Сарадық- ШЕ</w:t>
        <w:br/>
        <w:t>осер аоеы:</w:t>
        <w:br/>
        <w:t>365</w:t>
        <w:br/>
        <w:t>Ҡауоту, |аһәппіле ЕгіБіп епа,</w:t>
        <w:br/>
        <w:t>Хітасі оба падвһи хсӘіп дета.</w:t>
        <w:br/>
        <w:t>Сһи даугол ііі ҺеуаЮПадигш,</w:t>
        <w:br/>
        <w:t>Ғизтип өһо Мен айоПкдогағ.</w:t>
        <w:br/>
        <w:t>бзізеді дауа ө?Іғгау аділ уігод,</w:t>
        <w:br/>
        <w:t>Мидаууасі іаһопдәгдін уахаНітоф!</w:t>
        <w:br/>
        <w:t>ХУІ</w:t>
        <w:br/>
        <w:t>Мттаг Йштоуіпіме Байапараурогінеі</w:t>
        <w:br/>
        <w:t>ғағібілдіт, Дамоһауиіпіте</w:t>
        <w:br/>
        <w:t>зоуазі диуохітіңе апдоуі газуі! (апойза</w:t>
        <w:br/>
        <w:t>тайпа дойда пізіітап</w:t>
        <w:br/>
        <w:t>беғиғ та агітішзауаің і ау</w:t>
        <w:br/>
        <w:t>Баутопімд зіліп Бауғауіп</w:t>
        <w:br/>
        <w:t>Ҙараһаупі а Б уазһшғиғ уа Йағ дайоеға н/</w:t>
        <w:br/>
        <w:t>хоуа тууғаса, ва/ойіп аліпе</w:t>
        <w:br/>
        <w:t>жейік үйінгие ха һау өһеһкісті зоуағіп оһка</w:t>
        <w:br/>
        <w:t>жагіз апіле доз)ідл хһоһ (ю уипие</w:t>
        <w:br/>
        <w:t>ВігоуКіл: алу?а һітіттгй ө?1дп Ваізлі,</w:t>
        <w:br/>
        <w:t>Епшгсіше аһ! аго агһитапв,</w:t>
        <w:br/>
        <w:t>Кіөһі пдаді ваг Біг цаго ппів ешив,</w:t>
        <w:br/>
        <w:t>Ағар һіттан БоЛ1ва пішйі еше.</w:t>
        <w:br/>
        <w:t>Апі шуда пиінізсі, уо”а һіпирагі</w:t>
        <w:br/>
        <w:t>Сіш уоча ӛтпей, уо74 әліне Пшттіліі</w:t>
        <w:br/>
        <w:t>Ви газ ө?Іңі өуіі Іаугі Ғало</w:t>
        <w:br/>
        <w:t>Кі, һатаа ораг Кіпкіз Болма еіпо,</w:t>
        <w:br/>
        <w:t>См інттпаі таг Кітіуоуі үуіші</w:t>
        <w:br/>
        <w:t>Кі, әнділ орг өніһог аҺй іші.</w:t>
        <w:br/>
        <w:t>Вігоукйт, әппіө дпіуобиг Ізі,</w:t>
        <w:br/>
        <w:t>Апідева Бо ау еі ішһга өні:</w:t>
        <w:br/>
        <w:t>нгіпобиг еш еі әнтаатірга заһар,</w:t>
        <w:br/>
        <w:t>Апа еһшіготу сівшілі уо74 аізі)</w:t>
        <w:br/>
        <w:t>БігоуКіну, әліп Іішітшші уо"Цігиг,</w:t>
        <w:br/>
        <w:t>ғала РолБа Кант һиғтаН ус” (Шилі.</w:t>
      </w:r>
    </w:p>
    <w:p>
      <w:r>
        <w:t>Үшау, Әшпв йе Кипвліпе рапй Бот,</w:t>
        <w:br/>
        <w:t>Тш кш әшіпее Һ/2ШІіп гап(і һог,</w:t>
        <w:br/>
        <w:t>РабМіес авагіцшйі стза Іні,</w:t>
        <w:br/>
        <w:t>Мивотт осімлов іп бораг Ко?пейі Біл</w:t>
        <w:br/>
        <w:t>аса а ы 2 2</w:t>
        <w:br/>
        <w:t>А. Түркі антологиясы % УАНДТАВІ.Е НЕНІТАСВЕ. ТитКіс аліһо1ору</w:t>
        <w:br/>
        <w:t>Павоий, жақоннинг фирибин сма,</w:t>
        <w:br/>
        <w:t>Хирал оллида накшу зсбин демі.</w:t>
        <w:br/>
        <w:t>Чу даврон иши бевафоликдурур-</w:t>
        <w:br/>
        <w:t>Фузун шохлиғлин ғалоликдурур.</w:t>
        <w:br/>
        <w:t>Галогки кайд үлғай андин йирок,</w:t>
        <w:br/>
        <w:t>Муқайяд жахондордин яхшироқ!</w:t>
        <w:br/>
        <w:t>ХУІІ</w:t>
        <w:br/>
        <w:t>Химмат хумойининг баландпарпозлиғи</w:t>
        <w:br/>
        <w:t>таууифидаким, эапоқайнинине</w:t>
        <w:br/>
        <w:t>сояси қудшнинғ анқойи заррии</w:t>
        <w:br/>
        <w:t>жаноқиға зулмат Қофида ншицчан</w:t>
        <w:br/>
        <w:t>берур ва азимжуссаяи гивасфидаким,</w:t>
        <w:br/>
        <w:t>байзонинг сиймин байзасин</w:t>
        <w:br/>
        <w:t>жапоқайни өстит яшурур ва қар</w:t>
        <w:br/>
        <w:t>әадоға ул сон тугаса, салотин аниме</w:t>
        <w:br/>
        <w:t>гадейидурур оахаршохдчи соясин</w:t>
        <w:br/>
        <w:t>олса ғадо анинг қошида шоқ күрунур</w:t>
        <w:br/>
        <w:t>Бировким анғи химмат ұлдн баланд,</w:t>
        <w:br/>
        <w:t>Эрур олам ахли аро аржуманд.</w:t>
        <w:br/>
        <w:t>Киши нақли гар бир қаро мис эмас,</w:t>
        <w:br/>
        <w:t>Атар химмити бұлса муфиис эмас.</w:t>
        <w:br/>
        <w:t>Ани англа муфлиски, йұк химмати.</w:t>
        <w:br/>
        <w:t>Чу йұқ қиммати, йүк анинг хурмати.</w:t>
        <w:br/>
        <w:t>Бу расм ұлди ойини лайри фано</w:t>
        <w:br/>
        <w:t>Ки, хурмат топар ҡимда бұлса гнио.</w:t>
        <w:br/>
        <w:t>Чу химмат эрур кимиейи вужуд</w:t>
        <w:br/>
        <w:t>Ки, андин топар эктибор ахли</w:t>
        <w:br/>
        <w:t>уд,</w:t>
        <w:br/>
        <w:t>Биротким, анниг қимиедур фани,</w:t>
        <w:br/>
        <w:t>Ани деса бұлғай эл ичра ғани,</w:t>
        <w:br/>
        <w:t>Ғинодур чу эл хурматиға габаб,</w:t>
        <w:br/>
        <w:t>Анга эхгиром этсалар йұк жаб.</w:t>
        <w:br/>
        <w:t>Бировким, анинг химмати йұктурур,</w:t>
        <w:br/>
        <w:t>Гани бұлса хам хурмати Йүқсурурь</w:t>
        <w:br/>
        <w:t>Чутай, лунсифл): кимсанинг танжи бор,</w:t>
        <w:br/>
        <w:t>Туну куи апинг хифзидин риижи бор.</w:t>
      </w:r>
    </w:p>
    <w:p>
      <w:r>
        <w:t>Пашпизе ағар тугди эрса лайм,</w:t>
        <w:br/>
        <w:t>Мудом очмоғидыин толар құнгди бим.</w:t>
        <w:br/>
        <w:t>жуленмізнер</w:t>
        <w:br/>
        <w:t>рофрағас</w:t>
        <w:br/>
        <w:t>Пәтдей асыл болмасын,</w:t>
        <w:br/>
        <w:t>артады 03 тегіте</w:t>
        <w:br/>
        <w:t>Бабыр-нама</w:t>
        <w:br/>
        <w:t>дөл. зіітф) 1ғай,</w:t>
        <w:br/>
        <w:t>Әде фресіпи үйдгіз,</w:t>
        <w:br/>
        <w:t>Ба аф )</w:t>
        <w:br/>
        <w:t>Жай йе огійіп із өріп</w:t>
        <w:br/>
        <w:t>Вабш-пата</w:t>
        <w:br/>
        <w:t>|</w:t>
        <w:br/>
        <w:t>Тевалу һат Бо” шекіті, сти Ғігеі Қат,</w:t>
        <w:br/>
        <w:t>Хіғай ойіда Ко?рдшлиг (йгді һал</w:t>
        <w:br/>
        <w:t>кі, һағпссһа Батоуа Бола ідіт,</w:t>
        <w:br/>
        <w:t>Апра Кіпаілп уо?адалш һесһ Біл,</w:t>
        <w:br/>
        <w:t>Удіс БоЛ4п сһше бапйуш тахғапп,</w:t>
        <w:br/>
        <w:t>Ха/юуіс етте іөлігіле фбиеішпалі.</w:t>
        <w:br/>
        <w:t>Өзі йіне уохші даго Кізі кімі</w:t>
        <w:br/>
        <w:t>Кі һеғау Шісі дайініпе тайы,</w:t>
        <w:br/>
        <w:t>бала МеКкі уіддов чеһиа Өшті рок,</w:t>
        <w:br/>
        <w:t>Ойшпізг оішг «Нор 4а Ке”Квілі сһок.</w:t>
        <w:br/>
        <w:t>КапрШ Вінтглаі аһһр”акит Бө?ігі Ксепк.</w:t>
        <w:br/>
        <w:t>өіпо Мініа Яааг өлі оЙіпді (спе.</w:t>
        <w:br/>
        <w:t>Ме ап) өтіза Әштпакба һоғашг әгі?</w:t>
        <w:br/>
        <w:t>Ме пәлуав ейаг БограН лг раяһ!м..</w:t>
        <w:br/>
        <w:t>Мшфоһоғ дітав елді ЕШосһ.</w:t>
        <w:br/>
        <w:t>қсәшіл Во”тпав даг (өрзз уоусоп итпосһ.</w:t>
        <w:br/>
        <w:t>Хіға әй еішігісігі &lt;”аапитш іш,</w:t>
        <w:br/>
        <w:t>Табоуш Би ікіда Һаш іоріш.</w:t>
        <w:br/>
        <w:t>МетаһЕКі аһ! ағат багҒ аг.</w:t>
        <w:br/>
        <w:t>Апа хаіңділ Ко?р тазһадда! вгағ;</w:t>
        <w:br/>
        <w:t>Асагуолч апа Ваз! ег дакітав</w:t>
        <w:br/>
        <w:t>Кі, тәгі аго һіттай дап Баз.</w:t>
        <w:br/>
        <w:t>е сіп (ораг һаг датоу ушг лілісі.</w:t>
        <w:br/>
        <w:t>Ме аһуоһан уш доғуагікбісі.</w:t>
      </w:r>
    </w:p>
    <w:p>
      <w:r>
        <w:t>Кізһікіш Біуіктакбагиг Піпштайі,</w:t>
        <w:br/>
        <w:t>Заһон аҺійіп Капабнтіғ тейпан</w:t>
        <w:br/>
        <w:t>Ме цизіісіпз Баішз4 оЧБа рагуо? аппа,</w:t>
        <w:br/>
        <w:t>һо ікбапуая поуакапао2 апба.</w:t>
        <w:br/>
        <w:t>Аөзтеһі егиг птйзҢаҚ оһтаод ілі,</w:t>
        <w:br/>
        <w:t>Вице тотнегін о7ңау ойтав Кізһі</w:t>
        <w:br/>
        <w:t>ӘНІ фа раШші кіугейід,</w:t>
        <w:br/>
        <w:t>Әаеһол «рагі апйшт торағ Путаһав”</w:t>
        <w:br/>
        <w:t>ГшауКіт, Буік точда сһіцвип ралар,</w:t>
        <w:br/>
        <w:t>Толша оуқа зекгіһ ешғаяута сһапев”</w:t>
        <w:br/>
        <w:t>: АСЫЛ МҰРА. Түркі антологиясы % УАПДТАВГ-Е НЕКІТАСЕ. Тиіс атһо1ову</w:t>
        <w:br/>
        <w:t>Десам қам бұлурким, эрур фарқи кам,</w:t>
        <w:br/>
        <w:t>Хирад ошаида кұпдурур фарки қам</w:t>
        <w:br/>
        <w:t>Ки, қар неча бомоя бұлса жим,</w:t>
        <w:br/>
        <w:t>Анга камсаинн Йұқлурур хеч бим.</w:t>
        <w:br/>
        <w:t>Вале бұлдн чун ганжику махзанн.</w:t>
        <w:br/>
        <w:t>Халойик эрур жонинияг душмани.</w:t>
        <w:br/>
        <w:t>Қизил тулқу бхуд қаро киш киби</w:t>
        <w:br/>
        <w:t>Ки, бұлай гуки қаглининг мужиби.</w:t>
        <w:br/>
        <w:t>Салафискки йиққон учун дурри пок,</w:t>
        <w:br/>
        <w:t>Қилуриар олур чогда кұксини чок.</w:t>
        <w:br/>
        <w:t>Кунгул химмаг ахдиғаким бұлди кені:</w:t>
        <w:br/>
        <w:t>Гиноа бирла фақр үлди оллинда кент.</w:t>
        <w:br/>
        <w:t>Нс ганж үлса бурмакда бордур азиз,</w:t>
        <w:br/>
        <w:t>Не номус этар бергали бир Пашиз.</w:t>
        <w:br/>
        <w:t>Мубохот қилмас емактин қулоч.</w:t>
        <w:br/>
        <w:t>Ғамин бұлмас дар топса бвгон умоч.</w:t>
        <w:br/>
        <w:t>Хирад ахли чуиким ғааммул қилур,</w:t>
        <w:br/>
        <w:t>Тафовут бу икида хам топилур.</w:t>
        <w:br/>
        <w:t>Не нақлски ахли қарам сарф эгар.</w:t>
        <w:br/>
        <w:t>Анга қайкдин күп машакқаг сар.</w:t>
        <w:br/>
        <w:t>Ағар йұқаша базл этар цастрас</w:t>
        <w:br/>
        <w:t>Ки, зотп аро қиммати ганжи бас.</w:t>
        <w:br/>
        <w:t>Не эллин топар хар замой кіз малол.</w:t>
        <w:br/>
        <w:t>Не ахнолига 103 құяр ихтилол.</w:t>
        <w:br/>
        <w:t>Кишиким бийикрақдурур химмати,</w:t>
        <w:br/>
        <w:t>Жақон ахлидин камдурур мехпаги.</w:t>
        <w:br/>
        <w:t>Не қушким баланл ұлса парвоз анга,</w:t>
        <w:br/>
        <w:t>Халок нстамис новакандоз ачга.</w:t>
        <w:br/>
        <w:t>Агарчи эрур мушак отмок ини.</w:t>
        <w:br/>
        <w:t>Булуг момуғин ұртай олмас көтін</w:t>
        <w:br/>
        <w:t>Поча тифл қилса пулаб хийралик,</w:t>
      </w:r>
    </w:p>
    <w:p>
      <w:r>
        <w:t>Қочон шимьн анжум топар тийралиқе”</w:t>
        <w:br/>
        <w:t>Гутайким, бийик тоққа чиқсун паланғ;</w:t>
        <w:br/>
        <w:t>Тұлуи айга секриб стургайму чапти”</w:t>
        <w:br/>
        <w:t>2а» Мы. за</w:t>
        <w:br/>
        <w:t>Веваісіт: осһау (өлгі, уохші Вицшп,</w:t>
        <w:br/>
        <w:t>Тиғаг Ш 1пешла уапа Біг ішроп.</w:t>
        <w:br/>
        <w:t>Осһатдйп еппав Көші (ағдоопорі,</w:t>
        <w:br/>
        <w:t>Е?агау һог апға о??ра Бт футоргі</w:t>
        <w:br/>
        <w:t>Ко?тшатау «ітат ідшіп өсіппорі хо?р,</w:t>
        <w:br/>
        <w:t>Піталп һар песһа Ко?р, рып «орі Ко?р.</w:t>
        <w:br/>
        <w:t>Осһаг Вова апдіп яртоваг гігіһ,</w:t>
        <w:br/>
        <w:t>бойшт Ко? са іг гігіһ һаг бігін.</w:t>
        <w:br/>
        <w:t>Аула 1а Бісіп іайдаКіті поп еуігшг</w:t>
        <w:br/>
        <w:t>Алі 1іда войтод пе ітпкоп егшг,</w:t>
        <w:br/>
        <w:t>Бі)іп торва ег, 10 ісһіша віраг,</w:t>
        <w:br/>
        <w:t>Ме доіһһа оуигауга Әогіп уір.</w:t>
        <w:br/>
        <w:t>Үін"әеһ иута раг Бо16а уц2 шіпк уопров”</w:t>
        <w:br/>
        <w:t>Ко?таг егде Нагпе о”а7шгіоді ор,</w:t>
        <w:br/>
        <w:t>Бг овтікі вісһдопв?а Ковһопайшт,</w:t>
        <w:br/>
        <w:t>Үала апда Паг уоп поп хопавшг.</w:t>
        <w:br/>
        <w:t>Казоізіпі һаддіп дасһоп овһштаг.</w:t>
        <w:br/>
        <w:t>О?гійіп 4оғп іі тавіп уовһигш.</w:t>
        <w:br/>
        <w:t>Майовас уо”Іійіп цо:уч өшіхалі.</w:t>
        <w:br/>
        <w:t>?ахігаш, ФеҺ апһог ауізг апі,</w:t>
        <w:br/>
        <w:t>Ішабінг па Қ то8һтоддіп 2аһап</w:t>
        <w:br/>
        <w:t>Кі, Бөгітізі цагогіБ, ушгі ватпірп,</w:t>
        <w:br/>
        <w:t>Алі до?ушав өГішаКІіріп Біка һаш,</w:t>
        <w:br/>
        <w:t>Месһа Өс оуов?іг?а уалеһіза Мат.</w:t>
        <w:br/>
        <w:t>Коттаг аур біш багі цітпов Өігет,</w:t>
        <w:br/>
        <w:t>АпіпедеККі, улы пөр/пі айн Кагаш,</w:t>
        <w:br/>
        <w:t>Ҡағатабіл БітоуКіті 4 |ауһ сгш.</w:t>
        <w:br/>
        <w:t>Тіһі ау)атак |ау5 апға ау) егіт.</w:t>
        <w:br/>
        <w:t>Вшізһ Віпттаі аһ П1у?айш ІБЕо</w:t>
        <w:br/>
        <w:t>Кі,|ауы Пташ Біл Боз? ау 1:10,</w:t>
        <w:br/>
        <w:t>Оагатпаві?Кі һөг цуда шахгап апна,</w:t>
        <w:br/>
        <w:t>ГаоКаі Бйа Ғодабшт Ғап апға.,</w:t>
        <w:br/>
        <w:t>Втпав еіКі ато! аго Бо/1ва с”ага,</w:t>
        <w:br/>
        <w:t>АағЫта пшшһінідг ісһга те Гагар”</w:t>
        <w:br/>
        <w:t>Десаким: очай тонгла, ӛкуд бугун,</w:t>
        <w:br/>
        <w:t>Тугар ул тугунта яна бир тугун,</w:t>
      </w:r>
    </w:p>
    <w:p>
      <w:r>
        <w:t>Очардин эмас коми тарқотмоги,</w:t>
        <w:br/>
        <w:t>Ғараз бор анга үзга бир қотмоғи</w:t>
        <w:br/>
        <w:t>Кұрунмай дирам ихдин очмоги хұп,</w:t>
        <w:br/>
        <w:t>Дирам хар неча күп, тұғун доғи құл.</w:t>
        <w:br/>
        <w:t>Очар бұлса апдин спросар гирих,</w:t>
        <w:br/>
        <w:t>Солур күнтлиға бир гирих хар гириқ.</w:t>
        <w:br/>
        <w:t>Айнғ ланбидин жатқаким нон сюрур</w:t>
        <w:br/>
        <w:t>Ани иа солмоқ нс имкон эрур.</w:t>
        <w:br/>
        <w:t>Бижит топса ер, то ичига сигар,</w:t>
        <w:br/>
        <w:t>Не қолея овурумға борин йигар,</w:t>
        <w:br/>
        <w:t>Йиноч узра гар бұлса жз минг ӛнгоғ</w:t>
        <w:br/>
        <w:t>Ҡұмар ерга хар не ұғурлоди зоғ.</w:t>
        <w:br/>
        <w:t>Ер остики сичконға котпоналур,</w:t>
        <w:br/>
        <w:t>Яна анда хар Өн нихон хонацур.</w:t>
        <w:br/>
        <w:t>Разолатни халдин қачон ошурур.</w:t>
        <w:br/>
        <w:t>Ұзидин доғн туьмасин Әптурур.</w:t>
        <w:br/>
        <w:t>Нажосат йұлидин қүтоб гулхани.</w:t>
        <w:br/>
        <w:t>Захирам, деб анбор айлар ани.</w:t>
        <w:br/>
        <w:t>Жуаллур тезак төшимоқдин забун</w:t>
        <w:br/>
        <w:t>Ки, бұлмипт карориб, юзи сарнигун.</w:t>
        <w:br/>
        <w:t>Аня құймас ұлмакпитин билса хам,</w:t>
        <w:br/>
        <w:t>Неча от Өбгиғи япчилса хам.</w:t>
        <w:br/>
        <w:t>Кұрар айб дун сарф қилмоқ дирам,</w:t>
        <w:br/>
        <w:t>Анинтлекки, йнғмоғни ахли карам.</w:t>
        <w:br/>
        <w:t>Карамдин бировким тихи жайб эрур.</w:t>
        <w:br/>
        <w:t>Тихи айламак жайб анга айб эрур.</w:t>
        <w:br/>
        <w:t>Бу иш химмат ахлиғалур ибтило</w:t>
        <w:br/>
        <w:t>Ки, жайби лирам бирла бұлғай түло.</w:t>
        <w:br/>
        <w:t>Қарамсизки бор уйца махзан аңга,</w:t>
        <w:br/>
        <w:t>Фалокат била фокадур фан анга.</w:t>
        <w:br/>
        <w:t>Емас эжки амкол аро бұлса ғарқ,</w:t>
        <w:br/>
        <w:t>Алар бирла муфимслар ичра не фарқе”</w:t>
        <w:br/>
        <w:t>Ва!ап4 ау!аһоп Һітітіі ші Вепіуох</w:t>
        <w:br/>
        <w:t>Кі, һаг песін ішті Біуік, шеһпді о2..</w:t>
        <w:br/>
        <w:t>Вігоураісі ішігі даг уопіб,</w:t>
        <w:br/>
        <w:t>СадоНа Шаг, уо”а імһолдботід.</w:t>
        <w:br/>
        <w:t>Өстіһ Ғадт Ба |аһопдог еізг,</w:t>
        <w:br/>
        <w:t>ТаһопдоШізйіп уа! ор ейаг.</w:t>
        <w:br/>
        <w:t>Петя фаг Кө?уі дайоуіп дафо</w:t>
        <w:br/>
        <w:t>Кі, ӛһаМіаг вһаһі цИпшіөһ олі Һидо.</w:t>
      </w:r>
    </w:p>
    <w:p>
      <w:r>
        <w:t>Ойшг робвһо ШІ рә1о1іі һауа5,</w:t>
        <w:br/>
        <w:t>есішікісіті, раю роівһоНа Һауа.</w:t>
        <w:br/>
        <w:t>Мадаг һад сішрау іш ороһ ік</w:t>
        <w:br/>
        <w:t>Кі, Гваг ізіп ғау с, до”учіз вһоҺ1а.</w:t>
        <w:br/>
        <w:t>ХҮүП</w:t>
        <w:br/>
        <w:t>Івйопаағ Бйа ш вадойа іхйуоғ</w:t>
        <w:br/>
        <w:t>еівап роауйо, Бай</w:t>
        <w:br/>
        <w:t>ЕН һарідш роазһоВада еірап дай</w:t>
        <w:br/>
        <w:t>Вйоуайбіт, ізбапдат апі</w:t>
        <w:br/>
        <w:t>тағай! сһойідім сһідогіһ,</w:t>
        <w:br/>
        <w:t>хайапа! Кбәхіста о Питітов імаді</w:t>
        <w:br/>
        <w:t>ғаш та) тағКіп дЙІВ, бозһігім</w:t>
        <w:br/>
        <w:t>тагігі той хауайіп сіідоғтаваі</w:t>
        <w:br/>
        <w:t>ЕвһіНіте, 15Калайгі погпог,</w:t>
        <w:br/>
        <w:t>Сі е |аһоп аҺіс”а Котлког,</w:t>
        <w:br/>
        <w:t>Хв КізһуагКі Бо711 пизаххаг айра,</w:t>
        <w:br/>
        <w:t>Ме” өзі догоуі Ківһуаг апра,</w:t>
        <w:br/>
        <w:t>Напш хһаһпі Кісһуагр/ а вһой ауізді,</w:t>
        <w:br/>
        <w:t>Наш е/ра Ксіяһуаграпоһ ауіайй.</w:t>
        <w:br/>
        <w:t>һаһш төшікдіп Ко?пейі Пір?осһ ішполі,</w:t>
        <w:br/>
        <w:t>Хапа тәшіК аглтір”а діді хіготі.</w:t>
        <w:br/>
        <w:t>Мағраг ізі Бо Ір?опда Мар/піҺ 7атпіп,</w:t>
        <w:br/>
        <w:t>5һаһі гоНіг ауізһ еді с аПи Кіп.</w:t>
        <w:br/>
        <w:t>Сіз гагта о? Һәгітізһ есі Һагіага,</w:t>
        <w:br/>
        <w:t>бһаһ оітөһі еші таз ісһіпда Та1а/.</w:t>
        <w:br/>
        <w:t>Баланд айлабон химмат ул бениез</w:t>
        <w:br/>
        <w:t>Ҡа, хар неча қиммат бийик, мсхнат оз.</w:t>
        <w:br/>
        <w:t>Бировгаки химмат қилур брлиқ,</w:t>
        <w:br/>
        <w:t>Гадолиқ тииар, йұқ жахондорлиқ.</w:t>
        <w:br/>
        <w:t>Ұзнн фақр бирла жахонлор этар,</w:t>
        <w:br/>
        <w:t>Жахондорликдин валс ор этар.</w:t>
        <w:br/>
        <w:t>Дема фақр кұйн гадойин гадо</w:t>
        <w:br/>
        <w:t>Ки, шахлар шахи килмнш они худо.</w:t>
        <w:br/>
        <w:t>Қилур подию ул галолиқ хавас,</w:t>
        <w:br/>
        <w:t>Нечукким, гала полполиқ ханас.</w:t>
        <w:br/>
        <w:t>Масар Хақ етургай бу огохпик</w:t>
        <w:br/>
        <w:t>Ҡи, факр иста гай эл, құюб тпохлиқ,</w:t>
        <w:br/>
        <w:t>ХҮН</w:t>
        <w:br/>
        <w:t>Искондар била ул гадолия</w:t>
        <w:br/>
        <w:t>ихтибр олған подшо, балкие</w:t>
        <w:br/>
        <w:t>фияхақиқат подшолиққа етган</w:t>
        <w:br/>
        <w:t>гидо хикоятиким, Искандар ани</w:t>
        <w:br/>
        <w:t>мазаллат чоучдин чиқориб,</w:t>
      </w:r>
    </w:p>
    <w:p>
      <w:r>
        <w:t>салтанат кохиға ұлтуртмоқ истади</w:t>
        <w:br/>
        <w:t>ваул тож таркин қилыб,</w:t>
        <w:br/>
        <w:t>бошидши тарки тожи хабтии чиқормади</w:t>
        <w:br/>
        <w:t>Эһииітимки, Искандари номдор,</w:t>
        <w:br/>
        <w:t>Чу бұлди жахон ахлиға көмкор.</w:t>
        <w:br/>
        <w:t>Нс кишварки бұлда мусиххар анга,</w:t>
        <w:br/>
        <w:t>Мугеһ ұлди доройи кишлар анғга.</w:t>
        <w:br/>
        <w:t>Хамул шахни кишварға шоқ айлади,</w:t>
        <w:br/>
        <w:t>Хамул элга кишварпанох айлади.</w:t>
        <w:br/>
        <w:t>Шақу мулкдия хұнтан тим тамом,</w:t>
        <w:br/>
        <w:t>Яна мулк азмиға қилди хиром.</w:t>
        <w:br/>
        <w:t>Магар фатх бұлғонда Мағриб замин,</w:t>
        <w:br/>
        <w:t>Шахи зохир айлаб эди қасау кин.</w:t>
        <w:br/>
        <w:t>Чу размұти бұлмиш &gt;ци бартараф,</w:t>
        <w:br/>
        <w:t>Шах ұлмши эди разм ичинда тал:</w:t>
        <w:br/>
        <w:t>“ Мәтінін озбек тіліндегі аудармалары ақын өлендерінің жинағы негізінде дайындалды.2</w:t>
        <w:br/>
        <w:t>“еіңһег Хаусіу. Өһуіп әвагінг ісрішпі. Хашва, бәсі 15кәпдлгіу, - Тозһкелі, 2011.</w:t>
        <w:br/>
        <w:t>3</w:t>
        <w:br/>
        <w:t>%</w:t>
        <w:br/>
        <w:t>4</w:t>
        <w:br/>
        <w:t>ЛЕТЕН Жа Ді бу Дәр. жасхнқыдаыны</w:t>
        <w:br/>
        <w:t>Іһөдпашу! хаб8-і18гік ИН.</w:t>
        <w:br/>
        <w:t>Віг ісіг-і пауагтпапа геніс іе</w:t>
        <w:br/>
        <w:t>кезіарз-іһШыдал рад</w:t>
        <w:br/>
        <w:t>Рергеуіуйп сйсіспулағабиад</w:t>
        <w:br/>
        <w:t>Вагаты п28-/г8Гй ахаһ</w:t>
        <w:br/>
        <w:t>іуйікіегіп (рала) дойта уош вӛвізкіп, Бала мөте шіпе-</w:t>
        <w:br/>
        <w:t>іше уейізі уег.</w:t>
        <w:br/>
        <w:t>(Вӛуесе) УуштізшШікіг Қағызпфап алалар оізгік,</w:t>
        <w:br/>
        <w:t>софмуіа вепіп удішкіп уйгіуеуіті.</w:t>
        <w:br/>
        <w:t>беліл боуапшп уе довЦагтш уайхишға белгеуеп (пауді ,</w:t>
        <w:br/>
        <w:t>уегісі оп) Поөпшішфі, 8! Һәһревіпе Вепгеуеп уагідіті</w:t>
        <w:br/>
        <w:t>ЕТЕСЦЕ</w:t>
        <w:br/>
        <w:t>;</w:t>
        <w:br/>
        <w:t>З</w:t>
        <w:br/>
        <w:t>і</w:t>
        <w:br/>
        <w:t>Пп</w:t>
        <w:br/>
        <w:t>4</w:t>
        <w:br/>
        <w:t>4</w:t>
      </w:r>
    </w:p>
    <w:p>
      <w:r>
        <w:t>Н</w:t>
        <w:br/>
        <w:t>4</w:t>
        <w:br/>
        <w:t>4</w:t>
        <w:br/>
        <w:t>а</w:t>
        <w:br/>
        <w:t>:</w:t>
        <w:br/>
        <w:t>4</w:t>
        <w:br/>
        <w:t>509</w:t>
        <w:br/>
        <w:t>“%У</w:t>
        <w:br/>
        <w:t>ТЕН а</w:t>
        <w:br/>
        <w:t>бамдат де</w:t>
        <w:br/>
        <w:t>іы ды</w:t>
        <w:br/>
        <w:t>сабай данына</w:t>
        <w:br/>
        <w:t>2 ЕКИ</w:t>
        <w:br/>
        <w:t>жасата ааа</w:t>
        <w:br/>
        <w:t>Һцыалыыл ыу</w:t>
        <w:br/>
        <w:t>зт</w:t>
        <w:br/>
        <w:t>АСЫЛ МҰРА. Түркі антологиясы % УАТДГАВГЕ НЕКІТАСЫ:. ТагКіс апіһоіоФу</w:t>
        <w:br/>
        <w:t>ФИЗУЛИ МЕХМЕД СУЛЕЙМАНОҒЛЫ (ХУІ ғ.)</w:t>
        <w:br/>
        <w:t>КІРІ МЕНМЕР БІЗ ЛМАМОСШГ (ХУІ е.)</w:t>
        <w:br/>
        <w:t>Әзірбайжан әдебиетінің іргегасми қалаушылардың бірі, классикалык тпығыс және</w:t>
        <w:br/>
        <w:t>жайлы түркі әлебиетініц шебері, ақып Физуин ХУІІ ғасырда өмір сүрген.</w:t>
        <w:br/>
        <w:t>Олеңдерінде «Физули» (бос, керексіз) алақан атын қолданған ақынның шын дты</w:t>
        <w:br/>
        <w:t>Мехмед. әкесінің аты - Молла Сулейман.</w:t>
        <w:br/>
        <w:t>Физулидің тугии жері мен жылы жайында толық мәлімет жок. Ақын өлеңдерін</w:t>
        <w:br/>
        <w:t>зерттеген ғалымдар оныц «Физуин Сулейман Бағдади» атын қолдануына байланысты</w:t>
        <w:br/>
        <w:t>Бағдат маңайында туып осксп болар деп бойжайды.</w:t>
        <w:br/>
        <w:t>Әлеңдеріне қарап ақынның Багда! жерінен ұзап шықшпағандығын, тпет елдерде</w:t>
        <w:br/>
        <w:t>болмағандығын байқаймыз. Соған қарамастан өлеңдерін араб, парсы және түрік</w:t>
        <w:br/>
        <w:t>тілдерінде өте жоғары дорежедс сркін жазғап және оте терең діни білімі болған.</w:t>
        <w:br/>
        <w:t>Сондыктан да сопылық ттығыс лирика шеберін өзіне ұстаз тұтқап кейінгі дәуірлердегі</w:t>
        <w:br/>
        <w:t>белгілі түрік, араб және парсы ақындары оган ғазал, қасидалар арнап, ол қолданған</w:t>
        <w:br/>
        <w:t>әдеби стильде әлеңдер жазған.</w:t>
        <w:br/>
        <w:t>Физули өз өлеңдерінде өте ерте жасында-ақ махаббат, ғашықтық Тақырыптарында</w:t>
        <w:br/>
        <w:t>өлең жаза бастағандығын және өлеңдерін көпшілік ұната тыңдағандығын баяндайды.</w:t>
        <w:br/>
        <w:t>?</w:t>
        <w:br/>
        <w:t>а</w:t>
        <w:br/>
        <w:t>.</w:t>
        <w:br/>
        <w:t>;</w:t>
        <w:br/>
        <w:t>і</w:t>
        <w:br/>
        <w:t>Й</w:t>
        <w:br/>
        <w:t>4</w:t>
      </w:r>
    </w:p>
    <w:p>
      <w:r>
        <w:t>1</w:t>
        <w:br/>
        <w:t>4</w:t>
        <w:br/>
        <w:t>й</w:t>
        <w:br/>
        <w:t>қ</w:t>
        <w:br/>
        <w:t>%</w:t>
        <w:br/>
        <w:t>!</w:t>
        <w:br/>
        <w:t>%</w:t>
        <w:br/>
        <w:t>,</w:t>
        <w:br/>
        <w:t>:</w:t>
        <w:br/>
        <w:t>%</w:t>
        <w:br/>
        <w:t>П</w:t>
        <w:br/>
        <w:t>а</w:t>
        <w:br/>
        <w:t>Бірақ білім-ғылымсыз өлеңдерінің бос әурешілік екендігін түсініп шын әнср жолын</w:t>
        <w:br/>
        <w:t>тацдағандығын, ягпи шын ғашығы (Айилах) сопылық жолында іздене бастағандығын</w:t>
        <w:br/>
        <w:t>айтады. Сонымен қатар Физулидің әзін-озі тәрбиелегендігін, шығыс жәңе ислам</w:t>
        <w:br/>
        <w:t>әдебиетін голық меңгергендігін еңбектерінен байқаймыз.</w:t>
        <w:br/>
        <w:t>Физули &gt;&lt; классикалық шығыс эдебиетгішде өзіндік орны бар дарынды әрі білімді</w:t>
        <w:br/>
        <w:t>ақын. Ол өзінен бұрынғы ішер Науаи, Хафиз Ширази, Низами Генжсви, Джами</w:t>
        <w:br/>
        <w:t>ескілді ақындардың сңбектерін жетік білген. Сопылық полсапа поэзиясында «Исйлә мен</w:t>
        <w:br/>
        <w:t>Мәжнүн» секілді өшпес мұра қалдырған ақынның сшкімге ұқсамайтын, қайталанбас</w:t>
        <w:br/>
        <w:t>өзіндік стилі болды. Акын өлеңдерінде жас кезінде сүйген жарына, адами махаббатка</w:t>
        <w:br/>
        <w:t>арнап Әлен жазғандығын, өсе келе бұл махаббаттын тәңірге деген сүйіспешігілік</w:t>
        <w:br/>
        <w:t>ігін түсінген. Сондықтан да Физули өлеңдерінде бұл дүниешің бос екендігі, ана</w:t>
        <w:br/>
        <w:t>дүниенің негізгі өмір екендігі пасихатталады.</w:t>
        <w:br/>
        <w:t>Физули 1556 жылы Кербелада дүниеден өтеді.</w:t>
        <w:br/>
        <w:t>Физули өлеңдері оқушысының білім дәрежесіне қарай өзіндік срекпелігімен</w:t>
        <w:br/>
        <w:t>тапылады. Сондықтан да ақын өлеңдерін жалпы қарапайым халык та және шығыс</w:t>
        <w:br/>
        <w:t>әдебиетішің сөз шеберлері де мойындаған. Мүны онын енбектеріпіп колдан қолға</w:t>
        <w:br/>
        <w:t>тарап әлемнің ор түкшірінде, ар қилы заманда конгіріліп жазылып отырғаныдығынан</w:t>
        <w:br/>
        <w:t>екен;</w:t>
        <w:br/>
        <w:t>байкаймыз. Еңбектерінің ішінде әсірсее түркі тілінде жазылған өлендер жинағы мен</w:t>
        <w:br/>
        <w:t>атакты “Лейиа мен Мәжнүн” лирикалық поэмасы өтс кең таралған. Түркі әдебиетінде</w:t>
        <w:br/>
        <w:t>Физулидің “Лейлә мен Мәжнүн” шығармасы Әлішер Наваидлсн кейін жазылған ец</w:t>
        <w:br/>
        <w:t>танымал еңбек болып табылады.</w:t>
        <w:br/>
        <w:t>Түркия және әлем кітапхапаларышнда коптсген қолжазбасы кездесетін Физули</w:t>
        <w:br/>
        <w:t>еңбектерін Абдулкадир Гөлпышарны (1961), Али Нихат Тарлан (1950), Кенан Акюз,</w:t>
        <w:br/>
        <w:t>Седит ЮЮксел, Мүжган Джупбур, Сүхейл Бекен, Джем Ділчин секілді ғалымдар зерттеп</w:t>
        <w:br/>
        <w:t>гүрік гілінде басыл тпығарды. Сонымен қатар Физули еңбектеріне байлапысты мыңдаған</w:t>
        <w:br/>
        <w:t>ғылыми мақалалар мен жүздеген ғылыми жұмыстар жарияланған</w:t>
        <w:br/>
        <w:t>:</w:t>
        <w:br/>
        <w:t>3</w:t>
        <w:br/>
        <w:t>шы т</w:t>
        <w:br/>
        <w:t>квекноадаынылен</w:t>
        <w:br/>
        <w:t>2%. АСЫЛ МҰРА. Түркі апологиясы % МАГДТАВІ.Е НЕКІТАСЫ. Гшііс әаміһоіогу</w:t>
        <w:br/>
        <w:t>Бали уйсе Типп Көшті реңіс асіді уе “Кӛһе Ка-</w:t>
        <w:br/>
        <w:t>: КеҒ оағыла Ні2ЕҺАГтаһеіп</w:t>
        <w:br/>
        <w:t>і узеуп (Кап, Мсепз өші. 9. Ауі, Бк. У/12)</w:t>
      </w:r>
    </w:p>
    <w:p>
      <w:r>
        <w:t>Мідіклесійіл од “ке цаузсіп”</w:t>
        <w:br/>
        <w:t>өбүйуіс</w:t>
        <w:br/>
        <w:t>Оңай оғаіа Кі әйітсіс өйт?</w:t>
        <w:br/>
        <w:t>ап егер Кі) Мете ойтау</w:t>
        <w:br/>
        <w:t>Ізіудсп Хақға аггіаг сіп</w:t>
        <w:br/>
        <w:t>Хасдап Бе тій4сішг әсійгбіп</w:t>
        <w:br/>
        <w:t>ШЕСІ зәлшгіпгіш-і Хау</w:t>
        <w:br/>
        <w:t>ТауйК-і пе 2-1 спині тәшіні</w:t>
        <w:br/>
        <w:t>Пет тейгетеі геггіей КІСІ</w:t>
        <w:br/>
        <w:t>Пот а лег йітеҢеллег Пп</w:t>
        <w:br/>
        <w:t>егізді өішр улі өйһегссп</w:t>
        <w:br/>
        <w:t>?ехістів ЧӨлелкбе о! зеГегдеті</w:t>
        <w:br/>
        <w:t>бетт Шһелйг харрахиа</w:t>
        <w:br/>
        <w:t>Тапізде ушані хад- өйхыл</w:t>
        <w:br/>
        <w:t>іпзаГ теліп ойл вфдхн</w:t>
        <w:br/>
        <w:t>Вей зе/ег йе ікінікән</w:t>
        <w:br/>
        <w:t>ОШ аш пшшілді Кейс хдмй</w:t>
        <w:br/>
        <w:t>ШЕҮСЛІКТІТЕДІГІІГІ</w:t>
        <w:br/>
        <w:t>ба Шегі сЙеййи хаетб8г</w:t>
        <w:br/>
        <w:t>Ізедігі тіхапі 1К1йл іухаг</w:t>
        <w:br/>
        <w:t>БТЕЛДЕСБЕНЕТЕТЕІН</w:t>
        <w:br/>
        <w:t>Хігдйіп әегеүйлге һу Кітс Кл</w:t>
        <w:br/>
        <w:t>Сйп 5сіңші-і атап ой Гтлаунйті</w:t>
        <w:br/>
        <w:t>ІлдГеЙезпелі кі Ште тайт</w:t>
        <w:br/>
        <w:t>Ві-апе иу ет Кі йге</w:t>
        <w:br/>
        <w:t>ХАЙ әйле 1Іс хацьйгету</w:t>
        <w:br/>
        <w:t>ІшіМгіс әймсте йі зеріКегді</w:t>
        <w:br/>
        <w:t>беп Бігтедей йніеден нша уа)</w:t>
        <w:br/>
        <w:t>Бітегайкы (егіс ізгі</w:t>
        <w:br/>
        <w:t>ЕРІПІЕІДЕІГІІ</w:t>
        <w:br/>
        <w:t>аташаібт өгізі, Тапп Кабші өгізі</w:t>
        <w:br/>
        <w:t>беліп үйіріп уеге өйтеК, өспіп уағфйша үсте шавта!с</w:t>
        <w:br/>
        <w:t>Тапгглту іпауші, ләшініс сіпгіліп ререгіі өйлшал ісіп запа</w:t>
        <w:br/>
        <w:t>уәшіпп ішізші.</w:t>
        <w:br/>
        <w:t>(Вилбан һаҙҚа) Пстп Бірі ме зеугі һөгілесініп апаһагии</w:t>
        <w:br/>
        <w:t>һен (беу пітегуе тепһашкег ітікі (шіелі):</w:t>
        <w:br/>
        <w:t>елімде псі Әшіпр гепдіп ойтпесаыта, пүшіШіс ііпде</w:t>
        <w:br/>
        <w:t>уоіюшізді ататініділі,</w:t>
        <w:br/>
        <w:t>Уайафп елім өсекті уе (всісг тазша) уошлдап Ка!Кап</w:t>
        <w:br/>
        <w:t>һоліаг исаалаау</w:t>
        <w:br/>
        <w:t>Боб Мг беде уоісік үс Әішіеште апсак һи Кабаг</w:t>
      </w:r>
    </w:p>
    <w:p>
      <w:r>
        <w:t>ісе оз Тт,</w:t>
        <w:br/>
        <w:t>беп Вилса (іеуу еЮе еш һаШс, ор Әйепіетдег Кіп5-</w:t>
        <w:br/>
        <w:t>епіп һаһегі уоҚ,</w:t>
        <w:br/>
        <w:t>Поікезіп МітеіМсгілі жаКнуастақ, даППегі ірі заһіы</w:t>
        <w:br/>
        <w:t>ейін.</w:t>
        <w:br/>
        <w:t>Іші ус һай Қарғіш жыр һеЖкебе сегекеп. іншішішді</w:t>
        <w:br/>
        <w:t>уеңіш</w:t>
        <w:br/>
        <w:t>Мәйіті Кі һетКезе бекет дайіт, Ішіп ікспі 4с уоКвші</w:t>
        <w:br/>
        <w:t>Әлгаістіа.</w:t>
        <w:br/>
        <w:t>Веп, әйрөйд. РагШЙ іпістеМмеуілі, өйпайіағнт Беші уене</w:t>
        <w:br/>
        <w:t>іг еігі</w:t>
        <w:br/>
        <w:t>Сағе агалткіз шеудек уе Шівйлхыміш, ейег беп еіукісл</w:t>
        <w:br/>
        <w:t>шіптағбап улу һайтле</w:t>
        <w:br/>
        <w:t>Еу Кагапііс уоішшт теугшісві үсіне уоіші | Шауйді</w:t>
        <w:br/>
        <w:t>1</w:t>
        <w:br/>
        <w:t>1</w:t>
        <w:br/>
        <w:t>.</w:t>
        <w:br/>
        <w:t>,</w:t>
        <w:br/>
        <w:t>:</w:t>
        <w:br/>
        <w:t>1</w:t>
        <w:br/>
        <w:t>1</w:t>
        <w:br/>
        <w:t>а</w:t>
        <w:br/>
        <w:t>,</w:t>
        <w:br/>
        <w:t>ь</w:t>
        <w:br/>
        <w:t>,</w:t>
        <w:br/>
        <w:t>П</w:t>
        <w:br/>
        <w:t>Н</w:t>
        <w:br/>
        <w:t>4</w:t>
        <w:br/>
        <w:t>4</w:t>
        <w:br/>
        <w:t>ь</w:t>
        <w:br/>
        <w:t>4</w:t>
        <w:br/>
        <w:t>4</w:t>
        <w:br/>
        <w:t>.</w:t>
        <w:br/>
        <w:t>ь</w:t>
        <w:br/>
        <w:t>,</w:t>
        <w:br/>
        <w:t>1</w:t>
        <w:br/>
        <w:t>:</w:t>
        <w:br/>
        <w:t>.</w:t>
        <w:br/>
        <w:t>,</w:t>
        <w:br/>
        <w:t>з</w:t>
        <w:br/>
        <w:t>П</w:t>
        <w:br/>
        <w:t>і</w:t>
        <w:br/>
        <w:t>,</w:t>
        <w:br/>
        <w:t>4</w:t>
        <w:br/>
        <w:t>4</w:t>
        <w:br/>
        <w:t>!</w:t>
        <w:br/>
        <w:t>,</w:t>
        <w:br/>
        <w:t>1</w:t>
        <w:br/>
        <w:t>1</w:t>
        <w:br/>
        <w:t>!</w:t>
        <w:br/>
        <w:t>:</w:t>
        <w:br/>
        <w:t>.</w:t>
        <w:br/>
        <w:t>:</w:t>
      </w:r>
    </w:p>
    <w:p>
      <w:r>
        <w:t>1</w:t>
        <w:br/>
        <w:t>.</w:t>
        <w:br/>
        <w:t>4</w:t>
        <w:br/>
        <w:t>і</w:t>
        <w:br/>
        <w:t>,</w:t>
        <w:br/>
        <w:t>а</w:t>
        <w:br/>
        <w:t>,</w:t>
        <w:br/>
        <w:t>з</w:t>
        <w:br/>
        <w:t>1</w:t>
        <w:br/>
        <w:t>4</w:t>
        <w:br/>
        <w:t>Н</w:t>
        <w:br/>
        <w:t>4</w:t>
        <w:br/>
        <w:t>,</w:t>
        <w:br/>
        <w:t>4</w:t>
        <w:br/>
        <w:t>:</w:t>
        <w:br/>
        <w:t>!</w:t>
        <w:br/>
        <w:t>,</w:t>
        <w:br/>
        <w:t>,</w:t>
        <w:br/>
        <w:t>П</w:t>
        <w:br/>
        <w:t>:</w:t>
        <w:br/>
        <w:t>,</w:t>
        <w:br/>
        <w:t>.</w:t>
        <w:br/>
        <w:t>1</w:t>
        <w:br/>
        <w:t>4</w:t>
        <w:br/>
        <w:t>4</w:t>
        <w:br/>
        <w:t>,</w:t>
        <w:br/>
        <w:t>.</w:t>
        <w:br/>
        <w:t>4</w:t>
        <w:br/>
        <w:t>і</w:t>
        <w:br/>
        <w:t>4</w:t>
        <w:br/>
        <w:t>.</w:t>
        <w:br/>
        <w:t>,</w:t>
        <w:br/>
        <w:t>.</w:t>
        <w:br/>
        <w:t>:</w:t>
        <w:br/>
        <w:t>,</w:t>
        <w:br/>
        <w:t>,</w:t>
        <w:br/>
        <w:t>,</w:t>
        <w:br/>
        <w:t>қ</w:t>
        <w:br/>
        <w:t>П</w:t>
        <w:br/>
        <w:t>ь</w:t>
        <w:br/>
        <w:t>%</w:t>
        <w:br/>
        <w:t>Н</w:t>
        <w:br/>
        <w:t>%</w:t>
        <w:br/>
        <w:t>қ</w:t>
        <w:br/>
        <w:t>(</w:t>
        <w:br/>
        <w:t>ғ</w:t>
        <w:br/>
        <w:t>“</w:t>
        <w:br/>
        <w:t>4</w:t>
        <w:br/>
        <w:t>Н</w:t>
        <w:br/>
        <w:t>,</w:t>
        <w:br/>
        <w:t>,</w:t>
        <w:br/>
        <w:t>%</w:t>
        <w:br/>
        <w:t>4</w:t>
        <w:br/>
        <w:t>,</w:t>
        <w:br/>
        <w:t>,</w:t>
        <w:br/>
        <w:t>,</w:t>
        <w:br/>
        <w:t>,</w:t>
        <w:br/>
        <w:t>.</w:t>
        <w:br/>
        <w:t>.</w:t>
        <w:br/>
        <w:t>,</w:t>
        <w:br/>
        <w:t>4</w:t>
        <w:br/>
        <w:t>П</w:t>
        <w:br/>
        <w:t>П</w:t>
        <w:br/>
        <w:t>г</w:t>
      </w:r>
    </w:p>
    <w:p>
      <w:r>
        <w:t>Н</w:t>
        <w:br/>
        <w:t>і</w:t>
        <w:br/>
        <w:t>1</w:t>
        <w:br/>
        <w:t>ь</w:t>
        <w:br/>
        <w:t>АСЫЛ МҰРА. Түркі антологиясы % УАІЛАВІЕ НЕМТТАСЕ. Тиісіс апіһоіову</w:t>
        <w:br/>
        <w:t>ЗАХИР АЛ-ЛИН МҰХАММЕД БАБЫР (1483-1530)</w:t>
        <w:br/>
        <w:t>«БАБЫР-НАМА» жазба сскерткішінің факсимилесі</w:t>
        <w:br/>
        <w:t>ТАНІНВ Ар-ОІМ МОКПАММЕО ВАВҮК (1483-1550)</w:t>
        <w:br/>
        <w:t>ҒасвіліИе оҒ«ВАВҮК-ЧАМА» әгійеп шотшпепі</w:t>
        <w:br/>
        <w:t>ы ттер ЯДА</w:t>
        <w:br/>
        <w:t>ТТ Е</w:t>
        <w:br/>
        <w:t>шыу үреедені За ан</w:t>
        <w:br/>
        <w:t>с-буед рал а ша</w:t>
        <w:br/>
        <w:t>і.</w:t>
        <w:br/>
        <w:t>а, а 4 М 4.</w:t>
        <w:br/>
        <w:t>Ее ТН АЛАРТА</w:t>
        <w:br/>
        <w:t>АППАТТАЛТАНОСТЫН</w:t>
        <w:br/>
        <w:t>ЗАР ТАС 2, жены</w:t>
        <w:br/>
        <w:t>РОЛИ ТР ТЕУ</w:t>
        <w:br/>
        <w:t>Б.А райы фагха ді ОР ан еш</w:t>
        <w:br/>
        <w:t>Жақы) Өлу Т ЕТА</w:t>
        <w:br/>
        <w:t>УАТ ТУЫС АТҚА</w:t>
        <w:br/>
        <w:t>претраныл далан,</w:t>
        <w:br/>
        <w:t>За 4» 4.а-4си- «ЖұсА А.Да) бабы». «Ба бан. а. Да.)</w:t>
        <w:br/>
        <w:t>ЗАХИР АД-ДИН МҰХАММЕД БАБЫР (1483-1520)</w:t>
        <w:br/>
        <w:t>«БАБЫР-НАМЛ» жазба сскерткішінің факсимияесі</w:t>
        <w:br/>
        <w:t>?АПІВ Ар-ОІМ МИКНАММЕ ВАВҰВ. (1483-1530)</w:t>
        <w:br/>
        <w:t>Расвітіе аҒ«ВАВҮЕ-МАМА» зжтіШел төтеп”</w:t>
        <w:br/>
        <w:t>ИКЕ</w:t>
        <w:br/>
        <w:t>желі уә еыен 22</w:t>
        <w:br/>
        <w:t>ы ТРАСТ аНТа</w:t>
        <w:br/>
        <w:t>ТИНААЫ</w:t>
        <w:br/>
        <w:t>оС</w:t>
        <w:br/>
        <w:t>ахыымылаухланыынтены</w:t>
      </w:r>
    </w:p>
    <w:p>
      <w:r>
        <w:t>і</w:t>
        <w:br/>
        <w:t>1</w:t>
        <w:br/>
        <w:t>%</w:t>
        <w:br/>
        <w:t>:</w:t>
        <w:br/>
        <w:t>“</w:t>
        <w:br/>
        <w:t>%</w:t>
        <w:br/>
        <w:t>і</w:t>
        <w:br/>
        <w:t>308</w:t>
        <w:br/>
        <w:t>тіп йт уітіпі (слтал ӘШіг ені хай</w:t>
        <w:br/>
        <w:t>Хам |8 Хайке Нәбег пШййаштат</w:t>
        <w:br/>
        <w:t>Ей (гіт |ез-ісблддег інші (НШог һе үйге и</w:t>
        <w:br/>
        <w:t>Зепвеп ӨГІзкіі Көтдгей Кіт бер-і МЕЧӘР«а</w:t>
        <w:br/>
        <w:t>йіп |сійшслті5 ө8Әй й зеріӛге өм</w:t>
        <w:br/>
        <w:t>өп-і хай4деп һег деші 2 ШІН Теру пет</w:t>
        <w:br/>
        <w:t>еі оіза тексі һә ЖИІ ейеп ітілӛге 54</w:t>
        <w:br/>
        <w:t>зені «йуах үйігі үйді вайті5 «Й-І өйудпйта</w:t>
        <w:br/>
        <w:t>Үзгінтіксіші бйзгеі інсдліп зере (4 пӛте 5</w:t>
        <w:br/>
        <w:t>Ійткеі пиЧініеп ейһес іттиӛ Ешейіі өб/ісгі</w:t>
        <w:br/>
        <w:t>бап Өӛпел тек |0771 Бен-удге әлі</w:t>
        <w:br/>
        <w:t>ұШейеп осіп Мдағ сізге гәггіз</w:t>
        <w:br/>
        <w:t>іхазеңоп «ӛкетбіс «ібе-і Б9і5ге зі</w:t>
        <w:br/>
        <w:t>Ілүкішуші ог Кі гізгі х</w:t>
        <w:br/>
        <w:t>Сезті зазіші кеге тел ісӛле-і</w:t>
        <w:br/>
        <w:t>Б ГАСЗЕТІ</w:t>
        <w:br/>
        <w:t>Сап бдг-і үйдкішіе сі нд</w:t>
        <w:br/>
        <w:t>Недкгі ІЧек оімза-і х8(</w:t>
        <w:br/>
        <w:t>Гзидеші еделеуі шеісКер</w:t>
        <w:br/>
        <w:t>Га-Міһиша (сілтеуі б4еМіег</w:t>
        <w:br/>
        <w:t>Себейерір 4 гекіз</w:t>
        <w:br/>
        <w:t>АҢах дат іМйег “ететі</w:t>
        <w:br/>
        <w:t>ый кебір егіні бетхіп</w:t>
        <w:br/>
        <w:t>Кәсіветуеі гйау-Гйт 4 іп</w:t>
        <w:br/>
        <w:t>Ердебгі Әйені ран5</w:t>
        <w:br/>
        <w:t>ш-</w:t>
        <w:br/>
        <w:t>шахғіп ойллгізіт.</w:t>
        <w:br/>
        <w:t>АСЫЛ МҰРА. Түркі антологиясы % УАГДТАНЫ.Е НЕКІТАСВР. Титкіс аліһоіову</w:t>
        <w:br/>
        <w:t>Аууараг (іскібеп көптікі) һһаҙ өгізі (відегттеіс ісі павш!</w:t>
        <w:br/>
        <w:t>зшгісепегзе, һайз еі Кішвеет де зепіп паайті ісеріһ сскег</w:t>
        <w:br/>
        <w:t>БМ аптау! Асппал ӘйІМег.</w:t>
        <w:br/>
        <w:t>Бу АИаутт звуді4і! Бу іпвәлііл (еп) һауіізі: Зиөш/-</w:t>
        <w:br/>
        <w:t>Шідап (йюсізді Капитал удпір вікеісі ви іметеіеті рірі</w:t>
        <w:br/>
        <w:t>зепіесуКіс агешатаЮдуші.</w:t>
      </w:r>
    </w:p>
    <w:p>
      <w:r>
        <w:t>Зеп буіс Біг Котаплсі Әепігніп Кі Мітас ресевіпде Теугіпіп</w:t>
        <w:br/>
        <w:t>сір Тәпсіегі 4шап үг һәгекеі едеп Ійгіт уа аға (Би Іеу-</w:t>
        <w:br/>
        <w:t>ігдеп) ви Пейтпіз</w:t>
        <w:br/>
        <w:t>бепіп КаВгіпі уепйеуеп шйлага ви І8гіпі оба, ріпсу</w:t>
        <w:br/>
        <w:t>сеҙтезілдеп һес ап БегеКе &gt;Шай іпес.</w:t>
        <w:br/>
        <w:t>Сеһеппегі Коғини уак рӛпіште ғаға аісҙі 5215.</w:t>
        <w:br/>
        <w:t>(АлсаК) беліп Швап Әшішшіші 0 аебе өн зегресеріпдеп</w:t>
        <w:br/>
        <w:t>йтійуіт,</w:t>
        <w:br/>
        <w:t>Зиушп Кізап Әйшиядап (ішір) віПапааға І8уік іпсіуе 4ӛп-</w:t>
        <w:br/>
        <w:t>пкеві ірі, Екей Гпіп вт егі (Ас) еліп паліліл Вегекейіп-</w:t>
        <w:br/>
        <w:t>дол (Біл) ізгі ойтшҙ.</w:t>
        <w:br/>
        <w:t>бааЙер пукивилаал пуалап (Кіпөе), Юуатей сйпі</w:t>
        <w:br/>
        <w:t>оі8штілда; різтап!с әбтуасілгіпдап, чуалір асап</w:t>
        <w:br/>
        <w:t>вбейпе зі 4Әксійтеіс штшіилк</w:t>
        <w:br/>
        <w:t>беуріішіп ей?еі уйгілдеп ттаһша оШлатата (үс)</w:t>
        <w:br/>
        <w:t>ушзізішліп бетеңіліп һел сотпа! зивалибтпа 5и егігілі.</w:t>
        <w:br/>
        <w:t>і.ойа үй Меди</w:t>
        <w:br/>
        <w:t>Еуістіг Кіңі, зеліп уат шін</w:t>
        <w:br/>
        <w:t>Бегекетіуіе өӛкуй гі уетуйуіі Кі6Калді.</w:t>
        <w:br/>
        <w:t>Маекісг вспіп уйеіпій ә тпек,</w:t>
        <w:br/>
        <w:t>Текег 4с ауабілі ӛрлек ісіп;</w:t>
        <w:br/>
        <w:t>Сов өйел семйег е АПаһлап</w:t>
        <w:br/>
        <w:t>(бала Кауиятауі) імейісг:</w:t>
        <w:br/>
        <w:t>Се Ыіг апталдй, інім Біг зай</w:t>
        <w:br/>
        <w:t>Өшізг Каһш! еді.</w:t>
        <w:br/>
        <w:t>Сейғеіі гейі, Талгі піл сішгіпі дейгейі:</w:t>
        <w:br/>
        <w:t>“Ғукіріхе зслрі Баһөсігіпіп емі айасы;</w:t>
        <w:br/>
        <w:t>Еу кейпі уйсе райіқоһ Как, шіл (4с)</w:t>
        <w:br/>
        <w:t>Қазіг бесезіпіп 4сегіні абу;</w:t>
        <w:br/>
        <w:t>Өйӛлеҙе бепгеуеп уагірта ага өйіребіп,</w:t>
        <w:br/>
        <w:t>еӨКіеге уйікеілуе іші (Мгасі) вегедепсіг;</w:t>
        <w:br/>
        <w:t>Әйтуа йе ірі Нег еуі мгаКір тпеКдпкізі іс ттеіебшн дет:</w:t>
        <w:br/>
        <w:t>МееМбег ейзеіҢбіпі өйгтпсіс ісіп вабіпыдізші.</w:t>
        <w:br/>
        <w:t>Ғеһекет запа Каүитиут БеКіегіег;</w:t>
        <w:br/>
        <w:t>Қіуап-Іі віріНгде өзге Кайкаісісісе Әзілістсе уз, өбеісгіпі аспиф</w:t>
        <w:br/>
        <w:t>Міп төзіп әде абирдіп ініімӛге Бекіеуіс ісіндедіг.</w:t>
        <w:br/>
        <w:t>Хобо1 Кі тшіпір Вшаата хоб-ха! (беп) Вӛуіс тніс ісіпбе ВшаіСа</w:t>
        <w:br/>
        <w:t>Вийдип бегедаггізг ізгі Ыіпір уйос тегі-егеге егізіріп ап пе ейгеібі:</w:t>
        <w:br/>
        <w:t>Навішті а)аушіу іш Әг-ізда. Ауайма Әл) сағбаба (юоргақ, ви һауа уе аіезеп ошэпиб</w:t>
        <w:br/>
        <w:t>Сі дос2анГпйһ-суйда уалікішг Шешпіле) Базір, боКиг “еіедіп іөшіле сік</w:t>
        <w:br/>
        <w:t>МаЛеуіле зілді (42 тегі пеу Үспі әу, вепіп пайпізгіла уй? вігай,</w:t>
        <w:br/>
        <w:t>Хшбісі тихипбйал «іі регісу ішеҙ беліп уйгіпдсл іңіК (рағаК1К) а/ф.</w:t>
        <w:br/>
        <w:t>Сбәйегаі ІЛагій інігӛгоп. Тлагій ОМегкйг) зала заушш әбзіггір,</w:t>
      </w:r>
    </w:p>
    <w:p>
      <w:r>
        <w:t>Хат мілді Кі тлеп еріп үшіи ігегілде “еп кепіп Кбіелілу” уаға! іг бейе уегді.</w:t>
        <w:br/>
        <w:t>Маһібйп ідйр іЗедп пеб8йт “ХХаніа (Хспйв) гіп певесілі апттр,</w:t>
        <w:br/>
        <w:t>ВетыПағаһ ейеййп Бәйті Әшішкіцби уегі, всуіпе ус тәлішінк тесііні уарип.</w:t>
        <w:br/>
        <w:t>Ікзгі8п ойр дигіп-і хі Пшвій (Сіпезу е уӛпеібідіп 2апап,</w:t>
        <w:br/>
        <w:t>Өзтеші Мезіге гезлкі іеісі Ніпеҙ Іка7уа (вепі рӛвегір) «йпуа пішейегіпсеп лав!</w:t>
        <w:br/>
        <w:t>аппшасайши Өйгелі.</w:t>
        <w:br/>
        <w:t>Тіуіміе Әшіцр пігіт ейін Тапа (раб) зсліп Шісшін (йеле віііілдеп, оса</w:t>
        <w:br/>
        <w:t>Те Іілгі зе Га ііі Веһгаті Всшат(Мегіһ) вспйеп Калатпап ік Ӛсізі зді, зе тұ даней В”</w:t>
        <w:br/>
        <w:t>Шаа”</w:t>
        <w:br/>
        <w:t>Вігйеге пəйздігі ошітар! Вігсіз (Юірйегуе луафтаі Һавтфт ісіп “ Қ ҚАЙ жа</w:t>
        <w:br/>
        <w:t>ікеггі цадетібішдеп өші хоз-хгі опа цригішік үс тікі пар өкім, Шыны 76</w:t>
        <w:br/>
        <w:t>Кеууйп сіз дадгіп сйесйін гіл Медік аудпіміал Біг тат гіз, ) і</w:t>
        <w:br/>
        <w:t>Ойшпапа бепг”-і шейіз-ейбе Кеууан (байт иу кий сессіпі өбпднес өсуінііп. Н</w:t>
        <w:br/>
        <w:t>ТаегваҒ Т зазініз бекіп болға гі уійішізг бІгізіндіс Һау секір, і</w:t>
        <w:br/>
        <w:t>Ойтелага тінг іюішіп екійп отапаул беуді оһитипп екііп.</w:t>
        <w:br/>
        <w:t>Ойібиу Гәсіс айавілГ попеіп бобигапои ө606 дс зінісуір,</w:t>
        <w:br/>
        <w:t>Оітпахй(е уігіп бе 8)п өзтекйпн «іа Баҙка Ыг әйгеНік Імгакіт</w:t>
        <w:br/>
        <w:t>Теуһейісті тес іюійп Теуһ уе Кшете (шімліп Кабегіпіп уау! өііңіш уег уе</w:t>
        <w:br/>
        <w:t>Кіпіне агбі Жеп ібйіп шіл уағап Каісіт) дегеРуссір аға (вбіішп сп уйкесісуегі)</w:t>
        <w:br/>
        <w:t>3 (агвп аШпдба “сул-і пзаһба ша Әшішдиілі</w:t>
        <w:br/>
        <w:t>уег) ауішіайш.</w:t>
        <w:br/>
        <w:t>ҺАН авір ВшеТ віідші Сізтай1 ус Вшікі ыгайсір,</w:t>
        <w:br/>
        <w:t>Теуһіб ісінйа егі дадилі Тапп уоіштда уаішиг. Көп.</w:t>
        <w:br/>
        <w:t>й</w:t>
        <w:br/>
        <w:t>%</w:t>
        <w:br/>
        <w:t>а</w:t>
        <w:br/>
        <w:t>Н</w:t>
        <w:br/>
        <w:t>%</w:t>
        <w:br/>
        <w:t>.</w:t>
        <w:br/>
        <w:t>%</w:t>
        <w:br/>
        <w:t>.</w:t>
        <w:br/>
        <w:t>:</w:t>
        <w:br/>
        <w:t>4</w:t>
        <w:br/>
        <w:t>1</w:t>
        <w:br/>
        <w:t>.</w:t>
        <w:br/>
        <w:t>.</w:t>
        <w:br/>
        <w:t>а</w:t>
        <w:br/>
        <w:t>,</w:t>
        <w:br/>
        <w:t>4</w:t>
        <w:br/>
        <w:t>і</w:t>
        <w:br/>
        <w:t>В</w:t>
        <w:br/>
        <w:t>а</w:t>
        <w:br/>
        <w:t>4</w:t>
        <w:br/>
        <w:t>4</w:t>
        <w:br/>
        <w:t>3</w:t>
        <w:br/>
        <w:t>4</w:t>
        <w:br/>
        <w:t>.</w:t>
        <w:br/>
        <w:t>:</w:t>
        <w:br/>
        <w:t>а</w:t>
      </w:r>
    </w:p>
    <w:p>
      <w:r>
        <w:t>4</w:t>
        <w:br/>
        <w:t>П</w:t>
        <w:br/>
        <w:t>4</w:t>
        <w:br/>
        <w:t>.</w:t>
        <w:br/>
        <w:t>,</w:t>
        <w:br/>
        <w:t>,</w:t>
        <w:br/>
        <w:t>4</w:t>
        <w:br/>
        <w:t>П</w:t>
        <w:br/>
        <w:t>т</w:t>
        <w:br/>
        <w:t>,</w:t>
        <w:br/>
        <w:t>4</w:t>
        <w:br/>
        <w:t>4</w:t>
        <w:br/>
        <w:t>.</w:t>
        <w:br/>
        <w:t>Б</w:t>
        <w:br/>
        <w:t>%</w:t>
        <w:br/>
        <w:t>і</w:t>
        <w:br/>
        <w:t>ФИЗУЛИ МЕХМЕД С</w:t>
        <w:br/>
        <w:t>/ЛЕЙМАНОҒЛЫНЫҢ ғазалдары</w:t>
        <w:br/>
        <w:t>ҒА?АЛА МЕНМЕР БІЛІКІМАМОСІЛ) баға!</w:t>
        <w:br/>
        <w:t>«% АСЫЛ МҰРА. Түркі аптологиясы % УА) ПАВГЕ ПЕКТТАСЕ. Титбіс яшһоіору</w:t>
        <w:br/>
        <w:t>Повішт йе бепйпііп дег біш: ӘН5тдеп тапа</w:t>
        <w:br/>
        <w:t>уат сеңі &gt;іга |еістзеп 4084 ап?ад 8сп пиа.</w:t>
        <w:br/>
        <w:t>да аі шеп телі реп айтат) Біг дойап</w:t>
        <w:br/>
        <w:t>Ні5 Шібтет сіетпег алі Кі сейіт тісті типа</w:t>
        <w:br/>
        <w:t>ап ілеп оіпа?а телдеп деге й дау еквйк. дей</w:t>
        <w:br/>
        <w:t>Слава 28 хад оһва пі 28п дегек піНеп птала.</w:t>
        <w:br/>
        <w:t>Хз! дасігіп Мірлебіті Ніғані Беавіп бектпебеп</w:t>
        <w:br/>
        <w:t>2шітекі һеӛег ебі боб 18гік Іі гібеп тапа.</w:t>
        <w:br/>
        <w:t>Өйбй ахКстдйг пала кегу іс в е) Һйу-ізіп</w:t>
        <w:br/>
        <w:t>Мейегеті тпелі е ШІБепі е беп бала Кііхап шала</w:t>
        <w:br/>
        <w:t>уапплс Чүіп бекіді бі пубһ ойта үзНІ сі рбпій</w:t>
        <w:br/>
        <w:t>Кі піцштетйіг Виейп оһпав запа ӛіуеп гпала:</w:t>
        <w:br/>
        <w:t>НІ Еш дра 28п біштапт ігі сап</w:t>
        <w:br/>
        <w:t>Беһынігігеі өні 8ісібс гіш тейеп тапа</w:t>
        <w:br/>
        <w:t>байта сі вӛг «Әсбеп гӛпійткісісі обаға 5и</w:t>
        <w:br/>
        <w:t>Кіта мі бепіі Өшімбап ойаға айппау. баге 5и</w:t>
        <w:br/>
        <w:t>Ав-рітйшг ейпізеб-і 4сууйгтепрі Әшегеті</w:t>
        <w:br/>
        <w:t>В шөлі оітіб рӛгінткісп ейшей-і 4еууйге бі</w:t>
        <w:br/>
        <w:t>Зеуісі буйлап адеР |об оза еӛпійі біб бб</w:t>
        <w:br/>
        <w:t>Кіп тігіг Псп Мғафі гахпеһег (Йудге ви</w:t>
        <w:br/>
        <w:t>ЗУеһт ел вӛЙег ІН те?іі рсіКапшп вӛгіп</w:t>
        <w:br/>
        <w:t>Іһнаі еп ібег һег Кіпббе оһБа ага ви</w:t>
        <w:br/>
        <w:t>5шін үсткін һаү-һӛ</w:t>
        <w:br/>
        <w:t>Віг еш а йу</w:t>
        <w:br/>
        <w:t>Әйігдгі захтпег бейслесіш</w:t>
      </w:r>
    </w:p>
    <w:p>
      <w:r>
        <w:t>іп (ек усгес Біп-оШ2дг ви</w:t>
        <w:br/>
        <w:t>Оһбайаі1тксеүшһгіні тухаші: хай</w:t>
        <w:br/>
        <w:t>Хӛпег (іс Бадтуасуал іпве вӛгіегіле: дапе өш</w:t>
        <w:br/>
        <w:t>(ә4ШЙе петп-лад ова тәй |сӛпіті п”о12</w:t>
        <w:br/>
        <w:t>Уай өйтпаг ә іпетеппдв (а уептек хаға зи</w:t>
        <w:br/>
        <w:t>а.</w:t>
        <w:br/>
        <w:t>Товішт, вепіп ісіп Жетті һапа «йҙтпап о15а Ніс уатп уетпегі,</w:t>
        <w:br/>
        <w:t>2іға доз оізғақ Бала апсак беп уешетсіп,</w:t>
        <w:br/>
        <w:t>Боз павіһайші «Ішіетпеуір Беп Кепдіпзі азса шісі.</w:t>
        <w:br/>
        <w:t>Вепіт Кепіле ешібіші Бісізіт өтап уарапзаг.</w:t>
        <w:br/>
        <w:t>Сап уе еп “тпабдс” Вепібс оЮшара «еті үс рап сЮбіК</w:t>
        <w:br/>
        <w:t>«сңідіт. Кісі сап (іКва, (еп іоргак оіба Сйпісі Бапа те</w:t>
        <w:br/>
        <w:t>сап, пе (еп сетек.</w:t>
        <w:br/>
        <w:t>Аупік БеЙізіті сектпейеп уізііп Кайгіпі Бейіт. Ви</w:t>
        <w:br/>
        <w:t>аупіК Кагаліһд, һапа соК Кагапік іі аубітізіп.</w:t>
        <w:br/>
        <w:t>Еу Баһсіуап Белілу іріп Әшпап ветуі, а15 4с ӘП, Веп</w:t>
        <w:br/>
        <w:t>ейіҺаһсевіпі ізеппеті, ШІ Баһсезі вапа КШПап да Бапа.</w:t>
        <w:br/>
        <w:t>О ау ім іші, уап Бак Шікеті сейі су өйпій, а-</w:t>
        <w:br/>
        <w:t>БІ Кайта! Ва өп тшһакКаК вет біссеквіп, Веп (е қала</w:t>
        <w:br/>
        <w:t>аріуасайша.</w:t>
        <w:br/>
        <w:t>Ну Ешейіі, сатті сіКва (аі еп ак уоішлдап есікте,</w:t>
        <w:br/>
        <w:t>Вепі аҙікізтті уоін йәегіпе дӛттійші;</w:t>
        <w:br/>
        <w:t>Өӛбпійгейекі әісеіеге ебә уабпап 81 батпа,</w:t>
        <w:br/>
        <w:t>ага Әбуісвіпе ішибап а(ссіеге ви Гауда ейпісу.</w:t>
        <w:br/>
        <w:t>Әбпір диғап КөРбепіп тепрі 8! тепгі піш, уоква</w:t>
        <w:br/>
        <w:t>Ебейтеісп (акап) ви Әеугейеп Ішіеуі ші Каріаптҙш,</w:t>
        <w:br/>
        <w:t>Біпіуогшт.</w:t>
        <w:br/>
        <w:t>беліп кіпсітіп гсУКсіпбеп, мӛпійгі уап уапі 1а Бшпа ҙа-</w:t>
        <w:br/>
        <w:t>зіітпа?, 21га ви аКатКеп «4шуагда рейік ІлгаКіт.</w:t>
        <w:br/>
        <w:t>Хагаһ өбпйі (суаіші Й- келіп) реукӛпишпі өб2йпіі Көгі-</w:t>
        <w:br/>
        <w:t>атік өйудег, Ксіппе уага ова о (Ксіппве) вшуш іміушін іссі;</w:t>
        <w:br/>
        <w:t>Вансіуап вш һаһссвіпі гіс үстсіп, Бо уеге 2дішшег секплезіп;</w:t>
        <w:br/>
        <w:t>(тіга) Біп өй Баһеевіле зи уегзе вепіп уйгіп БЫ Біг еді</w:t>
        <w:br/>
        <w:t>асіпаг.</w:t>
        <w:br/>
        <w:t>Миһатігіл БартаҚсбап еӛіетіпе КаГетп өзі саға шаг іпзе</w:t>
        <w:br/>
        <w:t>дс, риідгіті зепіп һаШпа Бепгеісітіс2.</w:t>
        <w:br/>
        <w:t>Үәпабілі һаштагікса Кітрікішстныіапын бшла зәзідсдік ас уар?</w:t>
        <w:br/>
        <w:t>(біға) еі ек ешпес ісіп «кепе вш үсптпсіс Воба Бірте.</w:t>
        <w:br/>
        <w:t>Б ДЕТТЕН ЖехДа3 бы Дан от ы. даулыдыған</w:t>
        <w:br/>
        <w:t>Ғата ріпй ешпе ФІ-і Бипагбап уіл «гіу</w:t>
        <w:br/>
        <w:t>Ха|тФт үсіпеск цигапй ме?ейс Әйтідге зі</w:t>
      </w:r>
    </w:p>
    <w:p>
      <w:r>
        <w:t>Ме ре)сапіп өӛпШі һезгіпдіе ӛсуісіпі вӛдіп се</w:t>
        <w:br/>
        <w:t>бивигшия Әш валтейс Бепіп-Сйл аға в</w:t>
        <w:br/>
        <w:t>Мөз0зйтт тайіддфйт &gt;4лхаб Кеубег (Пірі</w:t>
        <w:br/>
        <w:t>ікіпі тезге өле і8шек хоб кейі Һ05-)йга өш</w:t>
        <w:br/>
        <w:t>Тауды ҒКй(ша Нег дсп Әштпайр ейег рігаг</w:t>
        <w:br/>
        <w:t>Ана оі ваіҺб ді егу-і хоб-геЙӛге ви</w:t>
        <w:br/>
        <w:t>өш іоішпоі кіййал торга ойір (шалт регеіс</w:t>
        <w:br/>
        <w:t>Сп гәдімілеійе бакі оі Кііа дойттап уаға вш</w:t>
        <w:br/>
        <w:t>Боз -Ьйя аг/йзЙе рег бівелі досПаг</w:t>
        <w:br/>
        <w:t>Ке еЙеп іоргауйті өшіп алшліа ге 51</w:t>
        <w:br/>
        <w:t>Зегу зсг-кеШік (т (шан пі Апат терст</w:t>
        <w:br/>
        <w:t>Татопіп «ша а)ауіла (4й5е |аіуага ви:</w:t>
        <w:br/>
        <w:t>ізтлеіс ініег БШІЗл дипіп терсг Біг гепш Пе</w:t>
        <w:br/>
        <w:t>Ой Мкгізуігіп птеп дігс өшіге ки</w:t>
        <w:br/>
        <w:t>Тіпеігі рӛдіпі гібеп фіпіі еһі-і Аіетпе</w:t>
        <w:br/>
        <w:t>(шаа аіітіб ізгік-і Ахтес-і Маһ/ягға өш</w:t>
        <w:br/>
        <w:t>5ейй0-і пеу-і Бест деді Әшт-іімйз</w:t>
        <w:br/>
        <w:t>Кап зерйрдйг ти” ғай 845-і е5гауа за.</w:t>
        <w:br/>
        <w:t>Ойшпау ізі 182е үйі ууегі теупафіл</w:t>
        <w:br/>
        <w:t>МіГЭіуіпдеп ейөтій іғхаг вепеі хӛпі ви</w:t>
        <w:br/>
        <w:t>Ма?2іг-і Мг Бахг-і Б-райап ішіз ӘІегіде Кіп</w:t>
        <w:br/>
        <w:t>Телі апдап Біп Біл йе5-хапе-і КШҒАга ви</w:t>
        <w:br/>
        <w:t>Хафес еп раптауіп 41Зег Кіп сізс ініні</w:t>
        <w:br/>
        <w:t>Раптауілда усгайүі бійісі. өйпйі Блдта өй</w:t>
        <w:br/>
        <w:t>Бовйі сег гсһг-і тайг і5ве ош аһ-і ха|зі</w:t>
        <w:br/>
        <w:t>авт ви 15 ӘӚпег еТһейе геһу-і тайга ви!</w:t>
        <w:br/>
        <w:t>еті һег дигедеп Біп фахг-і гахттей төсу2-Ніж</w:t>
        <w:br/>
        <w:t>Е әш ағуаб үне ібіп әй піздіс өі</w:t>
        <w:br/>
        <w:t>Хӛсгі райіпс |сістп «іг бттегійе ітішһақй!</w:t>
        <w:br/>
        <w:t>Фа54ап даба шар тегег ӛуйге зі</w:t>
        <w:br/>
        <w:t>еше үспте хӛдгі Фег-дахіпа ікішг вайа пйг</w:t>
        <w:br/>
        <w:t>Гбптлс2. бі дег-аділдап әс оза рағе өш</w:t>
        <w:br/>
        <w:t>Сап өйһбпас һаяа өӛгійгібеп Місіпі әзігрете. (Спб) 2</w:t>
        <w:br/>
        <w:t>Қағап!ік реседйе һабауд өм үегілек веуарйт.</w:t>
        <w:br/>
        <w:t>ОіӛпШі! (О өсуріішіп пауап) ою ізіе, ауда со5-</w:t>
        <w:br/>
        <w:t>үсмілңешті (есісіп еі. бившашту; һи ваһғаса Біг Кете (бе)</w:t>
        <w:br/>
        <w:t>Бепітп іріп өш ага.</w:t>
        <w:br/>
        <w:t>Кав ппезі о1ала бағар, ауік оһзпа біз зи ісшек һо беге,</w:t>
        <w:br/>
        <w:t>(аупі беке) һе веіп «шдәйліп бйКшшуши, ?аһііегі</w:t>
        <w:br/>
        <w:t>Кеузеглшір сіппсідегігісг;</w:t>
        <w:br/>
        <w:t>Әзір бштпасіал (веусіНпіп) таһаПевішіп аһсеніпе додлі &gt;</w:t>
        <w:br/>
        <w:t>акаг Бібіст. Озйһа о һов уйгйуйе11 вегуі һөуіп шігсіс өрік</w:t>
        <w:br/>
        <w:t>оп.</w:t>
        <w:br/>
        <w:t>"Төргак өлгі вшуші удішла о таһаідеп тир опусШетеі:</w:t>
        <w:br/>
        <w:t>уіп. Майеті Кітаһкізіптеш; өиуш огауа хагтауа мактап,</w:t>
      </w:r>
    </w:p>
    <w:p>
      <w:r>
        <w:t>Повбаг! нер (о зеудіііпіп) еіті бріле аггившуіз Әінястп,</w:t>
        <w:br/>
        <w:t>Форгабитаінп Кйзс уаріп үс 5суеіНуе опшпін зи уегіп.</w:t>
        <w:br/>
        <w:t>Бегуі айасі, 8ш бегуішіп гіеріпі (шыр, ауайша Каралір</w:t>
        <w:br/>
        <w:t>уаіуаптабһісса Кшғиғилшп гісаагіл КаРшіс уапазтзаг.</w:t>
        <w:br/>
        <w:t>Оайіһа (ді! Әшйад) Біг Мйе йе МШҺШп Капшпі істес іні-</w:t>
        <w:br/>
        <w:t>уог би ей зшдәйітіл ігіашпта рігір (НІМ) кипаган,</w:t>
        <w:br/>
        <w:t>5ш, зесіпіз реуватһег Ну. Миһапшпейгіп уоішіш іш-</w:t>
        <w:br/>
        <w:t>шайіа, 4йпуа һакЖала беті; уагаінңіпі өӛністтіід</w:t>
        <w:br/>
        <w:t>іпзапінап Әлдегі (уе ӛбуле Бі) зеетее іпсі 4елігі”іг Кі шісі-</w:t>
        <w:br/>
        <w:t>згізгі зеГШегіп аіөзізіпе 5а 5сгрглізіг.</w:t>
        <w:br/>
        <w:t>МеһШеіп б Баһоәвіліп егігейіІші ІәдееглеК іріп Кап із</w:t>
        <w:br/>
        <w:t>(опші) плисігевілдеп (доіауі) өй скагич5.</w:t>
        <w:br/>
        <w:t>Әпилитисігеіегі бйпуада Кабпегін Біпістес айсраршалпа</w:t>
        <w:br/>
        <w:t>ви шазптап вопяй2 Мг 4спі2 іші.</w:t>
        <w:br/>
        <w:t>бійдег өіпіілде Епвйг?а раптафтап ву уегббіі Кіші</w:t>
        <w:br/>
        <w:t>Апуяа һаутейіс рапттаРбии 1зігіт.</w:t>
        <w:br/>
        <w:t>Пові еег уап олі (ші усізіг опа) Велрі-өн ойшг.</w:t>
        <w:br/>
        <w:t>Тйтпал өн іңзе өш сІРейіс уап еһгіпе Өбпег.</w:t>
        <w:br/>
        <w:t>Аһдевгісіп еГлғанр өй уапабта ви ушгипса һеу дәлуілсіліу</w:t>
        <w:br/>
        <w:t>Бап гаһтпеі депігі бліра!алітіҙ;</w:t>
        <w:br/>
        <w:t>и бтійгісі Боушпса өйгекіі опыт ауа оргайпа шаҙаутта</w:t>
        <w:br/>
        <w:t>Шуегек Бәзіпгілдіап |аҙа уипір ауагс есем «шш:</w:t>
        <w:br/>
        <w:t>8ш ег геттезіуіе ош с9рі Торгарла 1зІК уеппек ізіш,</w:t>
        <w:br/>
        <w:t>рагитпралда (а оһыа ө бегәдіМал 4ӛпітесг.</w:t>
        <w:br/>
        <w:t>База аса а</w:t>
        <w:br/>
        <w:t>жақы</w:t>
        <w:br/>
        <w:t>ШЕСІ Е</w:t>
        <w:br/>
        <w:t>АЛАТА ҒА</w:t>
        <w:br/>
        <w:t>ə</w:t>
        <w:br/>
        <w:t>-</w:t>
        <w:br/>
        <w:t>м)</w:t>
        <w:br/>
        <w:t>дегі Аы</w:t>
        <w:br/>
        <w:t>.</w:t>
        <w:br/>
        <w:t>.</w:t>
        <w:br/>
        <w:t>г</w:t>
        <w:br/>
        <w:t>а</w:t>
        <w:br/>
        <w:t>1</w:t>
        <w:br/>
        <w:t>3</w:t>
        <w:br/>
        <w:t>4</w:t>
        <w:br/>
        <w:t>П</w:t>
        <w:br/>
        <w:t>,</w:t>
        <w:br/>
        <w:t>Н</w:t>
        <w:br/>
        <w:t>3</w:t>
        <w:br/>
        <w:t>%</w:t>
        <w:br/>
        <w:t>%</w:t>
        <w:br/>
        <w:t>қ</w:t>
      </w:r>
    </w:p>
    <w:p>
      <w:r>
        <w:t>1</w:t>
        <w:br/>
        <w:t>4</w:t>
        <w:br/>
        <w:t>4</w:t>
        <w:br/>
        <w:t>н</w:t>
        <w:br/>
        <w:t>3</w:t>
        <w:br/>
        <w:t>.</w:t>
        <w:br/>
        <w:t>:</w:t>
        <w:br/>
        <w:t>ій</w:t>
        <w:br/>
        <w:t>,</w:t>
        <w:br/>
        <w:t>%</w:t>
        <w:br/>
        <w:t>4</w:t>
        <w:br/>
        <w:t>,</w:t>
        <w:br/>
        <w:t>е</w:t>
        <w:br/>
        <w:t>%</w:t>
        <w:br/>
        <w:t>а</w:t>
        <w:br/>
        <w:t>ұ</w:t>
        <w:br/>
        <w:t>%</w:t>
        <w:br/>
        <w:t>.</w:t>
        <w:br/>
        <w:t>(</w:t>
        <w:br/>
        <w:t>Н</w:t>
        <w:br/>
        <w:t>і</w:t>
        <w:br/>
        <w:t>4</w:t>
        <w:br/>
        <w:t>ТАНІН А ӘҮЧ МИКНАММЕВ БАВҮК,(143</w:t>
        <w:br/>
        <w:t>«ВАВҮК-МАМА» ҮУБІТТЕУ-МОМОМЕМТ:::</w:t>
        <w:br/>
        <w:t>М ез ы. .</w:t>
        <w:br/>
        <w:t>жаа Ну, жы</w:t>
        <w:br/>
        <w:t>етуі</w:t>
        <w:br/>
        <w:t>Т</w:t>
        <w:br/>
        <w:t>а</w:t>
        <w:br/>
        <w:t>4</w:t>
        <w:br/>
        <w:t>4</w:t>
        <w:br/>
        <w:t>3</w:t>
        <w:br/>
        <w:t>4</w:t>
        <w:br/>
        <w:t>1</w:t>
        <w:br/>
        <w:t>П</w:t>
        <w:br/>
        <w:t>4</w:t>
        <w:br/>
        <w:t>4</w:t>
        <w:br/>
        <w:t>3</w:t>
        <w:br/>
        <w:t>4</w:t>
        <w:br/>
        <w:t>.</w:t>
        <w:br/>
        <w:t>4</w:t>
        <w:br/>
        <w:t>4</w:t>
        <w:br/>
        <w:t>а</w:t>
        <w:br/>
        <w:t>3</w:t>
        <w:br/>
        <w:t>4</w:t>
        <w:br/>
        <w:t>4</w:t>
        <w:br/>
        <w:t>.</w:t>
        <w:br/>
        <w:t>4</w:t>
        <w:br/>
        <w:t>4</w:t>
        <w:br/>
        <w:t>4</w:t>
        <w:br/>
        <w:t>М</w:t>
      </w:r>
    </w:p>
    <w:p>
      <w:r>
        <w:t>4</w:t>
        <w:br/>
        <w:t>4</w:t>
        <w:br/>
        <w:t>4</w:t>
        <w:br/>
        <w:t>1</w:t>
        <w:br/>
        <w:t>а</w:t>
        <w:br/>
        <w:t>ЗАХИР АД-ДИН МҰХАММЕД БАБЫР (1483-1530)</w:t>
        <w:br/>
        <w:t>«БАБЫР-НАМА» жазба ескерткіші</w:t>
        <w:br/>
        <w:t>ТАНІН АВ-ОТУ МОКНАММЕР ВАВҮК (1483-1530)</w:t>
        <w:br/>
        <w:t>«ВАВҮК-МАМА» жтіНеп топитепі</w:t>
        <w:br/>
        <w:t>Түркі дүниесі гұламазарының бірі, көрнекті мемлекет қайраткері Захир ад-дин Мұхаммел</w:t>
        <w:br/>
        <w:t>Бабыр, шамамен 1483 жылы ақпан айында Әндіжан аумағында дүнивсге келсді. Әкесі Әмір</w:t>
        <w:br/>
        <w:t>Гемір ұрпақтарынан, Омар Шейх. Анасы - Шағатай әулетінен, Жүніс ханның қызы Құтлық</w:t>
        <w:br/>
        <w:t>Пигар ханым.</w:t>
        <w:br/>
        <w:t>Тарихта, Захир ад-дин Мұхаммел Бабыр - даңқты қолбасшы, ғүлама-ғалым, атақты</w:t>
        <w:br/>
        <w:t>тарихшы. лирикалық ақын, түркі жазба әдебиті тарихынла әңгіме, проза жанрының іргетасын</w:t>
        <w:br/>
        <w:t>қалаушы жазушы ретінде тапымғаш,</w:t>
        <w:br/>
        <w:t>Әкесі Омар Шейктін күтпеген жерден каза табуына байланысты Бабыр он екі жасында</w:t>
        <w:br/>
        <w:t>ФБсрғана өңірінс әмірші болып таққа отырады. Бұл кезен - Әмір Темір ұрпақтарының билік</w:t>
        <w:br/>
        <w:t>үшін таласып, озара қырық пышақ болып жалкап кезі болағын.</w:t>
        <w:br/>
        <w:t>Шайбани хан бастаған ру-тайпалардың тоқтаусыз шабуылдарына тпыдай алмаған Бабыр</w:t>
        <w:br/>
        <w:t>ата жұртын тастап аздаған ноксрлерімен Ауғаныстанға ол жерден Үнлістанға қоныс аударуға</w:t>
        <w:br/>
        <w:t>мәжбүр болады.</w:t>
        <w:br/>
        <w:t>ЕҢБЕКТЕР?: 1. Бабырнама; 2. Өлендер жинағы (1519/1528-1529)- екі кітаптан тұрады;</w:t>
        <w:br/>
        <w:t>3. «Мубейин»(1521)-нелам құқығы жайында;4. «Муфассаи»(1523-1525) -арузқалыптарында</w:t>
        <w:br/>
        <w:t>өлең үлгілері; 5. «Рисолан харбиян» - соғыс стратогиясы жайшы: 6. Хожа Ахрар Велидіп</w:t>
        <w:br/>
        <w:t>«Валилийе» атты парсыша еңбегін түркі тіліне аударып, оның алғы бегіне кең кіріспе жазады;</w:t>
        <w:br/>
        <w:t>7-«Хатт-ы Бабур» - жаңа жазу үлгісі.</w:t>
        <w:br/>
        <w:t>Бабыр-нама - Захнр ал-дин Мұхаммед Бабырдың ес біліп стек жинш</w:t>
        <w:br/>
        <w:t>басынан өткізген уақиғалар мен темуриттер ұрпағының так пен билік таласы нәтижесінде</w:t>
        <w:br/>
        <w:t>өткізген соғыстарының тарихи хронологиялық баяндамасы. Бабыр-нама -- түркі дүниесі</w:t>
        <w:br/>
        <w:t>әдебиетінде проза жанрының алғашқы үлгілерінің бірі болып тайылады. Сонымен қатар баға</w:t>
        <w:br/>
        <w:t>жетлес әдеби мұра ретінде тек қана түркі халыктары мәдениетіне емес әлем мәдениеті мси</w:t>
        <w:br/>
        <w:t>аркеншетіне қосқан үлесі көп ден айтуға толықтай негіз бар. Бұны біз, еңбектің жазылған</w:t>
        <w:br/>
        <w:t>күнінен бастап парсы (1586), араб, түркі тілдері (1945-48), асылшын (1826), француз (1871).</w:t>
        <w:br/>
        <w:t>неміс (1828), орыс (1857) қазақ тіліне (1993) және т.б. тілдерге ауларылғандығынан керс</w:t>
        <w:br/>
        <w:t>аламыз.</w:t>
        <w:br/>
        <w:t>Захнр ал-лин Мұхаммед Бабыр жонс оның еңбектері жайында түркі дүниесінде және</w:t>
        <w:br/>
        <w:t>әлемле көптеген ғылыми зерттеулер мен еңбектер жасалған: Г.Г.Арат (1970); П.Ильминский</w:t>
        <w:br/>
        <w:t>(1857); А.С.Бепержлж (1905); Фырат (1945), М.Салг (1958) т.б.</w:t>
        <w:br/>
        <w:t>Захир ал-дин Мұхаммед Бабыр “Бабыр-намадан” басқа түркі тілінде жазған өлендер</w:t>
        <w:br/>
        <w:t>жипағы (“Диван”), аруз қалыбының жаца үлгілерін корссткен «Муфассал», сонымсн</w:t>
        <w:br/>
        <w:t>қағар ислам құқығын алықтаған «Мубейин», озінің өмір тәжірнбесінен жипаған соғыс</w:t>
        <w:br/>
        <w:t>страниияларын көрсеткен «Рисолан харбиян», аудармашы ретінде «Валилийе» атты еңбегінде</w:t>
        <w:br/>
        <w:t>жәңе түрді халықтарының жазу үлгісін танытатын «Хатт-ы Бабур» секілді еңбектерімен</w:t>
        <w:br/>
        <w:t>тапымаа.</w:t>
        <w:br/>
        <w:t>н күннен бастап</w:t>
        <w:br/>
        <w:t>намы АСЫЛ МҰРА, Түркі антологиясы % ҮДІПТАПІ/Е НЕҺІТАСЕ. ТөгКіс ллһоілву</w:t>
      </w:r>
    </w:p>
    <w:p>
      <w:r>
        <w:t>ШИ АМұтамм а) Оу фолымей шафтатпен іс</w:t>
        <w:br/>
        <w:t>54.</w:t>
        <w:br/>
        <w:t>сол жолымен ефи-жай</w:t>
        <w:br/>
        <w:t>қшаны, жамандайды ... ?бада</w:t>
        <w:br/>
        <w:t>амтистмен алусыд жағала) еді, ПҮйей жеріп 2өзнй кемта)ға</w:t>
        <w:br/>
        <w:t>әфс Жасаф бді.</w:t>
        <w:br/>
        <w:t>Қалырғали Жалаири</w:t>
        <w:br/>
        <w:t>Мардаттаа-дап) Әй "1901 бала Яо/Ав 146 ба50 1рйй</w:t>
        <w:br/>
        <w:t>двзбан 10 Ійе йотайев ала (ікайі</w:t>
        <w:br/>
        <w:t>дала отіп үшн 68 ала төреге 5606</w:t>
        <w:br/>
        <w:t>аһ ісөлі8 кйөіс сот)</w:t>
        <w:br/>
        <w:t>Кейігешіі 2Імізігі</w:t>
        <w:br/>
        <w:t>ҚАДЫРҒАЛИ ЖАЛАЙРИ (ХУІ-ХУП ғ.)</w:t>
        <w:br/>
        <w:t>«ЖАМИҒ-АТ ТАУАРИХ» ескерткішінің факсимилесі</w:t>
        <w:br/>
        <w:t>ҚАПОЕСАП?НДІЛІКІ (ХУТ-ХУП с.)</w:t>
        <w:br/>
        <w:t>Еасвіпніс о/ «?ПАМІ“АТ-ТАОАКІКН» әліпсп тпопшпепе</w:t>
        <w:br/>
        <w:t>ылы адыМ маза сыза</w:t>
        <w:br/>
        <w:t>оі ый ы Йы Эр АШЫ) ұй</w:t>
        <w:br/>
        <w:t>.іЖ- ай а, 0 рі "Шалалоыаы)</w:t>
        <w:br/>
        <w:t>аб ЕҢ, айсы уыл өй Ей, 1)» сый Сі,</w:t>
        <w:br/>
        <w:t>«бай аа йыш ый а Ка, Ы сый</w:t>
        <w:br/>
        <w:t>әзіз а ы Ы ыл ШАР шы</w:t>
        <w:br/>
        <w:t>ЕҮЕ,</w:t>
        <w:br/>
        <w:t>ыры ЕЛ ңғға</w:t>
        <w:br/>
        <w:t>алд) делі аі алеіы ШЫ»</w:t>
        <w:br/>
        <w:t>зАСЫЛ МҰРА. Түркі антологиясы % УАТДТАВІ.Б НЕЯТТАСЕ. Тигісіс апіһоіову</w:t>
        <w:br/>
        <w:t>Қы к-жа- Ші. Жа Шан. «Ж.Діз-а 4. м.а. д-р” даяқкеа</w:t>
        <w:br/>
        <w:t>ҚАДЫРҒАЛИ ЖАЛАИРИ (ХУІ-ХУТ е.)</w:t>
        <w:br/>
        <w:t>«ЖАМИҒ-АТ ТАУАРИХ» ескерткішінің факсимилесі</w:t>
        <w:br/>
        <w:t>КАОКОАТА ЭНАГАТЕГ(ХУІ-ХУТ с.)</w:t>
        <w:br/>
        <w:t>БасвитИе оҒ«2НАМИ “АТ-ТАПАКІКН» зтійеп шөшппен</w:t>
        <w:br/>
        <w:t>іне АЗЫНА ры Мы Ы 0</w:t>
      </w:r>
    </w:p>
    <w:p>
      <w:r>
        <w:t>Қейін ыы е уыышан Ж. ы ДЫ;</w:t>
        <w:br/>
        <w:t>оқыды ы ӘЛ ЫМ ы) Шы уен ау</w:t>
        <w:br/>
        <w:t>Әле 6» зді суй о» «һа ШЫ 3</w:t>
        <w:br/>
        <w:t>ТЫ ТИТ ДТД ОРЕТЕА ЗАТ ИА</w:t>
        <w:br/>
        <w:t>ФА рғұлАкінаыыа ны ұйы ад</w:t>
        <w:br/>
        <w:t>«Аы оз ЛОН ЫҚ ДН, ум ӘР уелі</w:t>
        <w:br/>
        <w:t>БТР ИРЕ ИНЕНІ</w:t>
        <w:br/>
        <w:t>«БА ра ріп Әілгінігі ы Шын Др</w:t>
        <w:br/>
        <w:t>БИРЕР ТОНҒА ДЫР</w:t>
        <w:br/>
        <w:t>адан өс ы ы А ы ы</w:t>
        <w:br/>
        <w:t>әддаре далел А ДЫН а АЙ аі, Алі,н</w:t>
        <w:br/>
        <w:t>«меНА ДА амер Айыу Мі АБА ы</w:t>
        <w:br/>
        <w:t>әгі Аралы Ық алалы Ын Дарын</w:t>
        <w:br/>
        <w:t>алая БЕЛСЕН ӨЕУКЕЛЕУ қық</w:t>
        <w:br/>
        <w:t>2а ;</w:t>
        <w:br/>
        <w:t>393</w:t>
        <w:br/>
        <w:t>34-4» 4-ден</w:t>
        <w:br/>
        <w:t>ЗАХАР АД.</w:t>
        <w:br/>
        <w:t>«БАБЫР-НАМА» жазба ескерткішінің мәтіні</w:t>
        <w:br/>
        <w:t>ТАНІНК АРМ МГКНАММЕВ ВАВҮВ (1483-1530)</w:t>
        <w:br/>
        <w:t>Тас Іехі оҒғ«ВАВҮН-І ХАМА» уугіНен пиопитеті</w:t>
        <w:br/>
        <w:t>ЖұсАЛЫДЫ) ба ба». «Алаухадыз ждренее</w:t>
        <w:br/>
        <w:t>"ДИН МҰХАММЕД БАБЫР (1483-1530)</w:t>
        <w:br/>
        <w:t>Когцапа</w:t>
        <w:br/>
        <w:t>ПУәдӛуі:-і запа-і 899)</w:t>
        <w:br/>
        <w:t>Катпайап ау ІЗгіх-і зекіг уй? Тодзал ію-</w:t>
        <w:br/>
        <w:t>дағда Ғагүапа уИАуатійі оп ІКі уайа райізаһ</w:t>
        <w:br/>
        <w:t>Боіішті.</w:t>
        <w:br/>
        <w:t>Ғағуйпа үЙВуай Бебіпсі іШітіл Әш.</w:t>
        <w:br/>
        <w:t>Ма?тайгапй) Кіпагазі уад” Бөйірішт, бага</w:t>
        <w:br/>
        <w:t>Кабүлг,үагы батагдапа, Залды: Вадахӛӛлайу</w:t>
        <w:br/>
        <w:t>қағпайбт ЗаЙап, уа БітйНда асап! шіл</w:t>
        <w:br/>
        <w:t>даһНаг Бағ ердпдіг, птігі-і Айтпа! у уа АПтаһт</w:t>
        <w:br/>
        <w:t>уа Үлт), Кітп Кшйшһда ТЛғаг Һігігіаг Миуші уа</w:t>
        <w:br/>
        <w:t>ОБар 2іһаігіп Әз 1агіхда ӘлішШарту, ав18п</w:t>
        <w:br/>
        <w:t>таалтпйға дайтаудаш.</w:t>
        <w:br/>
        <w:t>Михһаваг үЙӘуас іш. АФШУ уа шпеуаві</w:t>
        <w:br/>
        <w:t>батйуйп, біріші (шу үйді” һөШшрішг. багіі</w:t>
        <w:br/>
        <w:t>агаПда, Кшп ЗаллагдалФ уа Хидала Бо1уау,</w:t>
        <w:br/>
        <w:t>тау уоціш. О5а 2ӛліміп ӨӘууд һеб 28лі/ліп</w:t>
        <w:br/>
        <w:t>48 уау? ксі аі.</w:t>
        <w:br/>
        <w:t>Бауһіп дагуйві, Кіп Хифалі виуі&lt;үд&gt;</w:t>
        <w:br/>
        <w:t>тпаӛһіг Өш, ӛага уа ӛітді (агай біп Кер</w:t>
        <w:br/>
        <w:t>Әш мі8угіліп і8і БШВ ӛШір үаг барі адат.</w:t>
        <w:br/>
        <w:t>Хадалапйу 5і уа Б&lt;ап&gt;бікаіпіу 2апбі</w:t>
        <w:br/>
        <w:t>ТатаН1 іп, Сі І8ІЗ Зайғихіууауа табініг өш,</w:t>
      </w:r>
    </w:p>
    <w:p>
      <w:r>
        <w:t>Әр уала «йтА1уа теуі (Пір ТөгкіміЯп өші</w:t>
        <w:br/>
        <w:t>Багаг, ТшКімаһаіп хау цоуіғад Әә басу</w:t>
        <w:br/>
        <w:t>іатдӛт цитуүз зШ)8г һебс багудуа цабіІл85.</w:t>
        <w:br/>
        <w:t>Үен рага дазаһа аг Вс5і Збауішіп өшуі)</w:t>
        <w:br/>
        <w:t>ЗапИҺ (агай, 1Кі білді 28піҺі.</w:t>
        <w:br/>
        <w:t>ФалИірі Тагайбааі дазаһаіаг: Біг Ап424п</w:t>
        <w:br/>
        <w:t>Өш Кіп уазаПа уаа” Бойшріш. СІ</w:t>
        <w:br/>
        <w:t>ІАуагіпіп раутахт бит. АЗу Уайт. теуазі</w:t>
        <w:br/>
        <w:t>багауап, деуші йгіші уахі Воһп, Оауил</w:t>
        <w:br/>
        <w:t>таһа!Наа рйісу Баба дауып зайтац габт</w:t>
        <w:br/>
        <w:t>етӛө. Ап28ш) ы) уахшітас</w:t>
        <w:br/>
        <w:t>пАбрайыат</w:t>
        <w:br/>
        <w:t>пазра” һоһтаз, МАуауӘвпаһгда батпагда-</w:t>
        <w:br/>
        <w:t>п( уа Кі догуапі волга ташібіл шуға</w:t>
        <w:br/>
        <w:t>догуап уоалш. (16 Фағуйгаві һаг. Агоі 2ап0</w:t>
        <w:br/>
        <w:t>тагайда үйді” Боішріш. Той» (згіӛзу 81</w:t>
        <w:br/>
        <w:t>кпаг Вш “ауаҺ (ғ Кил Мг уггдіп һапі</w:t>
        <w:br/>
        <w:t>аптав. Оа!?алі) бігідрігФі хапдздай) ій5</w:t>
        <w:br/>
        <w:t>Ферғана</w:t>
        <w:br/>
        <w:t>(899 жылғы оқиға)</w:t>
        <w:br/>
        <w:t>Жаратқан исм жар болғай!</w:t>
        <w:br/>
        <w:t>Сегіз жүз тоқсан тоғызымшы жылдың рамазан</w:t>
        <w:br/>
        <w:t>айында, он скі жасқа қараған шағымда, Ферғана</w:t>
        <w:br/>
        <w:t>аймағының билсушіісі болдым</w:t>
        <w:br/>
        <w:t>Ферғана - бесінші ықылымдағы/ уәлчяг;</w:t>
        <w:br/>
        <w:t>егіншілікпен айналысатын өлкелермен тпекаралас</w:t>
        <w:br/>
        <w:t>жатыр. Шығысында Қашқар, батысында Самарқан,</w:t>
        <w:br/>
        <w:t>әптүстігінде Бацахшап шекарасындағы таулармен</w:t>
        <w:br/>
        <w:t>шектеледі. Ал оның солтүстігінде, Алмалық, Алмасу,</w:t>
        <w:br/>
        <w:t>соңдай-ақ. кітаптарда Отырар доп аталып жүріги</w:t>
        <w:br/>
        <w:t>Янги сскілді қалалар болғанымен, моғол мен өзектің</w:t>
        <w:br/>
        <w:t>шапкыншылығынин кейін бұл қалалар жермен-жексен</w:t>
        <w:br/>
        <w:t>болып, тіпті жұртында лді мекен дс қалмаған.</w:t>
        <w:br/>
        <w:t>Ферғана шағын аймак, оңда астық та, жеміс-жидек</w:t>
        <w:br/>
        <w:t>те молшылық. Самарқанмен, Холжентпен тпектесетін</w:t>
        <w:br/>
        <w:t>батысынан өзге жағын тау қоршап жағады. Қыс кезінде</w:t>
        <w:br/>
        <w:t>осы батысынан басқа жагынан жау тиісе коймайды.</w:t>
        <w:br/>
        <w:t>Сейхун өзенін жергілікті халық Ходженгі: суы деп</w:t>
        <w:br/>
        <w:t>те ағайлы. Бұл Фергинага сөлтүстік шығыс жақтан</w:t>
        <w:br/>
        <w:t>келеді лс, аймақты кесіп өтіп, бигысқа карай бұры.ып,</w:t>
        <w:br/>
        <w:t>Холженттің солтүстігінен, Финакситтің оңтүстігін ала</w:t>
        <w:br/>
        <w:t>ағып, қайталан солтүстікке бұрылып, Түркістанды</w:t>
        <w:br/>
        <w:t>бетке ала, өзге өзенге қүйылмастан қүмға сіңеді.</w:t>
        <w:br/>
        <w:t>Фсркапада жегі қала бар, оның бесеуі - Сейкүн</w:t>
        <w:br/>
        <w:t>өзенінің өштүстік жағалауына, екеуі солтүстік</w:t>
        <w:br/>
        <w:t>жағалауына орпаласкан.</w:t>
        <w:br/>
        <w:t>Оңтүстік жағалауындағы қаланарлыңц ортасына</w:t>
        <w:br/>
        <w:t>орналасқан Әндіжан -- Ферғана уәлаяғышың астанасы.</w:t>
        <w:br/>
        <w:t>Мұндаастықта, жеміс те молшылық, қауын мен жүзім.</w:t>
        <w:br/>
        <w:t>жежақсы өселі. Қауын қаулап піскенде, молшылығынан</w:t>
        <w:br/>
        <w:t>жипай алмай жатса да бакша басында сағынмайды.</w:t>
        <w:br/>
        <w:t>Әндіжанның алмұртындай дәмді алмүртты көрген</w:t>
        <w:br/>
        <w:t>емен.</w:t>
      </w:r>
    </w:p>
    <w:p>
      <w:r>
        <w:t>Мауараниахр олкесінде Самарқан мен Келітен өзге:</w:t>
        <w:br/>
        <w:t>жерде Әндіжан қамалынан үлкен камал ұшыраспайлы.</w:t>
        <w:br/>
        <w:t>Қоланың үш қақпасы бар. Әндіжан сағапд қақпасы</w:t>
        <w:br/>
        <w:t>өштүстік жағында, Қалаға су тоғыз тоғанмен келеді</w:t>
        <w:br/>
        <w:t>ж, бір тажабы, кешен су бар ла, шықан су Жоқ, яғни</w:t>
        <w:br/>
        <w:t>4</w:t>
        <w:br/>
        <w:t>Н</w:t>
        <w:br/>
        <w:t>.</w:t>
        <w:br/>
        <w:t>4</w:t>
        <w:br/>
        <w:t>4</w:t>
        <w:br/>
        <w:t>т</w:t>
        <w:br/>
        <w:t>4</w:t>
        <w:br/>
        <w:t>қ</w:t>
        <w:br/>
        <w:t>.</w:t>
        <w:br/>
        <w:t>4</w:t>
        <w:br/>
        <w:t>і</w:t>
        <w:br/>
        <w:t>в</w:t>
        <w:br/>
        <w:t>.</w:t>
        <w:br/>
        <w:t>4</w:t>
        <w:br/>
        <w:t>П</w:t>
        <w:br/>
        <w:t>4</w:t>
        <w:br/>
        <w:t>%</w:t>
        <w:br/>
        <w:t>3</w:t>
        <w:br/>
        <w:t>,</w:t>
        <w:br/>
        <w:t>,</w:t>
        <w:br/>
        <w:t>.</w:t>
        <w:br/>
        <w:t>.</w:t>
        <w:br/>
        <w:t>й</w:t>
        <w:br/>
        <w:t>1</w:t>
        <w:br/>
        <w:t>ц</w:t>
        <w:br/>
        <w:t>Н</w:t>
        <w:br/>
        <w:t>"</w:t>
        <w:br/>
        <w:t>Й</w:t>
        <w:br/>
        <w:t>і</w:t>
        <w:br/>
        <w:t>4</w:t>
        <w:br/>
        <w:t>г</w:t>
        <w:br/>
        <w:t>.</w:t>
        <w:br/>
        <w:t>а</w:t>
        <w:br/>
        <w:t>й</w:t>
        <w:br/>
        <w:t>в</w:t>
        <w:br/>
        <w:t>%</w:t>
        <w:br/>
        <w:t>.</w:t>
        <w:br/>
        <w:t>%</w:t>
        <w:br/>
        <w:t>а</w:t>
        <w:br/>
        <w:t>%</w:t>
        <w:br/>
        <w:t>4</w:t>
        <w:br/>
        <w:t>4</w:t>
        <w:br/>
        <w:t>%</w:t>
        <w:br/>
        <w:t>4</w:t>
        <w:br/>
        <w:t>Н</w:t>
        <w:br/>
        <w:t>Н</w:t>
        <w:br/>
        <w:t>4</w:t>
        <w:br/>
        <w:t>Н</w:t>
        <w:br/>
        <w:t>%</w:t>
        <w:br/>
        <w:t>Н</w:t>
        <w:br/>
        <w:t>2</w:t>
      </w:r>
    </w:p>
    <w:p>
      <w:r>
        <w:t>і</w:t>
        <w:br/>
        <w:t>%</w:t>
        <w:br/>
        <w:t>П</w:t>
        <w:br/>
        <w:t>Н</w:t>
        <w:br/>
        <w:t>.</w:t>
        <w:br/>
        <w:t>қ</w:t>
        <w:br/>
        <w:t>і</w:t>
        <w:br/>
        <w:t>3</w:t>
        <w:br/>
        <w:t>4</w:t>
        <w:br/>
        <w:t>3</w:t>
        <w:br/>
        <w:t>1</w:t>
        <w:br/>
        <w:t>:</w:t>
        <w:br/>
        <w:t>Ң</w:t>
        <w:br/>
        <w:t>Й</w:t>
        <w:br/>
        <w:t>в</w:t>
        <w:br/>
        <w:t>3</w:t>
        <w:br/>
        <w:t>әлгетатір, бйЛгАҺ ГвоЦиршг. Оя!?апйу</w:t>
        <w:br/>
        <w:t>гі бөтійіт таһа 1181 іш. Іі тпаһаПа</w:t>
        <w:br/>
        <w:t>даГаүа 18еЙа о5Әц хапбац уадаяіаілді</w:t>
        <w:br/>
        <w:t>Қара һ&gt;-аш,</w:t>
        <w:br/>
        <w:t>Ауі дизі дәуі |..Д һөйіт. Оісуауші Һеһада</w:t>
        <w:br/>
        <w:t>өсті? Болт, Алфад гізӛугі дИШаг Кіт Бі</w:t>
        <w:br/>
        <w:t>ігушумілі ҚҚалаві БИ 1ӛгі кіді уеуір</w:t>
        <w:br/>
        <w:t>айтаудш: і</w:t>
        <w:br/>
        <w:t>Ей Тік «іш. байғі уа Бағӛгада Тісі</w:t>
        <w:br/>
        <w:t>Бітік КіБі уодіш:. Еітіу Іші ашын БЙЙ</w:t>
        <w:br/>
        <w:t>тӛзііш, пе йіп Кіт Міг”А</w:t>
        <w:br/>
        <w:t>тивапла/8Ш, МҺйуи2ій4 Кіт</w:t>
        <w:br/>
        <w:t>пазушпагай (аріріш, Әш ШІ БІ8 Фи, Мітіп</w:t>
        <w:br/>
        <w:t>атаяіда һизп хауі Бағ фаг. Хзуй2а Үйзші,</w:t>
        <w:br/>
        <w:t>Кіп гайкіцдба табііг Яш, Апаі28пі дш.</w:t>
        <w:br/>
        <w:t>Науӛбілі “Шіл шт. Кішіге Біледі Көр</w:t>
        <w:br/>
        <w:t>Бот.</w:t>
        <w:br/>
        <w:t>Ұшпа Мг О5 дауаһав! Өш. Ап« | Апай)</w:t>
        <w:br/>
        <w:t>апПы 1шай дш, Фағаца тәдуі.</w:t>
        <w:br/>
        <w:t>Ал байға 18гі уіуаб уә! Әш. Науаві ха,</w:t>
        <w:br/>
        <w:t>ГагӘуӛп «Іш. Ваш</w:t>
        <w:br/>
        <w:t>іп ізФйаліба хау!</w:t>
        <w:br/>
        <w:t>бата-даларі 28л10іда Бір</w:t>
        <w:br/>
        <w:t>тауутдп (дү ІіЗІрійг, Наға Қоһуа шашьйуп,</w:t>
        <w:br/>
        <w:t>Ва (аул фа Пабйа 5шнӛп-Маһтыім Хап</w:t>
        <w:br/>
        <w:t>Біг һита вайршг, О/ һийга іл доуттад о50ш.</w:t>
        <w:br/>
        <w:t>зуліт әштішеіда 18гіх-і (ош уйу ікійатпеп</w:t>
        <w:br/>
        <w:t>Бі ауудп Пу һийта вг10іті. Аәембі Өө! Мида</w:t>
        <w:br/>
        <w:t>тшпійіп тлигіай” Өш, уші Бе |һа Да Бізуде</w:t>
        <w:br/>
        <w:t>хӘғад уда” Бойшушит, талдата баһг уй</w:t>
        <w:br/>
        <w:t>таһшіЗЕ ауау әөбікіз.</w:t>
        <w:br/>
        <w:t>Ал Ап пікі Оп) таһаП8ттйу ісі БИЯ</w:t>
        <w:br/>
        <w:t>Әшір АлаФЯпуа Бапп. Ва гівіліп аг Кі</w:t>
        <w:br/>
        <w:t>йпірі Бӛуді іі5бірійг, ішілді Вауіагі гйбуа</w:t>
        <w:br/>
        <w:t>ішіігіҒ. Запабаз! ЫзуАг ІніЕ, адағ әшілгі</w:t>
        <w:br/>
        <w:t>Баг. Баһ8л Бісудг уах51 Боіш. Оз йіп 1812 уа.</w:t>
        <w:br/>
        <w:t>үшійг айт.</w:t>
      </w:r>
    </w:p>
    <w:p>
      <w:r>
        <w:t>һ ілуі БЕШЕ</w:t>
        <w:br/>
        <w:t>д 2 ірійг, Мазіб-і</w:t>
        <w:br/>
        <w:t>бі-һага іс, ршздуа, сілі 1у ШЕ уда</w:t>
        <w:br/>
        <w:t>Бөшріш: Наг тайзайг уа таһиағаг Іс</w:t>
        <w:br/>
        <w:t>Әлдіз ізгігаһат дШші, Ахе&lt;р8&gt;ӛліл гіг8 Ра һа</w:t>
        <w:br/>
        <w:t>Өш Кил Вагісіт апда пусшаза, о! 5әһ іу іп</w:t>
        <w:br/>
        <w:t>эш Өшуагін.</w:t>
        <w:br/>
        <w:t>“Отш-баух Мітгйпіу ӛхіг ?апвӛлісгіда</w:t>
        <w:br/>
        <w:t>ей йа ац там Жу ізі обһи (лүйа рауда</w:t>
        <w:br/>
        <w:t>бо, Ж «аміпяі уа (аҚБапаі үл Ба?</w:t>
        <w:br/>
        <w:t>пеуідідгатішізг, Хау! уахӘГіі (іш; Ғагуйла</w:t>
        <w:br/>
        <w:t>ХйАуаіідп ҙаҒд уа һәуйді 05 бау!Ғу дизаһа</w:t>
        <w:br/>
        <w:t>уодал: Ұлпа Біс Магүйпап «іш. Апай Япліу</w:t>
        <w:br/>
        <w:t>АСЫЛ МҰҒА. Түркі антологиясы % УАПДТАВІ.Е НЕКІТАОЕ. Төлісіс ап(һоову</w:t>
        <w:br/>
        <w:t>еінбір жерден қалалан шыққан арықты да, тоғанды ла</w:t>
        <w:br/>
        <w:t>көрмейсіз.</w:t>
        <w:br/>
        <w:t>Қорғанды айналдыра ор қазылған, шың сыртынан</w:t>
        <w:br/>
        <w:t>малта тас төселіп салынған үлкен жолды жағал:</w:t>
        <w:br/>
        <w:t>тал-шыбық егілген.</w:t>
        <w:br/>
        <w:t>Мұнда құс жыртылып айрылады. Қырғауылдың</w:t>
        <w:br/>
        <w:t>семіздігіне адам нанғысыз, тішпі тұшпалап пісірілген</w:t>
        <w:br/>
        <w:t>бір кырғауылдың стін г9рт адам тауыса алмайды екен</w:t>
        <w:br/>
        <w:t>деген аңыз бар,</w:t>
        <w:br/>
        <w:t>Әшеіжаш түре- ыңларының! бәрі түркілер. Қалада;</w:t>
        <w:br/>
        <w:t>азарда да түрікте сөйлсмсйтін алам ұшыраспайды.</w:t>
        <w:br/>
        <w:t>Халықтың ауызекі сөзі әдеби тігінен айырғысыз. Мір</w:t>
        <w:br/>
        <w:t>Әлішер Науан Горагта әдіп, сонда тәрбиелешгепімен,</w:t>
        <w:br/>
        <w:t>шығармалары түрісі тілінде жазылған,</w:t>
        <w:br/>
        <w:t>Әңліжан тұрғындарының кәпшілігі сұлу келеді;</w:t>
        <w:br/>
        <w:t>агақты сауықшыл, күйтші, жырдың перісі Қожа Жүсіп</w:t>
        <w:br/>
        <w:t>1е әндіжандық,</w:t>
        <w:br/>
        <w:t>Әндіжанның ауасы дымқыл, сондықтан болар,</w:t>
        <w:br/>
        <w:t>күзге қарай белгек ауруы көбейіл кетеді.</w:t>
        <w:br/>
        <w:t>Гағы бір қаласы Ош. Ол Әцдіжанның Онтүстік</w:t>
        <w:br/>
        <w:t>шығысында (Шығысқа таяу), торт Ииғаштай жерле.</w:t>
        <w:br/>
        <w:t>Қаланың ауасы таза, ағыплы. суы мәл, көктемі күн</w:t>
        <w:br/>
        <w:t>шуақ, көк желен. Оштың артықшылығы жайында</w:t>
        <w:br/>
        <w:t>аңыз коп.</w:t>
        <w:br/>
        <w:t>Қорншийяп оштүстік-шығысындағы көрікті тау</w:t>
        <w:br/>
        <w:t>Баракұх деп ауалалы. Бұл таулың басында Сұлтан</w:t>
        <w:br/>
        <w:t>Михмұт хап құжыра салдырған. Оның баурайына,</w:t>
        <w:br/>
        <w:t>тоғыз жүз екіңілі жылы мен д айвины бар құжыра</w:t>
        <w:br/>
        <w:t>орнаттым. Оның құжырасы биікте болғанымси, мепің</w:t>
        <w:br/>
        <w:t>тұрағым - самал жайым олдсқайда ұтымды: бүкіл</w:t>
        <w:br/>
        <w:t>қала, оның төңірегіндегі слді мскондер алақанында</w:t>
        <w:br/>
        <w:t>тұрғандай көрінсді.</w:t>
        <w:br/>
        <w:t>Әндіжан өзеші Оштың елді мекенпдершеп отіп,</w:t>
        <w:br/>
        <w:t>Әндіжанға қарай ағацы. Ошың екі жағасы ди олы</w:t>
        <w:br/>
        <w:t>жеміс бағы, биіктеп өзен бетіпе колеңкесіп түсіріп,</w:t>
      </w:r>
    </w:p>
    <w:p>
      <w:r>
        <w:t>ғажайып сұлулыққа болсген. Мұнда көгілдір түсті</w:t>
        <w:br/>
        <w:t>шегіргүл өседі.</w:t>
        <w:br/>
        <w:t>Оштаағынсу бар, көктемі жайма-шуақ; қызғалдақ</w:t>
        <w:br/>
        <w:t>пен раушан мол. Баракұх тауынын етегінде, тау мен</w:t>
        <w:br/>
        <w:t>каланың аралығында Жауза деп аталатын мешіт бар.</w:t>
        <w:br/>
        <w:t>"Тау беткейінен қасқа бұлақ ағып жағыр. Мешіттің</w:t>
        <w:br/>
        <w:t>жасы біршама еңістеу, жанға ракат, қызыл беле</w:t>
        <w:br/>
        <w:t>өскен, көлеңкелі көгал бар, жолаушы, жүргінші біткен</w:t>
        <w:br/>
        <w:t>осында жол-жөнскей демалады. Опттықтардың осы:</w:t>
        <w:br/>
        <w:t>көгалқа ұйықтап қалған аламға қасқа бұлақтың сун.</w:t>
        <w:br/>
        <w:t>жайып жіберегін сайқымазағы да болады.</w:t>
        <w:br/>
        <w:t>Омар Шейх мырза өмірінің ақырғы жылдарында</w:t>
        <w:br/>
        <w:t>осы таулап ақ, кызыл жолақты тас тапқан болатын.</w:t>
        <w:br/>
        <w:t>Одан пьшшақтың сабы, беллікке тоға т. заттар</w:t>
        <w:br/>
        <w:t>жасалады. Бұл бір ғажал асыл тас еді. Феркана</w:t>
        <w:br/>
        <w:t>аймағында ауасының тазалығынан, жанға</w:t>
        <w:br/>
        <w:t>жайлылығынан Олтқа-кең келетін қала жоқ.</w:t>
        <w:br/>
        <w:t>Әншіжанның бапысына қарай жегі йиғаштай</w:t>
        <w:br/>
        <w:t>жердегі тағы бір қала - Маргилан. Бүл - жаныңа</w:t>
        <w:br/>
        <w:t>3-ке 4.-4н. /ЖұсА Д.А)</w:t>
        <w:br/>
        <w:t>уагііда Әшг. Алп(і2апфп уен утүзб уо) Өш.</w:t>
        <w:br/>
        <w:t>Үах8і сазара уйді” ВоІшраш, рш-піта!,</w:t>
        <w:br/>
        <w:t>Алгі уа йгйКкі аяти хаһ Бо1шг, Віг 21п5 апаг</w:t>
        <w:br/>
        <w:t>“дапа-кайап” дегі. СИС</w:t>
        <w:br/>
        <w:t>уа һтаТухойіццейл апдак</w:t>
        <w:br/>
        <w:t>Зе йгік Әсішг Кіпу дапавілі аНір іг шауғ</w:t>
        <w:br/>
        <w:t>баНр аигиішдаг. “5шійпі” дегійг. Нізудг</w:t>
        <w:br/>
        <w:t>інді? Яш. Ауі ди37 уихій ди. Ад Кеуік уауид</w:t>
        <w:br/>
        <w:t>Үлт. ЕН Багі ап. Мыий?ап уа ріпбаттибот</w:t>
        <w:br/>
        <w:t>сі йт, ?іппіга!а гавпті МЯуагАппаһгда бауі”</w:t>
        <w:br/>
        <w:t>Өш.</w:t>
        <w:br/>
        <w:t>батагдапа уа ПихАатайа пата8г</w:t>
        <w:br/>
        <w:t>Жіпуігаілг ақваг Магуіпап! Фи. баһір-і</w:t>
        <w:br/>
        <w:t>Ні4Ауа Магүідптіп БізаЯп ай Ту Кепійіп</w:t>
        <w:br/>
        <w:t>Өш.</w:t>
        <w:br/>
        <w:t>Ұапа г І57ага 4ш. Коһрауа уӛ4!” фо-</w:t>
        <w:br/>
        <w:t>Шрпи, Адаг өШап, ваҒа Шу Һаүсаізгі Баг.</w:t>
        <w:br/>
        <w:t>Магүйпӛппйу уагі- ЗапШуба Өш. Магү</w:t>
        <w:br/>
        <w:t>БІ Бага агавНодавуі уас” уо! Әш. багаіғах-</w:t>
        <w:br/>
        <w:t>Бізуйг Өш; уай! Бӛубаталда аһваг Б84ді</w:t>
        <w:br/>
        <w:t>Фгахі дш. ЕП (өлійті бағ! уа /ӛгвірду өш,</w:t>
        <w:br/>
        <w:t>Ііағалйу Біг ӛаг?Увіда 2алдһ загі раба!іаптйу</w:t>
        <w:br/>
        <w:t>аганба Біг рага (а5 ргіг, 5алыі Ауіпа</w:t>
        <w:br/>
        <w:t>ФәйАг, Сәапінді Тахпіпап оп дагі Һа/уау,</w:t>
        <w:br/>
        <w:t>Мшінтйна мі уегі Кіні Боуі, разіді</w:t>
        <w:br/>
        <w:t>Бі уегі КЕіпі Бей83 Һоңау/ Ауіпа 4віс</w:t>
        <w:br/>
        <w:t>һаг петла тапакіз Воішг. 15іага уйӘуай</w:t>
        <w:br/>
        <w:t>(Өге ҺбІНК КөһрВуа «іш: Бі 1Біаға, уапа Біг</w:t>
        <w:br/>
        <w:t>УАгйх, уапа Біг 5ох, уапа Мг На5уйг. Ми-</w:t>
        <w:br/>
        <w:t>һаттай 5аубан? Хап балдп-Маһтй4 Хап</w:t>
        <w:br/>
        <w:t>ЫШ Ліаба Халуа БіКаяб Бегір ТӘЗкап4 ха</w:t>
      </w:r>
    </w:p>
    <w:p>
      <w:r>
        <w:t>Зайғихіру жан аПуап таһаП4а</w:t>
        <w:br/>
        <w:t>өзі бох М8 Нибуйг Коһраугі</w:t>
        <w:br/>
        <w:t>Іір Әт уйва 19</w:t>
        <w:br/>
        <w:t>Ҡаһші “агітпай фіізп Үапа Інг Хи2алаі 4.</w:t>
        <w:br/>
        <w:t>Алйірапайп үлгі» вагіуа уерігітій һе Ууас”</w:t>
        <w:br/>
        <w:t>уа! 4ш, Хи?апіл Затпагдапа Һапт уеріттіӛ</w:t>
        <w:br/>
        <w:t>Бей уіуаб біш. Озфіт баһпагіп Өш, Заух</w:t>
        <w:br/>
        <w:t>Мавіаһай уа Хая Қат! ХифапШІл «шііг.</w:t>
        <w:br/>
        <w:t>Меуазі Бізудіг уахд1 ош. Апагі уах Лада</w:t>
        <w:br/>
        <w:t>таӛһйг Өш. “Хебік Кіп зеһ-і батагдаіксі</w:t>
        <w:br/>
        <w:t>м апӛгі Қа?апа дегідг, уай Би Ігіхба</w:t>
        <w:br/>
        <w:t>Магуіпӛп алап Кор агіш 4шт. Оогуалі -</w:t>
        <w:br/>
        <w:t>Іш «устай хад” зоішрішг. бауһйп өшуі бігій</w:t>
        <w:br/>
        <w:t>мп адағ Оогуалдіп дагуй Біг од аг</w:t>
        <w:br/>
        <w:t>һорау. О ӛпідІ тағаРіда</w:t>
        <w:br/>
        <w:t>Ыг зау Ійіірійг, Мапоуа! аб Ну, Тәегійг Істі</w:t>
        <w:br/>
        <w:t>Іш Тауда Нго?а Кӛпі уа Һа?1 сӛпінг іріш.</w:t>
        <w:br/>
        <w:t>Ви (ауда Бізуді уйип Бағ. Хи2алдайу ауізуг</w:t>
        <w:br/>
        <w:t>уа ивізуі різудг уах 4ш. Ад Кеуік Биуш-</w:t>
        <w:br/>
        <w:t>баб». «Ба ы--«-а. 14»</w:t>
        <w:br/>
        <w:t>керектің бәрі бар берекелі қала. Мұнда анар мен өрік</w:t>
        <w:br/>
        <w:t>мол өседі. Анардың бір түрі донақалан дел аталады;</w:t>
        <w:br/>
        <w:t>оның тәтті пиарынынан сары өріктің ҚыПқылтыМ</w:t>
        <w:br/>
        <w:t>дәмі білінеді. Бұл анарлардан семнан анары ғана</w:t>
        <w:br/>
        <w:t>аргық деп айтуға болады.</w:t>
        <w:br/>
        <w:t>Өріктің тағы бір түрі болады, оның дәнін алып,</w:t>
        <w:br/>
        <w:t>орнына өзге жеміс жармасьат салалы да кептірелі,</w:t>
        <w:br/>
        <w:t>мұны сұбхани деп атайды. те дәмді.</w:t>
        <w:br/>
        <w:t>Құс пен аңда есеп жоқ, акбөкен аяк басқан сайын</w:t>
        <w:br/>
        <w:t>ұшырасады.</w:t>
        <w:br/>
        <w:t>Маргилан тұрғындары сарттар, бұлар</w:t>
        <w:br/>
        <w:t>төболсскүмар, қызба, мазасыз халық. Жұдырықісу</w:t>
        <w:br/>
        <w:t>дәстүрі Мауаран-нахрға көп тараған. Самарқан мен</w:t>
        <w:br/>
        <w:t>Бұхарада төбелестен аты шыққандардың көршілігі</w:t>
        <w:br/>
        <w:t>маргиландықтар.</w:t>
        <w:br/>
        <w:t>Хилаяның анторы Маргилап аймагындағы</w:t>
        <w:br/>
        <w:t>Ришдан қыстағының зұрсыны.</w:t>
        <w:br/>
        <w:t>Тағы бір қала-- Иофара. Тау бөктеріне орналасқан.</w:t>
        <w:br/>
        <w:t>Арық тартылып, жеміс бағы осірілген. Исфара</w:t>
        <w:br/>
        <w:t>Маргиланның оңтүстік-батыс жағында, Маргилан</w:t>
        <w:br/>
        <w:t>мен Исфаранглч аралығы тогыз Йиғаш жер. Тәтті</w:t>
        <w:br/>
        <w:t>шырынды жеміс ағаштар мо. бақта бадам ағаштары</w:t>
        <w:br/>
        <w:t>басым келеді.</w:t>
        <w:br/>
        <w:t>Исфара тұрғандарының бәрі сарттар, өздері</w:t>
        <w:br/>
        <w:t>парсы тіліңде сөйлейді. Исфаранынң оцтүстігінс қарай</w:t>
        <w:br/>
        <w:t>бір тиери. экерде, қыраг арасында Санг-и Айна деп</w:t>
        <w:br/>
        <w:t>агалатпин жартас бар. Бұлтаслың ұзындығы шамамын</w:t>
        <w:br/>
        <w:t>өн қари, кей жерінің биіктігі дшамның бойымсн</w:t>
        <w:br/>
        <w:t>бірлей, аласа жері белден келеді. Оған бар заттың</w:t>
        <w:br/>
        <w:t>бейпесі кәлімгі айпадагыдай сәулеленоді.</w:t>
        <w:br/>
        <w:t>Исфара -- торг бұлақтан құралған таулы аймақ,</w:t>
        <w:br/>
        <w:t>Асфара, екіншісі- Варух, үшіншісі-Сух,</w:t>
        <w:br/>
        <w:t>Хұлшыяр аталады. Мұхаммсд Шайбант</w:t>
        <w:br/>
        <w:t>хан Сұлтан Махмұт хап мен Алаша ханды талқандай,</w:t>
      </w:r>
    </w:p>
    <w:p>
      <w:r>
        <w:t>Ташкепт пен Шаһрухты басып алғанда, меп Сұх,</w:t>
        <w:br/>
        <w:t>Хұшынр деп агалагын таулы мекеше ығысканмын,</w:t>
        <w:br/>
        <w:t>сәл жерде титықтап бір жынға таяу тұрып, Қабулға</w:t>
        <w:br/>
        <w:t>қарай бет аллым.</w:t>
        <w:br/>
        <w:t>Ферғананың тағы бір қаласы -- Ходженг дсп</w:t>
        <w:br/>
        <w:t>шашы. Ол Әшшіжанның балысында жиырма бос</w:t>
        <w:br/>
        <w:t>Йигаштай жерге орналасқан. Бұ көпе қалалардың,</w:t>
        <w:br/>
        <w:t>бірі, Шейх Маслахит пен Қожа Қамал асы қаладан</w:t>
        <w:br/>
        <w:t>шыққан,</w:t>
        <w:br/>
        <w:t>Жеміс-жидегі жақсы өседі. Холженттіц анары</w:t>
        <w:br/>
        <w:t>дәмділігімен ағы шыққан. «Самарқанның алмасы-</w:t>
        <w:br/>
        <w:t>ай» дегендей, «Хоцженттің. анары-ай» дегенде,</w:t>
        <w:br/>
        <w:t>жұрттың аузының с қазіргі кезде</w:t>
        <w:br/>
        <w:t>Маргиланның анары о)</w:t>
        <w:br/>
        <w:t>Ходжентчің қамалы биік жерге салынған, Сейхун</w:t>
        <w:br/>
        <w:t>өзені Ходженгтің оипүспік жағынин, қамалдан жобе</w:t>
        <w:br/>
        <w:t>ағым жерден өтеді. Ожан мен қамалдың солтүстігін</w:t>
        <w:br/>
        <w:t>ала Муту-Гил атанатын тау кесіліп жағыр, бұл тауда</w:t>
        <w:br/>
        <w:t>Фируза мен өзге де кен шыққан жерлер бар, тауында</w:t>
        <w:br/>
        <w:t>ордалы жылан кон.</w:t>
        <w:br/>
        <w:t>і</w:t>
        <w:br/>
        <w:t>і</w:t>
        <w:br/>
        <w:t>і</w:t>
        <w:br/>
        <w:t>3</w:t>
        <w:br/>
        <w:t>1</w:t>
        <w:br/>
        <w:t>І</w:t>
        <w:br/>
        <w:t>і</w:t>
        <w:br/>
        <w:t>і</w:t>
        <w:br/>
        <w:t>і</w:t>
        <w:br/>
        <w:t>4</w:t>
        <w:br/>
        <w:t>і</w:t>
        <w:br/>
        <w:t>і</w:t>
        <w:br/>
        <w:t>і</w:t>
        <w:br/>
        <w:t>і</w:t>
        <w:br/>
        <w:t>і</w:t>
        <w:br/>
        <w:t>і</w:t>
        <w:br/>
        <w:t>2</w:t>
        <w:br/>
        <w:t>і</w:t>
        <w:br/>
        <w:t>3</w:t>
        <w:br/>
        <w:t>3</w:t>
        <w:br/>
        <w:t>4</w:t>
        <w:br/>
        <w:t>ц</w:t>
        <w:br/>
        <w:t>й</w:t>
        <w:br/>
        <w:t>ұ</w:t>
        <w:br/>
        <w:t>ӘліЗг Мізгдк Көр</w:t>
        <w:br/>
        <w:t>әш. Апбзд тіуйуші (МПа Кіт бирбиа</w:t>
        <w:br/>
        <w:t>Мусақ Һоһуалабаг БегАг Ксіт һауЙвіпіт)</w:t>
        <w:br/>
        <w:t>қа шпі 5ітдідад ғау 218шііміп «Іш.</w:t>
        <w:br/>
        <w:t>Митіт пһаудаБ йіп Капа-і Баййт» (104</w:t>
        <w:br/>
        <w:t>Ба спай а 4азаһаба</w:t>
        <w:br/>
        <w:t>1 уахб Воіш. Би кш іп би</w:t>
        <w:br/>
        <w:t>ізпуа татті (м, Ншоти? уа Ніпійзійпуа</w:t>
      </w:r>
    </w:p>
    <w:p>
      <w:r>
        <w:t>ізтйті плит 9 Ббдаті Ваги., Хидапбйіп</w:t>
        <w:br/>
        <w:t>бага 1ага 1 (шг.</w:t>
        <w:br/>
        <w:t>Хизалб БІЗ Қапа-і З4ӛпт агазіб Біг</w:t>
        <w:br/>
        <w:t>«ай ій5ирШг, НАа-Пагусӛуа тапйт (іш.</w:t>
        <w:br/>
        <w:t>Натеба Мі Өба5на уе! Бағ дш. Магуілдпуа</w:t>
        <w:br/>
        <w:t>Қып бәгді Ял, һағасба ішіп ус! Бали.</w:t>
        <w:br/>
        <w:t>Хифалауа Кіші багбі фіг, 4ӛуіт ішіп уе!</w:t>
        <w:br/>
        <w:t>КеШг. Тимі уегі Бат. беПАғ Кіт Піг псба</w:t>
        <w:br/>
        <w:t>Әәгуеб Әш Байуада іші угіні уоішшр</w:t>
        <w:br/>
        <w:t>МігішіНара айтау, “Нау дагусб, һа дагус 2”</w:t>
        <w:br/>
        <w:t>«су 4сутатдіт һа/Ак БоШшіаг. Апбіп Багі Би</w:t>
        <w:br/>
        <w:t>Байіуат НЯ-Багусз” Әстійг.</w:t>
        <w:br/>
        <w:t>баулда өшуііп Бай 1шгайбну</w:t>
        <w:br/>
        <w:t>цаҙаВа Віг Ахсі 4, КнАМагда “Ах-</w:t>
        <w:br/>
        <w:t>г” ріпгідг, псейк Кит Авіпшійігп балігпі</w:t>
        <w:br/>
        <w:t>кігійп АхаЖай деП8г Ғагұйпайа</w:t>
        <w:br/>
        <w:t>АпбФӘпаіл болға тілдін шаугад фаҙаһа</w:t>
        <w:br/>
        <w:t>уоціи. Алді28пдіп уагһ вал 1о4и2. уіуаб уо1</w:t>
        <w:br/>
        <w:t>бӛш. “Отат-5аух Міт2й типі рауіпхі уір</w:t>
        <w:br/>
        <w:t>е. бауімін бигуйзі догүапішің әзбсп адаг.</w:t>
        <w:br/>
        <w:t>Оогүалі Әшізнб Заг ііі уде? борат.</w:t>
        <w:br/>
        <w:t>Хапдздйайу оғтіуа “илік 2ағаг 4ш. ЧЛлаг-</w:t>
        <w:br/>
        <w:t>Замх Миға, Кіп пи рауы ді, Біг-</w:t>
        <w:br/>
        <w:t>Кі тапаһа (абдалтадбіп уала 2аліаг за101.</w:t>
        <w:br/>
        <w:t>Ғағүйпайа птапба Бегк догуап уоашг.</w:t>
        <w:br/>
        <w:t>МаһаНай цогуалбіп Біг Загі уіғадад</w:t>
        <w:br/>
        <w:t>Шууйг, ГЛ Ки?А и ігахійп Ки287 Маваіті</w:t>
        <w:br/>
        <w:t>1БА Ахві 8ӛіп ауіуішізг. Оаушзі уаха</w:t>
        <w:br/>
        <w:t>һөт. Віг дам” дауип Әу Кіт Пһап) рліні</w:t>
        <w:br/>
        <w:t>тәй дсгі8г. Албаа дауа тайға сп</w:t>
        <w:br/>
        <w:t>Кіті “Әі8пміл БоГуау. ЗихӛгА дауилі шзбййг</w:t>
        <w:br/>
        <w:t>Ӛш, балдалай аіуай тола! 0а Ахві</w:t>
        <w:br/>
        <w:t>ПТ ) же ір еш 2. а</w:t>
        <w:br/>
        <w:t>па іг КАӛздп Фаг. Ахетіп Білек</w:t>
        <w:br/>
        <w:t>іг. ҚігіктаК аақаһа Кесік</w:t>
        <w:br/>
        <w:t>кіт</w:t>
        <w:br/>
        <w:t>ҚазанФ</w:t>
        <w:br/>
        <w:t>әліде зау у шая Ш уйді” Воіуал</w:t>
        <w:br/>
        <w:t>АСЫЛ МҰРА. Түркі антологиясы % УАҒЛТАВТ,Е НЕКІТАСЕ, ТиКіс апфоіову</w:t>
        <w:br/>
        <w:t>Хоцжела аң, мен күс аудайтын саянпылық жор</w:t>
        <w:br/>
        <w:t>баршылық. Қарақұйрық, бі бұғы-марал, коян, қырғауыл</w:t>
        <w:br/>
        <w:t>өріп жүрелі. Холжен: тің ауасы дымқыл, күзге қарай</w:t>
        <w:br/>
        <w:t>безгегі талайды безілдетеңі. Тіпті торғай да безгек</w:t>
        <w:br/>
        <w:t>болыпты дюген аңыз бар. Ауаның дымқылдығы</w:t>
        <w:br/>
        <w:t>сәлпүшгігіндегі таулың әсерінен деп айтады.</w:t>
        <w:br/>
        <w:t>Холжентке қарайып мекешпің бірі--Қанди-Бадам.</w:t>
        <w:br/>
        <w:t>Бұны кала деуге келмейді, бірақ жттп-жинақы ТПағын</w:t>
        <w:br/>
        <w:t>қалашық. Балам тамаша өскендіктен, Қанди-Бадам</w:t>
        <w:br/>
        <w:t>ағалғаш, Баламның бар өнімі Хурмуз бен Үндістанға</w:t>
        <w:br/>
        <w:t>көңелтіледі. Холжентлен Қанди-Балам шығысқа</w:t>
        <w:br/>
        <w:t>қарай бес-алты йигаш жер.</w:t>
        <w:br/>
        <w:t>Холжент пен Қанди-Бадам аралығында Ха-</w:t>
        <w:br/>
        <w:t>Дәруіш ағалағын қыратты дала көсіліп жатыр. Мұңда</w:t>
      </w:r>
    </w:p>
    <w:p>
      <w:r>
        <w:t>ашызақ жел соғыт тұралы, шығыста Маргиланнан,</w:t>
        <w:br/>
        <w:t>батысында Ходженглен опе бойы же.) еседі. Құйын</w:t>
        <w:br/>
        <w:t>да катты соғады. Бірпеше дәруіпт сар даланың қатты:</w:t>
        <w:br/>
        <w:t>дауылына қалып, опат болыпты деген аңыз бар.</w:t>
        <w:br/>
        <w:t>Олардың әнкістәңкісі тығып, бірінен бірі аласып:</w:t>
        <w:br/>
        <w:t>«Ха-дәруіли» «Ха-даруіш» деп, тынысы біткенше</w:t>
        <w:br/>
        <w:t>айқайлаумен болыпты, содан бері бұл дала «Ха-</w:t>
        <w:br/>
        <w:t>Дәруіпт» аталады.</w:t>
        <w:br/>
        <w:t>“ойхун өзенінің солтүстік жағалауындағы</w:t>
        <w:br/>
        <w:t>қалашардыц бірі - Ахен, кітаптарда бұл қала Ахсикснт-</w:t>
        <w:br/>
        <w:t>аталады. Асыр ал-дия ақынның Асыр ад-дин</w:t>
        <w:br/>
        <w:t>Ахсикептиаталуы да осыдан. Ферғанада Әндіжаннан</w:t>
        <w:br/>
        <w:t>кейінгі үлкен қала осы. Әндіжаннан батысқа қарай</w:t>
        <w:br/>
        <w:t>Ахсикентке дейін тоғыз Йиншн жор. Омар Шейх</w:t>
        <w:br/>
        <w:t>мырза бұл қаланы астапа жасаган. Сейхун өзені</w:t>
        <w:br/>
        <w:t>қорғанның астынан ағып өтеді. Қорған биік жардың</w:t>
        <w:br/>
        <w:t>басына салынған. Ойдағы орлың орнында құлама</w:t>
        <w:br/>
        <w:t>терең жар бар. Ахсикегпті астана жасағаннан кейін,</w:t>
        <w:br/>
        <w:t>Омар Шейх мырза корғанның сыртынан бір, не екі</w:t>
        <w:br/>
        <w:t>рет ор казлырған, Ферғанада бұдан өткен берік қамал</w:t>
        <w:br/>
        <w:t>жоқ. Қалатөңірегіндегі оған іргелес қоныс қорғаннан</w:t>
        <w:br/>
        <w:t>бір шериден астам жорге дейін созылып жатыр.</w:t>
        <w:br/>
        <w:t>Айнала бак. «Ауылы қайсы, ағашы кайсы» леген</w:t>
        <w:br/>
        <w:t>мәтел Ахсикені туралы айтылған болу керек.</w:t>
        <w:br/>
        <w:t>Қауыны бал таішп тұрады, ойың міртемір деп</w:t>
        <w:br/>
        <w:t>аталатын түрі бар. Әй, сірә, дүниеле бұлан ләмді</w:t>
        <w:br/>
        <w:t>қауын жоқ болар. Бұхараның кауыны ла атақты қауын</w:t>
        <w:br/>
        <w:t>ғой, Бірак Самарқацды алғанымда, Ахсикенттен де,</w:t>
        <w:br/>
        <w:t>Бұхарадан да қауын алып келуге бұйрық беріп, жұрт</w:t>
        <w:br/>
        <w:t>алдында екеуін де жарғыздым, сонда Ахсикенттін</w:t>
        <w:br/>
        <w:t>қауынының ләмділігінс түбе бі тмалы,</w:t>
        <w:br/>
        <w:t>Ахси құсқа да, аңға да бай. Сейхун өлені жағыңда,</w:t>
        <w:br/>
        <w:t>ягни Ахсидің дала жағында қарақұйрық қаптап</w:t>
        <w:br/>
        <w:t>жүреді. ал Әндіжан жағы қалың жыныс, тағай.</w:t>
        <w:br/>
        <w:t>2 Онда бұғы-марал, қоз өрін жүрелі, аңы ос семіз</w:t>
        <w:br/>
        <w:t>болады</w:t>
        <w:br/>
        <w:t>Тағы бір кала - Қасан, Ахсикснттін солтүстік</w:t>
        <w:br/>
        <w:t>жағына арналасқат тағып қала. Әндіжан озенінің</w:t>
        <w:br/>
        <w:t>Ошан ағатыны сияқты Ахси өзені Қасаннан ағалы.</w:t>
        <w:br/>
        <w:t>Бұл жердің ауасы тамаша, жұпар иісті. Әзен жағасы</w:t>
        <w:br/>
        <w:t>й</w:t>
        <w:br/>
        <w:t>П</w:t>
        <w:br/>
        <w:t>вауйғуа уеікду, Сшп “аһ Войр сді, Хив-</w:t>
        <w:br/>
        <w:t>тазу 5Ӛ пі ӛӛсін 4</w:t>
        <w:br/>
        <w:t>Ніп ізін</w:t>
        <w:br/>
        <w:t>Гуацуг -і зала-і 9321</w:t>
        <w:br/>
        <w:t>Айта Кӛпі байы аубайу үштазісіз (пк-і</w:t>
        <w:br/>
        <w:t>әз24а гіт АЙАҺ Оавв Бага сді, НіпФазі8п</w:t>
        <w:br/>
        <w:t>“агіппай ІНІН аҒаг дір Үзі 1апға рийавіСіі</w:t>
        <w:br/>
        <w:t>бійр ІРіһ-і Ұа?ай виутпй) үагбі (агай Мбідді</w:t>
        <w:br/>
        <w:t>ШЕРТТІ</w:t>
      </w:r>
    </w:p>
    <w:p>
      <w:r>
        <w:t>Варушта “Афіш-МаГак богі, Кіл уені-</w:t>
        <w:br/>
        <w:t>бөкігау ейі “иМӛп ба4 Хап цайуа сі ПКК</w:t>
        <w:br/>
        <w:t>Бәгір еі, жаппай Үл! Вер. Кіӛкдійл5 лу</w:t>
        <w:br/>
        <w:t>кібізі Ша КеШі. Хаттагайл уа хапіп ха1-</w:t>
        <w:br/>
        <w:t>піпг БИЗ ттшһаддағ вашуші. уа Әсібе КеШбіген</w:t>
        <w:br/>
        <w:t>Іш Ейл бегіп шаябаһай йл Ви уші (шыр</w:t>
        <w:br/>
        <w:t>пшныЙа Кебір ага допир Нйдідт Саба</w:t>
        <w:br/>
        <w:t>БИ. Ва ушйа лла іп уейік</w:t>
        <w:br/>
        <w:t>Саһатбатһа Кӛпі ІЗ8гік Ар Ш5кӛлай</w:t>
        <w:br/>
        <w:t>Науішайнда азап “іг Венпін іп!Ягішіп</w:t>
        <w:br/>
        <w:t>уемігіші пан) байлгахід аш уа абғай уа</w:t>
        <w:br/>
        <w:t>баліса, Кіті Ху/Ә2а Шшзауп Яп ІАһамт</w:t>
        <w:br/>
        <w:t>хӘіедікбіп уімігір өй, Кейін. А.вагіні</w:t>
        <w:br/>
        <w:t>МыША Аһтлімі Ва/х ауһаратп Ва|х таазін-</w:t>
        <w:br/>
        <w:t>Вал шеші уіздгіді.</w:t>
        <w:br/>
        <w:t>Айтпа Ісіпі дуптін өсікігі043 «пталса егі</w:t>
        <w:br/>
        <w:t>тездлел Па Бө» Саңдатақка Іі5кӘлай</w:t>
        <w:br/>
        <w:t>таппа ішпе теуді Бой. Ві-патшді “Паһ</w:t>
        <w:br/>
        <w:t>БЕЗДІЕЛЕНТЕ</w:t>
        <w:br/>
        <w:t>балара Кйіпі Ндӛү-і Уаййда тӛзіігі. Віг</w:t>
        <w:br/>
        <w:t>пеба Үйп Нйтдуіп Мін2й уа о) уйетйу</w:t>
        <w:br/>
        <w:t>сөгірі ісіп Бӛугі Уайіба 1ауауда ЧИН.</w:t>
        <w:br/>
        <w:t>Ваү-і Уабапіц һаббшиһшаі5аҒ уа жай и Інаған</w:t>
        <w:br/>
        <w:t>Әш 48гіхда төшісаттаг таа?Кйг һо/ішрінт. Аяги</w:t>
        <w:br/>
        <w:t>жа Лу Ы8у үйді” һөішрішт. НаҒсіт хатйдгіЧ</w:t>
        <w:br/>
        <w:t>көзі БІЗ Кӛтзй Бівау Кіп пе 18гійе уст іг.</w:t>
        <w:br/>
        <w:t>Меба кіп Қип әлда ейік, 158г Кіті8гі акваг</w:t>
        <w:br/>
        <w:t>ЗІМІ уа взБі дЛІІІ; іетдз Кіпідгі па” іп</w:t>
        <w:br/>
        <w:t>жшлралі ей. Пӛтіӛуйп ші”4дйіп Көр кауіп</w:t>
        <w:br/>
        <w:t>диуап Жһапдіп дығы хайаг Әйір “әпіГ</w:t>
        <w:br/>
        <w:t>хҢАМағ үйір уірігінді.</w:t>
        <w:br/>
        <w:t>ХаКӛзініВа Еіпі ЗаТіг ауіпіп оп уезі</w:t>
        <w:br/>
        <w:t>зара ділгір бі кіт Нінтдубп Кеші, Кеб</w:t>
        <w:br/>
        <w:t>Кейрӛпі кагшШія Біг ра ауйіт,</w:t>
        <w:br/>
        <w:t>Хәда Қа кеі.</w:t>
        <w:br/>
        <w:t>Өбсі йшабалтһа ахбаті од Кӛбір Өшійпріг</w:t>
        <w:br/>
        <w:t>ЫНА Хауй2а Кияйалулйу ахазібіл байуан уау!</w:t>
        <w:br/>
        <w:t>Ба&lt;у&gt;да ШЕНІ.</w:t>
        <w:br/>
        <w:t>Саһбфатһа Кіші шшпааіп Кӛсір 28 ауа</w:t>
        <w:br/>
        <w:t>Кігір 9и8 Ошпһагуас Ош5</w:t>
        <w:br/>
        <w:t>ӨбшиБауділ Әіір отапуа 488811. Тапіаз һал</w:t>
        <w:br/>
        <w:t>5%: АСЫЛ МҰРА. Түркі антологиясы</w:t>
        <w:br/>
        <w:t>кетсін деген жарлық та шыкты. Ол қашырға, түйсіе</w:t>
        <w:br/>
        <w:t>артып үш-төрт керуен асыл тас, алтып, күміс, қымбат</w:t>
        <w:br/>
        <w:t>дүниелер жөнелтті.</w:t>
        <w:br/>
        <w:t>Үндістан</w:t>
        <w:br/>
        <w:t>(932 жылғы окиға)</w:t>
        <w:br/>
        <w:t>Тоғыз жүз опаз екіні жылы, сапар айының</w:t>
        <w:br/>
        <w:t>бірі күні, жұмада, күн Ақбозаг жұлдыз шоғының</w:t>
        <w:br/>
        <w:t>тұсына Барғанда мен Үшшістанға жорыққа аттандым.</w:t>
        <w:br/>
        <w:t>Як-Лшия жоласын асып, Дех-и Жақып өзенінің</w:t>
        <w:br/>
        <w:t>балысалняяғы. көгалды алаңға келіп тоқтадық. Осы</w:t>
        <w:br/>
        <w:t>қоста бүдан жеті-сегіз ай бұрын Сұлтан Сайд ханға</w:t>
        <w:br/>
        <w:t>елшілікке жіберіле Әбді ал-Мәлік кұрчн қасына</w:t>
        <w:br/>
        <w:t>Жшги бек Кокелтас деген аламды ертіп кайтып келді.</w:t>
      </w:r>
    </w:p>
    <w:p>
      <w:r>
        <w:t>Ол Ханым мен Ханнап хат алып, аздаған сыийлыҡ-</w:t>
        <w:br/>
        <w:t>тартумен оралды.</w:t>
        <w:br/>
        <w:t>Осы қоныста скі күн болып, әскорді жасакіші</w:t>
        <w:br/>
        <w:t>атандық та, жонда бір қонып, Бадам-Чашмеге</w:t>
        <w:br/>
        <w:t>аоқадык. Сол жерле малжун желік.</w:t>
        <w:br/>
        <w:t>Сәрсенбіде: Барик-Абда жолға жиналып</w:t>
        <w:br/>
        <w:t>атқанымызда Үңдістанда қачғап Нұр бектің</w:t>
        <w:br/>
        <w:t>бауырларының бірі қожа Құсайын диуап лшордың</w:t>
        <w:br/>
        <w:t>табысынан жіберген жиырма мың алтын шаһрухи,</w:t>
        <w:br/>
        <w:t>астын әшрафи мен теңгесін ашып келд. Бұл</w:t>
        <w:br/>
        <w:t>акушаның үлкен бір бөлігін Балқы аксүйегінің бірінен</w:t>
        <w:br/>
        <w:t>Бамқылағы істерді ретке келгіру үшін Молда Ахметке</w:t>
        <w:br/>
        <w:t>жөнелтім.</w:t>
        <w:br/>
        <w:t>Сегіз күні, жұмада Гинцамаюш қос тігіп</w:t>
        <w:br/>
        <w:t>отырғанымызда маған тұмау қатгы тиді. Алла демеу</w:t>
        <w:br/>
        <w:t>болып тез айықтым.</w:t>
        <w:br/>
        <w:t>Сенбіле Бағ-и Вафка лоқталык. Құмайып мырза.</w:t>
        <w:br/>
        <w:t>мен сондағы әскердің келуін күтіп, Бағен Бафта</w:t>
        <w:br/>
        <w:t>бірнеше күн аялдап қалдық. Осы жылнамада біз</w:t>
        <w:br/>
        <w:t>Бағ Вафтың қай жермен шектесетінін, көлемін,</w:t>
        <w:br/>
        <w:t>ошып артықшылығын әлденеше рет әңгімеледік. Бұл</w:t>
        <w:br/>
        <w:t>жұмақ бақша; бұған сын көзбен қараған алам кандай</w:t>
        <w:br/>
        <w:t>жер екенін бірдей ұғалы.</w:t>
        <w:br/>
        <w:t>Осы бакта өткізген бӛриеше күйде сауык құрып</w:t>
        <w:br/>
        <w:t>сайраңдап, тарап іштік, бас жазлық, шара ішпегон</w:t>
        <w:br/>
        <w:t>күні маджун жедік, Құмайын уәделі күянен кешігіп</w:t>
        <w:br/>
        <w:t>жапты мон оған қатал сөзбен хат жолдадым.</w:t>
        <w:br/>
        <w:t>Сашаршың өп жетісі жексенбі күні, ертеңгі асты ішіп</w:t>
        <w:br/>
        <w:t>бола бергенімізде кенеттен Құмайын келе қалды;</w:t>
        <w:br/>
        <w:t>кешігіп келгені үшін оған біраз ауыр сөз айттым. Сол</w:t>
        <w:br/>
        <w:t>күні Ғазниден Қожа-и Қалан келіп жетті. Сол күні</w:t>
        <w:br/>
        <w:t>кешкісін, дүйсенбіде жорыкка аттанып, Сұлтанпүр</w:t>
        <w:br/>
        <w:t>мен Қожа-Рүстемнін аралығындағы жана баққа келіп</w:t>
        <w:br/>
        <w:t>тоқтадық.</w:t>
        <w:br/>
        <w:t>Сәрсенбіде ол жерден агтанлық. Салға мініп,</w:t>
        <w:br/>
        <w:t>шарап іше отырып Күш-н Гумбазға жеттік, Күш-и</w:t>
        <w:br/>
        <w:t>Тумбазда салдан түсіп, қосқа кайта оралдық,</w:t>
        <w:br/>
        <w:t>Келесі күні әскерді жоі ашандырып, салға</w:t>
        <w:br/>
        <w:t>жазлсанкердеиееннаиныа</w:t>
        <w:br/>
        <w:t>% УАТЛТАВІ ПЕКІТАСЕ. Титіс апіһоіюву</w:t>
        <w:br/>
        <w:t>34-і» ТЫН «Құс ДАДЫ)</w:t>
        <w:br/>
        <w:t>цсап “ровшреб-</w:t>
        <w:br/>
        <w:t>Һауада О5 ҺИВ К.</w:t>
        <w:br/>
        <w:t>Балға” 4еріішійг. баГа уа</w:t>
        <w:br/>
        <w:t>Яп еғаһ) ба”авөШҒ һас...</w:t>
        <w:br/>
        <w:t>Кар</w:t>
        <w:br/>
        <w:t>Гуадауі:-і бапа-і 9101</w:t>
      </w:r>
    </w:p>
    <w:p>
      <w:r>
        <w:t>Маһашат ауі Ғагүйпа</w:t>
        <w:br/>
        <w:t>1 уЙАуайдіп</w:t>
        <w:br/>
        <w:t>Хшгбвап “агитай БІЗ Пак</w:t>
        <w:br/>
        <w:t>Хауіаугуа,</w:t>
        <w:br/>
        <w:t>Кіт Нізӛг уИӘуатіпіп уауізуіагі іп Өшг,</w:t>
        <w:br/>
        <w:t>Ш ушЦа уеріппа 40</w:t>
        <w:br/>
        <w:t>уішп.</w:t>
        <w:br/>
        <w:t>кер шиіт, О:</w:t>
        <w:br/>
        <w:t>уабпің тыйаяда уйге йөша 4)</w:t>
        <w:br/>
        <w:t>МІшү КІБІК тепі штебудгіа Б</w:t>
        <w:br/>
        <w:t>«йгыӘ 8. ІКі уйгді</w:t>
        <w:br/>
        <w:t>азтаа Бо/уау еді. Ақсагуауа үзенгі)</w:t>
        <w:br/>
        <w:t>ад уа ауіціш</w:t>
        <w:br/>
        <w:t>барйп енгі, 40вгаі Ба тагтаБада ей Кітп Бішіп</w:t>
        <w:br/>
        <w:t>әгебнікі бай сйі. Мепіу бшігіт үйіідатуа</w:t>
        <w:br/>
        <w:t>ШкІШг ейі. Мапра һаг ушаа а!аСий уазаг</w:t>
        <w:br/>
        <w:t>о ШІЗг. АТабиада отти сіпі.</w:t>
        <w:br/>
        <w:t>Авагбі Халасап “ауітпайі «ШІ сі, уа</w:t>
        <w:br/>
        <w:t>өбімі ҺАГЫИ8 Өш үЙӘуай іп уа Хивгам баһш</w:t>
        <w:br/>
        <w:t>пӘКЕГІЕгійіп штейбуАг”Ша Һаг сгаі, Ніг пейі</w:t>
        <w:br/>
        <w:t>Кіпдба Ыіг Кізі Кеір уПауашп уй сі уа</w:t>
        <w:br/>
        <w:t>Шива ӛӛлілг Тадғіғ (Іш сді Кіш ші</w:t>
        <w:br/>
        <w:t>шпейуаг та һоіш сй. Ви Ғиваһа Мші</w:t>
        <w:br/>
        <w:t>вара Гізауайпі, Кіші Хивам5Ааһда сіеікка</w:t>
        <w:br/>
        <w:t>уіһӛгіір сей, ксіді. Хивгазубаһдіті ӨЛІГЕ!</w:t>
        <w:br/>
        <w:t>уадди асК өӛг Ке Шіптійді, уа! с! шивдіп 56-</w:t>
        <w:br/>
        <w:t>тілг КеШпігді.</w:t>
        <w:br/>
        <w:t>ХаӘ?а “ітӘй д4ерӛп усгвй Ксір Ші5ШІді.</w:t>
        <w:br/>
        <w:t>Ви уштда МиһіВы-”АН Оогсі Хивтам 5а һ«1п</w:t>
        <w:br/>
        <w:t>СЗІШККа ксіді. Хивгаубдаһ, Кіп Қагат</w:t>
        <w:br/>
        <w:t>ш қахйуай ШЕ парат</w:t>
        <w:br/>
        <w:t>Сип өі уа үйӘуаШп шпейуйгіі бағ</w:t>
        <w:br/>
        <w:t>еді, Бігіг шапеШба (ігғат) БоШшг еді. бегі</w:t>
        <w:br/>
        <w:t>Ізуауі, Кіт 1 Әшвай апбіп шішүгед Кі</w:t>
        <w:br/>
        <w:t>уод ейі, Хатӛкдап һагигүа 18 Ке!</w:t>
        <w:br/>
        <w:t>аушіш: хауАа Баг еді. баға Ршідіп Кав</w:t>
        <w:br/>
        <w:t>зрір Кер ӛпай дау! Кібпі уіһӛгір ӛлі ага</w:t>
        <w:br/>
        <w:t>цАГайаттата ішер сі. Матагдғав Кісі еді.</w:t>
        <w:br/>
        <w:t>Мебй пауфаі пий агакас ИН.</w:t>
        <w:br/>
        <w:t>Ошһайудпуа уе/кӛпйй Хивтамбаһий</w:t>
        <w:br/>
        <w:t>іпін БӛШ Саудпіуігі, Кіп Саүйпіуап</w:t>
        <w:br/>
        <w:t>жа баһг-і баҒа уа Тіпті? алда ей, Хатһ</w:t>
        <w:br/>
        <w:t>Очлгазіпі уіМігір дамЛагсоАһҺШід і?һӛп 4!</w:t>
        <w:br/>
        <w:t>Бігей добшінад өсі. Апуй 5шуілі АзуБа</w:t>
        <w:br/>
        <w:t>пигагійіп бікапда Кейр пшАуашас Өй.</w:t>
        <w:br/>
        <w:t>Вафпіп ізі08віШп Тіпшіз (оулім/ Кесір</w:t>
        <w:br/>
        <w:t>Ба 4ы-». «Ба и-р-ь.а Да»</w:t>
        <w:br/>
        <w:t>көрікті жеміс бағы, сонцықташ да ел аузында бұл жер</w:t>
        <w:br/>
        <w:t>«су бойындағы жұмаю» ағалады. Ош псн Қасанның</w:t>
        <w:br/>
        <w:t>тұрғындары өз қалалары ауасының тазалығын</w:t>
        <w:br/>
        <w:t>мақтан стеді,</w:t>
        <w:br/>
        <w:t>Қабул</w:t>
        <w:br/>
        <w:t>(010 жылғы оқиға)</w:t>
      </w:r>
    </w:p>
    <w:p>
      <w:r>
        <w:t>Мұхарр рам айында Ферғана жерінен аттап, артыма</w:t>
        <w:br/>
        <w:t>ай Хорасанға бет асып, Хисар</w:t>
        <w:br/>
        <w:t>аймағының Лақ, жайлауыта келіп аялдадым.</w:t>
        <w:br/>
        <w:t>Осы қоныста, өмірімнің жшарма үшінші</w:t>
        <w:br/>
        <w:t>жылына аяқ басканымда, аяғаш ре: мегіме ұстара</w:t>
        <w:br/>
        <w:t>тарттым. Маған үміт артып соңыма Ілескеңдер,</w:t>
        <w:br/>
        <w:t>атақтысы бар, қарапайымы бар екі жүздей аслам,</w:t>
        <w:br/>
        <w:t>үш жүзге жетеғабыл алам еді. Олардын көпшілігі</w:t>
        <w:br/>
        <w:t>жаяу-жалпылы, қолдарына шоқпар ұстап, аяғына</w:t>
        <w:br/>
        <w:t>Шокаі киіп, мығыпа шапап ілгендер елі. Таршылық</w:t>
        <w:br/>
        <w:t>көргеніміз сошшалық, бар-жоғы екі шигырымыз</w:t>
        <w:br/>
        <w:t>болды. Менің шағырым бала-шағаға тігілді дс, мон</w:t>
        <w:br/>
        <w:t>күркеде тұрдым. Ойым Хорасанға бару еді, бірақ</w:t>
        <w:br/>
        <w:t>мынау мүшкін жағдайым аягыма түсау болып,</w:t>
        <w:br/>
        <w:t>Хисар жері мен Хұсрау шаһ нөкерлерінің байлығына</w:t>
        <w:br/>
        <w:t>үміттендім. Анда-санда біреу болмаса бірсу келіп, ол</w:t>
        <w:br/>
        <w:t>жактың жері, адамдары, халқы жайында жақсы лебіз</w:t>
        <w:br/>
        <w:t>білдірш, кызықтыра берді.</w:t>
        <w:br/>
        <w:t>Сол көзде Хұсрау шахқа слшілікке жіберген</w:t>
        <w:br/>
        <w:t>Молда Баба-и Пашағири оралды. Ол Хұсрау шаһтан</w:t>
        <w:br/>
        <w:t>мият болар, үміт арттырар хабар алып келмеді, бірақ.</w:t>
        <w:br/>
        <w:t>фаулың адамдары. халқы жайтанда мәлімет</w:t>
        <w:br/>
        <w:t>жеткізді. Лақтан шыққан соң үлі-төрт конып, Хисар</w:t>
        <w:br/>
        <w:t>маңындағы Қожа Қаммад деғен жерге келіп қос</w:t>
        <w:br/>
        <w:t>тіктік. Осы жерге Хүсраутшаһған Мүхибб Әли құршы</w:t>
        <w:br/>
        <w:t>детен слші келді. Хұсрау шаһ даркандылықтен,</w:t>
        <w:br/>
        <w:t>қайырымдылықпен аты шыққан адам еді, біз оның</w:t>
        <w:br/>
        <w:t>мелігінен екі рет өттік; жай адамдарга корсететін</w:t>
        <w:br/>
        <w:t>жылы шырайын бізге көрсетпеді, іш тарғшады. Меп</w:t>
        <w:br/>
        <w:t>де бұл аламдарлың қонакжайлылығына нек сүйеп,</w:t>
        <w:br/>
        <w:t>жеріпіп шұрайлылығыпа бола әр копыста көбірек</w:t>
        <w:br/>
        <w:t>аялдап, жайбарақи: әлкеп өлім, Біздің арамызда</w:t>
        <w:br/>
        <w:t>Шырым Тағайдан өзге чек ағаның баласы жоқ сц,</w:t>
        <w:br/>
        <w:t>сонда да ол Хорасанға баруға жүрексініп, бізден</w:t>
        <w:br/>
        <w:t>бөлінбек болды. Сар-и Пұлиа жеңініске ұшырағаннан</w:t>
        <w:br/>
        <w:t>кейін, біз Самарканғи қайта орашғанымызда, ол бала-</w:t>
        <w:br/>
        <w:t>шағасын қайырып жіберді дс, салт басты қалып,</w:t>
        <w:br/>
        <w:t>қамалға бекінді. Ол коян жүрек, корқақ дам болатын,</w:t>
        <w:br/>
        <w:t>сондықтан осындай қылықты бірнепіс рет: жасады.</w:t>
        <w:br/>
        <w:t>Қабеленге келгенімінде Хұсрау шайтың інісі</w:t>
        <w:br/>
        <w:t>Шаһр-и Сафа және Термезгі билеп отырған Бақи</w:t>
        <w:br/>
        <w:t>Шағаннани маған Хауибеи Қаршиді жіберіп,</w:t>
        <w:br/>
        <w:t>миелестігін, білге қосылмақ ойын білдірді де,</w:t>
        <w:br/>
        <w:t>Зшадж өткелі арқылы Әмуден өткенімде маған келіге</w:t>
        <w:br/>
        <w:t>қосылып, қызмет жтқаруға келісті. Бакидін тілсгі</w:t>
        <w:br/>
        <w:t>бойыпша, Термездің касына орналастық, Баки өзінін.</w:t>
        <w:br/>
        <w:t>3 “ыр 4-4-ын. Жұса Д.Д)</w:t>
        <w:br/>
        <w:t>Зауа Кігір та Жіп ікіуй</w:t>
        <w:br/>
        <w:t>бат уші Оіғгіс Аліб ейі. Оқ</w:t>
        <w:br/>
        <w:t>1а (оу ауа уе йпай Таг пеб8 пайаһага</w:t>
        <w:br/>
        <w:t>огбийіп аван 2аһіг Войтай1. АПаг</w:t>
        <w:br/>
        <w:t>Тыш рауа8 Бөйпаві. ХаНгуа Кейі Ісі Салт</w:t>
        <w:br/>
        <w:t>Сабтпа уауца Ңи, 5Ауай огда алда йжір</w:t>
        <w:br/>
        <w:t>«Кеп дер Әш устдіп ӨНІІ. Сапті (Сабтауа</w:t>
      </w:r>
    </w:p>
    <w:p>
      <w:r>
        <w:t>усікӛп бау хий Кіп Кес Вөішр еді. Апба На</w:t>
        <w:br/>
        <w:t>аптау Кебйзі Һаші уйгійФі, ІЗіт уетай 2А1алі</w:t>
        <w:br/>
        <w:t>Фшгучгир Біг раға иуцшар зиппаі уат Үнба</w:t>
        <w:br/>
        <w:t>Біғүа Сіаші. Кіп һитті Бій Гегіш еі Кей</w:t>
        <w:br/>
        <w:t>БаБаді. Оган хий Ойла Ала пауЯһізт үй</w:t>
        <w:br/>
        <w:t>Та&lt;Кап сейпайг. ІЗіге2 Кӛгіптійудіг.</w:t>
        <w:br/>
        <w:t>(бШада 87г ауішге! хау! Ваг сга Вг, птізі-</w:t>
        <w:br/>
        <w:t>1 Заух Аһ1-УҒа24 уа баух ?ауп уа МШа</w:t>
        <w:br/>
        <w:t>“АНхап уа Таға! Вер ХАКваг, Үапа һа "аг</w:t>
        <w:br/>
        <w:t>Әліп аг егді. 5шзБаҢа Маһалилад 58 іпіт</w:t>
        <w:br/>
        <w:t>Ви Заут та?Кйг Во101 Кіп:</w:t>
        <w:br/>
        <w:t>Иалрдаы іһағ "Ыуасағіуй 41 бипай Каз?</w:t>
        <w:br/>
        <w:t>біш БА ақағғд сі Кипай Кав?</w:t>
        <w:br/>
        <w:t>ГІН Кіт «Ви вобада ауівшшійг.» ТаВ:-і</w:t>
        <w:br/>
        <w:t>пал Бнгсі ауйтяд тадйтіда Бо Пат, Сші</w:t>
        <w:br/>
        <w:t>МоП8 “АПхап БИЗ хау! пилАуаһза (ЛТІшг</w:t>
        <w:br/>
        <w:t>егей, һа?! 1атід МІЗ ші Бау! Вай1іһада хӘлігүа</w:t>
        <w:br/>
        <w:t>Кейі:</w:t>
        <w:br/>
        <w:t>МӘтапа-і іш тавілідағіға (4 Кинаа баз?</w:t>
        <w:br/>
        <w:t>Пак аВуКип-і тада ханға (зі илай баз?</w:t>
        <w:br/>
        <w:t>Мипбта шшгип уахді уа уатап, Яйй ц</w:t>
        <w:br/>
        <w:t>Һа?1, һагпе хӘпгуа уеізі ейі пипауаһа (ағіді</w:t>
        <w:br/>
        <w:t>ЫЛА БӘ тапгіштп Боіш: ей. Наг пебце да-</w:t>
        <w:br/>
        <w:t>іп 210 пагі һаш һзо1ва шагайт Вот сді.</w:t>
        <w:br/>
        <w:t>ОІитӛайа Кіп МаМппі пау айабш еді,</w:t>
        <w:br/>
        <w:t>хаші Бібгүл хшйг ей ха шіп Кӛшіні</w:t>
        <w:br/>
        <w:t>тшапдад уелі Кіт һау? Бо1уау о1 ПІЗіп Кіп</w:t>
        <w:br/>
        <w:t>тішісіла а1Рігіпі баг2 (уау, уапа НЕтіпі да-</w:t>
        <w:br/>
        <w:t>іп өйте хаг? айуау, уа багоу Бо/уау оі</w:t>
        <w:br/>
        <w:t>КӛзуШійіп Кіпу пушпдас та”Әпі тіһйг е/кау</w:t>
        <w:br/>
        <w:t>уала 24% хауЙПаг апда хілйг еКау. АлФіп</w:t>
        <w:br/>
        <w:t>Багі һа2у а һа21 87ги пагтійіп (ӛгік и 18уі</w:t>
        <w:br/>
        <w:t>ейіт. Ви Бауіші аушг шаһаП азап хАғітуа</w:t>
        <w:br/>
        <w:t>уейтайі уа ілі ша”па һагеі? КӛпіШрі хишг</w:t>
        <w:br/>
        <w:t>Віргӛпзда (15Кбпай</w:t>
        <w:br/>
        <w:t>тс?йп4айа Воішр т. Ви геуйпааііЧ</w:t>
        <w:br/>
        <w:t>өш?ауа пүш2атт Во181. Наг убі8Ірапай цап</w:t>
        <w:br/>
        <w:t>қакйга кігізігл. Ві Кіл и (апБіһ далеіт</w:t>
        <w:br/>
        <w:t>Әшгуа мі табуі5 пс аЙуапдіп. “Ға-тап пака-</w:t>
        <w:br/>
        <w:t>за в-іппата уапбиви “а18 пафбіРі, уға-тап</w:t>
        <w:br/>
        <w:t>ан/8 Біта “арада “айауВі ПӘһиа-ун Рі</w:t>
        <w:br/>
        <w:t>айғап “агітап."</w:t>
        <w:br/>
        <w:t>Хе айауіл зепіу Әй, ауті,</w:t>
        <w:br/>
        <w:t>брата тепің ігіт дап аш:</w:t>
        <w:br/>
        <w:t>«Ба.4ы-. -әк-а. а.»</w:t>
        <w:br/>
        <w:t>отырып малжун жедім. Қостың әңегіегі орны</w:t>
        <w:br/>
        <w:t>Қырықарык болатын. Мұнда келіп жан-жағымызға</w:t>
        <w:br/>
        <w:t>көз жүгіртсек, қостың түтіні де, карасы да жоқ, аг</w:t>
        <w:br/>
        <w:t>та көрінбейлі. Маған мынандай ой кемді: «Гарм-</w:t>
        <w:br/>
        <w:t>Чашмеге жакын-ды, бәлкім, қосты Гарм-Чашметтс:</w:t>
        <w:br/>
        <w:t>тіккон болар». Солай жорыдықтаілгері тарттық Гарм-</w:t>
        <w:br/>
        <w:t>Чешмеге жеткенімізгіе ҡас қарайды. Гарм-Чишмеге</w:t>
        <w:br/>
        <w:t>де тоқтамай, түні бойы жүздік. Бір жеріе салды</w:t>
        <w:br/>
        <w:t>тастап көз шырымын алдық. Таң ага Яла-Бирден</w:t>
        <w:br/>
        <w:t>шықтық; күн шыққанда әскеріміз де көріне бассады,</w:t>
        <w:br/>
        <w:t>Қосты Қырықарықтың маңынан тіккен екеш, біз оны.</w:t>
        <w:br/>
        <w:t>көрмелпіз.</w:t>
      </w:r>
    </w:p>
    <w:p>
      <w:r>
        <w:t>Салда өлең ұйқастыратып адам ко! балды;</w:t>
        <w:br/>
        <w:t>мәселен Шейх Әбу-л-Уахид, Шейх Зийн, Молда Әли</w:t>
        <w:br/>
        <w:t>қаң, Тұрды бек Хақсар, тағы біраз аламдар балды.</w:t>
        <w:br/>
        <w:t>Сауықта Мұхаммед Салихтың мынадай өлеңі ескс</w:t>
        <w:br/>
        <w:t>түсті:</w:t>
        <w:br/>
        <w:t>Ерке назды сұлу жарды қайтерсің,</w:t>
        <w:br/>
        <w:t>От тұрғанда басқаларды қайтесің,</w:t>
        <w:br/>
        <w:t>Біз оған: «Осы сарында тағы да олен</w:t>
        <w:br/>
        <w:t>шығарсаңызшы?» дедік. Төкіе жыршылар шетінен</w:t>
        <w:br/>
        <w:t>тоғытты. Молда Әли Жанмен қалжыңдасып,</w:t>
        <w:br/>
        <w:t>мазақтай беретін едік, бұл жолы да мынадай бір олең</w:t>
        <w:br/>
        <w:t>шығардым.</w:t>
        <w:br/>
        <w:t>Тухұқпайтын түлейлерді кетесің.</w:t>
        <w:br/>
        <w:t>Ойнат-ойлап есехке тем етесін.</w:t>
        <w:br/>
        <w:t>Бұрын ойыма ие келсе сопы өлеңге айналдырып,</w:t>
        <w:br/>
        <w:t>жақсы-жаманына қарамай, талғамай бәрін қанға</w:t>
        <w:br/>
        <w:t>түсіре беруші елім, кейде әзін өлеңдер шығарагын да</w:t>
        <w:br/>
        <w:t>әцегім болушы еді. «Мұбайнды» жазғанымда менің</w:t>
        <w:br/>
        <w:t>басыма мынадай ой келді де, жаралы жүрегім аһ</w:t>
        <w:br/>
        <w:t>ұрды:</w:t>
        <w:br/>
        <w:t>Аянышты, тінде сонша игілікгер чұрғанда, Ойды</w:t>
        <w:br/>
        <w:t>құрбан етесіңдер бос сояге өкінінгі, көсиетті сезім</w:t>
        <w:br/>
        <w:t>барда жүректе, Дөрекі слес шалынары кос көзге.</w:t>
        <w:br/>
        <w:t>Сол бір кезден бастап әзіл-оспақ, күлдіргі жыр</w:t>
        <w:br/>
        <w:t>жазбаймын доп ант еткенмін, бірак жоғарыдағы</w:t>
        <w:br/>
        <w:t>әленді айтқанымда, ойыма одан өзге сштемс ұялай</w:t>
        <w:br/>
        <w:t>қоймады, әрі мұндай ой жүрек қылымды да шерушеді,</w:t>
        <w:br/>
        <w:t>Бикрамда тұрған кезімде бірер күннен кейін</w:t>
        <w:br/>
        <w:t>маған суық. тиіп, ыстығым кізтеріліп енсем түсіп,</w:t>
        <w:br/>
        <w:t>сандырақтадым. Тұмаудың арты жөтелге айналып,</w:t>
        <w:br/>
        <w:t>жөтелген сайын қаң түкірдім. Бұл дерттің неден</w:t>
        <w:br/>
        <w:t>жабысқанын ұқтым, «Сергген тийгин адам - өзіне</w:t>
        <w:br/>
        <w:t>қастық жасайды. Алла тағалаға бергон сертінен</w:t>
        <w:br/>
        <w:t>қайтпаған адамға оның рақымы түседі»,</w:t>
        <w:br/>
        <w:t>Қайрисон акен, япырай, бұл тілімді,</w:t>
        <w:br/>
        <w:t>Тәл үшін төс нысанаға ізімді.</w:t>
        <w:br/>
        <w:t>Айтамын дел әзіл-қалжың, отірік;</w:t>
        <w:br/>
        <w:t>Басым қанша пәлелерге ұрынды.</w:t>
        <w:br/>
        <w:t>Бұл күнәға егер күйгің келмесе,</w:t>
        <w:br/>
        <w:t>Бұл алаңнан ат басын тарт ендеме.</w:t>
        <w:br/>
        <w:t>О әміршім, өзіңді-өзін корладың,</w:t>
        <w:br/>
        <w:t>Пайда келмес, бұдан зиян келмесе.</w:t>
        <w:br/>
        <w:t>.</w:t>
        <w:br/>
        <w:t>;</w:t>
        <w:br/>
        <w:t>е</w:t>
        <w:br/>
        <w:t>:</w:t>
        <w:br/>
        <w:t>%</w:t>
      </w:r>
    </w:p>
    <w:p>
      <w:r>
        <w:t>В</w:t>
        <w:br/>
        <w:t>П</w:t>
        <w:br/>
        <w:t>%</w:t>
        <w:br/>
        <w:t>Н</w:t>
        <w:br/>
        <w:t>;</w:t>
        <w:br/>
        <w:t>.</w:t>
        <w:br/>
        <w:t>4</w:t>
        <w:br/>
        <w:t>П</w:t>
        <w:br/>
        <w:t>г</w:t>
        <w:br/>
        <w:t>6</w:t>
        <w:br/>
        <w:t>%</w:t>
        <w:br/>
        <w:t>,</w:t>
        <w:br/>
        <w:t>4</w:t>
        <w:br/>
        <w:t>1</w:t>
        <w:br/>
        <w:t>4</w:t>
        <w:br/>
        <w:t>4</w:t>
        <w:br/>
        <w:t>4</w:t>
        <w:br/>
        <w:t>Н</w:t>
        <w:br/>
        <w:t>"</w:t>
        <w:br/>
        <w:t>%</w:t>
        <w:br/>
        <w:t>4</w:t>
        <w:br/>
        <w:t>4</w:t>
        <w:br/>
        <w:t>4</w:t>
        <w:br/>
        <w:t>4</w:t>
        <w:br/>
        <w:t>4</w:t>
        <w:br/>
        <w:t>Н</w:t>
        <w:br/>
        <w:t>і</w:t>
        <w:br/>
        <w:t>в</w:t>
        <w:br/>
        <w:t>%</w:t>
        <w:br/>
        <w:t>4</w:t>
        <w:br/>
        <w:t>ұ</w:t>
        <w:br/>
        <w:t>.</w:t>
        <w:br/>
        <w:t>4</w:t>
        <w:br/>
        <w:t>3</w:t>
        <w:br/>
        <w:t>г</w:t>
        <w:br/>
        <w:t>а</w:t>
        <w:br/>
        <w:t>4</w:t>
        <w:br/>
        <w:t>,</w:t>
        <w:br/>
        <w:t>3</w:t>
        <w:br/>
        <w:t>.</w:t>
        <w:br/>
        <w:t>«</w:t>
        <w:br/>
        <w:t>ғ</w:t>
        <w:br/>
        <w:t>4</w:t>
        <w:br/>
        <w:t>4</w:t>
        <w:br/>
        <w:t>Н</w:t>
        <w:br/>
        <w:t>й</w:t>
        <w:br/>
        <w:t>е</w:t>
        <w:br/>
        <w:t>й</w:t>
        <w:br/>
        <w:t>.</w:t>
        <w:br/>
        <w:t>,</w:t>
        <w:br/>
        <w:t>4</w:t>
        <w:br/>
        <w:t>й</w:t>
        <w:br/>
        <w:t>а</w:t>
        <w:br/>
        <w:t>3</w:t>
        <w:br/>
        <w:t>4</w:t>
        <w:br/>
        <w:t>В</w:t>
        <w:br/>
        <w:t>ь</w:t>
        <w:br/>
        <w:t>.</w:t>
        <w:br/>
        <w:t>Н</w:t>
      </w:r>
    </w:p>
    <w:p>
      <w:r>
        <w:t>4</w:t>
        <w:br/>
        <w:t>4</w:t>
        <w:br/>
        <w:t>3</w:t>
        <w:br/>
        <w:t>4</w:t>
        <w:br/>
        <w:t>і</w:t>
        <w:br/>
        <w:t>.</w:t>
        <w:br/>
        <w:t>Й</w:t>
        <w:br/>
        <w:t>кіні Кейі Вабіаді Істі “Таухӛлділ Тайадбп</w:t>
        <w:br/>
        <w:t>тазһіг райЖаһдйу базТабағАҺйағ 1/8р</w:t>
        <w:br/>
        <w:t>һөірал Миуш. шШизі Кір Зкаші5 уа аб!</w:t>
        <w:br/>
        <w:t>зегі ішгішіс. Райзан 2аһ4 4ТЕр Бала усіа</w:t>
        <w:br/>
        <w:t>Кеіпійг Кію Хивтаня Өлпізу әкзаг Кі</w:t>
        <w:br/>
        <w:t>Әитшішр рййі5аһ аша Кеізікібі. “Ви</w:t>
        <w:br/>
        <w:t>паһаЙба Бай Хазпн) Апй&gt;2йпл аНр</w:t>
        <w:br/>
        <w:t>Шкаг Ошиішг іздірд бегір аЙапуап хаһагі</w:t>
        <w:br/>
        <w:t>кей. Ва хаһапуі езйір Хизгам Аһ Ошп-</w:t>
        <w:br/>
        <w:t>Яцжіз тохшу айтау Һә/уап Кігіі Ккӛбігір</w:t>
        <w:br/>
        <w:t>Қаз! “агітай а ді. Хизтахудаһ Оштіпг (іт</w:t>
        <w:br/>
        <w:t>көсір ӨЯадае о4 Овпбигаі МаПа Мшһаіп-</w:t>
        <w:br/>
        <w:t>паш ТиеКкізідгі әу аһадап Зіл Ну Бауігі</w:t>
        <w:br/>
        <w:t>Біз біті уоН Бй8 Ой 5и бан</w:t>
        <w:br/>
        <w:t>бігвшіа йс-1Өгі тиі Нуі0р Кіші Хизгамғ</w:t>
        <w:br/>
        <w:t>шаша уа Нізіг Ошшішгда ош” Маүші</w:t>
        <w:br/>
        <w:t>Шөзг ЕӛСІЗгі М8 кейір добшағш</w:t>
        <w:br/>
        <w:t>ОатһағАП Мшуші, Кіп ?ікгі тикаг-</w:t>
        <w:br/>
        <w:t>алата егі Млна д Міг?а тілі һо.</w:t>
        <w:br/>
        <w:t>ХизгамбЯһ Мшуй шиеінір Мігрӛ</w:t>
        <w:br/>
        <w:t>цөвшіуаліі ез ір хау!” Берйу һоШшр йгшкілі</w:t>
        <w:br/>
        <w:t>тара йіп) кйуджі Үлашһ-і 9</w:t>
        <w:br/>
        <w:t>гісіпкка уіһагір дама уа ; шелі</w:t>
        <w:br/>
        <w:t>1 ндг шір ізпа8 үИіріш Кіші “Ара зімі</w:t>
        <w:br/>
        <w:t>ішін, цайшаца Кеірітіг? Сип Вӛді</w:t>
        <w:br/>
        <w:t>Сауйпіудті ікіуде ей, һаг псой Кіт</w:t>
        <w:br/>
        <w:t>баудігіхғАаҺ цазг еді. арай) багаЙті Һалту</w:t>
        <w:br/>
        <w:t>доутав өші. О1 һҺағіп Бой. іш уовшаізу</w:t>
        <w:br/>
        <w:t>“аһ Бот Кіп апйу 2ӛпі атапда Бо/уау,</w:t>
        <w:br/>
        <w:t>таПуа һалі һаг птідайғ ілі ӛгі ікбіудг ай-</w:t>
        <w:br/>
        <w:t>за шайӘуада Бойлауау. ҰағайВда 128221</w:t>
        <w:br/>
        <w:t>Боғадпіп зон Од и дәуі кӛбар АпаатаҺ</w:t>
        <w:br/>
        <w:t>5шуіліт а: Туа уауиц ІйзІдІ</w:t>
        <w:br/>
        <w:t>Талая: ҚаМГгІ-аууд| 1</w:t>
        <w:br/>
        <w:t>Фагііал АпбзтАаһҺ биуіті</w:t>
        <w:br/>
        <w:t>пәуӛніін Әіг шиу бәшдг І8рій8 өіш-</w:t>
        <w:br/>
        <w:t>Әшп. ОП (аға пл ХозғамбАҺ уа Бітпа!</w:t>
        <w:br/>
        <w:t>са?апитші МІЗ да Пн Кірі БІ кейді. Ойгісін</w:t>
        <w:br/>
        <w:t>идамйтһиа (0% кеі. Кӛгізіші8</w:t>
        <w:br/>
        <w:t>88 «аа уйКіпйр уапуалба һат 46 дайа</w:t>
        <w:br/>
        <w:t>эотүйшіа уа (зіп тағішпаа Бігдг уйіксінкі</w:t>
        <w:br/>
        <w:t>һәлгіс Мей БИЗ ха Му Хапуа 4ауі</w:t>
        <w:br/>
        <w:t>оба длыійг ҺЙӘ. Оагі тағара! глагаақ песа</w:t>
        <w:br/>
        <w:t>УЙІзг бу. тағай уйгір байалайп тек іг</w:t>
        <w:br/>
        <w:t>жаңһа бә шНуз адшутаудшғ еді. Үсеігауі</w:t>
        <w:br/>
        <w:t>5 уезіпай М уайа рауарау уйкіпші уа</w:t>
        <w:br/>
        <w:t>Бага үзкеіді. ТаПір ішпӛта уі а уал.</w:t>
        <w:br/>
        <w:t>Меса уй інен Беріікі уа запала” (апуӛті</w:t>
      </w:r>
    </w:p>
    <w:p>
      <w:r>
        <w:t>Ф% АСЫЛ МҰРА. Түркі антологиясы % УАТДТАВТІ.Е НЕКІТАСЫЕ. ТиҠіс апіһо1ову</w:t>
        <w:br/>
        <w:t>Осы ксзлс Шайбани хан Әнліжанды алды, сиді</w:t>
        <w:br/>
        <w:t>оның әскері Хисар мен Құндызға беткі леген</w:t>
        <w:br/>
        <w:t>хабар кешіп жатты. Осы хабарлы сетіген Хұсрау</w:t>
        <w:br/>
        <w:t>шаһ Құңдызда қалуға жүрегі дауаламай, өзінің</w:t>
        <w:br/>
        <w:t>адамдарын алыш Қабулға тартты. Хүсрау құңдызлан</w:t>
        <w:br/>
        <w:t>шығысымен Шайбани ханың қайырымды, есімді,</w:t>
        <w:br/>
        <w:t>қарт қызметшісі молла. Мұхаммаш Түркістани деген</w:t>
        <w:br/>
        <w:t>біреу каланы ГПайбаниға откізу үшін аның қақпасын</w:t>
        <w:br/>
        <w:t>тарс бекітіп алды.</w:t>
        <w:br/>
        <w:t>Шамзу мен Қызылсудан өзкепімде Хұсрау шаһқа</w:t>
        <w:br/>
        <w:t>бағынып, Құңдызда тұрған үш-төрг мың моғолдар</w:t>
        <w:br/>
        <w:t>бала-шағасымен бізге келіп қосылды. Бұрын</w:t>
        <w:br/>
        <w:t>әлцешеуле рет әңгіме еткен сылдыр сөзді Қамбар Әли</w:t>
        <w:br/>
        <w:t>моғандың қылығы Бақи бекке ұнамады. Баки бектің</w:t>
        <w:br/>
        <w:t>“іліп алып, меп оған кеуге рұксаі еттім. Сол кезден</w:t>
        <w:br/>
        <w:t>бастап Қамбар Әлидің ұлы Әбді аш-Шәкір Жаһангор</w:t>
        <w:br/>
        <w:t>мырзаның жақын адамдарының біріне айналды.</w:t>
        <w:br/>
        <w:t>Әскерінің бізге қосылып кеткенін естіп, Хұсрау</w:t>
        <w:br/>
        <w:t>шаһтың еңсесі түсіп кегі. Басқа амалы қалмагашиан.</w:t>
        <w:br/>
        <w:t>кейін, өзінің күйсу баласы Айюбтыц ұлы Жақыпты</w:t>
        <w:br/>
        <w:t>ешшілікке жіберіп, маған қызмет атқару ниетімен</w:t>
        <w:br/>
        <w:t>мыпадай тілек білдірітіі: «Егер сіз мешмен келісім</w:t>
        <w:br/>
        <w:t>жағдай жасисаңыз, сізге қызмег сіуге келемін». Бақи</w:t>
        <w:br/>
        <w:t>Шағаниани ықпалды, белсллі алам болатын және</w:t>
        <w:br/>
        <w:t>маған серікболатүрса ла, туған бауырының айласын</w:t>
        <w:br/>
        <w:t>ұмытпады, ол келісім жасау жағында болды. Біз</w:t>
        <w:br/>
        <w:t>«мыналай келісім шарғ жасастық: Хұсрау шаһтын</w:t>
        <w:br/>
        <w:t>өміріне қасзапдық жасалмайды; оның бар малында,</w:t>
        <w:br/>
        <w:t>жаудан қанша пайда түсірсс це, шек қойылмайды.</w:t>
        <w:br/>
        <w:t>Жақыпты жібердік тс біз Қызылсуды бойлай,</w:t>
        <w:br/>
        <w:t>төмен жүріп отырып, бұл өзеннін Апларабқа күяр</w:t>
        <w:br/>
        <w:t>сшасына келіп қоныспацдық. Келесі күні, раби</w:t>
        <w:br/>
        <w:t>айының орта шенінде Душ маңынан Аңдларабтан</w:t>
        <w:br/>
        <w:t>өтіп, мәуелі шынардың түбіне келіп ттпнықтык.</w:t>
        <w:br/>
        <w:t>Арты бестен сәп-салтанагты киішен көп адаммен</w:t>
        <w:br/>
        <w:t>Хұсрау шаһ та келіп жетті. Ол әдет-ғұрыпты, салтты,</w:t>
        <w:br/>
        <w:t>хандық дәрежені сақтап алыстан аттан түсіп, жедел</w:t>
        <w:br/>
        <w:t>басып алдыма келді. Хұсрау шаһ сәлемдесіп, үш</w:t>
        <w:br/>
        <w:t>рет тізе бүкті, кейін тпегініп, тағы да қайталалы.</w:t>
        <w:br/>
        <w:t>денсаулығымды сұрап, сыйлық тартты, тағы да бір</w:t>
        <w:br/>
        <w:t>рег тіне бүгін тағзым етті. Содан кейін Жаһангер</w:t>
        <w:br/>
        <w:t>мырза мен Мырза ханның аддына да тізе бүкті.</w:t>
        <w:br/>
        <w:t>Сөйтін, ұмқ жыл жүгенсіз кетіп, Өз шғынан</w:t>
        <w:br/>
        <w:t>құйба ожығаннан өзгенің борін іспеген бүл топас,</w:t>
        <w:br/>
        <w:t>месқарын, кәрі қақпас алдыма әрі-бері жүріп жиырма</w:t>
        <w:br/>
        <w:t>бес-жиырма алға рет тіне бүкті. Оның шаршағаны</w:t>
        <w:br/>
        <w:t>соншалык, құлап қала жаздалы. Бірнеше жылда”</w:t>
        <w:br/>
        <w:t>бергі бектігі. сұлтандығы көзінен бұл-бұл ұшты.</w:t>
        <w:br/>
        <w:t>Сәлемдесіп, сыйлығын беріп болғаннан кейіп, мен</w:t>
        <w:br/>
        <w:t>Хұсрау шаһқа отыр деп бұйырдым. Біздер бір нсмссс</w:t>
        <w:br/>
        <w:t>екі тари уақыт отырып, әр жағдайлы әңгімеледік.</w:t>
        <w:br/>
        <w:t>Хұсрау шак корқақгығына, қайырымсыздығыша коси</w:t>
      </w:r>
    </w:p>
    <w:p>
      <w:r>
        <w:t>жыр 4-4-4ын. ЖұсА 1 А</w:t>
        <w:br/>
        <w:t>жота Әзуштбші Кіп әШЙшеф. Віг вагі-ікі</w:t>
        <w:br/>
        <w:t>вагі оіштир о! ЗағаҒ п Өш іштаМШіп 502 уа</w:t>
        <w:br/>
        <w:t>Ыікауас ауійі. Вау|ш2і4-1) пӛтагдіа уа</w:t>
        <w:br/>
        <w:t>патақһагатц КӘУйІК уа Бстпажаиа)</w:t>
        <w:br/>
        <w:t>Багерапайг. Мапааа шаһаЙдба Кіп І7ітібт</w:t>
        <w:br/>
        <w:t>Рніміг пӛкӛгіӛті Кӛгіпіу аПібің хау! хау! Кейр</w:t>
        <w:br/>
        <w:t>тапға пӘКАг Боідидаг ӛгітіп 18 ш уегра</w:t>
        <w:br/>
        <w:t>уеірійг Кіт рафбаһПа аінр уйгйусігедп</w:t>
        <w:br/>
        <w:t>шагдак палуба худг 1 2аг уа хиаһі и</w:t>
        <w:br/>
        <w:t>пӛхуйҺі Кесір пе тат!аг ӘН Кӛгіні. Ікі</w:t>
        <w:br/>
        <w:t>үаніз һагН апйіп зӛдіг Боі8і, Бігі Бі Кіп</w:t>
        <w:br/>
        <w:t>пӛкӛгійп аушүап 2 т опда Кӛуі</w:t>
        <w:br/>
        <w:t>Һегіідййт еді. МадАҺаТаба пиліад бсйі кіт</w:t>
        <w:br/>
        <w:t>“Ба пӘКаг (Өгі даЙа обтитсіла тепіп ауп-</w:t>
        <w:br/>
        <w:t>ріш, уала Койірііг.” апа ігі Әш Ісітл іпіі</w:t>
        <w:br/>
        <w:t>За іпі вогашп Кіші о! дабап Ке|ейзідйг, Апуйі</w:t>
        <w:br/>
        <w:t>ГагуйзіШНа дау ашғаг М1 бікізідіг сді</w:t>
        <w:br/>
        <w:t>кіті “Араг ригаг (арЙва хий а! Кеірінідіш,</w:t>
        <w:br/>
        <w:t>жа цигагі8г ви Шүаууаб 1аууіг тараг, бі</w:t>
        <w:br/>
        <w:t>тані! Бағ Кіп“ ы вагита 85 Әшгі. “Алпіһу</w:t>
        <w:br/>
        <w:t>і ба1%.</w:t>
        <w:br/>
        <w:t>вот теп аШапір огдиуа</w:t>
        <w:br/>
        <w:t>108кап уегірі Багф. Оба</w:t>
        <w:br/>
        <w:t>кіпсігі рды КК уах! ужтип Беш уа</w:t>
        <w:br/>
        <w:t>Һер- тпӛкетійгі хауі хау! Кӛб ча шаПан</w:t>
        <w:br/>
        <w:t>АША апдіп аугШір Бі?ед Ке/а Һавізй, Тап)</w:t>
        <w:br/>
        <w:t>ақі патдг-і ребіл патдг-і ШиягуАСа һеб</w:t>
        <w:br/>
        <w:t>алі дав14л дайла. Өш: аПаһшпата,</w:t>
        <w:br/>
        <w:t>Ша” 1-пүшіЕ, ііМі?1-глШКа тпап (ава</w:t>
        <w:br/>
        <w:t>ағла іГІ-пүШКа тайтипап (ақа? ху2-</w:t>
        <w:br/>
        <w:t>шел ап (ава 71 хуа-іц211ш тап таЗ8”, Бі-</w:t>
        <w:br/>
        <w:t>уайіка І-хауг, іплаКа “а|8 КӨШІ заугіп дийіг.</w:t>
        <w:br/>
        <w:t>“А?аһ дӛШгі ди! Віг кіні Киш Уеріптій-ойі</w:t>
        <w:br/>
        <w:t>тпіп) пӛКӛпліп ірдзі ей, Оаһ!Ізуаіп -- Кіпі</w:t>
        <w:br/>
        <w:t>Багһапа-і Аһапіп Пат 4сгідг - Птойі5</w:t>
        <w:br/>
        <w:t>паууаба 8ші8л-Маһтйа Мігейуа (а7а/ша</w:t>
        <w:br/>
        <w:t>УИЗуді (ашдАп али) ізім-і (азагтийда еді,</w:t>
        <w:br/>
        <w:t>г пшппһаввіНі Навап Вапа ай?у дагі тпагбаК</w:t>
        <w:br/>
        <w:t>Пі8ісіп АчЬ82уаба дип аг Иа ішп-</w:t>
        <w:br/>
        <w:t>һавзШ На (ір Бзлі гейі, іг</w:t>
        <w:br/>
        <w:t>уагігі КйпдА ш5 уоа, 1з1з4 уац, Һігіп дек</w:t>
        <w:br/>
        <w:t>КЗІЕЗ уа тайпік ікі үйг-ІКі уйе «Ше Кізіпіп</w:t>
        <w:br/>
        <w:t>да5да алад хууйг-?Аг тарпа 8242 йі</w:t>
        <w:br/>
        <w:t>Кіп пе пӛКӛгірі іхсудгі да10і, пе га уа, пе</w:t>
        <w:br/>
        <w:t>2ӛпууа.</w:t>
        <w:br/>
        <w:t>Хавғау ЗӘһтпі Кӛгір уапуил ахбаптуі Міт2ӛ</w:t>
        <w:br/>
        <w:t>Хап теліп давітуа КеПір адаізгіпіту дапі</w:t>
        <w:br/>
        <w:t>бай іші. ІНіпің агада Ва“ іші Маш</w:t>
        <w:br/>
        <w:t>Багіл сШ18 “уйді” бағ” “ші БИ һага</w:t>
        <w:br/>
        <w:t>пашаы» апбза еш Кіп пүшаад КІ8ІӘг</w:t>
        <w:br/>
        <w:t>баб». «Ба. бы-р-.а. ША»</w:t>
        <w:br/>
        <w:t>даңғыраған ақымақ, әрі мылжын адамбалатын. Оның</w:t>
        <w:br/>
        <w:t>сенімді, күрметті аламлары, некерлері көз алдыңда</w:t>
        <w:br/>
        <w:t>жасақ-жасағымен кетіп, менің оскеріме қосылып</w:t>
        <w:br/>
        <w:t>жагқанда, опың шаңырағы шайқалып, билік қолынан</w:t>
        <w:br/>
        <w:t>кстіп, бұрын өзін әмірші санаған бұл ңдамсымақ.</w:t>
      </w:r>
    </w:p>
    <w:p>
      <w:r>
        <w:t>еріксіз цецде болып, аяғыма келіп бас ұрып отырған</w:t>
        <w:br/>
        <w:t>мүсәпірлік жағдайында маған тағылық екі эжиғдайды</w:t>
        <w:br/>
        <w:t>айтты. Алғашқысы, нөкерлерінің “асан кеткеніне</w:t>
        <w:br/>
        <w:t>басу сөз айтқанымда, ол; «Бұл нөкерлер осылайша</w:t>
        <w:br/>
        <w:t>төрт рет кегіі, қайта оралған» - деді.</w:t>
        <w:br/>
        <w:t>Екіншісі; аның кенже інісі Уәлидің жағдайы еді.</w:t>
        <w:br/>
        <w:t>Оның қашан кенегіпін, Омударияның қай жеріне</w:t>
        <w:br/>
        <w:t>втетінің сұрадым. Хұсрау птал былай жауап қайырды:</w:t>
        <w:br/>
        <w:t>«Егер өткел табылса, ол кои кешікпейді, су тасыған.</w:t>
        <w:br/>
        <w:t>кездеөткел өзгереді. Өткелді суальпткеттідеген солан</w:t>
        <w:br/>
        <w:t>айтыса керск». Қолынан билік кетіп, нөкерлеріне</w:t>
        <w:br/>
        <w:t>айрылып қалған кезде, құдай аузына осындай сәз</w:t>
        <w:br/>
        <w:t>салды.</w:t>
        <w:br/>
        <w:t>Бір немесе екі гарн өткен соң аттанып, қосқа</w:t>
        <w:br/>
        <w:t>қарай жүрдім, Хұсрау | шаһ та. өзі жайғасқап қонысқа</w:t>
        <w:br/>
        <w:t>беттеді. Сол күннен бастап Хұсрау шаһтың шақты,</w:t>
        <w:br/>
        <w:t>үлкенді-кішілі, текті, тексіз нөкерлері жасак-</w:t>
        <w:br/>
        <w:t>жасағымен, бала-шағасын ертіп, мал-жанымен маған</w:t>
        <w:br/>
        <w:t>келіп қосылып жатты, Келесі күні бесіннен кейін бо,</w:t>
        <w:br/>
        <w:t>намаздігерден кейін бе, ошың қарауында бір де бір</w:t>
        <w:br/>
        <w:t>ацам қалған жоқ. «О, жаратқан исм, ацам баласының</w:t>
        <w:br/>
        <w:t>тағдыры бір өзіңнің қолында емес пе! Қалаған</w:t>
        <w:br/>
        <w:t>адамыңа билік бересің, қайсысынан билік аламын</w:t>
        <w:br/>
        <w:t>десен дс өз ырқында, қаламаған адамыңды экермен-</w:t>
        <w:br/>
        <w:t>жексен етесің! Кімге қайырым жасаймын десең де өз</w:t>
        <w:br/>
        <w:t>қолында. Барлық істің тізгіші оз қолыңда».</w:t>
        <w:br/>
        <w:t>"Жазмыш деген осы! Жиырма мың немссс отыз</w:t>
        <w:br/>
        <w:t>мың покердің қолбасшысы жәпе Қахлуқтан- бұл жер</w:t>
        <w:br/>
        <w:t>Дапбанд-и Аханин деп те шашады. Хиндукуштың</w:t>
        <w:br/>
        <w:t>тауыша дейінгі Сұлтан Махмұт мырзаға қараған</w:t>
        <w:br/>
        <w:t>жерлің әкімі болған адамнып мүсәлірлігіне</w:t>
        <w:br/>
        <w:t>қараңызшы! Ал анық салык, жинаушы Хасан Барлас</w:t>
        <w:br/>
        <w:t>деген кісісыманы аяқ-қолымызды жерге тигізбей</w:t>
        <w:br/>
        <w:t>Лақ пен Усчкс дейінгі аралықта бізге әлек салып,</w:t>
        <w:br/>
        <w:t>әбден мазамызды кетірмеді ме! Көрдініз бс. нс бары</w:t>
        <w:br/>
        <w:t>бір тәуліктің ішіңде біз сияқсы қорғансыз, әлсіз, не</w:t>
        <w:br/>
        <w:t>бары жүз елу нәкері қалған алампың алдына. жауын</w:t>
        <w:br/>
        <w:t>қарсылықсыз, қақтығыссыз, соғыссыз тізе бүктіріп,</w:t>
        <w:br/>
        <w:t>жығып беруді күдірсттің ісі лсмей не дейсіз!? Оның</w:t>
        <w:br/>
        <w:t>қолынап билік, қасынан нокер кстіп, дүние сусып</w:t>
        <w:br/>
        <w:t>қолдан шығып, қу жапын шүберекке түйіп мүсәпір</w:t>
        <w:br/>
        <w:t>болғаны мынау,</w:t>
        <w:br/>
        <w:t>Мен Хұсрау шаһпен жолығып қайтқан күні кеште</w:t>
        <w:br/>
        <w:t>маған Мырза хан келіп, қан токкен блуырларының</w:t>
        <w:br/>
        <w:t>кегін қайыруды талап стті. Адамдарымыздың біразы</w:t>
        <w:br/>
        <w:t>соның сөзін құпталы. Расында да, әдет-ғұрып, зан</w:t>
        <w:br/>
        <w:t>бойынша мүндай адамдарды жазаға тарту керек еді,</w:t>
        <w:br/>
        <w:t>бірақ уәде бойына, Хұсрау шаһ дүниесін алып</w:t>
        <w:br/>
        <w:t>(</w:t>
        <w:br/>
        <w:t>3</w:t>
        <w:br/>
        <w:t>і</w:t>
        <w:br/>
        <w:t>;</w:t>
        <w:br/>
        <w:t>4</w:t>
        <w:br/>
        <w:t>4</w:t>
      </w:r>
    </w:p>
    <w:p>
      <w:r>
        <w:t>4</w:t>
        <w:br/>
        <w:t>%</w:t>
        <w:br/>
        <w:t>382</w:t>
        <w:br/>
        <w:t>ша кемге:</w:t>
        <w:br/>
        <w:t>көзійгіні Ала Беһдді Кесйгір блітшігдд</w:t>
        <w:br/>
        <w:t>дозир Каһпалға ул Вӛтіудп 5 запуа, Кіт г1</w:t>
        <w:br/>
        <w:t>Ышвайя Әп уегійг оүі Аһтай Оӛзітпүа- Кіп</w:t>
        <w:br/>
        <w:t>Хизашо Анай) хауйһасаАдазғ Әше &gt; шаш</w:t>
        <w:br/>
        <w:t>ой, тшауа2 ін мИбша Кіп Каһтагдуй)</w:t>
        <w:br/>
        <w:t>А?ағ а(Ту даға догуштіда йу-сіпі һегісйір</w:t>
        <w:br/>
        <w:t>уапа іг шамаһан гйу Імсузд апда Кйға “аппа!</w:t>
        <w:br/>
        <w:t>арау Біс. АуВаКЕй усікашйа Уаг- Ан йі</w:t>
        <w:br/>
        <w:t>Кіпізшил телі дазіткілейі,уах</w:t>
        <w:br/>
        <w:t>барр еі, Өш ішгШшга тепбіп аугі</w:t>
        <w:br/>
        <w:t>ауЗАһ дазійіз һөй сі. Біг пойа уіріс</w:t>
        <w:br/>
        <w:t>рИВ дәсір кеігі. ХизгазузА һай Маушішгійіп</w:t>
        <w:br/>
        <w:t>даугіліхалһапа хӛЛАӘг Саға ЧІЮ.</w:t>
        <w:br/>
        <w:t>әга-і 2іпійпуа уйлай Суатізт- Аі</w:t>
        <w:br/>
        <w:t>Вон, &lt;Кіпі&gt; баЙйх Ват (бвййЗт, цабр Кейі.</w:t>
        <w:br/>
        <w:t>(лед Кі6 БИЗ Қаһтагб4 КеПр А?аг</w:t>
        <w:br/>
        <w:t>цогүаліба йу-сіпі доудак. А?ағба өспей</w:t>
        <w:br/>
        <w:t>бшійп-Маһтай Міг?Әпһу Хзғапудба Ве-</w:t>
        <w:br/>
        <w:t>біпшіп Бобуат фігілі, Кіп ншгип аһӛпвіг</w:t>
        <w:br/>
        <w:t>Мітейуа тігулі Пігісі0й цоушр «(Ййі,</w:t>
        <w:br/>
        <w:t>өһдпеіг МінеЙта пікаҺ Боісі.</w:t>
        <w:br/>
        <w:t>ЕЛЕКТІ Вай Всы | шап-</w:t>
        <w:br/>
        <w:t>на Жата! пүнтаі ау шей Кіп “Ніг</w:t>
        <w:br/>
        <w:t>УИӛуада Ікі райійі ха бегісей ікі</w:t>
        <w:br/>
        <w:t>шігбіраһ пүйді-і шітіда (уа) уітіпіің үн</w:t>
        <w:br/>
        <w:t>өзмір-і (на ха ра дйаліч Өш, пейді Кіпі</w:t>
        <w:br/>
        <w:t>деріігійс: “ГУай дагуес «ағ шіНтпі Һікизрапа</w:t>
        <w:br/>
        <w:t>та радізіһ дбаг ідГіті павип2ала/</w:t>
        <w:br/>
        <w:t>Міһу әйгі дағ хағагай тпата-і Хайду зад-</w:t>
        <w:br/>
        <w:t>1 Әатусӛйп Бопай айы? «Ірағ МиіК-і іс Үні</w:t>
        <w:br/>
        <w:t>Ыөйғаб радізан һшпеиийп даг Бөзмі-і ішінті</w:t>
        <w:br/>
        <w:t>ШЕТІ</w:t>
        <w:br/>
        <w:t>Сллса апбац ығ Кі оба Ейл (шіп</w:t>
        <w:br/>
        <w:t>Хиягамйнтй) 2ала/ пбкбт-ейайг Кер</w:t>
        <w:br/>
        <w:t>райзаһ дшішдіні дам! аШнау!аг. Апба</w:t>
        <w:br/>
        <w:t>Бізуд; тііЛіп еЙӘғ һаг, шізі-і Аууйе</w:t>
        <w:br/>
        <w:t>өуішішгі, уа уан һаш Ба" уйЙшг аг Кіп Бігіту</w:t>
        <w:br/>
        <w:t>түйедіштіп әгакіід Вагпеба ушпал!а уа</w:t>
        <w:br/>
        <w:t>Жіпаүа Балы и тлаһагік г4йдг. НӘІ8 обли</w:t>
        <w:br/>
        <w:t>Фузайа ?аһӛкет Міглйуа Хатбзап ваг</w:t>
        <w:br/>
        <w:t>хауға хИіМну МІЗ гихвас Вегіей Ент ізді</w:t>
        <w:br/>
        <w:t>әйц Кіпей ті іҺ-і пед ха рабіідліід</w:t>
        <w:br/>
        <w:t>Войтауау?” Сит шелі бапітаа мі етді</w:t>
        <w:br/>
        <w:t>сн Кіп әда-іпі ха шгид-дауабфа Әт песе</w:t>
        <w:br/>
        <w:t>һсаййНа уйді” Века телдл пөшасілгті</w:t>
        <w:br/>
        <w:t>һәудуіне Ауағғі 2аһдаріғ М</w:t>
        <w:br/>
        <w:t>агатізда ішіп ІК үл пӚКЙІ</w:t>
        <w:br/>
        <w:t>Киайгатішғ уа пісагаг хау! һзоішр еді, хаП1</w:t>
        <w:br/>
        <w:t>Әз палБас оі УНАуашін теліп Б18 һаттаһ</w:t>
        <w:br/>
        <w:t>Бөбір Кейр ей. Тиушзід уа хійазікйг</w:t>
        <w:br/>
        <w:t>тасӛпткіз ебі. Ән жашап ала һсс һал</w:t>
        <w:br/>
        <w:t>сөйлеуін сді Кігл хаһар-і Кибйтат Бо/уау,</w:t>
        <w:br/>
        <w:t>“АСЫЛ МҰРА. Түркі антологиясы</w:t>
        <w:br/>
        <w:t>бала-шағасын түгел Әмуден сікізін, біне косылды.</w:t>
      </w:r>
    </w:p>
    <w:p>
      <w:r>
        <w:t>Әз жерден Қахмерді шен Бамианға жылжылық, Сол</w:t>
        <w:br/>
        <w:t>кезде бұл жерлер Хүсрау шаһтың інісі, Бақидың ұлы,</w:t>
        <w:br/>
        <w:t>Ахмет Қасымға қарайтын. Біз Бақи Шағанианидың</w:t>
        <w:br/>
        <w:t>бала-шағасын Қахмерд аймағындағы берік камалдың</w:t>
        <w:br/>
        <w:t>бірі Алжарға қаллырып, жағдайға қарай өзгеріс бола</w:t>
        <w:br/>
        <w:t>жагар деген ұйғарым жасаңық.</w:t>
        <w:br/>
        <w:t>Айбаққа кешенімде. бұрын қасымда қызмет</w:t>
        <w:br/>
        <w:t>еткен, жақсы ынкер, аласапыран кезде Хұсрау</w:t>
        <w:br/>
        <w:t>тпаһты паналап көлігін Ероші Где бірнеше сарбазбен</w:t>
        <w:br/>
        <w:t>манін қайтып оралды, әрі Хұсрау шайың қошашшағы</w:t>
        <w:br/>
        <w:t>моғолдардан жылы лебіз жсткізш. Дар-и Зиццаитап</w:t>
        <w:br/>
        <w:t>асқан кезде. бізге Қамбар Әли бек қашып келді, опы</w:t>
        <w:br/>
        <w:t>Саплах пеп атайтынбыз. Үш-торг асу асып Қахмердке</w:t>
        <w:br/>
        <w:t>келдік Тс, бала-сиағамызды Алжар қамалына</w:t>
        <w:br/>
        <w:t>қалдырдық.</w:t>
        <w:br/>
        <w:t>Сұлтан Махмұт мырзаның Ханзала бикеден туған</w:t>
        <w:br/>
        <w:t>қызып мырзаның Тірі кезінде Жаһангер мырзаға</w:t>
        <w:br/>
        <w:t>ағастырған еді. Біз Алжарда болған ксзде, сол қызлы</w:t>
        <w:br/>
        <w:t>мырзамен екелестіріпгі. Сонда Бақи бек: «Бір елде</w:t>
        <w:br/>
        <w:t>екі пасшаның, бір әскерде екі қолбасиының болуы,</w:t>
        <w:br/>
        <w:t>бұл &gt;&lt; алауыздықтың, тәрілгсіздіктің, бү.ікшілдіктің,</w:t>
        <w:br/>
        <w:t>жүргенсіздіктің ұйтқысы. Мышадай бойп-бар смес пе:</w:t>
        <w:br/>
        <w:t>Он дәруйл бір сырмаққа сыйғанда, І:кі әмірші</w:t>
        <w:br/>
        <w:t>сыймайды бұл жаһанға. Қайырымды жан құдайын</w:t>
        <w:br/>
        <w:t>қараған, Жарты наңын бөлісуге жараған.</w:t>
        <w:br/>
        <w:t>Егер питша жаулап алса бірер ел, Өзге елге ле көз.</w:t>
        <w:br/>
        <w:t>аларғын түнсрер,</w:t>
        <w:br/>
        <w:t>Гре мс, кеп ис. әйтеуір, Хұсрау шаһтың</w:t>
        <w:br/>
        <w:t>барлық, нөкері осылай ауын, әміршіне құл болып,</w:t>
        <w:br/>
        <w:t>бас ніп кызмет етері лаусыз. Олардың іптінде біздің</w:t>
        <w:br/>
        <w:t>мырзалардын арасына от салып, қастандық өргін</w:t>
        <w:br/>
        <w:t>тұтатқан Айобтын ұлдары сияқты алаяқтар аз</w:t>
        <w:br/>
        <w:t>емес еді. Күші ергеп-ақ әгтеген-ай деп өкініп, опык,</w:t>
        <w:br/>
        <w:t>жеп бармағыңды тістемес үшін, дәл осы күшіле, ел</w:t>
        <w:br/>
        <w:t>аман, Жүрт тынышта Жаһантер мырзаны Хорасанға</w:t>
        <w:br/>
        <w:t>жәнелткеп жен» деп, әлдепсіпе рет сскерткен.</w:t>
        <w:br/>
        <w:t>Үлкенді-кішілі бауырларым азды-кепті</w:t>
        <w:br/>
        <w:t>жамандық жасагапмен, оларга ошпецділік ойлау</w:t>
        <w:br/>
        <w:t>маған жат кылық корінетін до, жамандыққа</w:t>
        <w:br/>
        <w:t>жамандық жасау әркімнің қолынан келелі доп,</w:t>
        <w:br/>
        <w:t>көнілімді жұбағатынмын. Бұрып Жаһангер мырза</w:t>
        <w:br/>
        <w:t>екеуміз мелікке, Пөкерге бола қырги-қабақ болып</w:t>
        <w:br/>
        <w:t>қақпағыстық та, алауыздыққа Да ұшырадық, Қазір</w:t>
        <w:br/>
        <w:t>болса әкеуміз де жаг жердеміз. Бауыр тұтып ілесіп</w:t>
        <w:br/>
        <w:t>келіп, қызмет егіп жатыр. Осы уақыттың ішінде</w:t>
        <w:br/>
        <w:t>одан жамандық көрмелім; көпілге кірбін әкелер</w:t>
        <w:br/>
        <w:t>әрекетке бармалы. Сондыктан Баки өмірден түйтенін,</w:t>
        <w:br/>
        <w:t>өстіген-көргенін әскергкенмон, онын ақылына қүлақ.</w:t>
        <w:br/>
        <w:t>аспадым.</w:t>
        <w:br/>
        <w:t>Ақыры Бақилың айтканы келіп, бұл антұрғандар,</w:t>
        <w:br/>
        <w:t>Яғни АйиЯнын ұлдары Жүсіп пеп Бақауыл менеп</w:t>
        <w:br/>
        <w:t>Іресін бошіп, Жаһангер мырзаға кетті, Олар</w:t>
        <w:br/>
        <w:t>ж УАІДЛАВІБ ПЕНГТАСЕ, Гшкіс әтілоісру</w:t>
      </w:r>
    </w:p>
    <w:p>
      <w:r>
        <w:t>ехе» а-ы. «ҚұсА А. балы». «Ба а. Даг.»</w:t>
        <w:br/>
        <w:t>АІһатаи ІШЕ Ікі-іс Кӛпбіп вол Баг-ТагаР</w:t>
        <w:br/>
        <w:t>һо.</w:t>
        <w:br/>
        <w:t>Біргӛтійіп Кӛсір уатушг унуйшгир Ка-</w:t>
        <w:br/>
        <w:t>Һш биуі уадаяуа (й8ШІді. НіпаПйтапдіп</w:t>
        <w:br/>
        <w:t>хараг КеШі сіп Бау/ас Хап уа Сіӛгі Хал</w:t>
        <w:br/>
        <w:t>та оіш2 ші) бегіп у Кайдлаугиі</w:t>
        <w:br/>
        <w:t>Б-ң Біл бартігіді Кіп</w:t>
        <w:br/>
        <w:t>Баг Кй6 талауа2 ІЛ «шг Бі? Ві2</w:t>
        <w:br/>
        <w:t>уеікіпба илабаша Бойшавишіг. ІКі допир</w:t>
        <w:br/>
        <w:t>рап2Жатаһа Ейіпі аупіт уевіптіі зеізіі 5іпб</w:t>
        <w:br/>
        <w:t>уадавіуа (ШК.</w:t>
        <w:br/>
        <w:t>батһа Кйпі</w:t>
        <w:br/>
        <w:t>Қай 1-Ауудг1</w:t>
        <w:br/>
        <w:t>доууап Берійг уа һахбЙагуа Шуапагбегіней</w:t>
        <w:br/>
        <w:t>Кеірап еіпіп валіші агбуа усікйтаПаг, Пішу</w:t>
        <w:br/>
        <w:t>кі, уах( уатап, пбКйг уаугеі пдка</w:t>
        <w:br/>
        <w:t>ікі іп Кі да!атпуа Ке!ірійг.</w:t>
        <w:br/>
        <w:t>Ва уй іш24і 51581 аг ӘҺоГуапвш. Тау</w:t>
        <w:br/>
        <w:t>а8шапавідаді уИйуайагіл Ы8КӘІ уахді</w:t>
        <w:br/>
        <w:t>Боуапдш. АвМу табаһайділ (ау 4йтапаві</w:t>
        <w:br/>
        <w:t>Ыйа біудікос уон ҺЕ тшауа? АҺ Зоііша.</w:t>
        <w:br/>
        <w:t>Нан Оаһапіп уЙӘуай тоуғізі уейейпеій мг</w:t>
        <w:br/>
        <w:t>тйбта һагуетай һағ усгйа дап вшагіштріш,</w:t>
        <w:br/>
        <w:t>Ва шаг Талап уах Рауіаршшт. Арагбі хау</w:t>
        <w:br/>
        <w:t>І. цайпіі7 БоГуау, Ніпдйвійіп уИуазда һи</w:t>
        <w:br/>
        <w:t>ахпі обапдй өс) Кӛгійді</w:t>
        <w:br/>
        <w:t>.Чагуауах-</w:t>
        <w:br/>
        <w:t>тау” уах үзгір іші. Ү</w:t>
        <w:br/>
        <w:t>Ви пебау1 КІ ПіпдФівӛлда ес</w:t>
        <w:br/>
        <w:t>«тп азаға “а/8тпат Кӛтііта.</w:t>
        <w:br/>
        <w:t>БіліФп Веб КӨС Қ</w:t>
        <w:br/>
        <w:t>Тауіуа раууан ВӘІ Маб 24Кіпіп 6 ПІ)</w:t>
        <w:br/>
        <w:t>тіріда ВакуФШаг уигі гйбда Кесір қ</w:t>
        <w:br/>
        <w:t>ТағПаз1 сі аб Ту аш-табаһалі 18йп о1 уигиа</w:t>
        <w:br/>
        <w:t>ішгдчк. О1 Кйп “ағай ісіні. МаПа Маһаш-</w:t>
        <w:br/>
        <w:t>шай Рагуагі кӛр Һікдулі ІШ, Кап апа</w:t>
        <w:br/>
        <w:t>рәгейуіна дір еді. МШІВ балл хаб егіӛкі</w:t>
        <w:br/>
        <w:t>байауап еді. Біг Заауапба Ба51аба Кескен</w:t>
        <w:br/>
        <w:t>(АКАН аппа еді. А51уда һагүап аш ШЫН</w:t>
        <w:br/>
        <w:t>уа уахбі уа уатап а5 Түйіп Фа</w:t>
        <w:br/>
        <w:t>уа (ау уа дайу уа Богіад У%</w:t>
        <w:br/>
        <w:t>уа ВеһазіҺ Багір Ыіг пес2 Кісі зІ4итШізг,</w:t>
        <w:br/>
        <w:t>кікіккіпі Тіпдаіаг апа біі. Апаіһ К55ір</w:t>
        <w:br/>
        <w:t>Ваһай биуі 2еіапайп цоуітай вағаг 018</w:t>
        <w:br/>
        <w:t>Кей ірш: нгі іп раграпаві Вітп-</w:t>
        <w:br/>
        <w:t>тіңіті АКпуада (7) ей, біугіКос КӛшӛКі еді</w:t>
        <w:br/>
        <w:t>шиша Кейір Кӛгді. 5іудІкоші авгашауап</w:t>
        <w:br/>
        <w:t>һан па “ИЯҺ и хиЯһ тпадаптба ейік Кіп</w:t>
        <w:br/>
        <w:t>ага дИЖ Ксіті “Мет рагралад ...</w:t>
        <w:br/>
        <w:t>Қизанұрды басып айыпты, еңді Лахорғ шғтанады</w:t>
        <w:br/>
        <w:t>екен деп Үңдістаннан хабар алдық. Мең оларға</w:t>
        <w:br/>
        <w:t>Мумин Оли тауақжиді жедел аттандырып, суыт</w:t>
      </w:r>
    </w:p>
    <w:p>
      <w:r>
        <w:t>жонға шығамыз, біз келмей шабуғал жасамаңдар деп</w:t>
        <w:br/>
        <w:t>жарлық жолдадым.</w:t>
        <w:br/>
        <w:t>Екі түнеп, сол айдың жиырма сегізі күні,</w:t>
        <w:br/>
        <w:t>бейсенбіде Синд өзенінің жағасына келіп</w:t>
        <w:br/>
        <w:t>тоқтадық. Раби айының алғашқы күні,</w:t>
        <w:br/>
        <w:t>сенбіде Синд өзенінен өтіп, Қаче-Қуг өзепінің</w:t>
        <w:br/>
        <w:t>жағасына жайғастық.</w:t>
        <w:br/>
        <w:t>Қайыққа жіберген бектер меп қазыпашылар</w:t>
        <w:br/>
        <w:t>әскерге келіп қосылған адамдардың сайып</w:t>
        <w:br/>
        <w:t>мәлімдеді. Үлкені бар, кішісі бар, жақсысы</w:t>
        <w:br/>
        <w:t>бар, жаманы бар, пөкер емесі бар, ұзын саны</w:t>
        <w:br/>
        <w:t>он екі мың адамды қарсы алыпты.</w:t>
        <w:br/>
        <w:t>Сол жылы ойпатқа жаңбыр аз жауды; таудың</w:t>
        <w:br/>
        <w:t>беткейіндегі жерге жаңбыр мол жауды.</w:t>
        <w:br/>
        <w:t>Азық-түлік алу үшін Сиялкутті асып, арғы</w:t>
        <w:br/>
        <w:t>беткейді шарладық. Хати Қаққардың иелігіне</w:t>
        <w:br/>
        <w:t>жеткенімізде өзеннін жағасынан тоспалы суды</w:t>
        <w:br/>
        <w:t>көп кәрдік; мұның бәрінің бстінс мұз қатыпты,</w:t>
        <w:br/>
        <w:t>әрі мұзы тым қалың скен. Үнділердің жерінде</w:t>
        <w:br/>
        <w:t>мұндай мұз қатқан жер сирек ұшырасады;</w:t>
        <w:br/>
        <w:t>біз оны осы жерден ғана көрдік. Үндістанда</w:t>
        <w:br/>
        <w:t>болған шағымда мұз бен қарды өңім түгіл</w:t>
        <w:br/>
        <w:t>түсімде дс көрген емеспін.</w:t>
        <w:br/>
        <w:t>Синдтан бес асу асқаннан кейін, алтыншы</w:t>
        <w:br/>
        <w:t>асуда Жүд тауына ұласып жатқан Балиша-</w:t>
        <w:br/>
        <w:t>Жугитауынынетегіне жетіп, езен жағасындағы</w:t>
        <w:br/>
        <w:t>Бакиали бекетіне тоқтадық. Келесі күні де</w:t>
        <w:br/>
        <w:t>жауынгерлер азық-түлік дайындап алуы</w:t>
        <w:br/>
        <w:t>үшін осы жерге аялдап қалдық. Бұл күні біз</w:t>
        <w:br/>
        <w:t>арак ітптік; Молда Мұхаммед, Паргари түрлі</w:t>
        <w:br/>
        <w:t>әңгімелер айтты, Тіпті мылжыңдап, Молла</w:t>
        <w:br/>
        <w:t>Шамс та жалықтырып жіберетін әңгімеші</w:t>
        <w:br/>
        <w:t>ол бір әңгімені бастаса қас карайғанға дейіп</w:t>
        <w:br/>
        <w:t>бітіре аммайтын.</w:t>
        <w:br/>
        <w:t>Азық қарастырып, тептіреп, тау меи қырды</w:t>
        <w:br/>
        <w:t>кезіп кеткен құлы бар, жақсылы-жаманды</w:t>
        <w:br/>
        <w:t>адамдар бірнеше кісіден айрылып қайтты; сол</w:t>
        <w:br/>
        <w:t>сапарда кішкене Тұшатар да қаза тапты.</w:t>
        <w:br/>
        <w:t>Ол жерлен аттанып, Жиламнын төменгі</w:t>
        <w:br/>
        <w:t>жағынан Бихат өзенінен өтіп, қос тіктік,</w:t>
        <w:br/>
        <w:t>Сиялкутқа жәрдеміс қалдырылған Бимрук</w:t>
        <w:br/>
        <w:t>пен Ақриад иелігінің қожасы Уолн Қызыл</w:t>
        <w:br/>
        <w:t>осы жұртта маған келіп жолықты. Сиялкуттан</w:t>
        <w:br/>
        <w:t>күзетпедің деп кіналап, ұрыстым. Уали Қызыл;</w:t>
        <w:br/>
        <w:t>«Мен өз иелігіме кеткен едім; Хұсрау Көкелтас</w:t>
        <w:br/>
        <w:t>Сиялкуттан кететінін де маған ескертпеді», -</w:t>
        <w:br/>
        <w:t>делі.</w:t>
        <w:br/>
        <w:t>389</w:t>
        <w:br/>
        <w:t>За» -474н.</w:t>
        <w:br/>
        <w:t>Наг педа 1ітаг БИ “ага адмға, теп дай!</w:t>
      </w:r>
    </w:p>
    <w:p>
      <w:r>
        <w:t>Фішадіт. Ахіс Вӛці Нсо ауідап (сс обоі</w:t>
        <w:br/>
        <w:t>түйЙішіаг, Кіп ҮйвиҒ АууйВ уа ВаҺ1ШІ Аууйіу</w:t>
        <w:br/>
        <w:t>БоҢңау, тсайу аабілбл 2аһӛпуйг Мігейуа</w:t>
        <w:br/>
        <w:t>бір Бапр ӛшт и Біпа тадйптда Бо! ор</w:t>
        <w:br/>
        <w:t>Мітгйпі шепдіп аур Хағдвйа</w:t>
        <w:br/>
        <w:t>Об ЯшзаНағ 5шйап-Нивауп Мігддіп</w:t>
        <w:br/>
        <w:t>Вабалатшап Мітейуа уа апта уа</w:t>
        <w:br/>
        <w:t>ХиягамбЯһуа уа 2471-Кітпуа Біг тайпіп</w:t>
        <w:br/>
        <w:t>ҺА игшп уай тібипінг КеШі. О! пізап!іаг</w:t>
        <w:br/>
        <w:t>Әм (Агіхаа уақ Фа тепда айг. Майлаті һи</w:t>
        <w:br/>
        <w:t>егей Кітп “біһап-Аһтай Міт?А уа Әшітйп-</w:t>
        <w:br/>
        <w:t>Маһшпйа Ми28 уа СЛчуБер Міг/2 уа о! аца-</w:t>
        <w:br/>
        <w:t>іпИйг інИаа ір уйгірапаа теп МигүйЬ</w:t>
        <w:br/>
        <w:t>уадавіті егісігіпі. Міг?Ааг уауиа уейр псе</w:t>
        <w:br/>
        <w:t>5 Ин айтпау уапФат, Н818 һатп азаг Ә254р</w:t>
        <w:br/>
        <w:t>гілі доуир 62 Сиш2шуйп уа Вага-і 71)</w:t>
        <w:br/>
        <w:t>уа о! көһізійгігі һегісізіп.”</w:t>
        <w:br/>
        <w:t>Мепіт Іш пауА һуа Кеірдп хаһигіпт Вагір</w:t>
        <w:br/>
        <w:t>гей. Малба һат Бір еді Кі “беп Кашпат4</w:t>
        <w:br/>
        <w:t>ягаа о! КиһрАуап һегісі. Хавтамбаһ</w:t>
        <w:br/>
        <w:t>ха Озтіші цогүапізгійа ілітдй</w:t>
        <w:br/>
        <w:t>кіңізгі доуир ӛлі уа іпізі УаП Вабах5йп</w:t>
        <w:br/>
        <w:t>уа Хайа|Яп Тауізгілі Бегісівілі8г, ӨтһӘр 15</w:t>
        <w:br/>
        <w:t>(йа айтау уалушышт” йер Әшімп-Пшяауп</w:t>
        <w:br/>
        <w:t>Міи?ӛшо іш хаШай шілһі пашпейік</w:t>
        <w:br/>
        <w:t>Воіті, пе іңЗіп Кіт Тетііг Верпің ушеіда Әə</w:t>
        <w:br/>
        <w:t>ІНгікйа әлдіт шішугад радібаһ һилп у ай уа</w:t>
        <w:br/>
        <w:t>һә У18уас уа һал бегір ӘЗ уод ей. Ап-</w:t>
        <w:br/>
        <w:t>даа Кӛ2 шшішг еді Кіш рауарау е1І8г уа</w:t>
        <w:br/>
        <w:t>ЗауабЙаг 244 уа дадауа МІЗ Кеіір таппблд</w:t>
        <w:br/>
        <w:t>Әиктізг Кейігеду ей Кіт “Тіптіл уа КІШ</w:t>
        <w:br/>
        <w:t>уа Кігкі жауалапай Кешӛ тішаба. уаза!</w:t>
        <w:br/>
        <w:t>“Аш пссд Бг лей іа іда-</w:t>
        <w:br/>
        <w:t>вібіп ПЕКаба Әо1уап еПІ8тіп Кӛпі дау?</w:t>
        <w:br/>
        <w:t>Бор шпедуйг Бо/уау!аг еді. Әшһап-На-</w:t>
        <w:br/>
        <w:t>уйі аиту”</w:t>
        <w:br/>
        <w:t>вауп Міт?А 4сіс Тстйг Вер оптуа ойшүап</w:t>
        <w:br/>
        <w:t>шау рЯдізаһ үзпітпіп йөі158 уйгішдіслі</w:t>
        <w:br/>
        <w:t>Ягтӛу уег БегіеітӘКпі деза е шыизда пс</w:t>
        <w:br/>
        <w:t>штәдуйтТа дауа</w:t>
        <w:br/>
        <w:t>Нізіт ЫНА Ксіріп псКіт Воуап аб ші</w:t>
        <w:br/>
        <w:t>іу-еіпі уа М8 үйпі уа оуі! АЛ-</w:t>
        <w:br/>
        <w:t>шай Ойнай) ӘҺоіуап віраІЛагіпіп уа</w:t>
        <w:br/>
        <w:t>аутадізгіпіп КӨ уа тАПанпі ішітӛт</w:t>
        <w:br/>
        <w:t>А?ағая доуир бегішлі аНір Сідші.</w:t>
        <w:br/>
        <w:t>Хизтаия”Әһпт) МиушШайШа ітшауайг</w:t>
        <w:br/>
        <w:t>Жұ А1 бабы». «Бабы- нн.»</w:t>
        <w:br/>
        <w:t>қастандық жолына, гүсін, менен Жаһашер мырзаны</w:t>
        <w:br/>
        <w:t>айырып, оны Хорасанғи алып кетті.</w:t>
        <w:br/>
        <w:t>Осы кезде Сұлтан Құсайын мырзадан Балиғ</w:t>
        <w:br/>
        <w:t>аз-Заманға, Хұсрау шаһқа жонс Зу-н-Нұнға, ұзын</w:t>
        <w:br/>
        <w:t>ырғақты, мазмұндас үшпу хаттар келіп жатты. Бұл</w:t>
        <w:br/>
        <w:t>хиг менде әлі күнге дейін сақтаулы. Оның мазмұны</w:t>
        <w:br/>
        <w:t>мышадай: «Сұлтан Ахмег мырза, Сұлтан Махмұт</w:t>
      </w:r>
    </w:p>
    <w:p>
      <w:r>
        <w:t>мырза, Ұлықбек мырза және оның бауырлары сөз</w:t>
        <w:br/>
        <w:t>байласын, маған қарсы шықты, мен Мұрыбтың</w:t>
        <w:br/>
        <w:t>жағасына бекіндім. Мырзалар жақып келіп, еш пәрсе</w:t>
        <w:br/>
        <w:t>жасай аимай, кейін қайтты. Қазір өзбектер солай</w:t>
        <w:br/>
        <w:t>жорыққа аттанса тағы да Мұрғабтыц жағасына</w:t>
        <w:br/>
        <w:t>бекінемін. Бадиғ аҙ-Заман мырза Балқы, |Шалұрған,</w:t>
        <w:br/>
        <w:t>Анлхұл қамалдарына мықты ацамдарын қалдырсын</w:t>
        <w:br/>
        <w:t>да. өзі Карзуан, Дар-й Занг және бүкіл таушы мекен</w:t>
        <w:br/>
        <w:t>бекіністерін мықтасын».</w:t>
        <w:br/>
        <w:t>Сұптан Құсайын мырза монің осы жерг:</w:t>
        <w:br/>
        <w:t>келгемімнен хабарлар болып, мынадай хат жолдады:</w:t>
        <w:br/>
        <w:t>н Қахмердті, Аджарды, бүкіл таулы аймақтың</w:t>
        <w:br/>
        <w:t>бекінісн мықта. Хұсрау шаһ Хисар, Құндыз</w:t>
        <w:br/>
        <w:t>қамалдарына сепімді адамдарын Калдырсын ла,</w:t>
        <w:br/>
        <w:t>бауыры Уәли екеуі Бадахшан мен Хұтталан тауына</w:t>
        <w:br/>
        <w:t>бекінсін, Өзбектер сш әрекет жасай алмайды, мысы:</w:t>
        <w:br/>
        <w:t>кұрып кейін қайтады».</w:t>
        <w:br/>
        <w:t>Сұлтан Құсайынның бұл хаты мені елегізіге берді,</w:t>
        <w:br/>
        <w:t>себебі сол кезде Темір бскгіп мемлекетінде жасына,</w:t>
        <w:br/>
        <w:t>мелі жер көлеміне, әскерінің санына қарағанда цан</w:t>
        <w:br/>
        <w:t>астам әмірші жоқ-ты. Жаушылар, тпабармандар</w:t>
        <w:br/>
        <w:t>үсті-үстіне шапқылашт «Термез, Келиф, Керкі</w:t>
        <w:br/>
        <w:t>өткелдеріне мұншама сал дайындаңдар, көпір жасау</w:t>
        <w:br/>
        <w:t>үшін мұншама боренс дайындаңдар, Тоғызұлымның,</w:t>
        <w:br/>
        <w:t>жоғары өткеліне күзетті күшейтіндер!» деген жарлык</w:t>
        <w:br/>
        <w:t>алып колерін сезген едім, Сонда ұзақ жылдар өзбектің,</w:t>
        <w:br/>
        <w:t>бүліншілігінен жапа шеккен, з2бір көрген халықтың</w:t>
        <w:br/>
        <w:t>көзі ашылып, қуанышқа боленер еді. Ггер де Темірдің</w:t>
        <w:br/>
        <w:t>тагыпда отырғап сопшалық күдіретті ағзам, жорыққа</w:t>
        <w:br/>
        <w:t>шығуды айтпағанмен, бекінуге жарлық, бергенінің</w:t>
        <w:br/>
        <w:t>озі халыққа қаңдай үміт тудыруы мүмкін?</w:t>
        <w:br/>
        <w:t>Мешімеп бірге кошіп жүргеп үй-ішімді,</w:t>
        <w:br/>
        <w:t>аналарымды, туыстарымды сой сияқты Бақи</w:t>
        <w:br/>
        <w:t>Шағаиманидың сарбаздарының бала-шағасын,</w:t>
        <w:br/>
        <w:t>мал-мүлкін және оның ұлы Мұхаммед</w:t>
        <w:br/>
        <w:t>Қасымлы пуластарымен Аджарға қалдырып, біз</w:t>
        <w:br/>
        <w:t>аскерімізді бастап, жорыққа аттандық. Хұсрау</w:t>
        <w:br/>
        <w:t>шаһтың моғолдарынан қашқыңдар жиі келіп,</w:t>
        <w:br/>
        <w:t>хабар жеткізіп тұрды біздер Талеханда тұрған</w:t>
        <w:br/>
        <w:t>моғолдармыз, даңқты әміршінің қол астында</w:t>
        <w:br/>
        <w:t>болуға ынтығып Үшқамыс пен Фулуға қарай</w:t>
        <w:br/>
        <w:t>келдік. Әмірші суыт жүріп жетсін, Хұсрау</w:t>
        <w:br/>
        <w:t>шайтың соңына ерген адамдардың көпшілігі</w:t>
        <w:br/>
        <w:t>босып кетгі, олар әміршіге қызмет етуге</w:t>
        <w:br/>
        <w:t>жиналуы керек!»</w:t>
        <w:br/>
        <w:t>4</w:t>
        <w:br/>
        <w:t>4</w:t>
        <w:br/>
        <w:t>4</w:t>
        <w:br/>
        <w:t>П</w:t>
        <w:br/>
        <w:t>5</w:t>
        <w:br/>
        <w:t>4</w:t>
        <w:br/>
        <w:t>ҚАДЫРЫ</w:t>
        <w:br/>
        <w:t>«ЖАМИҒ-</w:t>
        <w:br/>
        <w:t>ЛИ ЖАЛАЙРИ (ХҮІ-ХУШ ғ.)</w:t>
      </w:r>
    </w:p>
    <w:p>
      <w:r>
        <w:t>ГГАУАРИХ» (ЖЫЛНАМАЛАР 2</w:t>
        <w:br/>
        <w:t>ИНАҒЫ) жазба ескерткішінің мәтіні</w:t>
        <w:br/>
        <w:t>Б. Годуновқа арнау және Қанырғали бидің өзі жазған дастандары</w:t>
        <w:br/>
        <w:t>КАРНСАН ?НАІЛАІКІ (ХУІ-ХҮП с.)</w:t>
        <w:br/>
        <w:t>«ҰНАМТ-АТ-ТАПАБІКН» (ГНЕ ВООК ОЕ СНБОХІСІ.Е5) уғгібеп шопитепі</w:t>
        <w:br/>
        <w:t>ейсайол іо В. Сөйте алд еріс тугіМеп Бу Кайуқай Бі</w:t>
        <w:br/>
        <w:t>Буш хі)аал пай|Заһ! 2оуагі шӛпеһеті</w:t>
        <w:br/>
        <w:t>Вогіів Есдогоуі)6 1 Бек, ад халің &gt;- регізе!ег</w:t>
        <w:br/>
        <w:t>теп абатаягуа (іг Һіг аПа ӛлі до5 Кӛтве-- ЙІірі</w:t>
        <w:br/>
        <w:t>Беілсіші.</w:t>
        <w:br/>
        <w:t>Діпа!азі а1Н хап, Өушеві 1Әгі хап, Әйлфелі</w:t>
        <w:br/>
        <w:t>гі мін Ы Йерсп хап. Ха! ӛ4ійік-</w:t>
        <w:br/>
        <w:t>реп яшауап хап, /сіітдбегде таспа ?2азар,</w:t>
        <w:br/>
        <w:t>ЗаПШатдаі іші ітуап хап. Кіз реп 227, а| теп</w:t>
        <w:br/>
        <w:t>ЖІ дазіпайауі һағ шайп хад 2оПіпа Һа)ауап</w:t>
        <w:br/>
        <w:t>хап. “си іііт гі аТуап хап, Оагап (ауіп,</w:t>
        <w:br/>
        <w:t>Хай Тағхап (ауіп, Тан 1зуіп, бага)ғію тәуіп</w:t>
        <w:br/>
        <w:t>(Бәуіпіігуап) хап. Таууйл ІШтпеп (үтда ӛсікея,</w:t>
        <w:br/>
        <w:t>ойда | йеК- ВагЗавіікрайпда Бо/уап хап. М8 г,</w:t>
        <w:br/>
        <w:t>Вабайт, Жшт сібетішел аабпазі аг хап. /ааыі</w:t>
        <w:br/>
        <w:t>айт “айва шеп ?аһідауа Әсіп 2е4Кеп хал. Ме-</w:t>
        <w:br/>
        <w:t>тін дагоні еіпһү де йгейіп ауап хап. Кігіт 24лс</w:t>
        <w:br/>
        <w:t>ійтікі даһагтпеп 2арттадід) ІігешКеп хап. бап-</w:t>
        <w:br/>
        <w:t>517 хап ШІ өШізлдағаТ әзісіле іәріпФігуап хап, О</w:t>
        <w:br/>
        <w:t>аүі хап, ім 2ауі хап, ойавіпда 2а1рі хтім ап</w:t>
        <w:br/>
        <w:t>рай|5аМ Воп(в Ғефогоу)2 хал!</w:t>
        <w:br/>
        <w:t>Тауіп зепіті Тапуа одбағ (аазаг), хаідің 5еті|</w:t>
        <w:br/>
        <w:t>бааН Өймдеке одфаг, даң велй) а)ү2 осі,</w:t>
        <w:br/>
        <w:t>(інісін ені Ршһаа оцбат, піейіһу зепіті тпс-</w:t>
        <w:br/>
        <w:t>Игіт Еке іо1, чауігішіті зепің 1ейі2ре одбш,</w:t>
        <w:br/>
        <w:t>Жійағ азар, 242 2абавіп” ай 2адві Вагв хап!</w:t>
        <w:br/>
        <w:t>Оғау-Махататей-хап 4аз(аті</w:t>
        <w:br/>
        <w:t>Өліп ЯКесі Опаяп өШТап, өпіт, Әкезі 51угі</w:t>
        <w:br/>
        <w:t>хап, опің ӛкеві ПайІК хап, олу ЯКеві 2апірек</w:t>
        <w:br/>
        <w:t>хап, олі ӛксві Вагад хап, өліп ӚКезі Кійіп“іа,</w:t>
        <w:br/>
        <w:t>хап, өшіп кесі Огі хап.</w:t>
        <w:br/>
        <w:t>(Ату) татапдагбап сӛКке аПтшап Ога?-</w:t>
        <w:br/>
        <w:t>Михапилей хаппің айа-һаһа!інгі өліп Вапід</w:t>
        <w:br/>
        <w:t>бгіш-Әладіалтеп БМт «4зыипда аЙйШір Кейі,</w:t>
        <w:br/>
        <w:t>бсфеҺ 1ғив хаппап 2ӛпіһек хапаа 55іп),</w:t>
        <w:br/>
        <w:t>Әшіті. О/кеп ғатапуа (Байапізі) еке апр</w:t>
        <w:br/>
        <w:t>ейі, (епді) 2ӛпіһек хаппіт) шданіп Би ?аталуа</w:t>
        <w:br/>
        <w:t>(Байал16) тауі ба (ай 1а, олт шілсіпеге!егіле</w:t>
        <w:br/>
        <w:t>дпірбзі т шграа Во р дпгі 2 ӛне дагігее бс-</w:t>
        <w:br/>
        <w:t>ӘетсЕріг.</w:t>
        <w:br/>
        <w:t>Оізгеің ӛгзігі Біпіебе 82 мШа-</w:t>
        <w:br/>
        <w:t>іртағіпба рабаһа дір, аішаіі Богір ігі. ОінгезІ</w:t>
        <w:br/>
        <w:t>таси еааысылан</w:t>
        <w:br/>
        <w:t>Дүйім христман падишаһы жоғары мәртебелі</w:t>
        <w:br/>
        <w:t>Борис Чсдорович ұлы бек, ақ ханның</w:t>
        <w:br/>
        <w:t>періштелер мен аламдарға ис бір Алла өзі қош</w:t>
      </w:r>
    </w:p>
    <w:p>
      <w:r>
        <w:t>көрсс- билігі бейнелелі.</w:t>
        <w:br/>
        <w:t>Айналасы алты хан, төңірені төрг</w:t>
        <w:br/>
        <w:t>хан, дүниенің төрт бұрышши билеген</w:t>
        <w:br/>
        <w:t>хан. Халайығып әділдікпен сұраған хан.</w:t>
        <w:br/>
        <w:t>Жетімдерге рақымдық жасап, жарпыларды</w:t>
        <w:br/>
        <w:t>тойдырған ха. Қыс пен жиз, ай ме</w:t>
        <w:br/>
        <w:t>қазынадағы бар малын хақ жолына ба</w:t>
        <w:br/>
        <w:t>хан. Жсті ықлым кәшүрні алған хан, Қазан</w:t>
        <w:br/>
        <w:t>тағын, Хажы Тархан тағын, Тары тағын,</w:t>
        <w:br/>
        <w:t>Сарайчық тағып (бағындырған) хан. Тауда</w:t>
        <w:br/>
        <w:t>түмен қырда черкес, ойда ишгек -- баршасы</w:t>
        <w:br/>
        <w:t>ықпалында болған хан. Мәжәр. Бачқыр. Рум</w:t>
        <w:br/>
        <w:t>елдерімен хатыпасы бар хан. сы атың</w:t>
        <w:br/>
        <w:t>Жабылса мсн Жабылқаға дсйін жеткен хан.</w:t>
        <w:br/>
        <w:t>Неміс королі елінің де үрсйін алған хан</w:t>
        <w:br/>
        <w:t>Қырым және түрікті қаһарымен жалыпа</w:t>
        <w:br/>
        <w:t>тітіренткен хан. Сапсыз хан ұлы сұлтандарды</w:t>
        <w:br/>
        <w:t>есігіне табыпцырғап хан. О жағы хан, бү жагы</w:t>
        <w:br/>
        <w:t>хан, ортасында жалпы христиан падишаһы</w:t>
        <w:br/>
        <w:t>Борис Фсдорович хан!</w:t>
        <w:br/>
        <w:t>Тағың сенің тауға оқшар (ұқсар), халқын</w:t>
        <w:br/>
        <w:t>сенің саялы дәулетке окшар, затың сенің айға</w:t>
        <w:br/>
        <w:t>оқшар, әді-дігің сенін бұлтқа оқшар, ниетің</w:t>
        <w:br/>
        <w:t>снің мейірімділікке толы, қайырымың сенің</w:t>
        <w:br/>
        <w:t>тенізге оқшар, жылдар асап, жүз жасасын ағы</w:t>
        <w:br/>
        <w:t>ақсы Борис хан!</w:t>
        <w:br/>
        <w:t>Ораз-Мұхаммед-хан дасғаны</w:t>
        <w:br/>
        <w:t>Оның әкесі Ондан сұлтан, оның әкесі</w:t>
        <w:br/>
        <w:t>Шығай хан, оның әкесі Мадік хан, оның әкесі</w:t>
        <w:br/>
        <w:t>Жәнібек хан, онын әкесі Барақ хан, оның</w:t>
        <w:br/>
        <w:t>әкесі Құйырчық хап, оның әкесі Орыс хал.</w:t>
        <w:br/>
        <w:t>(Арғы) замапдардап еске алынған Ораз-</w:t>
        <w:br/>
        <w:t>Мұхаммсд ханның ата-бабалары | ошыц</w:t>
        <w:br/>
        <w:t>барлық үрім-бұтақтарымен бір цасғанда</w:t>
        <w:br/>
        <w:t>айтылып келді, Себебі Урус ханнан Жәнібек</w:t>
        <w:br/>
        <w:t>ханға (дейін) төрт буынды, Өткен заманға</w:t>
        <w:br/>
        <w:t>(байланысты) еске атыңып еді, (енді) Жәнібек</w:t>
        <w:br/>
        <w:t>ханның ұлайрын бұ заманға (байланысты)</w:t>
        <w:br/>
        <w:t>і</w:t>
        <w:br/>
        <w:t>і</w:t>
        <w:br/>
        <w:t>і</w:t>
        <w:br/>
        <w:t>4</w:t>
        <w:br/>
        <w:t>і</w:t>
        <w:br/>
        <w:t>і</w:t>
        <w:br/>
        <w:t>4</w:t>
        <w:br/>
        <w:t>БЕУЕКЕЕЕЕЕЕЕТІ</w:t>
        <w:br/>
        <w:t>дыны ы ыаР ші</w:t>
        <w:br/>
        <w:t>Фарм, аны</w:t>
        <w:br/>
        <w:t>ПЕН</w:t>
        <w:br/>
        <w:t>ЕРТЕ</w:t>
        <w:br/>
        <w:t>а</w:t>
      </w:r>
    </w:p>
    <w:p>
      <w:r>
        <w:t>.</w:t>
        <w:br/>
        <w:t>р</w:t>
        <w:br/>
        <w:t>й</w:t>
        <w:br/>
        <w:t>4</w:t>
        <w:br/>
        <w:t>3</w:t>
        <w:br/>
        <w:t>а</w:t>
        <w:br/>
        <w:t>3</w:t>
        <w:br/>
        <w:t>;</w:t>
        <w:br/>
        <w:t>%</w:t>
        <w:br/>
        <w:t>й</w:t>
        <w:br/>
        <w:t>в</w:t>
        <w:br/>
        <w:t>,</w:t>
        <w:br/>
        <w:t>.</w:t>
        <w:br/>
        <w:t>%</w:t>
        <w:br/>
        <w:t>4</w:t>
        <w:br/>
        <w:t>і</w:t>
        <w:br/>
        <w:t>%</w:t>
        <w:br/>
        <w:t>4</w:t>
        <w:br/>
        <w:t>4</w:t>
        <w:br/>
        <w:t>і</w:t>
        <w:br/>
        <w:t>Н</w:t>
        <w:br/>
        <w:t>4</w:t>
        <w:br/>
        <w:t>.</w:t>
        <w:br/>
        <w:t>4</w:t>
        <w:br/>
        <w:t>і</w:t>
        <w:br/>
        <w:t>Н</w:t>
        <w:br/>
        <w:t>1</w:t>
        <w:br/>
        <w:t>4</w:t>
        <w:br/>
        <w:t>%</w:t>
        <w:br/>
        <w:t>4</w:t>
        <w:br/>
        <w:t>%</w:t>
        <w:br/>
        <w:t>П</w:t>
        <w:br/>
        <w:t>а</w:t>
        <w:br/>
        <w:t>4</w:t>
        <w:br/>
        <w:t>Н</w:t>
        <w:br/>
        <w:t>лез АСЫЛ МҰРА. Түркі антологиясы % УАТДУАБІ,Е НБКІТАСЕ. Тисісіс апһо!ову</w:t>
        <w:br/>
        <w:t>ҚАДЫ?ҒАЛИ ЖАЛАЯРИ (ХУІ-ХҰП е.)</w:t>
        <w:br/>
        <w:t>КАТВСАРНЛ НАГАТВЕ(ХУІ-ХҰЙ с.)</w:t>
        <w:br/>
        <w:t>Қайырғали Жалаири (ХУІ-ХУЙҒ.) (1530-1605 жылдары) Қазақстан жеріндегі Сырдария</w:t>
        <w:br/>
        <w:t>бойында дүниеге келген. Қайырғали ұлы жүздің Жалайыр тайпасынан шыққандық қазақтың,</w:t>
        <w:br/>
        <w:t>ғұлама ғалымы, жазушысы. Қадырғали - Тәуекел ханның сарайында қызмет 11, ақылшы,</w:t>
        <w:br/>
        <w:t>кеңгешілік рол атқарған атакты би. Билін ата-бабалары Қарахан дәуірінен бері сл басқарған</w:t>
        <w:br/>
        <w:t>ыкцалды кісілер болған. Әкесі Қосым да белелді би болған. Қадырғали ана тілімен катар</w:t>
        <w:br/>
        <w:t>араб, парсы, түркі. орыс тілдерін жақсы меңгерген.</w:t>
        <w:br/>
        <w:t>Қадырғали Жалаири 1602 жылы қазак тілімде тұңғыш рет «Жамиғ-ат тауарих»</w:t>
        <w:br/>
        <w:t>ОЖылнамаларжинағы)аттығылымненбек жазған. Біздің заманымызға «Жамиғ-аттауарихтың»</w:t>
        <w:br/>
        <w:t>екі көшірмесі жеткен. Алеапкы көшірмені Қазан Университеті кігапханасына татар ғалымы</w:t>
        <w:br/>
        <w:t>Н. Хашфии гапсырған. Бұл қошжазбаны прафессор И.Н. Березин көп зерттеп, 1854 жылы</w:t>
        <w:br/>
        <w:t>бастырып шығарады. Жазбаның екінші нұсқасы 1922 жылы Әли Рахим Қазақ молласы</w:t>
        <w:br/>
        <w:t>Г. Галген-Барулилің Қазандағы Орталық Шығыс кітапханасына сыйлаған кітаптарының</w:t>
        <w:br/>
        <w:t>арасынан табады. Ал кейінірек табылған екінші көшірме туралы акадсмчик Әлкей Марғұлан</w:t>
        <w:br/>
        <w:t>былай дейді: «Оразмүхаммедтін кітапханасында сақталған кітаптарлың сң бағалысының бірі</w:t>
        <w:br/>
        <w:t>өзіне дос болған серігі, әрі атақты йиі, корксм тілде қазакша жазағын жазушы Қалырғали</w:t>
        <w:br/>
        <w:t>Жалайыридің шығармасы. Оның кітабы 1598 жылы эказылып білкеп, әуелдегі аты қандай</w:t>
        <w:br/>
        <w:t>скені белгісіз. Жазудың бас-аяғы жоғалып кеткен... Шоқан оған зор ғылыми ман беріп, бұл</w:t>
      </w:r>
    </w:p>
    <w:p>
      <w:r>
        <w:t>қазақ тілінін жаксы бір мұрасы деп таныған. Оның түсіндіруінше: «8 өгпошений сисдений а</w:t>
        <w:br/>
        <w:t>киртизах самое первое место заннмаст “Сборпик летописей” издация Березина, замечатсьный</w:t>
        <w:br/>
        <w:t>тем более, что Прелетавляет единственныс памятияқи прошеділей жизпи казахов. Он написан</w:t>
        <w:br/>
        <w:t>в конце паретзования Борига Годунова... В нем стсиных уподоблепий, поголһорок бездпа».</w:t>
        <w:br/>
        <w:t>Оған бірінші көніл койған жазушы - Абылғазы. Бұл кісі Қадырғалидың кітабып Есім</w:t>
        <w:br/>
        <w:t>ханның үйіпле конақ болып, Түркістанда жатқанда оқыған болу керек. Есім - Тәуекелдің</w:t>
        <w:br/>
        <w:t>інісі, Оразмұхаммедтің ағасы. Москиадан казақ елшілері алып келген Қадырғалидың кітабы</w:t>
        <w:br/>
        <w:t>Гаускелдо, Есімде болуы айлан анык. Сондыктан бұл кітапты Абылғазы Түркістан каласында</w:t>
        <w:br/>
        <w:t>т. Орта Азияла өзгс қалаларда бұл кітап болмаған. Рессйде Бұл кітапты жақсы білген</w:t>
        <w:br/>
        <w:t>Н.Н.Рымков. П.М.Карамзии онып, керек жерін пайдаланып отырған. Абылғазы оқып шыққан</w:t>
        <w:br/>
        <w:t>бұл кіғантың бір көшірмесін Ибраким Халифинніц Френге жазуында, 1918 жылы Қазан</w:t>
        <w:br/>
        <w:t>Университетінің кітапханасы сагыш алады... !</w:t>
        <w:br/>
        <w:t>«Жамнг-аттауарих» (Жылнамаларжишағы)жазбасып жогарыда аталган зерілеушілердеу</w:t>
        <w:br/>
        <w:t>басқа В.В, Вельямипов-Зернов, М.А.Усманов, Н.А.Карамзин, Қ.Қойгслдисв, Р.Сыздықоша</w:t>
        <w:br/>
        <w:t>сынды бегілі ғалымдар зерттеген</w:t>
        <w:br/>
        <w:t>Еңбек үш бөлімнен тұрады: 1.Борис Годунов билігін бейнелеу. 2.Рашид аң-Диннін</w:t>
        <w:br/>
        <w:t>«Джами ат-Танарих» атты енбегінің қысқаша аудармасы. 3. Орыс ханның Оразмұхаммед</w:t>
        <w:br/>
        <w:t>сұлтанға дейінгі кыскаша аудармасы. Бұларға қосымша алтынордалық ірі қайраткер Елігс</w:t>
        <w:br/>
        <w:t>батыр жайында ластаны берілген. Қалыр Әлінің бүл еңбекті жаяудағы негізгі мақсаны &lt; Өз</w:t>
        <w:br/>
        <w:t>әміршісі Шыңғыс хан үрпағы Ондан сүлтанның баласы Оразмұхаммемтіц хан тағына лайық</w:t>
        <w:br/>
        <w:t>скенін дәделлеу. Жазбаны алғалг ре! орыс іліне 1855-1888 жылдары И.П. Березин ауларды</w:t>
        <w:br/>
        <w:t>Ал А.К. Аренлетың басплылығымен КСРО ҒА Шығыстану институтының қызметкерлері</w:t>
        <w:br/>
        <w:t>1936 жилы 4 ком етіп бастырып шығарды.</w:t>
        <w:br/>
        <w:t>Қаңырғанн Жаманри жазба жонс ауызша тарих айту дәстүрін терең меңгерген</w:t>
        <w:br/>
        <w:t>дарынды қоғам кайрагкері. Қадырғали бидің еңбегі - орта ғасырдағы тарихи деректер мен</w:t>
        <w:br/>
        <w:t>қазақ халқының, козақ хандығының қалыптасуына қатысты мол мәлімсттер алуға болағын</w:t>
        <w:br/>
        <w:t>құнды жазба ескеркіш.</w:t>
        <w:br/>
        <w:t>Марғұлан Ә. Құмш&gt;</w:t>
        <w:br/>
        <w:t>ндық құйыясы // “Қазақ әдебиеті” газеті, 1981.31</w:t>
        <w:br/>
        <w:t>394</w:t>
        <w:br/>
        <w:t>1</w:t>
        <w:br/>
        <w:t>4</w:t>
        <w:br/>
        <w:t>4</w:t>
        <w:br/>
        <w:t>5</w:t>
        <w:br/>
        <w:t>4</w:t>
        <w:br/>
        <w:t>%</w:t>
        <w:br/>
        <w:t>4</w:t>
        <w:br/>
        <w:t>%</w:t>
        <w:br/>
        <w:t>396</w:t>
        <w:br/>
        <w:t>(ағавіпба) ава Бері Бөіразі Озвіті хап өсі.</w:t>
        <w:br/>
        <w:t>і тап ІМікепіпеп Шшуал сді. идад зде</w:t>
        <w:br/>
        <w:t>айдан шізіпйа.рабаНа еш. Төлігевілдері</w:t>
        <w:br/>
        <w:t>ж Ша|)айагФ ӛгіпс цагаш. Опіп худгіліпгі</w:t>
        <w:br/>
        <w:t>ӛг “егде Кеудісзе йі, (Кӛрке) пійПіт-тій 5 нйт.</w:t>
        <w:br/>
        <w:t>Ақ баға) б1а33 Өнері, Вйріп 4е өпіп</w:t>
        <w:br/>
        <w:t>дазін аа а. Олің ШЕ Хад-Малаг-хап,</w:t>
        <w:br/>
        <w:t>Хатід-вшИял-хапіталап Шшуал, Оп хічаразі</w:t>
        <w:br/>
        <w:t>тіз ПІта-тад 5 ні</w:t>
        <w:br/>
        <w:t>Хац-Чауагхап буага Бо/уап ад фуініагіл</w:t>
        <w:br/>
        <w:t>ара! Бо0ф. Оліну шіагілап раббаһа Біг?оіа</w:t>
      </w:r>
    </w:p>
    <w:p>
      <w:r>
        <w:t>Кеші.</w:t>
        <w:br/>
        <w:t>Озпбағ әшеп ӘшЛа ?ауініба Оа</w:t>
        <w:br/>
        <w:t>хаппһу 2алфлба Бо. АвКетіпіп цо!һав3ігі.</w:t>
        <w:br/>
        <w:t>Өпітү шрауіші рақбаПі іЙтесі.</w:t>
        <w:br/>
        <w:t>поуайлел (һо/уап) шіма Ейнң көші,</w:t>
        <w:br/>
        <w:t>Еп«йі Оз«йл-хап хатпалсізсү 2244К- -хап есі.</w:t>
        <w:br/>
        <w:t>Үйт пйтуа ітепеп (һоГуап) игізіп 2 зале</w:t>
        <w:br/>
        <w:t>Әймде Ыг Шілеп Жіһі Бой. Олһу даһігі</w:t>
        <w:br/>
        <w:t>Е спегіс Вадіғуап зідіз. зөпба 2етісді.</w:t>
        <w:br/>
        <w:t>дан. Кішазй Ейр еі. 1Ү4агі</w:t>
        <w:br/>
        <w:t>Өз газ Әсішіп. АЯ бюдап шіізгі пүілдіш</w:t>
        <w:br/>
        <w:t>і Вбке) зшШап, біуді-хап, МӘК</w:t>
        <w:br/>
        <w:t>і екезуіліт опаві А Ва)-хапһенігп.</w:t>
        <w:br/>
        <w:t>іу -4агіп (суі алі йәр атаң</w:t>
        <w:br/>
        <w:t>, к Ааплтен, (оуіз заті шісі</w:t>
        <w:br/>
        <w:t>шеп 2аүзі хҮЗігіагі тпзтүінеа 5аһ |а Бо1Ші, Олі2</w:t>
        <w:br/>
        <w:t>егі шаа төйіІНт-тайЕйг сді.</w:t>
        <w:br/>
        <w:t>Вӛксі зШаппап аирад һоіта. Вамя5</w:t>
        <w:br/>
        <w:t>Бшіаіт ші ЖӘ зшкав, Ош шҒ Вцбаб-</w:t>
        <w:br/>
        <w:t>хап. АөйК саНатітіу шрауіп ров Ш «ер ділік.</w:t>
        <w:br/>
        <w:t>В іш5-хап Вагауш Тегу5-хантап оуізі</w:t>
        <w:br/>
        <w:t>Ӛі. Вев шат шрауі Жйппа ібті вШШал олда</w:t>
        <w:br/>
        <w:t>жйҺіі ігі. ся шуа рабана тірлеф. Ол-</w:t>
        <w:br/>
        <w:t>вімінегі во/ е1де Кейе хапфіа дигеі, (Біғаа) аН</w:t>
        <w:br/>
        <w:t>млМейІ һәіпта.</w:t>
        <w:br/>
        <w:t>Виявкіше</w:t>
        <w:br/>
        <w:t>тӛйебейеп айг6</w:t>
        <w:br/>
        <w:t>таб-хап, ЮрекіШа4и Ахтай-хап дер</w:t>
        <w:br/>
        <w:t>шаі. ОР 4зуі Ығау хал хап Әоібі. 5444</w:t>
        <w:br/>
        <w:t>Әсізеу рөбуап шнөіш 5аҺІЙ іші. Огай тігга</w:t>
        <w:br/>
        <w:t>баһін ак.</w:t>
        <w:br/>
        <w:t>Тахій-хав бо. Біга? Кіп хана диаг,</w:t>
        <w:br/>
        <w:t>Ыіғад рез ің (візіп) бітпеді</w:t>
        <w:br/>
        <w:t>15 нің харап, іг (тіні) 2аудаіба</w:t>
        <w:br/>
        <w:t>түйііг. Аііпда 2луі;</w:t>
        <w:br/>
        <w:t>ара! бари «е ЧаБіті Кінтіікеліс, АП</w:t>
        <w:br/>
        <w:t>әзі ралавіпсің 35 2спіспій, 5уа| хапаһу дегі</w:t>
        <w:br/>
        <w:t>Көр ей. Мп оғбазфас, Ойзгдап</w:t>
        <w:br/>
        <w:t>шузп шідәгітілдгізг: беййдші-өшШап. Олбал-</w:t>
        <w:br/>
        <w:t>Овің шрауі (-хаһдіа)</w:t>
        <w:br/>
        <w:t>с» АСЫЛ МҮРА. Түркі антологиясы % УАТДТАВІ.Е НЕКІТАСЕ. ТитКіс апіһо1ору</w:t>
        <w:br/>
        <w:t>тағы да аталык та, онын ұл-немерелеріне дейін</w:t>
        <w:br/>
        <w:t>өніп-өскен ұрпак болып өгіі және қазірге дейін</w:t>
        <w:br/>
        <w:t>мәлім-мәшһүр демскшіз.</w:t>
        <w:br/>
        <w:t>Олардың әрбірі бірнеше ата болып өз</w:t>
        <w:br/>
        <w:t>аяттарында патшалық қылып, атақты болып</w:t>
        <w:br/>
        <w:t>Әтті. Олардың (арасында) аса белгілі болғаны</w:t>
        <w:br/>
        <w:t>Қасым хап еді. (Ол) Жаған бикемнен туған еді.</w:t>
        <w:br/>
        <w:t>Ұзақ уақыт атасының ұлысында патшалық етті.</w:t>
        <w:br/>
        <w:t>Төнірсгіндегі уәлаяттарды өзіне қаратты. Оның</w:t>
        <w:br/>
        <w:t>хикиялары әр жерде кездеселі, (көпке) молім-</w:t>
        <w:br/>
        <w:t>мәшһүр. Ақыры Сарайуықта өлім тапты. Бүгін дс</w:t>
        <w:br/>
        <w:t>оның қабірі Сарайчыкта. Оның ұлы Хақ-Назар-</w:t>
        <w:br/>
        <w:t>н. Ханық-сұлтан-ханымнан туған. Оның хикаясы</w:t>
      </w:r>
    </w:p>
    <w:p>
      <w:r>
        <w:t>ім-мәшһүр.</w:t>
        <w:br/>
        <w:t>ақ-Назархан өзара болған қақтығыстарда апат</w:t>
        <w:br/>
        <w:t>болды. Оның ұлдарынан патшалық біржола кетті.</w:t>
        <w:br/>
        <w:t>Канбар сұлтан барлық жағдайда Қасым ханның</w:t>
        <w:br/>
        <w:t>жанында болды. Әскерінің колбасшысы. Оның</w:t>
        <w:br/>
        <w:t>ұриағына шшшалық гимеді.</w:t>
        <w:br/>
        <w:t>Епді Осак-хап. Оның үлы Болат сұлтан. Оларға</w:t>
        <w:br/>
        <w:t>патшалык тимелі. Ақыры, Болат сұлтан ұлдарымен</w:t>
        <w:br/>
        <w:t>ноғаймен (болған) ұрыста шәһит болды.</w:t>
        <w:br/>
        <w:t>Іші Қасым-хап замандасы Жөәдік-хан сді.</w:t>
        <w:br/>
        <w:t>Шағым мырза мепеп (болган) ұрыста Жыланды</w:t>
        <w:br/>
        <w:t>тебслс бір ұлымен шәһит болды. Оның қабірі</w:t>
        <w:br/>
        <w:t>Ұргенчде Бақырған атада, сонда жерлелі.</w:t>
        <w:br/>
        <w:t>Жәдік-ханның қатышы, кимасы коп еді. Ұ.дарыт</w:t>
        <w:br/>
        <w:t>да біраз болатын. Аты шыққан ұлдары мышалар:</w:t>
        <w:br/>
        <w:t>Туғум-хан, Баксй сүлтан, Шығай- Дәлік сұлтан.</w:t>
        <w:br/>
        <w:t>Соңғы екеуінің анасы ім. Тугум-</w:t>
        <w:br/>
        <w:t>ханнын ұлларын тоғыз сары деп атайтын. Мәлік</w:t>
        <w:br/>
        <w:t>ұлы Башибек сұлтанмен. тоғыз сары ұлдары мен</w:t>
        <w:br/>
        <w:t>Жағаг уәлаяия маңында шәһид болды. Отыз жеті</w:t>
        <w:br/>
        <w:t>сұшап мәлім-машһүр еді.</w:t>
        <w:br/>
        <w:t>Бәкей сұлтаннан ұрпак болмалы. Бауш Бұйдаш-</w:t>
        <w:br/>
        <w:t>тың ұлы Әдік сұлтан. Оның ұлы Бұйлаш-хан. Әлік</w:t>
        <w:br/>
        <w:t>сүлтанның үрпағын бес үл деп атайды, Бүйдаіі-хан</w:t>
        <w:br/>
        <w:t>Барақұлы, Дервит-ханмен соғыса өлді. Бес ұлдың</w:t>
        <w:br/>
        <w:t>ұрпағы жиырма терт сұлтан сонда шәһид болды.</w:t>
        <w:br/>
        <w:t>Бес ұлға патшалық тимеді. Қайсыбірмері сол елде</w:t>
        <w:br/>
        <w:t>көше хаңдық құрды, (бірақ) ашы белгілі болмады.</w:t>
        <w:br/>
        <w:t>Бурундук-хан. Оныңұрпағы (хандық) мәртебеден</w:t>
        <w:br/>
        <w:t>айырылды.</w:t>
        <w:br/>
        <w:t>Ахмал-хан. Үзбекияда Ахмад-хан деп атайды. Ол</w:t>
        <w:br/>
        <w:t>дағы біраз уақыт хан болды. Шидақ беклен болған</w:t>
        <w:br/>
        <w:t>ұрыста шаһит болды. Орак мырза шаһит қылды.</w:t>
        <w:br/>
        <w:t>Тахир-хан болды. Біраз күн хандық құрды, бірақ</w:t>
        <w:br/>
        <w:t>паттпалык (сырын) білмеді.</w:t>
        <w:br/>
        <w:t>Ал Шығай-ханның хикаяты, әр (түрлі) жағдайда</w:t>
        <w:br/>
        <w:t>батырлығы мәлімемашһүр. Ақырында жалғыз</w:t>
        <w:br/>
        <w:t>қалып апаг таза. Бүгінде қабірі Күмішкенгте, Әлі</w:t>
        <w:br/>
        <w:t>атаның шшасышқа жерленді. Шығай-ханнын әйелі</w:t>
        <w:br/>
        <w:t>кеп еді. Мәлім-мәшһүр үш ордасы бар. Онардан</w:t>
        <w:br/>
        <w:t>4</w:t>
        <w:br/>
        <w:t>.</w:t>
        <w:br/>
        <w:t>й</w:t>
        <w:br/>
        <w:t>;</w:t>
        <w:br/>
        <w:t>а</w:t>
        <w:br/>
        <w:t>,</w:t>
        <w:br/>
        <w:t>.</w:t>
        <w:br/>
        <w:t>4</w:t>
        <w:br/>
        <w:t>Ң</w:t>
        <w:br/>
        <w:t>3</w:t>
      </w:r>
    </w:p>
    <w:p>
      <w:r>
        <w:t>3</w:t>
        <w:br/>
        <w:t>3</w:t>
        <w:br/>
        <w:t>і</w:t>
        <w:br/>
        <w:t>а</w:t>
        <w:br/>
        <w:t>4</w:t>
        <w:br/>
        <w:t>Й</w:t>
        <w:br/>
        <w:t>%</w:t>
        <w:br/>
        <w:t>4</w:t>
        <w:br/>
        <w:t>4</w:t>
        <w:br/>
        <w:t>3</w:t>
        <w:br/>
        <w:t>58</w:t>
        <w:br/>
        <w:t>уладхеты</w:t>
        <w:br/>
        <w:t>Меба уахй (сзйп фи һагі И83</w:t>
        <w:br/>
        <w:t>Бігізі һиһ8 и Бгі уайтап «ик</w:t>
        <w:br/>
        <w:t>Сағ брайу 1йулауіп ӛн Зиғт Әйа</w:t>
        <w:br/>
        <w:t>Атиешрт? и “ағзаайт уапаһа:</w:t>
        <w:br/>
        <w:t>ПаһБапа уаһатпа зп/пбал4 уул-іп</w:t>
        <w:br/>
        <w:t>Пагі ТауЙг 1апа зға Чагһатша 1а-пакпалпа</w:t>
        <w:br/>
        <w:t>тілегі ““Ұапа Вадбіт ізіуРігш і?і2Аг</w:t>
        <w:br/>
        <w:t>тәкідтісіз Бойшр Із пам” БйЕЙ алдсбашіп уа</w:t>
        <w:br/>
        <w:t>Мі уовилішу пй18уіп ребадіп кӛтйіпі тіп-</w:t>
        <w:br/>
        <w:t>«йгір дайаплпі өйтмінгішп, О! Өшейіндіп “сі</w:t>
        <w:br/>
        <w:t>һап«інігуа іні пам” ілгіһіМаг (ама «іш</w:t>
        <w:br/>
        <w:t>“ағіт. Наг һәлсіп һа Кіп тәитаадіаг іт</w:t>
        <w:br/>
        <w:t>пишалаһііһ Боуау ва754аҢі (ше Зай.</w:t>
        <w:br/>
        <w:t>Апфп кір “АП Маз24 тізі. Ви</w:t>
        <w:br/>
        <w:t>ушгілйу Пат! АЕл «уін шел іг риба</w:t>
        <w:br/>
        <w:t>бөбіра 1058г едіт. Сегін сі (аліӛга іг</w:t>
        <w:br/>
        <w:t>уш (й5дг ей Кіпу теп ШЕКӛл ршта һагіуа</w:t>
        <w:br/>
        <w:t>ІР сей, Кеб8 Сегін стіп өбіп “адаһ</w:t>
        <w:br/>
        <w:t>уаха бігдудп һойшг еді, Нас пазумі (ігі Мі</w:t>
        <w:br/>
        <w:t>үшш ій5ійірійг, и һапіп а/Һала 18Шіртйг.</w:t>
        <w:br/>
        <w:t>На дайа һа птилаа Ш5санай ісігі. 515-</w:t>
        <w:br/>
        <w:t>йі шип ша іп іхіудг ір айапайт,</w:t>
        <w:br/>
        <w:t>%</w:t>
        <w:br/>
        <w:t>О! сіп тоха һал Ішііши, Кеір Віггӛшттіт</w:t>
        <w:br/>
        <w:t>ауаға Ій5ШІДІ.</w:t>
        <w:br/>
        <w:t>Татуіазі о) уикца (ауацда” Иір аге</w:t>
        <w:br/>
        <w:t>дәре шізтіші, Зінгдті аІНдлді &lt;іуді. Аһфбіп</w:t>
        <w:br/>
        <w:t>Әр өш доуі бада 2сва заіішс. Мивйдат</w:t>
        <w:br/>
        <w:t>БашуалФп зор Кіуіпін АР Кемі Кіш</w:t>
        <w:br/>
        <w:t>Нівуделейу уаушсба од аттацеа 2ауш!уа Қату:</w:t>
        <w:br/>
        <w:t>Кі. Тезгівіпі аНр шгарашлаг; Обалфта</w:t>
        <w:br/>
        <w:t>Жізмтеу (сртар усійк. 2апа!уа 2стиӘ ваПр</w:t>
        <w:br/>
        <w:t>уапуй алап Мйа Каға Сіңір Ііғра даса һет-</w:t>
        <w:br/>
        <w:t>1. Міштдуйп ха о! үйгдіп Кейрӛліг һескіпі</w:t>
        <w:br/>
        <w:t>Кагелі Кеғрап етав сгйі. Вай хӘшігхууАһ</w:t>
        <w:br/>
        <w:t>(шатги2 «Чат, іг Китоһ58 уауиа Әиуінр</w:t>
        <w:br/>
        <w:t>дайт оар уші; Нш Кауд Йсе Кімді уа</w:t>
        <w:br/>
        <w:t>да уахаі һата ейілейі:</w:t>
        <w:br/>
        <w:t>Үйла 1 Көшті Лат ӨШ, уіл</w:t>
        <w:br/>
        <w:t>жӛйігуа Кебаг еді Кіп НІ Бйа Қагелі гйһагй</w:t>
        <w:br/>
        <w:t>«Ийа. пе ІК әш ӛушій фуауізг? Ви цим-</w:t>
        <w:br/>
        <w:t>һа ПІҺӘлізг ІШПіштіі Кейіғйийт сиӛпіігідг</w:t>
      </w:r>
    </w:p>
    <w:p>
      <w:r>
        <w:t>Кап Біг Кәгу тйілғі 2 Сіңаг. ЕйБатаг</w:t>
        <w:br/>
        <w:t>Цийгігақ уйгйвап БИа Каге ғйаһасй Кейт,</w:t>
        <w:br/>
        <w:t>Осий өші цасағ.</w:t>
        <w:br/>
        <w:t>М Кӛп Кіп Ніргітба ші. Әй</w:t>
        <w:br/>
        <w:t>Везіӛтті уа 1ӘКИАтпі һах6 уа Шхапаг</w:t>
        <w:br/>
        <w:t>ЫЫ аі-уші жый «Ир Хйаһ дағасдй</w:t>
        <w:br/>
        <w:t>ксілгігтіт йзі а уіл е, алт? естіг</w:t>
        <w:br/>
        <w:t>ейіпітйт д-идтп Әйір зәпізгін а/уауіаг</w:t>
        <w:br/>
        <w:t>Ахӛаті тсуӛплбаНа Бор Жөйіп, Ві</w:t>
        <w:br/>
        <w:t>кегӛпдізгіс уййі3 (алғ, Наг убібірітій</w:t>
        <w:br/>
        <w:t>дап І8Ейгйг еді, Хау! Лауаһіншт Бо10.</w:t>
        <w:br/>
        <w:t>саеесяттағау</w:t>
        <w:br/>
        <w:t>жау АСЫЛ МҰРА. Түркі аптологиясы % УАШСАВТ.Е НЕКІТАСЕ. ТшКіс ал/о1о8у</w:t>
        <w:br/>
        <w:t>Мен жаратқан номс қайта жалбарынып, ікеішецшің</w:t>
        <w:br/>
        <w:t>күнәсін кешір деи жанымды мазалаған ойдан безіп,</w:t>
        <w:br/>
        <w:t>тыныштыс тілегі, қаламымды сындырдым,</w:t>
        <w:br/>
        <w:t>Құдірстті мемшің пендесін таубасына түсіріп</w:t>
        <w:br/>
        <w:t>қойғаны - ұлы қуаныш смес пе; жараткан иенің</w:t>
        <w:br/>
        <w:t>жақсылығын ұмытпай жүрісі құдайшыц құшыша</w:t>
        <w:br/>
        <w:t>бұлан артық бақыт: бар ма?</w:t>
        <w:br/>
        <w:t>Кешкісін жорыққа ағашын, Әли Масжилке келіп</w:t>
        <w:br/>
        <w:t>тоқтадық. Бұл қоныс тар болды, мен әдеттегілей</w:t>
        <w:br/>
        <w:t>шатырымдытебегетіккіздім, ал оскер ойғаорналасты.</w:t>
        <w:br/>
        <w:t>Мен Тұрған төбеден бүкіл кос алақаиша тұрғанша</w:t>
        <w:br/>
        <w:t>көрініп Түнде қостың оты ғажайып лаулап, оссм</w:t>
        <w:br/>
        <w:t>көріністе болды Осы жердің мұндай әсем көрінісі</w:t>
        <w:br/>
        <w:t>үшін қашан да токтап оіетінбіз; шарап ішу әдетке</w:t>
        <w:br/>
        <w:t>айналған еді, қазір де сол себеппен шарап таттық.</w:t>
        <w:br/>
        <w:t>Келесі күні таң сәріден малжун жеп, атка міндім;</w:t>
        <w:br/>
        <w:t>сол күші біз ораза ұстадық. Быкрамға таяу жерге</w:t>
        <w:br/>
        <w:t>кеніш аядыядық, Келесі күні бұл жерле біраз кішірмек</w:t>
        <w:br/>
        <w:t>болдықта мүйізтұмсық аулауға аттандық. Бикрамның</w:t>
        <w:br/>
        <w:t>алдыпам ағып жатқан Сиях-Аб өзснінен сікен</w:t>
        <w:br/>
        <w:t>бойла, жұбымызды жазбай, дөшелене тізбектеліп,</w:t>
        <w:br/>
        <w:t>тоғайды сүзіп өзсіши ағысымен экүрмік. Біз біраз</w:t>
        <w:br/>
        <w:t>жер жүргенімізде сошымыздаы бір адам қуып</w:t>
        <w:br/>
        <w:t>жетіш «Бикрамға жақын жердегі шағып ормаша</w:t>
        <w:br/>
        <w:t>мүйілұмсық кіріп кетті», - делі. Бәріміз солай карай</w:t>
        <w:br/>
        <w:t>шаптық. Жұрғ орманды қоршап алып айғайли</w:t>
        <w:br/>
        <w:t>салғанда, мүйізтұмсық жазык алаңға қашып шықты.</w:t>
        <w:br/>
        <w:t>Құмайын ха, арғы беттен келген өзге адамдар да</w:t>
        <w:br/>
        <w:t>бұрын сонды мүйізтұмсықты көрпен жок-ты; силі</w:t>
        <w:br/>
        <w:t>көшерімен көріп мәз болысты. Мүйізтүмсықты</w:t>
        <w:br/>
        <w:t>бір құрық жер куп, садақты да аямай тарттық;</w:t>
        <w:br/>
        <w:t>ақыры құлаттық. Бүл мүйізтұмсық аламға ла. атка</w:t>
        <w:br/>
        <w:t>ла айбап көрсегін жатпалы. Содан кейін тағы да екі</w:t>
        <w:br/>
        <w:t>мүйізтұмсықты соғып алдык:</w:t>
        <w:br/>
        <w:t>Мен ылғш «Ітер мүйізтұмсықты. шімен</w:t>
        <w:br/>
        <w:t>жолықтыреа кайтер сді? Қандай әрексі: жасар еді)</w:t>
        <w:br/>
        <w:t>деп ойлаймын. Осы жолы қуғыншылар піл де алып</w:t>
        <w:br/>
        <w:t>келіпті, соған орай тоғайлан мүйізтүмсық шыға келлі</w:t>
        <w:br/>
        <w:t>де, онын қарсысына тоқталы. Айлаушылар тп.</w:t>
        <w:br/>
        <w:t>оған қарсы жүргізді, бірак, мүйізтұмсық оған қар</w:t>
        <w:br/>
        <w:t>басиашы, басқа жаққа карай қатты.</w:t>
        <w:br/>
        <w:t>Бикрамга цоқтағанымызда біраз бектерді,</w:t>
      </w:r>
    </w:p>
    <w:p>
      <w:r>
        <w:t>жақып аламцарымды шақырып, олардың касына</w:t>
        <w:br/>
        <w:t>хапшы, қазынашы жәнс алты-жеті күзетші қосып,</w:t>
        <w:br/>
        <w:t>жауышгерлердің апы-жөнін жазыл, санақ жүргізу</w:t>
        <w:br/>
        <w:t>максатымен Нін-Абтың өткеліндегі қайықтарға</w:t>
        <w:br/>
        <w:t>жөнелптім.</w:t>
        <w:br/>
        <w:t>Кешкісіпі қаты ауырып, қызуым көтерілді</w:t>
        <w:br/>
        <w:t>Түмаудыңарты жөтелге айналып, қан түкірдім, Қауғы</w:t>
        <w:br/>
        <w:t>үрейленлім. бірак Аллаға шүкір, екі-үш күннен кейін</w:t>
        <w:br/>
        <w:t>Әлім бері каралы.</w:t>
        <w:br/>
        <w:t>Бикрамнан ка/шы жаңбыр жауып тұманда</w:t>
        <w:br/>
        <w:t>аттанып, Кабул өзешінің жағасына аялладық, Даулат</w:t>
        <w:br/>
        <w:t>хан мен Гани хан жиырма-отыз мын кол жинап,</w:t>
        <w:br/>
        <w:t>ЖШартимоүлы, бөрінің, бар есебі,</w:t>
        <w:br/>
        <w:t>о иан дем де 6 күн бішек деседі.</w:t>
        <w:br/>
        <w:t>Жәсі болсат - парасатура көшелік,</w:t>
        <w:br/>
        <w:t>Жоййралер ашатұғын сыф болямн.</w:t>
        <w:br/>
        <w:t>Мақтымқұли</w:t>
        <w:br/>
        <w:t>Жайітпіліу, езелуіііте Фав йі ел)епев,</w:t>
        <w:br/>
        <w:t>йу зау, бтедіЙітд а1бо тгйі сла оте 409.</w:t>
        <w:br/>
        <w:t>ия ту е фер в то от 0 м 88048,</w:t>
        <w:br/>
        <w:t>Әбга түзіеуу /рғ фе (низ? депоғайоп % төзеді.</w:t>
        <w:br/>
        <w:t>Макшушошу</w:t>
        <w:br/>
        <w:t>МАҚТЫМҚҰЛЫ ПЫРАҒЫ (ХУН ғ)</w:t>
        <w:br/>
        <w:t>МАКИТҮМКІСІҰ РҮНАСҮ (ХҮШ е) | 1 4.</w:t>
        <w:br/>
        <w:t>Әнееаали, АСЫЛ МҰРА, Түркі антологиясы % УЛІЛУАВІ,Е НЕРІТАСЕ. Тткіс аліло/ору</w:t>
        <w:br/>
        <w:t>Ғ. Қайырбеков, Д. Қанатбаев т.б. ақындар аударды. Антологияға ентен өлеңдер Д.</w:t>
        <w:br/>
        <w:t>Қанатбаевтың аударуымен 1983 жылы «Жазушы» баспасынан шыққан тандамалы жинақтан</w:t>
        <w:br/>
        <w:t>алынды.</w:t>
        <w:br/>
        <w:t>Мақтымқұлы шығармашылығын зерттеуге Б.А. Гаррыев, А. Бекмырадов, Р. Бердібаев,</w:t>
        <w:br/>
        <w:t>С.ҠКирабиев, С. Сейітов, 1:6. ғалымдар атсалысты."</w:t>
        <w:br/>
        <w:t>% Мәліметтер С. Қирабаевтың” еңбегі мен жинақтар: негізінде дайындалды.</w:t>
        <w:br/>
        <w:t>жандыны</w:t>
        <w:br/>
        <w:t>жаңы</w:t>
      </w:r>
    </w:p>
    <w:p>
      <w:r>
        <w:t>ЕЭС</w:t>
        <w:br/>
        <w:t>, 8</w:t>
        <w:br/>
        <w:t>вренаша</w:t>
        <w:br/>
        <w:t>пулбаев С. Мақсымқұлы/”Сәҙ зергерлері, - Алманы: Қазакстан, 1966. -4506.</w:t>
        <w:br/>
        <w:t>2 Қазақ Сов» Энинкоач</w:t>
        <w:br/>
        <w:t>шыма. Атаба</w:t>
        <w:br/>
        <w:t>алнясы. 7 том. &gt; Алмагы,1975; Мағтымғулы. 250. Конферсиция материалдары,</w:t>
        <w:br/>
        <w:t>2</w:t>
        <w:br/>
        <w:t>Жаа байга Фда ұшады,</w:t>
        <w:br/>
        <w:t>вфгтйона) қалын ар. уандафда сайфаяды,</w:t>
        <w:br/>
        <w:t>бұрыла ята ышы, қара ко Уау бектерделі,</w:t>
        <w:br/>
        <w:t>УПес Жадимы а саушадыз, бі -- а, бектей)!</w:t>
        <w:br/>
        <w:t>Мелзапепес</w:t>
        <w:br/>
        <w:t>ошійін,</w:t>
        <w:br/>
        <w:t>өз /йрін Мега 1</w:t>
        <w:br/>
        <w:t>сна Ве т уйітдайрь яілд йу ій ЖАПЫ</w:t>
        <w:br/>
        <w:t>5 ) |</w:t>
        <w:br/>
        <w:t>Әри ш өшата</w:t>
        <w:br/>
        <w:t>9,</w:t>
        <w:br/>
        <w:t>)</w:t>
        <w:br/>
        <w:t>0 тов Масы-ауа 0</w:t>
        <w:br/>
        <w:t>фаге әді өліу (йе тете</w:t>
        <w:br/>
        <w:t>Мойаперев</w:t>
        <w:br/>
        <w:t>выһап, АПшп-ханйт - ВайшЬ|Кетпеп шүяп</w:t>
        <w:br/>
        <w:t>сйі. ТӛуусКсі-хап, 1) т-вшШап, виЙап баіміг</w:t>
        <w:br/>
        <w:t>БШіс-хашіш. «ВшШ Еемішіп апабі ?ауашт|</w:t>
        <w:br/>
        <w:t>Тахӛіт-Б кепті һоіші. А11-вшИап, 5ууіштп-өші-</w:t>
        <w:br/>
        <w:t>бап, Шиавфт-вшап, бахііт-өшПап-(шізгійіт)</w:t>
        <w:br/>
        <w:t>апабі Взугиядшц халпіп (Ді Пабит-хапйт Бо-</w:t>
        <w:br/>
        <w:t>Па.</w:t>
        <w:br/>
        <w:t>Опбал-әшалай) хйддіні/ г 2етйе,</w:t>
        <w:br/>
        <w:t>дайпзаціз Кеудееді. Аздап шҮ Һаніт, а105 еді.</w:t>
        <w:br/>
        <w:t>Вагта 2аудайда (Өпітеріп 2арауап азцап Һайі-</w:t>
        <w:br/>
        <w:t>сай. бүші-хипшін әгеуіпсіа івкегеіт) до!Рав Бі</w:t>
        <w:br/>
        <w:t>Бок. Оптту хіадізілгі пүт 5ніг. Ад</w:t>
        <w:br/>
        <w:t>ба дайтад баһ1)! (йі.</w:t>
        <w:br/>
        <w:t>Овіғ Завіпба даға Тар! Опіт дарі ҚКоза</w:t>
        <w:br/>
        <w:t>АхтаФ Ювзауғді - АПаойт тадртіі 2ивіші--рап-</w:t>
        <w:br/>
        <w:t>азіпда, Опіт кей Запе Кіплаві КӚӛр сай. Кӛр</w:t>
      </w:r>
    </w:p>
    <w:p>
      <w:r>
        <w:t>афайагдап аНр сді. Оз ағаТан шадаабреі.</w:t>
        <w:br/>
        <w:t>Майітп-тӛбійг екі Шет огбяві Бат с. Оівгаа</w:t>
        <w:br/>
        <w:t>шуап шбагі птіпа!аг; АНша-хапіпшап (Озц-</w:t>
        <w:br/>
        <w:t>іп ші Воіаі-залалтіні 92) шуап- іізілгі</w:t>
        <w:br/>
        <w:t>рабақі (Тіӛзгекс!-хап), Оғад-Михалиеб-хап,</w:t>
        <w:br/>
        <w:t>ТаШ-хапіт; Сифиетп-хапитлап (Зигилвие-</w:t>
        <w:br/>
        <w:t>хаппіп ші Кіртвйп-зшПалпйр (004) ішүап -</w:t>
        <w:br/>
        <w:t>Кө?сек -өШал. ОП зіп рабаз! ТазгеКе! хап-</w:t>
        <w:br/>
        <w:t>да йвкег до1Базй8. Оагіггі жайда дсп во!</w:t>
        <w:br/>
        <w:t>сібе,</w:t>
        <w:br/>
        <w:t>Огаг-Михапипей-хап зеріг 2авіпаа буага</w:t>
        <w:br/>
        <w:t>зіз ага Боіуап ШІ Һаһаві Зіуді-хаппап</w:t>
        <w:br/>
        <w:t>Шап</w:t>
        <w:br/>
        <w:t>бөлі ор одап ай. ігад зғауй (әгішіа</w:t>
        <w:br/>
        <w:t>бейек Бішіт аіілбін Ксігіршііа бекі. Одап</w:t>
        <w:br/>
        <w:t>Еедогоуц0тіп ашіүйпа 8гіг һо. О1 Кйп-</w:t>
        <w:br/>
        <w:t>пеп датігес Әсіп раба Вог/в хаппіп 42-</w:t>
        <w:br/>
        <w:t>тісіпде, ІЛІ тіӛгісвеі раба өшіп ?агПдайі</w:t>
        <w:br/>
        <w:t>(Ви) бағалу птінніт соң? інің, жоқпап</w:t>
        <w:br/>
        <w:t>2 ші татшуап өйтіг оп Везітй</w:t>
        <w:br/>
        <w:t>із ра4бақ! Вогцв ҒейогомЧіп</w:t>
        <w:br/>
        <w:t>Загіүйтер олі теп воНпфа циғаба (ігтсі</w:t>
        <w:br/>
        <w:t>ті өшір, Кӛс-ібіс, дайағ-дагаг пҮніДт</w:t>
        <w:br/>
        <w:t>Фамдпшетігі вар Шігер 24пе заЦапаірел сө/</w:t>
        <w:br/>
        <w:t>шізіір шаг, За)аваі ЙКіті тлеп Огаг-Мих-</w:t>
        <w:br/>
        <w:t>атитей- хап Опбапші -вшінпа Әсікс ар м-</w:t>
        <w:br/>
        <w:t>төйгісіеі райа ап таүіпа тпіпір,</w:t>
        <w:br/>
        <w:t>ШІ шіңерегі Баһазіпа яшап ШІ 2апаза ойігір,</w:t>
        <w:br/>
        <w:t>Оға?-Михаттей-халуа ций Бо/зіп аш.</w:t>
        <w:br/>
        <w:t>Тас өшгені пілада. Талпага,</w:t>
        <w:br/>
        <w:t>ІЛі тілереті раіба спбірсе вц)шятуа! Регді,</w:t>
        <w:br/>
        <w:t>2еңіішітег 2аяа. (Ота?-МихатипейКе) Кег-</w:t>
        <w:br/>
        <w:t>тап бийагіп вшіимгүйі. енір һегей. Вітебе іп</w:t>
        <w:br/>
        <w:t>Ші іпсһен раша2апітба «ӛпзаПалай шір</w:t>
        <w:br/>
        <w:t>шіге.</w:t>
        <w:br/>
        <w:t>туган ұлдары мыналар: Сейиткұл-сұлтан, Ондан-</w:t>
        <w:br/>
        <w:t>сұлтан, Алтун-халым &gt;- Байым-бикемден туған</w:t>
        <w:br/>
        <w:t>елі. Ізуекел-хан, Ишим-сұлтан, сұлтан Сабыр</w:t>
        <w:br/>
        <w:t>бикс-ханым, «Бұл үшеуінің анасы Жағаттын.</w:t>
        <w:br/>
        <w:t>Яхшым-бикемі болады. Әни-сұлтан, Сулум-срнан,</w:t>
        <w:br/>
        <w:t>Ибрагим-сұлтан, Шахим-сұлтан-(бұлардын) анасы</w:t>
        <w:br/>
        <w:t>Бурундук -ханның кызы Дадам-ханым болады.</w:t>
        <w:br/>
        <w:t>Ондан-сұлтанның хикаяты ар жорде, қаласаныз</w:t>
        <w:br/>
        <w:t>кездеседі. Асқан ұлы батыр, атқыш еді. Барлық</w:t>
        <w:br/>
        <w:t>жагдайда төңірегін жайпаған асқан батыр еді.</w:t>
        <w:br/>
        <w:t>Шығай-ханның уағында әскердің қолбасшысы</w:t>
        <w:br/>
        <w:t>бойды. Оның хикаялары мәлім-мәшітүр. Ақырында</w:t>
        <w:br/>
        <w:t>қалмақ шаһит қылды.</w:t>
        <w:br/>
        <w:t>Отыз жасында қаза тапты. Оның қабірі Қожа</w:t>
        <w:br/>
        <w:t>Ахмет Йасауи Алланың рақымы жаусын!</w:t>
        <w:br/>
        <w:t>панасында, Оның әйелі экәнс қимасы көп елі. Көп</w:t>
        <w:br/>
        <w:t>уәлаяттардан алып сді. Өз араларынан да алыг! еді.</w:t>
        <w:br/>
        <w:t>Мәпім-мошһүр скі үлкен орласы бар еді. Оларда</w:t>
        <w:br/>
        <w:t>туған ұлдары мыналар: Алтун-ханымнан (Осак-</w:t>
        <w:br/>
        <w:t>ханчың ұлы Болат-сұлтанның қызы) туған- ислам</w:t>
      </w:r>
    </w:p>
    <w:p>
      <w:r>
        <w:t>патшасы (Тәуекел-хан), Ораз-Мұхаммод-хан,</w:t>
        <w:br/>
        <w:t>Таплы-ханым; Чуюм-ханымнан (Бурундук-ханның</w:t>
        <w:br/>
        <w:t>ұлы Кимсин-сұлтанның қызы) туған - Көжек</w:t>
        <w:br/>
        <w:t>тған. Ол ислам паттшасы Тәуекел-ханда әскер</w:t>
        <w:br/>
        <w:t>қолбасшысы, Қазіргі уақытка дейіп сол елде,</w:t>
        <w:br/>
        <w:t>Ораз-Мүхаммед-кан сегіз жасында озара</w:t>
        <w:br/>
        <w:t>қақтығыста қаза болған ұлы бабасы Шығай-ханнан</w:t>
        <w:br/>
        <w:t>айырылды. Он үш жасында әкесі Ондан-сұлған.</w:t>
        <w:br/>
        <w:t>шаһит болып одан айырылды. Біраз уакктгтарлықта</w:t>
        <w:br/>
        <w:t>Сейдек бидін алдынца кіріптарлык шекті. Одан он</w:t>
        <w:br/>
        <w:t>алты жасында барлык христиан. падишаһы Борис</w:t>
        <w:br/>
        <w:t>Федоровиэтің құлдығына әзір болды. Ол күнпен</w:t>
        <w:br/>
        <w:t>қазірге дейін патша Борис -ханның қызметінде. Ұлы</w:t>
        <w:br/>
        <w:t>мәртебелі патша құлын жарылқады. (Бұл) тарихтың</w:t>
        <w:br/>
        <w:t>мыныншы доңыз жылының оңынан еді. Тышқан</w:t>
        <w:br/>
        <w:t>жышы, ұлы рамазан айының он бесінші күні бүкіл</w:t>
        <w:br/>
        <w:t>орыс паптасы Борис Федоровичтің жарлыгымет!</w:t>
        <w:br/>
        <w:t>оңы мен солында қарата қызмет бектері олырып,</w:t>
        <w:br/>
        <w:t>көше-көше, қагар-қатар мылтықты жауынгерлер</w:t>
        <w:br/>
        <w:t>сап түзеп және саптанитиен қол қусырып тұрды.</w:t>
        <w:br/>
        <w:t>Саясат үкімі мон Оран-Мұхаммед-хан Ондайұлы</w:t>
        <w:br/>
        <w:t>-сұлтанды бетте алып бұйырды. Ұлы мәртебелі</w:t>
        <w:br/>
        <w:t>патша алтын тағына мініп, ұлы мәртебелі бабасына.</w:t>
        <w:br/>
        <w:t>сұшпан ұлы жанаса отырып, Ораз-Мүхаммед-ханға</w:t>
        <w:br/>
        <w:t>құтты болсын айтты. Тақтың суреті мынадай.</w:t>
        <w:br/>
        <w:t>Томам.</w:t>
        <w:br/>
        <w:t>Ұлы мәртебелі патша еншіне суюрғал берді,</w:t>
        <w:br/>
        <w:t>женілдіктер жасады. (Ораз-Мұхаммолке) Керман</w:t>
        <w:br/>
        <w:t>шаһарын суюрғай стіп берлі. Бірнеше күн ұлы</w:t>
        <w:br/>
        <w:t>мәртебелі патша жанында сэн-салтанаг құрып</w:t>
        <w:br/>
        <w:t>тұрлы</w:t>
        <w:br/>
        <w:t>Керман шаһарының бектері, мырзалары, қара</w:t>
        <w:br/>
        <w:t>халқы скі жүз кісі әзір елі. Ұлы мартеелі патша</w:t>
        <w:br/>
        <w:t>П</w:t>
        <w:br/>
        <w:t>%</w:t>
        <w:br/>
        <w:t>,</w:t>
        <w:br/>
        <w:t>4</w:t>
        <w:br/>
        <w:t>:</w:t>
        <w:br/>
        <w:t>Н</w:t>
        <w:br/>
        <w:t>Е өзе БЕЖЕТЕРТІ</w:t>
        <w:br/>
        <w:t>ЕЗТЕЕТҮН</w:t>
        <w:br/>
        <w:t>Ене КЕ</w:t>
        <w:br/>
        <w:t>ЕҮШДІЛЕЕ</w:t>
        <w:br/>
        <w:t>а Аа да Но</w:t>
        <w:br/>
        <w:t>Қідыый еі</w:t>
        <w:br/>
        <w:t>Шаарыы</w:t>
        <w:br/>
        <w:t>НЕ ары -Ші</w:t>
        <w:br/>
        <w:t>айыры</w:t>
        <w:br/>
        <w:t>(Қам деды ыы ре</w:t>
      </w:r>
    </w:p>
    <w:p>
      <w:r>
        <w:t>тонкекяеяв АСЫЛ МҰРА, Түркі антологиясы % УАПДЛАВІН НЕКІТАСЕ. Тигісіс ипіһоіоғу</w:t>
        <w:br/>
        <w:t>МАҚТЫМҚҰЛЫ ПЫРАҒЫ өлеңдерінің факсимилесі</w:t>
        <w:br/>
        <w:t>4 Ғасвітһе оГМАКНТҮМКІЛ/У РҮКАСҮ роетя</w:t>
        <w:br/>
        <w:t>е</w:t>
        <w:br/>
        <w:t>ТҮТІНІ,</w:t>
        <w:br/>
        <w:t>Бауды Б Ала д ғ</w:t>
        <w:br/>
        <w:t>ТҰ? ро) ее</w:t>
        <w:br/>
        <w:t>ТАСТЫ” ағы</w:t>
        <w:br/>
        <w:t>а АЛУ &gt;</w:t>
        <w:br/>
        <w:t>Ғғ 12 ЖлА/ Е) КЯЛЕЕ</w:t>
        <w:br/>
        <w:t>2 жа, а АО Ас,</w:t>
        <w:br/>
        <w:t>БЛИНЕТАН УЛЫ</w:t>
        <w:br/>
        <w:t>со АБ Ағы датады</w:t>
        <w:br/>
        <w:t>КҮУЛУЕЛИАР ТАРА Таай</w:t>
        <w:br/>
        <w:t>“ұсы</w:t>
        <w:br/>
        <w:t>шаі ҰЛҒАТАРА а</w:t>
        <w:br/>
        <w:t>ИТЛНЕҒАН Мы 2</w:t>
        <w:br/>
        <w:t>і МЕГЛРАЛЛЕ ИСАНЫ</w:t>
        <w:br/>
        <w:t>қа 22 е; арды)</w:t>
        <w:br/>
        <w:t>Им Их б); елімде</w:t>
        <w:br/>
        <w:t>ТТГ БЕКЕКСРННЕЛ</w:t>
        <w:br/>
        <w:t>а-ы</w:t>
        <w:br/>
        <w:t>я&lt; АСЫЛ МҰРА. Түркі антологиясы % УАТДТАВІ.Е НЕКІТАСЕ. ТигКкіс алйоіору</w:t>
        <w:br/>
        <w:t>Макваду һаву! едір, теҙдшіу дап Воіліу,</w:t>
        <w:br/>
        <w:t>ӛӛгісбір Мігі-Бігітіз, апса дайуг4ап Бо1аіу,</w:t>
        <w:br/>
        <w:t>Вің діпейг ві?-һіге, Біз-вігс тпуһтап, Әӛгі әсі!</w:t>
        <w:br/>
        <w:t>іе дузур, наҙ Какубур, пійһгепт ошр, го! шішҙур,</w:t>
        <w:br/>
        <w:t>Соішҙур һеш суппаҙур, уар Йе віі беу ваіубурь</w:t>
        <w:br/>
        <w:t>Оупабур, веуге сукур, әК-ругуі айла аіууур,</w:t>
        <w:br/>
        <w:t>буа Ыг поза паһа) дек Бг-Ыгітіге уенізір...</w:t>
        <w:br/>
        <w:t>Куіліу вауау-рату Уег йе Уеввап, Әйгі ге!</w:t>
        <w:br/>
        <w:t>СеКегеті һег рі)еіегде аһ Б еп ғагуй вепій,</w:t>
        <w:br/>
        <w:t>Мепдеп беде Кілп секег (бегді-ахагуй зспіП?</w:t>
        <w:br/>
        <w:t>Вегтепетп уй? піімішепре КӚК Ғагуй зепій,</w:t>
        <w:br/>
        <w:t>АК вбзувйіде Ытеп б1 айта-епагуй зепій, -</w:t>
        <w:br/>
        <w:t>Тінтесзет, апса саат |апда Кӛр аптап, Әйгі ре!</w:t>
        <w:br/>
        <w:t>Регішгій райуҙиву, БеШі шебіала, ә8ее1,</w:t>
        <w:br/>
        <w:t>беп Кі Біг бал буғару, теп Кі ропвапа, рбәе!,</w:t>
      </w:r>
    </w:p>
    <w:p>
      <w:r>
        <w:t>; Ншіку һо. Ізгу бігіп, (Шегі пшапа ебгеі,</w:t>
        <w:br/>
        <w:t>Е Вавту Әи2. зӛ егі и2, (4Іісіегі Әйгайле өӛге!,</w:t>
        <w:br/>
        <w:t>; Та Пзеуі, веудіңі аі, ісплей-тушпап, Әӛгі де!</w:t>
        <w:br/>
        <w:t>! Калағ Куйза 4Ііңсгійе</w:t>
        <w:br/>
        <w:t>4</w:t>
        <w:br/>
        <w:t>4</w:t>
        <w:br/>
        <w:t>і</w:t>
        <w:br/>
        <w:t>4</w:t>
        <w:br/>
        <w:t>,</w:t>
        <w:br/>
        <w:t>1</w:t>
        <w:br/>
        <w:t>4</w:t>
        <w:br/>
        <w:t>4</w:t>
        <w:br/>
        <w:t>4</w:t>
        <w:br/>
        <w:t>г</w:t>
        <w:br/>
        <w:t>Н</w:t>
        <w:br/>
        <w:t>4</w:t>
        <w:br/>
        <w:t>;</w:t>
        <w:br/>
        <w:t>:</w:t>
        <w:br/>
        <w:t>:</w:t>
        <w:br/>
        <w:t>і</w:t>
        <w:br/>
        <w:t>%</w:t>
        <w:br/>
        <w:t>1</w:t>
        <w:br/>
        <w:t>з</w:t>
        <w:br/>
        <w:t>.</w:t>
        <w:br/>
        <w:t>,</w:t>
        <w:br/>
        <w:t>4</w:t>
        <w:br/>
        <w:t>3</w:t>
        <w:br/>
        <w:t>416</w:t>
        <w:br/>
        <w:t>Әйт асгуадап суқа МІітсу,</w:t>
        <w:br/>
        <w:t>Мата куіза (ішегійе.,</w:t>
        <w:br/>
        <w:t>Базууаһ телі ака Мітлс2,</w:t>
        <w:br/>
        <w:t>Хапур теп айарагуда,</w:t>
        <w:br/>
        <w:t>“Теуі, бігіп вайа ізудуг”</w:t>
        <w:br/>
        <w:t>г. оі ө82 Біаудуғ.</w:t>
        <w:br/>
        <w:t>Еіір деу Катаіуіш Уаудуг--</w:t>
        <w:br/>
        <w:t>безде еуй8р базізгуйа,</w:t>
        <w:br/>
        <w:t>іш Өйпуй һегі гиеу-тасфаг,</w:t>
        <w:br/>
        <w:t>Науғ «Ізей - Пауғ, өсг сі</w:t>
        <w:br/>
        <w:t>Кайтасі әбісдеп Уегде «йкет,</w:t>
        <w:br/>
        <w:t>сір қата весізгуйі.</w:t>
        <w:br/>
        <w:t>Воіба тійеіті Бажотараы.</w:t>
        <w:br/>
        <w:t>Венн іңте Бегей ғаһаі,</w:t>
        <w:br/>
        <w:t>озу? аһуй Куізуі гууараб</w:t>
        <w:br/>
        <w:t>Ніһійе, һеһезістійе.</w:t>
        <w:br/>
        <w:t>Соһ зуруштуҙат 6</w:t>
        <w:br/>
        <w:t>Үейтібет Ке/дтт 5блійе.</w:t>
        <w:br/>
        <w:t>Мізете: суіс уагуйа,</w:t>
        <w:br/>
        <w:t>Визаг ейпе рузізгуйа,</w:t>
        <w:br/>
        <w:t>ТартаКІукда тізе Кӛпдіг.</w:t>
        <w:br/>
        <w:t>ТартазіуК һкеві азапаут,</w:t>
        <w:br/>
        <w:t>Вепде пеп, аКІутп һафтапауг</w:t>
        <w:br/>
        <w:t>Өшпддіуйа, ІМегійе.</w:t>
      </w:r>
    </w:p>
    <w:p>
      <w:r>
        <w:t>Мерев Шуст, сеКсг гагуй,</w:t>
        <w:br/>
        <w:t>Мудалу ағошму кей дідагуй,</w:t>
        <w:br/>
        <w:t>Тап рійазу; теп беп Уагуй</w:t>
        <w:br/>
        <w:t>Үйейлі өйівеші дабіагуйа!</w:t>
        <w:br/>
        <w:t>Жболав әтімеші асакиай жүрі,</w:t>
        <w:br/>
        <w:t>Жәнілзе латып айларды 203.</w:t>
        <w:br/>
        <w:t>байлау жерде жақсы 13 қалдыруға тыйм,</w:t>
        <w:br/>
        <w:t>коқаға зд тускен қаламанан 1</w:t>
        <w:br/>
        <w:t>Ақмолда Мұхамедияров</w:t>
        <w:br/>
        <w:t>Жо Ме сөптегхайоп сітсіу ол ІЙ туа,</w:t>
        <w:br/>
        <w:t>ру іө іа</w:t>
        <w:br/>
        <w:t>Эр афо арйа? 75 Йіғахаті.</w:t>
        <w:br/>
        <w:t>2004 сез ереумейеге,</w:t>
        <w:br/>
        <w:t>ПЕЛЯТАГАГ А</w:t>
        <w:br/>
        <w:t>АктоЮа Микпатебуагоу</w:t>
        <w:br/>
        <w:t>ӘбАЖанЕебЕС казір реж</w:t>
        <w:br/>
        <w:t>МОЛЛАНЕПЕС КАДЫРБЕРДЫОҒЛЫ НЫҢ өлеңдері</w:t>
        <w:br/>
        <w:t>Тве роетяз МОҺҺАМЕРЕ5 КАБҮНВЕКРҮОСЫЛ)</w:t>
        <w:br/>
        <w:t>Мег дезгіп</w:t>
        <w:br/>
        <w:t>Кой, вайа певіһаі, рөувей өстӛс-зег әсіп,</w:t>
        <w:br/>
        <w:t>Талу 4овіу-дитапуй, ле Баһаһаг бегшіл.</w:t>
        <w:br/>
        <w:t>Сапутп БИеп рагҙаззай, ауа пүібіу-рег гегбіп,</w:t>
        <w:br/>
        <w:t>Өсгвсі Әйпуа Уйшіпде, Фохуатп 18л2-іег сезіп,</w:t>
        <w:br/>
        <w:t>Кугісууі шаа регіпейй, Бі Бігууі пег өсеіп,</w:t>
        <w:br/>
        <w:t>Ікі айаға 1ігі5а, Әег Уау Ууо1 Бегіше,</w:t>
        <w:br/>
        <w:t>Вігізіле рер Бегір, о! Імігіпе а! Бетпе,</w:t>
        <w:br/>
        <w:t>Оууууа!| адатдап азота, рарвай, ав1а е! бегіле,</w:t>
        <w:br/>
        <w:t>“ап ара, 8ейй БІ” фіуір, һог пйКеве уа Бапта,</w:t>
        <w:br/>
        <w:t>Кугісууі шауа регіпсей, Ыйіт Біг уу! пег әседіп.</w:t>
        <w:br/>
        <w:t>Меров, Мір Віг, Кеп Әштпа дейі-амҙу. 4ов1-уагбап,</w:t>
        <w:br/>
        <w:t>Ри! партпазай, нбісттле пйКез Бі) вйу!һогдап,</w:t>
        <w:br/>
        <w:t>Нег аПайде рап Базаг, КӨЙІЗІ 4оіаг рибагдап,</w:t>
        <w:br/>
        <w:t>Бортпаг іорвап 48гі уу!4а, һора? Бо1за 4г-ӛғдеп,</w:t>
        <w:br/>
        <w:t>Куік уу! тауа вегіпейй, БШіп Ыт уу! пег сеуіп,</w:t>
        <w:br/>
        <w:t>Вйгі ес!</w:t>
      </w:r>
    </w:p>
    <w:p>
      <w:r>
        <w:t>баба Әз пағагут, збуеШіІ )апап, Іі өсі,</w:t>
        <w:br/>
        <w:t>бару тпіңіс уу Уш, өйліміі-геһап, Бігі әгі.</w:t>
        <w:br/>
        <w:t>ОШ Бсасп, еШірдп гей, Фопу гсгебап, Мӛігі гс.</w:t>
        <w:br/>
        <w:t>А1Уаһак, Кігрірі ок, апа 2епеһбіап, Әйгі ре!</w:t>
        <w:br/>
        <w:t>бе! ошшг бабуада беп, 20% Еу-іета1уй әдгелі,</w:t>
        <w:br/>
        <w:t>ОШ үшің өбмевіле ваз |МЙеп өбһзсі: шау,</w:t>
        <w:br/>
        <w:t>Бові. ғадуғуп ӘПеП, даҙталу оба ша!у,</w:t>
        <w:br/>
        <w:t>Гзйпуд Һҙ дйпайғ, Әег, ғоууКу зараіаг өйгеті,</w:t>
        <w:br/>
        <w:t>Ви уайап Әйлуй ӛтег, 0іді-Іс 4буутап, Әйгі ре!</w:t>
        <w:br/>
        <w:t>Кі рр Мӛгі һғакур, лі? Шеп заЙапа беп,</w:t>
        <w:br/>
        <w:t>Ке сасуйу еуіур. һог тагарра іоірипа кеп,</w:t>
        <w:br/>
        <w:t>ЖМіетве өӛМі вшірап Шере арауур опа веп,</w:t>
        <w:br/>
        <w:t>9, уймділ бӛһісвіле, БеТКі ӛ24й Һегп уапа зеп,</w:t>
        <w:br/>
        <w:t>Үйгесіт ойға УаКап а(азу-вигап, Әйгі не!</w:t>
        <w:br/>
        <w:t>Раушавуп кепде ғакур, Біг Уегде ріпһап Боһшіу,</w:t>
        <w:br/>
        <w:t>Інпу ілл ірге қоҙир, Біг (епш-Әіг |ал БоШшіу,</w:t>
        <w:br/>
        <w:t>аа</w:t>
        <w:br/>
        <w:t>вкииетиткан тама оны өз сулуу АСЫЛ МҰРА. Түркі антологиясы % УАГПАВГЕ ПЕНГТАСЕ, ТшҠіс әшіһоіору</w:t>
        <w:br/>
        <w:t>Ва іаналіін (оуйлау. үбу/Ші віг Бөйтау,</w:t>
        <w:br/>
        <w:t>Нег Уоһагзбал керілді һоітпа/, сі: рота,</w:t>
        <w:br/>
        <w:t>Үгшй «іушес, һелило Уіей Ы һөйлаг,</w:t>
        <w:br/>
        <w:t>бәс уішег туһшпалуада һеЙімі</w:t>
        <w:br/>
        <w:t>Әбелісі вопяа Боідфаруй һавуткій,</w:t>
        <w:br/>
        <w:t>Нотаушу -&lt;Ні дегек бзулкій,</w:t>
        <w:br/>
        <w:t>Үтей буй ілййіті ест іріміс.</w:t>
        <w:br/>
        <w:t>буіуіугін, &lt;уһапулда Вейііг,</w:t>
        <w:br/>
        <w:t>Маәшутешу, вагурілгуй ебеуаҙу.</w:t>
        <w:br/>
        <w:t>Пашішу Уалдуғур, еуійег даву</w:t>
        <w:br/>
        <w:t>Ракуға гшіит сдеп уәіутуй 15і,</w:t>
        <w:br/>
        <w:t>огу-тайваг (імалуша Бейішіг;</w:t>
        <w:br/>
        <w:t>АҰтуійушт</w:t>
        <w:br/>
        <w:t>Бйьйеті, аһу-ғаг секір.</w:t>
        <w:br/>
        <w:t>Тізе ейігінбіт ауеуіЧуіз</w:t>
        <w:br/>
        <w:t>бідгйев пәпіу уазута «бкйр.</w:t>
        <w:br/>
        <w:t>бӛмебеіті Уан ауту Шул.</w:t>
        <w:br/>
        <w:t>аға уагазаг әйтпесе,</w:t>
        <w:br/>
        <w:t>Зураруп жӛуізгеті слсе.</w:t>
        <w:br/>
        <w:t>Авуу еКег, Тг1Н ҙипса,</w:t>
        <w:br/>
        <w:t>Тірі слғадап ауту!буаа.</w:t>
        <w:br/>
        <w:t>Зініп ішмін Уоікіш 1а,</w:t>
        <w:br/>
        <w:t>Ісі әнші (ала гаймі.</w:t>
        <w:br/>
        <w:t>мыту рипеуі-ара!,</w:t>
        <w:br/>
        <w:t>Сезтігішітһогбап аугуізулі</w:t>
        <w:br/>
        <w:t>2ігін ий атбил әутеібугт,</w:t>
        <w:br/>
        <w:t>Ізгі көй ш&gt;ушалу,</w:t>
      </w:r>
    </w:p>
    <w:p>
      <w:r>
        <w:t>КЕШЕ әбжейегі һаяу,</w:t>
        <w:br/>
        <w:t>ЗеКіг іеінегій Боззару</w:t>
        <w:br/>
        <w:t>Нақшіу Әәтізт аугуібуті.</w:t>
        <w:br/>
        <w:t>йа аг дейі-ейіі,</w:t>
        <w:br/>
        <w:t>Зи му, ісг Зейн.</w:t>
        <w:br/>
        <w:t>Ні-зӛМгй, әй Мейі,</w:t>
        <w:br/>
        <w:t>Хазі ӘйЧагдан аүтуідуді.</w:t>
        <w:br/>
        <w:t>Марушешіу, ау тпсзван,</w:t>
        <w:br/>
        <w:t>Ваҙіулі далула беззап,</w:t>
        <w:br/>
        <w:t>Мейірі һа Мохкіл,</w:t>
        <w:br/>
        <w:t>АІтдіу пагашт аугуііуті,</w:t>
        <w:br/>
        <w:t>Дәулет конс ер жігіттің басына,</w:t>
        <w:br/>
        <w:t>Игі жақсы келер болсын қасына.</w:t>
        <w:br/>
        <w:t>Қас батырдың қарама көп жасына</w:t>
        <w:br/>
        <w:t>Жауын көздеп атканынан бслгілі</w:t>
        <w:br/>
        <w:t>Мақтымқұлы, ғарыптардың көз жасы</w:t>
        <w:br/>
        <w:t>Тегін кенісе, мүң-мүктажын қозғашы</w:t>
        <w:br/>
        <w:t>Қасіреттіп белгілі ғой тозбасы,</w:t>
        <w:br/>
        <w:t>О зүнне макшарышан белгілі</w:t>
        <w:br/>
        <w:t>Гүлзарымнан айрылдым</w:t>
        <w:br/>
        <w:t>Бұйбұл едім, зар шегіп,</w:t>
        <w:br/>
        <w:t>Гүлзарымнан айрылдым.</w:t>
        <w:br/>
        <w:t>Көзден канды зәр төгіп</w:t>
        <w:br/>
        <w:t>Шин жарымнан айрылдым.</w:t>
        <w:br/>
        <w:t>Үш мүше.мі жасында</w:t>
        <w:br/>
        <w:t>Сыншт былай асылға:</w:t>
        <w:br/>
        <w:t>"Тегелегі басында,</w:t>
        <w:br/>
        <w:t>Сырғалымнан айрыллым</w:t>
        <w:br/>
        <w:t>Шыбын жанда тағат жоқ,</w:t>
        <w:br/>
        <w:t>Мұнарланды абат кок.</w:t>
        <w:br/>
        <w:t>Мелиен бар, жаннат жоқ,</w:t>
        <w:br/>
        <w:t>Тұлғалымнан айрылдым.</w:t>
        <w:br/>
        <w:t>Жүрек калай басылар:</w:t>
        <w:br/>
        <w:t>Каламдайын касы бар,</w:t>
        <w:br/>
        <w:t>Сүмбіл қара тхашы бар</w:t>
        <w:br/>
        <w:t>Гүл жанымнан айрылдым.</w:t>
        <w:br/>
        <w:t>Хауолалардың ханшасы</w:t>
        <w:br/>
        <w:t>Әулие бағ аршасы,</w:t>
        <w:br/>
        <w:t>Жетпес жаннын баршасы</w:t>
        <w:br/>
        <w:t>Ожданымнан айрылдым.</w:t>
        <w:br/>
        <w:t>Ауды-жерлің жәннаты.</w:t>
        <w:br/>
        <w:t>Өзі адам беклзаты</w:t>
        <w:br/>
        <w:t>Елі төклен. Менші аты,</w:t>
        <w:br/>
        <w:t>Оз жанымнан айрылдым.</w:t>
        <w:br/>
        <w:t>Мақтымқұлы, зарлатпа,</w:t>
        <w:br/>
        <w:t>Дастанға. ардақта,</w:t>
        <w:br/>
        <w:t>Жаны барсын жәнндікае</w:t>
        <w:br/>
        <w:t>Абзалыңнан айрылдық.</w:t>
        <w:br/>
        <w:t>222--</w:t>
      </w:r>
    </w:p>
    <w:p>
      <w:r>
        <w:t>р</w:t>
        <w:br/>
        <w:t>5</w:t>
        <w:br/>
        <w:t>і</w:t>
        <w:br/>
        <w:t>4</w:t>
        <w:br/>
        <w:t>4098</w:t>
        <w:br/>
        <w:t>Оагаксуйут Уойшг, һуу4ут, һагапьіуг,</w:t>
        <w:br/>
        <w:t>бісптій, мшіштпуй, віптесіі, одшаш!</w:t>
        <w:br/>
        <w:t>Бупаууп, еӛгеуіп, Іш әйп уКБа!уіт,</w:t>
        <w:br/>
        <w:t>Уанзу Әйіп, һоҙ өӛнеі реіртші өшіуіп,</w:t>
        <w:br/>
        <w:t>Каз едір |апуша, Усіве а)а8ут,</w:t>
        <w:br/>
        <w:t>Вшустйбе һегп іа, барат, Атадуш!</w:t>
        <w:br/>
        <w:t>Віпефеуіп бгін тігі шаг еп?</w:t>
        <w:br/>
        <w:t>МісіС іңдіг, гашту Бе Ішіғ зеп?</w:t>
        <w:br/>
        <w:t>то! аһут, кітій Біе дег ел?</w:t>
        <w:br/>
        <w:t>Ост (аур, һег уапа ВаКтавуі, орша)!</w:t>
        <w:br/>
        <w:t>Іуіамдагу әйелі Үазуу һап рігій,</w:t>
        <w:br/>
        <w:t>КӨЗІ қиву релиағ ағат ракугуй,</w:t>
        <w:br/>
        <w:t>Ва йл Уеі шіпдйіг, «А һата» окугуп,</w:t>
        <w:br/>
        <w:t>бас сүйіс КӛЖІЙіші, вө%)ег, А/абут!</w:t>
        <w:br/>
        <w:t>- Ахаду ут, Бе бара вйгеНі.</w:t>
        <w:br/>
        <w:t>пу зеге, зулар рдгейі,</w:t>
        <w:br/>
        <w:t>«Атіт!» Жу, шт, ошилі, рай Әегеі,</w:t>
        <w:br/>
        <w:t>Бі Тайғу Уаг оіншу байл ей, ошипу!</w:t>
        <w:br/>
        <w:t>Марутушу аушағ: ра!тууватт соһдап,</w:t>
        <w:br/>
        <w:t>КӨЗІ қиөу (сһуйв шағугакбіп,</w:t>
        <w:br/>
        <w:t>Нег уегіс зашіуруіт ізгс о! Наксбап,</w:t>
        <w:br/>
        <w:t>Поча Куіур, Нака уа!һаг, Аздаут!</w:t>
        <w:br/>
        <w:t>Бәніу-зарапу өігкеті</w:t>
        <w:br/>
        <w:t>ейілалуй Баутулай,</w:t>
        <w:br/>
        <w:t>Вабу-заһапу рдгесіт.</w:t>
        <w:br/>
        <w:t>Байаугейсіп, Мітішііі,</w:t>
        <w:br/>
        <w:t>Тейін ВаБапу кбгзеті.</w:t>
        <w:br/>
        <w:t>Машеупі агза Ійедіг,</w:t>
        <w:br/>
        <w:t>Аду 8істе рас4уг,</w:t>
        <w:br/>
        <w:t>ІК Цаһап түйійейг,</w:t>
        <w:br/>
        <w:t>ет ұйы ейір,</w:t>
        <w:br/>
        <w:t>Ешеплтеу өгеҙі едір,</w:t>
        <w:br/>
        <w:t>1 ауда Кезі сдір</w:t>
        <w:br/>
        <w:t>ет, /аһәпу рбгзегі.</w:t>
        <w:br/>
        <w:t>Нудуг сітіп өбіегдіс,</w:t>
        <w:br/>
        <w:t>Үіуд Кітзіп влуішді</w:t>
        <w:br/>
        <w:t>КҚозліһ Кітіп бдешкбй,</w:t>
        <w:br/>
        <w:t>атапу рбгзейі</w:t>
      </w:r>
    </w:p>
    <w:p>
      <w:r>
        <w:t>Үәізгі Ніпдімшпу,</w:t>
        <w:br/>
        <w:t>Атада Тіткйышлу,</w:t>
        <w:br/>
        <w:t>өзерарасоадир ыны гын</w:t>
        <w:br/>
        <w:t>АСЫЛ МҰҒА. Түркі анталогиясы % УАТ.ГАВІЕ НЕКІТАСЕ. Тинсіс алоору</w:t>
        <w:br/>
        <w:t>Гілімді алмай, неге мспі кипадын?</w:t>
        <w:br/>
        <w:t>Әуейі бой кетс көрме, оғылым.</w:t>
        <w:br/>
        <w:t>Көніл күпті маза кал май менде анық.</w:t>
        <w:br/>
        <w:t>Бұл сапарды күтіп отыр ен халык.</w:t>
        <w:br/>
        <w:t>Қырандайыш кос қанатты қомданық,</w:t>
        <w:br/>
        <w:t>Ұлы жолдан қа.шдырмашы. Азадым.</w:t>
        <w:br/>
        <w:t>Дуға оқыса бола алмайды батыр ез,</w:t>
        <w:br/>
        <w:t>Ауған жакта мусылман да қагігоз,</w:t>
        <w:br/>
        <w:t>Қарақшылар қаптаған кез- осы кез,</w:t>
        <w:br/>
        <w:t>Әуейі боп кете көрме, оғылым,</w:t>
        <w:br/>
        <w:t>- Бақыт-бағым сыналсыншы менің д</w:t>
        <w:br/>
        <w:t>Сәтті күні келіп пс скем өмірге,</w:t>
        <w:br/>
        <w:t>Айтып келген ажач болса тегінде,</w:t>
        <w:br/>
        <w:t>Бүл жерден де табады ғой, Азадым.</w:t>
        <w:br/>
        <w:t>- Азашы айтар: онда былай төрелік</w:t>
        <w:br/>
        <w:t>Ал рұқсат, бағың сынап көрелік,</w:t>
        <w:br/>
        <w:t>Қолыңды жай, енді бата берслік,</w:t>
        <w:br/>
        <w:t>Жорытқанда жолың болсын, оғылым.</w:t>
        <w:br/>
        <w:t>- Мақтымқұлы айтар: көтен қалдым деп,</w:t>
        <w:br/>
        <w:t>Күтіш жаттар талай-талай алдымда ел.</w:t>
        <w:br/>
        <w:t>Қайда жүрсем қабағыма салғын зер,</w:t>
        <w:br/>
        <w:t>Хақтан сұра саулығымды. Азалым.</w:t>
        <w:br/>
        <w:t>Көрсем</w:t>
        <w:br/>
        <w:t>Дехистаннан нұр құлар,</w:t>
        <w:br/>
        <w:t>Бады-сабаны корссм.</w:t>
        <w:br/>
        <w:t>Бахевстдин, Миркулал,</w:t>
        <w:br/>
        <w:t>Зеңгі бабаны керсем.</w:t>
        <w:br/>
        <w:t>Көк шарлаған кейігі,</w:t>
        <w:br/>
        <w:t>Аян арғы-бергісі,</w:t>
        <w:br/>
        <w:t>Екі әлемде дер күші</w:t>
        <w:br/>
        <w:t>Арап адамын көрсем.</w:t>
        <w:br/>
        <w:t>Келгеннен соң кетпек бар,</w:t>
        <w:br/>
        <w:t>Қуғаннан соц жетнек бар,</w:t>
        <w:br/>
        <w:t>Дүниені көктсш бар,</w:t>
        <w:br/>
        <w:t>Эмсе ғаламын көрсем.</w:t>
        <w:br/>
        <w:t>Қылыр бойын шөлдерді,</w:t>
        <w:br/>
        <w:t>Ішияс бой көлдердің,</w:t>
        <w:br/>
        <w:t>Қауыс болып жерлердін</w:t>
        <w:br/>
        <w:t>Жақсы-жаманын көресм.</w:t>
        <w:br/>
        <w:t>Жоғарыда Үндетап,</w:t>
        <w:br/>
        <w:t>Арқа жақта Түркстан</w:t>
      </w:r>
    </w:p>
    <w:p>
      <w:r>
        <w:t>МАҚТЫМҚҰ/ ЛЫ ПЫРАҒЫНЫҢ өлендері</w:t>
        <w:br/>
        <w:t>Роепв о: МАКНТОМКІЛҮ РҮБАСҮ</w:t>
        <w:br/>
        <w:t>Овішп- ауадут</w:t>
        <w:br/>
        <w:t>Атаду:</w:t>
        <w:br/>
        <w:t>-Раҙ еУіе вугуйу, васіаша рупһап,</w:t>
        <w:br/>
        <w:t>ілдеп суітавуі, орішп!</w:t>
        <w:br/>
        <w:t>Машіутшу</w:t>
        <w:br/>
        <w:t>- (Лалагауп, вугупт раз геу!егпегдіті,</w:t>
        <w:br/>
        <w:t>Раз едегіп, һаВат а!вай, Аадутт!</w:t>
        <w:br/>
        <w:t>Үйім к8у ретег-весег һег дііп ім База,</w:t>
        <w:br/>
        <w:t>Ізгі Баг, вараг Ку!вак, Ауадутп!</w:t>
        <w:br/>
        <w:t>- рпа шппа бгйй, савут Мӛзгізпу,</w:t>
        <w:br/>
        <w:t>Астамдата һапу, егі, войапу,</w:t>
        <w:br/>
        <w:t>Вевйіг Біге озғяғ! Тайгу Бегепі,</w:t>
        <w:br/>
        <w:t>-(йідепшіл уок айу Ме, 545 міс,</w:t>
        <w:br/>
        <w:t>беугап еівеК пісе бей-и из Бйе,</w:t>
        <w:br/>
        <w:t>Мевег болда напруп ЕӛйНшп һо Бойа,</w:t>
        <w:br/>
        <w:t>ЖәЗШ өзіКаг, Кагаг еітпеу, Агадутт!</w:t>
        <w:br/>
        <w:t>-егізій Уок, ав зеп, шіде Бішег всп,</w:t>
        <w:br/>
        <w:t>59зуйг Биг, зоу/һип Баг, суда Бійшег беп,</w:t>
        <w:br/>
        <w:t>Нег іс Баз шоршр, ейе Мітег веп,</w:t>
        <w:br/>
        <w:t>СінпеМік уавдаууп ейтері, өсішпі</w:t>
        <w:br/>
        <w:t>- Кізі вӛгістпеуеп, 5уту раб ойпа?,</w:t>
        <w:br/>
        <w:t>Харзудап Уапуапбаті айіап Уаз оіша2,</w:t>
        <w:br/>
        <w:t>ӛп ег ІБеппебей, КӛНІЗтп Коҙ о1а2.</w:t>
        <w:br/>
        <w:t>Заууту2 ғауаппа, воуһег, Ағадут!</w:t>
        <w:br/>
        <w:t>-Віті БЛеуіс пірі істік ейекій аг?</w:t>
        <w:br/>
        <w:t>Ва?оі кішбішіуг, Біг дійеін Баг.</w:t>
        <w:br/>
        <w:t>Се, істей, оріші, соһ Үегһовуті Бат,</w:t>
        <w:br/>
        <w:t>бауда, һағафаіа Байтшвуі, орішп)!</w:t>
        <w:br/>
        <w:t>-Қа!Бута дігірдіг увішті ӛзуееі,</w:t>
        <w:br/>
        <w:t>Теййейіг, «іМзепііт һа!Куй (аптау,</w:t>
        <w:br/>
        <w:t>КөйІШітн пйгозг ейте, суйта (е(һ05у,</w:t>
        <w:br/>
        <w:t>Ві: зараг і5ібіт, вөБег, Ағабуши</w:t>
        <w:br/>
        <w:t>- Өшішп окар гегді, Уарҙу Кеізгміуг,</w:t>
        <w:br/>
        <w:t>Вігелілі омдипвуг, (ілі увіашдуг,</w:t>
        <w:br/>
        <w:t>Бы ала ааа</w:t>
        <w:br/>
        <w:t>Оғылым - азадым</w:t>
        <w:br/>
        <w:t>Азады:</w:t>
        <w:br/>
        <w:t>Сырынды аш, жақындашы қасыма,</w:t>
        <w:br/>
        <w:t>Әкең айтқан сөзден шықпа, оғылым.</w:t>
        <w:br/>
        <w:t>Күнде жүз ой келер-кстер басыңа,</w:t>
        <w:br/>
        <w:t>Әкең айтқан сөзді жықпа, оғылым.</w:t>
      </w:r>
    </w:p>
    <w:p>
      <w:r>
        <w:t>Мақтымқұлы:</w:t>
        <w:br/>
        <w:t>Именіп ем, сыр ашпап см асыға,</w:t>
        <w:br/>
        <w:t>Енді айтайып тындар болсаң, Азадым.</w:t>
        <w:br/>
        <w:t>Күнде жүз ой келер-кетер басыма,</w:t>
        <w:br/>
        <w:t>Сапар шек деп алып отыр мазаны.</w:t>
        <w:br/>
        <w:t>Сапар інегу - жапа ікегу, жанға сын,</w:t>
        <w:br/>
        <w:t>Армандама сұлтан бағып, хап басын,</w:t>
        <w:br/>
        <w:t>Тацір осы бергенінен жазбасын,</w:t>
        <w:br/>
        <w:t>Әуейі бөн кете көрме, оғылым.</w:t>
        <w:br/>
        <w:t>- Аттанбалық алты болып, бсс болып,</w:t>
        <w:br/>
        <w:t>Қыдырмалық дос-кұрбыға сс болып,</w:t>
        <w:br/>
        <w:t>Сайран салсақ, ел көңілі хош болып</w:t>
        <w:br/>
        <w:t>Қалар сынды көрінелі, Азадым.</w:t>
        <w:br/>
        <w:t>-- Көрс тұра отқа салма өзінді,</w:t>
        <w:br/>
        <w:t>Сабыр сснен неге ерте безіпді?</w:t>
        <w:br/>
        <w:t>Жан-жағыңа алақтағиа көзіңді,</w:t>
        <w:br/>
        <w:t>Кімді серік қылмақсың сеп, оғылым?</w:t>
        <w:br/>
        <w:t>Азырхан пір қоздырды да арқамды,</w:t>
        <w:br/>
        <w:t>Кезбек болдық шартарапты, тпалқарды,</w:t>
        <w:br/>
        <w:t>Апта бойы оқыдым мен «алһамды»,</w:t>
        <w:br/>
        <w:t>Алған беттен қақпа ұлыңды, Азадым.</w:t>
        <w:br/>
        <w:t>Әккі емессін, бара алмайсың алысқа,</w:t>
        <w:br/>
        <w:t>Қарсы алдыңда копалы сай, кәрі ұшша.</w:t>
        <w:br/>
        <w:t>Бойына шақ емес оймен алыспа,</w:t>
        <w:br/>
        <w:t>Әуейі боп кете көрме, оғылым.</w:t>
        <w:br/>
        <w:t>Айтпай қалсақ сөз атасы өледі,</w:t>
        <w:br/>
        <w:t>Жоқты-барды білген бала өрелі,</w:t>
        <w:br/>
        <w:t>Қозы емер ағытылса көгені,</w:t>
        <w:br/>
        <w:t>Райымнан қайтармашы, Азадым.</w:t>
        <w:br/>
        <w:t>Жалғыздыққа бізді қалай кнғанын,</w:t>
        <w:br/>
        <w:t>Көк дауылда келді ме әлде кирағың,</w:t>
        <w:br/>
        <w:t>Қа жалға ШІ. Жа. А4. «Ж.аШығ-аке. к.а.) &lt;р.) ы.</w:t>
        <w:br/>
        <w:t>Әм еГег ӘІкеп - (әйгілеп) йү) да диуа</w:t>
        <w:br/>
        <w:t>ас 2а Іагін рер Жігіӛста вшаг сді. 1)</w:t>
        <w:br/>
        <w:t>біз үйгір 2йпе Кепшагуа гадітилейігіліІК</w:t>
        <w:br/>
        <w:t>2аваг еді. От) дойілаа багіүүліреп 18 Жігдіззе,</w:t>
        <w:br/>
        <w:t>ко! дейтеп шіаагас пі, 2атапаагФ райға.</w:t>
        <w:br/>
        <w:t>Вог|в Ғейогоу1|6-хал ау (Бойпба) 2ага</w:t>
        <w:br/>
        <w:t>датбікітпеп а|апө12 2а221вг еді. 5о) веВер тс</w:t>
        <w:br/>
        <w:t>Қеппал баһагі Пол Гефогоуі|8 хап ітетп-</w:t>
        <w:br/>
        <w:t>Іекетіпбе (ататШа) ҺоіЮі. 5о1 зеһерте</w:t>
        <w:br/>
        <w:t>Кйӛппелкілше ізім раШбав - МаяінааіНт -</w:t>
      </w:r>
    </w:p>
    <w:p>
      <w:r>
        <w:t>Огаз-Михалипей-хап Әлінуеі</w:t>
        <w:br/>
        <w:t>АЬЯ Табіх 1</w:t>
        <w:br/>
        <w:t>Әмісіреп, |Н абар, ру? |абар, ппйтшіне сізге</w:t>
        <w:br/>
        <w:t>оуап вегік дігін! Паба аПа ішуаі өшіп |н</w:t>
        <w:br/>
        <w:t>таһзіушітііп.</w:t>
        <w:br/>
        <w:t>Вш бөлікті) (2а/1шіп) зеһергі Һо/уап</w:t>
        <w:br/>
        <w:t>Зоүагі тәйгісһейі. Оға?-Михаттпей хаппіті</w:t>
        <w:br/>
        <w:t>жа-алақіпап (регі) әшіц айн Кейеп 2аһат</w:t>
        <w:br/>
        <w:t>агай ішлуай еді. Ғата: Шіпдері СіпиЦу/-</w:t>
        <w:br/>
        <w:t>пагіс Кйаһіпап ійгік Өтпе ахубаг , а! Ке-</w:t>
        <w:br/>
        <w:t>Зіпсі ғатпалдагі һо/Юрапдагі1 82 сзір-Мірепі</w:t>
        <w:br/>
        <w:t>(войпда) аПа (ауа!а Хйғдепу һегір, тегір 2-1.</w:t>
        <w:br/>
        <w:t>Раба Ногіз Ғедбогоуібітү төйтші ӛбійі-</w:t>
        <w:br/>
        <w:t>віп, аіУіп Әйпе тауі 2оуагі ішігіебеіі Ота?-</w:t>
        <w:br/>
        <w:t>Михаттасд-халан 2оуані тігіеһегі рабаліті</w:t>
        <w:br/>
        <w:t>дшпісіреп хапідца йігуігуатіп (айш) іБіп</w:t>
        <w:br/>
        <w:t>а?і1Ш,</w:t>
        <w:br/>
        <w:t>Халі Мак АҢҢ-Аззаатдап Оуш?уа</w:t>
        <w:br/>
        <w:t>Чейп, Оушдаіап Халтаца «сіп, Хіртайап</w:t>
        <w:br/>
        <w:t>Сішеінуа 4еіт, Сітеімдал Әш 2атапуа (с-</w:t>
        <w:br/>
        <w:t>іш пебе КНП раббшішг; хапдағ бір еді, Балізуі</w:t>
        <w:br/>
        <w:t>Бәралйа Ж.</w:t>
        <w:br/>
        <w:t>Оаіг АП) Бек, Хобип-һек ші, Тапп4ФсК-</w:t>
        <w:br/>
        <w:t>Баһафит ші, тапа 1|-Баһавш” 01, Адатӛа6-</w:t>
        <w:br/>
        <w:t>пійғуа ауазі ОйгабӘсіс ші, Кшміші, Оапһа-</w:t>
        <w:br/>
        <w:t>птігга ШІ, Аітіі Бе ші, ШФауа пі.</w:t>
        <w:br/>
        <w:t>татапіпба балай по)ап Ро/уап. Оліп ші</w:t>
        <w:br/>
        <w:t>Эаіайіг 51һа Боһафі. ОлИ шрауі 2лізйіг Терге</w:t>
        <w:br/>
        <w:t>Бек. Оліт шрауі баіх-боНБек Боізді. Өліп</w:t>
        <w:br/>
        <w:t>шпрауі Ауа Бек Боіа. (О/) пу іш-ті8йг</w:t>
        <w:br/>
        <w:t>Бойуап. ХҰгив-хаптіт шграүіпда Ші йітіг</w:t>
        <w:br/>
        <w:t>Һо1уап.</w:t>
        <w:br/>
        <w:t>қамшысымен аяусыз жазалар елі. Сал себеп те</w:t>
        <w:br/>
        <w:t>Керман шаһары Борис Федорогитч хан мемлеке-</w:t>
        <w:br/>
        <w:t>лінде тыныш (амандық) болды. Сон себелте күннен-</w:t>
        <w:br/>
        <w:t>күнге ислам паттпасы.- Насмратдин -- Абол фатих</w:t>
        <w:br/>
        <w:t>Ораз-Мұхаммел-хан баянды дәулеттен, йыл ашап,</w:t>
        <w:br/>
        <w:t>Йуз яшап, мәңгіге дәулет оган серік болсын! Инша</w:t>
        <w:br/>
        <w:t>Аллатағала амин я раббиял гихамип.</w:t>
        <w:br/>
        <w:t>Бұл тарихтын (жазылуына) ссбепші болған</w:t>
        <w:br/>
        <w:t>жоғары мәртебелі Ораз-Мұхаммед-ханның ата-</w:t>
        <w:br/>
        <w:t>анасынан (бері) құллық қыла келген жалайыр</w:t>
        <w:br/>
        <w:t>тарақ тамгалы елі. Фарсы тіліндегі Чипгиз-</w:t>
        <w:br/>
        <w:t>наме кітабыпап түрік тілше аударды, ал кейінгі</w:t>
        <w:br/>
        <w:t>замапдары болғандарды өз сстіп-Вілгені (бойынппа)</w:t>
        <w:br/>
        <w:t>Алла тағала жорлсм беріп, теріп жазды. Патша</w:t>
        <w:br/>
        <w:t>Борис Федоровичтің мәнгі әділлігін, ақтығын және</w:t>
        <w:br/>
        <w:t>тағы жоғары мәртебелі Ораз-Мұхаммед-ханды</w:t>
        <w:br/>
        <w:t>жоғары мәргебені иятшаның құрметпен хандыққа</w:t>
        <w:br/>
        <w:t>отырғызғанын (айту) үшін жазылды,</w:t>
        <w:br/>
        <w:t>Хазрет Нух Алн-Ассаламдан Оғуша дейін,</w:t>
        <w:br/>
        <w:t>Оғуздин Хижратка дейін, Хижраттан Чингизға</w:t>
        <w:br/>
        <w:t>дейін, Чингиздап бұ заманға дейін неше қилы</w:t>
        <w:br/>
        <w:t>паппалар, хандар өгіп еді, барлығы баяндалды.</w:t>
        <w:br/>
        <w:t>Қадыр Али бек, Хашум-бск ұлы, Тамджеі</w:t>
        <w:br/>
        <w:t>баһалур ұлы, Иранджи-баһадур ұлы. Адамшак</w:t>
      </w:r>
    </w:p>
    <w:p>
      <w:r>
        <w:t>мырза ағасы Қарачбек ұлы, Құбайұлы, Қанбар-</w:t>
        <w:br/>
        <w:t>мырза ұлы, Айтулы бек ұлы. Итбаға ұлы.</w:t>
        <w:br/>
        <w:t>Шышғыс-хап заманыңда Сартақ ноян болған. Оның</w:t>
        <w:br/>
        <w:t>ұлы жалайыр Сиба болады, Оның ұрпағы Жалайыр</w:t>
        <w:br/>
        <w:t>Тебрсе бск. Онын ұрпағы Шайх-Софы бек болады.</w:t>
        <w:br/>
        <w:t>Оның ұрпағы Айтулы бек болады. (Ол) мәлім-</w:t>
        <w:br/>
        <w:t>мәшһүр болған. Урус-ханнын ұрпағында ұлы әмір</w:t>
        <w:br/>
        <w:t>болған.</w:t>
        <w:br/>
        <w:t>%. Мәтіннің аудармаекгР. Сыздықотаның енбегі негізінде дайындалды.</w:t>
        <w:br/>
        <w:t>5 Қадырғаш! би Қосымұлы</w:t>
        <w:br/>
        <w:t>Қозак универсикегі, 1991. - 2726.</w:t>
        <w:br/>
        <w:t>снегонын жылнамалар жинағы |Матіні(Р. Сыздынова, М. Қойгелдиев,) Алматы:</w:t>
        <w:br/>
        <w:t>4</w:t>
        <w:br/>
        <w:t>Н</w:t>
        <w:br/>
        <w:t>ь</w:t>
        <w:br/>
        <w:t>:</w:t>
        <w:br/>
        <w:t>1</w:t>
        <w:br/>
        <w:t>1</w:t>
        <w:br/>
        <w:t>1</w:t>
        <w:br/>
        <w:t>2</w:t>
        <w:br/>
        <w:t>в</w:t>
        <w:br/>
        <w:t>4</w:t>
        <w:br/>
        <w:t>ЖЕІЕУЕЕ</w:t>
        <w:br/>
        <w:t>&gt; Бал шелір Қа Аы</w:t>
        <w:br/>
        <w:t>дее құзыр е Аом</w:t>
        <w:br/>
        <w:t>а</w:t>
        <w:br/>
        <w:t>П</w:t>
        <w:br/>
        <w:t>%</w:t>
        <w:br/>
        <w:t>..</w:t>
        <w:br/>
        <w:t>ары АСЫЛ МҰРА. Түркі антологиясы % УАТД)АПИЛҒ НЕКТТАСЕ. ГитКіс атіноіову</w:t>
        <w:br/>
        <w:t>МОЛЛАНЕПЕС КАДЫРБЕРДЫОҒЛЫ (1810-1863)</w:t>
        <w:br/>
        <w:t>МО АМЕРЕЗ КАПУКБЕВВҮОСІД (1810-1861)</w:t>
        <w:br/>
        <w:t>Түрікмен музыканты және әнші-имировизаторы (бақсы) Молланепес (1810-1861) өзінің</w:t>
        <w:br/>
        <w:t>шығармашылығында классикалық шығыс поэзиясын ауыз әдебиетімен байланыстара білген.</w:t>
        <w:br/>
        <w:t>Әсіресе оның махаббат лирикасы ең танымал туындылар болып табылады.</w:t>
        <w:br/>
        <w:t>Түрікмен әдебиетінің классигі Молланспес 1810 жылы шамасында Мара аймағына жақын</w:t>
        <w:br/>
        <w:t>мекенде дүниеге келген. Ол ауыл мектебін бігірелі, содан кейін бухаралық және марыйлік</w:t>
        <w:br/>
        <w:t>медреседе білім алалы. Оның өмірі туралы мәліметтер коп сақталмаған.</w:t>
        <w:br/>
        <w:t>Молланепес тек қана ақын ғана емсе, санымен бірге таланғгы музыкант, әнші-импровизатор</w:t>
        <w:br/>
        <w:t>- бақсы болған. Ол 1861 жылғы түрікмешдер жеңіске жеткен шарсы әскеріне қарсы соғысқа</w:t>
        <w:br/>
        <w:t>қатысалы және ауыр жараланған ақын қайтыс болады.</w:t>
        <w:br/>
        <w:t>Мәшишепес гүрікмен поэзиясының махаббит лирикасы жанрындағы ең мықты шебер</w:t>
        <w:br/>
        <w:t>болып есептеледі. Мұнпа такырып махаббатқа арналады және ең басты опың туындысы &gt;-</w:t>
        <w:br/>
        <w:t>ертегілік поэма «Зухра мен Тахир». Бұл шығарма біршама өзгеше формада жазылған: сюжет</w:t>
        <w:br/>
        <w:t>2 ирозада баяндалады, ал кейіпкерлердің инрикалық монологтары жанс диалогтары өлең түрінде</w:t>
        <w:br/>
        <w:t>Н берілген. Поэмадағы суреттелген оқиғалар әсте жоқ ежелгі замандардағы Гатария дегеп үлкен.</w:t>
        <w:br/>
        <w:t>4 мемлекетте өрбиді.</w:t>
      </w:r>
    </w:p>
    <w:p>
      <w:r>
        <w:t>і Молланепес адамзат мәдеписті тарихы бойыпдаұлттықрухты оныңтікелей түпнү</w:t>
        <w:br/>
        <w:t>3 білдіруші жарқын халық дарыңдарынық бірі. Тіпті деректер әте аз берілген, оның</w:t>
        <w:br/>
        <w:t>3 өмірі жонс жоғары биік ұмтылыстарын растайтын өмірінің өзі ақынды Мақтымқұлы, Сенди,</w:t>
        <w:br/>
        <w:t>д Кемин және Зелили қатарында атауға мүмкіндік берсді. Діни білім алга жәпе өзі де медреседе</w:t>
        <w:br/>
        <w:t>й</w:t>
        <w:br/>
        <w:t>4</w:t>
        <w:br/>
        <w:t>5</w:t>
        <w:br/>
        <w:t>:</w:t>
        <w:br/>
        <w:t>і</w:t>
        <w:br/>
        <w:t>4</w:t>
        <w:br/>
        <w:t>%</w:t>
        <w:br/>
        <w:t>і</w:t>
        <w:br/>
        <w:t>4</w:t>
        <w:br/>
        <w:t>қасында</w:t>
        <w:br/>
        <w:t>й рухани</w:t>
        <w:br/>
        <w:t>дәріс бертен Молланспсс шығармашылығында әрдайым өзін қарапайым халықтың ұлы екенін</w:t>
        <w:br/>
        <w:t>ұмытпаған, халықпен бірге өмір сүрген, олснлерінде өгкеп заманғы халык қаһармандары</w:t>
        <w:br/>
        <w:t>туралы лоэтикалық қиялынла жеке қуаныштары, әрі түрікмен халық рухыныц ұлылығы туралы</w:t>
        <w:br/>
        <w:t>ұлкен армандар бейнеленген.</w:t>
        <w:br/>
        <w:t>Уолланепестің махаббат лирикасы сүйген жүректің ыстық, шынайы және қорғансыз тәубе</w:t>
        <w:br/>
        <w:t>езуі, өзінің төжеусіз екпінінде әлемдік рухтың шексіз аймағында жекеліктің тар шеңберіне</w:t>
        <w:br/>
        <w:t>) шыншып және кейде тұманды, бірақ ашық көрегешділік ташы салып махаббаутыц жоғары мәніне</w:t>
        <w:br/>
        <w:t>4 қол жеткізетін. Соцына дейін жұмбақ жәнс ақыл жетпейтін Молланспестің шабыты оқырман</w:t>
        <w:br/>
        <w:t>Н алдында өзінің барлық таза және сүюші адам сезімімен ғана біріккенде ғана мәнге нс болатын</w:t>
        <w:br/>
        <w:t>3 стихиялық үймесімділігінде коз алдына келсді.</w:t>
        <w:br/>
        <w:t>Т Молланепестін кө</w:t>
        <w:br/>
        <w:t>тикалық мұрасымен танысқанда, поэтикалық шығармаларда түрікмен</w:t>
        <w:br/>
        <w:t>лірген үлкен түлғанын ырқына еріксіз берілесіз.</w:t>
        <w:br/>
        <w:t>халқының рухын бі</w:t>
        <w:br/>
        <w:t>і</w:t>
        <w:br/>
        <w:t>.</w:t>
        <w:br/>
        <w:t>|</w:t>
        <w:br/>
        <w:t>і аағызшыа</w:t>
        <w:br/>
        <w:t>4 СЕЗ</w:t>
        <w:br/>
        <w:t>Ң 5 С</w:t>
        <w:br/>
        <w:t>. 2 8</w:t>
        <w:br/>
        <w:t>і</w:t>
        <w:br/>
        <w:t>і Қ</w:t>
        <w:br/>
        <w:t>%</w:t>
        <w:br/>
        <w:t>3</w:t>
        <w:br/>
        <w:t>і</w:t>
        <w:br/>
        <w:t>Ң</w:t>
        <w:br/>
        <w:t>.</w:t>
        <w:br/>
        <w:t>4</w:t>
        <w:br/>
        <w:t>4</w:t>
      </w:r>
    </w:p>
    <w:p>
      <w:r>
        <w:t>.</w:t>
        <w:br/>
        <w:t>а 22221</w:t>
        <w:br/>
        <w:t>озақтккжЦ ЖЫ торағі</w:t>
        <w:br/>
        <w:t>булаудіег шпапапу</w:t>
        <w:br/>
        <w:t>О! Еитувтапу вӛгесіп.</w:t>
        <w:br/>
        <w:t>Тап ІІІ, іаһап ҙсуда,</w:t>
        <w:br/>
        <w:t>Мазда пе Һоһтаг реуда,</w:t>
        <w:br/>
        <w:t>Үгді 4ав, сді асгуя, -</w:t>
        <w:br/>
        <w:t>Ізгі 4іпуділі дӛгсіп.</w:t>
        <w:br/>
        <w:t>Магіушешіу Но Бо1ва,</w:t>
        <w:br/>
        <w:t>Аҡва Фіййпп, уаҙ Боһһа,</w:t>
        <w:br/>
        <w:t>Ппапуіл Уо14а о1Ба,</w:t>
        <w:br/>
        <w:t>Вагватп, КаҺйпі өбіксіп.</w:t>
        <w:br/>
        <w:t>РӘбкір Вағабуғ</w:t>
        <w:br/>
        <w:t>(ат дшпалу Вазур ватур КӘйІзтті,</w:t>
        <w:br/>
        <w:t>(бе уабуп вакіатау, 4бісір һагабуг.</w:t>
        <w:br/>
        <w:t>Кіп ген еуіеуеп, вогар һа1угпу,</w:t>
        <w:br/>
        <w:t>Волак КӨН рбгеп уукур Вагадуг.</w:t>
        <w:br/>
        <w:t>беге об Уакваізг азу Уадупип,</w:t>
        <w:br/>
        <w:t>Өйіші азап Бо1аг 4ові ругазутыап,</w:t>
        <w:br/>
        <w:t>Нітап тепі Коууду заБут Чарулап,</w:t>
        <w:br/>
        <w:t>Руға һошап-Һодип ө6Кйір рагадуг.</w:t>
        <w:br/>
        <w:t>Омууді 4бмтапутау қагһ ілізедугау,</w:t>
        <w:br/>
        <w:t>Сат |әпутл вшташ)у, оі шаудугау.</w:t>
        <w:br/>
        <w:t>Үс пелі Уалбугу, һейеп авсіугу,</w:t>
        <w:br/>
        <w:t>Үйтеуіпі ісіпбел суКур Вағайут.</w:t>
        <w:br/>
        <w:t>Рагаһші Уәабугдутт пеһвіпті Әс</w:t>
        <w:br/>
        <w:t>Шшғау Кӛйіштп Уаг |ешгіул һӨкуезізр,</w:t>
        <w:br/>
        <w:t>Накдап һайағ «ИЯр, тугадуп із4р,</w:t>
        <w:br/>
        <w:t>бӛгінт о! УоПаға һаКур Рагабуг.</w:t>
        <w:br/>
        <w:t>Машуулушу, пейліугі һаг; кӨУНдіп,</w:t>
        <w:br/>
        <w:t>БовПага 4сгдіпі ауап еуду т,</w:t>
        <w:br/>
        <w:t>Ну, Уагал!ат, Ууріатаууп пеуізуіп,</w:t>
        <w:br/>
        <w:t>Үсісшелі уапбугур, УаКур Вагадуг.</w:t>
        <w:br/>
        <w:t>АғУапупда һеШійіг</w:t>
        <w:br/>
        <w:t>Ерек Әліп еөвік ваутай Бедеждеп,</w:t>
        <w:br/>
        <w:t>Аупшаі сікей, ә Уалупаіа һеШісіг,</w:t>
        <w:br/>
        <w:t>Ведез Шуәсе, һспипіс Бедемг 4сй һо!пау,</w:t>
        <w:br/>
        <w:t>Суп Әсдбем!ег теубапупеаій Бе 1діг,</w:t>
        <w:br/>
        <w:t>Ошашукал ізітег іб4й, Бес (4,</w:t>
      </w:r>
    </w:p>
    <w:p>
      <w:r>
        <w:t>Үштапа һіс уоКша 5бгйй, 5гісің,</w:t>
        <w:br/>
        <w:t>Атур һоһбай, азіуп зоста уішісій,</w:t>
        <w:br/>
        <w:t>ТЕ4сііпше, егсалулда ӘеШідіг.</w:t>
        <w:br/>
        <w:t>шеушниарунғынқ</w:t>
        <w:br/>
        <w:t>пала дену лақ ыны</w:t>
        <w:br/>
        <w:t>Әулиелер жұрты ұшқан</w:t>
        <w:br/>
        <w:t>Үрімстанын көрсем.</w:t>
        <w:br/>
        <w:t>ӘӨргең өтсе. беті қау,</w:t>
        <w:br/>
        <w:t>Кезде желдің өтгі</w:t>
        <w:br/>
        <w:t>Жеті теңіз, жегі тау</w:t>
        <w:br/>
        <w:t>Жердің пұшпағын керсем,</w:t>
        <w:br/>
        <w:t>Мақтымқұлы хош болса,</w:t>
        <w:br/>
        <w:t>Азап-мұңнап бос болса,</w:t>
        <w:br/>
        <w:t>Имаңымен дос болса,</w:t>
        <w:br/>
        <w:t>Қағба ұпшағын көрсем.</w:t>
        <w:br/>
        <w:t>Жасын тагін барады</w:t>
        <w:br/>
        <w:t>Мүн тұманы төрлап бай ғұс көнілді</w:t>
        <w:br/>
        <w:t>Ұстай алмай, жасын төгіп бариды.</w:t>
        <w:br/>
        <w:t>Кім хал сұрап, тыңдады екеш сөзімді,</w:t>
        <w:br/>
        <w:t>Ксудемдегі асыл соніп барады</w:t>
        <w:br/>
        <w:t>Ғашық отын етсем-дағы шырағдан,</w:t>
        <w:br/>
        <w:t>Көңілімде өшер болды пвмін арман.</w:t>
        <w:br/>
        <w:t>Кездесікдім, шықиядым бір құмардан</w:t>
        <w:br/>
        <w:t>Қабырғамды құйғы сөгіп барады.</w:t>
        <w:br/>
        <w:t>От шарпыды жаспық деген өлкені,</w:t>
        <w:br/>
        <w:t>Сол күйіктін мен сәл ғана болшегі.</w:t>
        <w:br/>
        <w:t>Махаббатым мені күл ғып ертеді,</w:t>
        <w:br/>
        <w:t>Ал, жүрегім қанға бөгіп барады.</w:t>
        <w:br/>
        <w:t>Ойға бағып, жатыр едім тып-тыныш,</w:t>
        <w:br/>
        <w:t>Бас көтерді боймагұлым, мықты күш.</w:t>
        <w:br/>
        <w:t>Іздеген жан үзын жолға шықты-мыс</w:t>
        <w:br/>
        <w:t>Сол жолдарға кезім төніп барады.</w:t>
        <w:br/>
        <w:t>Мақтымқұлы, лажым жок, айтпасам,</w:t>
        <w:br/>
        <w:t>Достарыма мұңым шағып кайтпасам,</w:t>
        <w:br/>
        <w:t>Уа, жарандар, жолықтым 1 ой жайтқа сан,</w:t>
        <w:br/>
        <w:t>Көңі</w:t>
        <w:br/>
        <w:t>імле арман өліп баралы</w:t>
        <w:br/>
        <w:t>Белгілі</w:t>
        <w:br/>
        <w:t>Есек өзін пәс санамас белеулен,</w:t>
        <w:br/>
        <w:t>Оның сыны ат жалында белгілі,</w:t>
        <w:br/>
        <w:t>Бедеудің дс бәріп бедеу демеңдер.</w:t>
        <w:br/>
        <w:t>Нағыз жүйрік шапқанында белгілі.</w:t>
        <w:br/>
        <w:t>Тойымсыз көз бай қылмайды жарлыны,</w:t>
        <w:br/>
        <w:t>Көкжал болмас бөлтіріктін барлығы.</w:t>
        <w:br/>
        <w:t>Коп ішінең айыра біл арлыны</w:t>
      </w:r>
    </w:p>
    <w:p>
      <w:r>
        <w:t>Қонақ сыйлап жатқанынан белг</w:t>
        <w:br/>
        <w:t>с</w:t>
        <w:br/>
        <w:t>Й</w:t>
        <w:br/>
        <w:t>й</w:t>
        <w:br/>
        <w:t>.</w:t>
        <w:br/>
        <w:t>5</w:t>
        <w:br/>
        <w:t>%</w:t>
        <w:br/>
        <w:t>Н</w:t>
        <w:br/>
        <w:t>е</w:t>
        <w:br/>
        <w:t>%</w:t>
        <w:br/>
        <w:t>.</w:t>
        <w:br/>
        <w:t>4</w:t>
        <w:br/>
        <w:t>й</w:t>
        <w:br/>
        <w:t>:</w:t>
        <w:br/>
        <w:t>%</w:t>
        <w:br/>
        <w:t>әдхханебес квчзрбердвеелі өш</w:t>
        <w:br/>
        <w:t>МоПалерев</w:t>
        <w:br/>
        <w:t>баһа: кивулда га!4уй,</w:t>
        <w:br/>
        <w:t>Оуал ітйі, МаПаперев!</w:t>
        <w:br/>
        <w:t>Ка вагдагур, кӛһі зоіфий,</w:t>
        <w:br/>
        <w:t>Оуап іпійі, МоЙалерсв!</w:t>
        <w:br/>
        <w:t>Нітап Һіе Һавг дав|аҙат,</w:t>
        <w:br/>
        <w:t>бслі вӛтвсті ур сар!азаг,</w:t>
        <w:br/>
        <w:t>5ӛзгег Уагуй соһ ар!аҙаг,</w:t>
        <w:br/>
        <w:t>Оҙал ілій, МоПалерев!</w:t>
        <w:br/>
        <w:t>Вадіпуӛре Әіег 4о18у,</w:t>
        <w:br/>
        <w:t>Ауізт Уав4у, ейшіег ва14у,</w:t>
        <w:br/>
        <w:t>"Тағай! ішпе, хғарс Бо1ду,</w:t>
        <w:br/>
        <w:t>Оҙап ігайі, МоПшперез!</w:t>
        <w:br/>
        <w:t>Біт аг веіді аІша-патіу,</w:t>
        <w:br/>
        <w:t>ВАН гепаһдал, риҢапу,</w:t>
        <w:br/>
        <w:t>Оайаі икизулбін 2ағіу</w:t>
        <w:br/>
        <w:t>ба!дуй, оуап, МоПалерев!</w:t>
        <w:br/>
        <w:t>беп секір веп Кӛр рутаку,</w:t>
        <w:br/>
        <w:t>Ни «ішуді ігпевдіг Баку,</w:t>
        <w:br/>
        <w:t>Хагадурдуг Һігал оку,-</w:t>
        <w:br/>
        <w:t>Һеяйй, оуап МоПалерсв!</w:t>
        <w:br/>
        <w:t>Хай еЛері! 5бжег Уагу;</w:t>
        <w:br/>
        <w:t>АК өӛхузішбе айтпа, пату,</w:t>
        <w:br/>
        <w:t>Сөйзштуҙдуг гЙІрі-ішгу...</w:t>
        <w:br/>
        <w:t>Оуап іші, МәПаперев!</w:t>
        <w:br/>
        <w:t>Саға рӛгіст бей Казіуйа,</w:t>
        <w:br/>
        <w:t>Малһтпа! Фаду Уат авбуйа,</w:t>
        <w:br/>
        <w:t>Жін ӛте, а! йійійе</w:t>
        <w:br/>
        <w:t>Абу, ауап, МоПәперев!</w:t>
      </w:r>
    </w:p>
    <w:p>
      <w:r>
        <w:t>Үгіег егіс тпазбаг шіпі,</w:t>
        <w:br/>
        <w:t>Савбайш |зпіагу, іспі,</w:t>
        <w:br/>
        <w:t>аг шоиба Фуір, зепі</w:t>
        <w:br/>
        <w:t>Өрйі, оуал МөПаперев!</w:t>
        <w:br/>
        <w:t>беп баһур веп ушек дас!ар.</w:t>
        <w:br/>
        <w:t>ВИйійлі һШғала Басіар.</w:t>
        <w:br/>
        <w:t>аба а!ур, кӛр зуінеінр,</w:t>
        <w:br/>
        <w:t>Зер, оуап, МоПаперев!</w:t>
        <w:br/>
        <w:t>Мерез, вейгіп зеп һцшйа,</w:t>
        <w:br/>
        <w:t>Көр өуші ве1ег Бабуйа,</w:t>
        <w:br/>
        <w:t>Бипау Бйеп уаг 4аҙуйа</w:t>
        <w:br/>
        <w:t>Тигак ашау, МоПаперев!</w:t>
        <w:br/>
        <w:t>% Моллапелестін өлеңдері ақыннын өлендер жинағынан шшынды.!</w:t>
        <w:br/>
        <w:t>зә дома</w:t>
        <w:br/>
        <w:t>и</w:t>
        <w:br/>
        <w:t>ТА</w:t>
        <w:br/>
        <w:t>ЕШ А5 та</w:t>
        <w:br/>
        <w:t>1 Молланепес Кадырберды оялы. Эсерлеринни бир томлуғы. -- Ашғабат. 1963.</w:t>
        <w:br/>
        <w:t>1</w:t>
        <w:br/>
        <w:t>,</w:t>
        <w:br/>
        <w:t>і</w:t>
        <w:br/>
        <w:t>і</w:t>
        <w:br/>
        <w:t>(</w:t>
        <w:br/>
        <w:t>4</w:t>
        <w:br/>
        <w:t>4</w:t>
        <w:br/>
        <w:t>.</w:t>
        <w:br/>
        <w:t>і</w:t>
        <w:br/>
        <w:t>,</w:t>
        <w:br/>
        <w:t>ет---Ң----ы5-.---з е-е. былмынашынышысшашынышашыншытааыаыныышасыыышағышына</w:t>
        <w:br/>
        <w:t>АСЫЛ МҰРА. Түркі антолоғиясы % МАТЛТАВІЕ НЕКІТАПЕ. ТшиҠіс алтһо!ову</w:t>
        <w:br/>
        <w:t>біті атапту?</w:t>
        <w:br/>
        <w:t>Псісі. всп уогтаг веп Өйпу;</w:t>
        <w:br/>
        <w:t>Кишпияізлуй бау, ейійт аталу?</w:t>
        <w:br/>
        <w:t>Наһа Бегей, шөке еуінр вИітпі,</w:t>
        <w:br/>
        <w:t>Мал-Заһа -Әаһал Ушчіші аплантту)?</w:t>
        <w:br/>
        <w:t>сіті,</w:t>
        <w:br/>
        <w:t>Міде шуак УоПаг Өбуді іш ага,</w:t>
        <w:br/>
        <w:t>заты раап |алушл тоуйит ауаға,</w:t>
        <w:br/>
        <w:t>Мизшілшіп зіййлі &lt;йлгі- Воһага,</w:t>
        <w:br/>
        <w:t>Нақ Кезшу. далап Уо/ішт атапіту ?</w:t>
        <w:br/>
        <w:t>іг уаг ісіп ішібішті Релһаі УоШшпу,</w:t>
        <w:br/>
        <w:t>Четуазу қа!Кур, 2уйду ваГуту,</w:t>
      </w:r>
    </w:p>
    <w:p>
      <w:r>
        <w:t>Куус егеліег ішіңр ІКі өшу,</w:t>
        <w:br/>
        <w:t>Біграа һегаНет, рАПіт ашалтау?</w:t>
        <w:br/>
        <w:t>Үлг ісіп ессег шеп КІШІ |әһалдап,</w:t>
        <w:br/>
        <w:t>Ілтудут һау, Бі елп вотзапт «аһалбап,</w:t>
        <w:br/>
        <w:t>йкійпе Уауғайан сігіп ҙуһалдап,</w:t>
        <w:br/>
        <w:t>Мебішг бін багур Тілі аталлуу?</w:t>
        <w:br/>
        <w:t>Мевір Воһа, 4бзвек сагур Іше,</w:t>
        <w:br/>
        <w:t>Мерев-шіздіп МІМІ, топзй әй ШІ,</w:t>
        <w:br/>
        <w:t>ар Гүй Шеге:</w:t>
        <w:br/>
        <w:t>біп ҙо/ БИБІНп апааптау?</w:t>
        <w:br/>
        <w:t>Мудата атәшу/ е</w:t>
        <w:br/>
        <w:t>Астам су</w:t>
        <w:br/>
        <w:t>Майтш/уй себі</w:t>
        <w:br/>
        <w:t>Ша</w:t>
        <w:br/>
        <w:t>боағайКу ефейіс ішер таш,</w:t>
        <w:br/>
        <w:t>СЕЙ</w:t>
        <w:br/>
        <w:t>Ви шөішпед ІІІ таішушуй</w:t>
        <w:br/>
        <w:t>біле баміуін, ой өӛтійіндеп шуісулі,</w:t>
        <w:br/>
        <w:t>Паудап Ішштегіду таһтшіуй өсб..</w:t>
        <w:br/>
        <w:t>Оіугагуші вууа 2Шріп «агапур,</w:t>
        <w:br/>
        <w:t>агар Боібу. Баҙа біле огалур,</w:t>
        <w:br/>
        <w:t>Бошу Меп оі айтпа!уп Әігепір,</w:t>
        <w:br/>
        <w:t>көйіе Нууа! влііу таһтауй сені...</w:t>
        <w:br/>
        <w:t>бойаууда КейатуПа Уағутап,</w:t>
        <w:br/>
        <w:t>Бізнеі есідеп алса ашу сугуінп,</w:t>
        <w:br/>
        <w:t>Уакавуна әбхуһег-іШпег ӘйФ&gt;Шеп,</w:t>
        <w:br/>
        <w:t>Ніпдінатбап зем таһпауй есі</w:t>
        <w:br/>
        <w:t>Віг Бзгепір сукваһ КІШІ (аһапа,</w:t>
        <w:br/>
        <w:t>сл Бөіш бел Кр гізін Байапа,</w:t>
        <w:br/>
        <w:t>Тагуруй ауіалаг вбудел Чаһаша,</w:t>
        <w:br/>
        <w:t>Қалтай кеуі сі йі пайтпа/уй сезі...</w:t>
        <w:br/>
        <w:t>сіігог аугуішг зелій Һаруйдал,</w:t>
        <w:br/>
        <w:t>інгілеп”” Ур, реіек деіег (ауудсыл,</w:t>
        <w:br/>
        <w:t>Көрпі дауға рауду аііу - шҙилбап,</w:t>
        <w:br/>
        <w:t>Ви |аһапа 4о14у шәһшшіуй өсгі..</w:t>
        <w:br/>
        <w:t>Мерев ішгур еЙйг һугка рисвіп,</w:t>
        <w:br/>
        <w:t>Меуғу, шсшуряуғ о! аІруг шеші.</w:t>
        <w:br/>
        <w:t>Мелдеп ғаугу сөһізг есіегтезеікіп,</w:t>
        <w:br/>
        <w:t>Жете ог заі4у шайтагуй сені...</w:t>
        <w:br/>
        <w:t>Сійлйдіс</w:t>
        <w:br/>
        <w:t>Асусағөйігіміс, КӨусін ізгіміс,</w:t>
        <w:br/>
        <w:t>Үзгулі Өйпуй Вбійіт һегет ейлііін.</w:t>
        <w:br/>
        <w:t>ук Меліс (еТәгдз шар аупсій,</w:t>
      </w:r>
    </w:p>
    <w:p>
      <w:r>
        <w:t>“Сөйішікауг, ЫЫ |ав” Ә4уег өйпішіг,</w:t>
        <w:br/>
        <w:t>бойуалутбн «Ші егіле саіулур,</w:t>
        <w:br/>
        <w:t>ТУП Кӛзе дау теуег әіулур,</w:t>
        <w:br/>
        <w:t>ӨЛІ үйрекдст ейін өйріек «аулур.</w:t>
        <w:br/>
        <w:t>Нені бете Уагут ушілг өйтідір</w:t>
        <w:br/>
        <w:t>баруда Белі есір алан Вугавуп,</w:t>
        <w:br/>
        <w:t>П ужалда, (аур азуі ругавул,</w:t>
        <w:br/>
        <w:t>Ваҙцішнің әдуі запуй сугавуд</w:t>
        <w:br/>
        <w:t>Әоушр, дідег-олдап Уакаг ейпіні:</w:t>
        <w:br/>
        <w:t>орап «дагулап, йсввапулу Уагур</w:t>
        <w:br/>
        <w:t>АКуі-тиршлу шеу, 4шлавут еӛгір,</w:t>
        <w:br/>
        <w:t>Мергз «уст, Ҙагутш дӛгістіп зіудр,</w:t>
        <w:br/>
        <w:t>Малйа вағааау ви 4су Бакаг ейпішіг;</w:t>
        <w:br/>
        <w:t>;</w:t>
        <w:br/>
        <w:t>Н</w:t>
        <w:br/>
        <w:t>1</w:t>
        <w:br/>
        <w:t>4</w:t>
        <w:br/>
        <w:t>3</w:t>
        <w:br/>
        <w:t>3</w:t>
        <w:br/>
        <w:t>п</w:t>
        <w:br/>
        <w:t>4</w:t>
        <w:br/>
        <w:t>4</w:t>
        <w:br/>
        <w:t>4</w:t>
        <w:br/>
        <w:t>4</w:t>
        <w:br/>
        <w:t>3</w:t>
        <w:br/>
        <w:t>3</w:t>
        <w:br/>
        <w:t>4</w:t>
        <w:br/>
        <w:t>3</w:t>
        <w:br/>
        <w:t>.</w:t>
        <w:br/>
        <w:t>4</w:t>
        <w:br/>
        <w:t>3</w:t>
        <w:br/>
        <w:t>і</w:t>
        <w:br/>
        <w:t>4</w:t>
        <w:br/>
        <w:t>4</w:t>
        <w:br/>
        <w:t>3</w:t>
        <w:br/>
        <w:t>а</w:t>
        <w:br/>
        <w:t>е</w:t>
        <w:br/>
        <w:t>%</w:t>
        <w:br/>
        <w:t>4</w:t>
        <w:br/>
        <w:t>%</w:t>
        <w:br/>
        <w:t>3</w:t>
        <w:br/>
        <w:t>4</w:t>
        <w:br/>
        <w:t>3</w:t>
        <w:br/>
        <w:t>4</w:t>
        <w:br/>
        <w:t>%</w:t>
        <w:br/>
        <w:t>:</w:t>
        <w:br/>
        <w:t>4</w:t>
        <w:br/>
        <w:t>3</w:t>
        <w:br/>
        <w:t>а</w:t>
        <w:br/>
        <w:t>1</w:t>
        <w:br/>
        <w:t>Н</w:t>
        <w:br/>
        <w:t>1</w:t>
        <w:br/>
        <w:t>4</w:t>
      </w:r>
    </w:p>
    <w:p>
      <w:r>
        <w:t>Н</w:t>
        <w:br/>
        <w:t>4</w:t>
        <w:br/>
        <w:t>Е</w:t>
        <w:br/>
        <w:t>4</w:t>
        <w:br/>
        <w:t>Н</w:t>
        <w:br/>
        <w:t>4</w:t>
        <w:br/>
        <w:t>Кеглміл баһагіпің Һекеті, ліігуа алі, даға</w:t>
        <w:br/>
        <w:t>хас! екі 2йу Кізі Ягіг еі. (ЛҒ шілеһе</w:t>
        <w:br/>
        <w:t>раШба тидвзі Бегді. Ога?-Михатипей-хапуа</w:t>
        <w:br/>
        <w:t>арамШіта дозір 54ууаі айіпда Һе)зепім</w:t>
        <w:br/>
        <w:t>Ейпі Кеппал баһаліпа Зуалр ва, Кслпал</w:t>
        <w:br/>
        <w:t>иііциагі 4а ші тігеді хап Кӛбіле егді. Віг</w:t>
        <w:br/>
        <w:t>аша іБіпдс, во жібіп Жйтта 1Өлілді Кіпі</w:t>
        <w:br/>
        <w:t>багікір тінін й (ЕУ еізепізійе циібі дабатп,</w:t>
        <w:br/>
        <w:t>ды Әегекетеп Кеппап баһағі)уа Кір ій.</w:t>
        <w:br/>
        <w:t>Вітпеӛс Әйіп Өйжісішеп (БоГр) ішпес</w:t>
        <w:br/>
        <w:t>Кӛгйі, Келі &gt;ікііі2а айпа «сіп. бойап оң</w:t>
        <w:br/>
        <w:t>баңіхің зіліп, ШЯдап ПІ әшій тшіхі02и</w:t>
        <w:br/>
        <w:t>айып ол іШіпіі Кіӛлі 44 Беізепіібе Олбап</w:t>
        <w:br/>
        <w:t>-зылалиі Оға?-Михапттес-хапе! хапШаца</w:t>
        <w:br/>
        <w:t>өйгуіді. (ПУ теп Кіізі, өгіз реп (айагіаг</w:t>
        <w:br/>
        <w:t>Һабазі вөлда ла|01. Татпаза!ауу Й5іп бсКвіз</w:t>
        <w:br/>
        <w:t>Кӛр хаһа ЖіпгіШі. барх АШ-хаптйй за! гуап</w:t>
        <w:br/>
        <w:t>Паз тебШіпіп ІБіпів та!4з, «ап!бтлалайг,</w:t>
        <w:br/>
        <w:t>хаҢ| сін, Әедег, тітгаТаг, 45 Бан ПІЗІЛІ</w:t>
        <w:br/>
        <w:t>ӘіліпдерШег Багіуі</w:t>
        <w:br/>
        <w:t>сір, КІШ ә/Ніп тад4 2КкеПір тейін і5іле дыгі.</w:t>
        <w:br/>
        <w:t>Вәңіз Ғедогезісі загНіуітноп Кеіреп айразуйі</w:t>
        <w:br/>
        <w:t>(ШіғашӘ) ің зөпдә еді. Евкі Эшлтійу ?авірсгі</w:t>
        <w:br/>
        <w:t>Неізаза 146 хөізи цайті. Ойытбау!</w:t>
        <w:br/>
        <w:t>Өгісугі 2оуагі шӛпеһеі халат іӨгі ?ауіпап</w:t>
        <w:br/>
        <w:t>зійп тауінү ізіне Кӛшгді. 24Иша 2абіпда</w:t>
        <w:br/>
        <w:t>ШЕ тігісін Оға2-Махапипей хал хап ада</w:t>
        <w:br/>
        <w:t>свігеі, АПа (ійгедевіп үштігі сізіп!</w:t>
        <w:br/>
        <w:t>Вагіц ШКеп тлеп (а5і, гао/4л 2ӛле дай</w:t>
        <w:br/>
        <w:t>Хасізі Бағііу Быалу 2игіі дайігі. Риуалитау</w:t>
        <w:br/>
        <w:t>ожімі. Олта ап. мана) дігтейезіегі</w:t>
        <w:br/>
        <w:t>Жәушгі төйгісһеі хап йкбіпс (бабилу ба504).</w:t>
        <w:br/>
        <w:t>Баға Шуалбаг Ооуан йнеһейі халуа</w:t>
        <w:br/>
        <w:t>кіш Боіміп айн! ті Ейпис Чейп, во!</w:t>
        <w:br/>
        <w:t>ә) Әкелбе Кіпбтфрі өкінер. Едгзетіісі.</w:t>
        <w:br/>
        <w:t>8сі Кӛлдегі аа Шел о) 2аза іа, Ра! теп</w:t>
        <w:br/>
        <w:t>Загар аіварвіу, ЗІМІ. ісі шеп ді, өй</w:t>
        <w:br/>
        <w:t>Көр зо. (Хап) аза Кеп Жа ӛздіші</w:t>
        <w:br/>
        <w:t>Атанізікіпн егет шапбар, «Зте2езіп Бе!шіе-</w:t>
        <w:br/>
        <w:t>Мо!ба Жіпе хабжаағуа, Зегіт?езігізгее,</w:t>
        <w:br/>
        <w:t>жарғғдастҺаЙағуа дайтзадада Бегді. Кіпдій-</w:t>
        <w:br/>
        <w:t>сей цатазубал ага 4ІШІ. Вші дайтвабаа/аг</w:t>
        <w:br/>
        <w:t>айа кауайа 2оПла жена! 1. СХап) раі5а Вог)в</w:t>
        <w:br/>
        <w:t>Рейштоуйгіну еріп Шейі, Нүй 4а енейік</w:t>
        <w:br/>
        <w:t>Біг Кезе ілді 155е (бе) олі сяКе айтпа) 15реб</w:t>
        <w:br/>
        <w:t>ей, 7ӛпс 1ауі ӛгі АПа 1лүйін даіФҒуғпа гіт</w:t>
        <w:br/>
        <w:t>еШ. Рәфуапіһагілгі іт шіні Мусхапипей Мив-</w:t>
        <w:br/>
        <w:t>(ай - аМа (ауайа оуап пшіп ісквЙ-- тихіпа</w:t>
        <w:br/>
        <w:t>Шүй 4а Өшуа Жіпс 2а/һагітіреп дайаг еді.</w:t>
        <w:br/>
        <w:t>АПізайу даілуі8і Адағапат ра)уатһалыг</w:t>
        <w:br/>
        <w:t>ӘБЕС Зейв, (сөй йгін-шізуі.</w:t>
        <w:br/>
        <w:t>өніп гаташіан зегідегі 2о!равіігді</w:t>
        <w:br/>
        <w:t>Е</w:t>
        <w:br/>
        <w:t>АСЫЛ МҰРА. Түркі антологиясы % УАПДТАВІЕ НЕКІТАСЕ. ТитКіс алШо/ову</w:t>
      </w:r>
    </w:p>
    <w:p>
      <w:r>
        <w:t>рүксат берлі. Ораз- -Мұхаммеш- ханға алпауыт</w:t>
        <w:br/>
        <w:t>тілмаіп қасып іповзал айында бейсенбі күні Керман</w:t>
        <w:br/>
        <w:t>шаһарына шығарып салды. Керман ұлықтары да</w:t>
        <w:br/>
        <w:t>ұлы мәртебелі хан көшіне ерді. Бір апта ішінде,</w:t>
        <w:br/>
        <w:t>сол айдың жиырма тертінші күні тарихтың</w:t>
        <w:br/>
        <w:t>мыңыншы (жылы) бейсенбіде құтты қадам, құт</w:t>
        <w:br/>
        <w:t>берекемен Керман шаһариға келіп түсті. Бірнеше</w:t>
        <w:br/>
        <w:t>күн дәулетімен (болып) сый-құрмет көрді. Құтты</w:t>
        <w:br/>
        <w:t>зұлхиджа айына дейін. Содан соң тарихтың</w:t>
        <w:br/>
        <w:t>мыңыншы, тышқан жылы құтты зұлхиджа айынын</w:t>
        <w:br/>
        <w:t>онүшінші күні44 бейсенбідеОндан-сұлтанұлы Ораз-</w:t>
        <w:br/>
        <w:t>Мұхаммед-ханды хаңдыққа отырғызды. Ұлығы мен</w:t>
        <w:br/>
        <w:t>кішісі, орыс ион татарлар баршасы сонда жиналды.</w:t>
        <w:br/>
        <w:t>Тамашалау үшін шексіз көп халык жиналды. Шайҡ</w:t>
        <w:br/>
        <w:t>Али-ханны салдырған тас мешітінің ішінце молла,</w:t>
        <w:br/>
        <w:t>даныптманлар, хафизлар, бектер, мырзалар барлық</w:t>
        <w:br/>
        <w:t>ислам дініндегілер барлығы мешіт ішіне жиналып,</w:t>
        <w:br/>
        <w:t>келісіп, құттыалтынтақты әкеліп мешітішіне құрды.</w:t>
        <w:br/>
        <w:t>Борис Федоровичей жарлығымен келген алпауыт</w:t>
        <w:br/>
        <w:t>(тілмаш) 14 соңца еді. Ескі жұрттын жәдігері Буляк</w:t>
        <w:br/>
        <w:t>Сайнц хутбу қайырды. Қасынцағы төртеуі жоғары</w:t>
        <w:br/>
        <w:t>мәртебелі ханды төрт жағынан алтын тақтын үстіне</w:t>
        <w:br/>
        <w:t>көтерді. Жиырма жасында ұлы мәртебелі Ораз-</w:t>
        <w:br/>
        <w:t>Мұхаммед-хан хандыққа отырды. Алла дәрежесін</w:t>
        <w:br/>
        <w:t>тұмыршық етсін!</w:t>
        <w:br/>
        <w:t>Барлық үлкен меп кіші, малда және ҡалхулай</w:t>
        <w:br/>
        <w:t>барлық исиам жұрғы қағысты. Дұға-тамаз оқылды,</w:t>
        <w:br/>
        <w:t>Қарашылары, шалық қызметкеллері жогары</w:t>
        <w:br/>
        <w:t>мәртебелі хан үстіне (шашу шашты). Барша</w:t>
        <w:br/>
        <w:t>жиылғандар жоғары мәртебелі ханға қүтты болсын</w:t>
        <w:br/>
        <w:t>айтысты. Бірнешекүнгелейін,солайәткентпекүндіз-</w:t>
        <w:br/>
        <w:t>түні сый-құрмет көрсетілді. Сол күндері аса үлке</w:t>
        <w:br/>
        <w:t>той жасалынды, бал мен шарап қысапсыз ішілді,</w:t>
        <w:br/>
        <w:t>жылқы мен қой. сныр өте көп сойылды. (Хан) аса</w:t>
        <w:br/>
        <w:t>үлкен жиын шакырды. Әрқайсысына берер мансап,</w:t>
        <w:br/>
        <w:t>дәрсжесін белгілеуі. Молца жәпе хафиздарға, жетім-</w:t>
        <w:br/>
        <w:t>жесірлерге, жалғыз-жакыбайларға қайыр-садақа</w:t>
        <w:br/>
        <w:t>берлі. Кінәлілерді қамаудан азат қылды. Бұл қайыр-</w:t>
        <w:br/>
        <w:t>садақалар Алла тағала жолына арналды. (Хан)</w:t>
        <w:br/>
        <w:t>паша Борис Федороничгіц “легіш тілегі, ылғи да</w:t>
        <w:br/>
        <w:t>сргелі-кеш бір косе мий ішсе (де) оны еске алмай</w:t>
        <w:br/>
        <w:t>ішпес еді. Және тағы өзі Аллатағала құлдығына әзір</w:t>
        <w:br/>
        <w:t>еді. Пайғамбарлардың үлысты Мухаммед Мұстафа--</w:t>
        <w:br/>
        <w:t>Алла тағала оған пұрып токсіі рухына ылги ла</w:t>
        <w:br/>
        <w:t>дұға жәпе жаябарыпыштси қайрылар еді. Алланың</w:t>
        <w:br/>
        <w:t>калаудысы Адамшан пайғамбарлар бастаушысынд</w:t>
        <w:br/>
        <w:t>дейін, (онын) үрім-бұтағы, оның замандас серіктері</w:t>
        <w:br/>
        <w:t>жолбасшы-іңгілер, әулнелер өткен &gt; (бәрінен) ылғи</w:t>
        <w:br/>
        <w:t>да дұға және эалбарынышпен жәрдем сүрар слі.</w:t>
        <w:br/>
        <w:t>Үйсіз ғаріп жәпе қомтарға рақым-мейірімділік</w:t>
        <w:br/>
        <w:t>жасар елі. Оң қолында іпарнганен іс жүргізсе,</w:t>
        <w:br/>
        <w:t>сол қолымен ұры-қарақшыны, жамапдарды пагша</w:t>
        <w:br/>
        <w:t>Борис Федорович хап жарлығы (бойынша) жаза</w:t>
        <w:br/>
        <w:t>омейре</w:t>
      </w:r>
    </w:p>
    <w:p>
      <w:r>
        <w:t>ке Қ</w:t>
        <w:br/>
        <w:t>%АСЫЛ МҰРА. Түркі антологиясы % УАТЛТАВІЕ ПЕКІТАСЕ. ТПіиЖіс апіһоору</w:t>
        <w:br/>
        <w:t>өр Уапуша</w:t>
        <w:br/>
        <w:t>і бсіші вайапу басу</w:t>
        <w:br/>
        <w:t>Шіме Куіур Уалуша:</w:t>
        <w:br/>
        <w:t>Кігр ілудта-ус,</w:t>
        <w:br/>
        <w:t>Стерег шетін Тапуша</w:t>
        <w:br/>
        <w:t>Мел «уділт Кі: “Коҙу өШі</w:t>
        <w:br/>
        <w:t>Нуглшіуйда Белді ші.</w:t>
        <w:br/>
        <w:t>бзгімуй со-і, варуг Куі,</w:t>
        <w:br/>
        <w:t>Зашузап һіқай рапулш”,</w:t>
        <w:br/>
        <w:t>Мен «Шудіпу Бі: “Тап іміз,</w:t>
        <w:br/>
        <w:t>Пат Ә8іст раліу уау,</w:t>
        <w:br/>
        <w:t>Ваістайуй-Іа Бадгу 425,</w:t>
        <w:br/>
        <w:t>Піліу-регізапутаа?.</w:t>
        <w:br/>
        <w:t>Бік зеуйа БІМІ һо/Бат,</w:t>
        <w:br/>
        <w:t>Хала-Уала КІ һоібат,</w:t>
        <w:br/>
        <w:t>Біс шіре «ау Боһбалу,</w:t>
        <w:br/>
        <w:t>Таймс ӨШізішпутта,</w:t>
        <w:br/>
        <w:t>бінен</w:t>
        <w:br/>
        <w:t>а Самға өӛгйй, взіліті рауй Үшурдуг, ак рө! Уақалур,</w:t>
        <w:br/>
        <w:t>і Гігііг «уір, варбут сішіт. Үйрек таһтаНаг ізвелір,</w:t>
        <w:br/>
        <w:t>: ҮгсіруіЗузуп даға засуй Сарупу асдутп вуөзалур.</w:t>
        <w:br/>
        <w:t>: Мағаут діуір, цееіпті зімі. Қаһтуеі пигшу есуі дікі.</w:t>
        <w:br/>
        <w:t>) Азу Бөшр, һір шетте” Кеувап еӛтепі һөріш Уаудап,</w:t>
        <w:br/>
        <w:t>і І.гімі Біле? далі егллеуеп, көбі Кауу!дут опһа даздап,</w:t>
        <w:br/>
        <w:t>с Бай-өйһенісі іс 4Әӛуласуоп, Май дейілдсп. апса вуліяп,</w:t>
        <w:br/>
        <w:t>3 ӨйІ де уйтай әсбуіп ейбіш. | 80! регішлі өсебіт «Шат.</w:t>
        <w:br/>
        <w:t>і</w:t>
        <w:br/>
        <w:t>; ӘШІЗІ өбусг һдоул әйійл, Әйігіег васаг Уаг 4аһап4ал,</w:t>
        <w:br/>
        <w:t>: Мавуҙак Әшгат о! өйтіп. Май һйпйг есіег ?уһапдап,</w:t>
        <w:br/>
        <w:t>, Гошовілияң, Уагуй Әйіп Керев «Нусг, іш |аһапбап</w:t>
        <w:br/>
        <w:t>! Ійтау Әйел дисдбшт ейдіті Үшулаҙар, бесдіт гішіт</w:t>
        <w:br/>
        <w:t>; Озабап рейін</w:t>
        <w:br/>
        <w:t>) Еугап, Гшап, ағар, гіт Шішксіс, Вігі МІМІ суідр. бгйп рйі еуір,</w:t>
        <w:br/>
        <w:t>і Сөгеті зепій деу озғабап зейін. Мйг ойипдіап ізгіһапутт ЮШІ еуідр,</w:t>
        <w:br/>
        <w:t>: Таһап пап й Тагуп Боулила кеіпеу! суідр,</w:t>
        <w:br/>
        <w:t>і Войтал ӛлді Кітіп зі Һаупдал Вавтупі жазу гдел еліп...</w:t>
      </w:r>
    </w:p>
    <w:p>
      <w:r>
        <w:t>: бблігдей Катлағуй ішімшіут, боулайбін пагдуг,</w:t>
        <w:br/>
        <w:t>і Өіні «ші Әегдеһій Әшагдуг, уШіріегій (агаут,</w:t>
        <w:br/>
        <w:t>) Атта 9 ісеу Тешаіуй еӛптіге өбгісгіт хагдуг,</w:t>
        <w:br/>
        <w:t>білінді ІеіМегті, плілгесіст, үсіп!</w:t>
        <w:br/>
        <w:t>леу. КӨйБі йуйр өйітйре.</w:t>
        <w:br/>
        <w:t>Биғак негі Міагу ішітпард,</w:t>
        <w:br/>
        <w:t>йрда һәуінв-ауаі тог ейет рейін</w:t>
        <w:br/>
        <w:t>Сӛдтзетт өШІ йеті, қаһайап, ретін!</w:t>
        <w:br/>
        <w:t>Херев ШШуег, ауда/урута Уа! ойтш?,</w:t>
        <w:br/>
        <w:t>Вігөдітпеветт, һегеіу КӛіШілі уші оілтаз.</w:t>
        <w:br/>
        <w:t>Уегуйінмі зел Өсу регілші ойпш?,</w:t>
        <w:br/>
        <w:t>Менег Усте Өірдій Пом імізп, дейін!</w:t>
        <w:br/>
        <w:t>420</w:t>
        <w:br/>
        <w:t>шаа ааа а аа е</w:t>
        <w:br/>
        <w:t>р</w:t>
        <w:br/>
        <w:t>жшрақтыр»</w:t>
        <w:br/>
        <w:t>желге АСЫЛ МҰРА. Түркі антологиясы % УАТТАВІЕ НЕКІТАСЕ. ТигКіс ап һоіору</w:t>
        <w:br/>
        <w:t>Ніс гӛгтейіт Шегбс</w:t>
        <w:br/>
        <w:t>Кез ейір веупзізеті рапу |аһапу,</w:t>
        <w:br/>
        <w:t>беп деу рбусі һірдӛтпеділу Шегсіс,</w:t>
        <w:br/>
        <w:t>Көйійій агашу, шелгІнпекану,</w:t>
        <w:br/>
        <w:t>Әсубда КӨЖШІ |обта? ӛгре шіЛегде,</w:t>
        <w:br/>
        <w:t>ІІ Зивпшйа Фаһут, әӛтітпӛре тағ теп,</w:t>
        <w:br/>
        <w:t>Үҙдуйда Һаһаг теп, Еӛуййде паг теп.</w:t>
        <w:br/>
        <w:t>Га ӘПіпсіші, зепій оша рағағ тел,</w:t>
        <w:br/>
        <w:t>Вуллал Кітіп вӛтішп ваіду уоПатда.</w:t>
        <w:br/>
        <w:t>Нег бей е суша, дег 18івг өіНет,</w:t>
        <w:br/>
        <w:t>Міз бліп бей епті вілш-?ег Міеп,</w:t>
        <w:br/>
        <w:t>Ми һағаһаг һоіпшіҙ төгеу-рег Әйеп,</w:t>
        <w:br/>
        <w:t>2іһег һелуга Бот Біг бекег Біеп,</w:t>
        <w:br/>
        <w:t>Епчег ег ісіпде, әіӛмгһег КӨПегде,</w:t>
        <w:br/>
        <w:t>Еһғап геуір, вууа-тууа ака: еп,</w:t>
        <w:br/>
        <w:t>Хегезуҙап ?Шірййі усге іӨКет зеп,</w:t>
        <w:br/>
        <w:t>ӛсуіс суізай, ак егеп 4еКс БбКег беп,</w:t>
        <w:br/>
        <w:t>Тегеп һепі веп Ісіпіп Бӛістпе? рӛПегде,</w:t>
        <w:br/>
        <w:t>Мерез «ур, адабуг, пер шыр іоҙта,</w:t>
        <w:br/>
        <w:t>і Әзезлпаг һег Уапа, пшдут "Шет, Аҙуса һшпадуг оргуп ратаҙтпа,</w:t>
        <w:br/>
        <w:t>; Ескебал өшраву. зууа КІКІНег, Пет Ше, һет дагп?а, пйуш-Кегевте</w:t>
        <w:br/>
        <w:t>1 Сӛгзе, Усте Әйег, өгзей -ӘШеуде. Мосап плиз 282-базуйда, воПағда.</w:t>
        <w:br/>
        <w:t>; Мегшіз баҙуй, һсіз| вӛ2ійе ешбап,</w:t>
        <w:br/>
        <w:t>! Адуй жік еттпйне «Че Уоіс реплап,</w:t>
      </w:r>
    </w:p>
    <w:p>
      <w:r>
        <w:t>Н Віг|апута Баг, үәй8 фегбіш Бағ, зел 4сппап,</w:t>
        <w:br/>
        <w:t>і отша о 1ісіпде, уазуш 5 егде.</w:t>
        <w:br/>
        <w:t>; көшіп</w:t>
        <w:br/>
        <w:t>; пі Біг регізі, ікедіші тайгі, ОН үйейпе «Шеп о! ұға раздут,</w:t>
        <w:br/>
        <w:t>Таһуав еуіЗг һег беш оі ?аға КӚЛІ,</w:t>
        <w:br/>
        <w:t>Ніс гаһа! еӛгшедіш, Уейізді араб,</w:t>
        <w:br/>
        <w:t>Руткаг ірте ша1ду издға Кӛйійту.</w:t>
        <w:br/>
        <w:t>3 равіу-һаһаг асуіал е (г,</w:t>
        <w:br/>
        <w:t>Кӛуеілл һаягауікізп, 5ӛуШісілі е бйг,</w:t>
        <w:br/>
        <w:t>ағу 1йге ейісіпг, кӛшті БіІҺі іг,</w:t>
        <w:br/>
        <w:t>Батур асап бопаг рі уата КӨЗІ?</w:t>
        <w:br/>
        <w:t>"Тұйу-реуКатпуадап Бадгутп Әйіп,</w:t>
        <w:br/>
        <w:t>Кагу теп бішіғкей, ізтутта/іпей,</w:t>
        <w:br/>
        <w:t>баға 2Шрій уішіс үйле Мӛіілді,</w:t>
        <w:br/>
        <w:t>Нет ?ШІраб үй?ішбе Уй рага КӚМІйті.</w:t>
        <w:br/>
        <w:t>Азуқ Боіап рак заіаг Ва</w:t>
        <w:br/>
        <w:t>Меіталатш, Г.е</w:t>
        <w:br/>
        <w:t>Молыа өбіп</w:t>
        <w:br/>
        <w:t>Нешшій сі ауупааг</w:t>
        <w:br/>
        <w:t>Ө?де,</w:t>
        <w:br/>
        <w:t>УЮтуҙал) Әйгге.,</w:t>
        <w:br/>
        <w:t>аг КӨЙ бие,</w:t>
        <w:br/>
        <w:t>сйғо БӘЙ.</w:t>
        <w:br/>
        <w:t>Оӛліевепт о! баба, әб егіт Уабуг,</w:t>
        <w:br/>
        <w:t>На1іутпа ге еппе?, Біг Баргу бз4уг,</w:t>
        <w:br/>
        <w:t>Мудйт зепгегднлдуг ауғата КӨЙІйтт,</w:t>
        <w:br/>
        <w:t>бепбс% рбуеі рсітеу ушіил |аһапа,</w:t>
        <w:br/>
        <w:t>Огай, аа 4051 ші ігіп |зпа,</w:t>
        <w:br/>
        <w:t>Кӛйійіпт сиву йгісір цовпа2. һег Уапа,</w:t>
        <w:br/>
        <w:t>Васіудуг &gt;Пірілде Ы таға КӘЙІІШп.</w:t>
        <w:br/>
        <w:t>Керез «уст, стіп, Уау, вайа әшбап,</w:t>
        <w:br/>
        <w:t>Зстпайуй өбгеліег Һивлийа һаутап,</w:t>
        <w:br/>
        <w:t>Меп уҙкуй дегдіпі кігіссіту ріпһап,</w:t>
        <w:br/>
        <w:t>Оӛгйй, ?аһуг ЕКуіаг 85кӛге КӨЙІізт.</w:t>
        <w:br/>
        <w:t>т</w:t>
        <w:br/>
        <w:t>.</w:t>
        <w:br/>
        <w:t>.</w:t>
        <w:br/>
        <w:t>сзақтые қ Аы роырэғк</w:t>
        <w:br/>
        <w:t>МАҚТЫМҚҰЛЫПТЫҒАҒЫ (ХУЙЕг)</w:t>
        <w:br/>
        <w:t>МАКИТҮМКІЛ РҰБАСҮҰ (ХУТЙ с)</w:t>
        <w:br/>
        <w:t>Мақтымқұлы -- түрікменнің ХУІШ ғасырда өмір сүрген классик ақыпы. Лақап</w:t>
        <w:br/>
        <w:t>аты - Пырағы. Оның есімі Шығыстың ұлы акындары Фирлоуси, Саади, Низами, Науан</w:t>
        <w:br/>
        <w:t>есімдерімен бірге агалады. Ақынның көптеген өлендері әлемдік поэзиянын озық үгілерінің</w:t>
      </w:r>
    </w:p>
    <w:p>
      <w:r>
        <w:t>қатарына кіреді. Мактымкұлының әмірі, дәл кай жылы туып, қай жылы қайтыс болғаны</w:t>
        <w:br/>
        <w:t>жайлы нақты мәлімет жоқ, тарихи құжат сақталмаған. Оның омір жолы туралы ауызша</w:t>
        <w:br/>
        <w:t>жеткен әңгімслер, өз өлеңдерінде кездесетіп кейбір деректік сипаттар мен бірлі-жарым</w:t>
        <w:br/>
        <w:t>Буроналық саяхатшыларының жазбаларындагы мәліметтер арқылы гана болжам жасалады.</w:t>
        <w:br/>
        <w:t>Сондай жазбалардың бірі - Арминий Вамберидің «Путешествие по Средней Азии» (Орта</w:t>
        <w:br/>
        <w:t>Азияға саяхат. Спб.,1865) атты кітабы. Осы кітапта Мактымқүлы «осыдан сексен жыл</w:t>
        <w:br/>
        <w:t>бұрын болған ұрыстардын біріпде өліпті» дсген ел ішінен жазып алған мәліметті колтірілсді.</w:t>
        <w:br/>
        <w:t>А. Бамберии Түрікменстанға 1863 жылы келген. Онда Мақтымқұлы 17823 жылы өлген</w:t>
        <w:br/>
        <w:t>болып шығады. Ал ақыннын өмірі мен шығармашылығын зерттеген галым Б.А, Гаррысв</w:t>
        <w:br/>
        <w:t>Мактымқұлышың оз өлеңдерінде кездесетін мәліметтерге сүйене огырып, оны ХУІІ</w:t>
        <w:br/>
        <w:t>ғасырдын отызыпшы жылдары туып, тоқсаныншы жылдары қайтыс болган деп болжайлы.</w:t>
        <w:br/>
        <w:t>Әкссі Довлетмаимед Азады да түркіменге ғана смес бүкіл Шығысқа аты кең жайылған атақты</w:t>
        <w:br/>
        <w:t>ойшыл ақып болгап. Мақтымқұлы шамамен алты жасынан бастап ауыл мектебінде, одан</w:t>
        <w:br/>
        <w:t>сон Қызылаяқ ауылындағы Ыдырыс ата және Хиуадағы ІНирғазы модрсселерінде оқыған.</w:t>
        <w:br/>
        <w:t>Кейбір деректерде оның Бұхарадағы «Кокілташ» медпесесінде де оқығандығы айтылады,</w:t>
        <w:br/>
        <w:t>Бұл мектен-медреселердің берген біліміпен тысқары гумысыпан зерек шәкірт оз бетіпше</w:t>
        <w:br/>
        <w:t>ізденіп көп оқуы арқасында біліміш жетілдірген мол эрулициялы азамат болып өседі. Ол</w:t>
        <w:br/>
        <w:t>жасынан Орта Азиядағы көршілес елдердің, туыстас халыктардың ауыз әдебиеті үлгілерімен</w:t>
        <w:br/>
        <w:t>сусындап өскен, копшілігін жатқа білген. Мұны ақынның шығаматтылығы айкын байқатады</w:t>
        <w:br/>
        <w:t>Қалың көпшіліктіп түсінігіне женіл халықтық тілмен жазылған Мақтымқұлы шығармалары</w:t>
        <w:br/>
        <w:t>халық арасына кең тараған. Ақын поэзиясындағы басты гақырып - адамгершілік,</w:t>
        <w:br/>
        <w:t>әлеуметтік теңсіздік, басқыншылыққа қарсы күрескс, ерлікке үндеу. «Керекті», «Ер»,</w:t>
        <w:br/>
        <w:t>«Толмас», «Елмекен», «Түрікмен», «Таусанар», «Қарамас», «Кегіп барады», т.б. туған ел,</w:t>
        <w:br/>
        <w:t>бұқара халық туралы толғаулары оның озық ойны философ ақын екешінеп хабар берсе, «Тау</w:t>
        <w:br/>
        <w:t>санар», «Қарамас», «Кетіп барады», «Болмаса», Т.б. өлеңдерінде әдет-салт турасында жаңа</w:t>
        <w:br/>
        <w:t>туманиотік мәселелер көтергенін көрсміз. Мақтымқұлы өмір сүрген ХУІП ғасыр түркімен</w:t>
        <w:br/>
        <w:t>халқынып тарихындағы ен ауыр кезең еді. Шетел басқыншылары жан-жақтан анталап</w:t>
        <w:br/>
        <w:t>келін қарапайым халықтын тыныштығын бұзады, талан-таражға салып. берекесін кетірсді.</w:t>
        <w:br/>
        <w:t>Сондай басқыншылық әрекеттің бірі, Иран шахы Надирдың қанды жорығы елді орны</w:t>
        <w:br/>
        <w:t>толмас ауыр күйзеліске ұшыратады. Ақынның елді азаттыққа, бірлікке шақырғап отты</w:t>
        <w:br/>
        <w:t>жырлары осы кезенде туған. Мақтымқұлы жмрлары ауыз әдебиетінен нәр азып, халық</w:t>
        <w:br/>
        <w:t>даналығымен сабақтасқан жаңа тұрпатты поэзия. Әлемшің коп тілдеріне аударылған. ХУІІ</w:t>
        <w:br/>
        <w:t>ғасырдың өзінде-ақ Ф. Шопенинг, А. Ходзо, А. Вамбери сиқты саяхатшы, зерттеушілер</w:t>
        <w:br/>
        <w:t>оның біраз өлендерін Батыс Европада жариялаған.</w:t>
        <w:br/>
        <w:t>Түркімен халқының ұлы перзенті, ойшыл ақын Мақтымқұлының асыл мұрасымен</w:t>
        <w:br/>
        <w:t>ауылы аралас, қойы қоралас жатқан казақ елі де ертеден таныс. Бұрын ел арасында ауызша</w:t>
        <w:br/>
        <w:t>таралып келсе, кешегі кеңестік кезеңде ақынның таңдамалы Өлеңдері 1947, 1959, 1968,</w:t>
        <w:br/>
        <w:t>1983 жылдары жскс жинақ болып жарық көрді. Мақтымқұлы шыгармаларын Ғ. Орманов,</w:t>
        <w:br/>
        <w:t>раса аа</w:t>
        <w:br/>
        <w:t>Н</w:t>
        <w:br/>
        <w:t>4</w:t>
        <w:br/>
        <w:t>3</w:t>
        <w:br/>
        <w:t>і</w:t>
        <w:br/>
        <w:t>й</w:t>
        <w:br/>
        <w:t>в</w:t>
        <w:br/>
        <w:t>4</w:t>
        <w:br/>
        <w:t>в</w:t>
        <w:br/>
        <w:t>П</w:t>
        <w:br/>
        <w:t>4</w:t>
        <w:br/>
        <w:t>4</w:t>
        <w:br/>
        <w:t>4</w:t>
        <w:br/>
        <w:t>і</w:t>
        <w:br/>
        <w:t>%</w:t>
        <w:br/>
        <w:t>а</w:t>
        <w:br/>
        <w:t>4</w:t>
        <w:br/>
        <w:t>4</w:t>
        <w:br/>
        <w:t>%</w:t>
        <w:br/>
        <w:t>й</w:t>
        <w:br/>
        <w:t>4</w:t>
        <w:br/>
        <w:t>:</w:t>
        <w:br/>
        <w:t>а</w:t>
      </w:r>
    </w:p>
    <w:p>
      <w:r>
        <w:t>3</w:t>
        <w:br/>
        <w:t>і</w:t>
        <w:br/>
        <w:t>.</w:t>
        <w:br/>
        <w:t>а</w:t>
        <w:br/>
        <w:t>,</w:t>
        <w:br/>
        <w:t>1</w:t>
        <w:br/>
        <w:t>4</w:t>
        <w:br/>
        <w:t>4</w:t>
        <w:br/>
        <w:t>Н</w:t>
        <w:br/>
        <w:t>1</w:t>
        <w:br/>
        <w:t>і</w:t>
        <w:br/>
        <w:t>1</w:t>
        <w:br/>
        <w:t>П</w:t>
        <w:br/>
        <w:t>і</w:t>
        <w:br/>
        <w:t>%</w:t>
        <w:br/>
        <w:t>4</w:t>
        <w:br/>
        <w:t>Н</w:t>
        <w:br/>
        <w:t>3</w:t>
        <w:br/>
        <w:t>Й</w:t>
        <w:br/>
        <w:t>й</w:t>
        <w:br/>
        <w:t>%</w:t>
        <w:br/>
        <w:t>Н</w:t>
        <w:br/>
        <w:t>4</w:t>
        <w:br/>
        <w:t>СОЛХаНЕПЕС качәрбераоеежія ж</w:t>
        <w:br/>
        <w:t>Сейазудуғ</w:t>
        <w:br/>
        <w:t>АвуЕ аріар, аулау еуіз</w:t>
        <w:br/>
        <w:t>Өз Уагупуй ребавудуг,</w:t>
        <w:br/>
        <w:t>Үк уйкіпі аур 1ау!ар,</w:t>
        <w:br/>
        <w:t>Ғау- разупуй рідавуауг.</w:t>
        <w:br/>
        <w:t>Ва Әӛйлуйге реівс айутп,</w:t>
        <w:br/>
        <w:t>На!Ка аудаг апса уіуіш,</w:t>
        <w:br/>
        <w:t>АбуКізға Куівай әшішп.</w:t>
        <w:br/>
        <w:t>Віг 4овштуй рідазуауг,</w:t>
        <w:br/>
        <w:t>Малда Запду шеші певір,</w:t>
        <w:br/>
        <w:t>Нег Кізібе Багдуг һесір,</w:t>
        <w:br/>
        <w:t>Суп тившітап азу Үнвир,</w:t>
        <w:br/>
        <w:t>Каруліагуй есізкудуг.</w:t>
        <w:br/>
        <w:t>Үуізпуй какап ?ЯВгінде,</w:t>
        <w:br/>
        <w:t>Веуік а?даіна аһгугіда;</w:t>
        <w:br/>
        <w:t>аг яшазу іап 5ійгілсе;</w:t>
        <w:br/>
        <w:t>Ават бізе, өйпӛзійіг.</w:t>
        <w:br/>
        <w:t>Әлді атілг тей ағагуш,</w:t>
        <w:br/>
        <w:t>тада саппаг па?агушп,</w:t>
        <w:br/>
        <w:t>Мерев Шуег, өіелій Уагуш</w:t>
        <w:br/>
        <w:t>Сейіп-су?іагуй бағудут.</w:t>
        <w:br/>
        <w:t>Наугапа дааг</w:t>
        <w:br/>
        <w:t>Вар ісіле Уаг заПапур рігепде,</w:t>
        <w:br/>
        <w:t>ВИЬШег заутатпау, һаугала ра!ағ,</w:t>
        <w:br/>
        <w:t>Кезі ейір, бегетеп ӛзге Убгепде,</w:t>
        <w:br/>
        <w:t>бала!дап аугуізг, регууала да1ат,</w:t>
      </w:r>
    </w:p>
    <w:p>
      <w:r>
        <w:t>Ау пшдал аугуінг, Сііп цӛкдеп 1»,</w:t>
        <w:br/>
        <w:t>Үуібугізг Кагагву?. саг (агар ӛсіп,</w:t>
        <w:br/>
        <w:t>баКу теу вейігег, етепіег ісір,</w:t>
        <w:br/>
        <w:t>Оійг аһ сеКепег, ғашапа райаг.</w:t>
        <w:br/>
        <w:t>ба!аг узіп Ме, аггиууба релет,</w:t>
        <w:br/>
        <w:t>ӨШ Бау Е өӛгес, ізп һетет Уйге,</w:t>
        <w:br/>
        <w:t>Соіу Бәгіу еШішг 2упіугул йгег,</w:t>
        <w:br/>
        <w:t>вӛйетез Уйғ фізес, йімапа даінг.</w:t>
        <w:br/>
        <w:t>Өр БаКва, о! паттуіаг Бабалур,</w:t>
        <w:br/>
        <w:t>Сеп еӛшег, ірі сарізг уайапур,</w:t>
        <w:br/>
        <w:t>СӨК ойаг вата!ур, (агар) оНалур,</w:t>
        <w:br/>
        <w:t>Аятап |бпЬбҙ сір, Теггапа разг.</w:t>
        <w:br/>
        <w:t>Мегев, (агур!адуй Уагуй |етаіуп,</w:t>
        <w:br/>
        <w:t>Үгі дерір, гӛгегйі үйде бевшаіуп,</w:t>
        <w:br/>
        <w:t>Нак Вегтпіз оға!4а ойа уКфа1уп.</w:t>
        <w:br/>
        <w:t>ба!аг ебівегі ШІуір, аптапа райаг.</w:t>
        <w:br/>
        <w:t>Ваҙуша</w:t>
        <w:br/>
        <w:t>Үзіутбуті ас ісге КӛйІдтші Табіар,</w:t>
        <w:br/>
        <w:t>ВігіМіН! әлеу, жолау Зазуша.</w:t>
        <w:br/>
        <w:t>5о1 гатапаа Уаг |ета1ул Һбжсвійр,</w:t>
        <w:br/>
        <w:t>(за! ттакеу тпеп, бигаК ешғау бабуша,</w:t>
        <w:br/>
        <w:t>Сз18Яуіт Еігзерітпе, ішікішті ілгупу,</w:t>
        <w:br/>
        <w:t>Гійз045 КІМ Запур а1буга Багулу,</w:t>
        <w:br/>
        <w:t>Віг раға ә еңдір тпепій уағугау,</w:t>
        <w:br/>
        <w:t>Нозайапаг, ропзат «іуір І8ігпе.</w:t>
        <w:br/>
        <w:t>Са1бутп, 1охубур едір Уагуй ругаруш,</w:t>
        <w:br/>
        <w:t>Озатулдап утаг рй18й уартаруп,</w:t>
        <w:br/>
        <w:t>Етау Бйеп асур Куіал 4чгавуп,</w:t>
        <w:br/>
        <w:t>іг аһ игер, себін бойға һиҙшпа..</w:t>
        <w:br/>
        <w:t>Мерев “Нет, һепйіідій а1діуп,</w:t>
        <w:br/>
        <w:t>ас өӛікегір ғасду ейірішій ап,</w:t>
        <w:br/>
        <w:t>Оійиг бүйір, ішішп белі асдіуп,</w:t>
        <w:br/>
        <w:t>Наугап Во1бшп ӛтіп Куіап ізітпе...</w:t>
        <w:br/>
        <w:t>417</w:t>
        <w:br/>
        <w:t>П</w:t>
        <w:br/>
        <w:t>Н</w:t>
        <w:br/>
        <w:t>Й</w:t>
        <w:br/>
        <w:t>д</w:t>
        <w:br/>
        <w:t>:</w:t>
        <w:br/>
        <w:t>.</w:t>
        <w:br/>
        <w:t>в</w:t>
        <w:br/>
        <w:t>4</w:t>
        <w:br/>
        <w:t>4</w:t>
        <w:br/>
        <w:t>т</w:t>
        <w:br/>
        <w:t>5</w:t>
        <w:br/>
        <w:t>%</w:t>
        <w:br/>
        <w:t>1</w:t>
        <w:br/>
        <w:t>%</w:t>
      </w:r>
    </w:p>
    <w:p>
      <w:r>
        <w:t>өбехжаневее качерберцвевжя Бе</w:t>
        <w:br/>
        <w:t>ЫНА аа ааНаы</w:t>
        <w:br/>
        <w:t>Оуайпадуй паз Уаг</w:t>
        <w:br/>
        <w:t>Саға кӛлі Кбіревіпе 4Әупе аур,</w:t>
        <w:br/>
        <w:t>Ккйір гпеп, оуайтпадуй пӛ211 уар!</w:t>
        <w:br/>
        <w:t>?упдап ісге саіду в ШІ шейгіп воШшр,</w:t>
        <w:br/>
        <w:t>8іШі Уазут, оУлітадуй, пі? уат.</w:t>
        <w:br/>
        <w:t>Шее МШ ишрзатп зіһег сарутаій,</w:t>
        <w:br/>
        <w:t>ВИЬШЕег ваугауаг воіу-васупда,</w:t>
        <w:br/>
        <w:t>Мәг |етаЙу Уагуй о! ашарулдба,</w:t>
        <w:br/>
        <w:t>Сібе Үйтайр тпеп оуайтадуй, па2і Уа.</w:t>
        <w:br/>
        <w:t>Өзейта ізді зепій әгішті раҙула,</w:t>
        <w:br/>
        <w:t>МіңК-апуғаг берір йл васупа,</w:t>
        <w:br/>
        <w:t>ДІ еӛзег саууіпп вадар діҙійе,</w:t>
        <w:br/>
        <w:t>Оузуіур тпеп, оуаппадуй, п3211 уаг.</w:t>
        <w:br/>
        <w:t>Кӛйіпіістһәв өуі8р ра!іу- аппа,</w:t>
        <w:br/>
        <w:t>б еулаап дек,гоуат іші4у шпшала,</w:t>
        <w:br/>
        <w:t>Ніг зеБӛрдеп ару! дайур; баһапа,</w:t>
        <w:br/>
        <w:t>Шебір теа, оуабтабуй, пәгіі уат.</w:t>
        <w:br/>
        <w:t>Зей даһагай КӨШ Мете доһтрауг,</w:t>
        <w:br/>
        <w:t>Үйгап Уарур, ау ваһаша реНрдіг,</w:t>
        <w:br/>
        <w:t>Мерев (Ніуег, 4азутл гаКур аіуреуг,</w:t>
        <w:br/>
        <w:t>Вайуіур теп, оуайшадуй, пәг1 Уаг.</w:t>
        <w:br/>
        <w:t>Виеп ву2</w:t>
        <w:br/>
        <w:t>Ван Егешде еШІ-ейійекап ісіпе,</w:t>
        <w:br/>
        <w:t>бөшіггі ІМіөп Һіг баһасіз Әйеп руз.</w:t>
        <w:br/>
        <w:t>Хуавруйпу Уа?аг шеп 4еввап ісіпде,</w:t>
        <w:br/>
        <w:t>Өтес васуй а тәйтіӛйе Уегеп ву?.</w:t>
        <w:br/>
        <w:t>Әепій Кітіп өбгс! Һоітал |аһапай,</w:t>
        <w:br/>
        <w:t>Тапа Һйуг-ретйег Һизпшйа елде,</w:t>
        <w:br/>
        <w:t>Іеуйіпій вурабу һаг сКеп беп,</w:t>
        <w:br/>
        <w:t>Ви йіп уҙКуй зӛмбзвула шап шух.</w:t>
        <w:br/>
        <w:t>Воуші өсістес опдаг, үйлі һсізіз,</w:t>
        <w:br/>
        <w:t>Біңій Өйге шейтіг, Іс Шегі Бай,</w:t>
        <w:br/>
        <w:t>Вавіу есіБе, Уарвҙу-Уатлал Біг рша</w:t>
        <w:br/>
        <w:t>Кадуг ӛлі гу?Ку-гозап сайап буу.</w:t>
        <w:br/>
        <w:t>Херев ег, оп іс, оп (48ге Уазутбй,</w:t>
        <w:br/>
        <w:t>Ола рабат, ауп тыра Һаҙупбій,</w:t>
        <w:br/>
        <w:t>Үйес ұШар вігбір, мсбтс бабупда,</w:t>
        <w:br/>
        <w:t>буппуд кеуір, АШбапуқа Усіеп ул.</w:t>
        <w:br/>
        <w:t>Тағу һігп</w:t>
        <w:br/>
        <w:t>“Тобу ісКе іт Біг регі,</w:t>
        <w:br/>
        <w:t>8ӛ2ійг беКег агу ӘШеп.</w:t>
        <w:br/>
        <w:t>бшіКаг рившт Белі еуіегліҙ,</w:t>
      </w:r>
    </w:p>
    <w:p>
      <w:r>
        <w:t>Нег 2ШІріпій (ағу Бйеп.</w:t>
        <w:br/>
        <w:t>Сӛбуйтее Уагуй ейі уйгі,</w:t>
        <w:br/>
        <w:t>Әіштза шіс-шіпдігі,</w:t>
        <w:br/>
        <w:t>Хаг өсізе Тепһа іг дгі,</w:t>
        <w:br/>
        <w:t>ӘӨеітпеке аруағу Мйеп.</w:t>
        <w:br/>
        <w:t>МібЕйл қасуп еуігр Фйейп,</w:t>
        <w:br/>
        <w:t>На!угапу еуізрдіг 2ебип,</w:t>
        <w:br/>
        <w:t>Вағу тпеп, біййгзе Өш рйп</w:t>
        <w:br/>
        <w:t>боулилдаку пагу Міеп.</w:t>
        <w:br/>
        <w:t>Ваһ-ЫаҺ, а)ауур віші-еп!</w:t>
        <w:br/>
        <w:t>Оіиг тпепі тпсіпшп сдеп,</w:t>
        <w:br/>
        <w:t>АҚуқаа Һ85 гУ1Зт һейеп</w:t>
        <w:br/>
        <w:t>Кугі сіІйлій ғагу Міоп.</w:t>
        <w:br/>
        <w:t>Нет Кіп б/йп га еу!еуіг,</w:t>
        <w:br/>
        <w:t>шш апуй бага еуіеуіт,</w:t>
        <w:br/>
        <w:t>Керіші узізш еЙеуіг</w:t>
        <w:br/>
        <w:t>Ұллагу-дшішгу Әйет.</w:t>
        <w:br/>
        <w:t>Озі паһа! йек супшавур,</w:t>
        <w:br/>
        <w:t>Ка ӛрісір, Е4 висивур.</w:t>
        <w:br/>
        <w:t>МоПаперев «Іуг, Уап(азур,</w:t>
        <w:br/>
        <w:t>Ойша ӛг уагу Һіеп.</w:t>
        <w:br/>
        <w:t>сзақтиежНА кі БкірағЫі</w:t>
        <w:br/>
        <w:t>Сі Бәірні</w:t>
        <w:br/>
        <w:t>Віг демі ЙІН һеді БоГуасай,</w:t>
        <w:br/>
        <w:t>Пӛмешіпій дарувупаа рші Бораш.</w:t>
        <w:br/>
        <w:t>Ведйаву! Бер еш Пшвулда вайуасай,</w:t>
        <w:br/>
        <w:t>Аву! Бедій зауасулда КІ Бос.</w:t>
        <w:br/>
        <w:t>Хатипу ноу, Уаввуіуша 92 ПЧш,</w:t>
        <w:br/>
        <w:t>Кеіһетес һеш:</w:t>
        <w:br/>
        <w:t>Сагеуҙ ршдий тйгуадупу а?а!дуг,</w:t>
        <w:br/>
        <w:t>Соуил Кітіп саг (ағара 11 Бо1рші.</w:t>
        <w:br/>
        <w:t>утпап еп, шша Біг ршаК «оуаш,</w:t>
        <w:br/>
        <w:t>ті «Іле, )осаһуп ауру,</w:t>
        <w:br/>
        <w:t>й, ҺаІсу бал Ісізі соушш,</w:t>
        <w:br/>
        <w:t>Акагда өз, уа ӛзегде уе! Боірші.</w:t>
        <w:br/>
        <w:t>Ке іңйелдіг- Уліур, пебвій Бевіскей,</w:t>
        <w:br/>
        <w:t>АКтаКіуКкдуг бейй уарзу 1о51абай,</w:t>
        <w:br/>
        <w:t>Нег Ба?ағда тозғас Һоһтпак ініезей,</w:t>
        <w:br/>
        <w:t>Үарвуізуй Кізевіпбе рш Әоірші.</w:t>
        <w:br/>
        <w:t>Маштушешу, һәгіуг деттій һезіі,</w:t>
        <w:br/>
        <w:t>Теріс уеіст һсг Бепдӛлій пезіһ,</w:t>
        <w:br/>
        <w:t>КІЗ Боһнай, до?аш өшу быіһі,</w:t>
        <w:br/>
        <w:t>Ханву, Уашал, Багеаізга «ІІ Боішші.</w:t>
        <w:br/>
        <w:t>Сату сукурдуг</w:t>
        <w:br/>
        <w:t>Накара!н, Би пе-тсік әішігібугт,</w:t>
      </w:r>
    </w:p>
    <w:p>
      <w:r>
        <w:t>Пилу Фур ісбіріт вштіу суКурдуг.</w:t>
        <w:br/>
        <w:t>Ке уезег, Біһийа, өшп-Кес уКВа! ут,</w:t>
        <w:br/>
        <w:t>Наігі !ур іуіріші йтін сукурдуғ.</w:t>
        <w:br/>
        <w:t>Кінззе вугут Бішпег, бейп ӘІдійгве,</w:t>
        <w:br/>
        <w:t>ракуг Бепдігігге Тайгу ІзіЗігес,</w:t>
        <w:br/>
        <w:t>Пс байук, бабууатууК еШ!8йг5г,</w:t>
        <w:br/>
        <w:t>Майа һешга Боіап затіу сукурдуг.</w:t>
        <w:br/>
        <w:t>Атлшһа тпсп бгіетілйге, Бізлійре,</w:t>
        <w:br/>
        <w:t>Кіңі уок вбліедір, деге ау4уҙтара,</w:t>
        <w:br/>
        <w:t>Ора шипдап Һагбулі 8у зогаутара,</w:t>
        <w:br/>
        <w:t>Ұа Ізі4уг, Уа арау піштіу суКурдуг.</w:t>
        <w:br/>
        <w:t>Марсутешіу; һақаһу УоК рӛгепіпі,</w:t>
        <w:br/>
        <w:t>Таппа ішир, шпуі еп регепіті,</w:t>
        <w:br/>
        <w:t>ОБавупа Ягтпіҙ (1уір Батапуіп,</w:t>
        <w:br/>
        <w:t>Бісиле е бап, ... сукурдуг.</w:t>
        <w:br/>
        <w:t>«О?. оғ!апутп өӛгсі Шуг».</w:t>
        <w:br/>
        <w:t>Құл болғын</w:t>
        <w:br/>
        <w:t>Мейірі мскермен дос болғанша,</w:t>
        <w:br/>
        <w:t>Мерейлінің есігінде құл болғын.</w:t>
        <w:br/>
        <w:t>Тексіздермен түзде бір қос болғанша,</w:t>
        <w:br/>
        <w:t>Тектілерлің ошағында күл болғын.</w:t>
        <w:br/>
        <w:t>Жаманды қой, жақсыларға көзің сал,</w:t>
        <w:br/>
        <w:t>Сал бөксе де сапайды екен өзін сал.</w:t>
        <w:br/>
        <w:t>Касқыр да өлер - осалдаса төзім сәл,</w:t>
        <w:br/>
        <w:t>Базарында қойдан қоңыр пұл болғып.</w:t>
        <w:br/>
        <w:t>Уа, Сүлеймен, қүмырсқаңа құлақ ас,</w:t>
        <w:br/>
        <w:t>Жауабын бер, жаскандырма тым оғаш.</w:t>
        <w:br/>
        <w:t>Мықты болсақ елді ағарт, бұлақ аші,</w:t>
        <w:br/>
        <w:t>Көкіректі тазарғатып пұр болғын.</w:t>
        <w:br/>
        <w:t>Жамал істі оз нәпсіңді ойласап,</w:t>
        <w:br/>
        <w:t>Өзің жайлы мақтау сөзге тоймасан,</w:t>
        <w:br/>
        <w:t>Ел мұратың тойла егер тойласаң -</w:t>
        <w:br/>
        <w:t>Ақышдардың аузында жыр болғын.</w:t>
        <w:br/>
        <w:t>Мақтымқұлы, бәрінің бар есебі,</w:t>
        <w:br/>
        <w:t>шған дем де бір күп бітпек деседі.</w:t>
        <w:br/>
        <w:t>олсақ-- парасатқа көшелік,</w:t>
        <w:br/>
        <w:t>Кейінгілер атпатұғын сыр болғын.</w:t>
        <w:br/>
        <w:t>Құм болды</w:t>
        <w:br/>
        <w:t>Хақ тағала, мынау нсткен ақуал,</w:t>
        <w:br/>
        <w:t>Бал-шарап деп ішкендерім - күм болды.</w:t>
        <w:br/>
        <w:t>Мен бс едім амалсыздан аһ ұрар,</w:t>
        <w:br/>
        <w:t>Қалай ғана күш-жігерім құм болды?</w:t>
        <w:br/>
        <w:t>Қүпиямды өлсе де ешкім біле алмас,</w:t>
        <w:br/>
        <w:t>Кім табылар меніменси ұрандас?</w:t>
        <w:br/>
        <w:t>Бақ-дәулетпен болса бірсу сыбайлас,</w:t>
        <w:br/>
        <w:t>Жол серігім мепің ылғи сұм болды</w:t>
      </w:r>
    </w:p>
    <w:p>
      <w:r>
        <w:t>Күйіп-пісу болса керек үлесім,</w:t>
        <w:br/>
        <w:t>Ешкімім жоқ, кіммен ойнап күлесің?</w:t>
        <w:br/>
        <w:t>Есік ашсам. демейді ешкім түнесін,</w:t>
        <w:br/>
        <w:t>Жатар орын табу слден мұң болды</w:t>
        <w:br/>
        <w:t>Мақтымқұлы, пе пәлепі көрмедің,</w:t>
        <w:br/>
        <w:t>Әлде кімді сүйеу болар ер дедің.</w:t>
        <w:br/>
        <w:t>Елдегі бір ер-азамат көргенін</w:t>
        <w:br/>
        <w:t>Етегінс қарап елің... кім болды?“</w:t>
        <w:br/>
        <w:t>% Мәтіннің палақ тіліндегі нударчасы Д. Қанатбаетті ың еңбегі негізінде алынды."</w:t>
        <w:br/>
        <w:t>3 Мақтымқұлы, Аударған Д. Қаяатбиен. - Алматы: Жазушы, 1982. - 1446</w:t>
        <w:br/>
        <w:t>.</w:t>
        <w:br/>
        <w:t>:</w:t>
        <w:br/>
        <w:t>Н</w:t>
        <w:br/>
        <w:t>%</w:t>
        <w:br/>
        <w:t>Н</w:t>
        <w:br/>
        <w:t>.</w:t>
        <w:br/>
        <w:t>1</w:t>
        <w:br/>
        <w:t>Е</w:t>
        <w:br/>
        <w:t>в</w:t>
        <w:br/>
        <w:t>Оуаптадуй</w:t>
        <w:br/>
        <w:t>Хоһш ізді, ре!біпі, велій сауда,</w:t>
        <w:br/>
        <w:t>«аг, оуапру!" йіубіт, веп а?апшадуй,</w:t>
        <w:br/>
        <w:t>Цериҙ аһ ейейі Куйап агуша,</w:t>
        <w:br/>
        <w:t>Таізпілг офапбу, веп о)аптайуй...</w:t>
        <w:br/>
        <w:t>Бай-вйһегде буувег ваБапуй уен,</w:t>
        <w:br/>
        <w:t>Меп Бет, уа еуіегеті о1 :.</w:t>
        <w:br/>
        <w:t>Пейіт-Өнҙитп ауда; пеіг һууаіу?</w:t>
        <w:br/>
        <w:t>бугутп ра сУІейі, Уаг, оуашпадуй,</w:t>
        <w:br/>
        <w:t>Өйіе рагайКудуг, рӛ?Іегіш аӛппс?,</w:t>
        <w:br/>
        <w:t>Нууа!уті Кер Бо14у, ріКігітп Уӛгше?,</w:t>
        <w:br/>
        <w:t>Хавҙусіап, Уаталдап Ҙағут ве Әсппсе,</w:t>
        <w:br/>
        <w:t>Ошаруй Кег Воіду, уаг, оуашпадуй.</w:t>
        <w:br/>
        <w:t>Махаг ба!бу «Кі 6 5</w:t>
        <w:br/>
        <w:t>Сапасуауау, рі Шегп ровніпс,</w:t>
        <w:br/>
        <w:t>Хайап ви о?апау, уат, оуаптайуй.</w:t>
        <w:br/>
        <w:t>барувуша егідіші, өбізет Айур уйгіп,</w:t>
        <w:br/>
        <w:t>Навва теп, еҙИвеші о! бігіп 50;</w:t>
        <w:br/>
        <w:t>ПБйпудре тау еӛгшеп, Уаг бага рӛ2іш</w:t>
        <w:br/>
        <w:t>Өӛзіегіт Кӛг һоібу, уаг, оуашпадуй.</w:t>
        <w:br/>
        <w:t>Зукуғі ейір, уе офлаҙағ іріп;</w:t>
        <w:br/>
        <w:t>5дпійгірдіг пеп ракугуй уҙугуп,</w:t>
        <w:br/>
        <w:t>Мавҙик іле! уада ваша? аҙуауп,</w:t>
        <w:br/>
        <w:t>Візгера магааула, Уа, оуапшайуй,</w:t>
        <w:br/>
        <w:t>Пай ууі4угу дорду, |аһап УнгіуіӘур,</w:t>
        <w:br/>
        <w:t>Меп раКуг 4шғаг шеп раруғуп а/ур,</w:t>
        <w:br/>
        <w:t>Оуайтаг икидап дай ?еП сайур,</w:t>
      </w:r>
    </w:p>
    <w:p>
      <w:r>
        <w:t>Пай ҙетіу шеу, Уаг, оуалшадуй.</w:t>
        <w:br/>
        <w:t>Че һөішрдуг зайа, БеуЛе Уаіур веп?</w:t>
        <w:br/>
        <w:t>Рікіг Бйеп рап Іауупа Бәзур зеп,</w:t>
        <w:br/>
        <w:t>Өз вӛууірін Уозлшг дегде зағур зеп,</w:t>
        <w:br/>
        <w:t>Үшвар «Ее ҙідег пеп, аг, оуаптадуй.</w:t>
        <w:br/>
        <w:t>Азук Шузетп, Ікіте өшануп шоуаг,</w:t>
        <w:br/>
        <w:t>Хаҙугват 8угуптау, Шав-ПІ Ашфаг,</w:t>
        <w:br/>
        <w:t>Надбауут, аг һасап иКийбап доуаг,</w:t>
        <w:br/>
        <w:t>Үпе-іупв боуаһдуг, Уаг оуаптадуй.</w:t>
        <w:br/>
        <w:t>Мерез ет, ілі дідегеті ташлап,</w:t>
        <w:br/>
        <w:t>Бай ста! Өтег Әп УсКіау допдбап,</w:t>
        <w:br/>
        <w:t>Ітпді есі еӛіегдті, Уаг, тпепегт келдеп,</w:t>
        <w:br/>
        <w:t>Пгуп ве ӛлді, Уаг, оуаптайуй...</w:t>
        <w:br/>
        <w:t>Хайутая 4йді</w:t>
        <w:br/>
        <w:t>Масеһап ре?егдіт гШІ-ейізсідс,</w:t>
        <w:br/>
        <w:t>ӘШеап уайакіагуй Уадбута сі;</w:t>
        <w:br/>
        <w:t>Айла епагупа 8820 40вспдс,</w:t>
        <w:br/>
        <w:t>Айтпа уайаКагуй уадута «ізі.</w:t>
        <w:br/>
        <w:t>Нітг еПіпдеп сексіт рурапу-па!а,</w:t>
        <w:br/>
        <w:t>Бір 4ек Кашағулт орҙайу 4а!а,</w:t>
        <w:br/>
        <w:t>Асағ еҘЙар, Уеіе һітеп әуегіз,</w:t>
        <w:br/>
        <w:t>Ата ук ғасіагуй Уадута (ізді.</w:t>
        <w:br/>
        <w:t>Үйігісгій зетуесіуг, зууа КікШет,</w:t>
        <w:br/>
        <w:t>басіагуй шапепді тпагу-өйлЬіШег,</w:t>
        <w:br/>
        <w:t>Сстепісг Бадіздау, |етур о1ду ә ШІ,</w:t>
        <w:br/>
        <w:t>Ваҙбап ауаКІагуй Уадушта діңді.</w:t>
        <w:br/>
        <w:t>бепій һевгеййдеп вагеагур өо14шт,</w:t>
        <w:br/>
        <w:t>Тері4усуй БМіеп Бавтупу (ІЙ,</w:t>
        <w:br/>
        <w:t>“Үй ті аппал Һйел елеп аугуібугі,</w:t>
        <w:br/>
        <w:t>ОІ гегеп |ау!агуй Уадулла Фіеді.</w:t>
        <w:br/>
        <w:t>Міні дорап ау дек тӘкеййпій ару,</w:t>
        <w:br/>
        <w:t>Сзапуулдап гей ішртпуҙ 4евііА һофаву,</w:t>
        <w:br/>
        <w:t>Саг (ағар 4агіуіту вегугі ридару,</w:t>
        <w:br/>
        <w:t>Наза вшаКЮагуй Уабуша 4йді.</w:t>
        <w:br/>
        <w:t>Мерев 41ует, Бавтуга даң|аг ісіпбе,</w:t>
        <w:br/>
        <w:t>Веут еуігвет ас оішешг ісіпйе,</w:t>
        <w:br/>
        <w:t>Вадат Кетлі! (артауҙ Варізғ ісіпде,</w:t>
        <w:br/>
        <w:t>Вайат раһаЮіагуй Уадутла 4йҙйі.</w:t>
        <w:br/>
        <w:t>АҚМОЛДА МҰХ</w:t>
        <w:br/>
        <w:t>“АкмоврА МОКНАМЕРУАН</w:t>
        <w:br/>
        <w:t>қоза елҙеаеедоирө8</w:t>
      </w:r>
    </w:p>
    <w:p>
      <w:r>
        <w:t>сыни тұрғыдан қабылдады және олардың кейбір зайырлы мотивтерін шығармашылықпен</w:t>
        <w:br/>
        <w:t>дамытты, Бүл оның шығармаптылғғының ескі жазба әдебиетпен байланысын көрсетеді.</w:t>
        <w:br/>
        <w:t>Ақмозда - жаңа башкүрг әдебиетінде халықтық-демократиялык реялцстік бағыттың басын</w:t>
        <w:br/>
        <w:t>бастаған теңдесі жоқ ірі акып. Ол ағартушылық әдебиетті жоғары, көркем соз деңгейіне көтерді,</w:t>
        <w:br/>
        <w:t>поэтикалық сатираға өткір әлеуметтік мән берді.</w:t>
        <w:br/>
        <w:t>Ақмолда жаңашыл ақып. Оның өзіндік ерекшелігі бар поэзиясы поэтикалық формалар,</w:t>
        <w:br/>
        <w:t>жанрлардың әртүрлігімен сипатталады.“</w:t>
        <w:br/>
        <w:t>Н</w:t>
        <w:br/>
        <w:t>%</w:t>
        <w:br/>
        <w:t>%</w:t>
        <w:br/>
        <w:t>й</w:t>
        <w:br/>
        <w:t>4</w:t>
        <w:br/>
        <w:t>%</w:t>
        <w:br/>
        <w:t>т</w:t>
        <w:br/>
        <w:t>.</w:t>
        <w:br/>
        <w:t>4</w:t>
        <w:br/>
        <w:t>4</w:t>
        <w:br/>
        <w:t>“Мәліметтер Г. Хус</w:t>
        <w:br/>
        <w:t>аиновтың еңбегі негізінде дайындалды.</w:t>
        <w:br/>
        <w:t>Хусаннов Т Лятература и наука: Избранныс труды. - Уфа; Гилем,. 1998. 612.</w:t>
        <w:br/>
        <w:t>ФА даптяяа. бо. жын қе3.</w:t>
        <w:br/>
        <w:t>Абай</w:t>
        <w:br/>
        <w:t>Ба де шотіз а іраллба/ теп</w:t>
        <w:br/>
        <w:t>ЖШөеі аойй бе фигфов</w:t>
        <w:br/>
        <w:t>4</w:t>
        <w:br/>
        <w:t>еш ф</w:t>
        <w:br/>
        <w:t>Аза</w:t>
        <w:br/>
        <w:t>БИН</w:t>
        <w:br/>
        <w:t>вқезкорі елцизезедаяроб</w:t>
        <w:br/>
        <w:t>Төӛбӛр тша)бап,</w:t>
        <w:br/>
        <w:t>інінпдагба пайд ТіЙ1|хаг (тасүашізу) 8/8г.</w:t>
        <w:br/>
        <w:t>Га?ірівг: Кйгі (огор, Бісітде кйбепӛ айтпас,</w:t>
        <w:br/>
        <w:t>уз ІШІніп Әаідагбі Бүк Ейде/ іігекіт Қ аг</w:t>
        <w:br/>
        <w:t>(БӘЗУЕЗЕТІДЕ</w:t>
        <w:br/>
        <w:t>Евепай Баүуі тіаПа Ваг,</w:t>
        <w:br/>
        <w:t>хакаҺһегіеі - АШа һадіайіпі</w:t>
        <w:br/>
        <w:t>Кееше )вКсе үйіЗітійп 8418 а1худі үйг 2Й Вг.</w:t>
        <w:br/>
        <w:t>ХҮпі 5иліва іобогбат хит, (іӛгйвібебп іегбйгайг,</w:t>
        <w:br/>
        <w:t>Ойтөй Әшізіп Шуайт-- иш, ейі</w:t>
        <w:br/>
        <w:t>хіртаг (іздік) 8).</w:t>
        <w:br/>
        <w:t>Кігепіні дардапап Вег Ба), Кӛгак а(ігуі9,</w:t>
        <w:br/>
        <w:t>КЕтік пиуді,</w:t>
      </w:r>
    </w:p>
    <w:p>
      <w:r>
        <w:t>«Хчив кі дел!» - үр иуа, һа|-һа)</w:t>
        <w:br/>
        <w:t>Баб іср «Ағат (ЬбіӨгбі8р |9г0й) АЙАг”</w:t>
        <w:br/>
        <w:t>Төзҙөп майҙан,</w:t>
        <w:br/>
        <w:t>яламдарҙа мәжлас ифтихар (мактаныу) әйлар:</w:t>
        <w:br/>
        <w:t>Ғаәжәнтер: күрә тороп, фәкнрҙе күҙенә алмас,</w:t>
        <w:br/>
        <w:t>Ва ликин байҙарҙы бик күңел түрекән кибар</w:t>
        <w:br/>
        <w:t>(хармәт) эйлар.</w:t>
        <w:br/>
        <w:t>Эсендә бәғзәа мулла бар,</w:t>
        <w:br/>
        <w:t>токобберлек-- Алла Наклаһын!</w:t>
        <w:br/>
        <w:t>Кейеме иске ғаләмдән сәләм алыуҙығар ай:</w:t>
        <w:br/>
        <w:t>Унышунсатоторҙархур,лерәслөғөн итерҙәріәрь</w:t>
        <w:br/>
        <w:t>Гәрсә булһын улғалим - уны, гүйә</w:t>
        <w:br/>
        <w:t>химар (ишак) әйләр.</w:t>
        <w:br/>
        <w:t>Күренһә ҡанханан бер бай, корок ҡырғыҙ,</w:t>
        <w:br/>
        <w:t>кәрақ нуғай,</w:t>
        <w:br/>
        <w:t>«Хулі килдеңі» -тип уға, һай-һай,</w:t>
        <w:br/>
        <w:t>баш әйел сәфар (бәтөрәлеп Йөрвү) әйлар”</w:t>
        <w:br/>
        <w:t>“Әлеңшерлің мәтіні Ғ. Кунафиннің еңбегі негізінде дайындалды?</w:t>
        <w:br/>
        <w:t>нафиттГ. Лкмулданың шиғри йәйгоро (перепод: Пәэгическал ралуга Ахмуллы). &gt; Өфә, 2006. 2166.</w:t>
        <w:br/>
        <w:t>;</w:t>
        <w:br/>
        <w:t>|</w:t>
        <w:br/>
        <w:t>і</w:t>
        <w:br/>
        <w:t>;</w:t>
        <w:br/>
        <w:t>|</w:t>
        <w:br/>
        <w:t>3</w:t>
        <w:br/>
        <w:t>|</w:t>
        <w:br/>
        <w:t>4</w:t>
        <w:br/>
        <w:t>Н</w:t>
        <w:br/>
        <w:t>Н</w:t>
        <w:br/>
        <w:t>а</w:t>
        <w:br/>
        <w:t>Н</w:t>
        <w:br/>
        <w:t>1</w:t>
        <w:br/>
        <w:t>3</w:t>
        <w:br/>
        <w:t>3</w:t>
        <w:br/>
        <w:t>%</w:t>
        <w:br/>
        <w:t>а</w:t>
        <w:br/>
        <w:t>1</w:t>
        <w:br/>
        <w:t>.</w:t>
        <w:br/>
        <w:t>.</w:t>
        <w:br/>
        <w:t>й</w:t>
        <w:br/>
        <w:t>4</w:t>
        <w:br/>
        <w:t>%</w:t>
        <w:br/>
        <w:t>4</w:t>
      </w:r>
    </w:p>
    <w:p>
      <w:r>
        <w:t>0</w:t>
        <w:br/>
        <w:t>қйзажаа</w:t>
        <w:br/>
        <w:t>Һатүшібіуп 18блілйп дага)-цаға!,</w:t>
        <w:br/>
        <w:t>Таліүір, відгіза) іші1 |ӛп, а)!</w:t>
        <w:br/>
        <w:t>Цвйлеійе, Вам Ка озбау БшҢ</w:t>
        <w:br/>
        <w:t>АңпаШа хаб Ейгде 1а! і</w:t>
        <w:br/>
        <w:t>Ойуалі ііздлеійб4 вк т05һа,</w:t>
        <w:br/>
        <w:t>Дішітііт ке Ісібііп |45стп 5а.</w:t>
        <w:br/>
        <w:t>а езе һег Хобайтп аға!ауап....</w:t>
        <w:br/>
        <w:t>кй</w:t>
        <w:br/>
        <w:t>тәсіһед ішга ӘЙКӛпсіс, падап</w:t>
        <w:br/>
        <w:t>Богопүа гівепі да/уап таппалапап,</w:t>
        <w:br/>
        <w:t>Бөбтпапүл раүйіп Һаг ба |ататауап,</w:t>
        <w:br/>
        <w:t>НІ езелі һагі пһа) опалтауапь</w:t>
        <w:br/>
        <w:t>Һауға 1 ЫП ?атапда дағаіашап (даға хад),</w:t>
        <w:br/>
        <w:t>АтәМіп Кі тебіКйг агайауал.</w:t>
        <w:br/>
        <w:t>“еге задйа КӨшпд) ҒЗ даға пабап.</w:t>
        <w:br/>
        <w:t>Бӛлін (луір, пйүлі БМК дагатаауап.</w:t>
        <w:br/>
        <w:t>Абдатый оп пепйл ізіз (атап,</w:t>
        <w:br/>
        <w:t>бөбспй8 зауа котүап аға |жпап,</w:t>
        <w:br/>
        <w:t>һӛйнһа, һӘЙ8) Әігһеп бшта !ауап (Һйрсйве)</w:t>
        <w:br/>
        <w:t>Ой йітһав 84 пагаіуа дага дабап.</w:t>
        <w:br/>
        <w:t>Оагатыз үйЙеге Кӛдегел даға пада</w:t>
        <w:br/>
        <w:t>бага сі рафуӛтіӛгей абаһауап.,</w:t>
        <w:br/>
        <w:t>Есдайтпані Әшйіс піфпе ідіштауал -</w:t>
        <w:br/>
        <w:t>Тапепхіст шіні |ші фапагаауал...</w:t>
        <w:br/>
        <w:t>1-</w:t>
        <w:br/>
        <w:t>ет, Вагвау дуа Кір-</w:t>
        <w:br/>
        <w:t>ай в218птаӛп Һшу үрей КдІЗта.</w:t>
        <w:br/>
        <w:t>Де іәйүйпдінр (1)ха |4901 -&lt;</w:t>
        <w:br/>
        <w:t>гі йт бігей Ідап</w:t>
        <w:br/>
        <w:t>Хат Һа Мн хин ій</w:t>
        <w:br/>
        <w:t>5ӛр добуопоигул,</w:t>
        <w:br/>
        <w:t>Інғалааг ІН 4 ій Бейдег 2ағүа,</w:t>
        <w:br/>
        <w:t>Агіші аба һаяцап агүйтад пет,</w:t>
        <w:br/>
        <w:t>Тойошар ақиар да!Зіту Кү</w:t>
        <w:br/>
        <w:t>Айав піл Бадағтпда а лпн (ййг,</w:t>
        <w:br/>
        <w:t>Майба-хдИА ағаһіпкін замғда Бійдағ (бәфдаһ18),</w:t>
        <w:br/>
        <w:t>Жйг (айт)! үдеген 2Ағраг (імуеШЦ г) Веігі,</w:t>
        <w:br/>
        <w:t>ид Мі Бағ.</w:t>
        <w:br/>
        <w:t>е) ла Ішаһан, Кг,</w:t>
        <w:br/>
        <w:t>ж АСЫЛ МҰРА. Түркі антологиясы % УАППАВІЕ ПЕНТТАСЕ. ТиЖіс апіһоіюру</w:t>
      </w:r>
    </w:p>
    <w:p>
      <w:r>
        <w:t>Һарғайзым тәзрәнан ҡар:</w:t>
        <w:br/>
        <w:t>Зарығып, сызалсай татлы Йән,</w:t>
        <w:br/>
        <w:t>Иосәнгилдс, Батучка остаз булып,</w:t>
        <w:br/>
        <w:t>Аҡмулла хурлык күрҙс талай-галай.</w:t>
        <w:br/>
        <w:t>Ябыҡтым ҡайғы менән, уйлай-уйлай,</w:t>
        <w:br/>
        <w:t>Был ерҙә һис берзүгә һүҙем һыймай...</w:t>
        <w:br/>
        <w:t>ылғаны исэнгилдо искә тошһо,</w:t>
        <w:br/>
        <w:t>Илаймын ике күҙҙон йізтпем тыймай,</w:t>
        <w:br/>
        <w:t>Күлі ине дошман минс абалаған,</w:t>
        <w:br/>
        <w:t>Төрле ошак, яла һәм яман сығарған.</w:t>
        <w:br/>
        <w:t>Бер мәҡәл бар: юк, хаҡка-- үлем,</w:t>
        <w:br/>
        <w:t>Хак эште бер Хоҙайым аралаған...</w:t>
        <w:br/>
        <w:t>Күтәрмейһез тура әйікәңде, наҙан оҘәм,</w:t>
        <w:br/>
        <w:t>Боронға рәсем қалған замапашан.</w:t>
        <w:br/>
        <w:t>Доштманға пойғәм бор зә ярамаған,</w:t>
        <w:br/>
        <w:t>Этзсенә һары май онамаған.</w:t>
        <w:br/>
        <w:t>Һауалы был заманда караламан (кара халыҡ),</w:t>
        <w:br/>
        <w:t>Араһып килмешактар арала! ап.</w:t>
        <w:br/>
        <w:t>Тере сакта күнмәй икон ҡара наҙан,</w:t>
        <w:br/>
        <w:t>Донья ҡыуып, мәғрифәткә ҡарамаған.</w:t>
        <w:br/>
        <w:t>ӘӘҙәмдә оан менан яла яман,</w:t>
        <w:br/>
        <w:t>Ссбендо саға торған ара ямап.</w:t>
        <w:br/>
        <w:t>Һөйләһә, һөйлой бирһен кара таған (һүшеүсе)</w:t>
        <w:br/>
        <w:t>Ҡушылмас; ах маралға кара ҡабан</w:t>
        <w:br/>
        <w:t>Харамас ғилем ҡәҙерен ҡара н:</w:t>
        <w:br/>
        <w:t>Хара э1-12 пайғәмбәрго абалаган.</w:t>
        <w:br/>
        <w:t>Эт ҡалманы инде минс таламаған -</w:t>
        <w:br/>
        <w:t>Таәнемдең урышы юҡ ҡанамагап...</w:t>
        <w:br/>
        <w:t>Тәрзәштарем, барса: ыҙға күй-күп сәлем,</w:t>
        <w:br/>
        <w:t>Һәҙҙоргә сәломлон һуң ғиброт кәләм.</w:t>
        <w:br/>
        <w:t>Һәр төрле мәғәнәле кисса яҙҙым-</w:t>
        <w:br/>
        <w:t>Йөуоләр һопориз әҙәм үрго табан.</w:t>
        <w:br/>
        <w:t>Хур булдым хита төшөп ҡоҙғондарға,</w:t>
        <w:br/>
        <w:t>Яранлар илтифат ип беҙҙең зарға,</w:t>
        <w:br/>
        <w:t>Арықты аша бастан арғымаҡ инем,</w:t>
        <w:br/>
        <w:t>Тойокпап туктап ҡалдым кисә ярға...</w:t>
        <w:br/>
        <w:t>Атлас тун базарында ҡиммт үтер,</w:t>
        <w:br/>
        <w:t>Мутлық-хәйла араһында сауҙа бикар</w:t>
        <w:br/>
        <w:t>(файсаһыз),</w:t>
        <w:br/>
        <w:t>Зәр (алтын) көзереп зоргәр (ювелир) белер,</w:t>
        <w:br/>
        <w:t>гиган һүҙ бар.</w:t>
        <w:br/>
        <w:t>Гәүһәрҙә эт муйынына тахһаң, китәр</w:t>
        <w:br/>
        <w:t>ақөзжар елроечаврав</w:t>
      </w:r>
    </w:p>
    <w:p>
      <w:r>
        <w:t>Һарғайтты ах Йәҙәмде ҡара таш ей,</w:t>
        <w:br/>
        <w:t>Автпепйп пбаг Кіп ӛт Бая. Ат менән пиҙәр күрмәй әҙәм башы.</w:t>
        <w:br/>
        <w:t>іа ішіпеп (а9у1Е шелйп, Ҡаңғырҙы башым минең тауыш менән,</w:t>
        <w:br/>
        <w:t>ауан) |атапаап іні айіптіһі. Якшишың ямандан юҡ айырмаһы.</w:t>
        <w:br/>
        <w:t>Аӛйуадег аагауу! 618 дауігуалі Әҙәмдең ҡараңғы өйҙа хайғырғашы.</w:t>
        <w:br/>
        <w:t>Аудан |зіл-іл!а даМгуаһ1. Ауырткан ята-ята хабырғаһы,</w:t>
        <w:br/>
        <w:t>Евепай пахад 1а Ваг, хаф Ін Һаг, Эсвсндо пахак та бар, хаҡы ла бар.</w:t>
        <w:br/>
        <w:t>Імзізгеі Яталар слколәрен ҡашый-хашый...</w:t>
        <w:br/>
        <w:t>Мі «а Ың. Бішінеір а/уалітт іші, Мин да бит быны теләп алғаным юк,</w:t>
        <w:br/>
        <w:t>Оададда йір кейі Әшуал Казакка көсләп кейәү булғаным шок.</w:t>
        <w:br/>
        <w:t>Ходаӛіу цйуапіла ваға Баг ші Хоҙайҙың ҡылғаныпа сара бар мы?</w:t>
        <w:br/>
        <w:t>Тәүйреш ізпа шіді, аптапта Й10... Йорәгем япа угтай, дармалым 10%...</w:t>
        <w:br/>
        <w:t>Оу (арап (аг БаП ЙІ8, Ҡиң япан тар булалыр, аза килһә,</w:t>
        <w:br/>
        <w:t>Юктгйел бар булалыр, яза килһә,</w:t>
        <w:br/>
        <w:t>Жазерс именлектең -- имен сакта,</w:t>
        <w:br/>
        <w:t>Башындан акыл китер, бола килһә.</w:t>
        <w:br/>
        <w:t>Бәләше күп күргән дәр асыл заттар,</w:t>
        <w:br/>
        <w:t>Оауаппа ізг-таг Әй үап айт тадіаг Ҡазанна тар-мар булған алтын тактар</w:t>
        <w:br/>
        <w:t>(баахеййг). (тэхеттәр).</w:t>
        <w:br/>
        <w:t>Дошмандың бә. һалған ҡайғыһынын</w:t>
        <w:br/>
        <w:t>Кійсірӛп іміз дз, Кителгон булат ҡылыс,</w:t>
        <w:br/>
        <w:t>өлгі (гітпйШс) һаріші... мәрурд (зиннәтле) һаптар....</w:t>
        <w:br/>
        <w:t>Тазіге ав Һіддеп Һа/Ча) (айт, Тәһсире асыл һүҙдең балдай татыр,</w:t>
        <w:br/>
        <w:t>Вл егба Кісі аагдав, ісіспі Райт. Был ерҙә күңел куркав, телем батыр</w:t>
        <w:br/>
        <w:t>Аа пе пахаа Кбіндіп Мзатауіб, Аҡ йәне нахаҡ койган бисарағыҙ,</w:t>
        <w:br/>
        <w:t>Аатіп харяғ атр һшайдапіс, Ақрын хәбәр ҡылып һулкылдатыр</w:t>
        <w:br/>
        <w:t>;</w:t>
        <w:br/>
        <w:t>Вапайпе тіію бізӛп «ітіШійт, Бәндәне ризык тигән ҡыймылдатыр, і</w:t>
        <w:br/>
        <w:t>ӛзені тү?! Бшһа, |дгбр (айт. Саселгән ризығы булһа, йәрәп татыр, Н</w:t>
        <w:br/>
        <w:t>Һйғ апай Кйгаһепе Кітпі8) даПиав, Һәр бәндә күрәһене күрмәй ҡалмас. Н</w:t>
        <w:br/>
        <w:t>Кагік войап БШіһіп, (Ойға іпірегафог. Карәк солтан булһын, кәрәк император. і</w:t>
        <w:br/>
        <w:t>і</w:t>
        <w:br/>
        <w:t>Тамӛа101 да! ҮІ шелдп ад, хВіст. Гаушалды ҡайғы менән аҡыл, хәтер. і</w:t>
        <w:br/>
        <w:t>Явтйс Әшір |апт. Эсомлә ҡайғы-хасрот тұлып ятыр. і</w:t>
        <w:br/>
        <w:t>ӛшігі ізір, Адтш! 1а Ыізагауі8 Шулай ятып, Аҡмулла бисарағы: а</w:t>
        <w:br/>
        <w:t>Тағдпайп ӘИпаскер Һ1)8 ашбүшіт. Торәндан әйләндереп Ви2 хуҙғатыр. 5 і</w:t>
        <w:br/>
        <w:t>4</w:t>
        <w:br/>
        <w:t>Вег даға Әйгіпд|епвс, 804тп базіт, Бер каза күрмәйенсе, әҙом шашыр, і і</w:t>
        <w:br/>
        <w:t>Бәндәнсң ҡаза тигән күңенен басыр. Д</w:t>
        <w:br/>
        <w:t>Бауырһак та еймәгән Ахмулла инсм. Ң</w:t>
        <w:br/>
        <w:t>іпд)епі дага пап даЗ-дабі. Сәйнәйем кара нанды капыр-кашыр. Н</w:t>
        <w:br/>
        <w:t>Һа!айіг, Юі|ө БІНЕ: ашай дата), Һапдаттар, кис булғанда, куйуай хамай, Е</w:t>
        <w:br/>
        <w:t>Әмргішг, та!) діПір, һала)-һапа). Ябалар, малдай ҡылып, һанай-һанай, 4</w:t>
        <w:br/>
        <w:t>Сіегелп і Чізсіі 6 Іле, М1-- |ві8 ша, Үлерем исем дә ине, был - истәток, :</w:t>
        <w:br/>
        <w:t>Ҡаза етһә, І</w:t>
        <w:br/>
        <w:t>Бі)гі ап ЗАррау (баҒайлад) Хоба|. Бипә икән жоббар (шафкатһәҙ) Хоҙай. Н</w:t>
        <w:br/>
        <w:t>к</w:t>
        <w:br/>
        <w:t>429 0%</w:t>
        <w:br/>
        <w:t>зкеежан әлрзезечаяроб</w:t>
        <w:br/>
        <w:t>Вег Кйтей0Я Һе!гиев һеп | гбел зегеп,</w:t>
        <w:br/>
        <w:t>МаугіЕі ішізпда һа! кідбет) дізп,</w:t>
        <w:br/>
        <w:t>Кішпе бебі бін (йі падапуа Һіп,</w:t>
        <w:br/>
        <w:t>Еекспар, ізіпуа аппа тпепдйп Беген...</w:t>
      </w:r>
    </w:p>
    <w:p>
      <w:r>
        <w:t>Ошпдауі шүапіуа капдүйі ай,</w:t>
        <w:br/>
        <w:t>ВІ) Ніпйтір, Ва)дагбап һога) Кіттпд,</w:t>
        <w:br/>
        <w:t>Матікіпей да1Әігтпа, гпауа (агар,</w:t>
        <w:br/>
        <w:t>59КӘПӘК5 1а атпа, Багуа дагар.</w:t>
        <w:br/>
        <w:t>Тазузі, іім/Ғі ӘЙдеһе - Кӛлдудек,</w:t>
        <w:br/>
        <w:t>Гатб1ні8 Ба Кійтпй, тпаГуа даға.</w:t>
        <w:br/>
        <w:t>Пбӛльыіа</w:t>
        <w:br/>
        <w:t>Пйгіеһебдед Багзаһ1-- больһа піИКе,</w:t>
        <w:br/>
        <w:t>оты 056 ег дай, һійід 161К6.</w:t>
        <w:br/>
        <w:t>Капаүші аішауапКк дагіті ав-</w:t>
        <w:br/>
        <w:t>Топай |одо Кйгітйпек, Кӛп460 - КӨІКӨ,</w:t>
        <w:br/>
        <w:t>Бі, 4олқал, а/дағаһу һан 403,</w:t>
        <w:br/>
        <w:t>Апай</w:t>
        <w:br/>
        <w:t>һас Бзгр, сӛгһайе</w:t>
        <w:br/>
        <w:t>біба Өлі дшйташйу дагі</w:t>
        <w:br/>
        <w:t>шір даға!аг,</w:t>
        <w:br/>
        <w:t>ідді.</w:t>
        <w:br/>
        <w:t>Еңе! еб Һш5 Һабий доізсі айта,</w:t>
        <w:br/>
        <w:t>Вшін-Әшішав КйпіМе цууа ашпа.</w:t>
        <w:br/>
        <w:t>жауаһу көгі хМ/аҒебеп,</w:t>
        <w:br/>
        <w:t>іІПейбал ІШ) ораШпа.</w:t>
        <w:br/>
        <w:t>5ійгет) Һег хай |абһа,</w:t>
        <w:br/>
        <w:t>0 іт-аі абһа.</w:t>
        <w:br/>
        <w:t>а ібе егег;</w:t>
        <w:br/>
        <w:t>Дұйг Һійуе хасір (оғор Һег аб дабһа.</w:t>
        <w:br/>
        <w:t>Ралі) 4опқіа- сіЙе шш Богүаілпуап,</w:t>
        <w:br/>
        <w:t>ій шініп, аба Бшініп - шет Багуап,</w:t>
        <w:br/>
        <w:t>ІШ аудт, Пір, шійп- Бах, бір, шар даһа,</w:t>
        <w:br/>
        <w:t>Өтб15цаб 034 кйгпа Кі авааЯп!</w:t>
        <w:br/>
        <w:t>АсаШҒршаз аграпйу һа/апула,</w:t>
        <w:br/>
        <w:t>Вита |шідаз 4шяіагбі) )апалят</w:t>
        <w:br/>
        <w:t>14а5 Бшһап 4ив Ейгепвйп шолаЙ|ада,</w:t>
        <w:br/>
        <w:t>Табар ІсіЙӛт 4обмапайу ізһатіта,</w:t>
        <w:br/>
        <w:t>а Кііктдет) Бі аҒ191884 (паплізііМ8д1).</w:t>
        <w:br/>
        <w:t>таралды</w:t>
        <w:br/>
        <w:t>Бер күрсүҙә бслмес һең ирзет серен,</w:t>
        <w:br/>
        <w:t>Мәғрифәт юлында һал күздең ҡырын.</w:t>
        <w:br/>
        <w:t>Күлме огот эйтһаң дә наҙанға һин,</w:t>
        <w:br/>
        <w:t>Фекерләп, ысынга аимас меңдән берон...</w:t>
        <w:br/>
        <w:t>Ҡулындағы булғаныңа кәноғот кыл,</w:t>
        <w:br/>
        <w:t>Бил һыпдырып, байҙарҙан һорай күрмә.</w:t>
        <w:br/>
        <w:t>Намысынды ҡалдырма, малға ҡарап.</w:t>
        <w:br/>
        <w:t>Шәкерлөкте ташлама, барға ҡарап.</w:t>
      </w:r>
    </w:p>
    <w:p>
      <w:r>
        <w:t>Тәубә, тәуфих билгейс - канәғотлек,</w:t>
        <w:br/>
        <w:t>Ғәмалһоҙ була күрма, малға карап.</w:t>
        <w:br/>
        <w:t>Донья</w:t>
        <w:br/>
        <w:t>Дәртебезҙец бапсаһы - донья милке,</w:t>
        <w:br/>
        <w:t>Донья өсөн ер ҡаҙыл, булдык тәлке.</w:t>
        <w:br/>
        <w:t>Тәнәғәт ҡылмағандық ҡарыны ас-</w:t>
        <w:br/>
        <w:t>Топла йоко күрмәнек, көндөҙ &gt;- колко.</w:t>
        <w:br/>
        <w:t>Һин, донья, аллатаһың барыбыззы,</w:t>
        <w:br/>
        <w:t>Әт-нәфескә килтерҙец</w:t>
        <w:br/>
        <w:t>бит арыбыҙҙы (намысыбыззы).</w:t>
        <w:br/>
        <w:t>Һиллек бөтәп, күрһәттең күп казалар,</w:t>
        <w:br/>
        <w:t>Өйҙә тыныс ҡуйманың ҡарыбыҙҙы.</w:t>
        <w:br/>
        <w:t>Еңел эш буш һҮҙга колак Һалма,</w:t>
        <w:br/>
        <w:t>Булыр-булмас кәңәште уйға алма.</w:t>
        <w:br/>
        <w:t>Ұз атаңдың күрһәц хилаф эшен,</w:t>
        <w:br/>
        <w:t>Дөрәсән әйтеүҙән һис оялма,</w:t>
        <w:br/>
        <w:t>Әмен</w:t>
        <w:br/>
        <w:t>Йәнга рәхәт, дус-иіштәрең бер хат</w:t>
        <w:br/>
        <w:t>Йан-йәрәхәт, көпә-көндоз ир-ат азһа.</w:t>
        <w:br/>
        <w:t>Ажар дошман үҙ башына үҙе етер,</w:t>
        <w:br/>
        <w:t>Әгәр һиңе хаслап тороп бер баҙ ҡазһа.</w:t>
        <w:br/>
        <w:t>Фани донья - ҡыйыпт юл ул борғаланған,</w:t>
        <w:br/>
        <w:t>Ҡыйыш булһын, ҡыйын бұлһын но</w:t>
        <w:br/>
        <w:t>Юл ауыр, тип, мин-бахыр, тип,</w:t>
        <w:br/>
        <w:t>Омәтөеңде өҙг күрма киләсәктән!</w:t>
        <w:br/>
        <w:t>Ат атлықмау арпаның һаламыпа,</w:t>
        <w:br/>
        <w:t>Булма юлдши дуестарҙың ямаңына.</w:t>
        <w:br/>
        <w:t>1Олшаш булһац дус күренгән монафикха,</w:t>
        <w:br/>
        <w:t>Ташлап хитәр дошмандың табаныңа.</w:t>
        <w:br/>
        <w:t>каленияфилкмиканииаклысияналдятетсаталы</w:t>
        <w:br/>
        <w:t>т</w:t>
        <w:br/>
        <w:t>і</w:t>
        <w:br/>
        <w:t>4</w:t>
        <w:br/>
        <w:t>і</w:t>
        <w:br/>
        <w:t>П БЕРЕ</w:t>
        <w:br/>
        <w:t>;</w:t>
        <w:br/>
        <w:t>4</w:t>
        <w:br/>
        <w:t>а</w:t>
        <w:br/>
        <w:t>4</w:t>
        <w:br/>
        <w:t>Өлеңдері</w:t>
        <w:br/>
        <w:t>"Тас ровт</w:t>
        <w:br/>
        <w:t>(Чізцагір а/іп1)</w:t>
        <w:br/>
        <w:t>%</w:t>
      </w:r>
    </w:p>
    <w:p>
      <w:r>
        <w:t>%</w:t>
        <w:br/>
        <w:t>.</w:t>
        <w:br/>
        <w:t>в</w:t>
        <w:br/>
        <w:t>.</w:t>
        <w:br/>
        <w:t>%</w:t>
        <w:br/>
        <w:t>,</w:t>
        <w:br/>
        <w:t>1</w:t>
        <w:br/>
        <w:t>1</w:t>
        <w:br/>
        <w:t>Побталсіву ізімікілап рай тшПапал</w:t>
        <w:br/>
        <w:t>.</w:t>
        <w:br/>
        <w:t>%</w:t>
        <w:br/>
        <w:t>%</w:t>
        <w:br/>
        <w:t>5215ітайп інші,</w:t>
        <w:br/>
        <w:t>Хай тепдіп Ве!дегдіек, Ісіаздие</w:t>
        <w:br/>
        <w:t>АВ огор, 28 емді, дап |өіші</w:t>
        <w:br/>
        <w:t>Гдейлей, Шітаһдісін, ійпіз еб...</w:t>
        <w:br/>
        <w:t>Һоағуайір, 19п |о41імтта), (ат) аба</w:t>
        <w:br/>
        <w:t>Кар ціінудал айдап адабаһі9.</w:t>
        <w:br/>
        <w:t>і Жу дотор, всбеп Тойсап ішесің),</w:t>
        <w:br/>
        <w:t>е Оалдліз, Ьбізе гиетійп Іа1а5аҺ10.</w:t>
        <w:br/>
        <w:t>1</w:t>
        <w:br/>
        <w:t>3</w:t>
        <w:br/>
        <w:t>:</w:t>
        <w:br/>
        <w:t>4</w:t>
        <w:br/>
        <w:t>Н</w:t>
        <w:br/>
        <w:t>а іг тепіп дабасапуап 146гй</w:t>
        <w:br/>
        <w:t>4 Оага 1а5 тепп ша!уап һаг Пүгіһй,</w:t>
        <w:br/>
        <w:t>і Тлымйу ішінр |әйг Кепдшіһе..</w:t>
        <w:br/>
        <w:t>Ң Ві шіпуа «бобтлалід и іеійгійлеп!</w:t>
        <w:br/>
        <w:t>В</w:t>
        <w:br/>
        <w:t>4 Кійпгі Базіг Бегайінй ше, сйлсі багза),</w:t>
        <w:br/>
        <w:t>4 й ?</w:t>
        <w:br/>
        <w:t>і</w:t>
        <w:br/>
        <w:t>і</w:t>
        <w:br/>
        <w:t>Ң Токәпдов, һогаһау19, |і ӛшіз)</w:t>
        <w:br/>
        <w:t>4 (Абйітде обоһа Е</w:t>
        <w:br/>
        <w:t>! каліраб ыда</w:t>
        <w:br/>
        <w:t>Н Сійшіг цагаймббал Һі</w:t>
        <w:br/>
        <w:t>і ОдйЙаг шау)</w:t>
        <w:br/>
        <w:t>) 2</w:t>
      </w:r>
    </w:p>
    <w:p>
      <w:r>
        <w:t>) ПіртітіШе плей іігдгіг ӛтілі шір.</w:t>
        <w:br/>
        <w:t>4 Дізуі Ка одадіалуап</w:t>
        <w:br/>
        <w:t>(</w:t>
        <w:br/>
        <w:t>3</w:t>
        <w:br/>
        <w:t>3</w:t>
        <w:br/>
        <w:t>і</w:t>
        <w:br/>
        <w:t>42%</w:t>
        <w:br/>
        <w:t>- Ольеді іт пірі тезі еЯатыйт,</w:t>
        <w:br/>
        <w:t>ат хЯел һогаһауіб,</w:t>
        <w:br/>
        <w:t>данданананилк ераненгенп</w:t>
        <w:br/>
        <w:t>Урыным -зинцан...</w:t>
        <w:br/>
        <w:t>(кысхарғып алынды)</w:t>
        <w:br/>
        <w:t>Ҡат-кат сәләм мин мосафир Аҡмул-апан,</w:t>
        <w:br/>
        <w:t>Тура әйтеп, халыҡта яҙган? хаҡ мулланан,</w:t>
        <w:br/>
        <w:t>Бот сәхрә эстәрсиз салам</w:t>
        <w:br/>
        <w:t>Дошмандың ялаһынан пак мулланан</w:t>
        <w:br/>
        <w:t>Сәләмдәнп һуң, фокир хәлен һораһағыз,</w:t>
        <w:br/>
        <w:t>Хас менән белдерайек, теләһогі</w:t>
        <w:br/>
        <w:t>һ ороп, аш эсмой, кан йогабыҙ,</w:t>
        <w:br/>
        <w:t>Ұлгонга, үлмәһак та, йэнәшабез...</w:t>
        <w:br/>
        <w:t>Һарғайып, төн Йокламай, таң шнабыҙ,</w:t>
        <w:br/>
        <w:t>Күп ұйлауҙзан ақылдан яҙашабы:</w:t>
        <w:br/>
        <w:t>Ау ҡороп, себен төгкан үрмәкселай,</w:t>
        <w:br/>
        <w:t>Ҡапдала, бөлсе менән талашайыз.</w:t>
        <w:br/>
        <w:t>Уррыным минең яткан ағы зиндан,</w:t>
        <w:br/>
        <w:t>Һәр торле әҙәме бар яфа ҡылған,</w:t>
        <w:br/>
        <w:t>Эсенда төрле ғибрат - хисабил юк,</w:t>
        <w:br/>
        <w:t>Монафик нисә төрло &lt; бар йыйылған.</w:t>
        <w:br/>
        <w:t>Тимар менан каҙахчанған тәҙргһе,</w:t>
        <w:br/>
        <w:t>Ҡара таш менән уралған бар тираһа.</w:t>
        <w:br/>
        <w:t>Урыстын тулып ятыр кеңагаһе.</w:t>
        <w:br/>
        <w:t>Был урынға дошманыцды ісломәһен!</w:t>
        <w:br/>
        <w:t>Күңел басыр бернама юк, күпе. сарсай,</w:t>
        <w:br/>
        <w:t>Мылтықлы һалаг йөрой урай-урай.</w:t>
        <w:br/>
        <w:t>Башыма тошкән эшкә сара бармы?</w:t>
        <w:br/>
        <w:t>Ятабыуҙ, бисаралар, рлай-илай.</w:t>
        <w:br/>
        <w:t>"Тогкондоп, һораһағыҙ, яйы шулай</w:t>
        <w:br/>
        <w:t>(Оҙәмде ошондайҙа әҙәм һынай);</w:t>
        <w:br/>
        <w:t>Құрәбаҙ зәҙрәнәй мирзиларҙы-</w:t>
        <w:br/>
        <w:t>Үлталәр каршыбыҙҙан Пыбай-һыбай</w:t>
        <w:br/>
        <w:t>Ҡайһылары ун йн.і ята, оҙах калған,</w:t>
        <w:br/>
        <w:t>«Эш»таре Пегербурға оҙап ҡашған.</w:t>
        <w:br/>
        <w:t>Һиммггле ниндәй ирҙар әрәм булып,</w:t>
        <w:br/>
        <w:t>Аяғы кешән менән чозакланған.</w:t>
      </w:r>
    </w:p>
    <w:p>
      <w:r>
        <w:t>ақобХоа елреезечояроВ</w:t>
        <w:br/>
        <w:t>ДІНтейн) өмібә Һагба Кӛӛсге ішітар-</w:t>
        <w:br/>
        <w:t>ТаҺ1тпас глел Алай пірдай19!</w:t>
        <w:br/>
        <w:t>Қабегіс |олі езепей ішін Баб,</w:t>
        <w:br/>
        <w:t>ГаРілууа Кіңсі8йгеіу піЙс аутпаһілі</w:t>
        <w:br/>
        <w:t>Һапвшуан добуол тпепӛп Бетей Бшітпая,</w:t>
        <w:br/>
        <w:t>Тіпһебйг адідап Әе!Неп іг хамудаһілі</w:t>
        <w:br/>
        <w:t>Так</w:t>
        <w:br/>
        <w:t>Хдттй18 Богай ӛгеті ад а5дап!</w:t>
        <w:br/>
        <w:t>Кеде Батар Кйпе!еп тапа Бавфа,</w:t>
        <w:br/>
        <w:t>ВшітпаһҮп агаһ1бда хӛудттгіе к,</w:t>
        <w:br/>
        <w:t>Озін, |афа шепйп |ашал!абцап</w:t>
        <w:br/>
        <w:t>Һійтһйулуі |а9іп шепдп вауудаіл5дапҮ</w:t>
        <w:br/>
        <w:t>Э/ттпа|біт зауудаваг Кір һаліу1а3дап,</w:t>
        <w:br/>
        <w:t>Бопьфа һаг (еійшйіпі &gt; һеӛдегу тіспіп</w:t>
        <w:br/>
        <w:t>Ош Пр, пійруретеккя айгітавізп.</w:t>
        <w:br/>
        <w:t>Ілдіпіт, Пір, ізуітіуа (|папшауй,</w:t>
        <w:br/>
        <w:t>абтапПһів 1 ғатпапда --данпаабип,</w:t>
        <w:br/>
        <w:t>ТӛНк 8ш: Байһа Әшініп біп кізіп,</w:t>
        <w:br/>
        <w:t>Бзкдп-е)здіп (ада шіп 4Шйші Байал.</w:t>
        <w:br/>
        <w:t>Оабадіа Вогопуопап Бег пйда! Һаг,</w:t>
        <w:br/>
        <w:t>А)Жапаяг</w:t>
        <w:br/>
        <w:t>Авдтшізпіт інібе 31...</w:t>
        <w:br/>
        <w:t>АЛПр, дизіші тө 2йв хабауапдд,</w:t>
        <w:br/>
        <w:t>ІНІМ Ше Бшһа ційтпа Бабаг;</w:t>
        <w:br/>
        <w:t>Вег!айіу шіпуа шға Біл,</w:t>
        <w:br/>
        <w:t>Оабаайа 1йлтегар |бгӛі адаг-шадаг.</w:t>
        <w:br/>
        <w:t>Һаг пйтпйей поп Әшір үйшегетп ІШ.</w:t>
        <w:br/>
        <w:t>Вілап Әйді 14скігӛ8 даіз| |абаг.</w:t>
        <w:br/>
        <w:t>Оагаһат, Адтшінпйу Шал: 54,</w:t>
        <w:br/>
        <w:t>Евепба - ҺһуЙауапуа 5а Піуу,</w:t>
        <w:br/>
        <w:t>Війепен еге Кӛ</w:t>
        <w:br/>
        <w:t>Тита һйӛс- Бегй</w:t>
        <w:br/>
        <w:t>Кіңе! Өдпе сийуайр, Я5да віңгі,</w:t>
        <w:br/>
        <w:t>Тшүап Іш) я1даптнпі еі |г1Уізу.</w:t>
        <w:br/>
        <w:t>әй айап, базу- дагіміа ап.</w:t>
        <w:br/>
        <w:t>ӛш, айнау пагаг (1үүшБаг),</w:t>
        <w:br/>
        <w:t>Яр Һеб Бег тәйгаг (кі һег).</w:t>
        <w:br/>
        <w:t>Алтындың ҡулда барҙа кәҙере булмас-</w:t>
        <w:br/>
        <w:t>Табылмас мен тәнкәгә мыскалыбыҙ!</w:t>
        <w:br/>
        <w:t>Ҡәҙерле Йорт эсенда булһын башың,</w:t>
        <w:br/>
        <w:t>Ғалымға күңелдәрең ник аумаһын?</w:t>
        <w:br/>
        <w:t>Һандуғас ҡоҙғон менән боргә булмас,</w:t>
        <w:br/>
        <w:t>Пүнһезҙор ҡайҙан белһен яр сауҙаһын?</w:t>
      </w:r>
    </w:p>
    <w:p>
      <w:r>
        <w:t>Тәләк</w:t>
        <w:br/>
        <w:t>Хермәтлә борад әрем акылы ашкан!</w:t>
        <w:br/>
        <w:t>Кеше булмас күңелен мутлық басҡан.</w:t>
        <w:br/>
        <w:t>Булмаһын арабыҙҙа хәрәмселек,</w:t>
        <w:br/>
        <w:t>Оятһыз, якын менон яманлаптхан.</w:t>
        <w:br/>
        <w:t>Һыйырһыңмы якып менән сауҙалашҡан?</w:t>
        <w:br/>
        <w:t>Уңмайзҙыр сауҙагар күп һатыулашхан.</w:t>
        <w:br/>
        <w:t>Доньяла бар теләгәм - һеҙҙең менән</w:t>
        <w:br/>
        <w:t>Тушылып, мәңгелеккә айырылмастан,</w:t>
        <w:br/>
        <w:t>Яҡыным, тип, яҡыныңа инанмағызҙ,</w:t>
        <w:br/>
        <w:t>Дошманлык был заманда - ҡарындаштан.</w:t>
        <w:br/>
        <w:t>Тәләк шул; булһа булһып сын ихластан,</w:t>
        <w:br/>
        <w:t>Эскан-ейгән таза булһын зүүзл бшптан.,</w:t>
        <w:br/>
        <w:t>Ҡаҙакта боронғонан бер макәл бар,</w:t>
        <w:br/>
        <w:t>Әйікенцар: ауырыу -аштан, дау --ҡарындаштан.</w:t>
        <w:br/>
        <w:t>Аҡмулланың һүҙе шул...</w:t>
        <w:br/>
        <w:t>Ахмуллапың һүҙе шул, ҡылһаң нәзар(иғғибар),</w:t>
        <w:br/>
        <w:t>Терслай үлгәнго асап беҙ бер мәзар (кәбер).</w:t>
        <w:br/>
        <w:t>Иыйылып, дустар мәжләс хушлагандай,</w:t>
        <w:br/>
        <w:t>Алдыбыҙ оле булһа кыҙма баҙар.</w:t>
        <w:br/>
        <w:t>Бер лайык урынға тура килмәй,</w:t>
        <w:br/>
        <w:t>Ҡаҙақта тәнтерап йөрөй аҙар-маҙар.</w:t>
        <w:br/>
        <w:t>Һәр нәмәгә моң булып гүмерем үттс,</w:t>
        <w:br/>
        <w:t>Бынан былай тәкдирҙ2 ҡалай яҙар,</w:t>
        <w:br/>
        <w:t>Ҡараһаң, Аҡмуллапың диуаны был,</w:t>
        <w:br/>
        <w:t>Эсенла- һыуһағанға шәрботлә Імну.</w:t>
        <w:br/>
        <w:t>Битенең бере көләр, бере һүгер,</w:t>
        <w:br/>
        <w:t>Тура һүҙс -- берзүго ыу.</w:t>
        <w:br/>
        <w:t>Истслек булмасмы тип яҙған булдык,</w:t>
        <w:br/>
        <w:t>Хата булһа, ярлыҡарһызҙ, я Аллаһу.</w:t>
        <w:br/>
        <w:t>Күңел дәріге ҡуҙғалып, тышҡа сыҡты,</w:t>
        <w:br/>
        <w:t>Тулған һуң сыҙатманы эстә ябыу.</w:t>
        <w:br/>
        <w:t>437</w:t>
        <w:br/>
        <w:t>Гирғад</w:t>
        <w:br/>
        <w:t>Хішедікгед Бабпал 4а шрғад:</w:t>
        <w:br/>
        <w:t>Төгіб таша іһуііга т ішргай.</w:t>
        <w:br/>
        <w:t>Таміҙудет ідейгебе ціпіііб -</w:t>
        <w:br/>
        <w:t>Горгавда загі Чәгег шцгар.</w:t>
        <w:br/>
        <w:t>Піна обопда) 18 үйі 18гдйге-</w:t>
        <w:br/>
        <w:t>Өдбедгер.</w:t>
        <w:br/>
        <w:t>Вел-меғ ағ ПТ тоға Ізі</w:t>
        <w:br/>
        <w:t>Шіз шаштаа) ібедгіісу өзоібі,</w:t>
        <w:br/>
        <w:t>Тедсісбер «Үйіп-дхйй Көлебте,</w:t>
        <w:br/>
        <w:t>Чатануа |айтакауі9,</w:t>
      </w:r>
    </w:p>
    <w:p>
      <w:r>
        <w:t>Тапшлуа ізішнауіды тп |ә, Пір,</w:t>
        <w:br/>
        <w:t>АйКалайг: ұалалай) Кішгіс ағ, Пр.</w:t>
        <w:br/>
        <w:t>Воговдав 2а пі2ез Әшүштдип һө)</w:t>
        <w:br/>
        <w:t>изциві Келі Мйіі Ілу іәлбшеШірі</w:t>
        <w:br/>
        <w:t>РВайрйхека һадеп Йтшіз...</w:t>
        <w:br/>
        <w:t>ВӛФмакеаКка Һідеру ішті, іаЙтһан 9а,</w:t>
        <w:br/>
        <w:t>Ашқой- ӛлу нуда, /ғуйНал «іа.</w:t>
        <w:br/>
        <w:t>Ганір та ау, Өдед -ійітһей, йде) бтіһсй,</w:t>
        <w:br/>
        <w:t>Азу ауйап Әбіте үзі әуіӘһал (із,</w:t>
        <w:br/>
        <w:t>Тілдегі істер мелтші, Мір шіні.</w:t>
        <w:br/>
        <w:t>Ойней Айн ірміш Байір (ал ау бі</w:t>
        <w:br/>
        <w:t>Маүйлійеліп г/3йет 8155 әйтдді.</w:t>
        <w:br/>
        <w:t>Кірте Мір һіббег шай «үйһар «ші</w:t>
        <w:br/>
        <w:t>Пацледер өшеіруімің өзіуілі ша</w:t>
        <w:br/>
        <w:t>Сауда, Мір ші һауішіші йа,</w:t>
        <w:br/>
        <w:t>Заплап ірке за, М алат сз,</w:t>
        <w:br/>
        <w:t>(пап азір. М3 аЗсуа (йтаһар 4а</w:t>
        <w:br/>
        <w:t>ӘЙТ ішпаптаге хізер ійет,</w:t>
        <w:br/>
        <w:t>үу тұл ірке феесек ціаһаг 3а.</w:t>
        <w:br/>
        <w:t>Ішүйтійтір фаданһкіз қайталап «ба</w:t>
        <w:br/>
        <w:t>өлімім) к еегер Найгаһан 4а</w:t>
        <w:br/>
        <w:t>Іптаан Мваа НӘ беллаз, аңғайану ба...</w:t>
        <w:br/>
        <w:t>Әр ійіг Кеш. Мм іміна,</w:t>
        <w:br/>
        <w:t>уа іш</w:t>
        <w:br/>
        <w:t>ане кеп хазйғ іші,</w:t>
        <w:br/>
        <w:t>хат шепіп дағ АЙЯг.</w:t>
        <w:br/>
        <w:t>зі сіз сейілді.</w:t>
        <w:br/>
        <w:t>аңдағ бв0)Ң</w:t>
        <w:br/>
        <w:t>Кеете 5</w:t>
        <w:br/>
        <w:t>«АСЫЛ МҰРА. Түркі антологиясы</w:t>
        <w:br/>
        <w:t>Тупраҡ</w:t>
        <w:br/>
        <w:t>Нитеҙлерок барынаш да тупрах:</w:t>
        <w:br/>
        <w:t>Тәрлө затты тыуҙыралыр тупраке</w:t>
        <w:br/>
        <w:t>Тәбигәіген ұҙгарсте ҡырыйһыҙ</w:t>
        <w:br/>
        <w:t>Тупракка бары торор тукрал,</w:t>
        <w:br/>
        <w:t>Бына ошондай тобиғәт төрҙәре</w:t>
        <w:br/>
        <w:t>Бер-бер артлы тора бары үҙгорен</w:t>
        <w:br/>
        <w:t>Һис туктамай үзгәралер ошолай,</w:t>
        <w:br/>
        <w:t>Геҙелешен ҡыйын-рахәт көндарсе</w:t>
        <w:br/>
        <w:t>Яманға ялынматыҙ...</w:t>
        <w:br/>
        <w:t>Яманға алыпмағыз, малы бар, тип,</w:t>
        <w:br/>
        <w:t>Әйткәндар: ямандың күшене тар, тип.</w:t>
        <w:br/>
        <w:t>Боропдан заты нәжес буғандан һуц,</w:t>
        <w:br/>
        <w:t>Сусхапы кем һыйлай һуң яндар лип?</w:t>
      </w:r>
    </w:p>
    <w:p>
      <w:r>
        <w:t>Бәлбәхеткә һүзен ұтмду...</w:t>
        <w:br/>
        <w:t>Бәдбәхетко һүзеп үтмас, ялынһаң ;</w:t>
        <w:br/>
        <w:t>Әшакега- үҙен туҙап, яғылһан да.</w:t>
        <w:br/>
        <w:t>Ғәрип булһаң, үҙсң--Йомһсеҙ, һүҙең &lt;тәмһеҙ,</w:t>
        <w:br/>
        <w:t>Ауызҙыңдан дәрре гәүлар лағызлаң да.</w:t>
        <w:br/>
        <w:t>Тармәаһена кереп булмай, һыйып булмай</w:t>
        <w:br/>
        <w:t>Гәрсә һип хиплар булып танылһаң ла.</w:t>
        <w:br/>
        <w:t>Мәғонәһевнап ләззоттен олош алмай,</w:t>
        <w:br/>
        <w:t>Күнме һин һүздең майын ағыҙЛаң да.</w:t>
        <w:br/>
        <w:t>Дәртһеҙден дуслығында мәғәнә шо.</w:t>
        <w:br/>
        <w:t>Ул һауынмай, һи уны һағынһақ ла.</w:t>
        <w:br/>
        <w:t>мая һине һыйламас, һыйлаһан да,</w:t>
        <w:br/>
        <w:t>ап ашып, һүҙ атырға ҡыймаһаң да</w:t>
        <w:br/>
        <w:t>Яушылық:ы яманлыққа хисан итер,</w:t>
        <w:br/>
        <w:t>Уға һин күгме изгелек уйлаһаң да,</w:t>
        <w:br/>
        <w:t>Яғымлылык ҡаҙанында ҡайнаһан да,</w:t>
        <w:br/>
        <w:t>Былбыл-ай килештерсі һайраһан да --</w:t>
        <w:br/>
        <w:t>Яман бысак тиҙ үтмас, кайранад да...</w:t>
        <w:br/>
        <w:t>Әйләр,</w:t>
        <w:br/>
        <w:t>Ғәжәп, һәр кем, бай булһа,</w:t>
        <w:br/>
        <w:t>уға яышы дидар (йәз) әйләр.</w:t>
        <w:br/>
        <w:t>Фәкир мескенга хастәр юк,</w:t>
        <w:br/>
        <w:t>хурлық менан зар әйлар</w:t>
        <w:br/>
        <w:t>Кейеме шәп, ялсырауык ҡош гаунстай.</w:t>
        <w:br/>
        <w:t>Ф УАПДТАВІ,Е НЕНІТАСЕ, ГшКіс апШһо1ору</w:t>
        <w:br/>
        <w:t>М</w:t>
        <w:br/>
        <w:t>5</w:t>
        <w:br/>
        <w:t>-0</w:t>
        <w:br/>
        <w:t>ӨЛ</w:t>
        <w:br/>
        <w:t>Ғе</w:t>
        <w:br/>
        <w:t>5</w:t>
        <w:br/>
        <w:t>-0</w:t>
        <w:br/>
        <w:t>БІ</w:t>
        <w:br/>
        <w:t>5</w:t>
        <w:br/>
        <w:t>79</w:t>
        <w:br/>
        <w:t>ы</w:t>
        <w:br/>
        <w:t>бо</w:t>
        <w:br/>
        <w:t>Бег дбүалір,</w:t>
        <w:br/>
        <w:t>веп ӘНІ іагаба өйіБіпуйп Бігудп бе ше,</w:t>
        <w:br/>
        <w:t>Ша бвбп |адФИагүа ашбшаһа,</w:t>
        <w:br/>
        <w:t>"уа Ін) Бет ӛтпеі тиі)л48 ін.</w:t>
        <w:br/>
        <w:t>Ісі Әй ес ӛтӛс ӛбліі), о)аНуу |56бп48 дікі,</w:t>
        <w:br/>
        <w:t>Бшха-хапдагда, һсӛ8п пі ійс--Әсірӛп 4 ше,</w:t>
        <w:br/>
        <w:t>Тіг атак</w:t>
        <w:br/>
        <w:t>Ш-адтав- |ашапбагүа сійітпіз Бш һа,</w:t>
        <w:br/>
        <w:t>Озаа |тбібр, дебе үйіеһеп Ц|тп8 Бшһа,</w:t>
      </w:r>
    </w:p>
    <w:p>
      <w:r>
        <w:t>Ьәдеудегу Кібегел Әсісг білдің 4Ә4л-</w:t>
        <w:br/>
        <w:t>Аайі--ад!ңуа бі))445 БуІЛа.</w:t>
        <w:br/>
        <w:t>Інӛтгле (4544 Ісбіеп.</w:t>
        <w:br/>
        <w:t>ір айажбап Байа тер).</w:t>
        <w:br/>
        <w:t>Һ48- Цвкяші сі, зай 1</w:t>
        <w:br/>
        <w:t>Ооза ҺӘ не, цПа- 1, баба - 16)</w:t>
        <w:br/>
        <w:t>Һа һәй һег абігаа, іші «івдагһіп.</w:t>
        <w:br/>
        <w:t>Кап 48, ігек Багда, ашүа озгагніп.</w:t>
        <w:br/>
        <w:t>Гітпегелдс |а агүа һӘ)юііср 04-</w:t>
        <w:br/>
        <w:t>Һаг ауғпауап сгекіс Әег ƏК ада1Ніп.</w:t>
        <w:br/>
        <w:t>ГәдаЦек а. 4раг ашпһа Баба Баа,</w:t>
        <w:br/>
        <w:t>Ма төте (та авіап, тепійн 48 1ад,</w:t>
        <w:br/>
        <w:t>Бопьашіу Багіп (ейдІЯй кі/шпіс ашд4ап-</w:t>
        <w:br/>
        <w:t>Әгеп ЦІК Бегтара|ап 5іата |Шдап.</w:t>
        <w:br/>
        <w:t>Һӛпйге 48 жірліірек (ша Кіше!</w:t>
        <w:br/>
        <w:t>Мар дата АН шаі - пізек Бшуап!</w:t>
        <w:br/>
        <w:t>Хазар һа) Баһап 4а Озтітһа|даі.</w:t>
        <w:br/>
        <w:t>Тотагі Әшір, то! өңінің 48 Хабіттідіӛі,</w:t>
        <w:br/>
        <w:t>ВшҺап 4а Егап 5418) (1рд 4вйп,</w:t>
        <w:br/>
        <w:t>Ваһау 4а Ган) бір-Атісіөлеіші -</w:t>
        <w:br/>
        <w:t>Ахітда (айт шіні һег Ійкес, Іі.</w:t>
        <w:br/>
        <w:t>Баууд!аптпа....</w:t>
        <w:br/>
        <w:t>Һамайапта - аіаудізу Ба Ғұйпа,</w:t>
        <w:br/>
        <w:t>Оіоіапта |554бі) аЙТүйпа.</w:t>
        <w:br/>
        <w:t>Аівтйіт Ба (85 кйп ғау 13,</w:t>
        <w:br/>
        <w:t>1өббуйәп айң- а/уап дап КІ.</w:t>
        <w:br/>
        <w:t>Атақлы дин кәрендештор бер ҡыҙғанып,</w:t>
        <w:br/>
        <w:t>Куцәл осен бізл тарафха сәламән биргән де юҡ.</w:t>
        <w:br/>
        <w:t>Хозайым ҡамилпыҡ есән яҡшыларға ҡушмаһа,</w:t>
        <w:br/>
        <w:t>Был кәйефтән сығыуға һис бер өмет миндә юҡ.</w:t>
        <w:br/>
        <w:t>Ләкин был эгомел озмай, оятыу йөзөңдә кк,</w:t>
        <w:br/>
        <w:t>Фатиха--хандарза, һеҙҙән ин булыр-- белгән дс юж.</w:t>
        <w:br/>
        <w:t>Ир аҙмас</w:t>
        <w:br/>
        <w:t>Ир аҙмас - ямандарға эйәрмас булһа,</w:t>
        <w:br/>
        <w:t>Ошак йөрвтөп, кеше ғәйебен тирмәс булһа.</w:t>
        <w:br/>
        <w:t>Һуҙсңдең ҡазерен белер шундай әҙәм -</w:t>
        <w:br/>
        <w:t>Асылы -аҡылыңа тиңдәш булһа.</w:t>
        <w:br/>
        <w:t>Кәнәш і</w:t>
        <w:br/>
        <w:t>Аҡмулла, киләшмәне йәштә көйен.</w:t>
        <w:br/>
        <w:t>Тауталды күш уйлауҙан башта мейең.</w:t>
        <w:br/>
        <w:t>Һүз - искәнн сл, аҡыл - гаүһар, күңел - дарья.</w:t>
        <w:br/>
        <w:t>Ҡошта һөт юҡ, йылкыла -- үт, ташта - төйен.</w:t>
        <w:br/>
        <w:t>Һүҙ һөйлә бер аҙырак, юл ҡысхарһын.</w:t>
        <w:br/>
        <w:t>Қалам дә. ирек барҙа, ҡулға остарһып.</w:t>
        <w:br/>
        <w:t>Ғүмеренде яҡшыларға һейкәлеп үт-</w:t>
        <w:br/>
        <w:t>Һәр аунаған ерендс бср төк ҡалһын,</w:t>
      </w:r>
    </w:p>
    <w:p>
      <w:r>
        <w:t>Ғәҙәллек кыл, әгәр кунһа башыңа бак,</w:t>
        <w:br/>
        <w:t>Мин-минлск кылма аслан, менһәң дэ так,</w:t>
        <w:br/>
        <w:t>Мәсет Һал, көсең етһә, ил халкына</w:t>
        <w:br/>
        <w:t>Ғиләм ойрәт, улың булһа, уҡыт һабак,</w:t>
        <w:br/>
        <w:t>Егетке юлдаш булыр һөәр, белем,</w:t>
        <w:br/>
        <w:t>Күз һалмаһаң һөнгәрга, китәр ғәйебең,</w:t>
        <w:br/>
        <w:t>Һыйынып яҡшыларға иркә булһаң,</w:t>
        <w:br/>
        <w:t>Таралып Йорт өстепдә китәр телең.</w:t>
        <w:br/>
        <w:t>Допьяныц барып теуаллаү килмас кулдан</w:t>
        <w:br/>
        <w:t>Үзең тик бер тапалған сыҡма юлдан.</w:t>
        <w:br/>
        <w:t>Һәнәрең дә эхирәтпек юлдаш түгел -</w:t>
        <w:br/>
        <w:t>Уйшал ҡара Әфләтунды - нисек булған!</w:t>
        <w:br/>
        <w:t>Хисапһыз бай булһаң да Ҡарымбайҙай.</w:t>
        <w:br/>
        <w:t>Иомарт булып, мой сәсһәң дә Хатимтайҙай,</w:t>
        <w:br/>
        <w:t>Булһаң да Ерән солай тәлго сосон,</w:t>
        <w:br/>
        <w:t>Булһаң да Ғали Шир-Арысландай -</w:t>
        <w:br/>
        <w:t>Ахырҙа ятыр урының бер ләхет, шәй.</w:t>
        <w:br/>
        <w:t>Һауаланма...</w:t>
        <w:br/>
        <w:t>Һауаланма - атаңдың байлығына,</w:t>
        <w:br/>
        <w:t>Ололанма Йеҙәңдең айлығына.</w:t>
        <w:br/>
        <w:t>Атаңдың байлығы &gt;&lt; тошкан ҡырау тик,</w:t>
        <w:br/>
        <w:t>Йоҙоцләң айлығы - алған буяу тиҡ.</w:t>
        <w:br/>
        <w:t>акежжав едиаежаоыр</w:t>
        <w:br/>
        <w:t>Һайідап, хат Әшір, (ші) шітпан.</w:t>
        <w:br/>
        <w:t>аа ІН46 ізі8 Ва/апійу оі Әшітав,</w:t>
        <w:br/>
        <w:t>Бідамі Шрйп ҺМЙгӘіу) 1615 Бйшав,</w:t>
        <w:br/>
        <w:t>Оізаіз |опаобо |3|8 Бшіплав,</w:t>
        <w:br/>
        <w:t>Твтаікі) Каза Бі</w:t>
        <w:br/>
        <w:t>Ан ашфб бітейс гі</w:t>
        <w:br/>
        <w:t>кале, тайауу пет, дай5 шан.</w:t>
        <w:br/>
        <w:t>Індіті</w:t>
        <w:br/>
        <w:t>Талал</w:t>
        <w:br/>
        <w:t>Һайғуа Кеібіп |а1М1 Бштауандді,</w:t>
        <w:br/>
        <w:t>Айвапіңна, Ьціауу тепйп, іаууіз Бшітпаз,</w:t>
        <w:br/>
        <w:t>Кек 1іітег, аайтауғ глепӛп діппав БШ1145,</w:t>
        <w:br/>
        <w:t>Кк ій, доғгдаб Әшір, тпол9аб Әшіптаз,</w:t>
        <w:br/>
        <w:t>Тапап Фи - даға Шап, Шісӛл Кейек,</w:t>
        <w:br/>
        <w:t>г Әшір, ішха Йзп іш4(аб Іші паз,</w:t>
        <w:br/>
        <w:t>Тапал, Кір Әң ап, ӛшсі кей шш,</w:t>
        <w:br/>
        <w:t>айтат доіютпо Кір, сір Пішегідіг.</w:t>
        <w:br/>
        <w:t>Таһаціал сйег Ваб1 Пбілбр</w:t>
        <w:br/>
        <w:t>дей (Шат, |опот Бобаг,</w:t>
        <w:br/>
        <w:t>“Үйга Шіппй, даға Бі -- Пу еп дага</w:t>
      </w:r>
    </w:p>
    <w:p>
      <w:r>
        <w:t>Оді |ашап ағуйтафап тавтақ (65 ай) абат,</w:t>
        <w:br/>
        <w:t>Аӛйте МІ хатапайу -хагат 1зшаа.</w:t>
        <w:br/>
        <w:t>Кйцгіе даға, аугіді аа, Штепс ішіде,</w:t>
        <w:br/>
        <w:t>Гійегі гбеп3 өше! аба) Өүйіг)5іт.</w:t>
        <w:br/>
        <w:t>Пауу бізйілей, әгің абіп КІИЯг Іше...</w:t>
        <w:br/>
        <w:t>һадалікіп уаҢфті (іг ізглап «азіді</w:t>
        <w:br/>
        <w:t>Набап биз Бег а)та Фи, ӘӘе- 4обтал.</w:t>
        <w:br/>
        <w:t>Іоізгену робоа кебе свеп Һ піс,</w:t>
        <w:br/>
        <w:t>СІ езеп дайдап Һдһеп (опбоуо овдипі</w:t>
        <w:br/>
        <w:t>Таталіу, Вогабӛгет, ІМігйпап Ксіс</w:t>
        <w:br/>
        <w:t>Хай Әшіһау (а Нііп, дшітпібіг сі.</w:t>
        <w:br/>
        <w:t>Ес дгбб рафуйтЬягей, гірап һ48 һаг,</w:t>
        <w:br/>
        <w:t>Есайт|шуайаһіп, бір ей, бір.</w:t>
        <w:br/>
        <w:t>ВогайӘг, ІМ Һ08 ешдбе Кӛгтійрдд ск,</w:t>
        <w:br/>
        <w:t>ілер ше) 1 (хбзіі).</w:t>
        <w:br/>
        <w:t>Татпапаі бобтпап КйттлАК - үл өӛпшдіе,</w:t>
        <w:br/>
        <w:t>Вваугедедбеп Цтаһіпап (ішпіп ЕС</w:t>
        <w:br/>
        <w:t>ті хА Іспӛп дауап һй9 Баг,</w:t>
        <w:br/>
        <w:t>АВіпдліст) (йлідіе, НІр.</w:t>
        <w:br/>
        <w:t>Еа</w:t>
        <w:br/>
        <w:t>Һайысқкан., хаким булым, тутый булмас.</w:t>
        <w:br/>
        <w:t>ЖЮк илла буҙ балапың ҡото булмас,</w:t>
        <w:br/>
        <w:t>Быҙауы үлгән һыйырҙын һөтө булмас.</w:t>
        <w:br/>
        <w:t>Хысала йондозо йойа булмас.</w:t>
        <w:br/>
        <w:t>Ямандың касафаты алыс булмас.</w:t>
        <w:br/>
        <w:t>Ала ҡуңыҙ тирсһе эйге кипмәс,</w:t>
        <w:br/>
        <w:t>МИүкәне, майлау менән, кайыш булмас.</w:t>
        <w:br/>
        <w:t>Ясшының сауҙаһында һағыш булмас,</w:t>
        <w:br/>
        <w:t>Ямандың саузаһында табып булмас.</w:t>
        <w:br/>
        <w:t>Һыйырға кслом ябыл булмағандай,</w:t>
        <w:br/>
        <w:t>Ақсарлақ, буяу менән, тауис булмас.</w:t>
        <w:br/>
        <w:t>Күк тимер, хайрау менән алмас булмас</w:t>
        <w:br/>
        <w:t>Күк ишәқ, корҙаш булып, моңдаш буимас,</w:t>
        <w:br/>
        <w:t>Яман дус - ҡара йылан, тигән кеүек,</w:t>
        <w:br/>
        <w:t>ор булып, ююха йылан шолдаш булмас.</w:t>
        <w:br/>
        <w:t>Яманды, күп буйлатһан, әмет хис ар,</w:t>
        <w:br/>
        <w:t>Хозурлыктың кәҙерсн белмәс тинтак, исар,</w:t>
        <w:br/>
        <w:t>Залимдық золомо күп, күп һимертһон,</w:t>
        <w:br/>
        <w:t>Табакган эттен башы һәрһәп төшәр.</w:t>
        <w:br/>
        <w:t>Яманда түрә ҡылһап, Йортоң бозар,</w:t>
        <w:br/>
        <w:t>Аҡылһыҙҙы ирколәһәң, боғон һуҙар.</w:t>
        <w:br/>
        <w:t>Тұра тимә, каратима-- фиғелен ҡара-</w:t>
        <w:br/>
        <w:t>Ҡай ямаш арғымаҡтан мастак (эш азы) узар.</w:t>
        <w:br/>
        <w:t>Әҙәме был замандың - харам тамаҡ,</w:t>
        <w:br/>
        <w:t>Күнеле ҡара, ауызы чла, ирене ялак,</w:t>
        <w:br/>
        <w:t>Ғилем эшенә сомсел аттай сығынлайҙыр,</w:t>
        <w:br/>
        <w:t>Дау тигәндә, арық атын китар тукмал...</w:t>
      </w:r>
    </w:p>
    <w:p>
      <w:r>
        <w:t>Һаҡланһын ғалим ир ямап дустан</w:t>
        <w:br/>
        <w:t>Наҙан дуу бер айлыҡ дус, төбе дошман.</w:t>
        <w:br/>
        <w:t>Йофарзын пошоҡ ксшс ссен һиҙ мәс,</w:t>
        <w:br/>
        <w:t>Гәл ссен ҡайҙан һиҙһен томшоғо оскан?.</w:t>
        <w:br/>
        <w:t>Ямандың, борадәрем, һыртынан кит“</w:t>
        <w:br/>
        <w:t>Әүлиә булһаң да һип, куймайҙыр 21.</w:t>
        <w:br/>
        <w:t>Эт өрҙө пәйғамбәрго, іигон һүҙ бап,</w:t>
        <w:br/>
        <w:t>Эт атым (огалмаһын. тип эйтә, зИП.</w:t>
        <w:br/>
        <w:t>Борадар. был Лұҙ емде күрмәгаз ск,</w:t>
        <w:br/>
        <w:t>Минең юх ясшығызға эсемда кик (хөсег).</w:t>
        <w:br/>
        <w:t>Яманды дошман күрмәк - дин сөнигте,</w:t>
        <w:br/>
        <w:t>Бәнзегезҙең иманынан ҡыламын шик:</w:t>
        <w:br/>
        <w:t>Пайғамбар хәдисепан ҡалған һүҙ бар,</w:t>
        <w:br/>
        <w:t>Ошаксы - йэһонмәмден кәнтойе, тип.</w:t>
        <w:br/>
        <w:t>а.</w:t>
        <w:br/>
        <w:t>“</w:t>
        <w:br/>
        <w:t>Н</w:t>
        <w:br/>
        <w:t>3</w:t>
        <w:br/>
        <w:t>%</w:t>
        <w:br/>
        <w:t>ам</w:t>
        <w:br/>
        <w:t>ша ааа а</w:t>
        <w:br/>
        <w:t>(ціздегдір әйт).</w:t>
        <w:br/>
        <w:t>Оо деюогһо, 2Іміі, цапоп ізеті,</w:t>
        <w:br/>
        <w:t>Дәйніі улі, Бшйрап һай, хаКіп һеһтій</w:t>
        <w:br/>
        <w:t>Ілісігбіл 8 һайуал 1ҙеп Әсіпкіз,</w:t>
        <w:br/>
        <w:t>Абат 8 іміз Бегійбе Кіпсісіі енді.</w:t>
        <w:br/>
        <w:t>Тапатйд НаНа ші сіл шш ала,</w:t>
        <w:br/>
        <w:t>Та)-шіад аі атап тепйп 1 Вшіа айта.</w:t>
        <w:br/>
        <w:t>те угһй Әіхет. ӨШЕе 28 72102.</w:t>
        <w:br/>
        <w:t>көшай тешін із 20йпі Кйіп аа айта.</w:t>
        <w:br/>
        <w:t>(замат (Өшу ші ха ца даға).</w:t>
        <w:br/>
        <w:t>Гшіда 1шп ісісіһет) Шеп (ага).</w:t>
        <w:br/>
        <w:t>Өшілбілуі ағаңа Кіпдіҙ</w:t>
        <w:br/>
        <w:t>Бавайім</w:t>
        <w:br/>
        <w:t>сүікдал?р Шам)</w:t>
        <w:br/>
        <w:t>Атуйтпағ) а18 |бгбітійіз, агүап һай</w:t>
        <w:br/>
        <w:t>фм ауах Ісітеіӛст, ілгуап һа</w:t>
        <w:br/>
        <w:t>Тапауілап цідуапһаг ағыл пағдНу (Өле).</w:t>
        <w:br/>
        <w:t>Піәзеде ійіміп і05дг Багуат) һәй.</w:t>
        <w:br/>
        <w:t>Папа Бей һал, бзідо І 88 Һийпа,</w:t>
        <w:br/>
        <w:t>ЛЛА ИТЕТЫІЕЛЕТІДТЕНЕІ</w:t>
        <w:br/>
        <w:t>ҮШ Бегей ішійабат дағатаһат</w:t>
        <w:br/>
        <w:t>Көндік КӛпаЯ ішілас ші сабйуа!</w:t>
      </w:r>
    </w:p>
    <w:p>
      <w:r>
        <w:t>Оповта йӘйтісКік Ішіуапбнп Іші -</w:t>
        <w:br/>
        <w:t>арйӘйе а)Әйу пагі шуапбап Мі</w:t>
        <w:br/>
        <w:t>Ахһу Мөаа һшуапай, ай - ішілді.</w:t>
        <w:br/>
        <w:t>Кӛтейдер ХИ Параул) йитуял«ін Іш)</w:t>
        <w:br/>
        <w:t>Әшыас ЫЛНа Өүбуі, хӛптйіір аі,</w:t>
        <w:br/>
        <w:t>Кісіні шүйу биііпла - хайішп өші</w:t>
        <w:br/>
        <w:t>Ізі йен, өшпес шешіп гйжтііі ІКІЙег-</w:t>
        <w:br/>
        <w:t>Кама үйір, Әй Кенішті тіха Шеп аі</w:t>
        <w:br/>
        <w:t>аг Кенпшійн шаі айһап. Бір |864 гіп,</w:t>
        <w:br/>
        <w:t>Әлгі бла. Мін, су Флаг).</w:t>
        <w:br/>
        <w:t>АХайтн) лап йы ін-Іде бзбп,</w:t>
        <w:br/>
        <w:t>Шттаайа апан, әхіні, ег өімішшіп..</w:t>
        <w:br/>
        <w:t>Кӛніһейтй ег Кйғейдап Іні кегл Ші Нахелгіп),</w:t>
        <w:br/>
        <w:t>Уай ізі Кіттій ай шіп,</w:t>
        <w:br/>
        <w:t>а МН хата</w:t>
        <w:br/>
        <w:t>Бет иа бзб Ситійеіній ндеу хасіп</w:t>
        <w:br/>
        <w:t>е: АСЫЛ МҰРА, Түркі антологиясы % УАПАСАВЫЗ ІШЕІТАСЫЕ, Гшісіс әпіһоПо</w:t>
        <w:br/>
        <w:t>Жанагәт</w:t>
        <w:br/>
        <w:t>(ҡысҡарғып алынды).</w:t>
        <w:br/>
        <w:t>Ҡол которһо, әлбиттә, канон белмес,</w:t>
        <w:br/>
        <w:t>Әзәми нгі, булган һайын, хакын бслмәс</w:t>
        <w:br/>
        <w:t>Фәкируги тиҙ байыған тинен бслмәс,</w:t>
        <w:br/>
        <w:t>Әуом тил Вис бераүҙе күңеленә Элмәс...</w:t>
        <w:br/>
        <w:t>“Тамырлыҙ дәүләтмә бай кин була алмас</w:t>
        <w:br/>
        <w:t>Тай-тулах ат атан менәнтиц була алмас.</w:t>
        <w:br/>
        <w:t>Тәңре бирһә бәкет, мәүлат әҙәм затка,</w:t>
        <w:br/>
        <w:t>Көнләү менән һине эяәм ком қыла алмас</w:t>
        <w:br/>
        <w:t>Үткән түрга ултыр холәңә карай,</w:t>
        <w:br/>
        <w:t>"Туйзҙа тун кейерһен илепа карай.</w:t>
        <w:br/>
        <w:t>Қулындағы барына тәне! әт ҡыл</w:t>
        <w:br/>
        <w:t>Йылкыга Йәк арталар ялыпа ҡарай.</w:t>
        <w:br/>
        <w:t>Инсафлыҡ</w:t>
        <w:br/>
        <w:t>(ысхартып алынды)</w:t>
        <w:br/>
        <w:t>Арғымат алыс Йөромос, арыған һайын,</w:t>
        <w:br/>
        <w:t>Йыдан ағас кәмейҙер. ярған һайын.</w:t>
        <w:br/>
        <w:t>Тамағынан ҡыҙғанһаң</w:t>
        <w:br/>
        <w:t>артҡан пардың (дәйәпен).</w:t>
        <w:br/>
        <w:t>Ипсеһе түбәш іошәр барган һайын</w:t>
        <w:br/>
        <w:t>Дана булһаң, файҙа кыл үй башына,</w:t>
        <w:br/>
        <w:t>Шунан һуп - кашындағы юллашыңа,</w:t>
        <w:br/>
        <w:t>ЮОлы беріл юидашҡа харамаһан</w:t>
        <w:br/>
        <w:t>Кәрәк көндә юламас ул кашыңа!</w:t>
        <w:br/>
        <w:t>Опотма эҙәмлекге булғандан һуц</w:t>
        <w:br/>
        <w:t>шалхыйҙыр айҙың нұры тулғандан һун</w:t>
        <w:br/>
        <w:t>Асыу бысак булғанда, ахыл -- таяқ,</w:t>
        <w:br/>
        <w:t>Кәмейҙер інул таяғың шсиғапдап һуц.</w:t>
        <w:br/>
        <w:t>Кунак килһә өйеңг, харматләп ал,</w:t>
        <w:br/>
        <w:t>Күңелен унын халдырма - хақтан оял</w:t>
        <w:br/>
        <w:t>Байохинлі, куа менән рәхмәт килер-</w:t>
      </w:r>
    </w:p>
    <w:p>
      <w:r>
        <w:t>Риза ҡылып, һәр кемдеп рәхмәтенг ал...</w:t>
        <w:br/>
        <w:t>һар кемдәп алыш алһаң, күп йәшәәрдән,</w:t>
        <w:br/>
        <w:t>Дәуләт бәтһә, әлбиттә. бер ташарһың.</w:t>
        <w:br/>
        <w:t>Әзэмизаг ни тылһа ла-үҙе «сөн,</w:t>
        <w:br/>
        <w:t>Яманлык ҡылһап, ахыры. бер сәсәрһән..</w:t>
        <w:br/>
        <w:t>Кәмһетмәбер күреузеш іне ком булын (тауарын),</w:t>
        <w:br/>
        <w:t>Ү» баландан т. күрмә аттың улын,</w:t>
        <w:br/>
        <w:t>Бер Алланаң башкаға булыр Же</w:t>
        <w:br/>
        <w:t>Бер хата өсөн кәмһетме ирзц хақың.</w:t>
        <w:br/>
        <w:t>ү</w:t>
        <w:br/>
        <w:t>Он мшйтав, 4авйт Шап |аталіаһа,</w:t>
        <w:br/>
        <w:t>безе Әшйтан, ег хайапі даһа айпаһа,</w:t>
        <w:br/>
        <w:t>ПӘйнЯас Шүнап ЯӘдлт ні) Пітді94с,</w:t>
        <w:br/>
        <w:t>ПіпваҒ йер, һег Ходаідал сізітаһа,</w:t>
        <w:br/>
        <w:t>АСЫЛ МҮРА, Түркі антологиясы %</w:t>
        <w:br/>
        <w:t>Дус буимие, аусын һырттан яманлаһа</w:t>
        <w:br/>
        <w:t>Кеше булмас, бер хатаны яба алмаһа</w:t>
        <w:br/>
        <w:t>Бәндәне һыртгап әҙәм ни тимәйягр,</w:t>
        <w:br/>
        <w:t>Инсаф игеп, бор Хорайзан оялмаһа.</w:t>
        <w:br/>
        <w:t>ІСАВГ: НЕКІТАСЫ. ТигКіс аліһоіову</w:t>
        <w:br/>
        <w:t>: Мацатшв іӨдігеде Ябдгт, Ейгі аіпаһа, Махҡтамас әдәмде әҙәм, күрс алмаһа,</w:t>
        <w:br/>
        <w:t>і Адһаг егішіір бебі; сесі аптаһа: Ахһах этяғып өрер, йерей алмаһа,</w:t>
        <w:br/>
        <w:t>% АмАбтта іре Ішер, пішен ішцінг, Ауыҙына тупрак турып, мунда туҡтар,</w:t>
        <w:br/>
        <w:t>% Гағға себеп ІШЙердататіана.. Базранл эшен килец тамамлаһа</w:t>
        <w:br/>
        <w:t>Ң</w:t>
        <w:br/>
        <w:t>Ң Әзір мінідімізд Хода) әш, Тайтылы бәнләләна Хоҙай яхын,</w:t>
        <w:br/>
        <w:t>қ Нішіз йшідіміпеп өз /шшін. Илагыр бордаһәтен асыл затын</w:t>
        <w:br/>
        <w:t>: Әсіпде шәлі тірі анта фра; Кемде уш артык һәйә арғын «ыйнар.</w:t>
        <w:br/>
        <w:t>Әшезтіп 1ізедісте Цір тепдф Ңеп Дусының ишетәйем ги менәженшгі...</w:t>
        <w:br/>
        <w:t>Гошон шір уйшір оза Ейіпте ішій Тогкон бұлып ғәзиз Йософ күлме тты,</w:t>
        <w:br/>
        <w:t>і біуагір, ауаап еті Пір іші Сығарып, ағалары кө ігліни Нагты.</w:t>
        <w:br/>
        <w:t>3 (Слет іші 20112хаайну |лізһішел Унан һун Золәйханың ялаһынай</w:t>
        <w:br/>
        <w:t>3 Талда ил Пке ИІша нгі. Зпидандиа ун йке йыл яфа тартты</w:t>
        <w:br/>
        <w:t>і Мі фогайіір балай Нисҡылды меранлдың ланалары</w:t>
        <w:br/>
        <w:t>й ӨдӘйте- ізет) (рдгудінігі мізізгі. Үҙдәрге - яхын нәби (пәйғобар) балалары.</w:t>
        <w:br/>
        <w:t>! (Түн, ійегейіке, озадв Шр, Угры, ү-персүсе, ошаҡсы эш,</w:t>
        <w:br/>
        <w:t>і ЕСЕЛЕГЕН Йосафто ниндәй қылды ағалары.</w:t>
      </w:r>
    </w:p>
    <w:p>
      <w:r>
        <w:t>; Ване Міні сіп рдішдіттімігікіс, Бәләне кұр көшнәп пәйгамбарҙар,</w:t>
        <w:br/>
        <w:t>! ПЕЛЕТЕТЕЧИЕРЛЕДЕЛСЛААЫ Яфыны тарта килгән сын (эуһарҙор,</w:t>
        <w:br/>
        <w:t>і Ха үйірген пәдон ЫЙ, НіриЙатауд- Ше гәйептен тоткон был, тип уйламағыз -</w:t>
        <w:br/>
        <w:t>В Баһда лар агішр ЙӘ Пп, Богаййғадт, Файоа нус артык һүззап, борадәрдор.</w:t>
        <w:br/>
        <w:t>) Асйтласыы Әӛшівеге ац Жауапгіан, Арғымаққа көмселек тох лыптаг андай,</w:t>
        <w:br/>
        <w:t>: еміне Ейдай (Ө5ӛгттірің (опы пабал, Бынлай Вүло гошонмоган - тома надай.</w:t>
        <w:br/>
        <w:t>) Мосолуан тип ошақсыны әйтә алмаймын-</w:t>
        <w:br/>
        <w:t>і Без түрем, нән амбар зә ышапмағаш.</w:t>
        <w:br/>
        <w:t>кі 9 ытыаца хыр, түбӘйгек, Якшы ұз тынламатка хуті, мәбәрек,</w:t>
        <w:br/>
        <w:t>! ТЕАТ КТ ТАЕТИЕЕТІДІ Ясшына хоз ярҙам, аҡыл &gt; сабан</w:t>
        <w:br/>
        <w:t>; Ва дене йір рер ег пйкфайі. Был һүҙем үлаң түгел - бер нәсихат</w:t>
        <w:br/>
        <w:t>: ШУ Әшішаудат әзі. үйгір, Ялалы-булмағаны фарсы. 1әрәп.</w:t>
        <w:br/>
        <w:t>Цхла дим 4айУзу сіңіп... Ихлас сты табыу қыйын...</w:t>
        <w:br/>
        <w:t>2 ҰРАЦЕТЛАНЫН СЕТ ТӘҒАГТАНСЫД был заманда ихлас дұсты табыу хыйын,</w:t>
        <w:br/>
        <w:t>: Ма з тейедек, еее Не әш Кете іші Юхһа өзи зеніелек, эгінәлек -ұл кемла юк</w:t>
        <w:br/>
        <w:t>; ші кезенін Мамррал Һезіеікет фо хйісашіс, рай кешенән башкаға белдерһәм до хәлемде,</w:t>
        <w:br/>
        <w:t>5 рмей дін ілпеддсі Н95дид Ярлының зары нимеҙҙец оклано кергән дә боқ.</w:t>
        <w:br/>
        <w:t>Өлруішнчлінше сан йыуан? Хайғы упхыныпа төштө іәзішін гыла был ғәриті. теп,</w:t>
        <w:br/>
        <w:t>ір әмір, пизт әхінд ег КИср Кшейіпсіс йд Әзст ладан, ыш): бахырҙы бер кік өп кургэн де 295.</w:t>
        <w:br/>
        <w:t>рос</w:t>
        <w:br/>
        <w:t>абай (пбраһзпе?) көнанібзттатя</w:t>
        <w:br/>
        <w:t>ОПар-ойар, ашачци ЙІ.</w:t>
        <w:br/>
        <w:t>Адйтаа Кӛр, әЧіді а2,</w:t>
        <w:br/>
        <w:t>ПБеше Кӛріну б/і ӘШ.</w:t>
        <w:br/>
        <w:t>әіпійну өӛгі (8ші дер,</w:t>
        <w:br/>
        <w:t>2адіпіп іші де) Кбітпе.</w:t>
        <w:br/>
        <w:t>МадалФареп Кіші айва,</w:t>
        <w:br/>
        <w:t>Олда) Қірсі 552ре егте,</w:t>
        <w:br/>
        <w:t>бігге айаппіп, дауурил - ші.</w:t>
        <w:br/>
        <w:t>Өліп, йгіп Шігепзер,</w:t>
        <w:br/>
        <w:t>Фатапатшап 2іітепвет,</w:t>
        <w:br/>
        <w:t>АЗПаг: Птпа- 1.</w:t>
        <w:br/>
        <w:t>Бігезе й5іп Шігепвет,</w:t>
        <w:br/>
        <w:t>Бігем Мішпев, бел Б1веп,</w:t>
        <w:br/>
        <w:t>Вісепіпшід, Әйгі- ші.</w:t>
        <w:br/>
        <w:t>5ӛгіпе цала) Кізілі аі,</w:t>
        <w:br/>
        <w:t>Кісіге дағар 862 атпа.</w:t>
        <w:br/>
        <w:t>Үп би да)зі Бйе айта),</w:t>
        <w:br/>
        <w:t>Атпйгвсйел диг дата,</w:t>
        <w:br/>
        <w:t>Миті Зағуап Міреп аш,</w:t>
        <w:br/>
        <w:t>шата! азалы</w:t>
      </w:r>
    </w:p>
    <w:p>
      <w:r>
        <w:t>5оігі Әсргі в! біл.</w:t>
        <w:br/>
        <w:t>8ӛліп одір Эйпе ойа,</w:t>
        <w:br/>
        <w:t>Тез іңгепір, (еу ?ойпа,</w:t>
        <w:br/>
        <w:t>аз мада Ку! - өй.</w:t>
        <w:br/>
        <w:t>Жат</w:t>
        <w:br/>
        <w:t>ТауФійп Бііс һоГуапда,</w:t>
        <w:br/>
        <w:t>Кӛкога| ӛг1уіп,</w:t>
        <w:br/>
        <w:t>Туалір бзір іоіуапда;</w:t>
        <w:br/>
        <w:t>КігКігер 2а!дап б2епус,</w:t>
        <w:br/>
        <w:t>Көбір азу! допүапб</w:t>
        <w:br/>
        <w:t>бшатар 2адап 2іділіш</w:t>
        <w:br/>
        <w:t>баҢтап “олі &lt;ІНІдар,</w:t>
        <w:br/>
        <w:t>Ат, а)уі Пат, Мігіег</w:t>
        <w:br/>
        <w:t>н! Түйір, іпайдар,</w:t>
        <w:br/>
        <w:t>біруда ткір Ыпдар,</w:t>
        <w:br/>
        <w:t>Оцігүйпеп БІрйдар,</w:t>
        <w:br/>
        <w:t>Агавіпда ашіл-аі</w:t>
        <w:br/>
        <w:t>Аіпа!а баугір Б йЙдар.</w:t>
        <w:br/>
        <w:t>Фоуагі-ібтеп Өйгек, (4%</w:t>
        <w:br/>
        <w:t>15ір шива вілірімар.</w:t>
        <w:br/>
        <w:t>Оіз-кетіпгек ДІ йідес,</w:t>
        <w:br/>
        <w:t>Виға1а Вавір Бййдар,</w:t>
        <w:br/>
        <w:t>Ая Мігдіп 5ірепір,</w:t>
        <w:br/>
        <w:t>А.16свір өіҙаПдар-</w:t>
        <w:br/>
        <w:t>Ойлап-ойлап, кұлаққа іл.</w:t>
        <w:br/>
        <w:t>Ақымақ көл, ақылды аз,</w:t>
        <w:br/>
        <w:t>Деме көптің сөзі бұл.</w:t>
        <w:br/>
        <w:t>Жақының сөзі тәтті деп,</w:t>
        <w:br/>
        <w:t>Жақыным айтты дей көрме.</w:t>
        <w:br/>
        <w:t>Наландықпен кім айтса,</w:t>
        <w:br/>
        <w:t>Оплай түпсіз сөзге ерме,</w:t>
        <w:br/>
        <w:t>Сізге айтамын, қаупім -- бұл.</w:t>
        <w:br/>
        <w:t>Озің, үшін үйренсең,</w:t>
        <w:br/>
        <w:t>Жамандықтан жиренсең,</w:t>
        <w:br/>
        <w:t>Ашыларсың жылма-жыл.</w:t>
        <w:br/>
        <w:t>Біреу үшін үйренсең.</w:t>
        <w:br/>
        <w:t>Біреу білмес, сен білсең,</w:t>
        <w:br/>
        <w:t>Білгеніңнің, бәрі- түл.</w:t>
        <w:br/>
        <w:t>Сөзінс қарай кісіні ал,</w:t>
        <w:br/>
        <w:t>Кісіге қарап сөз алма.</w:t>
        <w:br/>
        <w:t>Шыш соз қайсы біле алмай,</w:t>
        <w:br/>
        <w:t>Әрпәрседеп құр қалма,</w:t>
        <w:br/>
        <w:t>Мұны жазған білген құл,</w:t>
        <w:br/>
        <w:t>Гұламаһи Дауани</w:t>
        <w:br/>
        <w:t>Солай депті ол шыншыл</w:t>
        <w:br/>
        <w:t>Сөзін оқып және ойла,</w:t>
        <w:br/>
        <w:t>Тез үйрешіп, гез жойма,</w:t>
        <w:br/>
        <w:t>Жас уақытта көңіл --гүл.</w:t>
        <w:br/>
        <w:t>Жаз</w:t>
        <w:br/>
        <w:t>Жаздыгүй шілде болғапда,</w:t>
        <w:br/>
        <w:t>Көкорай шалғын, бәйшешек,</w:t>
        <w:br/>
        <w:t>Ұзарып өсіп толғанда;</w:t>
        <w:br/>
        <w:t>Күркіреп жатқан өзенге,</w:t>
        <w:br/>
        <w:t>Көшіп ауыл конғанда;</w:t>
      </w:r>
    </w:p>
    <w:p>
      <w:r>
        <w:t>Шұрқырап жатқан жылқынып</w:t>
        <w:br/>
        <w:t>ПШалғыннан жопы қылтылдап,</w:t>
        <w:br/>
        <w:t>Ат, айғырлар, бислер</w:t>
        <w:br/>
        <w:t>Бүйірі шығып, ыңқылдап,</w:t>
        <w:br/>
        <w:t>Суда тұрын (шыбындап,</w:t>
        <w:br/>
        <w:t>Құйрығымен шылпылдап,</w:t>
        <w:br/>
        <w:t>Арасында құлын-тай</w:t>
        <w:br/>
        <w:t>Айнала шауып бұлтылдап,</w:t>
        <w:br/>
        <w:t>Жоғары-төмен үйрек, ҡаз</w:t>
        <w:br/>
        <w:t>Ұшып ғұрса сымпылдап</w:t>
        <w:br/>
        <w:t>Қыз-келіншек үй тігер,</w:t>
        <w:br/>
        <w:t>Бұрала басып былюылдап,</w:t>
        <w:br/>
        <w:t>Ақ білегін сыбанып</w:t>
        <w:br/>
        <w:t>Әзілдесін сыңқылдап.</w:t>
        <w:br/>
        <w:t>і</w:t>
        <w:br/>
        <w:t>4</w:t>
        <w:br/>
        <w:t>й</w:t>
        <w:br/>
        <w:t>.</w:t>
        <w:br/>
        <w:t>.</w:t>
        <w:br/>
        <w:t>.</w:t>
        <w:br/>
        <w:t>4</w:t>
        <w:br/>
        <w:t>.</w:t>
        <w:br/>
        <w:t>:</w:t>
        <w:br/>
        <w:t>.</w:t>
        <w:br/>
        <w:t>Й</w:t>
        <w:br/>
        <w:t>Нн</w:t>
        <w:br/>
        <w:t>1</w:t>
        <w:br/>
        <w:t>4</w:t>
        <w:br/>
        <w:t>Й</w:t>
        <w:br/>
        <w:t>%</w:t>
        <w:br/>
        <w:t>Н</w:t>
        <w:br/>
        <w:t>Й</w:t>
        <w:br/>
        <w:t>.</w:t>
        <w:br/>
        <w:t>.</w:t>
        <w:br/>
        <w:t>.</w:t>
        <w:br/>
        <w:t>4</w:t>
        <w:br/>
        <w:t>Ң</w:t>
        <w:br/>
        <w:t>4</w:t>
        <w:br/>
        <w:t>:</w:t>
        <w:br/>
        <w:t>:</w:t>
        <w:br/>
        <w:t>.</w:t>
        <w:br/>
        <w:t>3</w:t>
        <w:br/>
        <w:t>%</w:t>
        <w:br/>
        <w:t>1</w:t>
        <w:br/>
        <w:t>?</w:t>
        <w:br/>
        <w:t>.</w:t>
        <w:br/>
        <w:t>;</w:t>
        <w:br/>
        <w:t>4</w:t>
        <w:br/>
        <w:t>.</w:t>
        <w:br/>
        <w:t>Й</w:t>
        <w:br/>
        <w:t>г</w:t>
        <w:br/>
        <w:t>.</w:t>
        <w:br/>
        <w:t>Н</w:t>
        <w:br/>
        <w:t>4</w:t>
      </w:r>
    </w:p>
    <w:p>
      <w:r>
        <w:t>4</w:t>
        <w:br/>
        <w:t>.</w:t>
        <w:br/>
        <w:t>4</w:t>
        <w:br/>
        <w:t>Н</w:t>
        <w:br/>
        <w:t>4</w:t>
        <w:br/>
        <w:t>з</w:t>
        <w:br/>
        <w:t>і</w:t>
        <w:br/>
        <w:t>3</w:t>
        <w:br/>
        <w:t>Н</w:t>
        <w:br/>
        <w:t>4</w:t>
        <w:br/>
        <w:t>з</w:t>
        <w:br/>
        <w:t>з</w:t>
        <w:br/>
        <w:t>Н</w:t>
        <w:br/>
        <w:t>3</w:t>
        <w:br/>
        <w:t>і</w:t>
        <w:br/>
        <w:t>3</w:t>
        <w:br/>
        <w:t>3</w:t>
        <w:br/>
        <w:t>4</w:t>
        <w:br/>
        <w:t>3</w:t>
        <w:br/>
        <w:t>ғ</w:t>
        <w:br/>
        <w:t>Асыл МҰРА. Түркі антологиясы “ УзішаМе һегішее. ТигКіс апіһоову</w:t>
        <w:br/>
        <w:t>Өлендері</w:t>
        <w:br/>
        <w:t>Тін роешіз</w:t>
        <w:br/>
        <w:t>Озпвондғда Әйгкіні уай апуа</w:t>
        <w:br/>
        <w:t>Оапвопагйа Әйгійбі Бүаді алуа,</w:t>
        <w:br/>
        <w:t>Тажал ІШІН (аг апШуалуа.</w:t>
        <w:br/>
        <w:t>Фадві аб роп ішім 2о/0шв-- Ыг үйлійзеі,</w:t>
        <w:br/>
        <w:t>ІңтаЙ1 Табаға Кірлі апБі ааштпуа,</w:t>
        <w:br/>
        <w:t>баізл ейр 2оҒава дайдап ігі,</w:t>
        <w:br/>
        <w:t>баүлдап зіттріт цауір іг Зауапда.</w:t>
        <w:br/>
        <w:t>БігкЙі гауу Бавітсіл, даушуВі о)ба,</w:t>
        <w:br/>
        <w:t>Тәдіу Бебіп Іблейір ауаауалда.</w:t>
        <w:br/>
        <w:t>Тотауаяіт Ізгідалда Біг дійтппал,</w:t>
        <w:br/>
        <w:t>Оітаһ дв Кӛгі Ідгір ватпуауапсіз.</w:t>
        <w:br/>
        <w:t>ӛтеп шізіні ШИКІ Ө”ер диаг дер,</w:t>
        <w:br/>
        <w:t>ОвавйКбл дайтау цеуір Әдза аврапуа,</w:t>
        <w:br/>
        <w:t>Кӛте ше иіле дабдал ІШІКІ,</w:t>
        <w:br/>
        <w:t>іп Һйдеп 5ол гц</w:t>
        <w:br/>
        <w:t>Ауеіп әКір, додадһар, тівіп зі</w:t>
        <w:br/>
        <w:t>Он ші фай ып 2апуа.</w:t>
        <w:br/>
        <w:t>Озі Кӛгег. Кӛуіійі Һоһза аң аг,</w:t>
        <w:br/>
        <w:t>базағ егіп дағата) үйуапуа.</w:t>
        <w:br/>
        <w:t>а рі зацген ат2іңдаар игуап 1,</w:t>
        <w:br/>
        <w:t>Ошіу 2</w:t>
        <w:br/>
        <w:t>Далтуа.</w:t>
        <w:br/>
        <w:t>дойткін, Ку ажбагтігі.</w:t>
        <w:br/>
        <w:t>Най Өздігі (ілігіді есін (алуа.</w:t>
        <w:br/>
        <w:t>Оля, цер зілбіар. іфөшіі,</w:t>
        <w:br/>
        <w:t>52</w:t>
        <w:br/>
        <w:t>кеп атап воғуаіяр аи уал.</w:t>
      </w:r>
    </w:p>
    <w:p>
      <w:r>
        <w:t>д-2хға егір екеуі ауаһай 1.</w:t>
        <w:br/>
        <w:t>еке Бәйіг біздалаш! дал іма|дапуа.</w:t>
        <w:br/>
        <w:t>Вігемі. КОҚ, Бігеугі - 2</w:t>
        <w:br/>
        <w:t>Адаға й5іп байіір ет!</w:t>
        <w:br/>
        <w:t>ағ - аррад, Бінкіс-&lt; цага.</w:t>
        <w:br/>
        <w:t>ранқа вшйілее 5сіз</w:t>
        <w:br/>
        <w:t>кӛшегір скі</w:t>
        <w:br/>
        <w:t>де 5рапуапда?</w:t>
        <w:br/>
        <w:t>ар-2аТаңав,</w:t>
        <w:br/>
        <w:t>гуапда.</w:t>
        <w:br/>
        <w:t>ау һо</w:t>
        <w:br/>
        <w:t>бгізейде 2оГуаздануа,</w:t>
        <w:br/>
        <w:t>а база НІКІӘсі,</w:t>
        <w:br/>
        <w:t>ГЗНЕН ла ӚЗІ ні біедші8.</w:t>
        <w:br/>
        <w:t>Аррау ді. дір-адіді е</w:t>
        <w:br/>
        <w:t>Кансонарда бүркітші шығады аңға</w:t>
        <w:br/>
        <w:t>Қансонарда бүркітіпі шығады аңға,</w:t>
        <w:br/>
        <w:t>Тастан түлкі табылар аңдығанға,</w:t>
        <w:br/>
        <w:t>Жақсы ат пең тату жолдас - бір ғанибет,</w:t>
        <w:br/>
        <w:t>Ыңғайлы ықшам киім аңшы адамға,</w:t>
        <w:br/>
        <w:t>Салан етіп жолықса қайтқан ізі,</w:t>
        <w:br/>
        <w:t>Сағадан сымпын қағып із шашанда.</w:t>
        <w:br/>
        <w:t>Бүркітші гау басында. қағушы ойда,</w:t>
        <w:br/>
        <w:t>іздің бстін түзетіп аңдағанда.</w:t>
        <w:br/>
        <w:t>Гомағасын тартканда бір кырымнан,</w:t>
        <w:br/>
        <w:t>Қыран қүс көзі көріп самғағанда.</w:t>
        <w:br/>
        <w:t>Тәмен ұшсам түзкі әрлеп құтылар деп,</w:t>
        <w:br/>
        <w:t>Ҡапдыкөз кайқаң қағып шыкса аспанға,</w:t>
        <w:br/>
        <w:t>Көре тұра қалады қашқап түлкі,</w:t>
        <w:br/>
        <w:t>Құтылмасын білген соң құр қашқаши.</w:t>
        <w:br/>
        <w:t>Аузын ашып, қоқакташп, тісін кайрап,</w:t>
        <w:br/>
        <w:t>Одаталас кылады шыбын жаңға.</w:t>
        <w:br/>
        <w:t>Қызық ҡорер, көнілді болса аңшылар,</w:t>
        <w:br/>
        <w:t>Шабар жерін қарамай жығылғанға.</w:t>
        <w:br/>
        <w:t>Қырық пышақпен қыржыңдап 1ұрған түлкі,</w:t>
        <w:br/>
        <w:t>Одағы осал жау смсс қыран паңға,</w:t>
        <w:br/>
        <w:t>Сегіз найза колында, көз аудармай,</w:t>
        <w:br/>
        <w:t>Батыр да аял қылмайды ертең таңға.</w:t>
        <w:br/>
        <w:t>Қапат., кұйрық суылдап, ысқырады,</w:t>
        <w:br/>
        <w:t>Коктен қыран сорғалап құйылғанда,</w:t>
        <w:br/>
        <w:t>Жарқ-жұрқ стіп екеуі айқасады,</w:t>
        <w:br/>
        <w:t>Жеке батыр шыккандай қан майданға,</w:t>
        <w:br/>
        <w:t>Біреуі- көк, біреуі жер тағысы,</w:t>
        <w:br/>
        <w:t>Адам үшін батысып қызыл канға,</w:t>
      </w:r>
    </w:p>
    <w:p>
      <w:r>
        <w:t>Қар аннақ, бүркіт - кара, түлкі-- қызыл,</w:t>
        <w:br/>
        <w:t>Ұқсайды хасса сүлу шомылғанға.</w:t>
        <w:br/>
        <w:t>ра птантын көтеріп скі шынтақ,</w:t>
        <w:br/>
        <w:t>Одабүлк-бүлк етпей ме сыйпанғанда”</w:t>
        <w:br/>
        <w:t>Алпақ ет, қып-қызыл бет, жап-жалаңаш,</w:t>
        <w:br/>
        <w:t>Қара шаш қызыл жүзді жасырғанда.</w:t>
        <w:br/>
        <w:t>Күйеуі ср. қалындығы сұлу болып,</w:t>
        <w:br/>
        <w:t>Және ұқсар тар төсекте қанға.</w:t>
        <w:br/>
        <w:t>Арт жағынан жаурыны бүлкілдейці.</w:t>
        <w:br/>
        <w:t>Қыран бүктеп астына дал басқанда.</w:t>
        <w:br/>
        <w:t>Құсы да, иесі де қоразданар,</w:t>
        <w:br/>
        <w:t>оға:</w:t>
        <w:br/>
        <w:t>4</w:t>
        <w:br/>
        <w:t>павалелмдарнен килоны ланыысқай АСЫ)</w:t>
        <w:br/>
        <w:t>а</w:t>
        <w:br/>
        <w:t>АҚМОЛДА МҰХАМЕДИЯРОВ (1831-1895)</w:t>
        <w:br/>
        <w:t>АКМОФФА МОКНАМЕБРҰАКОУ (1831-1895)</w:t>
        <w:br/>
        <w:t>Ақмолда ақын ретінде. ең алдымен. башқұрт іпетпендері дәстүрінде ләрбиленген.</w:t>
        <w:br/>
        <w:t>Коптеген өзінің туындыларын суырып салып айту жолымен шығарды, башкұрт шешендері</w:t>
        <w:br/>
        <w:t>жоне қазақ ақындарымен поэзиялық жарыстарға, айтыстарға қатысты. Оның Нұрғыш ақын</w:t>
        <w:br/>
        <w:t>жоне башкұрт ағартушы ақып Мұхамметсалим Уметбаевпен айтыстары слгс танымал.</w:t>
        <w:br/>
        <w:t>Импровизация оның шығармаларының ауызша формасын анықтады. Оның өлендері</w:t>
        <w:br/>
        <w:t>башқұрт шешендерінің шығармалары секілді ауыздан ауызға тарап, халық есінде сақталып,</w:t>
        <w:br/>
        <w:t>хатка түсіріліп отырынды. Бір жағынап алғанда, Ақмолда өз заманының білімді адамы</w:t>
        <w:br/>
        <w:t>ретінде жазба одсбиеттің коркем дәстүрін тереп меңгерген ақып жазба хатқа түсіруші</w:t>
        <w:br/>
        <w:t>болды. Осылайша, онын бойында шешен және ақып дарыны, аның шығармашылығында</w:t>
        <w:br/>
        <w:t>ауызша және жазба дәстүрлер үйлесімін тауып жатты. Бұл башкұрт әдебиеті тарихындағы</w:t>
        <w:br/>
        <w:t>Ақмолда поэзиясының жаңашылдығының өзіндік срскшелігі болып табылады.</w:t>
        <w:br/>
        <w:t>Ақмолданың көптеген тумидылары башқүрттар арасында қолжазба нұсқасыпда</w:t>
        <w:br/>
        <w:t>тарады. Бұл олеңдердің бір бөлігі біздің күнімізге дейін сақталған. Ақмолданып өмірі және</w:t>
        <w:br/>
        <w:t>шығармашылығы туралы деректер жипау, сонымен бірге оның қолжазбасын зерттеумон</w:t>
        <w:br/>
        <w:t>шәкірттері Дусманл Каскыпбаев, Хасан Гали, ал кеңес дәуірінде - Юлтый және т.б.</w:t>
        <w:br/>
        <w:t>айналысты.</w:t>
        <w:br/>
        <w:t>Акмолданың көзі тірісінде «Шигабутдина Марджаниді еске алу» (Казаш», 1892)</w:t>
        <w:br/>
        <w:t>тек бір ғана өлеңдер жинағы жарық көрді. 1904 жәнс 1907 жылдары Қазанда ақышшып</w:t>
        <w:br/>
        <w:t>тағы екі кітабы жарық көрді. Тек кеңес дәуірінде ғана оның шығармашылығын арнайы</w:t>
        <w:br/>
        <w:t>қарастыра басталы. 1925 жылы Алматыда оның поэтикалық жинағы қазақ тілінде жарық</w:t>
        <w:br/>
        <w:t>көрді. 1950-1970 жылдары Уфа қаласында антология және хрсстоматияларда Ақмолда</w:t>
        <w:br/>
        <w:t>поэзиясынын үлгілері башқұрт чілінде жарлақ көрді. Оның өмірі және ттығармашылығы</w:t>
        <w:br/>
        <w:t>башқұрт мектептерінде, Башмем упинерситетінде, Башқұрт: және Стерлитамак мемлекеттік</w:t>
        <w:br/>
        <w:t>гогикалық ниституттарда, республика педучилицелерінде оқытылады. Ақмолдалың</w:t>
        <w:br/>
        <w:t>пазтикалық шығармаларының башқұрт тілінде толық жинағы басия жонс қолжазба</w:t>
        <w:br/>
        <w:t>магерналдары негізінде құрастырылып, Уфада 1981 жылы жарық көрді.</w:t>
        <w:br/>
        <w:t>Еңбекші халықка деген махаббаты, қанаушыларға деген өшпенділік ақынның</w:t>
        <w:br/>
        <w:t>эстетикалық көзхарасың анықтады, өныц өлеңдеріне ерекше күш неп өткірлік үстеді.</w:t>
        <w:br/>
        <w:t>Әлеуметтік үннін күшеюі жәпе тереңдеуі онып поэзиясының сатиралық бағытынын ары</w:t>
        <w:br/>
        <w:t>қарай дамуы және жетілуіне себенші болды.</w:t>
      </w:r>
    </w:p>
    <w:p>
      <w:r>
        <w:t>Ақмолданың сатирасы башқұрғ поозиясында сапалы жаңа қүбылыс болды. Байлар,</w:t>
        <w:br/>
        <w:t>молдалар, патшалық а!камінерлер оның өткір атды сөздерінен, эпиграммаларынан от</w:t>
        <w:br/>
        <w:t>секінңі корыкты. Бай-фсодалларға арналған сатирасы үшін Акмолданы қудалады жәнеізінс</w:t>
        <w:br/>
        <w:t>түсті, тйіті түрмеге отырғызды. Бұл оның өлен шерінің әлеуметтік үнін одан сайын күшейтті.</w:t>
        <w:br/>
        <w:t>Қамауда жүргенде жазылған «Менің орным зындан» дсген өлеңінде халық қапаушыларын</w:t>
        <w:br/>
        <w:t>жаны мен тәнін азаптауши жендеі цеп атады.</w:t>
        <w:br/>
        <w:t>Ақмолданын ағартушылық идеялары қоғамда жоғары мәдепиет, гуманизм және</w:t>
        <w:br/>
        <w:t>интернациотализмге күреспен үйлесім тауып жатты,</w:t>
        <w:br/>
        <w:t>Ақмолда-ескіден жаца типкс қарай ауысу кезепішің акыны. Бұл үлеріс онын поэзиясында</w:t>
        <w:br/>
        <w:t>қалдай да бір формада көрініс тапқан. Бір жағынан, ол сскі дәстүрлі әдебиет және онын</w:t>
        <w:br/>
        <w:t>ескірген қағихаларыпан ғана бас тартқан жоқ, сондай-ақ Мавли Кулуй, Утыза Имяни,</w:t>
        <w:br/>
        <w:t>Шамсетдин Заки. Гали Сокрыя және т.б. секілді ақындардың суфистік поэзия, мистикалық,</w:t>
        <w:br/>
        <w:t>пессимистік өлеңдерінен шұғыл іргесін аулак салды. Сонымен қағар, ол өзінін поэтикалық</w:t>
        <w:br/>
        <w:t>мақсаттарына сәйкес Шамсеітлин Заки және Хибатулла Салиховтың дәстүрлі поэтикасын</w:t>
        <w:br/>
        <w:t>І МҰРА. Түркі антологиясы % УЛІЛАВІ.Е НЕКІТАСВ. Түгісіс ашһоіову</w:t>
        <w:br/>
        <w:t>В</w:t>
        <w:br/>
        <w:t>4</w:t>
        <w:br/>
        <w:t>Н</w:t>
        <w:br/>
        <w:t>а</w:t>
        <w:br/>
        <w:t>Н</w:t>
        <w:br/>
        <w:t>3</w:t>
        <w:br/>
        <w:t>і</w:t>
        <w:br/>
        <w:t>4</w:t>
        <w:br/>
        <w:t>4</w:t>
        <w:br/>
        <w:t>Н</w:t>
        <w:br/>
        <w:t>Адат Һөоізпі девепі2.</w:t>
        <w:br/>
        <w:t>Тісін, бінігіз асуда,</w:t>
        <w:br/>
        <w:t>Оувп да/үі 2евеш)</w:t>
        <w:br/>
        <w:t>Өзек, Әйігік, ташалбай,</w:t>
        <w:br/>
        <w:t>әгібеК, Бекес та! ӛзірдд -</w:t>
        <w:br/>
        <w:t>Вев Фибралі) Мзепі2.</w:t>
        <w:br/>
        <w:t>Тар. елек, ісгегу ді,</w:t>
        <w:br/>
        <w:t>Оапауат, ғадіт ойар до) -</w:t>
        <w:br/>
        <w:t>Вез яз із, Кӛпястуі2.</w:t>
        <w:br/>
        <w:t>Оаталфа Кӛтвен пан</w:t>
        <w:br/>
        <w:t>Өшнеінір Көрі бівеірі</w:t>
        <w:br/>
        <w:t>әчвйің Кігвст үйітіші,</w:t>
        <w:br/>
        <w:t>Опі ойуа 2ікауі</w:t>
        <w:br/>
        <w:t>Ғаһіт Бойта) петсле,</w:t>
        <w:br/>
        <w:t>Вагаікрі а)вашіг?</w:t>
        <w:br/>
        <w:t>Нойпиват ба цавар Вай,</w:t>
        <w:br/>
        <w:t>Піг-улійна Кӛткеніг;</w:t>
        <w:br/>
        <w:t>Олййі Бойтяа дарда дер,</w:t>
        <w:br/>
        <w:t>Айта үйіур өйізегіг.</w:t>
        <w:br/>
        <w:t>біуде үйін Кіп бстес.</w:t>
        <w:br/>
        <w:t>әпһа 7айір вбивеліг?</w:t>
        <w:br/>
        <w:t>Әйіпде «с дгі. шаі Ӛз ӛлі,</w:t>
        <w:br/>
        <w:t>Ейінууа уй кеседі?</w:t>
        <w:br/>
        <w:t>Вірепдегііг 5ӛгіпе</w:t>
        <w:br/>
        <w:t>Махарһергп егкені</w:t>
        <w:br/>
        <w:t>Жай зепһеі бепізегі7,</w:t>
        <w:br/>
        <w:t>Бігізке Кеу Кеізедіг.</w:t>
      </w:r>
    </w:p>
    <w:p>
      <w:r>
        <w:t>Аөраеві әйпі, зді діші,</w:t>
        <w:br/>
        <w:t>Кіп Вова шейЙі, во! аш</w:t>
        <w:br/>
        <w:t>Адителеп 2еузеші2.</w:t>
        <w:br/>
        <w:t>Хадәлсіагуа һө) Бегше,</w:t>
        <w:br/>
        <w:t>біп збеһелел бізеліг.</w:t>
        <w:br/>
        <w:t>Аіаг. хаШів етев өі,</w:t>
        <w:br/>
        <w:t>Каріт Бо 4сшез доі,</w:t>
        <w:br/>
        <w:t>Оапға догчі кекеш</w:t>
        <w:br/>
        <w:t>Қөр әніпда Кӛніпе</w:t>
        <w:br/>
        <w:t>Бірдің ӛ6гео егветіг.</w:t>
        <w:br/>
        <w:t>Мі 2ағуап Кізіпн</w:t>
        <w:br/>
        <w:t>Айп Біте, өбіп М1)</w:t>
        <w:br/>
        <w:t>Озі тауап бйшіейеп.</w:t>
        <w:br/>
        <w:t>бейеп «е Кеп пе Әшім,</w:t>
        <w:br/>
        <w:t>Көкета бс Кет пе «МШ,</w:t>
        <w:br/>
        <w:t>56ғ өүіпізіп Әс</w:t>
        <w:br/>
        <w:t>Адф лпйап, ӘН ай</w:t>
        <w:br/>
        <w:t>нег әйхіу көгілес,</w:t>
        <w:br/>
        <w:t>Мейіз тәнің, шей</w:t>
        <w:br/>
        <w:t>Енесійді Кбгіпке,</w:t>
        <w:br/>
        <w:t>та.</w:t>
        <w:br/>
        <w:t>кі</w:t>
        <w:br/>
        <w:t>Адам болам десеніз.</w:t>
        <w:br/>
        <w:t>Тілгуін, өмірін алдыңда,</w:t>
        <w:br/>
        <w:t>Оған қайғы жесеніз.</w:t>
        <w:br/>
        <w:t>Өсек, өтірік, мақтаншақ,</w:t>
        <w:br/>
        <w:t>Еріншек, бекер мал шаптақ-</w:t>
        <w:br/>
        <w:t>Бес дүпппаның білсеңіз</w:t>
        <w:br/>
        <w:t>Талап, еңбек, терең ой,</w:t>
        <w:br/>
        <w:t>Қанағат, рақым ойлап кой-</w:t>
        <w:br/>
        <w:t>Бес асыл іс, кенсеңіз.</w:t>
        <w:br/>
        <w:t>амандық көрсең нәфрәтлі,</w:t>
        <w:br/>
        <w:t>Суытып көңіл тыйсаңыз.</w:t>
        <w:br/>
        <w:t>Жақсылық көрсең ғибрэтлі,</w:t>
        <w:br/>
        <w:t>Оны ойға жисаңыз.</w:t>
        <w:br/>
        <w:t>Ғалым болмай немене,</w:t>
        <w:br/>
        <w:t>Балалықты қисаңыз?</w:t>
        <w:br/>
        <w:t>Болмасаң ла ұқсап бақ,</w:t>
        <w:br/>
        <w:t>Бір ғалымды карсеніз.</w:t>
        <w:br/>
        <w:t>Ондай боумақ қайда деп,</w:t>
        <w:br/>
        <w:t>Айтпа ғылым сүйсеңіз.</w:t>
        <w:br/>
        <w:t>Сізге ғылым кім берер,</w:t>
        <w:br/>
        <w:t>Жанбай жатып сөнсеңіз?</w:t>
        <w:br/>
        <w:t>Дүпме де өзі, маз да өзі,</w:t>
        <w:br/>
        <w:t>Ғылымға көңіл берсеңіз.</w:t>
        <w:br/>
        <w:t>Біш епдердің сөзіне</w:t>
        <w:br/>
        <w:t>Махаббатпен ерсеңіз.</w:t>
        <w:br/>
        <w:t>Ақыл сенбей сенбеңіз,</w:t>
        <w:br/>
        <w:t>Бір іске ке келсеңіз.</w:t>
        <w:br/>
        <w:t>Ақсақал айтты. бай айтты,</w:t>
      </w:r>
    </w:p>
    <w:p>
      <w:r>
        <w:t>Кім болса мейлі, сол айтты</w:t>
        <w:br/>
        <w:t>Ақилменен женсепіз.</w:t>
        <w:br/>
        <w:t>Надандарға бой берм</w:t>
        <w:br/>
        <w:t>Шын сөзбелен өлсеніз.</w:t>
        <w:br/>
        <w:t>Аят, хадис смес қой,</w:t>
        <w:br/>
        <w:t>Күшір болдың демсс кой,</w:t>
        <w:br/>
        <w:t>Қанша карсы келсеңіз.</w:t>
        <w:br/>
        <w:t>Көп арында көріне айтпа,</w:t>
        <w:br/>
        <w:t>Біздің сөзге ерсеңіз.</w:t>
        <w:br/>
        <w:t>Мұны жазған кісінін,</w:t>
        <w:br/>
        <w:t>Атын бірме, сөзін біл!</w:t>
        <w:br/>
        <w:t>Осы жалғап дүниеден.</w:t>
        <w:br/>
        <w:t>Шетен де өткен не бүлбұй,</w:t>
        <w:br/>
        <w:t>Көсем де откен нс дүлдүл.</w:t>
        <w:br/>
        <w:t>Соз мәнісін білсеңіз,</w:t>
        <w:br/>
        <w:t>Ақыл-мизан, өлшеу кыл.</w:t>
        <w:br/>
        <w:t>Ғіер қисық көріне</w:t>
        <w:br/>
        <w:t>Мейлің таста, мейлің күл.</w:t>
        <w:br/>
        <w:t>Егер түзу көрінсе,</w:t>
        <w:br/>
        <w:t>Асыл МҰРА. Түркі анто.өииясы % УзіндМе Легйаре. ТигКіс әпіһоіоду</w:t>
        <w:br/>
        <w:t>4</w:t>
        <w:br/>
        <w:t>;</w:t>
        <w:br/>
        <w:t>436</w:t>
        <w:br/>
        <w:t>адаса ааа ааа ааа</w:t>
        <w:br/>
        <w:t>Айаййша хай</w:t>
        <w:br/>
        <w:t>Хан сӛйгӛдк Огеліше: даінініпап,</w:t>
        <w:br/>
        <w:t>Озат үбізітіШіг ағаһтпап</w:t>
        <w:br/>
        <w:t>Хаттадия ағаға |99 теп вйісіт</w:t>
        <w:br/>
        <w:t>аг Ба/аНілап.</w:t>
        <w:br/>
        <w:t>1 шаа)йті, һебні 6 елі,</w:t>
        <w:br/>
        <w:t>ай өШетпайп һшу оо Кг.</w:t>
        <w:br/>
        <w:t>Велтівй. кісе Мілір, һауі5 |аӛді</w:t>
        <w:br/>
        <w:t>Тагідтір, һәр тохабфслайа ізі).</w:t>
        <w:br/>
        <w:t>Ашцайт, КІШебтбӛнс сбету гі</w:t>
        <w:br/>
        <w:t>Веб цвішід Педбе һауінір, Кізсі іөгдір,</w:t>
        <w:br/>
        <w:t>Құл е Ша Бег даййр, Кілгі Һілеі,</w:t>
        <w:br/>
        <w:t>Пізде бейей егедекійп Шайп алі</w:t>
        <w:br/>
        <w:t>Пірі Зи тгійінеб атаһі</w:t>
        <w:br/>
        <w:t>Асаһаб ұйдар ха! көіһадев,</w:t>
        <w:br/>
        <w:t>Вей. ҺМізага. боуав білсіс Бага М8уд:</w:t>
        <w:br/>
        <w:t>Обесебай, ал -Һаһа, 5/05 4рйдыд.</w:t>
        <w:br/>
        <w:t>Адат. іркіс Вйдей іші Бійп Һй9,</w:t>
        <w:br/>
        <w:t>ВП долы таЮпа1шіз ілімі ЙӘ)</w:t>
        <w:br/>
        <w:t>«йа Ізег дайір, иӛ ійгшілел-</w:t>
        <w:br/>
        <w:t>Іішііс һиуіпір дайігдзй зшіталіу Без.</w:t>
        <w:br/>
        <w:t>Кір удзар Мі кан дапір далы,</w:t>
      </w:r>
    </w:p>
    <w:p>
      <w:r>
        <w:t>Һабад ере ай Па 1а. Беде Іші</w:t>
        <w:br/>
        <w:t>Бедуй М өтіс ішек, (біне! Пгй|.</w:t>
        <w:br/>
        <w:t>Һіп ВебӘйгей ша (леу, біргі өз ілас</w:t>
        <w:br/>
        <w:t>Іштегеһеді |8 Вег Кӛп, ій рег ауд.</w:t>
        <w:br/>
        <w:t>Кіңе! сійе, цйапшас фа Бай</w:t>
        <w:br/>
        <w:t>Ведде Бегтіймзк лә Кйге айлалйу</w:t>
        <w:br/>
        <w:t>Әшіп шітпгіліц Леддет дайа ішү/із айта.</w:t>
        <w:br/>
        <w:t>біраіда әлігка шілпаРіп Күйіп әй.</w:t>
        <w:br/>
        <w:t>Ва айтат бдегу Һүп үйі лійет</w:t>
        <w:br/>
        <w:t>Һаг хайИЯ ег суа уйла погобводдог-</w:t>
        <w:br/>
        <w:t>Веб 58 Б ігеешетһед, тіне! өшіп,</w:t>
        <w:br/>
        <w:t>АвтцітнчаҚратй іші обоп тлогоп,</w:t>
        <w:br/>
        <w:t>Һймцизал хи лау доғо того</w:t>
        <w:br/>
        <w:t>Аа һөй, іт ба Әй1- һеб ІміітігіМ10,</w:t>
        <w:br/>
        <w:t>Пртет ІмИһа, Еге цайшішгі аіуігіт</w:t>
        <w:br/>
        <w:t>Ваадагдйя һег ша Шеп (ібуапер</w:t>
        <w:br/>
        <w:t>Веб зі до әй һа/а пек. іішеГізгді.</w:t>
        <w:br/>
        <w:t>аомата, Шір. әуаЙдап Іле Пауінуатсізп,</w:t>
        <w:br/>
        <w:t>дуйдя 5ші Бітеді шАйуалаап</w:t>
        <w:br/>
        <w:t>Хұн 85 1й4а Бағ дан», одайтауав,</w:t>
        <w:br/>
        <w:t>Кӛуспкійя делі іне ауідушініні.</w:t>
        <w:br/>
        <w:t>педей рп: өй йңдфет. сі зойапіті</w:t>
        <w:br/>
        <w:t>КЕППЕ</w:t>
        <w:br/>
        <w:t>Хай ауан еб етеді өнтіді орці,</w:t>
        <w:br/>
        <w:t>Вӛзін іші іршіс һебділі, ші тати</w:t>
        <w:br/>
        <w:t>Заалый, іреп цио |за5, та,</w:t>
        <w:br/>
        <w:t>Ма мшғалан, Ну һеддетр гіш</w:t>
        <w:br/>
        <w:t>һейді</w:t>
        <w:br/>
        <w:t>091</w:t>
        <w:br/>
        <w:t>АСЫЛ МҰРА. Түркі антологиясы % ҰАПАЛАВГЕ ШЕНІ</w:t>
        <w:br/>
        <w:t>Атайыма хат</w:t>
        <w:br/>
        <w:t>Хат сбәрҙәк Оренбург: қалаһынан,</w:t>
        <w:br/>
        <w:t>Қалаһында ғоломалор араһынан.</w:t>
        <w:br/>
        <w:t>Хөрмәтлә атайыма йөз мең сәлем</w:t>
        <w:br/>
        <w:t>Күңеле һының аҡ көлі - шоңҡар балаһынан</w:t>
        <w:br/>
        <w:t>Хорматлә агаҡайым, Пе &gt; сәлем,</w:t>
        <w:br/>
        <w:t>Һеҙзҙорг&gt; солемдон һун ошо кәлам.</w:t>
        <w:br/>
        <w:t>Бернигеә, күңеле нынып, Лағытп яҙҙы</w:t>
        <w:br/>
        <w:t>Зарланып, бер мөсофир мулла балақ,</w:t>
        <w:br/>
        <w:t>Ататайым, килешмәне эшец артых.</w:t>
        <w:br/>
        <w:t>Беҙ кайтіык һеҙзе һағынып, күңел зартып,</w:t>
        <w:br/>
        <w:t>Ун ес йылда бер ҡайтып, күнел һынды,</w:t>
        <w:br/>
        <w:t>Ниде беҙгә тереклектән үлгән артык</w:t>
        <w:br/>
        <w:t>Үшкәм шур морәүәтһеу атабыҙғі</w:t>
        <w:br/>
        <w:t>Әсобә- ғәжоп хол көтобәвга.</w:t>
        <w:br/>
        <w:t>Без, бисара, доғасы инек барса быҙға:</w:t>
        <w:br/>
        <w:t>Үзегезгә, ала-баба, оласәгәзгә,</w:t>
        <w:br/>
        <w:t>Атакайым, инде һәҙгәюх бүтән һүҙ,</w:t>
        <w:br/>
        <w:t>Был донья малына туя алмай күҙ.</w:t>
      </w:r>
    </w:p>
    <w:p>
      <w:r>
        <w:t>Ун өс йылда бер ҡайтып, У9 НҮМӘНен,</w:t>
        <w:br/>
        <w:t>Ишде һағынып хайтырсай булманыс беҙ.</w:t>
        <w:br/>
        <w:t>Күл ғәжәп был сифатлы хатып калмак,</w:t>
        <w:br/>
        <w:t>Һәзгә еңвм булһа ча, безгә һашман.</w:t>
        <w:br/>
        <w:t>Беҙ зә биі варне ниек, түуел үгәй,</w:t>
        <w:br/>
        <w:t>Һин беҙҙаргә ата инен, түгел калмак.</w:t>
        <w:br/>
        <w:t>Ғұмеребеҙ йә бер коп, йә бер айлық.</w:t>
        <w:br/>
        <w:t>Күңел есіле. уйланмас ярлы-й</w:t>
        <w:br/>
        <w:t>Беҙҙе бер мәстәк хәтлә күрә алмашы</w:t>
        <w:br/>
        <w:t>Бұла алмапых Ізден ҡашта яңғыз тайлық</w:t>
        <w:br/>
        <w:t>Сиратка моркәб булмаһын кәрән атып,</w:t>
        <w:br/>
        <w:t>Болг алманың үҙең һил кәләм2тен.</w:t>
        <w:br/>
        <w:t>Һәр хәллә бер аха ғына торошбоззор-</w:t>
        <w:br/>
        <w:t>Без ҙә бит ир-егеібез, түгел катып</w:t>
        <w:br/>
        <w:t>Абрүйһыҙ халғаны һә Өзізн морон,</w:t>
        <w:br/>
        <w:t>Һис қасан хур бұлмас ҡоро морон.</w:t>
        <w:br/>
        <w:t>Атта булыр, зун да булыр без булмабыҙ</w:t>
        <w:br/>
        <w:t>Ммов буш, кире ҡайтар туры айғыры</w:t>
        <w:br/>
        <w:t>Боҙзорҙзон бер ата гирен кыҙгандығызҙ</w:t>
        <w:br/>
        <w:t>Без 32 әҙ гә бала инек, түген брат</w:t>
        <w:br/>
        <w:t>Мортом. чип, кайткан инем Пағынғандан,</w:t>
        <w:br/>
        <w:t>оғаҙә шул иркәп ерҙә табылғаидан,</w:t>
        <w:br/>
        <w:t>Уи өс йылда бар қайтып, оушімиғас,</w:t>
        <w:br/>
        <w:t>Күземдән ҡаңды йәште ағызғандан.</w:t>
        <w:br/>
        <w:t>Һеҙгә әйтмәй, кемга әйтәйсм, эй солтаным.</w:t>
        <w:br/>
        <w:t>Быҙыядалыр көйә-көйа йөрог майым</w:t>
        <w:br/>
        <w:t>Уйхаған эш еренгә сумәй халды.</w:t>
        <w:br/>
        <w:t>Бәхия бул инде беязәч, миһырбаным</w:t>
        <w:br/>
        <w:t>Сәләмзі, имен торһон беш, малыпыз,</w:t>
        <w:br/>
        <w:t>Мал булғанда, ік һеҙдец арманығыз.</w:t>
        <w:br/>
        <w:t>АСЕ. Ішісіс әлілоіюгу</w:t>
        <w:br/>
        <w:t>збяп (пбраһпе2) кұнанбатулы</w:t>
        <w:br/>
        <w:t>Кіріс екі аЙйаТ тйІКі ауада.</w:t>
        <w:br/>
        <w:t>«ҮДігітпеп 45 уі?» 4ср Жшіпдар,</w:t>
        <w:br/>
        <w:t>әзі ІКепі 2апіпа һаЙапүлтыің.</w:t>
        <w:br/>
        <w:t>йке Кір тйалан, пазідіді</w:t>
        <w:br/>
        <w:t>Біг шавіп Кӛруінң ?айалуалйй.</w:t>
        <w:br/>
        <w:t>Тазудал Эібе іетшелдісі пін һегзе,</w:t>
        <w:br/>
        <w:t>ШШіг 2ава)з 0) цалпагіт Яг цапуапая.</w:t>
        <w:br/>
        <w:t>Кӛкігесе 2ашапдід сі пей 204,</w:t>
        <w:br/>
        <w:t>Аң боайі Кеңевіг аш а1уапдйз.</w:t>
        <w:br/>
        <w:t>ЕзКішре 21)апі 204, ӛсіп Кӛіреп</w:t>
        <w:br/>
        <w:t>Віг дігі івіт еКеп өше 2аһуапда</w:t>
        <w:br/>
        <w:t>КӛкКігері вегілзді, Кӛпі өЙіуа</w:t>
      </w:r>
    </w:p>
    <w:p>
      <w:r>
        <w:t>Вӛгі 4с шн ішіпгі та оЙатуаткін?</w:t>
        <w:br/>
        <w:t>Шаравыйу йеіг агар Ьшуаціавип,</w:t>
        <w:br/>
        <w:t>бшгеніп Кӛге ашпавзі), кӛр бадраваы).</w:t>
        <w:br/>
        <w:t>Көйепкеві біведі КӛКейпе,</w:t>
        <w:br/>
        <w:t>Де зӛгіп Біг оЙепір зайтаавал.</w:t>
        <w:br/>
        <w:t>Мәті ішінег, а181 оді5іп,</w:t>
        <w:br/>
        <w:t>Вис айтаввіп, ав ваПір «йт ішірават.</w:t>
        <w:br/>
        <w:t>авіппба үйіп Вағ йер езкегтесіті</w:t>
        <w:br/>
        <w:t>Фавітда үйійт Бас 4ср евкегілегіті,</w:t>
        <w:br/>
        <w:t>Ра|давіп Кбге (шта ТеКвегітебіті.</w:t>
        <w:br/>
        <w:t>Ег2егкеп зогу Ійвреді згізіпша,</w:t>
        <w:br/>
        <w:t>Оо1ітій 1 теге іпеп Ке8 өсітпедіпі.</w:t>
        <w:br/>
        <w:t>Ші тайған цайпауіпа Кі 2аға,</w:t>
        <w:br/>
        <w:t>(ойл 4бр вептеветі, бөісг пле едіпт?</w:t>
        <w:br/>
        <w:t>Айаттйу Біг фуіуі Баһа 4среп,</w:t>
        <w:br/>
        <w:t>Ваіалі оуйш к Еӛгтейіт,</w:t>
        <w:br/>
        <w:t>Ваіаіді шейбгевере БІ дер бегей,</w:t>
        <w:br/>
        <w:t>Оізтсі шііБіп, беп аізіп «ер Бетте,</w:t>
        <w:br/>
        <w:t>Ӛгіту де Бавда бөлгір, ібзкс ӛНейіпт,</w:t>
        <w:br/>
        <w:t>Оағацда чага 882ге 4е5 Вегтісііті.</w:t>
        <w:br/>
        <w:t>Ешверіңді Бйстік еб адапт 204,</w:t>
        <w:br/>
        <w:t>тарілдіс білі 2йгеепеі егіз Кӛгшейіті</w:t>
        <w:br/>
        <w:t>Үйіт Ғарра) шадтапра</w:t>
        <w:br/>
        <w:t>Үйіп Тарра| шайалһа,</w:t>
        <w:br/>
        <w:t>Осіп (арра) Барға,</w:t>
        <w:br/>
        <w:t>Оштоліалір Зайалһа</w:t>
        <w:br/>
        <w:t>О)пар һовда КІІӨууәе.</w:t>
        <w:br/>
        <w:t>Вов пйізедеп (аба Бө,</w:t>
        <w:br/>
        <w:t>Вен пйгясис аха Бөі,</w:t>
        <w:br/>
        <w:t>Азмыс екі айлалы түлкі алғанда.</w:t>
        <w:br/>
        <w:t>«Үйірімен үш тоғыз» деп жымыңдан,</w:t>
        <w:br/>
        <w:t>Жасы үлкені жанына байлаңғанда.</w:t>
        <w:br/>
        <w:t>Сілке киіп тымақты, пасыбайды</w:t>
        <w:br/>
        <w:t>Бір атасын кәңілің жайланғанда.</w:t>
        <w:br/>
        <w:t>Таудан жиде тергендей ала берсе.</w:t>
        <w:br/>
        <w:t>Бір жасайсың құмарың ар қанғанда.</w:t>
        <w:br/>
        <w:t>Көкіректе жамандық сш ниет жоқ,</w:t>
        <w:br/>
        <w:t>Аң болады кеңесің кұс салғанда.</w:t>
        <w:br/>
        <w:t>Епікімге зияны жоқ, өзім көрген</w:t>
        <w:br/>
        <w:t>Бір қызық ісім екен сұм жалғанда,</w:t>
        <w:br/>
        <w:t>Көкірегі сезімді, көңілі ойлыға</w:t>
        <w:br/>
        <w:t>Бәрі де апық тұрмай ма ойлапғанда?</w:t>
        <w:br/>
        <w:t>Ұкпассың үстірт қарап бұлғақтасаң,</w:t>
        <w:br/>
        <w:t>Сурегін көре алмассың, кен бақпасаң.</w:t>
        <w:br/>
        <w:t>Көлеңкесі түседі көкейіңе</w:t>
        <w:br/>
        <w:t>Әр сөзіп бір ойланып салмақтасан.</w:t>
        <w:br/>
        <w:t>Мұшы окыса, жігіттер, аңшы оқысын,</w:t>
        <w:br/>
        <w:t>Бінс алмассың, күс салып дам татиясаң.</w:t>
        <w:br/>
        <w:t>Жасымда ғылым бар деп ескермедім</w:t>
      </w:r>
    </w:p>
    <w:p>
      <w:r>
        <w:t>Жасымда ғылым бар деп сскермедім,</w:t>
        <w:br/>
        <w:t>Пайдасын көрг түра тексермелім.</w:t>
        <w:br/>
        <w:t>Ержеткен соң түспеді уысыма,</w:t>
        <w:br/>
        <w:t>Қолымды мезгілінен кеш сермедім</w:t>
        <w:br/>
        <w:t>Бұл махрұм калмағыма кім жазалы.</w:t>
        <w:br/>
        <w:t>Қолымды дөп сермесем, өстер ме едім?</w:t>
        <w:br/>
        <w:t>Адамның бір кызығы бала деген,</w:t>
        <w:br/>
        <w:t>Баланы оқытуды жек көрмедім.</w:t>
        <w:br/>
        <w:t>Баламды медресеге біл ден бердім,</w:t>
        <w:br/>
        <w:t>Қызмст қылсын, шен алсын деп бермедім,</w:t>
        <w:br/>
        <w:t>Өзім дс басқа шауып, төске өрледім,</w:t>
        <w:br/>
        <w:t>Қазакка қара сөзге дес бермедім</w:t>
        <w:br/>
        <w:t>Еңбегінді білерлік еш адам жоқ,</w:t>
        <w:br/>
        <w:t>Түбіне тыныш жүргенді теріс көрмедім</w:t>
        <w:br/>
        <w:t>Гылым таппай мақуанда</w:t>
        <w:br/>
        <w:t>Ғылым таппай мақтанба.</w:t>
        <w:br/>
        <w:t>Орын таппай баптанба,</w:t>
        <w:br/>
        <w:t>Құмарланып шаттанба</w:t>
        <w:br/>
        <w:t>Ойнал босқа күлуге;</w:t>
        <w:br/>
        <w:t>Бес пәрселен қашық бол,</w:t>
        <w:br/>
        <w:t>Бес нәрсеге асық бол,</w:t>
        <w:br/>
        <w:t>олан АСЫЛ МҰРА. Түркі аптологиясы % УАТСАВІ.Е НЕКТТАСЕ, Тпитіс апіһоіюру</w:t>
        <w:br/>
        <w:t>АБАЙ (ИБРАҺИМ) ҚҰНАНБАЙҰЛЫ (1845-1904)</w:t>
        <w:br/>
        <w:t>АВА! ӨВКАШПІМ) КИЧАМВАЕУ (4845-1904)</w:t>
        <w:br/>
        <w:t>АБАЙ (Ибраһим) Құнанбайұлы (10.8.1845, қазіргі |Шығыс Қазақстан облысы, Абай ауданы,</w:t>
        <w:br/>
        <w:t>Қасқабұлақ жайлауы 6.7.19(М, сонда, Балашақпақ жайлауы, бейіні Жицебайда) - ұлы ақш,</w:t>
        <w:br/>
        <w:t>философ, ағартушы, композитор. Ақынның арғы бабасы - Олжай батыр. Олжайдан Айдос,</w:t>
        <w:br/>
        <w:t>Айцостан Ырғызбай, Ырғызбайдан Өскенбай тарайлы. Өскенбайдың әйелі - Зереден Құнанбай</w:t>
        <w:br/>
        <w:t>туады. Құнанбайлың (1804-1885) әйслі -- Ұлжапшап Абай дүниеге келеді. Абай «Ескітам»</w:t>
        <w:br/>
        <w:t>қонысында әкесі ашсан медреседе оқып, ауыл молдасы Габитханнан дәріс ағай, Әкесі Абайды</w:t>
        <w:br/>
        <w:t>ән жасқа толған соң Семейдегі Ахмет Риза мелресесіне береді. Онда 3 жыл оқиды. Медресенің</w:t>
        <w:br/>
        <w:t>үшініді жылында Абай осы қаладағы «Прихоцская школаға» да қосымша түсіп, ойда 3 ай орысша</w:t>
        <w:br/>
        <w:t>оқилы. Осы жылдары шығғас классиктері Низами, Сағди, Қожа Хафиз, Науаи, Физули, Жәми, т.б.</w:t>
        <w:br/>
        <w:t>оқыса, скінші жағынан А.С. Пушкин, А.И. Герцен, М.Е, Салтыков-ІЦедрин, И.А. Крылов,</w:t>
        <w:br/>
        <w:t>Ф.М. Достосвский, И.С. Тургенев, Н.Ш. Черпышсвский мұраларын оқып тапыс болған,</w:t>
        <w:br/>
        <w:t>Батыс ЕуропаәдебиетіненГоте, Дж.Байронсияқтыақындардыоқып,түрліғылымсалаларыбойынша</w:t>
        <w:br/>
        <w:t>черттеулер жүргізді. Есейген шағында солардың ішіндегі өзіне әсері болған кесек туындыларын</w:t>
        <w:br/>
        <w:t>қазақтілінеаударды. Абай 1Зжасынанслдегізкімшілік-бишікжұмыстарынаараласашы. 1875-1878 ж.</w:t>
        <w:br/>
        <w:t>Қоныркокше өліпе болыс болады. 1886 ж. Е.П. Михаэлистің ұсынысымен Семей облыстық</w:t>
        <w:br/>
        <w:t>статистика комитстінін толық мүшесі болып сайланады. 1885 ж. мамыр аймида Шар өзенінің</w:t>
        <w:br/>
        <w:t>бойындағы Қарамола деген жерде Семей облысының гонорал-губернаторы Цеклинскийдің</w:t>
        <w:br/>
        <w:t>басқаруымен Семой облысына карай тыш 5 уездің 100-леп астам бн-болыстару бас қосқан төтенше</w:t>
        <w:br/>
        <w:t>сеһезі өткізілді. Осы сһезде төбе би болып сайланған Абайға «Семей қазақтары үшіп қылмысты</w:t>
        <w:br/>
        <w:t>істерге қарсы зиц ерожесіп» әзірлеу тапсырылды. Абай бастаған комиссия барлығы 93 баптан</w:t>
        <w:br/>
        <w:t>тұратын ережені 3 күн, 3 түнде әзір стті.</w:t>
        <w:br/>
        <w:t>Абай үш әйел алған. Бәйбішесі Ділдәдан (1843-1924) Ақылбай (1861-1904), Әбдірахман</w:t>
        <w:br/>
        <w:t>(1806-1874), Күлбалан (1803-1932), Әкімбай (1866-1874), Мағауия (1870-1904), Райхан</w:t>
        <w:br/>
        <w:t>(1871-1896); екінші әйелі Әйгерімнен (1856-1919) Тұрағұл (1875-1974), Мскайыл (1884-1931),</w:t>
      </w:r>
    </w:p>
    <w:p>
      <w:r>
        <w:t>Ізкайіл (1895-1929), Кенже (1901-1932), барлығы 7 ұл, 3 кыз сүйген. Әменгерлік жолмеп үйленген</w:t>
        <w:br/>
        <w:t>әйелі Ерксжаннан ұрпақ көрген жоқ. Абай әлең жазуды он жасында бастаған («Кім сксн деп</w:t>
        <w:br/>
        <w:t>келіп ем түйе қуған...»). «Сап, сап, көңілім», «Шәріпке», «Абыраныға», «Жақсылыққа», «Кең</w:t>
        <w:br/>
        <w:t>лкайлау» өлендері 1870-1880 жылдар аралығында. эказилған. Ақындық қуатын танытқан үлкен</w:t>
        <w:br/>
        <w:t>шығармасы. &gt; «Қансонарда» 1882. ж. жазылған. Бастан-аяқ динамикалық суреттерден тұратын</w:t>
        <w:br/>
        <w:t>бұл өлең қазақ олебиетінде калыптаскан дәстүрлі нішімпен өзгеше, ішкі ой иірімдері терең, Абай</w:t>
        <w:br/>
        <w:t>лирикасы жанрлық ерекшеліктері жағынан алғанда кәп салалы, көп қырлы болып келеді. Ол қазақ</w:t>
        <w:br/>
        <w:t>поэзиясындағы тіл кестесіне, сөз қолдануына да жаца сипат дарытқан ақын. «Сен мені не стесің»,</w:t>
        <w:br/>
        <w:t>«Қан сонарда бүркітші шығады аша», «Қалын елім, казагым, кайран жұртым», «Жаз» («Жаздытүн</w:t>
        <w:br/>
        <w:t>шілде болғанда»), «Желсіз түнде жарық ай», «Болыс болдым, мінеки», «Қызарып, сұрланып»,</w:t>
        <w:br/>
        <w:t>«Келдік талай жерге еңді», «Өлсем орным қара жәр сыз болмай ма?», «Көк тұман - алдыңдағы</w:t>
        <w:br/>
        <w:t>келер заман» секілді әлендерінің қай-қайсысын алсақ та, мүлде тың цүшис, шығармаптылық</w:t>
        <w:br/>
        <w:t>жаңалық. Абайдың тіпті жылдың төрт мезгілін суреттейтін «Қыс», («Ақ киімлі, денелі, ақ</w:t>
        <w:br/>
        <w:t>сақалды»), «Күз» («Сұр бұлт түсі суық қапғайды аспан»), «Жаз» («Жаздығүш шілде болғанда»),</w:t>
        <w:br/>
        <w:t>«Жазғылұры» («Жазғытұры қаймайды қыстың сызы») секілді бір топқа жататын өлеңдеріпіп</w:t>
        <w:br/>
        <w:t>де орқайсысы мазмұн-мағынасы, сүреттеу тәсілі, құрылысы жағынан әртүрлі болып шыққан.</w:t>
        <w:br/>
        <w:t>«Сабырсыз, арсыз, ерішптек», «Бөген слде бар болса», «Мәз болады болысың» туындылары оның</w:t>
        <w:br/>
        <w:t>мысқылға іпебер ақып екенін дәлелдейді. «Ғылым таппай мақтанба», «Мнтерпагга оқып жүр»</w:t>
        <w:br/>
        <w:t>атты өлеңдерінде білім-ғылымлы насихаттаудып тамаша үлгісін көрсетеді. Абайдың көркемдік</w:t>
        <w:br/>
        <w:t>ойлау, бейнелеп айту. суреттеу тәсілі мүліс жана, даралық стилі еркін, икемді, поэзиялағы</w:t>
        <w:br/>
        <w:t>қалыптасқан, дайын үлгілерді қайталамайды. Абай қазак поэзиясышын мазмұңдық ауқымын,</w:t>
        <w:br/>
        <w:t>зақырыбып кенейтті, әдебиетте жаңа жанрлық түрлер туғызды. Қазақтың ауызекі акындық жәпе</w:t>
        <w:br/>
        <w:t>ән оперінің байлығын кең пайдалана отырып, Абай казақ поэзиясы мен музыкасына жаңа үлгілер</w:t>
        <w:br/>
        <w:t>3</w:t>
        <w:br/>
        <w:t>4</w:t>
        <w:br/>
        <w:t>4</w:t>
        <w:br/>
        <w:t>В</w:t>
        <w:br/>
        <w:t>%</w:t>
        <w:br/>
        <w:t>:</w:t>
        <w:br/>
        <w:t>1</w:t>
        <w:br/>
        <w:t>і</w:t>
        <w:br/>
        <w:t>%</w:t>
        <w:br/>
        <w:t>Й</w:t>
        <w:br/>
        <w:t>а</w:t>
        <w:br/>
        <w:t>Й</w:t>
        <w:br/>
        <w:t>4</w:t>
        <w:br/>
        <w:t>4</w:t>
        <w:br/>
        <w:t>4</w:t>
        <w:br/>
        <w:t>4</w:t>
        <w:br/>
        <w:t>3</w:t>
        <w:br/>
        <w:t>1</w:t>
        <w:br/>
        <w:t>3</w:t>
        <w:br/>
        <w:t>е</w:t>
        <w:br/>
        <w:t>а</w:t>
        <w:br/>
        <w:t>;</w:t>
        <w:br/>
        <w:t>%</w:t>
        <w:br/>
        <w:t>з</w:t>
        <w:br/>
        <w:t>4</w:t>
        <w:br/>
        <w:t>а</w:t>
        <w:br/>
        <w:t>Е</w:t>
        <w:br/>
        <w:t>5</w:t>
        <w:br/>
        <w:t>Й</w:t>
        <w:br/>
        <w:t>:</w:t>
        <w:br/>
        <w:t>.</w:t>
        <w:br/>
        <w:t>,</w:t>
        <w:br/>
        <w:t>.</w:t>
        <w:br/>
        <w:t>.</w:t>
      </w:r>
    </w:p>
    <w:p>
      <w:r>
        <w:t>4</w:t>
        <w:br/>
        <w:t>г</w:t>
        <w:br/>
        <w:t>Н</w:t>
        <w:br/>
        <w:t>%</w:t>
        <w:br/>
        <w:t>зі (пбраізае?) ктұнзнбаттрты</w:t>
        <w:br/>
        <w:t>енгізді, ақындык тілдің образдылық-бейнслсу, стилистикалык мүмкіндіктерін молықтырды.</w:t>
        <w:br/>
        <w:t>Қазақтың ақындық тілін, әдеби тілін ұстартып жетілдірлі, адсби тілді биік санаға көтеріп, жаңа</w:t>
        <w:br/>
        <w:t>үлгіде қалыптастырды.</w:t>
        <w:br/>
        <w:t>А.С. Пушкин, М.Ю. Лермонтовтың шығармаларын шсберлікпен аударып, қазақ әдебиетін</w:t>
        <w:br/>
        <w:t>жаңаойорамымен байытты. Пушкиннің «Евгений ОӨпегишіпеп» бірпеше үзінді-нүсқаларды тандап</w:t>
        <w:br/>
        <w:t>алып,«Татьянаның хаты», «Ленскийдің сөзі» атты өлеңдерін шығарды. М.Ю), Лермонтовтын «Ой»,</w:t>
        <w:br/>
        <w:t>«Жалға шықтым бір жым-жырт түзде жалғыз», «Қанжар», «Теректің сыйы», «Асау той, тентек</w:t>
        <w:br/>
        <w:t>жиын, опыр-топыр», «Жартас», «Өзіңе сенбе, жас ойшыл», «Альбомга» олецдеріп қазақтың төл</w:t>
        <w:br/>
        <w:t>туыпдысынша сөйлетті,</w:t>
        <w:br/>
        <w:t>Абай - мысал өлеңдердің до шобері. Атақты орілс мысашпысы Крылов ыт мысалдарын қазақ</w:t>
        <w:br/>
        <w:t>хаикына жеткізуші. Абай «Масғүт», «Ескендір», «Әзім» поэмаларын жазған. Олардыц үшеуі де</w:t>
        <w:br/>
        <w:t>шыгыс халқына ортак сюжетке құрылған. Бұларға коса, ол Лермонтовтың «Вадим» атты көлемді</w:t>
        <w:br/>
        <w:t>прозалык шығармасын және «Демон» поэмасын өлеңмен аударған. Бұл скі аудармасы мен «Әзім»</w:t>
        <w:br/>
        <w:t>поэмасы бізге толық жеттісген.</w:t>
        <w:br/>
        <w:t>Абайдың философиялық, көркем, дік, әлсуметтік, гуманиспк және дінге козқарастары герец</w:t>
        <w:br/>
        <w:t>білінген еңбегі -&lt; қара сөздері. Абайлыц қара сөздері (ғақлия) - ұлы ақынның сөз өнеріндегі</w:t>
        <w:br/>
        <w:t>көркемдік қуатын, философиялагы даналық дүниетанымын даралап көрсететін классикалық</w:t>
        <w:br/>
        <w:t>стильде жазылған прозалық шығармасы. Жалпы саны қырық алғы бөлек шығармадан тұратын</w:t>
        <w:br/>
        <w:t>Абайлың кара сөздері тақырыбы жағыпап бір бағытта жазылмаған, әр алуан. Оның алты-жеті</w:t>
        <w:br/>
        <w:t>үлгісі қысқа болса, қайсыбіреуі мазмұн, тақырып жағынан өзгешелеу, ауқымды болып келеші.</w:t>
        <w:br/>
        <w:t>Абай өзінің қара сөздерінде шығарманың ажарыпа гина назар шуларып қана қоймай, оның</w:t>
        <w:br/>
        <w:t>тереңдігіне, логикалық мәніне зер салған. Абайдың кара сөздеріндегі гуманистік, ағартушылық,</w:t>
        <w:br/>
        <w:t>элеуметтік айлары дін туралы пікірлерімен бірігіп, тұтас бір казақ халқының философиялық.</w:t>
        <w:br/>
        <w:t>тұжырымдамасын құрайды. Опың қара сөздерінің бірнешеуі ең алғаш! 1918 ж. Семейде шықкан</w:t>
        <w:br/>
        <w:t>«Абай» журналында жарық көрді. Кейіннен, Абайдың қара сөздері орыс, қытай, француз т.б.</w:t>
        <w:br/>
        <w:t>көптеген олем тілшеріне аударылды.</w:t>
        <w:br/>
        <w:t>Абай музыка саласында да мол мұра қалдырып, қазақтың музыкалык өнерін дамытты.</w:t>
        <w:br/>
        <w:t>Қазіргі уақытта ақынның 27 әнінің 36 нұсқасы нотаға түсірілген. Абай әндерінің бір саласы тек өз</w:t>
        <w:br/>
        <w:t>шығармашылығынағани тән өлең өлшемдеріне сай соны ырғақпен өріс табады. «Сегізаяқ», «Бойы</w:t>
        <w:br/>
        <w:t>бұлғаң», «Көзімнің қарасындағы» 4, 5, 6, 8 буынды өлец өлшемдеріне орай, олардың әңі дс халық</w:t>
        <w:br/>
        <w:t>музыкасында кездеспейтін өзгештс сазға кұрылады. Абайдың «Сүрғүлт түман», «Мен көрдім ұзын</w:t>
        <w:br/>
        <w:t>қайып құлағапғып», «Өлсем оршым қара жер...»,т.б.әцдері қазақтың әп творчествосында жаңалық</w:t>
        <w:br/>
        <w:t>ашқан шығармалар, Елімізде ұлы ақынға жасалған құрмст ерскішг. Абай атында Қарағанды</w:t>
        <w:br/>
        <w:t>облысыңда қала (1997), Шығыс Қазақстап обиысында (1928) аудап, Семейде (1940), Қарқаралыда,</w:t>
        <w:br/>
        <w:t>Жидебайда (1945) эдеби-мемориалды мұражайлар бар. Абайдың эдеби мұрасын студент жастарға</w:t>
        <w:br/>
        <w:t>тереңдей таныстыру мен оның шығармаларын ғылыми тұрғыда зерттеу мақсағында 1969 ж.</w:t>
        <w:br/>
        <w:t>ҚазҰПУ-дың (бұрынғы ҚазПИ-дің) казак әдебиелі кафецрасы жашынан Абай кибишеті ашылған.</w:t>
        <w:br/>
        <w:t>Алматы. т.б. қаланардағы театарларға, көшелерге ақын аты берілген. Абай атында шың (1932),</w:t>
        <w:br/>
        <w:t>асу, мұздық (1947) бар. Абай қары жұмыс істейді. Фильмдер. көркем шығармалар, зерттеулер</w:t>
        <w:br/>
        <w:t>жазылған. Қазақтың классик жазушысы М.Әуезовтің әлемге белгілі шығармасы -- «Абай жолы»</w:t>
        <w:br/>
        <w:t>ұлы ақыша арналған, Ақын тұлғасы өзге дс корксмөнер туындыларыпа өзек болды.</w:t>
        <w:br/>
        <w:t>Й</w:t>
        <w:br/>
        <w:t>:</w:t>
        <w:br/>
        <w:t>4</w:t>
        <w:br/>
        <w:t>.</w:t>
        <w:br/>
        <w:t>4</w:t>
        <w:br/>
        <w:t>г</w:t>
        <w:br/>
        <w:t>Тұрнееі7%</w:t>
        <w:br/>
        <w:t>ауыР</w:t>
      </w:r>
    </w:p>
    <w:p>
      <w:r>
        <w:t>кое</w:t>
        <w:br/>
        <w:t>4</w:t>
        <w:br/>
        <w:t>Ес</w:t>
        <w:br/>
        <w:t>Жолы,</w:t>
        <w:br/>
        <w:t>% Мәмімеггер энциклопедиялық анықтамалық негізінде дайындалды."</w:t>
        <w:br/>
        <w:t>Б</w:t>
        <w:br/>
        <w:t>қамы</w:t>
        <w:br/>
        <w:t>м %А, %</w:t>
        <w:br/>
        <w:t>ТАЛ</w:t>
        <w:br/>
        <w:t>ЖЕ</w:t>
        <w:br/>
        <w:t>“Қаша әш бклі. Энциклопедиялық анықтамалық. &lt;&lt; Алматы: Аруна 144, 2010.- Б.5</w:t>
        <w:br/>
        <w:t>сов внаниелыкананатыны</w:t>
        <w:br/>
        <w:t>з</w:t>
        <w:br/>
        <w:t>%</w:t>
        <w:br/>
        <w:t>і</w:t>
        <w:br/>
        <w:t>;</w:t>
        <w:br/>
        <w:t>%</w:t>
        <w:br/>
        <w:t>.</w:t>
        <w:br/>
        <w:t>.</w:t>
        <w:br/>
        <w:t>.</w:t>
        <w:br/>
        <w:t>Н</w:t>
        <w:br/>
        <w:t>4</w:t>
        <w:br/>
        <w:t>4</w:t>
        <w:br/>
        <w:t>1</w:t>
        <w:br/>
        <w:t>4</w:t>
        <w:br/>
        <w:t>Н</w:t>
        <w:br/>
        <w:t>4</w:t>
        <w:br/>
        <w:t>:</w:t>
        <w:br/>
        <w:t>;</w:t>
        <w:br/>
        <w:t>в</w:t>
        <w:br/>
        <w:t>в</w:t>
        <w:br/>
        <w:t>%</w:t>
        <w:br/>
        <w:t>:</w:t>
        <w:br/>
        <w:t>4</w:t>
        <w:br/>
        <w:t>1</w:t>
        <w:br/>
        <w:t>%</w:t>
        <w:br/>
        <w:t>4</w:t>
        <w:br/>
        <w:t>4</w:t>
        <w:br/>
        <w:t>4</w:t>
        <w:br/>
        <w:t>%</w:t>
        <w:br/>
        <w:t>4</w:t>
        <w:br/>
        <w:t>И</w:t>
        <w:br/>
        <w:t>4</w:t>
        <w:br/>
        <w:t>Ң</w:t>
        <w:br/>
        <w:t>П</w:t>
        <w:br/>
        <w:t>Н</w:t>
        <w:br/>
        <w:t>а</w:t>
        <w:br/>
        <w:t>Н</w:t>
        <w:br/>
        <w:t>4</w:t>
        <w:br/>
        <w:t>Н</w:t>
        <w:br/>
        <w:t>4</w:t>
        <w:br/>
        <w:t>ғ</w:t>
        <w:br/>
        <w:t>:</w:t>
        <w:br/>
        <w:t>қ</w:t>
        <w:br/>
        <w:t>.</w:t>
      </w:r>
    </w:p>
    <w:p>
      <w:r>
        <w:t>%</w:t>
        <w:br/>
        <w:t>ь,</w:t>
        <w:br/>
        <w:t>т</w:t>
        <w:br/>
        <w:t>1</w:t>
        <w:br/>
        <w:t>4</w:t>
        <w:br/>
        <w:t>П</w:t>
        <w:br/>
        <w:t>М0», тікі)де, істе</w:t>
        <w:br/>
        <w:t>Немайы:</w:t>
        <w:br/>
        <w:t>Гаспыралы</w:t>
        <w:br/>
        <w:t>(зін ба івпдааав, ерітіпте вйа/ всйоты!</w:t>
        <w:br/>
        <w:t>Іншай ОСазрігаі</w:t>
        <w:br/>
        <w:t>ЕЗ</w:t>
        <w:br/>
        <w:t>саман дірайр,</w:t>
        <w:br/>
        <w:t>ің. 22481 ?айапір;</w:t>
        <w:br/>
        <w:t>з Ва йі Қегануа,</w:t>
        <w:br/>
        <w:t>Опазіһа өідінір;</w:t>
        <w:br/>
        <w:t>әзі Әікетдісг Біз ӛбіеі.</w:t>
        <w:br/>
        <w:t>Кепезір, ӘШНр.өПдПйар,</w:t>
        <w:br/>
        <w:t>аға бауда 2ав Бай,</w:t>
        <w:br/>
        <w:t>Таугізіді Чебевіп:</w:t>
        <w:br/>
        <w:t>«Бсйрет» Чердітайдар.</w:t>
        <w:br/>
        <w:t>Көбіспке фЕр.Баяйпа,</w:t>
        <w:br/>
        <w:t>Қиыт Өсер азба,</w:t>
        <w:br/>
        <w:t>байлай Ва) агайу</w:t>
        <w:br/>
        <w:t>Бдірі әніпізі аф дар,</w:t>
        <w:br/>
        <w:t>Өәреісг Бавіп (тейді,</w:t>
        <w:br/>
        <w:t>«Агфле» дер тадшідар.</w:t>
        <w:br/>
        <w:t>Адвацаі уе Біт ЗеНеп:</w:t>
        <w:br/>
        <w:t>«Мал ігі дайағ» дер,</w:t>
        <w:br/>
        <w:t>Ма! Ййагуа даңайдбар.</w:t>
        <w:br/>
        <w:t>Ва| «Бауушвілі десіп» дер,</w:t>
        <w:br/>
        <w:t>бадүгір ффтліг бегвіп бер,</w:t>
        <w:br/>
        <w:t>Фагалазад ір, 2айрИдар.</w:t>
        <w:br/>
        <w:t>бараада іп Әсівелгеп,</w:t>
        <w:br/>
        <w:t>Таңенеудет заітІЧар.</w:t>
        <w:br/>
        <w:t>Ма га, 4ив ваіуап</w:t>
        <w:br/>
        <w:t>аз олі біг ыИек</w:t>
        <w:br/>
        <w:t>бамғЭауаар дембірдар.</w:t>
        <w:br/>
        <w:t>Оайтр вайуап КӨС диві</w:t>
        <w:br/>
        <w:t>Көметіс Бегделде,</w:t>
        <w:br/>
        <w:t>Ону вірітва 2агайдар.</w:t>
      </w:r>
    </w:p>
    <w:p>
      <w:r>
        <w:t>Океп Кіютің Һӛсі өз,</w:t>
        <w:br/>
        <w:t>Оо8ап Кейег даға 2а</w:t>
        <w:br/>
        <w:t>Вауалауі Баум ізі</w:t>
        <w:br/>
        <w:t>Жәуйда өшір кей</w:t>
        <w:br/>
        <w:t>Оозстаеі Ір даға дар.</w:t>
        <w:br/>
        <w:t>Өсе -згФңу рабаві, 60 зағауі</w:t>
        <w:br/>
        <w:t>Фез- өбгднр рибаяізбе загазі,</w:t>
        <w:br/>
        <w:t>Оайразп (збігат сг Залав!.</w:t>
        <w:br/>
        <w:t>Мал ішінен айналып,</w:t>
        <w:br/>
        <w:t>Көңілі жақсы жайланып,</w:t>
        <w:br/>
        <w:t>Бай да кслер ауылға,</w:t>
        <w:br/>
        <w:t>Аяңшылы жылпылдап.</w:t>
        <w:br/>
        <w:t>Сабадан қымыз құйдырып,</w:t>
        <w:br/>
        <w:t>Ортасына қойдырып,</w:t>
        <w:br/>
        <w:t>Жасы үлкендер бір болек</w:t>
        <w:br/>
        <w:t>Кеңесіп, күліп сылқылдап.</w:t>
        <w:br/>
        <w:t>Жаланы алдаған жас бала,</w:t>
        <w:br/>
        <w:t>Жағалайды шешесін:</w:t>
        <w:br/>
        <w:t>«Етәпер» деп қыңқылдап.</w:t>
        <w:br/>
        <w:t>Көлеңке қылып басына,</w:t>
        <w:br/>
        <w:t>Кілем тәсеп астына,</w:t>
        <w:br/>
        <w:t>Салтанатты байлардың</w:t>
        <w:br/>
        <w:t>Самаурыны бұрқылдап.</w:t>
        <w:br/>
        <w:t>Білімділер сөз айтса,</w:t>
        <w:br/>
        <w:t>Бәйгі атындай аңқылдап,</w:t>
        <w:br/>
        <w:t>Өзгелер басын изейді,</w:t>
        <w:br/>
        <w:t>«Әрине» деп мақұлдап.</w:t>
        <w:br/>
        <w:t>Ак көйлекті, таяқты</w:t>
        <w:br/>
        <w:t>Ақсақал шығар бір птеттен:</w:t>
        <w:br/>
        <w:t>«Малыңды әрі қайтар» деп,</w:t>
        <w:br/>
        <w:t>Малшныларға қаңқылдап.</w:t>
        <w:br/>
        <w:t>Бай «байғұсым десін» деп,</w:t>
        <w:br/>
        <w:t>Шақырып қымыз берсін деп,</w:t>
        <w:br/>
        <w:t>Жарамсақсып, жалпылдап,</w:t>
        <w:br/>
        <w:t>Шапандарын белсенген,</w:t>
        <w:br/>
        <w:t>Асау мініп теңселген,</w:t>
        <w:br/>
        <w:t>Жыпқышылар кеп тұрса,</w:t>
        <w:br/>
        <w:t>Таңертеңнен салпылдап</w:t>
        <w:br/>
        <w:t>Мылтық атқан, құс салған</w:t>
        <w:br/>
        <w:t>Жас бозбала бір бөлек</w:t>
        <w:br/>
        <w:t>Су жаганан қуғындап.</w:t>
        <w:br/>
        <w:t>Қайырып салған кек қүсы</w:t>
        <w:br/>
        <w:t>Көтерілс бергенде,</w:t>
        <w:br/>
        <w:t>Қаз сыпырса жарқылдап.</w:t>
        <w:br/>
        <w:t>Өткен күннің бәрі ұмыт,</w:t>
        <w:br/>
        <w:t>Қолдан келер қайрат жоқ,</w:t>
        <w:br/>
        <w:t>Бағашағы байғұс птал</w:t>
        <w:br/>
        <w:t>Ауылда тұрып күледі,</w:t>
        <w:br/>
        <w:t>Қошемет кылып қарқылдап.</w:t>
        <w:br/>
        <w:t>Әлең- сөздің патшасы, сөз сарисы</w:t>
        <w:br/>
        <w:t>Әлеңц-. сөздін патшасы,сөз сарасы,</w:t>
        <w:br/>
        <w:t>Қиыннан киыстырар ер данасы.</w:t>
        <w:br/>
        <w:t>Асыл МҰРА. Түркі антологиясы % УашаМе һегтаре: Тшсіс а ю152у</w:t>
      </w:r>
    </w:p>
    <w:p>
      <w:r>
        <w:t>бал (пібрзізеее)) күнен багід жз</w:t>
        <w:br/>
        <w:t>Райбалі Көгзен |зав шір,</w:t>
        <w:br/>
        <w:t>Мадұапф іздер, ашіуі аПта,</w:t>
        <w:br/>
        <w:t>Мішіуей шар 2авігір.</w:t>
        <w:br/>
        <w:t>Майбалуа йке) Әдірі айта,</w:t>
        <w:br/>
        <w:t>Әгіуде Ваппел Кӛзде итір,</w:t>
        <w:br/>
        <w:t>Апат деге берейсп,</w:t>
        <w:br/>
        <w:t>КіпдбезНеіп Дө24ігір,</w:t>
        <w:br/>
        <w:t>Арарда дайта с?һейеп.</w:t>
        <w:br/>
        <w:t>Ад 2йгір, алід Һаз,</w:t>
        <w:br/>
        <w:t>ЕпБеніп Ксіре (а!ауа.</w:t>
        <w:br/>
        <w:t>Гыаг2йіб дуал ?аПарав</w:t>
        <w:br/>
        <w:t>Сітешуудсл Ваіауа</w:t>
        <w:br/>
        <w:t>Пайданы көрсең бас ұрып,</w:t>
        <w:br/>
        <w:t>Мақтанды іздеп. қайғы алма.</w:t>
        <w:br/>
        <w:t>Мішіңді ұрлап жасырып.</w:t>
        <w:br/>
        <w:t>Майданға түспей бәйгі алма.</w:t>
        <w:br/>
        <w:t>Өзіңде бармен көзге ұрып,</w:t>
        <w:br/>
        <w:t>Артылам леме өзгеден.</w:t>
        <w:br/>
        <w:t>Күздестігін қоздырып,</w:t>
        <w:br/>
        <w:t>Азапқа қалма езбеден.</w:t>
        <w:br/>
        <w:t>Ақырын жүріп, анық бас,</w:t>
        <w:br/>
        <w:t>Еңбегің кетпес далаға.</w:t>
        <w:br/>
        <w:t>Ұстаздық қылған жалықпас</w:t>
        <w:br/>
        <w:t>Үйретуден балаға.</w:t>
        <w:br/>
        <w:t>3 Олсшермің мәтіні А. Қүзапбасвтың шығармалар жинағы пегізінде дайындағды.?</w:t>
        <w:br/>
        <w:t>Ф</w:t>
        <w:br/>
        <w:t>А</w:t>
        <w:br/>
        <w:t>“Абай Құнапбасв. Шығармаларының толық жинағы. 1- тәм. - Алмалы, 1954. -Б. 10-322.</w:t>
        <w:br/>
        <w:t>ғ</w:t>
        <w:br/>
        <w:t>Ші</w:t>
        <w:br/>
        <w:t>2.</w:t>
        <w:br/>
        <w:t>Ты.</w:t>
        <w:br/>
        <w:t>е)</w:t>
        <w:br/>
        <w:t>М3</w:t>
        <w:br/>
        <w:t>ж</w:t>
        <w:br/>
        <w:t>к.</w:t>
        <w:br/>
        <w:t>5-</w:t>
        <w:br/>
        <w:t>Е</w:t>
        <w:br/>
        <w:t>152)</w:t>
      </w:r>
    </w:p>
    <w:p>
      <w:r>
        <w:t>Б</w:t>
        <w:br/>
        <w:t>2</w:t>
        <w:br/>
        <w:t>ш-</w:t>
        <w:br/>
        <w:t>5</w:t>
        <w:br/>
        <w:t>-Е</w:t>
        <w:br/>
        <w:t>ЕЕ</w:t>
        <w:br/>
        <w:t>ж</w:t>
        <w:br/>
        <w:t>ж-</w:t>
        <w:br/>
        <w:t>Ес</w:t>
        <w:br/>
        <w:t>Ә</w:t>
        <w:br/>
        <w:t>Е</w:t>
        <w:br/>
        <w:t>д</w:t>
        <w:br/>
        <w:t>яғ</w:t>
        <w:br/>
        <w:t>Еу</w:t>
        <w:br/>
        <w:t>2,</w:t>
        <w:br/>
        <w:t>ық,</w:t>
        <w:br/>
        <w:t>273</w:t>
        <w:br/>
        <w:t>5.</w:t>
        <w:br/>
        <w:t>олі</w:t>
        <w:br/>
        <w:t>о--</w:t>
        <w:br/>
        <w:t>5</w:t>
        <w:br/>
        <w:t>5</w:t>
        <w:br/>
        <w:t>“4</w:t>
        <w:br/>
        <w:t>КЕ</w:t>
        <w:br/>
        <w:t>-</w:t>
        <w:br/>
        <w:t>Ей</w:t>
        <w:br/>
        <w:t>5</w:t>
        <w:br/>
        <w:t>ж</w:t>
        <w:br/>
        <w:t>5</w:t>
        <w:br/>
        <w:t>%</w:t>
        <w:br/>
        <w:t>)</w:t>
        <w:br/>
        <w:t>ы</w:t>
        <w:br/>
        <w:t>.</w:t>
        <w:br/>
        <w:t>3</w:t>
        <w:br/>
        <w:t>5</w:t>
        <w:br/>
        <w:t>қ</w:t>
        <w:br/>
        <w:t>.</w:t>
        <w:br/>
        <w:t>Н</w:t>
        <w:br/>
        <w:t>р</w:t>
        <w:br/>
        <w:t>ҙ</w:t>
        <w:br/>
        <w:t>з</w:t>
        <w:br/>
        <w:t>%</w:t>
        <w:br/>
        <w:t>і</w:t>
        <w:br/>
        <w:t>і</w:t>
        <w:br/>
        <w:t>:</w:t>
        <w:br/>
        <w:t>4</w:t>
        <w:br/>
        <w:t>қ</w:t>
        <w:br/>
        <w:t>3</w:t>
        <w:br/>
        <w:t>а</w:t>
        <w:br/>
        <w:t>Фів</w:t>
        <w:br/>
        <w:t>Ав ікітлді, депен, ад вада кі,</w:t>
        <w:br/>
        <w:t>бодіт-пійцауу іапітав ігі 2ап«й,</w:t>
        <w:br/>
        <w:t>Юі-ь 24 Чтауғ, Ійбі віеід,</w:t>
        <w:br/>
        <w:t>Ваздап 2өгі віңілар, Кейір да.</w:t>
        <w:br/>
        <w:t>Пат айыі &gt; й8кігік, дфау һеп дау,</w:t>
      </w:r>
    </w:p>
    <w:p>
      <w:r>
        <w:t>Кагі дабап- д Кеір, Шек ваіФ1.</w:t>
        <w:br/>
        <w:t>ТАрада) Һӛіксіл іреп одбігайір,</w:t>
        <w:br/>
        <w:t>Афа/Белеп 4іуагір азаПапв1.</w:t>
        <w:br/>
        <w:t>биді даві 2амдр екі кеуіп,</w:t>
        <w:br/>
        <w:t>Вавін вШкве, даг 2алуір, тпағатді а101</w:t>
        <w:br/>
        <w:t>Вогален| Бита-ваға егір 4о1б4апуапай,</w:t>
        <w:br/>
        <w:t>АШ алас ац огдз 1) баіаа111.</w:t>
        <w:br/>
        <w:t>Жәнз Юӛгір Жіңігег 2аз Әдізінг,</w:t>
        <w:br/>
        <w:t>Вей-дой 4отпімүір, йвік бәШі.</w:t>
        <w:br/>
        <w:t>Зірдеті әпеп (оп даБайар Ківеп ла</w:t>
        <w:br/>
        <w:t>Весдағазууа Нбата) зіні арпа!</w:t>
        <w:br/>
        <w:t>Әле еркелее да һтав (йіғап Э1ді</w:t>
        <w:br/>
        <w:t>Тізуі әшлуіла (е2 Тада1%.</w:t>
        <w:br/>
        <w:t>Оівреа Бігге Әннвіуіп 52141 давдіг</w:t>
        <w:br/>
        <w:t>Майафт, цоғ а шта ій ке таПф,</w:t>
        <w:br/>
        <w:t>болпіуа тазісі 2айір, етіудег,</w:t>
        <w:br/>
        <w:t>1а Әшіппез, (аігиі ӘП, Әшг дагпаі 1!</w:t>
        <w:br/>
        <w:t>Іс сиспіс Оов«бВа). Озпа) 2віп,</w:t>
        <w:br/>
        <w:t>Өзг Зіһег пүйла аиағуап Кйгі бі.</w:t>
        <w:br/>
        <w:t>Зеһніл ійтніс Зағід а)</w:t>
        <w:br/>
        <w:t>бегіг біпде 2әгіс гі,</w:t>
        <w:br/>
        <w:t>Әйу/еві віәдід дігібер,</w:t>
        <w:br/>
        <w:t>АмжПайу әлі Пеген өйі,</w:t>
        <w:br/>
        <w:t>Тауап бгеп КігіШер,</w:t>
        <w:br/>
        <w:t>төрітауі,</w:t>
        <w:br/>
        <w:t>Ошірйуал 2аей ег 24гі.</w:t>
        <w:br/>
        <w:t>Кӛсіпьгі 2ендің</w:t>
        <w:br/>
        <w:t>Там ?ацүтгір, ӛп догір</w:t>
        <w:br/>
        <w:t>бінен ір пеп айадда.</w:t>
        <w:br/>
        <w:t>Кеітер ре ғӘй) 2о іовір</w:t>
        <w:br/>
        <w:t>2оГыашыуа әзуізада?</w:t>
        <w:br/>
        <w:t>Қыс</w:t>
        <w:br/>
        <w:t>Ак киімді, денелі, ақ сақалды,</w:t>
        <w:br/>
        <w:t>Соқыр-мылқау танымас тірі жанды,</w:t>
        <w:br/>
        <w:t>Үсті-басы. ак қырау, түсі суық,</w:t>
        <w:br/>
        <w:t>Басқан жері сықырлап, келіп қалды.</w:t>
        <w:br/>
        <w:t>см алысы - үскірік, аяз бен қар,</w:t>
        <w:br/>
        <w:t>Кәрі құдаң қыс келіп, әлек салды.</w:t>
        <w:br/>
        <w:t>Ұшпадай боркіш киген оқшырайтып,</w:t>
        <w:br/>
        <w:t>Аязбснсн қызарып ажарланды.</w:t>
        <w:br/>
        <w:t>Бұлыттай қасы жауып скі көзін,</w:t>
        <w:br/>
        <w:t>Басын сіліксе, кап жауып, мазаңды алды.</w:t>
        <w:br/>
        <w:t>Борандай бұрқ-сарк етіп долданғанда,</w:t>
        <w:br/>
        <w:t>Алты қанат ак орда үй шайқалды.</w:t>
        <w:br/>
        <w:t>Әуес коріш жүгірген жас балалар,</w:t>
        <w:br/>
        <w:t>Бегі-қолы домбығын, үсік шалды</w:t>
        <w:br/>
        <w:t>Шидем мен тон қабаттап киген малшы</w:t>
        <w:br/>
        <w:t>Бст қарауға шыдамай сырт айналды.</w:t>
      </w:r>
    </w:p>
    <w:p>
      <w:r>
        <w:t>Қар тепкешге қажымас қайрап жылқы</w:t>
        <w:br/>
        <w:t>Титығы құруына тез та</w:t>
        <w:br/>
        <w:t>Қыспен бірге тұмсығын салды қасқыр</w:t>
        <w:br/>
        <w:t>Малптыларым, қор қылма яткс малды.</w:t>
        <w:br/>
        <w:t>Сопыга малды жайып, күзетіндер,</w:t>
        <w:br/>
        <w:t>Ұйқы олтірмес. қайрат қыл, бұз қамалды!</w:t>
        <w:br/>
        <w:t>Ит жегенше Қондыбай, Қанай жесін,</w:t>
        <w:br/>
        <w:t>Құр жібер мына антұрған кәрі шалды.</w:t>
        <w:br/>
        <w:t>Желсіз гүнде жарық ай</w:t>
        <w:br/>
        <w:t>Желсіз түнде жарық ай,</w:t>
        <w:br/>
        <w:t>Сәулесі суда дірілдеп,</w:t>
        <w:br/>
        <w:t>Ауылдың жаны терең сай,</w:t>
        <w:br/>
        <w:t>Тасыған озен күрілдеп.</w:t>
        <w:br/>
        <w:t>Қалың ағаш жапырағы</w:t>
        <w:br/>
        <w:t>Сыбырласып өзді-өзі,</w:t>
        <w:br/>
        <w:t>Көрінбей жердің, топырағы,</w:t>
        <w:br/>
        <w:t>Құлпыргап жасыл жер жүзі.</w:t>
        <w:br/>
        <w:t>Тау жаңғырып, ан қосып</w:t>
        <w:br/>
        <w:t>Үрген иг пен айтаққа.</w:t>
        <w:br/>
        <w:t>Келмеп пе елің жол тосып</w:t>
        <w:br/>
        <w:t>Жолығуға аулаққа?</w:t>
        <w:br/>
        <w:t>Асып МҰРА. Түркі апологиясы % Үзінаһіс һсгйавс./Пәгісіс алілоіову</w:t>
        <w:br/>
        <w:t>абяа (пбраһтез) кцнанбастужя</w:t>
        <w:br/>
        <w:t>Тііне 2еші, Якгекке ЖН Пір,</w:t>
        <w:br/>
        <w:t>Тер-ісрік, 2шптіг Ісеііп а)па125і.</w:t>
        <w:br/>
        <w:t>Вӛтеп өӛгізеп Һуапяа 587. ағасі,</w:t>
        <w:br/>
        <w:t>О1--айіппіп Ізіішіві2 Б1)5атаві.</w:t>
        <w:br/>
        <w:t>Айша шеп біпдау/3 КӨБІ -падап,</w:t>
        <w:br/>
        <w:t>ӘП 2игійіп, вӛ4 1апйшпав Ніг рагаві.</w:t>
        <w:br/>
        <w:t>мейі ад, хай|8 - өӛуену һа</w:t>
        <w:br/>
        <w:t>Оова 1 ЫҢ Ивітпа! КеШсі агазі,</w:t>
        <w:br/>
        <w:t>Ойізіпітеп (121411 БоПпава 547,</w:t>
        <w:br/>
        <w:t>Кере айвіп ра)уапһағ теп өпі аШаві,</w:t>
        <w:br/>
        <w:t>Мезіпіу ашра одтуап ушатазі,</w:t>
        <w:br/>
        <w:t>Мйпа2а ча Летдіт 2аг па!аві,</w:t>
        <w:br/>
        <w:t>Біг өӛгіп Віг вӛгіле а41/івіі</w:t>
        <w:br/>
        <w:t>Аүлгі Кеірепіпіе 8/ Зашазі.</w:t>
        <w:br/>
        <w:t>Өіеуре Згкітіпіу-ад Баг ізізні,</w:t>
        <w:br/>
        <w:t>болда да вөмгей Багтардатаазі</w:t>
        <w:br/>
        <w:t>Іі аійіп, ігі! Кітпів өбу 2ацзізіп</w:t>
        <w:br/>
        <w:t>Озуаадһу кеНімігег аа) Бәіззі?</w:t>
        <w:br/>
        <w:t>Багйтуг езКі БӘ 1ішгватп БаПар,</w:t>
        <w:br/>
        <w:t>Мада!дар айта еКеп, 02. докагіар.</w:t>
        <w:br/>
        <w:t>Аділдагі адікіг, падап Кейір,</w:t>
        <w:br/>
        <w:t>Кӛз-2егді Ә1егу діріі 2оаһал даттар.</w:t>
      </w:r>
    </w:p>
    <w:p>
      <w:r>
        <w:t>Оо Боп 4отВна а Ер торба вагпар,</w:t>
        <w:br/>
        <w:t>Мадам Әсі әЙйірі ігсініре агар.</w:t>
        <w:br/>
        <w:t>Аг сідеп беп тепеп дайт Шер,</w:t>
        <w:br/>
        <w:t>Кешітбеп вӛг Үӛдігіп Эшиін багізр.</w:t>
        <w:br/>
        <w:t>Ма! Әзіл (На Бегер, 2апіп 2а/4ір,</w:t>
        <w:br/>
        <w:t>Ма! зигар Бітеууді а!4ар, Бігеугді ағбар,</w:t>
        <w:br/>
        <w:t>2агеіде дайтЕПіа ар 2йгір,</w:t>
        <w:br/>
        <w:t>Өз етіп һаі дер шадаг дідіі дагүар.</w:t>
        <w:br/>
        <w:t>Ода Ба) шадалбадда Багуап Тапдар,</w:t>
        <w:br/>
        <w:t>Фіза да, а) һо!аргі, дапба паіді ар.</w:t>
        <w:br/>
        <w:t>Оа?адда біету 4спеп Ыг дәйігвіг,</w:t>
        <w:br/>
        <w:t>В еғад Кӛгіпеді, Бӛгі бапсіме.</w:t>
        <w:br/>
        <w:t>Ев іе өйппап Боз тада!дар,</w:t>
        <w:br/>
        <w:t>Кі ада та! й8іп іштпап агар.</w:t>
        <w:br/>
        <w:t>5ӛг гіге!0і, шіуаау/ Бі, зеп де й2гі,</w:t>
        <w:br/>
        <w:t>елдегре де Кегеріп етші аушудар.</w:t>
        <w:br/>
        <w:t>Тілге жеңіл, жүрекке жылы тиіп,</w:t>
        <w:br/>
        <w:t>Теп-тегіс, жұмыр келсін айналасы.</w:t>
        <w:br/>
        <w:t>Бөтен сөзбен былганса сөз арасы,</w:t>
        <w:br/>
        <w:t>Ол-акышшың білімсіз бишарасы.</w:t>
        <w:br/>
        <w:t>Айтушы мен тыңдаушы көбі - надан,</w:t>
        <w:br/>
        <w:t>Бұл жұрттын, сөз ганғмас бір парасы.</w:t>
        <w:br/>
        <w:t>Әуелі аят, хадис сөздің басы,</w:t>
        <w:br/>
        <w:t>Қосарлы бойітсымал келді арасы</w:t>
        <w:br/>
        <w:t>Қисынымен кызықты болмаса сөз,</w:t>
        <w:br/>
        <w:t>Неге айтсын пайғамбар мен оны Алласы</w:t>
        <w:br/>
        <w:t>Мешіттің құтпа ақығап ғұламасы,</w:t>
        <w:br/>
        <w:t>Мүнажат уалилердің зар наласы,</w:t>
        <w:br/>
        <w:t>Бір сөзін бір сөзіне қиыстырар,</w:t>
        <w:br/>
        <w:t>Әрбірі келгенінше өз шамасы.</w:t>
        <w:br/>
        <w:t>Өлеңгс әркімнің-ақ бар таласы,</w:t>
        <w:br/>
        <w:t>Сонда да солардың бар таңдамасы.</w:t>
        <w:br/>
        <w:t>Іші алтын, сырты күміс сөз жақсысын</w:t>
        <w:br/>
        <w:t>Қазақтың келіслірер қай баласы?</w:t>
        <w:br/>
        <w:t>Бұрынғы гекі биді тұрсам барлап,</w:t>
        <w:br/>
        <w:t>Мақалдап айтады скен, сөз қосарлап.</w:t>
        <w:br/>
        <w:t>Ақындары ақылсыз, надан келіп,</w:t>
        <w:br/>
        <w:t>Көр-жерлі олең қынты жоқтан қарман.</w:t>
        <w:br/>
        <w:t>Қобыз бен цомбыра алып топта сарнай,</w:t>
        <w:br/>
        <w:t>Мақтау өлең айтыпты әркімге арпап,</w:t>
        <w:br/>
        <w:t>Әр елден өлең мепен қайыр тілеп,</w:t>
        <w:br/>
        <w:t>Кстірген сөз кәдіріп жұртты шарлап.</w:t>
        <w:br/>
        <w:t>Мал үттін тіліп безси, жанын жалдап,</w:t>
        <w:br/>
        <w:t>Мал сұрап біреуді алдап, біреуді арбал,</w:t>
        <w:br/>
        <w:t>Жат елде кайыртпылық кылып жүріп,</w:t>
        <w:br/>
        <w:t>Өз еліп бай деп мақтар құдай қарғай.</w:t>
      </w:r>
    </w:p>
    <w:p>
      <w:r>
        <w:t>Қайда бай мақтаншаққа барған тандап,</w:t>
        <w:br/>
        <w:t>Жиса да, бай болмапты, қанпта малды ал.</w:t>
        <w:br/>
        <w:t>Қазаққа өлең деген бір кәлірсіз,</w:t>
        <w:br/>
        <w:t>Былжырақ көрінеді, бәрі лаңдақ.,</w:t>
        <w:br/>
        <w:t>Ескі бише отырман бос макаядап,</w:t>
        <w:br/>
        <w:t>Ескі ақыпша мал үшін түрман зарлап,</w:t>
        <w:br/>
        <w:t>Сөз түзелді, тыңдаушы, сен де түзел,</w:t>
        <w:br/>
        <w:t>Сендерге де келейін енді аяңдап.</w:t>
        <w:br/>
        <w:t>449</w:t>
        <w:br/>
        <w:t>Сенім малаббат секіші жоз фефден бар болады.</w:t>
        <w:br/>
        <w:t>Абдурауф Фитрат</w:t>
        <w:br/>
        <w:t>ое, афрғатз өші офилойеғе</w:t>
        <w:br/>
        <w:t>АҺдиғачЕҒІНні</w:t>
        <w:br/>
        <w:t>аБна (піріне?) көннібагтдія</w:t>
        <w:br/>
        <w:t>Кешіріг-ӛа! диг2ат сауір, БаТа Әйтвеп,</w:t>
        <w:br/>
        <w:t>Көӛууізіз даға зілуі ділда 2йгөсір.</w:t>
        <w:br/>
        <w:t>Кетік өііек, зогра-өзі тійпереп воп,</w:t>
        <w:br/>
        <w:t>(лас ій 204, Н5аап аулар, дада Кӛткет,</w:t>
        <w:br/>
        <w:t>Кілем огүап, ой “ос гіЧіп тат,</w:t>
        <w:br/>
        <w:t>“Тштпап Бог, 2е! зодва, бау-о?апі.</w:t>
        <w:br/>
        <w:t>Оһ?аарауап Шіішіп вші да</w:t>
        <w:br/>
        <w:t>Ізіал догіадап дауадіт аш</w:t>
        <w:br/>
        <w:t>т ?апі</w:t>
        <w:br/>
        <w:t>еНоазап шеп зо Һіг-еКі ші</w:t>
        <w:br/>
        <w:t>,ЗеНоазап леп зо1 Бг-екі а)-</w:t>
        <w:br/>
        <w:t>Оізііт Базі Бігі еле, Әігеугі 23),</w:t>
        <w:br/>
        <w:t>Епе Вагват 2егіпі 2ер до)аш дер,</w:t>
        <w:br/>
        <w:t>Үбістатеп Кіӛмемгіе ойітаг Әді.</w:t>
        <w:br/>
        <w:t>Кедсійіу лі Жігег тәгі Вауір,</w:t>
        <w:br/>
        <w:t>Обцуа өбіп “од йге) 2ауір,</w:t>
        <w:br/>
        <w:t>Топуап Ііп ЖІНІр, төпіп Шер,</w:t>
        <w:br/>
        <w:t>екреп тірег агіпі Әйгзет цауір.</w:t>
        <w:br/>
        <w:t>ав Әгізуа ойіс “од шүал таздар,</w:t>
        <w:br/>
        <w:t>Таһайр дадала айта), Әс 2ағдар.</w:t>
        <w:br/>
        <w:t>Кетріг-баШ һаг Бөіза, далда! дійп,</w:t>
        <w:br/>
        <w:t>Ніг 2ауіпап (іздапал о (й ауіпар,</w:t>
        <w:br/>
        <w:t>Кӛгі до) ергер войуап Бәісіну Әй,</w:t>
        <w:br/>
        <w:t>Озі 2сгіпб(е Кеде|діп) пшивіп Ісй)1?</w:t>
        <w:br/>
        <w:t>Олға абап огія дар шізра) Бсгве,</w:t>
      </w:r>
    </w:p>
    <w:p>
      <w:r>
        <w:t>Ода айуап Кейе)ре ШКел Б/І.</w:t>
        <w:br/>
        <w:t>Ва) шіпа 2а а 2а1ізібіі,</w:t>
        <w:br/>
        <w:t>Ауір 2йтір ойпатаг Еӛгдіп 2а5і.</w:t>
        <w:br/>
        <w:t>іпс 2алі аБір, 45 Бегпзев Әді,</w:t>
        <w:br/>
        <w:t>Ағйа дайт агйаба (ізте(Ке оға).</w:t>
        <w:br/>
        <w:t>Ваййа тегі, 281Бібіп ресі! 4е 26,</w:t>
        <w:br/>
        <w:t>Алудізігуап еКеугіп амбафйт-а!</w:t>
        <w:br/>
        <w:t>Аһва да а)алӛадтауғ Кеде) отті,</w:t>
        <w:br/>
        <w:t>Елек Мітев Ва)Әһу 4а 2а до) опті.</w:t>
        <w:br/>
        <w:t>“ав Әдін, Кепіріг-ба Ша бепігегре|,</w:t>
        <w:br/>
        <w:t>Біг (8 васйа, та һоПта бел 4с о аш.</w:t>
        <w:br/>
        <w:t>Кемпір-шал құржаң кағып, бала бүрсеп,</w:t>
        <w:br/>
        <w:t>Көңілсіз қара суық қырда жүрсең.</w:t>
        <w:br/>
        <w:t>Кемік сүйек, сорпа-су тимеген соң,</w:t>
        <w:br/>
        <w:t>“Үйде ит жоқ, тышқан аулап, қайда көрсең,</w:t>
        <w:br/>
        <w:t>Күзеу тозған, оты жоқ елдің маңы,</w:t>
        <w:br/>
        <w:t>Тұман болар, жел соқса, шаң-тозаңы.</w:t>
        <w:br/>
        <w:t>От жақпаған үйінің сұры қашып,</w:t>
        <w:br/>
        <w:t>Ыстан қорыққан қазақтың құрысын заңы.</w:t>
        <w:br/>
        <w:t>Қараша, желтоқсан мен сол бір-екі ай</w:t>
        <w:br/>
        <w:t>Қараша, желтоқсан мен сол бір-екі ай-</w:t>
        <w:br/>
        <w:t>Қыстың басы бірі ерте, біреуі жәй.</w:t>
        <w:br/>
        <w:t>Тірте барсам жерімді жеп қоям деп,</w:t>
        <w:br/>
        <w:t>Ықтырмамен күзеуде отырар бай</w:t>
        <w:br/>
        <w:t>Кедейдің өзі жүрер малды бағып,</w:t>
        <w:br/>
        <w:t>Отыруға отын жоқ үзбей жағып.</w:t>
        <w:br/>
        <w:t>Тоңғап иін жылытып, тонын илеп,</w:t>
        <w:br/>
        <w:t>Шекпен тігер катыны бүрсең қағып.</w:t>
        <w:br/>
        <w:t>Жас балаға От га жоқ тұрған маздап,</w:t>
        <w:br/>
        <w:t>Талтайып қақтана алмай, өле жаздап.</w:t>
        <w:br/>
        <w:t>Ксмпір-шалы бар болса, қандай қиын,</w:t>
        <w:br/>
        <w:t>Бір жағыпан қысқанда о да азынап,</w:t>
        <w:br/>
        <w:t>Кәрі қой ептеп сойған байдып үйі,</w:t>
        <w:br/>
        <w:t>Қай жерінде кедейдің тұрсын күйі?</w:t>
        <w:br/>
        <w:t>Қара кидан орта қап ұрыспай берсс,</w:t>
        <w:br/>
        <w:t>Ола қылған кедейге үлкен сыйы.</w:t>
        <w:br/>
        <w:t>Қар жауса да, тоңбайды бай баласы,</w:t>
        <w:br/>
        <w:t>“Үй жылы, киіз тұтқан айналасы,</w:t>
        <w:br/>
        <w:t>Бай ұлына жалшы ұлы жалыныпты,</w:t>
        <w:br/>
        <w:t>Ағып жүріп ойнатар көздің жасы.</w:t>
        <w:br/>
        <w:t>Жалшы үйіне жаны ашып, ас бермес бай,</w:t>
        <w:br/>
        <w:t>Артық кайыр артықша қызметке орай.</w:t>
        <w:br/>
        <w:t>Байда мейір. жалшыда пейіл де жоқ,</w:t>
        <w:br/>
        <w:t>Аңдыстырғап екеуін құлайым-ай!</w:t>
        <w:br/>
        <w:t>Алса ла аяншақтау кедей сорлы,</w:t>
        <w:br/>
        <w:t>Еңбек білмес байдың да жоқ қой орны.</w:t>
      </w:r>
    </w:p>
    <w:p>
      <w:r>
        <w:t>Жас бала, ксмпір-шалын тентіретпей,</w:t>
        <w:br/>
        <w:t>Бір қыс сақта, тас болма сен де о құрлы.</w:t>
        <w:br/>
        <w:t>7</w:t>
        <w:br/>
        <w:t>Й</w:t>
        <w:br/>
        <w:t>4</w:t>
        <w:br/>
        <w:t>Н</w:t>
        <w:br/>
        <w:t>.</w:t>
        <w:br/>
        <w:t>т</w:t>
        <w:br/>
        <w:t>д</w:t>
        <w:br/>
        <w:t>.</w:t>
        <w:br/>
        <w:t>4</w:t>
        <w:br/>
        <w:t>:</w:t>
        <w:br/>
        <w:t>абай (пБраһаее) көнанібәгттая</w:t>
        <w:br/>
        <w:t>Тайтатвнтді (әлі</w:t>
        <w:br/>
        <w:t>Віг зимділір, Бігізір,</w:t>
        <w:br/>
        <w:t>Бел аа айта) даа дір,</w:t>
        <w:br/>
        <w:t>Еісп аауір, һзав бор.</w:t>
        <w:br/>
        <w:t>56ғ айа айта) Ббреіір,</w:t>
        <w:br/>
        <w:t>Пйгый дауір 2шгері,</w:t>
        <w:br/>
        <w:t>Типтар ра еі і</w:t>
        <w:br/>
        <w:t>тіійеп бі цап 862</w:t>
        <w:br/>
        <w:t>Віітійідел Задап 662</w:t>
        <w:br/>
        <w:t>Та!арізуа Бәікіп Кез.</w:t>
        <w:br/>
        <w:t>Көгіп, ө1тіп Кӛпіере</w:t>
        <w:br/>
        <w:t>Кӛкігерілде Бо1Біп 92.</w:t>
        <w:br/>
        <w:t>Әйгері - әгіпа, Кӛші- орам;</w:t>
        <w:br/>
        <w:t>582 ішдапла о! Байауу.</w:t>
        <w:br/>
        <w:t>Өз. бпеті шг1діз%,</w:t>
        <w:br/>
        <w:t>Сцразіп Ба өбәдйі (еу?</w:t>
        <w:br/>
        <w:t>АБсі аздап Іеппе,</w:t>
        <w:br/>
        <w:t>же 2а ксісгтіс?</w:t>
        <w:br/>
        <w:t>Таза 5ӛ7ше зепегтпе</w:t>
        <w:br/>
        <w:t>Тігеітевіп іреп ег?</w:t>
        <w:br/>
        <w:t>ара) 2а1р 2а уат,</w:t>
        <w:br/>
        <w:t>Цідіт-оіаж Бдікдісе.</w:t>
        <w:br/>
        <w:t>ав Әліздігі делік цоі,</w:t>
        <w:br/>
        <w:t>ВаЙау/ 1 етев ас), бі,</w:t>
        <w:br/>
        <w:t>Ойауаті ай репіі,</w:t>
        <w:br/>
        <w:t>фар - 4И2ат | тіпег.</w:t>
        <w:br/>
        <w:t>балу фу Бет |а Ба!</w:t>
        <w:br/>
        <w:t>ВоПтпауап 5от, Ійпгі аіуіг,</w:t>
        <w:br/>
        <w:t>уір Кеег, із ада1ут,</w:t>
        <w:br/>
        <w:t>Оуап ад!- агаш ег.</w:t>
        <w:br/>
        <w:t>аазіуа айвап, 2апі егір,</w:t>
        <w:br/>
        <w:t>Сүят Кӛзі 2 Бегір,</w:t>
        <w:br/>
        <w:t>Гегіі 15іпе еш Едгір,</w:t>
        <w:br/>
        <w:t>едг айм дезіп 2е2.</w:t>
      </w:r>
    </w:p>
    <w:p>
      <w:r>
        <w:t>«Сі, ӛшіг- ай» Кег есі,</w:t>
        <w:br/>
        <w:t>Она, вштйід пе ӛзек.</w:t>
        <w:br/>
        <w:t>Войтауап воп, Біт евер -</w:t>
        <w:br/>
        <w:t>Мей дада, теті Һбу.</w:t>
        <w:br/>
        <w:t>к Береуялныр</w:t>
        <w:br/>
        <w:t>“Таймаңдамай тамылжын,</w:t>
        <w:br/>
        <w:t>Бір суынып, бір ысып,</w:t>
        <w:br/>
        <w:t>Дем ала алмай дамыл қып,</w:t>
        <w:br/>
        <w:t>Елең қағып, бос шашып,</w:t>
        <w:br/>
        <w:t>Сөз айта апмай бөгеліп,</w:t>
        <w:br/>
        <w:t>Дүрсіл қағып жүрегі.</w:t>
        <w:br/>
        <w:t>Тұрмап па еді сүйеніп,</w:t>
        <w:br/>
        <w:t>Тамаққа кіріп иегі.</w:t>
        <w:br/>
        <w:t>Білімдіден шыққан сөз</w:t>
        <w:br/>
        <w:t>Білімдіден ілыққан сөз</w:t>
        <w:br/>
        <w:t>Талаптыға болсын кез.</w:t>
        <w:br/>
        <w:t>Нұрын, сырын көруге</w:t>
        <w:br/>
        <w:t>Көкірегінде болсын көз.</w:t>
        <w:br/>
        <w:t>Жүрегі &gt; айна, көңілі - ояу,</w:t>
        <w:br/>
        <w:t>Соз тыңдамас ол баяу.</w:t>
        <w:br/>
        <w:t>Өз өнері тұр тая</w:t>
        <w:br/>
        <w:t>Ұқпасын ба сөзді тез?</w:t>
        <w:br/>
        <w:t>Әблст басқан елерме,</w:t>
        <w:br/>
        <w:t>Сөзге жуык келер мс?</w:t>
        <w:br/>
        <w:t>Түзу сөзге сенер ме</w:t>
        <w:br/>
        <w:t>Түзелмесін білген ез?</w:t>
        <w:br/>
        <w:t>«Айтшы-айтшылап» жалынар,</w:t>
        <w:br/>
        <w:t>Ұқкыш жансып шабынар.</w:t>
        <w:br/>
        <w:t>Ұқпай жатып жалығар,</w:t>
        <w:br/>
        <w:t>Ұйқылы-ояу бойкүйез.</w:t>
        <w:br/>
        <w:t>Жас баладай жеңсік кой,</w:t>
        <w:br/>
        <w:t>Байлаулы емес ақыл, ой,</w:t>
        <w:br/>
        <w:t>Ойлағаны - айт пен той,</w:t>
        <w:br/>
        <w:t>Ыржаң - қылжаң ит мінсз.</w:t>
        <w:br/>
        <w:t>Сұлу қыз бен я батыр</w:t>
        <w:br/>
        <w:t>Болмаған соң, тонрі алғыр,</w:t>
        <w:br/>
        <w:t>Шығып кетер, я қалғыр,</w:t>
        <w:br/>
        <w:t>Оған ақыл арам без.</w:t>
        <w:br/>
        <w:t>Жақсыға айтсан, жаны еріп,</w:t>
        <w:br/>
        <w:t>Ұғар көңіл шын беріп,</w:t>
        <w:br/>
        <w:t>Дертті ішіне ем кәріп,</w:t>
      </w:r>
    </w:p>
    <w:p>
      <w:r>
        <w:t>Неге алтынды десіп жез.</w:t>
        <w:br/>
        <w:t>«Ой, тәңір - айшыл» кер есек,</w:t>
        <w:br/>
        <w:t>Қулық, сүмдық не өсек.</w:t>
        <w:br/>
        <w:t>Болмаған соң, бір есеп</w:t>
        <w:br/>
        <w:t>Мейілі қамқа, мейілі бөз.</w:t>
        <w:br/>
        <w:t>453</w:t>
        <w:br/>
        <w:t>й</w:t>
        <w:br/>
        <w:t>3</w:t>
        <w:br/>
        <w:t>і</w:t>
        <w:br/>
        <w:t>й</w:t>
        <w:br/>
        <w:t>Меп ?ауһайвіп егуі егтек й5ін</w:t>
        <w:br/>
        <w:t>Мп 2агӛздітіп бісуді егтек йбіп,</w:t>
        <w:br/>
        <w:t>Зод-Әәгй, елебілі пегтесіс іБіп,</w:t>
        <w:br/>
        <w:t>Кӛкігері егітші, іі оғатші</w:t>
        <w:br/>
        <w:t>Заудіп Шірі 2азілгуа БегттеК йіп.</w:t>
        <w:br/>
        <w:t>Ни! өбеі (азіг нарав, (а ТаріГ ауа,</w:t>
        <w:br/>
        <w:t>Кӛзуілір Еӛгі ай, егсері й5іш.</w:t>
        <w:br/>
        <w:t>Тісі Кеі, аізің-дірі, фтіп Кенесі,</w:t>
        <w:br/>
        <w:t>Бігіл (апір із Бирев, зігіп Кпесі.</w:t>
        <w:br/>
        <w:t>5 дерелде ашаүіп тозауядді,</w:t>
        <w:br/>
        <w:t>Өвкеп зоз) тішкізі зӛгді Әшіп Кӛппе).</w:t>
        <w:br/>
        <w:t>Тап даіштіл а16йруі айцашат шірді,</w:t>
        <w:br/>
        <w:t>ле айа һег дейді 2 кіпіт Бептеі.</w:t>
        <w:br/>
        <w:t>58г айшіпі «зге! АШ, а)даһаг»в1у.</w:t>
        <w:br/>
        <w:t>Миада 2а «айт Цек, вәгі-айа аі».</w:t>
        <w:br/>
        <w:t>Кагіікгі 2атпапдар, ӛІші Шер,</w:t>
        <w:br/>
        <w:t>Воівіп дергеп ?егіті 2о0 Жей агвіг.</w:t>
        <w:br/>
        <w:t>Авіге дей ешев дер, Әішепбеті,</w:t>
        <w:br/>
        <w:t>Ті Тегер), 692 ашу, Біг һа)дагвіг.</w:t>
        <w:br/>
        <w:t>Вабтааш Бага ізғаг Әатууоі,</w:t>
        <w:br/>
        <w:t>ОҮзЕй (а. діЖдЕй да ӛте 2ап үді.</w:t>
        <w:br/>
        <w:t>гсіу, шөізіг, дінім, ағадай</w:t>
        <w:br/>
        <w:t>НіппеП шазкіпепу Ва)да!уап то).</w:t>
        <w:br/>
        <w:t>Вез-айі тіізіг Бӛлші КІЙБе гайу Бор,</w:t>
        <w:br/>
        <w:t>Өйілайтгі; (2 НІ, Керейді, доі!</w:t>
        <w:br/>
        <w:t>ісуі Һаг ӛлеі іні, ілес</w:t>
        <w:br/>
        <w:t>Файізатіл. түшпізі 65 айра Бігес,</w:t>
        <w:br/>
        <w:t>Өте бірі ӛгіпе раібаві 20Ч,</w:t>
        <w:br/>
        <w:t>көй ӛпег дог Әр Есіег (йуис,</w:t>
        <w:br/>
        <w:t>Яапаоі. 4алуді, өлаһбі, Кстішп-Кегізс?.</w:t>
        <w:br/>
        <w:t>Ола (іі Боізді ӛгіпігес?</w:t>
        <w:br/>
        <w:t>Ғалүйшкі</w:t>
        <w:br/>
        <w:t>бәзуіпші дайтарі дізбһу гізі,</w:t>
      </w:r>
    </w:p>
    <w:p>
      <w:r>
        <w:t>Мақайбші дайрйаг детійну 2</w:t>
        <w:br/>
        <w:t>Тап-?апуғат, әйалдаі өпініаха,</w:t>
        <w:br/>
        <w:t>Аіг-апагі| ӘІРігег Кіпіліп Кӛгі.</w:t>
        <w:br/>
        <w:t>бағді Көгі еледі 2 дизітел,</w:t>
        <w:br/>
        <w:t>Зайнирінсір 2ав Шет әшіізінеа,</w:t>
        <w:br/>
        <w:t>Асыл МҰРА, Түркі антологиясы “ УаһшаМе һегйаре. Төтііс ашіһооБу</w:t>
        <w:br/>
        <w:t>Мен жазбаймын өлеңді ермек үшін</w:t>
        <w:br/>
        <w:t>Мен жазбаймын өлеңді ермек үшін,</w:t>
        <w:br/>
        <w:t>Жоқ-барды, ертегіні термек үшін,</w:t>
        <w:br/>
        <w:t>Көкірегі сезімді, тілі орамды</w:t>
        <w:br/>
        <w:t>Жаздым үлгі жастарға бермек үшін,</w:t>
        <w:br/>
        <w:t>Бұл сөзді тасыр ұқшас, талапты ұғар,</w:t>
        <w:br/>
        <w:t>Коңлінің көзі ашық, сергегі үшін.</w:t>
        <w:br/>
        <w:t>Түзу ксл, кисык-кыцыр, қырын келмей,</w:t>
        <w:br/>
        <w:t>Сыртын таныи 1с бітпес, сырын көрмей.</w:t>
        <w:br/>
        <w:t>Шу легенде құлағың госаңсыйды,</w:t>
        <w:br/>
        <w:t>Өскен соң мұндай сөзді бұрын көрмей.</w:t>
        <w:br/>
        <w:t>Таң қаламын алдыцгы айтқанды ұқпай,</w:t>
        <w:br/>
        <w:t>Жон айта бер дейлі жұрт тыным бермей.</w:t>
        <w:br/>
        <w:t>Соз айттым «әозрст Әлі, айдаһар»сыз,</w:t>
        <w:br/>
        <w:t>Мұнда жоқ «алтып иск, сары-ала қыз».</w:t>
        <w:br/>
        <w:t>Кәрілікті жамандап, олім тілеп,</w:t>
        <w:br/>
        <w:t>Болсын дсген жерім жоқ жігіт арсыз.</w:t>
        <w:br/>
        <w:t>Әсіре қызыл емсе деп, жиренбеңіз,</w:t>
        <w:br/>
        <w:t>Түбі терең, сөз артык, бір байкарсыз.</w:t>
        <w:br/>
        <w:t>Батырдан барымташы туар дашәй,</w:t>
        <w:br/>
        <w:t>Қызтшыл да, қызықшыл ла аурс жап 1ой.</w:t>
        <w:br/>
        <w:t>Арсыз, малсыз, ақылсыз, шаруасыз,</w:t>
        <w:br/>
        <w:t>Елірмелі маскүнем байкалған ғой.</w:t>
        <w:br/>
        <w:t>Бес-алты мисыз бәнгі күлсе мәз боп,</w:t>
        <w:br/>
        <w:t>Қиналмай, кызыл тілім, кел тіплі ал, қой!</w:t>
        <w:br/>
        <w:t>теңі бар өнерлі інім, сізге</w:t>
        <w:br/>
        <w:t>Жалынамын, мұндай сөз айтпа біле.</w:t>
        <w:br/>
        <w:t>Өзге түгіл өзіңс пайдасы жоқ,</w:t>
        <w:br/>
        <w:t>Есіл өнер кор больш кетер түзге,</w:t>
        <w:br/>
        <w:t>Сонқой, даңғой, ойнасшы, керім-кербез</w:t>
        <w:br/>
        <w:t>Қанпта қызық болады өзіңізге?</w:t>
        <w:br/>
        <w:t>Жазғытұры</w:t>
        <w:br/>
        <w:t>Жазғылұры қалмайды қыстың сызы,</w:t>
        <w:br/>
        <w:t>Масатыдай кұлпырар жердің жүзі.</w:t>
        <w:br/>
        <w:t>Жан-жануар, адамзат анталаса,</w:t>
        <w:br/>
        <w:t>Ата-анадай елжірер күшін көзі.</w:t>
        <w:br/>
        <w:t>Жаздың көркі енеді жыл құсымен,</w:t>
        <w:br/>
        <w:t>Жайранчасын жас күлер кұрбысымен.</w:t>
        <w:br/>
        <w:t>Н</w:t>
      </w:r>
    </w:p>
    <w:p>
      <w:r>
        <w:t>%</w:t>
        <w:br/>
        <w:t>4</w:t>
        <w:br/>
        <w:t>Н</w:t>
        <w:br/>
        <w:t>в</w:t>
        <w:br/>
        <w:t>:</w:t>
        <w:br/>
        <w:t>й</w:t>
        <w:br/>
        <w:t>%</w:t>
        <w:br/>
        <w:t>.</w:t>
        <w:br/>
        <w:t>қ</w:t>
        <w:br/>
        <w:t>й</w:t>
        <w:br/>
        <w:t>.</w:t>
        <w:br/>
        <w:t>4</w:t>
        <w:br/>
        <w:t>4</w:t>
        <w:br/>
        <w:t>РІ</w:t>
        <w:br/>
        <w:t>4</w:t>
        <w:br/>
        <w:t>.</w:t>
        <w:br/>
        <w:t>П</w:t>
        <w:br/>
        <w:t>а</w:t>
        <w:br/>
        <w:t>ҙ</w:t>
        <w:br/>
        <w:t>й</w:t>
        <w:br/>
        <w:t>%</w:t>
        <w:br/>
        <w:t>ұ</w:t>
        <w:br/>
        <w:t>ҙ</w:t>
        <w:br/>
        <w:t>.</w:t>
        <w:br/>
        <w:t>Н</w:t>
        <w:br/>
        <w:t>а</w:t>
        <w:br/>
        <w:t>4</w:t>
        <w:br/>
        <w:t>4</w:t>
        <w:br/>
        <w:t>.</w:t>
        <w:br/>
        <w:t>,</w:t>
        <w:br/>
        <w:t>Н</w:t>
        <w:br/>
        <w:t>3</w:t>
        <w:br/>
        <w:t>і</w:t>
        <w:br/>
        <w:t>4</w:t>
        <w:br/>
        <w:t>4</w:t>
        <w:br/>
        <w:t>4</w:t>
        <w:br/>
        <w:t>П</w:t>
        <w:br/>
        <w:t>%</w:t>
        <w:br/>
        <w:t>%</w:t>
        <w:br/>
        <w:t>%</w:t>
        <w:br/>
        <w:t>қ</w:t>
        <w:br/>
        <w:t>3</w:t>
        <w:br/>
        <w:t>.</w:t>
        <w:br/>
        <w:t>і</w:t>
        <w:br/>
        <w:t>4</w:t>
        <w:br/>
        <w:t>В</w:t>
        <w:br/>
        <w:t>,</w:t>
        <w:br/>
        <w:t>4</w:t>
        <w:br/>
        <w:t>1</w:t>
        <w:br/>
        <w:t>:</w:t>
        <w:br/>
        <w:t>й</w:t>
        <w:br/>
        <w:t>:</w:t>
        <w:br/>
        <w:t>,</w:t>
        <w:br/>
        <w:t>,</w:t>
        <w:br/>
        <w:t>4</w:t>
        <w:br/>
        <w:t>;</w:t>
        <w:br/>
        <w:t>і</w:t>
        <w:br/>
        <w:t>.</w:t>
        <w:br/>
        <w:t>Н</w:t>
        <w:br/>
        <w:t>Ң</w:t>
        <w:br/>
        <w:t>4</w:t>
        <w:br/>
        <w:t>Н</w:t>
        <w:br/>
        <w:t>в</w:t>
        <w:br/>
        <w:t>3</w:t>
      </w:r>
    </w:p>
    <w:p>
      <w:r>
        <w:t>.</w:t>
        <w:br/>
        <w:t>т</w:t>
        <w:br/>
        <w:t>%</w:t>
        <w:br/>
        <w:t>4</w:t>
        <w:br/>
        <w:t>4</w:t>
        <w:br/>
        <w:t>4</w:t>
        <w:br/>
        <w:t>.</w:t>
        <w:br/>
        <w:t>%</w:t>
        <w:br/>
        <w:t>і</w:t>
        <w:br/>
        <w:t>%</w:t>
        <w:br/>
        <w:t>,</w:t>
        <w:br/>
        <w:t>й</w:t>
        <w:br/>
        <w:t>:</w:t>
        <w:br/>
        <w:t>4</w:t>
        <w:br/>
        <w:t>4</w:t>
        <w:br/>
        <w:t>р</w:t>
        <w:br/>
        <w:t>:</w:t>
        <w:br/>
        <w:t>4</w:t>
        <w:br/>
        <w:t>П</w:t>
        <w:br/>
        <w:t>%</w:t>
        <w:br/>
        <w:t>і</w:t>
        <w:br/>
        <w:t>Н</w:t>
        <w:br/>
        <w:t>1</w:t>
        <w:br/>
        <w:t>Н</w:t>
        <w:br/>
        <w:t>4</w:t>
        <w:br/>
        <w:t>:</w:t>
        <w:br/>
        <w:t>Кетеріг-8г1 Әғадігдер, Бала 5шіаг;</w:t>
        <w:br/>
        <w:t>Ма! таздікір, 4иапір; ажтар-дамтат:</w:t>
        <w:br/>
        <w:t>ігі цшвізг ӛзгеде біеп айір;</w:t>
        <w:br/>
        <w:t>Ой зау КбІдсні да? Бел «іл.</w:t>
        <w:br/>
        <w:t>Кӛп 2ода Кізітзінст 21612. еп а),</w:t>
        <w:br/>
        <w:t>О1 дайБіп аиға 1ітіс 2агайдатаі,</w:t>
        <w:br/>
        <w:t>Тап айдап зол Әуагіл Кӛппіп Бір,</w:t>
        <w:br/>
        <w:t>Өзі аайр, боіа а!тлаз Әшіпуідді.</w:t>
        <w:br/>
        <w:t>Кіп-Кііеуу, Зег-аітуйід вауініін,</w:t>
        <w:br/>
        <w:t>Ошталі еКезгіліп зөлгігі Кі5і.</w:t>
        <w:br/>
        <w:t>Тап дігіпдар Әігбепде кӛр ао2атубар,</w:t>
        <w:br/>
        <w:t>Кі|еуғ Кейі, а), 112 К... (156.</w:t>
        <w:br/>
        <w:t>Аі, әП0ігуа ЖІ 2! хаһат бегір,</w:t>
        <w:br/>
        <w:t>ап-2апмғаг дауғалаг то)уа е!егір.</w:t>
        <w:br/>
        <w:t>Аза аа Кбгрезіп вйКе Тазбар,</w:t>
        <w:br/>
        <w:t>ег КіНтедет, ӛуіпе Эта) һегір.</w:t>
        <w:br/>
        <w:t>Кап Кйісуіп &lt;сг Кӛквер а1а бізі),</w:t>
        <w:br/>
        <w:t>Віксугіпе Бігезуі дов өрді,</w:t>
        <w:br/>
        <w:t>бтііі Әйіп ІеРіпе іюфуаппал зо)</w:t>
        <w:br/>
        <w:t>ег іоШіавір, Ізгіепег (йі диві).</w:t>
        <w:br/>
        <w:t>Адат Шідер Кӛге айпав Кіӛпліп Кӛгіп,</w:t>
        <w:br/>
        <w:t>бір, 2Шр ішгайі ?ап ІЕігіп.</w:t>
        <w:br/>
        <w:t>Оз аға) загі аШіп Забігіпа,</w:t>
        <w:br/>
        <w:t>Кіптіп Кебке Кігсепіп Кӛгеі К62іш.</w:t>
        <w:br/>
        <w:t>Авепраз һоһла йгпере</w:t>
        <w:br/>
        <w:t>Авотарау һо/тла ӛгпере</w:t>
      </w:r>
    </w:p>
    <w:p>
      <w:r>
        <w:t>Өпегрил Боһзап, агадізп,</w:t>
        <w:br/>
        <w:t>беп 4а -- Мг Кітрі5 Әйпі/ере,</w:t>
        <w:br/>
        <w:t>Кейігіп тар із, Ваг, даап!</w:t>
        <w:br/>
        <w:t>Овіга! реп ад! 2о1 1аБаг</w:t>
        <w:br/>
        <w:t>Озбаапуа да аимғуапүа.</w:t>
        <w:br/>
        <w:t>Жайен, барда! Кітдіс Баг,</w:t>
        <w:br/>
        <w:t>бо батаваг імүгудттүл.</w:t>
        <w:br/>
        <w:t>Вазіарді еКеуу воіууіБіг,</w:t>
        <w:br/>
        <w:t>Вйе авіба (агадда,</w:t>
        <w:br/>
        <w:t>А18й) - ?айп, агііп - ти2,</w:t>
        <w:br/>
        <w:t>Васат еді өзі Зайда?</w:t>
        <w:br/>
        <w:t>Кемпір-тал шуақ іздеп, бала шулар,</w:t>
        <w:br/>
        <w:t>Мал мазатсып, куанып, аупап-қупар.</w:t>
        <w:br/>
        <w:t>Жыршы құстар әусде өлең айтып,</w:t>
        <w:br/>
        <w:t>Қиқу салар көлдегі қаз бен қулар.</w:t>
        <w:br/>
        <w:t>Күн жоқта кісімсінер жұлдыз беп ай,</w:t>
        <w:br/>
        <w:t>Ол қайтсін қара түнде жарқылдамай,</w:t>
        <w:br/>
        <w:t>Таң атқан соң тпығарын күннің біліп,</w:t>
        <w:br/>
        <w:t>Өңі қашып, бола алмас бұрынғыдай.</w:t>
        <w:br/>
        <w:t>Күн - күйеу, жер - қалыңдық сағынышты,</w:t>
        <w:br/>
        <w:t>Құмары екеуінің сондай күшті.</w:t>
        <w:br/>
        <w:t>Түп қырындан жүргенде көп қожаңдап,</w:t>
        <w:br/>
        <w:t>Күйсу келді, ай, жұлдыз к... қысты.</w:t>
        <w:br/>
        <w:t>Ай, жұлдызға жылы жел хабар беріп,</w:t>
        <w:br/>
        <w:t>Жан-жануар қузпар тойға елеріп.</w:t>
        <w:br/>
        <w:t>Азалы ақ көрпесін сілке тастап,</w:t>
        <w:br/>
        <w:t>Жер күлімдер, өзіне шырай беріп,</w:t>
        <w:br/>
        <w:t>Күн күйеуін жер көксеп ала қыстай,</w:t>
        <w:br/>
        <w:t>Біреуіне біреуі қосылыспай,</w:t>
        <w:br/>
        <w:t>Көңілі күн лебіне тойғаннан соң</w:t>
        <w:br/>
        <w:t>Жер толықсып, түрленер тоты құстай.</w:t>
        <w:br/>
        <w:t>Адам тіктеп кәре алмас күннің көзін,</w:t>
        <w:br/>
        <w:t>Сүйіп, жалып түрадіг жан лебізін.</w:t>
        <w:br/>
        <w:t>Қызыл арай сары алтын шатырына,</w:t>
        <w:br/>
        <w:t>Күннің ксшкс кіргенін көрді көзім.</w:t>
        <w:br/>
        <w:t>Әсемпаз болма әрнеге</w:t>
        <w:br/>
        <w:t>Әсемпаз болма әрнеге</w:t>
        <w:br/>
        <w:t>Өнерпаз болсаң, арқалан.</w:t>
        <w:br/>
        <w:t>Сен дс- бір кірпіші дүниеге,</w:t>
        <w:br/>
        <w:t>Кетігін тап та, бар, қалан!</w:t>
        <w:br/>
        <w:t>Қайрат шен ақыл жол табар</w:t>
        <w:br/>
        <w:t>Қашқанға да қуғанға.</w:t>
        <w:br/>
        <w:t>Әділет, шапқат кімде бар,</w:t>
        <w:br/>
        <w:t>Сол жарасар туғанға,</w:t>
        <w:br/>
        <w:t>Бастапқы екеу соңғысыз,</w:t>
        <w:br/>
        <w:t>Біте қалса қазаққа,</w:t>
        <w:br/>
        <w:t>Алдың - жалып, артың - мұз,</w:t>
      </w:r>
    </w:p>
    <w:p>
      <w:r>
        <w:t>Барар едің қай жаққа?</w:t>
        <w:br/>
        <w:t>Асыл МҰРА, Түркі антологиясы % ҮзішіМе һегйаре, Тшісіс ап фоһору</w:t>
        <w:br/>
        <w:t>|</w:t>
        <w:br/>
        <w:t>абяа (пібрвізпе?) кцнанбеттдлкі</w:t>
        <w:br/>
        <w:t>Кӛтбст 2аца шгуапімі Кетпріг тел 51,</w:t>
        <w:br/>
        <w:t>?а!һаудаваг ӛгіпіу Шгуізітпеп,</w:t>
        <w:br/>
        <w:t>Оідауі сі сібауі сітеп та!анір,</w:t>
        <w:br/>
        <w:t>Кіішдесір, Кӛгізір, өшбаса:</w:t>
        <w:br/>
        <w:t>бапма диуғуап 2авіагс і</w:t>
        <w:br/>
        <w:t>81Ыпазір, зітінзір, тпауеділ һазір.</w:t>
        <w:br/>
        <w:t>Тіце Богдар, 40) догдар - дотада ӛшху,</w:t>
        <w:br/>
        <w:t>КөһеІекреп, диврепеп за) Әа Әц-Өиз,</w:t>
        <w:br/>
        <w:t>дйітпеп ауаб тш дшауапдй,</w:t>
        <w:br/>
        <w:t>бірйіг дауір, бигаудар ауаді зау.</w:t>
        <w:br/>
        <w:t>Көі 2аугіші шалар диуу тпепеп да?,</w:t>
        <w:br/>
        <w:t>Эйтінда іздер, Жірігір Ба!аіаг: пі32.</w:t>
        <w:br/>
        <w:t>Юдіт айреп бвішуапбп,</w:t>
        <w:br/>
        <w:t>ата-іНіга егір ІНлег Кбқ 4амд1ра?.</w:t>
        <w:br/>
        <w:t>Овв ааіалар БаЙауап дал үауа</w:t>
        <w:br/>
        <w:t>(йт Әштапдар 2аһзр, іаді паг.</w:t>
        <w:br/>
        <w:t>ауа 2адб1 Кііпег 412-Кеішбек,</w:t>
        <w:br/>
        <w:t>ег 2ітіпе бі) Һегег еШІ-Һдібебек,</w:t>
        <w:br/>
        <w:t>Оійгда іюгүді ва|газа, ваі4а &gt;- шӘші,</w:t>
        <w:br/>
        <w:t>Тавілүі іліп доваг Һаүуіг, КӛКеК.</w:t>
        <w:br/>
        <w:t>апа ршітеп 2аптіғар вауударстівг,</w:t>
        <w:br/>
        <w:t>Бііхап аг дег Әтір, егіп ерег,</w:t>
        <w:br/>
        <w:t>Зағуғапу Біг тай еКезу Бо!ір,</w:t>
        <w:br/>
        <w:t>аңа 18ітпеп КӛБерір, 44жег дпет,</w:t>
        <w:br/>
        <w:t>Ве?спйітір Эсг 2йгіп Ізтігіш беВег,</w:t>
        <w:br/>
        <w:t>Мейғвапата Әйпіере пиніп 1Ібкет.</w:t>
        <w:br/>
        <w:t>Алаптіғда| 2ег ір ешігделде,</w:t>
        <w:br/>
        <w:t>Вейле йкепйе іөгіце аярап ІӚлег.</w:t>
        <w:br/>
        <w:t>ат 2іһегір, 2ап Әсгвеп даға 2егде</w:t>
        <w:br/>
        <w:t>Кахтебіпе АШапіту Кбіуі кепег,</w:t>
        <w:br/>
        <w:t>Ма ветігег, лд репеп ая Кӛзсіст,</w:t>
        <w:br/>
        <w:t>даттау Көші беір КӛбетПет</w:t>
        <w:br/>
        <w:t>Оага іаз(ап Бавдаліу Әйгі ?афтар,</w:t>
        <w:br/>
        <w:t>Віг вагаппап Бавдапй) ре|Ші епег.</w:t>
        <w:br/>
        <w:t>Тапаба!ар дагавап Ійпігі ізіпе,</w:t>
        <w:br/>
        <w:t>Во)һу Әлішір, егііді 1Не Жірег.</w:t>
        <w:br/>
        <w:t>Көрден жаңа тұрғандай кемпір мен игап,</w:t>
        <w:br/>
        <w:t>Жалбандасар өзінін тұрғысымен.</w:t>
      </w:r>
    </w:p>
    <w:p>
      <w:r>
        <w:t>Қырдағы ел ойдағы елмен араласып,</w:t>
        <w:br/>
        <w:t>Күлімдесіп, көрісіп, құшақтасып.</w:t>
        <w:br/>
        <w:t>Шаруа қуған жастардың мойыны босап,</w:t>
        <w:br/>
        <w:t>Сыбырласып, сырласып, мауқын басып.</w:t>
        <w:br/>
        <w:t>Түйе боздап, қой қоздап -- қорада шу,</w:t>
        <w:br/>
        <w:t>Көбелекпен, күспенен сай да ду-;</w:t>
        <w:br/>
        <w:t>Гүл мен ағаш майысыпн қарағанда,</w:t>
        <w:br/>
        <w:t>Сыбдыр қағып, бұраңдап ағады су.</w:t>
        <w:br/>
        <w:t>Көл жағалай мамырлап ку менен каз,</w:t>
        <w:br/>
        <w:t>Жүмыртҡа іздеп, жүгіріп балалар мәз.</w:t>
        <w:br/>
        <w:t>Ұтқыр атпен зырлатып тастагалда,</w:t>
        <w:br/>
        <w:t>Жарқ-жүрқ стіп ілінер көк дауылпаз.</w:t>
        <w:br/>
        <w:t>Құс қатарлап байлаған қанжығаға</w:t>
        <w:br/>
        <w:t>Қыз бұраңдап жабысып, қылады таз.</w:t>
        <w:br/>
        <w:t>Жазға жақсы киінер киз-келіншек,</w:t>
        <w:br/>
        <w:t>Жер жүзіне оц берер гүл-бәйшешек.</w:t>
        <w:br/>
        <w:t>Қырда торғай сайраса, сайда -- бұлбұл,</w:t>
        <w:br/>
        <w:t>Тастағы үнін қосар байғыз, кокек.</w:t>
        <w:br/>
        <w:t>Жаңа пұлмен жамырап саудагерлер,</w:t>
        <w:br/>
        <w:t>Диханшылар жер жырғып, егін егер.</w:t>
        <w:br/>
        <w:t>Шаруаның бір малы екеу болып,</w:t>
        <w:br/>
        <w:t>Жаңа төлмен көбейіп, даулет өнер.</w:t>
        <w:br/>
        <w:t>Безендіріп жер жүзін тәцірім шебер,</w:t>
        <w:br/>
        <w:t>Мейірбандык дүниеге нұрын төгер.</w:t>
        <w:br/>
        <w:t>Апамыздай жер иіп емізгенде,</w:t>
        <w:br/>
        <w:t>Бейне әкеңдей үстіңе аспан төнер.</w:t>
        <w:br/>
        <w:t>Жаз жіберіп, жан берген қара жерге</w:t>
        <w:br/>
        <w:t>Рахметіне Алланың көңіл сенер.</w:t>
        <w:br/>
        <w:t>Мал семірер, ақ пенен ас көбейер,</w:t>
        <w:br/>
        <w:t>Адамзаттың көңілі өсіп көтерілер.</w:t>
        <w:br/>
        <w:t>Қара тастап баскалың барі жалырап,</w:t>
        <w:br/>
        <w:t>Бір сараңнан басқаның пейілі енер.</w:t>
        <w:br/>
        <w:t>Тамашалап қарасаң тәңірі ісіне,</w:t>
        <w:br/>
        <w:t>Бойың балқып, ериді іпне жігер.</w:t>
        <w:br/>
        <w:t>е</w:t>
        <w:br/>
        <w:t>гайватт е! Заур а/уап (вар,</w:t>
        <w:br/>
        <w:t>Оза айва, дігін айва (іудігтаар,</w:t>
        <w:br/>
        <w:t>Апгейіп Кйп біКіуфек ӛпшілле ісіп,</w:t>
        <w:br/>
        <w:t>Тіудіді: сау) Ыіг өӛгіп ііруа Балар,</w:t>
        <w:br/>
        <w:t>Дай зӛлре ішанім, 2шгі баһалдар,</w:t>
        <w:br/>
        <w:t>Кӛпшепіш-ад зоуап дер Жіг (аһапбар.</w:t>
        <w:br/>
        <w:t>іпівірен, ?ер келег МІйтп5і2 Кер,</w:t>
        <w:br/>
        <w:t>Жізстзсіт ӨКреһелле Кӛр 2шпандар,</w:t>
        <w:br/>
        <w:t>Ашаідар цағауар ғана 2ауар,</w:t>
        <w:br/>
        <w:t>Аткіпі 2іг аг Зегдің езіп «шудар,</w:t>
        <w:br/>
        <w:t>Мадйап диуап тізі дата лені шул ағай</w:t>
        <w:br/>
        <w:t>бйарава тайулал Білек 1аТуар-4аіуар.</w:t>
      </w:r>
    </w:p>
    <w:p>
      <w:r>
        <w:t>Май 2ійр ағатдіюреп өпар-дагар,</w:t>
        <w:br/>
        <w:t>Оввіп 4г8, аууалір 2йг а!Батдар.</w:t>
        <w:br/>
        <w:t>Оадва-воба Вг ра)да (ізе ле 4ер,</w:t>
        <w:br/>
        <w:t>Елің Байп сіңір “азу жипда/шр?,</w:t>
        <w:br/>
        <w:t>Тпзар-ціші, аг-ланлів, ват, таар,</w:t>
        <w:br/>
        <w:t>ВшіагФ КегеК цітзв сӛкіп дайар.</w:t>
        <w:br/>
        <w:t>Тегелу оі. 1егет ҮШІ ісдетлері,</w:t>
        <w:br/>
        <w:t>Өйігік реп Өвейі ілбіс) баһар.</w:t>
        <w:br/>
        <w:t>Каж</w:t>
        <w:br/>
        <w:t>би Бин йі зінің даріз)Ші аврап,</w:t>
        <w:br/>
        <w:t>Бөлір, біте шпал “ені аздап</w:t>
        <w:br/>
        <w:t>Вішпейліт ісіуәпі ғаз. Юоууапі та</w:t>
        <w:br/>
        <w:t>2іі оіпар, Міс цабцап, (гі 2агіздаһ?</w:t>
        <w:br/>
        <w:t>аз ббр, Кебек од ншілуіба</w:t>
        <w:br/>
        <w:t>Фамаг кйітев. 2йшіптев шіп 5шізі</w:t>
        <w:br/>
        <w:t>Озйта ӛн Кетерігісі ісі Кейір,</w:t>
        <w:br/>
        <w:t>әрігауіпап аг уап ауаб, дштді.</w:t>
        <w:br/>
        <w:t>Вігеуу Упайта қарс, хайір 1үіп,</w:t>
        <w:br/>
        <w:t>ІЫЫғауді шегір га кірші</w:t>
        <w:br/>
        <w:t>Енебіле ійнір ӛшейіл ЯҺп,</w:t>
        <w:br/>
        <w:t>ав ейітбінг Ят Нап Эата|0Ғ іі</w:t>
        <w:br/>
        <w:t>Оя2, Шеп циагізіір дайва Бегтеп,</w:t>
        <w:br/>
        <w:t>Авбпаа ач золі әй, о! іг Кегімгеп,</w:t>
        <w:br/>
        <w:t>Өзі ам й81 Кбгееір де, заБігаарді,</w:t>
        <w:br/>
        <w:t>каікі-әйл КӛгіпБер, зеі-зегінеет,</w:t>
        <w:br/>
        <w:t>Батырды айтсам сл шауып алган талап,</w:t>
        <w:br/>
        <w:t>Қызды айтсам, қызықты айтсам қыздырмалап,</w:t>
        <w:br/>
        <w:t>Әншейін күн өткізбек әңгіме үшін,</w:t>
        <w:br/>
        <w:t>Тыңлар сліц бір созін мыңға балап.</w:t>
        <w:br/>
        <w:t>Ақыл сөзге ынтасыз, жұрт шабандап,</w:t>
        <w:br/>
        <w:t>Көнгенім-ақ соган леп жүр табандал.</w:t>
        <w:br/>
        <w:t>Кісімсіген, жеп кетер білімсіз кеп,</w:t>
        <w:br/>
        <w:t>Жіберсем өкпелеме көл жамандап.</w:t>
        <w:br/>
        <w:t>Амаллап карағайды талға жалғап,</w:t>
        <w:br/>
        <w:t>Әркім жүр алар жердің сбін қамдап</w:t>
        <w:br/>
        <w:t>Мактан қуған мал құмар нені ұға алсын,</w:t>
        <w:br/>
        <w:t>Шықпаса мыңпан біреу талғал-талғап</w:t>
        <w:br/>
        <w:t>Мал жиып арамдықпен үрлап-карлап,</w:t>
        <w:br/>
        <w:t>Қусың десе, қуанып жүр а:ппандап.</w:t>
        <w:br/>
        <w:t>Қақса-соқса бір пайда түсе ме леп,</w:t>
        <w:br/>
        <w:t>Елдің байын еліртіл “жау мұндалап”.</w:t>
        <w:br/>
        <w:t>Ынсаш-ұят, ар-памыс, сабыр, талап,</w:t>
        <w:br/>
        <w:t>Бұларды керек қылмас сшкім қалап.</w:t>
        <w:br/>
        <w:t>Терең ой, терец ғылым іздемейді,</w:t>
        <w:br/>
        <w:t>Өзірік нен өсекті жүндей сабан.</w:t>
        <w:br/>
        <w:t>Күз</w:t>
      </w:r>
    </w:p>
    <w:p>
      <w:r>
        <w:t>Сұр бұлт түгі суык қаптайды аспан,</w:t>
        <w:br/>
        <w:t>Күз болып. дымқыл тұман жерді басқан.</w:t>
        <w:br/>
        <w:t>Білмеймін гойғаны ма, тоңғаны ма,</w:t>
        <w:br/>
        <w:t>Жылқы ойнап, бие қашқап, тай жарысқа!</w:t>
        <w:br/>
        <w:t>Ур)</w:t>
        <w:br/>
        <w:t>Жастар күлмес, жүгірмес бала шулай.</w:t>
        <w:br/>
        <w:t>Қайыршы шал-кемпірдей түсі кетіп,</w:t>
        <w:br/>
        <w:t>Жапырағынши айрышған ағаш, курай</w:t>
        <w:br/>
        <w:t>Біреу малма сапсиды. салып иіп,</w:t>
        <w:br/>
        <w:t>Салбыраңқы тартыпты жыртық киім.</w:t>
        <w:br/>
        <w:t>Елесіше иіргіп шуда жібін,</w:t>
        <w:br/>
        <w:t>Жас қатындар жыртылған жамайды үйін</w:t>
        <w:br/>
        <w:t>Қаз, пыриз қатарланып қайтса бермен,</w:t>
        <w:br/>
        <w:t>Астында ак шомшы жүр, ол бір керуен</w:t>
        <w:br/>
        <w:t>Қай ауылды көрсен дс, жабырқаңқы,</w:t>
        <w:br/>
        <w:t>Күлкі-ойын керінбейді, сейіл-серуен.</w:t>
        <w:br/>
        <w:t>Эш ыаытғ»</w:t>
        <w:br/>
        <w:t>асыл шөп, бәйтшетек жоқ бұрынғыдай,</w:t>
        <w:br/>
        <w:t>Асыл МҰРА. Түркі антологиясы % УашаБс һогйаце. Ішіс өшһо/юву</w:t>
        <w:br/>
        <w:t>АСЫЛ МҰРА. Түркі антологиясы % УАҺТУАВЬЕ НВКІТАСЕ. Тигісіс алһоіову</w:t>
        <w:br/>
        <w:t>ИСМАЙЫЛ ҒАСНЫРАЛЫ (1851-1914)</w:t>
        <w:br/>
        <w:t>ІБМАП, САВРІКЛІЛ (1851-1914)</w:t>
        <w:br/>
        <w:t>Исмайыл Гасирииский (Гаспыралы) - көрнекті ойшыл, ағартушы. “ілші -- ғалым, ақын</w:t>
        <w:br/>
        <w:t>және жазушы, журналисі, баспагер. Ол 1851 жылдың 8 наурызында Ялта маңындағы Улу</w:t>
        <w:br/>
        <w:t>Сала (кейбір мәліметтерде Аңлжыко) ауылында. иягша ирапоршигі Мұстафа Гаспринскийдің</w:t>
        <w:br/>
        <w:t>(Іаспыралы) огбасиида өмірге келген. Гаспыра деген ауылда туғандықтан Мұстафа Әлиұлы өзіне</w:t>
        <w:br/>
        <w:t>Гаспринский фамилиясын алалы. Бастауыш білімді Бақшасарайда алғап Исмайыл Гасприпский</w:t>
        <w:br/>
        <w:t>Симферопольдағы қазыналық ерлер гимназиясында, Воронеж, Мәскеу кадсі корпустарында.</w:t>
        <w:br/>
        <w:t>оқыған. Орыс жазушысы И.С. Тургеновтыц хатшысы болады. Стамбул, Париж қалаларында.</w:t>
        <w:br/>
        <w:t>білімін тереңдеткен. Коптеген араб елдерін аралайды. 1871 - 1875 жылдары Парижде, Стамбул</w:t>
        <w:br/>
        <w:t>қалаларында тұраділ. Қыртамға қайтып келгеннен кейін, әуелі Бақшасарай қалалық думасының</w:t>
        <w:br/>
        <w:t>допутаты болып сайланады да,1879 -- 1883 жылдары Бакшасарай қаласының бастығы болып</w:t>
        <w:br/>
        <w:t>істейді. Ол көрген-білгенін, алған білімін жинақтай отырып, бар күш-жігерін туған халқының</w:t>
        <w:br/>
        <w:t>рухани әсіп жетілуіне жұмсауға бағыттайды. Сондықтан мектептер үшін нұсқаулықтар жазады,</w:t>
        <w:br/>
        <w:t>оқу-оқыту бағдарламаларын құрастырады.</w:t>
        <w:br/>
        <w:t>Араб алфавитініп түркі халыктарының тіліне лайықталған үлгісін жасады. Оның «Усул</w:t>
        <w:br/>
        <w:t>жолит» деп аталатын бағдарламасы бүкіл түркі дүпиесіпе тарады, Жадит мектептері мен</w:t>
        <w:br/>
        <w:t>медреселерде діни сабақтармен пән сабақтары қатар жүргізіле басталы. Онын оқытудағы</w:t>
        <w:br/>
        <w:t>жаңа әдісі Қырымда ғапа емес Татарстанда, Қазакстанда, Башкұрістанда, Түркменстанда,</w:t>
        <w:br/>
        <w:t>“Тәжікстанда, Озбекстанда, Қырғызстанда, Әзірбайжанда, Түркияда. солтүстік Персия мен</w:t>
        <w:br/>
        <w:t>батыс Қытайда кеңінсн қолданыла бастады. 1883 жылдан бастап И.Гаспринский өзінің көптен</w:t>
        <w:br/>
        <w:t>армаядап жүрген баспа ісімен шұғылдануға кірісіп, Ресейдегі түркі тілінде басылған тұңғыш</w:t>
        <w:br/>
        <w:t>мерзімді басылым «Тәржіман» газетін шығара басталы. «Тәржіман» арқылы Исмайыл</w:t>
        <w:br/>
        <w:t>Гасирипскийдіц идеялары Қырымға, Еділ - Оралға, Орта Азиядағы түркі халықтарына түгел</w:t>
        <w:br/>
        <w:t>тарап жагты, Сондай-ақ, газст Персияға, Қытайға, Тұркияга, Египетке, Болгарияға, Фрапцияға,</w:t>
        <w:br/>
        <w:t>Швейцарияға, АҚШ-қа дейін кең тарады. И. 1 аспринский оз газетін отацдастарының ортасына</w:t>
        <w:br/>
        <w:t>қарағанда шетелдіктерге көбірек танымал болады” деп күтпеген еді, «Тәржіман» газстінде ол</w:t>
        <w:br/>
        <w:t>жалпы түркісгілі мәселелерін котереді. «Түркі ілініп ерекшелігі», «Мемлекеттік тіл жөнінде»,</w:t>
        <w:br/>
        <w:t>«Түркі тілі жәнс оның аламзат қағамығна косатын үлесі», т.б. ғылыми-проблсмалық макалалар</w:t>
      </w:r>
    </w:p>
    <w:p>
      <w:r>
        <w:t>жазды. «Тәржіманла», сондай-ақ, қазақ халқының мәлснисті мен тарихын, экономикасын</w:t>
        <w:br/>
        <w:t>арнайы сөз етггін көптеген материалдары жарияланды. Мысалы, «Қазактар», «Торғай һәм Орал</w:t>
        <w:br/>
        <w:t>облыстарындағы қазақтардың жағдайы», «Орыс қоныстанушылары мен жергілікті қазақтардың</w:t>
        <w:br/>
        <w:t>құқы», «Қазақтар және отарлау саясаты», «Тұтас халықтың қырғыны», т.б. макалаларында</w:t>
        <w:br/>
        <w:t>қазақ халқының тағдырына жанашырлықпен қарап, араша түскісі келгенін көрсетеді.</w:t>
        <w:br/>
        <w:t>ИМ. Гасиринский «Тәржімашзан» басқа «Мн.шет» атты газет, «Алсм-и-нисван» (Әйел әлемі),</w:t>
        <w:br/>
        <w:t>«Адем-и-субьяи» (Балалар әлемі) атты журналдар шығарып түрған.</w:t>
        <w:br/>
        <w:t>ИН. Гаспринскийдің жазушылық жолын айғақтайтыш «Мошаа Аббас», «Күн тулы» романдары</w:t>
        <w:br/>
        <w:t>мен басқа ла кәркем шығармалары барлық түркі халықтарының саяси және көркемдік ойының</w:t>
        <w:br/>
        <w:t>дамуында мацызды рөл аткарды.</w:t>
        <w:br/>
        <w:t>И. Гаспрниский 1914 жылы ІІ қыркүйектс қайтыс болды және Бақшасарайлағы бір кезде</w:t>
        <w:br/>
        <w:t>өзі мүгішімдік қызмет атқарған «Зынджырлы» меңрссесінің аумағында жерленді. %</w:t>
        <w:br/>
        <w:t>% Мәліметтер нкукмоцедия негізінде дайындалды.”</w:t>
        <w:br/>
        <w:t>Абай. Энциклоледия,</w:t>
        <w:br/>
        <w:t>і редакторы Р.Н. Нүрншнев. &gt; Алматы: Айамүра, 1995. - Б. ІЕ0-І5І</w:t>
        <w:br/>
        <w:t>2460</w:t>
        <w:br/>
        <w:t>--</w:t>
        <w:br/>
        <w:t>Овансүйгіртің моралінің</w:t>
        <w:br/>
        <w:t>бшк болуы -- ұлттық ынтымақтастықтың нейізі.</w:t>
        <w:br/>
        <w:t>Зия Гәкалып</w:t>
        <w:br/>
        <w:t>Әйе фаб йді. ігесі д/ төзді</w:t>
        <w:br/>
        <w:t>Жа” ЖЕН Ау; / уу күл</w:t>
        <w:br/>
        <w:t>18 ійе дийааПон а) ӘХуайопаі бой ай.</w:t>
        <w:br/>
        <w:t>Туа Сока!іур</w:t>
        <w:br/>
        <w:t>з6 Әпрапф фотрз</w:t>
        <w:br/>
        <w:t>Опчб, агтаоп сһесһаКігі осінір “оп</w:t>
        <w:br/>
        <w:t>Әеһтол Каһі Бор “сһа1агда БшШімідек</w:t>
        <w:br/>
        <w:t>бауғаһ уші.</w:t>
        <w:br/>
        <w:t>Вігод вел</w:t>
        <w:br/>
        <w:t>Біміпуйап</w:t>
        <w:br/>
        <w:t>Кесһа-ісліди? уопір шта оп Ко"поіштіліпр;</w:t>
        <w:br/>
        <w:t>Багйілі</w:t>
        <w:br/>
        <w:t>Пуесһ зеутавбап, Кшіз-Кшіа Әәлі-да,</w:t>
        <w:br/>
        <w:t>Ұопаг Әшіші Бот ірет... Уеңа һоуіа?</w:t>
        <w:br/>
        <w:t>Всірікі до"уПрап 60“ агға ігоһ1аг:</w:t>
        <w:br/>
        <w:t>Сһовгіг- тау,агов, таві дішуеВі ісһітік</w:t>
        <w:br/>
        <w:t>Тағшс- піроттдағі-цоШа</w:t>
      </w:r>
    </w:p>
    <w:p>
      <w:r>
        <w:t>Үотііпа-- оЧіпла</w:t>
        <w:br/>
        <w:t>Косрагсһіп Карізг %</w:t>
        <w:br/>
        <w:t>“Өзендер мәгіні А. Фихраттың шығармалар эқипағы пегізінде дайындалды.</w:t>
        <w:br/>
        <w:t>ЕТІЗ</w:t>
        <w:br/>
        <w:t>а Б</w:t>
        <w:br/>
        <w:t>вӛже</w:t>
        <w:br/>
        <w:t>рғақ УЗ</w:t>
        <w:br/>
        <w:t>Аблурауф Фитрш. 7 арлар, лом. - Тошконт: Мавнавият, 2000, - 5. 35-45</w:t>
        <w:br/>
        <w:t>.</w:t>
        <w:br/>
        <w:t>4</w:t>
        <w:br/>
        <w:t>Н</w:t>
        <w:br/>
        <w:t>П</w:t>
        <w:br/>
        <w:t>1</w:t>
        <w:br/>
        <w:t>4</w:t>
        <w:br/>
        <w:t>.</w:t>
        <w:br/>
        <w:t>4</w:t>
        <w:br/>
        <w:t>Н</w:t>
        <w:br/>
        <w:t>%</w:t>
        <w:br/>
        <w:t>3</w:t>
        <w:br/>
        <w:t>1</w:t>
        <w:br/>
        <w:t>1</w:t>
        <w:br/>
        <w:t>Н</w:t>
        <w:br/>
        <w:t>й</w:t>
        <w:br/>
        <w:t>ғ</w:t>
        <w:br/>
        <w:t>қ</w:t>
        <w:br/>
        <w:t>1</w:t>
        <w:br/>
        <w:t>й</w:t>
        <w:br/>
        <w:t>е</w:t>
        <w:br/>
        <w:t>8;</w:t>
        <w:br/>
        <w:t>,</w:t>
        <w:br/>
        <w:t>.</w:t>
        <w:br/>
        <w:t>%</w:t>
        <w:br/>
        <w:t>і</w:t>
        <w:br/>
        <w:t>Н</w:t>
        <w:br/>
        <w:t>;</w:t>
        <w:br/>
        <w:t>а</w:t>
        <w:br/>
        <w:t>4</w:t>
        <w:br/>
        <w:t>Ң</w:t>
        <w:br/>
        <w:t>Н</w:t>
        <w:br/>
        <w:t>(емін Қар тен</w:t>
        <w:br/>
        <w:t>Н</w:t>
        <w:br/>
        <w:t>3</w:t>
        <w:br/>
        <w:t>3</w:t>
        <w:br/>
        <w:t>3</w:t>
        <w:br/>
        <w:t>4</w:t>
        <w:br/>
        <w:t>4</w:t>
        <w:br/>
        <w:t>Н</w:t>
        <w:br/>
        <w:t>Н</w:t>
        <w:br/>
        <w:t>3</w:t>
        <w:br/>
        <w:t>с</w:t>
        <w:br/>
        <w:t>:</w:t>
      </w:r>
    </w:p>
    <w:p>
      <w:r>
        <w:t>,</w:t>
        <w:br/>
        <w:t>.</w:t>
        <w:br/>
        <w:t>4</w:t>
        <w:br/>
        <w:t>4</w:t>
        <w:br/>
        <w:t>3</w:t>
        <w:br/>
        <w:t>4</w:t>
        <w:br/>
        <w:t>ғ</w:t>
        <w:br/>
        <w:t>і</w:t>
        <w:br/>
        <w:t>і</w:t>
        <w:br/>
        <w:t>а</w:t>
        <w:br/>
        <w:t>4</w:t>
        <w:br/>
        <w:t>3</w:t>
        <w:br/>
        <w:t>В</w:t>
        <w:br/>
        <w:t>і</w:t>
        <w:br/>
        <w:t>4</w:t>
        <w:br/>
        <w:t>4</w:t>
        <w:br/>
        <w:t>4</w:t>
        <w:br/>
        <w:t>:</w:t>
        <w:br/>
        <w:t>4</w:t>
        <w:br/>
        <w:t>3</w:t>
        <w:br/>
        <w:t>3</w:t>
        <w:br/>
        <w:t>3</w:t>
        <w:br/>
        <w:t>3</w:t>
        <w:br/>
        <w:t>462</w:t>
        <w:br/>
        <w:t>ід пат &gt;аі-і-аіҢ) АйғШЖа айватевілбел</w:t>
        <w:br/>
        <w:t>Ахгораліт Әш таха! Піле Кебішр, Мг ауиб</w:t>
        <w:br/>
        <w:t>авКетіпе хілаһел делді|5:</w:t>
        <w:br/>
        <w:t>-Оағаа аг, овіштпііг4е еварзіз Өшітап</w:t>
        <w:br/>
        <w:t>ув шата Гетіі (уаісБе -- П.К.), уе пал, 22-</w:t>
        <w:br/>
        <w:t>датіздд Ад ?ег2 уе пегай ег ме гі|42а1,</w:t>
        <w:br/>
        <w:t>Пісіп ттахагеӛее біше5 15) ат азКегі) із</w:t>
        <w:br/>
        <w:t>бехін, іа үзуШі үс пиха ет ойтаві 1|а21т</w:t>
        <w:br/>
        <w:t>оіГшуіпдап, дешіЙегі) іацШтаға ус зет</w:t>
        <w:br/>
        <w:t>іЙе Фабтала даға и42ішп, |а, АПах, - етш,</w:t>
        <w:br/>
        <w:t>аг уада Алдаіив ЧИһатовіті) Тег үйі</w:t>
        <w:br/>
        <w:t>іші...</w:t>
        <w:br/>
        <w:t>Сеішпсг ош Кі), ТтеһпіШиалба ш5-</w:t>
        <w:br/>
        <w:t>Бе5 велеГег ааітша)а тей2иг өШішуілі 8іта-</w:t>
        <w:br/>
        <w:t>да таізізгі) (Во5-зоймаа - ЦІ.К.) уау</w:t>
        <w:br/>
        <w:t>кесітпейіт: Әіг-к аге ікішр хай)</w:t>
        <w:br/>
        <w:t>хайтаіаг іЙе Теггейелфіт. Еуеі, КгепШегі-</w:t>
        <w:br/>
        <w:t>іп аі-ахуаПпа абпа ойша. Көгешсіегірті)</w:t>
        <w:br/>
        <w:t>пай! Іідей2еңірп, Сішііді Һа аб2айір Ш-</w:t>
        <w:br/>
        <w:t>ксісгі) Ксешек ег Кезе ппаҚ|ил отау.</w:t>
        <w:br/>
        <w:t>ТауШагітмізп Міг-|) ШІ шпай|шш о!за 4а,</w:t>
        <w:br/>
        <w:t>аідеіг.</w:t>
        <w:br/>
        <w:t>Табкспиеп сеге Сіабүйтаа. үзігі</w:t>
        <w:br/>
        <w:t>Шіні ішбітіа 1іШірт. Айатайап дайт (Хай</w:t>
        <w:br/>
        <w:t>таха еЙее!) іа) уе ветеп (тесі, Чевст</w:t>
        <w:br/>
        <w:t>П.К.) пс чадаг боуіігзет етегі ік 1/1).</w:t>
        <w:br/>
        <w:t>Пит 1|ве ацбапт (зйба, уейип уе ші аһба</w:t>
        <w:br/>
        <w:t>ошаФаа КІМІ, фана бо) 4 ірін 14.</w:t>
        <w:br/>
        <w:t>Зіхха! (вау!а - Ш.К.русі т ус БҮК ІІ мп</w:t>
        <w:br/>
        <w:t>пе дайаг 42йүзеті, агцатайат Вацар даімб244</w:t>
        <w:br/>
        <w:t>ішу 1і8Ң.</w:t>
        <w:br/>
        <w:t>Өтеліштейап Кебінр МозКоуа)а Кеід1іш.</w:t>
        <w:br/>
        <w:t>Міпда Кӛгдімкегір» уе Оатат!і біі5-</w:t>
      </w:r>
    </w:p>
    <w:p>
      <w:r>
        <w:t>|ізЦат!агбап ашай та)|атаа</w:t>
        <w:br/>
        <w:t>көте, Ітепіс)яал тәсі дәтіште тішіпр, іш</w:t>
        <w:br/>
        <w:t>бІкеізз) Кӛппее 2уев о14шпі, уе іг де ез-</w:t>
        <w:br/>
        <w:t>кү Бір ЕШіаріп Аугиравіа-і)-2атпап агаһ-</w:t>
        <w:br/>
        <w:t>Әшінгеп дай ?ікгүе Жіагейег ойішу</w:t>
        <w:br/>
        <w:t>Бі ир. Әшпізгі аге Цітес шаі 1) Йа.</w:t>
        <w:br/>
        <w:t>На аба Одйеька Фехгіне Кешіп. іг</w:t>
        <w:br/>
        <w:t>аПазат, (|зарыШда оһаФ2аа 1) үт. Отайа</w:t>
        <w:br/>
        <w:t>Міг Оаға дгіуіҙг Бағ. Сөй шті Бағ 1|вс «с,</w:t>
        <w:br/>
        <w:t>ізіңті? ізгіп ҚИ Ытасе аба “тепкі іті-</w:t>
        <w:br/>
        <w:t>Давіпа Пшӛтзев догашр 1шға 1) іа, атпа таві-</w:t>
        <w:br/>
        <w:t>Кең Т). іагіҮаі ІІІ. Егепі хінкстпаавіпдап</w:t>
        <w:br/>
        <w:t>(аҢітіетіден Қ.) Бігі дет «Уді,</w:t>
        <w:br/>
        <w:t>дәйпішг. мді, дабімағ! Уадан (ад |даюп</w:t>
        <w:br/>
        <w:t>8-Кә, даініпг г ег ійтісеіст. Матш ба Әіігі</w:t>
        <w:br/>
        <w:t>таз). ШзіалыН ӘҢегек Рағ|24в Әйшп-</w:t>
        <w:br/>
        <w:t>Әт, Діп-5ойӘШіа 4Цггек, МаЧеп езі</w:t>
        <w:br/>
        <w:t>Фіуагіпа (ПшіЕйиші Хивапіп ШЮтлеп| ез-</w:t>
        <w:br/>
        <w:t>арзід! Оәшіпішт ба Әтір 1і)ті. Хидапіу</w:t>
        <w:br/>
        <w:t>оеағаныы АСЫЛ МҰРА. Түркі антологиясы % УАПДТАВГЕ НЕКІТАЯҒ. ТигКіс апіһоіору</w:t>
        <w:br/>
        <w:t>Авронанышь бу махаллине кетап, бир авуч</w:t>
        <w:br/>
        <w:t>аскерине хитабен лемитт:</w:t>
        <w:br/>
        <w:t>-Кьардашлар, огюмиздс эсапсыз душман</w:t>
        <w:br/>
        <w:t>ве музафферлик (гьілебе - И.К.), вс нам,</w:t>
        <w:br/>
        <w:t>аркьамызда Ахь деньиз вс гемилер вс риджат,</w:t>
        <w:br/>
        <w:t>яякип мухаребес чықьмыш нелям аскери я</w:t>
        <w:br/>
        <w:t>шехиз, я гьазий вс музаффер олмасы лязим</w:t>
        <w:br/>
        <w:t>олдугьындан, гемилори якытырам ше сизлер</w:t>
        <w:br/>
        <w:t>иле душмана кьаршы уджом, я, Аллах. дею,</w:t>
        <w:br/>
        <w:t>аз нақьытта Андалус кьытьамесипи фетх</w:t>
        <w:br/>
        <w:t>німиш ИДИ...</w:t>
        <w:br/>
        <w:t>Шукюрлер өлсун ки, Фрэнкистанда учь-</w:t>
        <w:br/>
        <w:t>беш сенелер кһалмая мсджбур олдугьым</w:t>
        <w:br/>
        <w:t>сырада малаяни (бош-бошуна - И.К.) засы</w:t>
        <w:br/>
        <w:t>кечирмедим: бир-ики зиярет идуи хайли</w:t>
        <w:br/>
        <w:t>хағыралар иле леззетлендим. Эвст, фрэнклерин</w:t>
        <w:br/>
        <w:t>аш-ахналыпа агтна олдум. Корьлюклерими</w:t>
        <w:br/>
        <w:t>нақьиль иделжегим, чюнки бу адлжайии</w:t>
        <w:br/>
        <w:t>улькслери кезмек эр кесе мумкюн оламаз.</w:t>
        <w:br/>
        <w:t>Языларымдан бир-ики ал малюм олса да,</w:t>
        <w:br/>
        <w:t>фандецир.</w:t>
        <w:br/>
        <w:t>шкенітеп / сефере | чыҡьтыгьымда,</w:t>
        <w:br/>
        <w:t>йигирми ики яшыпда дим. Атамлан ҡһалмыпт</w:t>
        <w:br/>
        <w:t>(Хакһ рахат эйлос!) мал ве семен (кһыймет,</w:t>
        <w:br/>
        <w:t>дегер- И.С.) нс кьадар чевирсем стерлик иди.</w:t>
        <w:br/>
        <w:t>Озюм исе акыпам кһайда, ветап не шорт анда</w:t>
        <w:br/>
        <w:t>оладжакь киби, ялыньыз бой джигиі ицим.</w:t>
        <w:br/>
        <w:t>Сыххат (сагьлықь - И.Ю.) вс ильм не билик</w:t>
        <w:br/>
        <w:t>ишон не ҡһадар лжурыссм, аркьамдан бакьуп</w:t>
        <w:br/>
        <w:t>кылалжакһ Екь иди.,</w:t>
        <w:br/>
        <w:t>Орепбургтап кешоп Московая кельдим.</w:t>
        <w:br/>
        <w:t>Мынца корьдюклерим ве Кьазанлы бнлиш-</w:t>
        <w:br/>
        <w:t>танып! ислямлардан аньладыгыым малюмата</w:t>
        <w:br/>
        <w:t>көре, Фрэнкисіші гілег гогьломе ошо, шу</w:t>
        <w:br/>
        <w:t>улькелери корьмсс анес олдум, не бир де эски</w:t>
        <w:br/>
        <w:t>биркитапта Аврупада-и-заманараб-ю-тюрктен</w:t>
        <w:br/>
        <w:t>кһалмьш азизлор ве зиярстлсролдугьыны</w:t>
        <w:br/>
        <w:t>билюп, бунлары зиярет итмее мурат иттим.</w:t>
      </w:r>
    </w:p>
    <w:p>
      <w:r>
        <w:t>Бу алда Одесса шехрипе кельдим. Бир</w:t>
        <w:br/>
        <w:t>атласам, Истанбулда оладжакь идим. Орада</w:t>
        <w:br/>
        <w:t>бир Кьара деньиз бар. Гоньлюмде бар</w:t>
        <w:br/>
        <w:t>ише де, ялышыыз ярым Тишь бильмез алда</w:t>
        <w:br/>
        <w:t>фрэнк дюпьясына тюшмег кһоркьуп тура</w:t>
        <w:br/>
        <w:t>идим, ама расткельди ... ярдым итти. Фрэнк</w:t>
        <w:br/>
        <w:t>хюкемасындан (алимлеринден - И.Ж.) бири</w:t>
        <w:br/>
        <w:t>демиш: «Вай, ктадыплар, вай, кылдышшар!</w:t>
        <w:br/>
        <w:t>Вакһаа (акһикьатен - И.К), кьядынлар нелер</w:t>
        <w:br/>
        <w:t>итмезлер. Маньа да бири растксльди. Истанбул</w:t>
        <w:br/>
        <w:t>диерек Парижле булундым, Ая-София диерек,</w:t>
        <w:br/>
        <w:t>Мадлен килисеси дживарына тюштюм!</w:t>
        <w:br/>
        <w:t>Хуланышаь икмети эсалсыз! Кьалынлар па бири</w:t>
        <w:br/>
        <w:t>ммишп, Худанынь ниметлери коп, кьадынлар да</w:t>
        <w:br/>
        <w:t>- бири имигп, Туркистанда пек захир (белли</w:t>
        <w:br/>
        <w:t>аБаурауФ фирз</w:t>
        <w:br/>
        <w:t>Опат</w:t>
        <w:br/>
        <w:t>Опат! белі даідагшоу исһшп |оліуі КегаКдіт?</w:t>
        <w:br/>
        <w:t>Мөтшеті, уірдол міз ішөштзі Кегакшіг?</w:t>
        <w:br/>
        <w:t>Тептшейа Сііпріг цолі озі бөтігілзба -</w:t>
        <w:br/>
        <w:t>Аушй, белі шиідагтпод исізап допіті Когаісдіг?</w:t>
        <w:br/>
        <w:t>Үоу әшееаі КеірасВ, өісһіпі ушасіпдра,</w:t>
        <w:br/>
        <w:t>Тивһ о1діра, о1 Ко“Еөшпі - даідоплз Кегакаи?</w:t>
        <w:br/>
        <w:t>Вова. Во6, тапа ішіс шелігі (овһап Ч1а цоімі,</w:t>
        <w:br/>
        <w:t>Тигоп уөуілі циув“аН іо“Ғөлтті. Кегакфіг?</w:t>
        <w:br/>
        <w:t>Тигоп, уіңііпе, Багсһара Вод, даіюай оуоде:а,</w:t>
        <w:br/>
        <w:t>Үитіда цотоуш (40 ув йі агвіотіті Кегакдіг?</w:t>
        <w:br/>
        <w:t>Кіш беуау зепі?</w:t>
        <w:br/>
        <w:t>Орров іт, хийоу азгарау белі,</w:t>
        <w:br/>
        <w:t>Коз Әаіовігіңп зидіадау зепі</w:t>
        <w:br/>
        <w:t>беп |аһоппіпр погапіпізеп,</w:t>
        <w:br/>
        <w:t>Оаудр “Шатва һуесі зойпар-ау «елі.</w:t>
        <w:br/>
        <w:t>бір-дігі1 өшіп, уор-уогив оуіші,</w:t>
        <w:br/>
        <w:t>Кейт, іш Міг о?, теп Ко-тау вепі.</w:t>
        <w:br/>
        <w:t>Раг”і 4Шітіліне вол дауовілі,</w:t>
        <w:br/>
        <w:t>Милріі Ко"пеішіпіпе ройізһовіпті?</w:t>
        <w:br/>
        <w:t>Сгіпібеп, сөгіп, 1өшшіеп, 40:21,</w:t>
        <w:br/>
        <w:t>Копеіітшіл ші уо хидовіті?</w:t>
        <w:br/>
        <w:t>Вітайіт, шіт, ауб, өгіпн Кшіһ,</w:t>
        <w:br/>
        <w:t>Овһідіпе песішіс жарау вепі?</w:t>
        <w:br/>
        <w:t>Віг оғ кш!</w:t>
        <w:br/>
        <w:t>Когуовһізгілі кш ішгіп одешпі,</w:t>
        <w:br/>
        <w:t>іші ешітп Бөвһда!агда Кшаг-4а?</w:t>
      </w:r>
    </w:p>
    <w:p>
      <w:r>
        <w:t>Оігі! әшінн, БогНнітліпд вшіопі,</w:t>
        <w:br/>
        <w:t>Іопіт вепіпр хауоіінедбап Ісеһауді</w:t>
        <w:br/>
        <w:t>Үлгарітппіпе епе діліллайі агтолі,</w:t>
        <w:br/>
        <w:t>есіп шепда штагһатшіле огауді?</w:t>
        <w:br/>
        <w:t>пемклвковкицисолимдгкенкя мвхормыкырлтиамымкалшыткесыылыыаланен</w:t>
        <w:br/>
        <w:t>ЗИЯТӨКАЛЫП (18761924) 22</w:t>
        <w:br/>
        <w:t>ТҰАСОКАРХР (1876-1924) 227</w:t>
        <w:br/>
        <w:t>РАУШ ФИТРАІ (105</w:t>
        <w:br/>
        <w:t>;</w:t>
        <w:br/>
        <w:t>ПС ЕГА Т</w:t>
        <w:br/>
        <w:t>ғаяракбі</w:t>
        <w:br/>
        <w:t>«МОЛДА АББАС» романы</w:t>
        <w:br/>
        <w:t>«МІЛЫ-АН АВВА8» нәуеі</w:t>
        <w:br/>
        <w:t>Бігіпайі (ізін</w:t>
        <w:br/>
        <w:t>«Егешінізғап текіішріегі)»</w:t>
        <w:br/>
        <w:t>. дасда0аг, БаЕішіп дага |а?Шат!!</w:t>
        <w:br/>
        <w:t>Ваба | ім апі, Кбу Котса2еКШ11т, Кӛгделііш</w:t>
        <w:br/>
        <w:t>4г Көр (бо4) ет шепіш |а &lt;Йатіш дігійза</w:t>
        <w:br/>
        <w:t>імеізг ірің</w:t>
        <w:br/>
        <w:t>Пхаз Бі шившіпап та! уе ваза 149 захі-</w:t>
        <w:br/>
        <w:t>іі о14шүі аа хі|б2ау уз тетла с тпдай-</w:t>
        <w:br/>
        <w:t>Чевее (пи4а4Ф4е5 тетліекейегде - П.К.) |с!</w:t>
        <w:br/>
        <w:t>тиагпал (іне, уап Теіекііп хішістішбе</w:t>
        <w:br/>
        <w:t>кӛтішт абТайа ози) Етепкіімапба Кбгй-</w:t>
        <w:br/>
        <w:t>ішт! АФайір уе вагагір (аітес ег ейФек</w:t>
        <w:br/>
        <w:t>ЗеЙег ЦК.) хе та))ӛеі-Ц-ей сінісіс,</w:t>
        <w:br/>
        <w:t>ізтіі (4%ағ агавіпда, Бодшіг аПага Ке14ііт.</w:t>
        <w:br/>
        <w:t>Мі ешеШі1 Ва5 |аг1зі. Хида)а 81Кішт!</w:t>
        <w:br/>
        <w:t>Медгезве тей|шіегііт Табкепііп Шив</w:t>
        <w:br/>
        <w:t>теп Теп (еҚіат)Ш іішр</w:t>
        <w:br/>
        <w:t>(оіүшііаӛгіір - Ц.К.) |зәадей УЧ</w:t>
        <w:br/>
        <w:t>(тапеуі іі |о1 Пс - Т.К.) ус жуагет</w:t>
        <w:br/>
        <w:t>жоі Пегіішіі тахаЙапФітир, Кӛгіегііші ши-</w:t>
        <w:br/>
        <w:t>ір Әйтеке, теп БіҒаге тістаП|к-</w:t>
        <w:br/>
        <w:t>ана аты бізі тетісКеЙегілдеп</w:t>
        <w:br/>
        <w:t>-1.Қ.)и»аа Қаш Ғгепкі)зіяп һеіізістіліі</w:t>
        <w:br/>
        <w:t>бселеніті - Т.К.) хе йІКсіегіні 4оайг</w:t>
        <w:br/>
        <w:t>ІШІ. Апб2ад ег Ве(а|а, ег Әегйе дагАі</w:t>
        <w:br/>
        <w:t>Хайапйу 1)хвалт (Пішіш, Кегептіі - 1).К.) уе</w:t>
        <w:br/>
        <w:t>лав! ашт ойбшуі хішкттушійеп Пар, Үепегі</w:t>
        <w:br/>
        <w:t>ба Шкезіті) 4олаб тата, итшійілі.</w:t>
      </w:r>
    </w:p>
    <w:p>
      <w:r>
        <w:t>СІШ-Ваһа &gt;іагені іЙе шішбстгег өйішп</w:t>
        <w:br/>
        <w:t>(бегеНепйііт - Ц.К.).</w:t>
        <w:br/>
        <w:t>Етепе ЙІКезііліе Раліе бекті) «Жіуагіпда</w:t>
        <w:br/>
        <w:t>Ойа-А?іШ еге (йу зійгбігі Кі, Алда-</w:t>
        <w:br/>
        <w:t>Іш8/ авКсг-1-і)з |әші)евіілі)у) Ғталяабап</w:t>
        <w:br/>
        <w:t>тңа?аПагіші (кегі) діолтаіегіті - 1І.К.)</w:t>
        <w:br/>
        <w:t>зеңіг Фар (юдізр - Тү.К.) бехЦі өйтшіПаг</w:t>
        <w:br/>
        <w:t>ШНТЕ</w:t>
        <w:br/>
        <w:t>Апдаішзіт тицабев тортафаг</w:t>
        <w:br/>
        <w:t>1а Ав Фелі)г</w:t>
        <w:br/>
        <w:t>(8гейітетпос ішоте - 1).К.) а&gt;аравіпба.</w:t>
        <w:br/>
        <w:t>берік (бсмла - Ш.К.) Боуад игспіпбе</w:t>
        <w:br/>
        <w:t>П?еһенйагца (Сі)ртайаг - 11.К.) (ахізгіпі</w:t>
        <w:br/>
        <w:t>Фізгейб үс та5еі Цінііт Кі, Мілдап 1172</w:t>
        <w:br/>
        <w:t>вепе тидайдФетп (із ала зегдагізгіпбап Тагі-</w:t>
        <w:br/>
        <w:t>Кебир,</w:t>
        <w:br/>
        <w:t>ллалраомс алыш ае</w:t>
        <w:br/>
        <w:t>Биринджи кьысым</w:t>
        <w:br/>
        <w:t>«Фрэпкистан мектюплери»</w:t>
        <w:br/>
        <w:t>Ай, ай, кьардашлар, башымын кьһара</w:t>
        <w:br/>
        <w:t>язылары! Баша языланы, козь корсджектир,</w:t>
        <w:br/>
        <w:t>корьгеним дс коп (чокь) эм моним языларым</w:t>
        <w:br/>
        <w:t>айрыджа язылар имиш!</w:t>
        <w:br/>
        <w:t>Ажоеш бир мусульман мал ве сагьлыкь</w:t>
        <w:br/>
        <w:t>сахиби олдугыл алда хиджаз вс мсмалик</w:t>
        <w:br/>
        <w:t>мукьалдесее (мукьаддес мемлекетлерге- И.К.)</w:t>
        <w:br/>
        <w:t>Әл тутарман исе, залым фелекин хюкмюндже</w:t>
        <w:br/>
        <w:t>комом ачыкьтаозюми Фрэпкистапда корьдюм!</w:t>
        <w:br/>
        <w:t>Алжайии вс тыарани (айрег этилсджек</w:t>
        <w:br/>
        <w:t>шейлер &lt;&lt; И.К.) вс маншст-и-элжиебиеде, яни</w:t>
        <w:br/>
        <w:t>джат арасында, богьулыр аллара кельдим.</w:t>
        <w:br/>
        <w:t>Нишплемели? Баш язысы. Худая Ішуктор!</w:t>
        <w:br/>
        <w:t>Медресе рефикьлерим Тагикентин</w:t>
        <w:br/>
        <w:t>улуіь медресесинден фен Текямюль идуп</w:t>
        <w:br/>
        <w:t>(олгьунавштырып &gt;&lt; И.К.) ибалег ве тарикьат</w:t>
        <w:br/>
        <w:t>(мансвий бл нде - И.Ю) не зиярсг ине</w:t>
        <w:br/>
        <w:t>уоньюллсерини рахатландыруп, козьшсрини</w:t>
        <w:br/>
        <w:t>нурланлыруплжурьдюкте,мсн бичарсмсмацик-</w:t>
        <w:br/>
        <w:t>и-ислямиеден (ислям мемлекстлеринден -</w:t>
        <w:br/>
        <w:t>И.К.)узакьлюшол Фрэнкистан бельлслерини</w:t>
        <w:br/>
        <w:t>(шезрлериши - И.К.) ве улькелерини дохашыр</w:t>
        <w:br/>
        <w:t>мдим. Аңджакь эр бсияя, эр дерде кьаршы</w:t>
        <w:br/>
        <w:t>Худаныныь ихсаны (лютфө, керсми -- И.К.)</w:t>
        <w:br/>
        <w:t>ве дуасы азыр олдугыы хюкмюнден олуп,</w:t>
        <w:br/>
        <w:t>Венгрия улькссини долаштықьта, унутылмынт</w:t>
        <w:br/>
        <w:t>эвлиядан Гюль-Баба зиярети иле мюшерреф</w:t>
        <w:br/>
        <w:t>олдум (шерефлендим &gt; И.К.).</w:t>
        <w:br/>
        <w:t>Фрзик улькесииде Пуатьз шехри</w:t>
        <w:br/>
        <w:t>дживарында Кьһыркьһ-Ачизлере юзь сюрьшом</w:t>
        <w:br/>
        <w:t>ки, Андалус аскер-и-ислямиссининь</w:t>
        <w:br/>
        <w:t>Франсадан риджатларыны (кери лӛнмслсрини</w:t>
        <w:br/>
        <w:t>И.К.) сетир илуп (токһтатып - И.К.) шехит</w:t>
        <w:br/>
        <w:t>олмушлар иди.</w:t>
      </w:r>
    </w:p>
    <w:p>
      <w:r>
        <w:t>Андалусын мукһаддес</w:t>
        <w:br/>
        <w:t>кечюп, та Акь деньиз</w:t>
        <w:br/>
        <w:t>(Средиземнос морс - И.К.) джагьасында.</w:t>
        <w:br/>
        <w:t>Сспте (Сеута - И.К.) боғһазы узоринде</w:t>
        <w:br/>
        <w:t>Жжебелитарикь (Гибралтар -- И.К.) тавларыны</w:t>
        <w:br/>
        <w:t>зиярет іс маишет иттим ки, бұндан 1172 сене</w:t>
        <w:br/>
        <w:t>мукһаддем мслям сердарларындап Тарикь</w:t>
        <w:br/>
        <w:t>шам зат-н-алий Африка қьыттамесинден</w:t>
        <w:br/>
        <w:t>топракһларыны</w:t>
        <w:br/>
        <w:t>песезд БғА Рас» кра Ел%)</w:t>
        <w:br/>
        <w:t>аІйпт. КбітеКтегі|п Кезірті)пе Коге, 1)а:1-</w:t>
        <w:br/>
        <w:t>іт ӛеЙегі т. 2оғеПіша хаййтп бу іагабіп-</w:t>
        <w:br/>
        <w:t>дап өшіше Міні) Вера? (ад) уе Кок (тау?)</w:t>
        <w:br/>
        <w:t>Чив Кө!бадійг (с101)усп) аішр сейіс Бшіпгй</w:t>
        <w:br/>
        <w:t>1а2 уе 418 Ғіспе Шетаві, Кі/рагі до18а6і2</w:t>
        <w:br/>
        <w:t>Азшта)шіаг ірті)3. Оо1бад тегіс уг пе-</w:t>
        <w:br/>
        <w:t>закейіп Бі 15аген) 1іті)8. Озар 1іілітп.</w:t>
        <w:br/>
        <w:t>Оо15ад ал Бііг 21і)ап |ой.</w:t>
        <w:br/>
        <w:t>Ргелк цізіпі 1іріүда (Біігіі</w:t>
        <w:br/>
        <w:t>Ц.К.лештода кӛгдішіе,б1үтіі) фаітатүіші</w:t>
        <w:br/>
        <w:t>іатшіз 1үдішт. Ве8-оп Кйпізгдеп Бегі) Би</w:t>
        <w:br/>
        <w:t>Кігүітіід виутаді, Беікі) агін. біітіфі)деп</w:t>
        <w:br/>
        <w:t>воп 1|ве |о1ба Біүг агаһада, айа Бііт зойтада,</w:t>
        <w:br/>
        <w:t>Кегуап-вата) уе шиваҢ|тхапеісг4с Һ1Ш 561-</w:t>
        <w:br/>
        <w:t>тейе Әшйиптац |о! уя ахуа! 1|ай|2авп4ал</w:t>
        <w:br/>
        <w:t>біатііт Кейпезіішдеп - ().К.) ойшр ха!йпі</w:t>
        <w:br/>
        <w:t>біт і)шпек Цадіфт Кес Сзлісі хизл-</w:t>
        <w:br/>
        <w:t>іш-б2ета! (0111Бег |й21іш - Т).К.), екі-і</w:t>
        <w:br/>
        <w:t>Фіп (одшті3 ЕН ііпвал!агдал -1).К.) мігіс</w:t>
        <w:br/>
        <w:t>Әзйіті1| Е82 оғіип4е Біштдтрі дап да)пайр,</w:t>
        <w:br/>
        <w:t>І ҺшШалФігай2арі шаШшп 1)41)... ЕгепКіст</w:t>
        <w:br/>
        <w:t>өііНІигіш, Бет.</w:t>
        <w:br/>
        <w:t>айта ег уе дадіп-а” аг Міүг егде іш-</w:t>
        <w:br/>
        <w:t>Шшпітіаг! Ві пет далагіпйу кетісі) Ба Кі)пн-</w:t>
        <w:br/>
        <w:t>іуйевіі (хірлііс тегім) -1.К.) Бішегдеп</w:t>
        <w:br/>
        <w:t>Ба5датаі, Мі1Іппеті. ЦЧегіулбе ҺаПа дап!</w:t>
        <w:br/>
        <w:t>агекес 3)4шгітіт ВоЙе Бі)үг Ее) дері)! 11ве,</w:t>
        <w:br/>
        <w:t>тезішгіейіп пат өш 1)43)... Төдішт!</w:t>
        <w:br/>
        <w:t>Оі1гіп теҢ)да уіші (егі ідар Баӛда Бііг</w:t>
        <w:br/>
        <w:t>теҢід (і4ігта)а, агата)а а42еі Кӛптішішг</w:t>
        <w:br/>
        <w:t>Ші. ХІ Па? (теіө- Д.К.) 5іое Кегек дері-</w:t>
        <w:br/>
        <w:t>ШІ ап |01425 Ші воп)ше хоб КеШуг 1)...</w:t>
        <w:br/>
        <w:t>биеті Ваті Өйге! үс хо8 дайіп хе (2 Іс</w:t>
        <w:br/>
        <w:t>1014а51і 2еу(11 Евітегтті)і Ма(|иліг ІІ,</w:t>
        <w:br/>
        <w:t>дайітагп фо14а уі бері, Ве(аві, дага-</w:t>
        <w:br/>
        <w:t>ві дахіі дала, Тегеені| өш. Регіі 4121агі,</w:t>
        <w:br/>
        <w:t>рай|5а дабімізгі еуі! Шегір) (еТеҒ 1үні-</w:t>
        <w:br/>
        <w:t>іше (б18Іішеспійе - П.К.), дап адізтайар,</w:t>
        <w:br/>
        <w:t>«дар 814үшіігіе ЕтпавЙ 1іве. (е!е? о1-</w:t>
        <w:br/>
        <w:t>шад шшайіт |о4 Ме тшихаһВВее дег-</w:t>
        <w:br/>
        <w:t>іаяіла һоүшітад. пс өсуйпб Ваубавіпда</w:t>
        <w:br/>
        <w:t>Бола!тааа. ЗімешіШшдййш, Тап) паяЙ да-</w:t>
      </w:r>
    </w:p>
    <w:p>
      <w:r>
        <w:t>Жап ойва ойша хагапдап игадба, ешпах-</w:t>
        <w:br/>
        <w:t>Тап дабіптад тштабілда 1ійііш. Ус Бипшу</w:t>
        <w:br/>
        <w:t>1ал 2оте ла 1Ие вефахатілі ЕІсүг 1І/шшее</w:t>
        <w:br/>
        <w:t>тей мит 1ү01шп. Кӛ?де хо5 412079 тіШ)! Еі-</w:t>
        <w:br/>
        <w:t>Жікіг Шітетлек тәшптік|шітпі)і Едер уе ахад</w:t>
        <w:br/>
        <w:t>Кә іш бейетеіг, Пат ізеК уе вӛуіш 4е</w:t>
        <w:br/>
        <w:t>диузеіяі)2 хе пебаг дес1і)т. Мезг!еЙ| Ж1-</w:t>
        <w:br/>
        <w:t>іңіт 1іішікбс, баге іарата)шр. Ваз даһау</w:t>
        <w:br/>
        <w:t>ҚЫ) 81)5ег 4егей?ее Ке Шг 1). Ві Кйһ</w:t>
        <w:br/>
        <w:t>ЯсшЦа Кепагі Ваүбада Ке?егКеп, хатігіта</w:t>
        <w:br/>
        <w:t>далзияны ӛкь, Кольмеклер иле пир ики боюн</w:t>
        <w:br/>
        <w:t>бағым дахи алдым. Кольмеклерип кесимипе</w:t>
        <w:br/>
        <w:t>ҡоре, лязим шейлердир. Жозефипна ханым</w:t>
        <w:br/>
        <w:t>озь тарафындан сют киби беяз (акь) нс кок</w:t>
        <w:br/>
        <w:t>(мавы) тғас кьолчақьлар (эльдивен) алуп Элис</w:t>
        <w:br/>
        <w:t>буюрды. Яз ве кьһиц фрэнк улемасы, кибары</w:t>
        <w:br/>
        <w:t>кһолчакһсыз джурмиюрлар имнші. Кьолчакь</w:t>
        <w:br/>
        <w:t>тербие не незакетин бир ишареги имиш.</w:t>
        <w:br/>
        <w:t>Кьабул иттим. Каолчакьтан бир зиян екі,</w:t>
        <w:br/>
        <w:t>Фрэнк қыызыны иптида (биринджи</w:t>
        <w:br/>
        <w:t>дефа - И.К.) тсатрода корьдюктс, мчнм и</w:t>
        <w:br/>
        <w:t>кһыздырдыгыыны язмыш идим, Беш-он</w:t>
        <w:br/>
        <w:t>куньлердең бери бу ҡһызгылнлыкь сурмады,</w:t>
        <w:br/>
        <w:t>бельки артты. ПГимдилеи сошь исе бида бир</w:t>
        <w:br/>
        <w:t>арабада, ашта бир софрада, ксрван-сарай нс</w:t>
        <w:br/>
        <w:t>мусафирханелерде бир больмедс булунмакь бл</w:t>
        <w:br/>
        <w:t>эс ахвал икьтизасындан (лязим кельмесинден</w:t>
        <w:br/>
        <w:t>И.К.) өлуі: халымы фикир итмек лязим</w:t>
        <w:br/>
        <w:t>ксльди. Чюкнки хусн-ю-джемал (дюльбер</w:t>
        <w:br/>
        <w:t>юзьтю -- И.К.), эхл-и-нрфан (окьумышлы</w:t>
        <w:br/>
        <w:t>инсанлардан - И.К.) бир кьызын лаимий козь</w:t>
        <w:br/>
        <w:t>огюнде булундыгьы кьан кһайнатып, акһыл</w:t>
        <w:br/>
        <w:t>буланцыраджагыы малюм иди.. Фрэнклер</w:t>
        <w:br/>
        <w:t>нишлиюрлар, бильмем.</w:t>
        <w:br/>
        <w:t>Данма эр ве кьадын-қьызлар бир ерде</w:t>
        <w:br/>
        <w:t>булунырлар! Бильмем кьанларынынь теркибат</w:t>
        <w:br/>
        <w:t>ҡимивиеси (химик теркиби - И.К.) бизлерден</w:t>
        <w:br/>
        <w:t>башкьамы, бильмем. Ичлериңде балыкь кьаны</w:t>
        <w:br/>
        <w:t>арекег идшюрмы? Бойле бир шей дегиль исе,</w:t>
        <w:br/>
        <w:t>местуриетив намы олур или... Екьһтур!</w:t>
        <w:br/>
        <w:t>Қьызын рефикьалыгыыны терк идуп</w:t>
        <w:br/>
        <w:t>башкьа бир рефикь кьыдырмая, арамая аджет</w:t>
        <w:br/>
        <w:t>ҡорьмююр идим. Хиляф (терс- И.К.) Сӛз</w:t>
        <w:br/>
        <w:t>керек дегиль: кьызып бидашдыгыы гоньюле</w:t>
        <w:br/>
        <w:t>хош келир ди... Шубеми бир? Тулель пе</w:t>
        <w:br/>
        <w:t>хош кьадын ве кьыз иле Әлдашлыкь зевкьль</w:t>
        <w:br/>
        <w:t>ксльмезми? Малюмдир ки, кьадынларын</w:t>
        <w:br/>
        <w:t>Әлдашлыгьы дегиль, белясы, кьазасы дахи</w:t>
        <w:br/>
        <w:t>дамлы, леззетли олур. Пери кһызлары, падиша</w:t>
        <w:br/>
        <w:t>кьалынлары севгилилериши телеф иттикте</w:t>
        <w:br/>
        <w:t>(ольлюргенде - И.К). ҡһан ақыызмаюп,</w:t>
        <w:br/>
        <w:t>қьытыкьлапольдюрирлер!... Эрнасыл исе.</w:t>
        <w:br/>
        <w:t>телеф олмакь мурадым Екь иди. Не мухаббет</w:t>
        <w:br/>
        <w:t>дерьясыпа богьулмакь, пе сеһиич багьчасында</w:t>
        <w:br/>
        <w:t>боньалмакь истемшордым, яни насы кыыдып</w:t>
        <w:br/>
        <w:t>олса олсун харамдан узакьча, гунихтан</w:t>
        <w:br/>
        <w:t>кымынмакь муралында идим. Ве бунунь</w:t>
        <w:br/>
        <w:t>ичюн Жозефина иле сеяхатымы фикир итмге</w:t>
        <w:br/>
        <w:t>мсджбур идим. Козьге хош кьызчыкь иди!</w:t>
      </w:r>
    </w:p>
    <w:p>
      <w:r>
        <w:t>Фикир итмемек мумконмн? Эдеп не ахляксь</w:t>
        <w:br/>
        <w:t>қучьлю шейлердир, лякин истек не гонһюль</w:t>
        <w:br/>
        <w:t>де кшуннетсиз Ве нечар дегильдир. Меселейн</w:t>
        <w:br/>
        <w:t>фикир иттикче, чаре тапамаюп. башым</w:t>
        <w:br/>
        <w:t>П</w:t>
        <w:br/>
        <w:t>8</w:t>
        <w:br/>
        <w:t>Н</w:t>
        <w:br/>
        <w:t>Н</w:t>
        <w:br/>
        <w:t>т</w:t>
        <w:br/>
        <w:t>4</w:t>
        <w:br/>
        <w:t>4</w:t>
        <w:br/>
        <w:t>.</w:t>
        <w:br/>
        <w:t>,</w:t>
        <w:br/>
        <w:t>4</w:t>
        <w:br/>
        <w:t>р</w:t>
        <w:br/>
        <w:t>%</w:t>
        <w:br/>
        <w:t>:</w:t>
        <w:br/>
        <w:t>,</w:t>
        <w:br/>
        <w:t>эашаефалатаы енді</w:t>
        <w:br/>
        <w:t>түзелер АСЫЛ МҰРА. Түркі антологиясы % УАІДАНАЕ ПЕКТАСЕ. ТиКбіс әшһо/ору</w:t>
        <w:br/>
        <w:t>АБДУРАУФ ФИТРАТ (1885-1938)</w:t>
        <w:br/>
        <w:t>АВРСКАПЕҒ ГҰТВАТ (1885-1938)</w:t>
        <w:br/>
        <w:t>Аблурауф Фитрат (1885-1938) - өзбек тарихшысы жәнс акын, қазіргі әдеби өзбек пішінің</w:t>
        <w:br/>
        <w:t>негізін қалаушылардың бірі. Жәлидтер үлттык-ағартушылық козғалысының жақтаушысы.</w:t>
        <w:br/>
        <w:t>Тоңкеріске дейін Песейден бөлініп тәусисіздік алу жолында болған қозғалысқа қатыскан,</w:t>
        <w:br/>
        <w:t>полиция бақылауында болған.</w:t>
        <w:br/>
        <w:t>Абдурауф Фитрат 1885 жылы, басқа деректер бойынша 1886 жылы Бұхара каласында</w:t>
        <w:br/>
        <w:t>дүниеге келген. Алдымен, дәстүрлі мұсылман мекісбінде, солан кейін Мири Араб медресесінде</w:t>
        <w:br/>
        <w:t>білім алды. Мелресені бігіртеннен кейін қажылыққа агганады. Бұдан кейін Осман империясы,</w:t>
        <w:br/>
        <w:t>Үндістан. Ресей жерлеріне саяхат жасайды. 1909-1910 жылдары Стамбулда медресене</w:t>
        <w:br/>
        <w:t>оқмды, мұнда ол «Бухоро таһмими (умумий) маориф» қоғамын ұйымдастырған, 1913 жылы</w:t>
        <w:br/>
        <w:t>Бұхараға оралалы да, жодиятер қозғалысының басшысы болады. Кейінірек Бұхара халыҡ кенес</w:t>
        <w:br/>
        <w:t>республикасының үкіметін кұруға қатысады.</w:t>
        <w:br/>
        <w:t>Гоңкеріс жоне азаматтық соғыс жылдары «жас бүхаралықтар партиясының» белсенді</w:t>
        <w:br/>
        <w:t>мүшесі болды. «Бұхарадағы рсформа жобасы» тақырыбындағы 1918 жылы қантарда</w:t>
        <w:br/>
        <w:t>құрастырылған жас бұхаралықтар партиясы бағдарламасының авторы. Мұнда «жас түріктік»</w:t>
        <w:br/>
        <w:t>үлгісі бойынша абсолюгті монархияны консгитуциялыққа айналдыру жолымси әмірлікгің</w:t>
        <w:br/>
        <w:t>мемлекетгік құрылысын кайта кұру ирицциші қорғалды, бұл Бұхарада әліл соттың буржуазиялық</w:t>
        <w:br/>
        <w:t>бастамасын жүзеге асыру бойынша іс-шаралар қатарын белгілелі</w:t>
        <w:br/>
        <w:t>Ташкені канасына эмиграция кезенінде Фитрат Бұхаралық коммунистік партия қатарыни</w:t>
        <w:br/>
        <w:t>өнді және 1919 жылы маусымда 1 сһезде сайлапгал БЮІ ОК құрамына кіреді. Бүхара</w:t>
        <w:br/>
        <w:t>төнкерісініп жеңісінен кейіп Фитрат түрлі қызмст атқарлы: вакуфтік басқармасын меңгерді.</w:t>
        <w:br/>
        <w:t>сыртқы істер (1922), ағарту (1923) миинетрі және БХКР Бцбек Кеңесі төрағастлтық орынбасары</w:t>
        <w:br/>
        <w:t>(1923) болып сайланды. 1923 жылы БХКР Енбек Кеңесі төрағалығы қызметінен босатылды,</w:t>
        <w:br/>
        <w:t>ресми тұжырымдами былай деп хабарлайды: «Билікті теріс пайдаланғаны және халық мүлкін</w:t>
        <w:br/>
        <w:t>немденгені үшін». Кейініректе бірнеше рет «пантүркист» ретінде репрессияға ұшыралы</w:t>
        <w:br/>
        <w:t>і Фиграг қашамыйан шыққан туындылар: «Тимур мазары», «Оғызхан» драмалары,</w:t>
        <w:br/>
        <w:t>і «Тилимиз», «Узбектили сарф китоби», «Уэбектили нахвкитоби», «Шеһр ватпонрлик», «Адабиат</w:t>
        <w:br/>
        <w:t>% қондалари» «Аруз хақнла» ғылыми шығармалары, «Дсвону луготит турк», «Мукаддимат у:</w:t>
        <w:br/>
        <w:t>і алаб», «Куталғу билиг», «Хибат ул-хакоик» туындыларына арналған ғылыми трактаттар,</w:t>
        <w:br/>
        <w:t>Фильат - Ахмед Иассауи. Әлішер Навон, Бабур, Мұхаммад Солих, Машраб, Умархон,</w:t>
      </w:r>
    </w:p>
    <w:p>
      <w:r>
        <w:t>Турди, Фирлоуси, Омар Хайям, Бедил өмірі және ппитарматтылықтары туралы мақалалардың,</w:t>
        <w:br/>
        <w:t>«Мұхтасар нслом тарихи» цслам тарихы жайында кітаптың, өзбек әдебиеті тарихы бойынша</w:t>
        <w:br/>
        <w:t>снбектерлін авторы.</w:t>
        <w:br/>
        <w:t>Ол көне шығыс қолжазбаларынын бағалы топтамасын жинаған жәнс бұл жинак 1904</w:t>
        <w:br/>
        <w:t>і жылы Ташкент каласындағы Мемлекеттік көпштілік кігаиханасыша липсырыллы</w:t>
        <w:br/>
        <w:t>1937 жылы тұтқынға алыналы, 1938 жылы Коммунаркала атылды. 1962 жылы өлгеннен</w:t>
        <w:br/>
        <w:t>сейін ақғалды. 1990 жылы Бүхара каласында Аблурауф Фитраттыц мемориалды музейі лшылды.</w:t>
        <w:br/>
        <w:t>В</w:t>
        <w:br/>
        <w:t>3</w:t>
        <w:br/>
        <w:t>2-23</w:t>
        <w:br/>
        <w:t>ат</w:t>
        <w:br/>
        <w:t>А,</w:t>
        <w:br/>
        <w:t>%</w:t>
        <w:br/>
        <w:t>.</w:t>
        <w:br/>
        <w:t>1</w:t>
        <w:br/>
        <w:t>Ң</w:t>
        <w:br/>
        <w:t>3</w:t>
        <w:br/>
        <w:t>Н</w:t>
        <w:br/>
        <w:t>ғ</w:t>
        <w:br/>
        <w:t>:</w:t>
        <w:br/>
        <w:t>а</w:t>
        <w:br/>
        <w:t>3</w:t>
        <w:br/>
        <w:t>:</w:t>
        <w:br/>
        <w:t>,</w:t>
        <w:br/>
        <w:t>в</w:t>
        <w:br/>
        <w:t>а</w:t>
        <w:br/>
        <w:t>Н</w:t>
        <w:br/>
        <w:t>3</w:t>
        <w:br/>
        <w:t>4</w:t>
        <w:br/>
        <w:t>;</w:t>
        <w:br/>
        <w:t>:</w:t>
        <w:br/>
        <w:t>4</w:t>
        <w:br/>
        <w:t>4</w:t>
        <w:br/>
        <w:t>.</w:t>
        <w:br/>
        <w:t>.</w:t>
        <w:br/>
        <w:t>й</w:t>
        <w:br/>
        <w:t>4</w:t>
        <w:br/>
        <w:t>%</w:t>
        <w:br/>
        <w:t>404</w:t>
        <w:br/>
        <w:t>үс теҢ|давіпі зауН)1р Ке!пі|8.</w:t>
        <w:br/>
        <w:t>Ес уе АЙПаг тихаБеше 4аіг</w:t>
        <w:br/>
        <w:t>Цай заМтнімід ПаПағ, регіс</w:t>
        <w:br/>
        <w:t>Әрін Кохайа ПеріЙацг. Ет ус двайіп Біг-</w:t>
        <w:br/>
        <w:t>Мігі) ып шітшекізг. ІЦаЮ|іп тепха</w:t>
        <w:br/>
        <w:t>ЕСЕН йе айтай, ЗөЙе аБ дағ |ағабт)шт.</w:t>
        <w:br/>
        <w:t>СІ іНе ЫЛЫШ |а шіі142е |агізі. іа заддг шах-</w:t>
        <w:br/>
        <w:t>ІҢ бегіртег. ез шедц Кійбе 4е, пихаһ-</w:t>
        <w:br/>
        <w:t>ел, суі)лб тевішгеіг (ші, цара/1біг</w:t>
        <w:br/>
        <w:t>әтай,</w:t>
        <w:br/>
        <w:t>бін ар Мүштед Мигиһ әрішітес Ва51аі</w:t>
      </w:r>
    </w:p>
    <w:p>
      <w:r>
        <w:t>тті ста КӨШ, еш (таг.</w:t>
        <w:br/>
        <w:t>үдігішг |Еша зай, Вабе (вопта - 1.К.)</w:t>
        <w:br/>
        <w:t>теп кіт о14шүйлі үс да)байаға Ісішііілтіі</w:t>
        <w:br/>
        <w:t>вшгі 1)дпр, ФФоуамі аШй. Оіге) |ГІНЦ бові Кі-</w:t>
        <w:br/>
        <w:t>ізі, Әойебс БаЙалті5 ірШІк, еті едер 1Йе</w:t>
        <w:br/>
        <w:t>гійейШиғ Қ4Ңж. Тіміатішба та!з)апі)</w:t>
        <w:br/>
        <w:t>(бойға Ц.К.) уай Кебігтетіі5, Ғтопі</w:t>
        <w:br/>
        <w:t>діл сіз Цатіагдап, хай) Тегіміс віпі5, шШап-</w:t>
        <w:br/>
        <w:t>тиі, діғапта)а орготитаб. МабаПа!</w:t>
        <w:br/>
        <w:t>Таі-ішіЕ әйбер Әштлаіа ейерзіу хаб-</w:t>
        <w:br/>
        <w:t>шт тәті сідшіш. Әршшіелійу Когфə чіса че</w:t>
        <w:br/>
        <w:t>таңа ШіІНені. Ойзаа Фа Ы)а ус аза Ҡ6-</w:t>
        <w:br/>
        <w:t>Жі іЙе а)азіг Сейерей7 - 1).К.) дайіп!аг</w:t>
        <w:br/>
        <w:t>Әйге бадир-Әацир ісішипекіс 41 ег. Оа-</w:t>
        <w:br/>
        <w:t>Әіһізг 2әгеҢілаЙ, егег телі Ейшіга меті)</w:t>
        <w:br/>
        <w:t>Ва а10а Телі (ігі а тті ап!ар, опшу ха-</w:t>
        <w:br/>
        <w:t>пезіне Һагир, айӛагтіп МЦ ізвекіілі)</w:t>
        <w:br/>
        <w:t>бүіктілі - Ц.К.) 4аха Кобіттес кеіГІЙ-</w:t>
        <w:br/>
        <w:t>ҢІ. ТаайҢар ійтей Етепк агавіпаа</w:t>
        <w:br/>
        <w:t>дахаавтайу әдзЙег Ваг, БауеН) дама 1Й-</w:t>
        <w:br/>
        <w:t>біт. Кішік Ме 1 ил Вагмайта Еуүсі-</w:t>
        <w:br/>
        <w:t>іа -- бауын, Цкпаш 18) еште Біл діг,</w:t>
        <w:br/>
        <w:t>шӛште?ізі) &gt; імгібейі Иір ілепійт</w:t>
        <w:br/>
        <w:t>сірйеіе ЫЙье, бота зір - оЙе зе-</w:t>
        <w:br/>
        <w:t>бегде улай хоф Көгіргшекс Кетек, (аха зеһер</w:t>
        <w:br/>
        <w:t>бо. ЦаЮп Бөлізг 4а сісі...</w:t>
        <w:br/>
        <w:t>«Күт заузар ву шіші</w:t>
        <w:br/>
        <w:t>Қат</w:t>
        <w:br/>
        <w:t>Шешесі! -</w:t>
        <w:br/>
        <w:t>іш Көшішг «е, зіше Бала (іме-</w:t>
        <w:br/>
        <w:t>- халсіетіт Мігі-</w:t>
        <w:br/>
        <w:t>Цдатес 18і-</w:t>
        <w:br/>
        <w:t>ЕҮе кН Әшіше Түгін</w:t>
        <w:br/>
        <w:t>үзігеі інді. Каді-Жағар</w:t>
        <w:br/>
        <w:t>і . Випи ай , Желе 4</w:t>
        <w:br/>
        <w:t>ізі. ЗегвеЙет, тіке үс өгіге Кейігішр, Т|в-</w:t>
        <w:br/>
        <w:t>оын ахуайіпаат жері ахаг (хайелыг е -</w:t>
        <w:br/>
        <w:t>ШӘІзекізн үшы і</w:t>
        <w:br/>
        <w:t>ір хайа Кесе). 5ш мед ер тезі</w:t>
        <w:br/>
        <w:t>шана ааа ааа</w:t>
        <w:br/>
        <w:t>сағынып кельмиш. Айттықюыары тшинир</w:t>
        <w:br/>
        <w:t>не джырлар мухаббете дайр олмалы, лякин</w:t>
        <w:br/>
        <w:t>сабырсызлыкь ктылдылар, перде тюшкл</w:t>
        <w:br/>
        <w:t>битмез бурун опюшмее башладылар...</w:t>
        <w:br/>
        <w:t>Опюшмек хата дегильлир. Эр ве кьадын бир-</w:t>
        <w:br/>
        <w:t>бири ичюн нимстдар. Лякин тенхалжа махалль</w:t>
        <w:br/>
        <w:t>де булмалы. Бойле ашикяр ярашмыюр. Гуль</w:t>
        <w:br/>
        <w:t>иле бульбуль я гидже ярысы, я сахарһ махалли</w:t>
        <w:br/>
        <w:t>севиширлер. Сес узакһ китсе де, мухаббст,</w:t>
        <w:br/>
        <w:t>севинч мсстурдыр (гизли, кһалалыдыр -</w:t>
        <w:br/>
        <w:t>як)</w:t>
        <w:br/>
        <w:t>Жозсфина х-шым эм кульдю, эм кьызарды,</w:t>
        <w:br/>
        <w:t>тһайрылар ичюн утанды. Баде (соньра - И.К.)</w:t>
        <w:br/>
        <w:t>мен ким олдугьымы нс кьайдалара киттигими</w:t>
      </w:r>
    </w:p>
    <w:p>
      <w:r>
        <w:t>суаль мдуп, джснабы алды. Кьыркі, Йыллыкпі,</w:t>
        <w:br/>
        <w:t>дост киби, ебілеше башаямыш илик, 3М ЭлӘл</w:t>
        <w:br/>
        <w:t>иле ебілешиюр идик. Истапбулда малаяпи</w:t>
        <w:br/>
        <w:t>(бошуна - И.К.) вакьы! кечирмемиш, фрэнк</w:t>
        <w:br/>
        <w:t>кмызы ислямлардан, хайли тербие алмыш,</w:t>
        <w:br/>
        <w:t>утанмая, ктызармая огренмнш. Машалла!</w:t>
        <w:br/>
        <w:t>Таллы-паилы айтышуп турмая элспсиз</w:t>
        <w:br/>
        <w:t>халкьлар мани олдулар. Джумлснинь кою</w:t>
        <w:br/>
        <w:t>ҡьыза вс манза тикленди. Кьыскы: дюрбин</w:t>
        <w:br/>
        <w:t>вс асма козьиюк иле аясыз (эделсиз - И.К.)</w:t>
        <w:br/>
        <w:t>кьнлындшар бизе бакьуп-бакьуп кулюшмекте</w:t>
        <w:br/>
        <w:t>идилер. Кьадыпаар Жозефивайы, эрлер мени</w:t>
        <w:br/>
        <w:t>куньледиклери шубосиздир...</w:t>
        <w:br/>
        <w:t>Бу алда фрэнк кьызы алымы ашап, ойуш»ь</w:t>
        <w:br/>
        <w:t>ханесинс баруп, асышамын бир хиссссини</w:t>
        <w:br/>
        <w:t>(кыысмыны - И.К.) даха ксчирмсе текимф</w:t>
        <w:br/>
        <w:t>міли. Тиаджюп итменьиз! Фрэнк арасында</w:t>
        <w:br/>
        <w:t>дахиаджайни әлетшер бар. Дайети кьһабул</w:t>
        <w:br/>
        <w:t>иттим. Киттик. Не ичюн бармайым? Эвтеля</w:t>
        <w:br/>
        <w:t>чагьһырды, икипджиси -- гузель бир кыыз,</w:t>
        <w:br/>
        <w:t>нджиси - тюркчсйи билип меним Илс</w:t>
        <w:br/>
        <w:t>люнджиси-бөйлесеферде</w:t>
        <w:br/>
        <w:t>вакьыт хош кечирмек керек, даха ссбеп чокь,</w:t>
        <w:br/>
        <w:t>лякин бунлар да етер...</w:t>
        <w:br/>
        <w:t>«Ким сунсап сув булур да, иямез?! -</w:t>
        <w:br/>
        <w:t>Ким іюль корюр де, гюле бакьмакь</w:t>
        <w:br/>
        <w:t>истеме?!»</w:t>
        <w:br/>
        <w:t>Жозефинабуюкмуеифирханелеринбиринде</w:t>
        <w:br/>
        <w:t>ики чийнетли больме тутуп икьімет идиюр</w:t>
        <w:br/>
        <w:t>(яш: Н.К. иди. Мусафири булундыгыям</w:t>
        <w:br/>
        <w:t>сырала сыйламая гһайрег нгти. Бақын-шарді</w:t>
        <w:br/>
        <w:t>ичмемхарамдыр. Буну атьлағызч, фрэшссыызы</w:t>
        <w:br/>
        <w:t>татлы, тпербетлер. мейвс ве сайре кетирюп,</w:t>
        <w:br/>
        <w:t>Истанбул ахналындан хайли ахбар (хаберлер</w:t>
        <w:br/>
        <w:t>- И.К) накьиль идуп, Тұркистан акькьннда</w:t>
        <w:br/>
        <w:t>хайли шейлер сорап. базы айттықьшарымы</w:t>
        <w:br/>
        <w:t>упутмамикь ичюн дефтеринс язуп алды...</w:t>
        <w:br/>
        <w:t>Бар хафта кечти. Шу куньлери эп Фрэнк</w:t>
        <w:br/>
        <w:t>қьһызы иле кечирдим. Фрзнклер ве Эрэнкистан</w:t>
        <w:br/>
        <w:t>ут!</w:t>
        <w:br/>
        <w:t>өнеже АСЫЛ МҰРА. Түркі антологиясы % УАПДІАВІ.Е НЕКІТАСЕ. Тшііс аһ фһо!ору</w:t>
        <w:br/>
        <w:t>зберзП Фатрат</w:t>
        <w:br/>
        <w:t>Өлеңдері</w:t>
        <w:br/>
        <w:t>Тіс ростив</w:t>
        <w:br/>
        <w:t>Міггіх ушійіпгіра</w:t>
        <w:br/>
        <w:t>босға! уші лг, уегішіглінд спе. дай гі ішур өлі,</w:t>
        <w:br/>
        <w:t>Меңа Һілйап цөсһір таппсһа п2о61зіра І15һ155ап?</w:t>
      </w:r>
    </w:p>
    <w:p>
      <w:r>
        <w:t>Таур опіпрда пссһшп Біға дарлитпаздал ішгізвап,</w:t>
        <w:br/>
        <w:t>8өуіз, ушіби, Һойпр пайіг, песһик ішордіпр фәлуөлі?</w:t>
        <w:br/>
        <w:t>Бігпіпе усгба бо ШЫ Ішграп шБапііКІ өзтііКізг,</w:t>
        <w:br/>
        <w:t>Зоғуіа, ушбц2, вепіпд бас і дисһовіледа Бо шті?</w:t>
        <w:br/>
        <w:t>Воппі зепда Һігіті Карі іпвопіаг,</w:t>
        <w:br/>
        <w:t>Іккі ушеН ізҺішуагізг, вһауізпіаг,</w:t>
        <w:br/>
        <w:t>Озтюд дөпіп доптлау ісівал 2шішкіаг,</w:t>
        <w:br/>
        <w:t>Оагдовһ егіп до“утау уерап доріопізг?</w:t>
        <w:br/>
        <w:t>Боппі вспба о“Еви2 уо“аөШшіле доліп</w:t>
        <w:br/>
        <w:t>Сашапр авһір, сһоргіт ға ісҺсалаг?</w:t>
        <w:br/>
        <w:t>Вопті зспдін Вшішп 4шпуо шешіп</w:t>
        <w:br/>
        <w:t>ОО? дорсһіргіп 101йігеалі Бигиал(аг?</w:t>
        <w:br/>
        <w:t>Воплі зепба Ізіг о“ІКөпі уоп«ігіБ,</w:t>
        <w:br/>
        <w:t>О%2 дотопіп даулай чүсіһі ходопіаг?</w:t>
        <w:br/>
        <w:t>Вопті зепда догіп-дшзод уо“Нда</w:t>
        <w:br/>
        <w:t>Ейіп, ушкіп, һогіп-уочвгіл войдол1аг?</w:t>
        <w:br/>
        <w:t>Сосгаііті</w:t>
        <w:br/>
        <w:t>босай, БеуаЮ ешізіюпіпп,</w:t>
        <w:br/>
        <w:t>Вовішлгішд Тога гауһопілт.</w:t>
        <w:br/>
        <w:t>ағаш-а цаудчагіт һціштіпдап</w:t>
        <w:br/>
        <w:t>беп едіпе тейгізол, пірөһрпіті.</w:t>
        <w:br/>
        <w:t>Мепі Беһшій 1лвһіліпн-КеШіпу,</w:t>
        <w:br/>
        <w:t>еда оЧбітпайітр-сіз, төгіс сібіпр.</w:t>
        <w:br/>
        <w:t>Ке), тат, Кеі, ауор іпрра уішіау,</w:t>
        <w:br/>
        <w:t>Віг уатоп доу: о “ІБ-өөһіР уір ау.</w:t>
        <w:br/>
        <w:t>Ооуу, Бігог догуісі, кокі роуіпелі</w:t>
        <w:br/>
        <w:t>білтпайск уовМі Кө“іта вштау.</w:t>
        <w:br/>
        <w:t>Кейта, шт, біпріз әггі һөЙіпллі,</w:t>
        <w:br/>
        <w:t>Аг стау һөПі рштпайо(іттпі.</w:t>
        <w:br/>
        <w:t>Оапі и бінтікі, вел сгіпе; уогіп,</w:t>
        <w:br/>
        <w:t>Митікітп, һәтдалтіті, тадайКогіта,</w:t>
        <w:br/>
        <w:t>бспіпе ов ивһіпу, ІШІсіледа</w:t>
        <w:br/>
        <w:t>Воһай ешпізімі |інгпі бегпегітл.</w:t>
        <w:br/>
        <w:t>Меті Беһида таб 1адіпс-Кеііпур,</w:t>
        <w:br/>
        <w:t>пе растр жы</w:t>
        <w:br/>
        <w:t>веуйілі... Хадапі) етгі), Ре)уатетііп</w:t>
        <w:br/>
        <w:t>ца! е (Ре|уатһегі|п в|о2)|п іЙе, іалі)</w:t>
        <w:br/>
        <w:t>хай1)8-4|-бегіі|Не Әшіштіуатіпа тіідет ешір -</w:t>
        <w:br/>
        <w:t>1.К.) віігі) айпад 1үвШигйт... п)42а іШегі-</w:t>
        <w:br/>
        <w:t>іш гей ІИпиауіз, Міг Кӛгіішге зеуітп, еті</w:t>
        <w:br/>
        <w:t>бапітпа2а тінпКішп аздаг ісіш техг (пиаяШ-</w:t>
        <w:br/>
        <w:t>шапіаг өуіспеспіс, сікек %агайпайап фуүа</w:t>
        <w:br/>
        <w:t>Һеті шеп пі Шах ада1-ТІ.К.) уе дап Вегі-</w:t>
        <w:br/>
        <w:t>тті...</w:t>
        <w:br/>
        <w:t>8а айаршы теңілті) пейігке агі</w:t>
        <w:br/>
        <w:t>Ізгкеп, оацИФЖАагуа цөіңі42а ойпаві пцен-</w:t>
        <w:br/>
        <w:t>іпеп уе Баба екісі тпвЦілівгіі| пейіт еі-</w:t>
        <w:br/>
        <w:t>Кепіулі|еіе аІЧлуап іс(2гі|һере евав|алатай,</w:t>
        <w:br/>
        <w:t>дійт атабНуап 5іруетшіру |әліпа дізфай?а</w:t>
      </w:r>
    </w:p>
    <w:p>
      <w:r>
        <w:t>Штаайагітігді Әзгійі, оізтті(1і.К.) ктііролі-</w:t>
        <w:br/>
        <w:t>іші 1Йе ВеігіЛей)к. Мв/Қішгзіо? ет, Мг</w:t>
        <w:br/>
        <w:t>“об 4Аеба тсктагіапуап! а1да, ег гіс|-ие Кеге-</w:t>
        <w:br/>
        <w:t>віілде Міг деГа, Копісівіке шішіпініНті Үр,</w:t>
        <w:br/>
        <w:t>Еспе 4е |агідап агЛай1.</w:t>
        <w:br/>
        <w:t>Кошапайу) «Таг-ш-Кахаб пацв тап агі»</w:t>
        <w:br/>
        <w:t>Чівші во) уадШагда рс)4з ей есп тих-</w:t>
        <w:br/>
        <w:t>ваз Ішүа аг үс (Іші) аррагайда езавІалір</w:t>
        <w:br/>
        <w:t>іапідап 1 еп а ус үнге 1).</w:t>
        <w:br/>
        <w:t>Кіштарпіп волилаа еШ|ҒҺс віғаві Ше Би</w:t>
        <w:br/>
        <w:t>готаптіт теіпіілдіе уе дізпел ХІХ авігаіі)</w:t>
        <w:br/>
        <w:t>бола уе ХХ авігпіп Бабілда Бабда айпіта?а</w:t>
        <w:br/>
        <w:t>Бей1і шейішіегде адаПапПуап Ба?і діп</w:t>
        <w:br/>
        <w:t>віо?ісіті)д Ішуабіті Бегепі)ғ.</w:t>
        <w:br/>
        <w:t>Шватаій Авап оуін Кект</w:t>
        <w:br/>
        <w:t>утануп, кьызаруп озюм айтмая мелжбурен: мен</w:t>
        <w:br/>
        <w:t>сизи гьает бегендим, севдим... Худанынь эмри,</w:t>
        <w:br/>
        <w:t>Пейгьамберин кьавлн иле(Пейғьамберин сезю</w:t>
        <w:br/>
        <w:t>мле, яни хадис-и-шерифте буюрылгьанына</w:t>
        <w:br/>
        <w:t>риаег эти -- И.К.) сизн алмакь истиюрым...</w:t>
        <w:br/>
        <w:t>риджа идерим ред итмсньиз, бир корьдюкте</w:t>
        <w:br/>
        <w:t>севдим, эм шанымджа мумкюн кьадар</w:t>
        <w:br/>
        <w:t>төлу мехр (мусульманлар эвленгенде, эркек</w:t>
        <w:br/>
        <w:t>тарафындан кьызгьа берильген никях асысыы-</w:t>
        <w:br/>
        <w:t>И.К.) векһалым беририм...</w:t>
        <w:br/>
        <w:t>жжж</w:t>
        <w:br/>
        <w:t>Ишбу китаптаки/ мегинни/ неширіс</w:t>
        <w:br/>
        <w:t>азырларкен, окьуйыджыларгыа кьолайджа</w:t>
        <w:br/>
        <w:t>олмасы пиетишен зе башсыз эски мстинлсрни</w:t>
        <w:br/>
        <w:t>нешир эгкенимизде алынгьан теджрибеге</w:t>
        <w:br/>
        <w:t>эсасланаракь, кһыйын аньлашылгьан</w:t>
        <w:br/>
        <w:t>сезлернинь янында ҡьыскьалжа</w:t>
        <w:br/>
        <w:t>изаатларымызмы/ бсрил, оларны (И.К.)</w:t>
        <w:br/>
        <w:t>криптоними иле бельгиледик. Мезкюрвезлер,</w:t>
        <w:br/>
        <w:t>быр чокь дсфа тскрарлангһаны алда, эр</w:t>
        <w:br/>
        <w:t>эки-учь керсеннде бир дефа. контекстке</w:t>
        <w:br/>
        <w:t>Уйгьунлаштырылып, кене де Яяньыдан</w:t>
        <w:br/>
        <w:t>анһлатылды.</w:t>
        <w:br/>
        <w:t>Романнынь «Дар-ур-Рахат мусульман-</w:t>
        <w:br/>
        <w:t>лары» қыысмы сонь вакьытларда пейда</w:t>
        <w:br/>
        <w:t>этилькен махсус лугьатлар ве ильмий</w:t>
        <w:br/>
        <w:t>аппараткьа эсасланып яньыдан ишленильди</w:t>
        <w:br/>
        <w:t>зе тпюзетильди.</w:t>
        <w:br/>
        <w:t>Кизаинынь соньунда элифбе сырасы</w:t>
        <w:br/>
        <w:t>илебу романнынь мстнинде вс кьысмен ХІХ</w:t>
        <w:br/>
        <w:t>асырнмнь соньу ве ХХ асырнынь башында</w:t>
        <w:br/>
        <w:t>башта кыырымджа бедий метинлерде</w:t>
        <w:br/>
        <w:t>кьулланылгыан базы жыыйы сӛзлерииігь</w:t>
        <w:br/>
        <w:t>Лугьатыны беремиз.</w:t>
        <w:br/>
        <w:t>Исмаил Асан огьлу Керим</w:t>
      </w:r>
    </w:p>
    <w:p>
      <w:r>
        <w:t>пе62а 1) КА БӘег) Біра Жі</w:t>
        <w:br/>
        <w:t>тійпейеті Кор, цабіпінг «а - Мігі ту45,</w:t>
        <w:br/>
        <w:t>Шікіізінін рек ?ахі)г (Бе) -Ту.К.) ісе</w:t>
        <w:br/>
        <w:t>Шіве «Фе: егіст дафіпіагіп сӛеріі о1б4шуі Егеп-</w:t>
        <w:br/>
        <w:t>Бізіалда а 819 тахуг өш.</w:t>
        <w:br/>
        <w:t>Ойзшей ішті), багс оішілі? О45баба</w:t>
        <w:br/>
        <w:t>Асато, |алі) (ешабахапее Һатпыб 1)фт.</w:t>
        <w:br/>
        <w:t>Тетаба|а Кеітпіі8 Біг Напіс а?і |апітшда Бш-</w:t>
        <w:br/>
        <w:t>ішпен, Ваде (вопға - Д.К.) ауай16түғ шәсге</w:t>
        <w:br/>
        <w:t>Ьш дідіп ай 2 оғеҢіпа оір Пвябалімібап</w:t>
        <w:br/>
        <w:t>уейалі - Рагіі2е дайішт іілі|8. Мел Кімі</w:t>
        <w:br/>
        <w:t>тшзаПіт өІштад Тетабахалее Кепті5. 1</w:t>
        <w:br/>
        <w:t>лалы да уеліүгівган Біргіізііпе деге мегі)г</w:t>
        <w:br/>
        <w:t>уе хоуиФФ (хоб2а - Ц.Ю.) Ә?ізгдап ілі.</w:t>
        <w:br/>
        <w:t>ВоЙефе, адыадап 1елігоба тазіке! ДЕ. О1з-</w:t>
        <w:br/>
        <w:t>таві Һш |а! Тейіто пейіг дезеті)2 Ба Һіг</w:t>
        <w:br/>
        <w:t>Четпаба уе зейіт хапсві| іт Кі), апда оітші</w:t>
        <w:br/>
        <w:t>Бейеті) Фе қіо Иегігт, ойташі5 аПшгі 4а Бе-</w:t>
        <w:br/>
        <w:t>іап Іігіспег. Ош бітіг ус (і?іаг абйша)абФ2ад</w:t>
        <w:br/>
        <w:t>бейегі) 4в абир-абші (2игегіст. Ртепісі|ятап</w:t>
        <w:br/>
        <w:t>АйЦуаті ші 1а! А(ір Әшішеі үзе, Ойевзй ех-</w:t>
        <w:br/>
        <w:t>аПізі) іагі-ізгі|а ітекісііг.</w:t>
        <w:br/>
        <w:t>Меп де ШЦпвалип, 4?апзі/ Һіт таты а</w:t>
        <w:br/>
        <w:t>асе1Й! Егпс Ваг іне, Қхвап (ей ік Ш.К.)</w:t>
        <w:br/>
        <w:t>уелпітеі Бійігірт, 116 Әс абИтавіпіаг деші-</w:t>
        <w:br/>
        <w:t>Шішіш. ЦаЮіп БоЙе цаһаһа Ма «Устптісіс</w:t>
        <w:br/>
        <w:t>тапаяр Когеті Шагіт, ІапйтдаКі) Тель</w:t>
        <w:br/>
        <w:t>цігі жат дайтшага обатайр. ейеріі4е</w:t>
        <w:br/>
        <w:t>Біг бе) КөгіміШіш 11811. Воіилбіүіпйап чіз-</w:t>
        <w:br/>
        <w:t>сіп ша?ала дабаг даға табегі адат еһаһе</w:t>
        <w:br/>
        <w:t>(атһауа -- 1.К.) Өйптпагіті5, ег сті) түскіш</w:t>
        <w:br/>
        <w:t>(дарап - ПК.) 1іШі. Тепабаба Бшцпап</w:t>
        <w:br/>
        <w:t>үзігі хапітагіп бірізд уе ізілпуаб Бойші е</w:t>
        <w:br/>
        <w:t>КөкгеКегіте Вадбчба(павй Вадтаййт Кі,</w:t>
        <w:br/>
        <w:t>чаізі |адцаһаазатеріш), Хабадап даууес</w:t>
        <w:br/>
        <w:t>уе йахалилЙ (вамғ-Ц.К.) ІізШіш т,</w:t>
        <w:br/>
        <w:t>ПаКі|п табпғахе! ((тапзі242а С ага БіЙе</w:t>
        <w:br/>
        <w:t>Чепег) 2огеЙіпа ӘМітіаг СЫ) зайалдігі82</w:t>
        <w:br/>
        <w:t>дгеі) 11481. Мевішг дері і)зе 4в, тсвішгі-</w:t>
        <w:br/>
        <w:t>істеп хаһегбіат КІМІ іі). МабаПш!</w:t>
        <w:br/>
        <w:t>Вііг өшті (ашата ө14и. Оіша4&gt;Лағ дадіп</w:t>
        <w:br/>
        <w:t>уе ег КШЕІЙег оріш ыр, аибацайыр 1ібепіі</w:t>
        <w:br/>
        <w:t>бека ет... Бі)г де батбаҒ (іші іш. Таліш-</w:t>
        <w:br/>
        <w:t>базы) Золейіша-хапіш шара беуігі һәр:</w:t>
        <w:br/>
        <w:t>«Таха</w:t>
        <w:br/>
        <w:t>Әшійшцігіті?» - агаш.</w:t>
        <w:br/>
        <w:t>бөге! аүй24ап паг 1 ез Іс</w:t>
        <w:br/>
        <w:t>іг КеШітегег Әүгек БаП, в|Бг та) БІДІр</w:t>
        <w:br/>
        <w:t>ті Кс(ішр сӛсрісп тахгит а/аішуі</w:t>
        <w:br/>
        <w:t>ЫШ Ігтек ші 4гілп: «Хавітп-еҒел/,</w:t>
        <w:br/>
        <w:t>іетаба |ашал деріЙ, ош шеРштіла2а</w:t>
        <w:br/>
        <w:t>(тішідегіі42евіі һоилФ2а - Д.К.) Коз) ха-</w:t>
        <w:br/>
        <w:t>шашаг ве?ег і)йар |шгішпа ддійпі5 (о47а,</w:t>
        <w:br/>
        <w:t>И.К.) дегилі исе де: эрлер кһадынларын эшеги.</w:t>
        <w:br/>
        <w:t>олдугһы Фрэпкистанда ачыкь захир олуюр,</w:t>
        <w:br/>
        <w:t>Кһьксмет имиш, чарс олурмы? Одсссада</w:t>
        <w:br/>
        <w:t>гедтро, яни темашахансе бармыш идим.</w:t>
        <w:br/>
        <w:t>Томашая кольмиш/| бир франк ҡһызы</w:t>
      </w:r>
    </w:p>
    <w:p>
      <w:r>
        <w:t>янымда булунды, баде (соңыра -- М.К.)</w:t>
        <w:br/>
        <w:t>анһлатшылдыгыы узсре бу қьызын ады</w:t>
        <w:br/>
        <w:t>Жозефина олуп Истанбулдан встаны -</w:t>
        <w:br/>
        <w:t>Париже кьайтытор имиш. Мен киби мусафир</w:t>
        <w:br/>
        <w:t>оларакь тсмашаханес кольмиш. Истанбулда</w:t>
        <w:br/>
        <w:t>незирлерни бирисине дерс вериюр не ховадже</w:t>
        <w:br/>
        <w:t>(холжа - И.К.) кымзлардан нмиш. Бөйледже,</w:t>
        <w:br/>
        <w:t>аньсыздан тейтрола расткельдик. Кьысмет бу</w:t>
        <w:br/>
        <w:t>Яя! Театро нсдир десеньмз - бу бир тсмаша не</w:t>
        <w:br/>
        <w:t>сейир ханссидир ки, анда олмуш шейлерн дс</w:t>
        <w:br/>
        <w:t>«Ейлерлер, олмамыш аллары Да беян идерлер.</w:t>
        <w:br/>
        <w:t>Кьядынлар не кьызларашылмаяджакт, шейлери</w:t>
        <w:br/>
        <w:t>дс атуп-әчун тжурерлер. Фрэпкистан джинары</w:t>
        <w:br/>
        <w:t>я! Айып буюрылырсо, Одесса</w:t>
        <w:br/>
        <w:t>ярия фрэкктир.</w:t>
        <w:br/>
        <w:t>Мепденнсаным,джансызбир мумия дегиль!</w:t>
        <w:br/>
        <w:t>Эр нс бар исе, ихсан (эйнинк - И.К.) не шимег</w:t>
        <w:br/>
        <w:t>билирим, ич де ачылмасынлар демнюрым.</w:t>
        <w:br/>
        <w:t>лякин бойлс кьалабалыкь джемистс мунасип</w:t>
        <w:br/>
        <w:t>хорсмиорым, Янымдаки фрэнк кьызы сайр</w:t>
        <w:br/>
        <w:t>кһадынлара отпамайып, эдеплидже бир шей</w:t>
        <w:br/>
        <w:t>корюншор иди. Боюшаығынндағ аяғын</w:t>
        <w:br/>
        <w:t>уджуна кьадар кьара магериядан эсбабе</w:t>
        <w:br/>
        <w:t>(орбагьа -- И.К.) чырманмыш, эр сри местур</w:t>
        <w:br/>
        <w:t>бсыапалы - И.Қ.) иди. Темашала булунан</w:t>
        <w:br/>
        <w:t>гһайры ханымларын чыплакь һе ялангьач</w:t>
        <w:br/>
        <w:t>боюи не көкреклерипе бакығықызиасыл</w:t>
        <w:br/>
        <w:t>бакьмайым ки, кьайсы якькьабакьсаматнпу),</w:t>
        <w:br/>
        <w:t>Худилан квуввст нс тахаммюль (сабыр - И.К.)</w:t>
        <w:br/>
        <w:t>истиюр идим, лякин мадмуазель (франсызджа.</w:t>
        <w:br/>
        <w:t>к ыязлара бойле дерлер) Жозефина бунлар</w:t>
        <w:br/>
        <w:t>киби сукьлапдырыджы дегиль иди</w:t>
        <w:br/>
        <w:t>дегиль исе дс, местуристтен ҡаберлар киби</w:t>
        <w:br/>
        <w:t>иди. Машалла!</w:t>
        <w:br/>
        <w:t>Бир оюн тамам олду. Оюмджылар кьадын</w:t>
        <w:br/>
        <w:t>вс Эр кишилер опюшаюп, кьучакьлашун</w:t>
        <w:br/>
        <w:t>ичери чекильдилер... Бир де чаршаф тюіптію.</w:t>
        <w:br/>
        <w:t>Янымдаки Жазсфина-ханым мантаченирил/оп:</w:t>
        <w:br/>
        <w:t>«Тахсир эфеңдим, бу оюны не томашайы хош</w:t>
        <w:br/>
        <w:t>булдуньызмы?» - деди.</w:t>
        <w:br/>
        <w:t>Гузель ағынмҙдан нязлы сес иде чықьмыш</w:t>
        <w:br/>
        <w:t>тюркче бир келимелер чичек балы, сибир</w:t>
        <w:br/>
        <w:t>майы киби, (атлы кешен эдептеп махрум</w:t>
        <w:br/>
        <w:t>олдугыыны кыыза бильдирмек июн деди</w:t>
        <w:br/>
        <w:t>«Хагым-эфенди, темаша яман догиль, оюн</w:t>
        <w:br/>
        <w:t>мефхумынджа(мундериджгесибоюяджа -И.С)</w:t>
        <w:br/>
        <w:t>кой замаплар сефер идуп тортуна кьайтмыш</w:t>
        <w:br/>
        <w:t>ҡыуджа, эвег қыздыны ве рефикьасыны</w:t>
        <w:br/>
        <w:t>ілиси яры-</w:t>
        <w:br/>
        <w:t>463</w:t>
        <w:br/>
        <w:t>%</w:t>
        <w:br/>
        <w:t>,</w:t>
      </w:r>
    </w:p>
    <w:p>
      <w:r>
        <w:t>.</w:t>
        <w:br/>
        <w:t>3</w:t>
        <w:br/>
        <w:t>іп өгтпапдба</w:t>
        <w:br/>
        <w:t>1, Ғе-</w:t>
        <w:br/>
        <w:t>Ке18.,. Ошгпя, силалтаті Аш</w:t>
        <w:br/>
        <w:t>айабир, 4 орар ісі запа Кі)</w:t>
        <w:br/>
        <w:t>гахіаншр Чіуа барітіп</w:t>
        <w:br/>
        <w:t>кү еййіті|2, ағіт!аліішеті, МоПа</w:t>
        <w:br/>
        <w:t>АБҺаз, ӛсіп, 412 дағбіта Сідшр, 1үгетіі</w:t>
        <w:br/>
        <w:t>ар, |ап өйігіН... Озг51віла дедід. )ап-</w:t>
        <w:br/>
        <w:t>рпа Өш! Мейеп Біте, ігетіс (гізгі</w:t>
        <w:br/>
        <w:t>ег кіМИегдбге 1185 де беКіітілтішгінгі Мийац</w:t>
        <w:br/>
        <w:t>бенііегіа фапі-цапт Бітісгдеп Бабдайда</w:t>
        <w:br/>
        <w:t>өза Кегек, Әшпіаг Біү”ег ҚЫ) әйгі і хе</w:t>
        <w:br/>
        <w:t>аігуіп міштіаг о1зШағ 1), дадіпілгі Бо-</w:t>
        <w:br/>
        <w:t>Ис тахалага т (ех Ее. догаит - Ц.К.)</w:t>
        <w:br/>
        <w:t>аз 1Йе өатшеіе (бауғаптай, пилһавеес</w:t>
        <w:br/>
        <w:t>- Қ.) іштелег ҢІ? 194, дагі, ег ус да-</w:t>
        <w:br/>
        <w:t>жіп --ер ӨШ сгбе Өшіштігіат, ері) дайІп-</w:t>
        <w:br/>
        <w:t>шейіт! Аліа)аша та, айдар дау.</w:t>
        <w:br/>
        <w:t>Хива хіН ж ейее (Аһа зісіззіп - 1).К.), өес</w:t>
        <w:br/>
        <w:t>Тәзкепійшіігде об ійп Желіс жегі) «аг!</w:t>
        <w:br/>
        <w:t>өйшр (Кебег өшр-1.Қ.Әегхуе дайт ері е</w:t>
        <w:br/>
        <w:t>еге Ке ир Қаны пе!ег оіш, пеігг оіш?!</w:t>
        <w:br/>
        <w:t>Әүоудішай21) кілі Зехег Байза Кегек....</w:t>
        <w:br/>
        <w:t>Еусі, 2огсб)па хапіт, |оіа а?4ГІапфта.</w:t>
        <w:br/>
        <w:t>Вчейп, а іітісе ІСібісті)г Пак п.|о!а (Тапа2</w:t>
        <w:br/>
        <w:t>Әштіп біздер Міг-ШІІ атай</w:t>
        <w:br/>
        <w:t>бізі ііштіті, тәштК|ші отіп</w:t>
        <w:br/>
        <w:t>Ншішін, еГепйіт, пейіг ой</w:t>
        <w:br/>
        <w:t>Біон Хай Кіһаріп Бігфле ірлал іаЦіш-</w:t>
        <w:br/>
        <w:t>тізіуігі</w:t>
        <w:br/>
        <w:t>Еуе, еҒерйіш, КәоНік теәхеміпде</w:t>
        <w:br/>
        <w:t>бра -іеліНГе (Еуапше Шіеде - Ц.К.) (мап</w:t>
        <w:br/>
        <w:t>гГепіііа.. Шет</w:t>
        <w:br/>
        <w:t>эча |12 аа ІшБіле Кеш, педеп 142ар</w:t>
        <w:br/>
        <w:t>ШІ (пейса Кегек өш - Ц.Қ.Ә, еҒеп Іші.</w:t>
        <w:br/>
        <w:t>іійейег... Аке егі еле о1ізшп...</w:t>
        <w:br/>
        <w:t>вчаПегіну)2 тазб2шріҢ, ет</w:t>
        <w:br/>
        <w:t>хы. а ЙЫ) көгіме шө12, - бей се,</w:t>
        <w:br/>
        <w:t>Келіс цгіти «</w:t>
        <w:br/>
        <w:t>Еует, пәзііге. Бі: т Баг уе</w:t>
        <w:br/>
        <w:t>шт ст кіз4еп Кейіршг. Кахай</w:t>
        <w:br/>
        <w:t>1 тдеп Шар Шйгітенірт. тпегхатес</w:t>
        <w:br/>
        <w:t>р сей іңтег51/2. -дешш, етіл а шті.</w:t>
        <w:br/>
        <w:t>ет ізет о1за Кеген</w:t>
        <w:br/>
        <w:t>Нагека йа! Емен, өзір ғаха! таев угігей</w:t>
        <w:br/>
        <w:t>ІМегііл, ЦаЮііп тахатві а әсі г, пәйеті1)г</w:t>
        <w:br/>
        <w:t>алізімттішгіз, сеп іт,</w:t>
        <w:br/>
        <w:t>Өгішт 1ІӨадс 1Іішпвг 1Әтіпі, з)аз</w:t>
        <w:br/>
        <w:t>5)ғ в іш, Цакіл ДоШа, ве)а</w:t>
        <w:br/>
        <w:t>һе Б)рағ|% (ғ)22а - Ш.К.) бейіт</w:t>
        <w:br/>
        <w:t>Әшішғілау шәлур,</w:t>
        <w:br/>
        <w:t>із шей2мгеп:</w:t>
        <w:br/>
        <w:t>і АЙ</w:t>
      </w:r>
    </w:p>
    <w:p>
      <w:r>
        <w:t>әгәр оғйип аүштаа</w:t>
        <w:br/>
        <w:t>шеп зд) үзе: беренді,</w:t>
        <w:br/>
        <w:t>жж АСЫЛ МҰРА. Түркі антологиясы % УАПД)АВІ.Л: ПЕКІТАЯҒ. ТигКіс амһо1оау</w:t>
        <w:br/>
        <w:t>кһабакь киби шишер дереджее келир иди.</w:t>
        <w:br/>
        <w:t>Бир кунь лсньиз конары багьуада кезеркен,</w:t>
        <w:br/>
        <w:t>хатырыма ксльлн... Олурмы, о; мы? Аман</w:t>
        <w:br/>
        <w:t>орманда алашуп, джоюлуп 8л танмыш киши</w:t>
        <w:br/>
        <w:t>киби, ферахлануш кыыза чаптым...</w:t>
        <w:br/>
        <w:t>- Нишледишьиз, азырландынһығамы, Молла</w:t>
        <w:br/>
        <w:t>Аббас, -- дею, кыыз ктарпыма чыкьуп, ичери</w:t>
        <w:br/>
        <w:t>алуп, янына отуртты... Кьаршысына деги.пь.</w:t>
        <w:br/>
        <w:t>ян-яна отурт(ы! Неден бильмем, фронк</w:t>
        <w:br/>
        <w:t>ҡхызларызркишилерден ич дечекинмнюрлар?</w:t>
        <w:br/>
        <w:t>Мутлакь фрэнклерин джаны-кһаны бизлерден</w:t>
        <w:br/>
        <w:t>башкыацжа олса керек, бунлар бизлер киби</w:t>
        <w:br/>
        <w:t>атешли ве кьызғьып адамлар олсалар или,</w:t>
        <w:br/>
        <w:t>кһадынлары бойле мухҡатаралы (техликсли.</w:t>
        <w:br/>
        <w:t>кһоркьулы-И.К.) усулиле муамеле (данпранма,</w:t>
        <w:br/>
        <w:t>мунассбст - И.К.) итмезлер иди! Яш, кьрт,</w:t>
        <w:br/>
        <w:t>эр ве кһалын эп бир ерде булунырлар,</w:t>
        <w:br/>
        <w:t>эпен ҡһадынмыдыр, ноцир 7 Аньлаямадым.</w:t>
        <w:br/>
        <w:t>аджайнп кьһанм, Худи хифз эйлев (Алла</w:t>
        <w:br/>
        <w:t>сакьласын - И.К.), гер Ташкептимизде у?ь</w:t>
        <w:br/>
        <w:t>қунь фрэнк адети джари олуы (кечерли олуп -</w:t>
        <w:br/>
        <w:t>Ии эр ве кһадын эп бир ере келюп турсалар,</w:t>
        <w:br/>
        <w:t>тур, нелер олур?! Дірдюнджи куню</w:t>
        <w:br/>
        <w:t>шехәр ӛахса керек...</w:t>
        <w:br/>
        <w:t>Әне, Жозефина ханым, Вла азырландым.</w:t>
        <w:br/>
        <w:t>Бугунь, я иртее кидериз, лякин бла чыкымш?</w:t>
        <w:br/>
        <w:t>бурун сизден бир-ики шей даха аньламакь</w:t>
        <w:br/>
        <w:t>истикюрым, мумкюн олурмы?</w:t>
        <w:br/>
        <w:t>Буюурын, эфендим, недир 0?</w:t>
        <w:br/>
        <w:t>ЖӘрт Хаюь қитабыш бирише иман</w:t>
        <w:br/>
        <w:t>млиюрмысыньыз?</w:t>
        <w:br/>
        <w:t>Эвет, эфендим, католик мезхебинде</w:t>
        <w:br/>
        <w:t>инажиль-шерифе (Евангелиеге -- И.Ю.) иман</w:t>
        <w:br/>
        <w:t>идиюрым</w:t>
        <w:br/>
        <w:t>-Хотт, ата-ана бармы?</w:t>
        <w:br/>
        <w:t>Вефа// Итіилер. эфендим.. Сизин</w:t>
        <w:br/>
        <w:t>суалиньиз тааджюбиме келиюр, неден иджап</w:t>
        <w:br/>
        <w:t>итти (нелен керек одду -И.К.), эфендим?</w:t>
        <w:br/>
        <w:t>-Вефат итімлер... Атешлери енгиль олсун...</w:t>
        <w:br/>
        <w:t>м. суаллеринһия тияджюзили, эм</w:t>
        <w:br/>
        <w:t>рахатсызджа киби корюниюрсыз, - дедикте,</w:t>
        <w:br/>
        <w:t>фрэнк кьызына джевапта:</w:t>
        <w:br/>
        <w:t>Эвет, назлым, бираз рахатсызлыгьым бар ве</w:t>
        <w:br/>
        <w:t>бу рахатсызлыгымм Эм сиздеп кейшоюр. Рихаты</w:t>
        <w:br/>
        <w:t>дахи сиздеп лалап идеджегим. мерхамет</w:t>
        <w:br/>
        <w:t>кһымын рен итмезсия, -лею. эмин илиюрым.</w:t>
        <w:br/>
        <w:t>эм тақтдир ояса керек...</w:t>
        <w:br/>
        <w:t>Барехалла! Эвст, снзи рахан итмес гьійрсі</w:t>
        <w:br/>
        <w:t>илерим. яякин рахатсыздықь педир, нсдендир</w:t>
      </w:r>
    </w:p>
    <w:p>
      <w:r>
        <w:t>аньлаямыюрым, эфенцдим.</w:t>
        <w:br/>
        <w:t>Озюм ифале иімез идим, аясыз. Элепсиз</w:t>
        <w:br/>
        <w:t>. ЛЯкин блла. сеяхатта қиме сипариш</w:t>
        <w:br/>
        <w:t>йим? Айып буюрманьыза</w:t>
        <w:br/>
        <w:t>в: АСЫЛ МҰРА. Түркі антологиясы % УАТДУАВІЛ: НІНЕГТАСЕ, ТшКіс апіһоіову</w:t>
        <w:br/>
        <w:t>Хера оЧ0ігтайіті-із, ілге сісіпе,</w:t>
        <w:br/>
        <w:t>Ке, ауоргітеиа дол Бө“ то“Кшізу,</w:t>
        <w:br/>
        <w:t>Піг паГаз ага-Вайгдап цишізу,</w:t>
        <w:br/>
        <w:t>Ке, во?! ӘйҺагіт, Ке!, зосһіпрпі</w:t>
        <w:br/>
        <w:t>Пігіагау, Міг орау-да, өзіну.</w:t>
        <w:br/>
        <w:t>Мелі феһшда ПазМасіте-Ісеіміпе,</w:t>
        <w:br/>
        <w:t>Мейа о10ігпадіпе-да, 1з1Ж гісінш.</w:t>
        <w:br/>
        <w:t>І</w:t>
        <w:br/>
        <w:t>.</w:t>
        <w:br/>
        <w:t>і</w:t>
        <w:br/>
        <w:t>4</w:t>
        <w:br/>
        <w:t>%</w:t>
        <w:br/>
        <w:t>4</w:t>
        <w:br/>
        <w:t>4</w:t>
        <w:br/>
        <w:t>П</w:t>
        <w:br/>
        <w:t>3</w:t>
        <w:br/>
        <w:t>Уаза уолйіті</w:t>
        <w:br/>
        <w:t>Үштәсіншіте йіп, ціургіп оіюуі-а даулас оп</w:t>
        <w:br/>
        <w:t>Қозу уөзімегіт, ааубавіг?</w:t>
        <w:br/>
        <w:t>Кіншіт қаһзі ип, цога Ми Кесһәсіз Киіз үпет.</w:t>
        <w:br/>
        <w:t>і Етікінтасіті Біга бігән, пена і-уіз досһаві</w:t>
        <w:br/>
        <w:t>Хосе ілелі зарархіхсһа шиншінгіг. аугіпгі</w:t>
        <w:br/>
        <w:t>Әстилетнен, уаінатев, десһтпалді?, даугіндіг!</w:t>
        <w:br/>
        <w:t>Хана айша Болдгітпінд педігінгі уетгіні.</w:t>
        <w:br/>
        <w:t>Өлкішілелітір Коср сБібатші Тегакінгі уісііді.</w:t>
        <w:br/>
        <w:t>Хауәітеліле той, сіиеһик хөнГагі Ыйшіау</w:t>
        <w:br/>
        <w:t>ПуойавМіһ кеші іненгапі.. 0:59 Іштаг уоЧітпі.</w:t>
        <w:br/>
        <w:t>Өліп дзегі ашцогеапі кен ілі доЧітті.</w:t>
        <w:br/>
        <w:t>іһәІгоп бозға/ тпапшізуіп</w:t>
        <w:br/>
        <w:t>ен...</w:t>
        <w:br/>
        <w:t>ті Козтөзетлакбізт иуа (іт,</w:t>
        <w:br/>
        <w:t>өгмізгтіне, тасалтізтліле орг ивіп</w:t>
        <w:br/>
        <w:t>ал кезгі егіс, пол виізгді,</w:t>
        <w:br/>
        <w:t>Бігоу Багип сләегігкішап рағИаға о"хвһагді.</w:t>
        <w:br/>
        <w:t>Війпаду лесі уласай),.</w:t>
        <w:br/>
        <w:t>Қа”Ба пғға зУйаломусВі Бо” аагеһіпес” уштігіті,</w:t>
        <w:br/>
        <w:t>а Мм? Ко: /Тагпіне %согазіда ауіапеі,</w:t>
        <w:br/>
        <w:t>а</w:t>
        <w:br/>
        <w:t>3</w:t>
        <w:br/>
        <w:t>Қосһа шыны пи Чег</w:t>
        <w:br/>
        <w:t>Тоеаалілікін Көз</w:t>
      </w:r>
    </w:p>
    <w:p>
      <w:r>
        <w:t>уег уигібі Бөліҙе</w:t>
        <w:br/>
        <w:t>Үшдіуа Әлін да</w:t>
        <w:br/>
        <w:t>Төлішегикі бәсін;</w:t>
        <w:br/>
        <w:t>ТазЛаммйна -</w:t>
        <w:br/>
        <w:t>Әішазі һә шігойіва уостпавн</w:t>
        <w:br/>
        <w:t>Үз Га Буо?, о оаапшан КІдеіе,</w:t>
        <w:br/>
        <w:t>Жеп ала зсадау Бахівіз Ка зөленійіні,</w:t>
        <w:br/>
        <w:t>ТәзікіУЕК оға іші, уеезші істі Өгішпййі,</w:t>
        <w:br/>
        <w:t>тасстатыга ты -тл- Б</w:t>
        <w:br/>
        <w:t>фуі йе Көбігдірт, тепМег е Етепісізап</w:t>
        <w:br/>
        <w:t>асдаіпаа тапа таша 1іліірі) ахуаПага Коге,</w:t>
        <w:br/>
        <w:t>Бепк азуші йідааіе Цай уе іаа42йірі|</w:t>
        <w:br/>
        <w:t>даут о1йиуіпа Зшһет (айтад, бойс Кі</w:t>
        <w:br/>
        <w:t>ТолеҢіпа 1Йе ші -ЫЙЕ о1қай, теша!4К-</w:t>
        <w:br/>
        <w:t>І-інІлтЦеті 21 агеі Ципе? еууе! ЯШ аг-</w:t>
        <w:br/>
        <w:t>1-едағы) (іздіп АШіа”"атпі - Ц.К.) Кегішр</w:t>
        <w:br/>
        <w:t>Когішр ау!ішпа)а уаей ауеві1) о14шпа. Еті пе</w:t>
        <w:br/>
        <w:t>Сап 42йгттіуіт кі, дауда Батват, Хадапіт</w:t>
        <w:br/>
        <w:t>Әйп)азі, әш Уі |ае где виу806 вахгаіаг уе</w:t>
        <w:br/>
        <w:t>1о1Вав142 аг, (а!атпай?Йаг |о4. Оі21ат, даФіп-</w:t>
        <w:br/>
        <w:t>Паг Біг ШКейсп іг Кес Кеб1/агаг, Кіітке</w:t>
        <w:br/>
        <w:t>?г г 2Шап Шіпее багсв) |оа0ш. Мпуатліагі,</w:t>
        <w:br/>
        <w:t>кеіірісгі васі тішсетіігі үс піштіауатйіт</w:t>
        <w:br/>
        <w:t>бтегіүрі, пШғатаіі - П.К.), уе Әііг (е Етеп-</w:t>
        <w:br/>
        <w:t>Кімапда оізп бейег Мішірп Тисфыапда</w:t>
        <w:br/>
        <w:t>о18шуі в1тайа Кӛтшек уе айашад үс пағаг-</w:t>
        <w:br/>
        <w:t>ІіНепіішеп Кебігтек дігій2а Міг байдейфт.</w:t>
        <w:br/>
        <w:t>МаЦпайіг кі), уй Цаев Ебгтшек. ве)ахат 11-</w:t>
        <w:br/>
        <w:t>тек - шішу Бііг Чегвхапеде (еге айтад шак</w:t>
        <w:br/>
        <w:t>ашіпдайіг.</w:t>
        <w:br/>
        <w:t>Ала-бара дозім КІ). шапа |арібті8</w:t>
        <w:br/>
        <w:t>ФолеҢ|пла- хапіш (пстаһфаШ (12516!) Рагі|2</w:t>
        <w:br/>
        <w:t>Зехгіле дайаг |о1428 оішр, о24агта)а шетагп</w:t>
        <w:br/>
        <w:t>тиҙ. Тигісімапда Вихата-і)-бегі|Ғ павй іізе,</w:t>
        <w:br/>
        <w:t>Егепінівтапда Рагі|2 бехгіі 4е ое. Егеп-</w:t>
        <w:br/>
        <w:t>Меңіп аітта Барбаві, Пшіпшп (Ғеліег - 1).К.)</w:t>
        <w:br/>
        <w:t>үс тааті еі бепетеві) Би бехегі іг,</w:t>
        <w:br/>
        <w:t>2олеҢ|па 1ішісге Бі шіпдеп, шеп 1|зе</w:t>
        <w:br/>
        <w:t>Женк Шегі/пдеп 1)6 М1үгі)|ө/пе ада о1-</w:t>
        <w:br/>
        <w:t>тайірішдап атдаба Ізі саеі шады (даш</w:t>
        <w:br/>
        <w:t>оШшпадгад. Кебегір - .К.) ө19і. «То! бош</w:t>
        <w:br/>
        <w:t>үсдбахіі Рагіі2с сп15Ксб, вішс Шапві?42а</w:t>
        <w:br/>
        <w:t>Әеге һегігіш, Напв17 ПИЙі шета (аШішіег -</w:t>
        <w:br/>
        <w:t>Ш.К.) зе Кіүһаг (шіт, вебкішпіет- Ц.К.)</w:t>
        <w:br/>
        <w:t>ішін. Ргапвій ІШІ 1Йе «йшігі 4оізітад</w:t>
        <w:br/>
        <w:t>тш шта іг, Ег ЙІКебе шаша үс шацрйі-</w:t>
        <w:br/>
        <w:t>«іт». - 4е)и, Тгепіс (ігі сасі Когішпе Кігді|.</w:t>
        <w:br/>
        <w:t>ТаБ|ай, Нісітіі (2 Ціпі)8! Ой2а (121лг-</w:t>
        <w:br/>
        <w:t>?ал о14шуіші айп8 1|4Цп, Хадві?. адаві2</w:t>
        <w:br/>
        <w:t>тапа в«ісгв бсге Веттісе пе төшпавеБеі. шала</w:t>
        <w:br/>
        <w:t>Бәгізшші Бағ Ізііп ада Бегей2ек о14шт,</w:t>
        <w:br/>
        <w:t>айтай! АйЗайір айта! Лава һегіЙіг 4е,</w:t>
      </w:r>
    </w:p>
    <w:p>
      <w:r>
        <w:t>айтазта/? Ата теп де Мүг Һа) БайаБ1үйт...</w:t>
        <w:br/>
        <w:t>діғдап ?еге аНір, ізі)4е Когіпр Әога21ш</w:t>
        <w:br/>
        <w:t>Циӛтпек &lt;апіша |а415ша2! Адба «Ппа2 (зе,</w:t>
        <w:br/>
        <w:t>ВахИ8 һегіігіт, сіс даш ійтпегпев пати</w:t>
        <w:br/>
        <w:t>Ійтег іа!</w:t>
        <w:br/>
        <w:t>Бійміг бшйеніпдеп 1опіша зеуйісірші</w:t>
        <w:br/>
        <w:t>афыайҮуйт вігаба м6 |2 тиМіге Ыүг а/Ц 1оп</w:t>
        <w:br/>
        <w:t>ар Әовтішуі пативс 24)ап Бегте|42еК</w:t>
        <w:br/>
        <w:t>шш Ше аға тағ іп уе ее 16</w:t>
        <w:br/>
        <w:t>ақықыында маньа малюм итгиги ахраллара</w:t>
        <w:br/>
        <w:t>көре. фрэнк кьавмы дикыюьатс ляйыкь ве</w:t>
        <w:br/>
        <w:t>тааджюпли кьавм олдугьына шубсм кьһалмады.</w:t>
        <w:br/>
        <w:t>Шойлеки, Жозефина илетаныш-билишн олгьач,</w:t>
        <w:br/>
        <w:t>мемалик-и-ислямнени зияре: иімез эввель</w:t>
        <w:br/>
        <w:t>дияр-неэкыяриби (акыып диярларшы -- И.Ю.)</w:t>
        <w:br/>
        <w:t>кезютп корюп анһламия гьдег авесли ОллУм.</w:t>
        <w:br/>
        <w:t>Эм нг ичюн джурьмийнм ки, кьайда барсам,</w:t>
        <w:br/>
        <w:t>Худаныны дюнуясы, эм вилястлерле сувсуч</w:t>
        <w:br/>
        <w:t>сахралар не Елбасыджылар, таламалжылар</w:t>
        <w:br/>
        <w:t>еюь. Кьызлар, кьадынлар бир улькеден бир</w:t>
        <w:br/>
        <w:t>ульксс кечиюрлар. кимсе дс бир зиян итмсс</w:t>
        <w:br/>
        <w:t>чарсси бкьтур. Ннзамлары, тертиллери гһаст</w:t>
        <w:br/>
        <w:t>мюкеммель ве мунтазамдыр (тертипли,</w:t>
        <w:br/>
        <w:t>низамлы- М.К.), ве бир де Фрэнкистанда олан</w:t>
        <w:br/>
        <w:t>шейлер бизим Туркистанда олдугһы сырада</w:t>
        <w:br/>
        <w:t>корьмек не аньпамакь ве пазар-и-тенкьиттен</w:t>
        <w:br/>
        <w:t>кечирмек айрыцжа бир (фамдғдир. Ма:помдир</w:t>
        <w:br/>
        <w:t>ки, вилнег корьмек. сеяхаг мімек - улугь бир</w:t>
        <w:br/>
        <w:t>дерсханеде дерс алмакһ маҡ һамындадыр,</w:t>
        <w:br/>
        <w:t>Ата-баба досту киби, манһа япыпімыш</w:t>
        <w:br/>
        <w:t>Жозсфина-ханым (нс табиатлы кьызчыкы) та</w:t>
        <w:br/>
        <w:t>Париж шехрине кьһадар Әлдаш олуп, оздурмая</w:t>
        <w:br/>
        <w:t>мерам итти. Туркистанда Бухара-и-шсриф</w:t>
        <w:br/>
        <w:t>насыл исе, Фрэнкистанда Париж шехри дс</w:t>
        <w:br/>
        <w:t>өйледир. Фрэпклерин алма багьчасы, фюнун</w:t>
        <w:br/>
        <w:t>(фенлер И.Ю.) ве маарифет ченгмеси бу</w:t>
        <w:br/>
        <w:t>шехэрдир.</w:t>
        <w:br/>
        <w:t>Жозсфина тюркчс бипьдигинден, мен</w:t>
        <w:br/>
        <w:t>мисс фрэнк тиллеринден ич бирисине ашна</w:t>
        <w:br/>
        <w:t>олмадыгыымлан аркһалашлыгыы іһаег</w:t>
        <w:br/>
        <w:t>макьбуль (кьабул олунаджакь, кечерли &gt; И.К.)</w:t>
        <w:br/>
        <w:t>өлду. «Ел бою ведахи Париже сетишкеч, сизс</w:t>
        <w:br/>
        <w:t>франсызджа дере беририм, франсыз тили</w:t>
        <w:br/>
        <w:t>Улема (алимлер - И.К.) ве кибар (буюклер.</w:t>
        <w:br/>
        <w:t>сечкинлер- И.К.) тилидир. Франсыз тили иле</w:t>
        <w:br/>
        <w:t>дюньяйы долагпмакь мумкюндир. Эр улькеде</w:t>
        <w:br/>
        <w:t>малюм ле макһбульдир», - дею, фрэнк кьызы</w:t>
        <w:br/>
        <w:t>гьаег козюме кирди. Табияшлы, фикирли</w:t>
        <w:br/>
        <w:t>кьыз имиш! Олжа кьызлардап олдуітыны</w:t>
        <w:br/>
        <w:t>айтмыш илим. Хакьсыз. акьчасыз манһа дерс</w:t>
        <w:br/>
        <w:t>дере бермес не мюнассбет. манһа борджумы</w:t>
        <w:br/>
        <w:t>бар? Лякин акьча берсджек оллум, алмады!</w:t>
        <w:br/>
        <w:t>Алжайип қкьызғықы Ақһча берилир де.</w:t>
        <w:br/>
        <w:t>алмазмы? Ама мен де бир бай баласыйым.</w:t>
        <w:br/>
        <w:t>кьыздан дере алып, фаиде корюп борджлу</w:t>
        <w:br/>
        <w:t>тюшмек шапыма якһышмаз! Ака алмаз исе,</w:t>
        <w:br/>
        <w:t>бахшынш беририм, эцие кьабул итмемес намус</w:t>
        <w:br/>
        <w:t>итмез я!</w:t>
        <w:br/>
        <w:t>Сибир тюйлеринден тонлукһь селдигинн</w:t>
      </w:r>
    </w:p>
    <w:p>
      <w:r>
        <w:t>анышдығыым сырада учь кіз рублег бир элий</w:t>
        <w:br/>
        <w:t>тоналуп ведостлугьл намусезиян бермейцжек</w:t>
        <w:br/>
        <w:t>усул иле кьыза такьдим ис Эцис иттим.</w:t>
        <w:br/>
        <w:t>жас АСЫЛ МҰРА, Түркі антологиясы % УАПАТАВІ.Е НЕКІТАСЕ. Тигіс алфһоһову</w:t>
        <w:br/>
        <w:t>ІККі Кәггіті, шааК уигіп, веудіріпі,</w:t>
        <w:br/>
        <w:t>Іюшізг зеліпе ушгріпалабап ауіаляшп.</w:t>
        <w:br/>
        <w:t>Оігі! әшійт, доға Козгітп, Шаріпп,</w:t>
        <w:br/>
        <w:t>Пипуо зепіпе Бәдізһілддап о"гешізилп,</w:t>
        <w:br/>
        <w:t>Хаупя уәгіті, ушзіпшша һуесһ Бодоітат,</w:t>
        <w:br/>
        <w:t>Котпвй (ағат оуовіпава то коПпат,</w:t>
        <w:br/>
        <w:t>Тарғод КаВі уішітізһала уә ілесіп, 4суа ойпат,</w:t>
        <w:br/>
        <w:t>Івізг езала тспуа (сеПіз дәрітша,</w:t>
        <w:br/>
        <w:t>уөпітікіа һуссһ оЧігта:</w:t>
        <w:br/>
        <w:t>Үсіңеше уір Ізі ішгбаліптпі и?одбап</w:t>
        <w:br/>
        <w:t>Кочрапіпеда тпатһатаі ег, ізіг оу. ші!</w:t>
        <w:br/>
        <w:t>Оза</w:t>
        <w:br/>
        <w:t>Озчіг уін, зеліпе шо"ға!, пші Қозтіпрда</w:t>
        <w:br/>
        <w:t>Ви піШілітілд здобішіп, Бахйіп о"дибітп.</w:t>
        <w:br/>
        <w:t>Оу іп қай, ішгізіттрда һалда о2іпрба</w:t>
        <w:br/>
        <w:t>Ви уші исһип өшішізітіпе Бөгігіп Котбіті,</w:t>
        <w:br/>
        <w:t>Типпа - ушешғ, ійима -йігізі, Баста ушкөгі,</w:t>
        <w:br/>
        <w:t>Нашіата - Кштаяһ, дозтатия- уорізһ, уобпілта” - до жерді.</w:t>
        <w:br/>
        <w:t>ЕІ уөЧіпі го%віВ Шшграп скі Бшішіагді</w:t>
        <w:br/>
        <w:t>Үопбйігір оу, уітіз 1а Ша, Вагеһавіп уо“4 еш</w:t>
        <w:br/>
        <w:t>Ойюішазале біш ізШіагпі,</w:t>
        <w:br/>
        <w:t>бспіпе иеһип хөзтікдіг Әш..</w:t>
        <w:br/>
        <w:t>Үіці, уо19і, кей!</w:t>
        <w:br/>
        <w:t>Кеше өсуін?</w:t>
        <w:br/>
        <w:t>сп Керей,</w:t>
        <w:br/>
        <w:t>бһелгіпі шеһип</w:t>
        <w:br/>
        <w:t>ӨіуіІ өшіаг (о өһа1сап,</w:t>
        <w:br/>
        <w:t>) Үшідінгіаг-іл һе?ліңап</w:t>
        <w:br/>
        <w:t>Епе келе БігуоЧ өсінді.</w:t>
        <w:br/>
        <w:t>Көзіеілігі</w:t>
        <w:br/>
        <w:t>Оауа Шаг-Із, тоітілг-Іа о"ғазап</w:t>
        <w:br/>
        <w:t>і бога цайін рагбзінг</w:t>
        <w:br/>
        <w:t>Ң ігііі.</w:t>
        <w:br/>
        <w:t>і</w:t>
      </w:r>
    </w:p>
    <w:p>
      <w:r>
        <w:t>і</w:t>
        <w:br/>
        <w:t>: Зеп Кейрасй,</w:t>
        <w:br/>
        <w:t>4</w:t>
        <w:br/>
        <w:t>беп Ксімасһ,</w:t>
        <w:br/>
        <w:t>Хауоішп</w:t>
        <w:br/>
        <w:t>Аба</w:t>
        <w:br/>
        <w:t>«МоНа АҺһав, вЦ%0 ағай |оЙаға</w:t>
        <w:br/>
        <w:t>кійей?еквіу, Вөйе ее Кегектіш, ст</w:t>
        <w:br/>
        <w:t>ікғаЙат Кет», - 4сіш, хііөіІ пагаз!На 1Й-</w:t>
        <w:br/>
        <w:t>Ші гіне бс, ішбе арш Әцішіі.</w:t>
        <w:br/>
        <w:t>БғаЦа дабіп үс ді ейіс зеуаі егі) ус</w:t>
        <w:br/>
        <w:t>Бат Әаліі «Ше 16спе хоб пат Іішікіегіі</w:t>
        <w:br/>
        <w:t>түаіімтіілі ус вереВ-Ң- свагетілу 16.</w:t>
        <w:br/>
        <w:t>йа айігілтіше Ііміе 2олеһіле 4сді) Мір:</w:t>
        <w:br/>
        <w:t>МөПа Аһһаз. байта уе иуап жайдай</w:t>
        <w:br/>
        <w:t>шбілгізд Кетей. Әтенкізшлба ВоЙе ағза</w:t>
        <w:br/>
        <w:t>бос көсінтмиШірітбен, ст Кеп Коз кі</w:t>
        <w:br/>
        <w:t>імде өйт, зейігіі өішпіпг. Гтеак шфаві</w:t>
        <w:br/>
        <w:t>Кіңвеліім. аха «2імгішііт, Кійтев Тәзуіта/</w:t>
        <w:br/>
        <w:t>Әйда Шлеу!! 2</w:t>
        <w:br/>
        <w:t>Хай оың) П.К.. жән. 7оғсбіпа</w:t>
        <w:br/>
        <w:t>ЕТЕПЕПТЗТЕК ТЕЛ ОК ГЕЛЕК</w:t>
        <w:br/>
        <w:t>Не Бацыштіаг, ле байта 1дагігіт, ле ха-</w:t>
        <w:br/>
        <w:t>Іші а гін!</w:t>
        <w:br/>
        <w:t>Өйтіп ше рші Кетаіет тей 1іішр.</w:t>
        <w:br/>
        <w:t>ам ІІ ла Ге (деміЗкел шіл - ШК.</w:t>
        <w:br/>
        <w:t>Цадіш оза, гері Цмаш егілханітдап</w:t>
        <w:br/>
        <w:t>уаумесебдекіртгі әпішгізіншді, д «еді кі</w:t>
        <w:br/>
        <w:t>Мен АМ». теле ТзталМШ ШІ 05-</w:t>
        <w:br/>
        <w:t>тал аг іЙе хан абпай аг ЦьштімН іне</w:t>
        <w:br/>
        <w:t>Мікі үс Һа510Ұға Тех КІ е. пай ош? (Нш</w:t>
        <w:br/>
        <w:t>аШа Бір ашіа2с Шікілеімі гезінтіегі) Кәзігі-</w:t>
        <w:br/>
        <w:t>Ші». Ве Таһ--АН ас (ОмпаяН 1Кіштейі-</w:t>
        <w:br/>
        <w:t>штіс- Қ Озтал-Беісіп төлі. Сай</w:t>
        <w:br/>
        <w:t>Фохтағ 14). нг жегазКет 1Ігеег еГеһфітіш</w:t>
        <w:br/>
        <w:t>тежегіНі Бек таймешені т сене г</w:t>
        <w:br/>
        <w:t>Әш өлігі Кінірмегірлдеп Махлия-һекб|ғ</w:t>
        <w:br/>
        <w:t>Вшмас ММ Міңіайе Шері, Ітеліег зі-</w:t>
        <w:br/>
        <w:t>УҢ) отан ап Шішр кб» іЙе әбатшгіш</w:t>
        <w:br/>
        <w:t>Кетеді Базгіуі Кйгартт, аша пе ізі-</w:t>
        <w:br/>
        <w:t>і8е! Вабагишакір Тсмееі аг. зишағ «а</w:t>
        <w:br/>
        <w:t>Әйігес Желі. рма ӨМнеіагі алыса Тезгел</w:t>
        <w:br/>
        <w:t>тарат ішіше.. Уе Әс де йу. тіз іфе-</w:t>
        <w:br/>
        <w:t>нит Пәлеегір ле әлепішіан ін. Кіп ІН-</w:t>
        <w:br/>
        <w:t>НЕГІ</w:t>
        <w:br/>
        <w:t>-Хайі. 2 өгеЙізе. - бейіш. Вш |зіша-</w:t>
        <w:br/>
        <w:t>ӘШ айаға шан телі іле Кейт</w:t>
        <w:br/>
        <w:t>өз Сайпатт хе иуап ханпіл шЫағ зет</w:t>
        <w:br/>
        <w:t>ойма/. Мен ТшАімая НІШ, ӘШІзіі ег,</w:t>
      </w:r>
    </w:p>
    <w:p>
      <w:r>
        <w:t>Һашітдағ. әс аа? Зәгі Бардап бәЙе ші-</w:t>
        <w:br/>
        <w:t>Шірхс саздайі аізееілгіыНИ Цшәсілес</w:t>
        <w:br/>
        <w:t>уе Баста кір ау байта өзегің) 1</w:t>
        <w:br/>
        <w:t>зағі қары. айамттлайа сА| еШік (теі) іш-</w:t>
        <w:br/>
        <w:t>Ішебіетедіз датас Бегене. АпФУаа оп «анг</w:t>
        <w:br/>
        <w:t>“тель КөйтеМегір ала. Ад |а за Телі</w:t>
        <w:br/>
        <w:t>Бейені үс БӨПтекесі өлер ПЕ хе паз</w:t>
        <w:br/>
        <w:t>ЗеЙезй Казтек повЙ о1һо ба. 7 Шап |өу</w:t>
        <w:br/>
        <w:t>Қазлекен Не ріг кір әш дег «ійкіі</w:t>
        <w:br/>
        <w:t>«АСЫЛ МУГА. Түркі антологиясы % УАТГАВІЕ ПЕКМТАОЕ. Тиүніге апіһоіору</w:t>
        <w:br/>
        <w:t>«Молла Аббас,снзузакьвиларакитеджексиз,</w:t>
        <w:br/>
        <w:t>бөйле элие керскмиюр, эм исрафтан кслир»:</w:t>
        <w:br/>
        <w:t>дею, хисли наразылықь итти нсс де, балс</w:t>
        <w:br/>
        <w:t>кьабул буюрды.</w:t>
        <w:br/>
        <w:t>Эралда қылын вс кьыз элис севдикасри</w:t>
        <w:br/>
        <w:t>ве базы дахи элие ндсис хош назар иттиклери</w:t>
        <w:br/>
        <w:t>малюмим нс себсб-и-джесарстим нан.</w:t>
        <w:br/>
        <w:t>Ела азырланыюр идик. Жозефипа деци ки:</w:t>
        <w:br/>
        <w:t>-Молла Аббас, чалмайы іс узуш хаты</w:t>
        <w:br/>
        <w:t>ташламакь керек. Фрэнкнотанда бөйле урби</w:t>
        <w:br/>
        <w:t>чәкь корюльмсдигииаои, эр кесі көзі сизде</w:t>
        <w:br/>
        <w:t>олур, чейнрлжи ойурлар. Фрэнк урбасы</w:t>
        <w:br/>
        <w:t>кийссньиз, рахат джюрюлир, кимсе тапымаз,</w:t>
        <w:br/>
        <w:t>Ликьксһат күмезі</w:t>
        <w:br/>
        <w:t>-Хайыр (бФюь - Н.К.), хайыр, Жозефиио</w:t>
        <w:br/>
        <w:t>ханым, ики көз» иле дегнль, истер кьыркьь көзі»</w:t>
        <w:br/>
        <w:t>иле баксунлар, не чалмайы чықылрырым, іе</w:t>
        <w:br/>
        <w:t>алаты таппларым!</w:t>
        <w:br/>
        <w:t>Квызын бу теклнфинн кемален рел, ияуй,</w:t>
        <w:br/>
        <w:t>гебтил-и-кьыяфет (деньишкен қьыяфет</w:t>
        <w:br/>
        <w:t>И.К.) лязим өлей. Фрэнкистан сеяхагындан</w:t>
        <w:br/>
        <w:t>валхчелжогими аньлаттыгьымлй, кьыз деди</w:t>
        <w:br/>
        <w:t>кы:</w:t>
        <w:br/>
        <w:t>-Молла Аббас, фрэнклер Истанбуллы</w:t>
        <w:br/>
        <w:t>сманлылар иле хайля апналырлар. Метанбул</w:t>
        <w:br/>
        <w:t>урбасы ве башыныыза фес ҡийильбе,</w:t>
        <w:br/>
        <w:t>асы олур! (Бу олда быр индже Метанбул</w:t>
        <w:br/>
        <w:t>рсенмлери косыгерди)) Бу Баб-ы-Алийде</w:t>
        <w:br/>
        <w:t>(Османлы укюметинде - И.К.) Осман-бекна</w:t>
        <w:br/>
        <w:t>ресмяанр. Гьысг досгум нян. Бу сераскер Мәлет</w:t>
        <w:br/>
        <w:t>хфендинмияь ресмиднр. Пек малюматлы бир</w:t>
        <w:br/>
        <w:t>феплилир, Бу сарай кятициеринлсн Махмут-</w:t>
        <w:br/>
        <w:t>бектнр.. Бунлар киби кийннир иссньиз.</w:t>
        <w:br/>
        <w:t>фрэнклер өйзи өсманлы зан ИДУП коз иле</w:t>
        <w:br/>
        <w:t>аппамаялар.</w:t>
        <w:br/>
        <w:t>Тссимлерн бакьтым кәрһдіюм, ама ие фанде!</w:t>
        <w:br/>
        <w:t>Бапшарындаки феслори алшын, бунлар ла</w:t>
        <w:br/>
        <w:t>бирер Өфрәпк, исиям өлдусылары апджақь</w:t>
        <w:br/>
        <w:t>фестен машом өлуюр.. Зс бир де қьыз,</w:t>
        <w:br/>
        <w:t>болары исаям тӛрсиери нс момурлары диюр</w:t>
        <w:br/>
        <w:t>Ким биснр? Бельки яньльпптыр,</w:t>
        <w:br/>
        <w:t>Хайыр, Жөзебина, - дедим. - Бу Исіанбу</w:t>
        <w:br/>
        <w:t>қыыяфети дахи мепим ишиме кеньмшр.</w:t>
      </w:r>
    </w:p>
    <w:p>
      <w:r>
        <w:t>Чалмамы ве узун хаштымы ташлар чсем.</w:t>
        <w:br/>
        <w:t>олхая. Мен Турқьстандыйым, бильсиялер,</w:t>
        <w:br/>
        <w:t>бақысынлар, ш: зияны бар? Бунлан бой-е</w:t>
        <w:br/>
        <w:t>МИЛЛИЙ е оркаялай ҡьылфет-и-теблиль</w:t>
        <w:br/>
        <w:t>птмемев өс башымдаки акь чалма (сарықь)</w:t>
        <w:br/>
        <w:t>устомде сары халат, аяғымда ешиль этик</w:t>
        <w:br/>
        <w:t>(месі булунлырмая кһарар бердим. .Анджакі,</w:t>
        <w:br/>
        <w:t>он жәпе фрэнк ко.ьмеклери алдым. Ақьнкһаг</w:t>
        <w:br/>
        <w:t>алда рон бездерн зе кольмекнерн г ьйег алий</w:t>
        <w:br/>
        <w:t>нс назик тпейлердыр. Қольмен насыл олса</w:t>
        <w:br/>
        <w:t>жнмаеноағмен АСЫЛ МҰРА. Түркі антологиясы % УҮЛІЛУАВІ.Е НЕЕТТАСЕ. ТигКіс ашһоіосу</w:t>
        <w:br/>
        <w:t>ЗИЯ ГӘКАЛЫП (1876-1924)</w:t>
        <w:br/>
        <w:t>ЖҰЛА СОКАТҮР (1876-1924)</w:t>
        <w:br/>
        <w:t>Зия Гоқалтап - түрікшілдік қозғалысының көрнекті окілі, ойшыл, ақын, публицисі. Түркия</w:t>
        <w:br/>
        <w:t>Респубикасының қалыптасуына шексіз еңбек сіңірген қоғам қайраткері. Түркияда социология</w:t>
        <w:br/>
        <w:t>ғылымдарының негізін қалаушы.</w:t>
        <w:br/>
        <w:t>Зия Көкалып -- 1876 жылы 23 наурыз күні Диярбакыр қаласында өмірге келеді. Өз аты -</w:t>
        <w:br/>
        <w:t>Мехмег Зия. Әкесі - журналист. Орта білімді туған каласы Диярбакырда алады. Сонымсн қатар.</w:t>
        <w:br/>
        <w:t>әкесінің інісінен ислам білімдерін үйренеді. 1895 жылы Стамбул қаласында «Байтар Мектебіне»</w:t>
        <w:br/>
        <w:t>(мал дәрікерлік мамандығы) окуға түседі. Студенттік жылдары әртүрлі (Жоп Түрікпер) астыртын</w:t>
        <w:br/>
        <w:t>ағымдарға қағысып, дәуірінің пікір адамдары Ибрахим Тема жонс Ысхақ Сукути секілді еуронашыл,</w:t>
        <w:br/>
        <w:t>жаңашыл жастар бына қатысады. Осы саяси әрекеттеріне байланысты 1598 жылы бір жылға</w:t>
        <w:br/>
        <w:t>қамауға алынады. Қамаулан соң саяси сепімсіз адам рстінде Диярбақырға жер аударылады. Ол туған</w:t>
        <w:br/>
        <w:t>жері Диярбақырда 1908 жылға дейін мемлекеттік қызметтерде жұмыс істейді.</w:t>
        <w:br/>
        <w:t>«Екінші Мешрутист» төңкерілісішен соц, «Иттихат ве Торакки» партиясының Диярбақыр</w:t>
        <w:br/>
        <w:t>бөлімшесін ашып оғап мүше болды. Осы жылдары «Пейман» газетін шығаралы. 1909 жылы</w:t>
        <w:br/>
        <w:t>Соланик қаласында «Иттихат ве Теракки» паргиясының кішресінде Диярбақыр делегациясы</w:t>
        <w:br/>
        <w:t>атынан кағысады. Осыдап бір жын өткен соң ұйымның Соланик қаласындағы орталығына басқару</w:t>
        <w:br/>
        <w:t>мүшесі ретшде сайланады. Осы ұйымда 1910 жылдары социология пәпінен сабак береді және «Геич</w:t>
        <w:br/>
        <w:t>і Калемлер» (Жас қаламдар) гәзегіп шығарады. 1912 жылы Ерганы Мадепде «Мемліс-и Мебуса»</w:t>
        <w:br/>
        <w:t>і (мәжіліс депутаты) сайланып, Стамбул қаласына көшелі. Осы жылдары «Түрк Ожағы» (Түрік</w:t>
        <w:br/>
        <w:t>а ошағы) ұйымын құруға атсалысады. Ұйымның журиалғл «Түрк Юрды», «Халка Доғру», «Ислам</w:t>
        <w:br/>
        <w:t>4 Меджмуасы», «Милли Тетеббулар Меджчуасы», «Иктисадият Мелжмуасы», «Иени Меджмуа»</w:t>
        <w:br/>
        <w:t>а секілді кезеңнің газет-журналдарында мақалалары жарық көрді. Сонымен қағар, «Дарулфунун у</w:t>
        <w:br/>
        <w:t>і Османи» (қазіргі Стамбул университеті) сопиологиядан сабақ береді.</w:t>
        <w:br/>
        <w:t>3 Дүниежүзі соғысы Османлы империясының жеңіліске ұшырауымен аяқталды. Зия Гөкалып</w:t>
        <w:br/>
        <w:t>% барлық қызметтерінен алынып, 1919 жиллы ағылшындар Мальга аралына айдауға жіберді.Екі</w:t>
        <w:br/>
        <w:t>, жылдық айдаудан соң Диярбақыр қаласына қайтып келіп, «Кучук Меджмуа» баспасын қайтадан</w:t>
        <w:br/>
        <w:t>; шыншра бастайды. Жыл «Маариф Векалети Телиф ве Терджуме Хейеін Башканлығы» (Аударма</w:t>
        <w:br/>
        <w:t>Н бөлімі басшысы) тағайындапыт,, Анкара каласына көтуеді, Осы жылы екінші кезең «Түркия Бүйік</w:t>
        <w:br/>
        <w:t>і</w:t>
        <w:br/>
        <w:t>4</w:t>
        <w:br/>
        <w:t>4</w:t>
        <w:br/>
        <w:t>з</w:t>
        <w:br/>
        <w:t>4</w:t>
        <w:br/>
        <w:t>4</w:t>
        <w:br/>
        <w:t>4</w:t>
        <w:br/>
        <w:t>а</w:t>
        <w:br/>
        <w:t>.</w:t>
        <w:br/>
        <w:t>4</w:t>
        <w:br/>
        <w:t>1</w:t>
        <w:br/>
        <w:t>Миллет Мецжинси» (Туркия ұлттық мәлсілісі) Диярбақыр депутагы реінде сайланады. 1924</w:t>
        <w:br/>
        <w:t>жылы 25 қазанда Стамбулда аурудан дүние салады.</w:t>
      </w:r>
    </w:p>
    <w:p>
      <w:r>
        <w:t>Еңбектері:</w:t>
        <w:br/>
        <w:t>«Қызыл слма» (Қызыл алма) (1914); «Түркдетмек. Исламлашмак, Муасырлалтмак»</w:t>
        <w:br/>
        <w:t>(Түрікшілдік, Исламшылдық, жаңуайылдық) (1918); «Йени Хаят» (Жаңа өмір) (1918), «Алтын</w:t>
        <w:br/>
        <w:t>Ышыю (Алтын жарық) (1923); «Түрк Тәресі» (Түрік сат дәсіпурі) (1923); «Доғру Йол» (Тура жол)</w:t>
        <w:br/>
        <w:t>(1923); «Түркчүлүгүн Есаслары» (Түрікшізістй; негіздері) (1923); «Түрк Медснист Тарихи» (Түрік</w:t>
        <w:br/>
        <w:t>мәденаеті тарихына) (1926).</w:t>
        <w:br/>
        <w:t>Түрікімілікгің негіздері -- Зия Гокалыптың сапалы ғұмырында агсалысып өткей негізгі өй-пікірі</w:t>
        <w:br/>
        <w:t>мен көзқарасын баяндайды. Кітап османлы империясының күйрсі жаңа Түркия Республикасыныц</w:t>
        <w:br/>
        <w:t>құрылуында түрікшілдік, исламшылдық, жаңашылдық идсалогияларымен коғамға жаңаша</w:t>
        <w:br/>
        <w:t>бағыттар беруімен мацызды. Кітап басты екі бөлімнеп тұрады. Ыірінтпі бөлімде «Түрікшілдіктің</w:t>
        <w:br/>
        <w:t>негіздері» он тақырыпшаға бөлініп түсіндірінеші. Бұл бөлімде түрікшілдік, исламтылдык,</w:t>
        <w:br/>
        <w:t>жаңашылдық, тұраншылдық секілді ұғымдардың ара-жігін ашып мысалдармен түсіндіріп берелі.</w:t>
        <w:br/>
        <w:t>Екіншгі бөлімде «Түрікшілдіктің шрограммаси» тілдегі түрікшілдік, эстеуикалық түрікшілдік,</w:t>
        <w:br/>
        <w:t>тәрбиедегі түрікітілдік секілді болімдерден тұрады. Түрікшілдіктің кандай ирограммамен жүргізілуі</w:t>
        <w:br/>
        <w:t>керектігі, оның ұлт тәрбиесі мен болашағы үнін қанлталықты маңызды кендігі айтылалы;</w:t>
        <w:br/>
        <w:t>ҮРІКШІЛДІКТІҢ НЕГІ:</w:t>
        <w:br/>
        <w:t>«ВАЗІБ ОҒТҮВКІ</w:t>
        <w:br/>
        <w:t>ушеаштиғда ойауа</w:t>
        <w:br/>
        <w:t>сіппавшаап Өлсе Аугира "4а Тәгеішкіе Прінікі</w:t>
        <w:br/>
        <w:t>Һагекеі. өішҙіш. Виліагбап Һігіпсізі Етапві&gt;са,</w:t>
        <w:br/>
        <w:t>Тигацейе депПеп. ТІК Һаугапіб/ Ши.</w:t>
        <w:br/>
        <w:t>Тіісіуе”де уар!ап ірсеі уе уйп Фокитпа!ат,</w:t>
        <w:br/>
        <w:t>ҺаШаг, КШІтіет, сіпПег, Әөшігсі уе тпагап-</w:t>
        <w:br/>
        <w:t>жоғ ізгі, сісіегіп, іс іреегіп уаршсаг</w:t>
        <w:br/>
        <w:t>сИШег уе ісгһірісг, талғаһаг, ҙаптдал!а, үз.</w:t>
        <w:br/>
        <w:t>бірі Тіс запай евейегі соМап Аутира бай</w:t>
        <w:br/>
        <w:t>алаікеустіггіп ІКкайпі сейтізі. Вишішг,</w:t>
        <w:br/>
        <w:t>ТөгКегіп езегі оіяп һш гіме! беуіегі Біпісісе</w:t>
        <w:br/>
        <w:t>Ша усгетек ірізгіаг уе еуіегілдіс іг ГІгіс ва-</w:t>
        <w:br/>
        <w:t>Іоли уеуа Тігіс ойаві оіибішгитізгіһ, Вашіагі</w:t>
        <w:br/>
        <w:t>(а штілті ака ті еЦете ай шіге! зсуістіс</w:t>
        <w:br/>
        <w:t>Һііге, БіМоізгі агазтда зегеіегі.</w:t>
        <w:br/>
        <w:t>Аутира”да ойауа аакап ІКіпсі һагекейе де</w:t>
        <w:br/>
        <w:t>Тіпгісіуе: (Тәоіо|) аф хегііт. Епвуа/д4а,</w:t>
        <w:br/>
        <w:t>Аітатуа"да, Масагізіап "4а, ПавітагКа/(й,</w:t>
        <w:br/>
        <w:t>Ғтапвагйа, іпріШеге:4е, Ыітсок ӘШізп адатіаг</w:t>
        <w:br/>
        <w:t>езісі ГйгКІеге, Натіага үс МойоПага айт 1агіһі</w:t>
        <w:br/>
        <w:t>ус агкеоИЕ агазиттпа!аг уартпауа Баз! Шат.</w:t>
        <w:br/>
        <w:t>Ті Мегіп езКі Біг пә ес о/бшбила. оШіКса</w:t>
        <w:br/>
        <w:t>испіз Біг а!апаа уауілиб Әшішпешіітш уе</w:t>
        <w:br/>
        <w:t>сезі ?атап!агда айпуа еретепібіпс уағазг</w:t>
        <w:br/>
        <w:t>Әсуісіет ус уйізек шейепіуейог Кигби фило</w:t>
        <w:br/>
        <w:t>теудапа Көудшіші.</w:t>
        <w:br/>
        <w:t>&lt;«Опипса агазіттпаінгіп Копиви Тйіісіуе</w:t>
        <w:br/>
        <w:t>Ясфй, езі Бөрі Тәггіегі ісі.</w:t>
        <w:br/>
        <w:t>Шагіггіп зоп (бпегі Пе бийап</w:t>
        <w:br/>
        <w:t>һаттігіп ШК деуіегіпде, Ізілпірі”4а</w:t>
        <w:br/>
        <w:t>Ыігайөйпсе Әагекеті өӛгіПай. Вшада</w:t>
        <w:br/>
        <w:t>һет Ыг Епейтел-і 1Запіҙ (акадетпі) оішытауа</w:t>
        <w:br/>
        <w:t>Вазіагтіз, һегі 4еҺіг ПагШ Еітші (бліуегвйе)</w:t>
        <w:br/>
        <w:t>Китиіптшіҙіші, Вилаап һазак авКегі оюШаг уепі</w:t>
      </w:r>
    </w:p>
    <w:p>
      <w:r>
        <w:t>Ыігтиһіз уйКвсітейеРав!ат!5п,</w:t>
        <w:br/>
        <w:t>Тіткіуеде АһаШҺатИ Әш Кшізгі акті</w:t>
        <w:br/>
        <w:t>Әштдаптаба саһөтЕсп, Кивуағда ікі Бйуіш</w:t>
        <w:br/>
        <w:t>Танкей усіңіуогіц, Віл/іаганп Әлгіпсіі Мігга</w:t>
        <w:br/>
        <w:t>ЕсіһаП Аһапд42аде г Кі, Агегі ТШК(сві?лйе</w:t>
        <w:br/>
        <w:t>уау огійпа! КөтпеШ ег Бініп Аутира ӘЙ-</w:t>
        <w:br/>
        <w:t>ішіле беугітіңіг, Ісіпсізі, Кітшпг4а Тег</w:t>
        <w:br/>
        <w:t>тап алсісбіні бікатап Сбавриаһ Ізта 74іг</w:t>
        <w:br/>
        <w:t>1. Түрікшілдіктің тарихы</w:t>
        <w:br/>
        <w:t>Түрікшілдіктің біздін елімізде пайла болуынан</w:t>
        <w:br/>
        <w:t>бұрып Еуропада түріктерге байланысты екі</w:t>
        <w:br/>
        <w:t>қозғалыс бой көрсетті. Бұлардың біріншісі</w:t>
        <w:br/>
        <w:t>-- фраицуз тіліңде «Тишиее» деп аталған</w:t>
        <w:br/>
        <w:t>«Түрікгі жақсы көрушілік», ятти түрікке деген</w:t>
        <w:br/>
        <w:t>тамсанушылық. Түркияла жасалғап жібек және</w:t>
        <w:br/>
        <w:t>жүп маталар, кілемдер, алашалар, ағаш заттары,</w:t>
        <w:br/>
        <w:t>кітап "үптеушілердің, оны керкемдеушілердің</w:t>
        <w:br/>
        <w:t>туындылары, маңғаллар, канделябрлар сияқтытүрік</w:t>
        <w:br/>
        <w:t>өнерішін өнімдері Еуропалағы өнерсүйгіштердің,</w:t>
        <w:br/>
        <w:t>назаряп көптен-ақ өзіне аударған-лы. Олар түрік</w:t>
        <w:br/>
        <w:t>туындылары болып табылатын бүл әсем дүниелерді</w:t>
        <w:br/>
        <w:t>мындағапдолларберіп сатыпалатуин жәнеүйлерінде</w:t>
        <w:br/>
        <w:t>түрік залып немесе түрік бөлмесін жасайтын. Ал</w:t>
        <w:br/>
        <w:t>кейбіреулері бұл дүниелерді басқа халықтардын</w:t>
        <w:br/>
        <w:t>көркем туындыларымен бірге кәрмелерге қоятын.</w:t>
        <w:br/>
        <w:t>«Еуропала пайла болғат екінші ағым</w:t>
        <w:br/>
        <w:t>«Түркология» деп аталады. Ресейде, Алманияда,</w:t>
        <w:br/>
        <w:t>Мажарстапда, Данияда, Франция; Англияда</w:t>
        <w:br/>
        <w:t>көшегеп ғалымдар көне түріктер, ғұңдар,</w:t>
        <w:br/>
        <w:t>моцғоллар туралы тарихи және археологиялық</w:t>
        <w:br/>
        <w:t>зертеулер жүргізе бастады. Түріктердің өте көнс</w:t>
        <w:br/>
        <w:t>ұлт екепдігін, кең аймаққа тарайтынын және түрлі.</w:t>
        <w:br/>
        <w:t>кезеңдерде бүкіл әлемге үстемдік сткен жиһангер</w:t>
        <w:br/>
        <w:t>мемлекеттер мен биік өркениеттер күрғанын алға</w:t>
        <w:br/>
        <w:t>тартады. Рас, бұл зерттеулердің тақырыбы Түркия</w:t>
        <w:br/>
        <w:t>түрікгері емес, ежелгі Шығыс түріктері болатын:</w:t>
        <w:br/>
        <w:t>«Сұлтан Абдулвазиз билігінің соңғы жылдары</w:t>
        <w:br/>
        <w:t>меп сұлтан Абдулхамиттің такка отырған алғашқы</w:t>
        <w:br/>
        <w:t>жылдарыпда Ыстанбұл үлкен идеялық козғалыстың</w:t>
        <w:br/>
        <w:t>мекешіне айналған еді. Мұнда әрі «Онжүмон-н</w:t>
        <w:br/>
        <w:t>лапиш» (Ғылым академиясы) өмірге келген, әрі</w:t>
        <w:br/>
        <w:t>Дарулфүлүн (университет) ұйымдастырылған</w:t>
        <w:br/>
        <w:t>болатын, Бұлармен катар әскери мектептердің</w:t>
        <w:br/>
        <w:t>беделі де жоғарылай бастаға!</w:t>
        <w:br/>
        <w:t>«Түркияла Аблулхамит бұл қасиетті ағымды</w:t>
        <w:br/>
        <w:t>тоқтатуға тырысып жатқанда Ресейде скі үлкен</w:t>
        <w:br/>
        <w:t>түрікшіл өсіп келе жағғы. Оларлың бірі -- Мырза</w:t>
        <w:br/>
        <w:t>Фатали Ахунзйае. Онын әзери түрікшесімен</w:t>
        <w:br/>
        <w:t>ы.</w:t>
        <w:br/>
        <w:t>кі, Тігкейшссісгі кезі Ме, Шкітбв че</w:t>
        <w:br/>
        <w:t>іс МІНІК іі. Тегсілдоп фауеевіпі Қиуеу</w:t>
        <w:br/>
        <w:t>Төгкіегі апіаб101 Кабаг Боб ТітКСіггі Пе Вай</w:t>
      </w:r>
    </w:p>
    <w:p>
      <w:r>
        <w:t>Такідегі Өс әпізге, зімі Га/Кіггіп ауп (йе</w:t>
        <w:br/>
        <w:t>Бііертеегі бе әлізсе, Біл ТәКістіп ауші</w:t>
        <w:br/>
        <w:t>ФШ4с Мйезтетегіліп тійпікіп оһіцфипа һи</w:t>
        <w:br/>
        <w:t>вәзеіепіп уагіі сә! Біг б1йфіг.</w:t>
        <w:br/>
        <w:t>АһайІҺалпігіп вол деугіше, Імапімш?ба</w:t>
        <w:br/>
        <w:t>ТалеШЮк аЮпа Теһтаг пуалтлайа Бау.</w:t>
        <w:br/>
        <w:t>Кәзугбип імашшҒа дееп Нйвеуіп-габс</w:t>
        <w:br/>
        <w:t>АН Веу, ТІБМуеде Төгке евавігін</w:t>
        <w:br/>
        <w:t>алайуогам. Тиғап ізбес зіні, Тигялсііс</w:t>
        <w:br/>
        <w:t>ібгеінтіл НК буа ушінии 10. Уйлап кауаб!</w:t>
        <w:br/>
        <w:t>(1897) Бәйаші змаба, ТӘге зак Мейтлеі</w:t>
        <w:br/>
        <w:t>Еті Бе</w:t>
        <w:br/>
        <w:t>Веп Мг Тіпк «ітіт, сізіт Ше</w:t>
        <w:br/>
        <w:t>Шігезі Йе Вазіауап ШК зіітіпі уауілілді. Ве ікі</w:t>
        <w:br/>
        <w:t>үйіг һаһег үстіуоніп Нйзеуіп-әабө АН Веу,</w:t>
        <w:br/>
        <w:t>е ИН т</w:t>
        <w:br/>
        <w:t>т</w:t>
        <w:br/>
        <w:t>Өгей бенңдегіндеп бон бішгесе ті Шуекі оап.</w:t>
        <w:br/>
        <w:t>Ыс ағкадан опа өзШІуек аҙКіш аріапызй.</w:t>
        <w:br/>
        <w:t>дәні Меште( шіп В</w:t>
        <w:br/>
        <w:t>азпауап Кепбікініп 8буіеіііпе рӛге АҒдап!</w:t>
        <w:br/>
        <w:t>Зсуһ СотпісддіпЙіғ. Мівн”із бсуі Ми-</w:t>
        <w:br/>
        <w:t>ішітеттесі АӘбаһ?Ча Киуоу ТігКішгі ағазіліің</w:t>
        <w:br/>
        <w:t>Ғаһеббл өбіз Мшасбйігі усімігев іш</w:t>
        <w:br/>
        <w:t>Кім фе 7 уеіс Меһтет Бзіп</w:t>
        <w:br/>
        <w:t>і оша Бақ ІШінде, һа!К уелтілде гө е</w:t>
        <w:br/>
        <w:t>ейгісг уагмазілі ӛӛуігптіҙі.</w:t>
        <w:br/>
        <w:t>а НҚ деугілгіс, овшіепев</w:t>
        <w:br/>
        <w:t>біліп еікіН оқпан кӛппізіік, ІКілсі 4е-</w:t>
        <w:br/>
        <w:t>үігіс, Гоа Сзіліі іл Авуа Тап Шіле Сігір аһ</w:t>
        <w:br/>
        <w:t>шзімгап БйуЙК еШізі әкім. Месір Авт Ве</w:t>
        <w:br/>
        <w:t>Місоі екенин егіс Би Қйаыа ТШКІеде Нең</w:t>
        <w:br/>
        <w:t>Ісағгтізі, Мәсір Азиа</w:t>
        <w:br/>
        <w:t>тағанға, Тігісйізбе добғи</w:t>
        <w:br/>
        <w:t>Вәкі Ссүдсе Вс: чат</w:t>
        <w:br/>
        <w:t>т Бі отиәлі Бөліле Қ</w:t>
        <w:br/>
        <w:t>Фа. ЕттгуШаһ Бісткй</w:t>
        <w:br/>
        <w:t>Авта Беу Әз Ұлан</w:t>
        <w:br/>
        <w:t>1 ешайгкін 3</w:t>
        <w:br/>
        <w:t>Ба Воу?</w:t>
        <w:br/>
        <w:t>Тізісеуі хәйсісешітпек Копияшава уапіз іг</w:t>
        <w:br/>
        <w:t>коду ертесі Төккейіік акталип сөздегіш</w:t>
        <w:br/>
        <w:t>Һәйтевіле пәіспәніш, Әз уали. (азбу!</w:t>
        <w:br/>
        <w:t>(ап Тігкеесі К) Ніеуді, “Ағ ТИ ЕсесііК” й-</w:t>
        <w:br/>
        <w:t>інпігдег, Агар, әсет КӛКІггілдет есіпіҙ М4-</w:t>
        <w:br/>
        <w:t>й олқатағақ, імитісіу уггіне гі</w:t>
        <w:br/>
        <w:t>шоқыта АСЫЛ МҰРА. Түркі аптологиясы % УАЛАЛАВІ.Н НЕВТТАСЕ, Тшіс алһоһЮюру</w:t>
        <w:br/>
        <w:t>жазған комедиялары Еуропаның барлық тілдеріне</w:t>
        <w:br/>
        <w:t>аударылды. Екіншісі - түрікшілдіктегі мұраты</w:t>
        <w:br/>
        <w:t>«Тілде, шікірде және істе бірлік» болған Исмайыл</w:t>
        <w:br/>
        <w:t>Гаспыраны. Оның Қырымда шығарған «Тәржүман»</w:t>
        <w:br/>
        <w:t>гәзетіп Солтүстік түріктері қалай түсінсе, Шығыс</w:t>
        <w:br/>
        <w:t>пен Батыс түріктері де солай түсішетіп. Бұл газет</w:t>
        <w:br/>
        <w:t>барлық түріктердің бір тіл арқылы бірігуі мүмкін</w:t>
        <w:br/>
        <w:t>екендігінің дәлелі болды.</w:t>
        <w:br/>
        <w:t>Абдулхамит сұлтандығының соңғы жылдарында</w:t>
        <w:br/>
        <w:t>Ыстанбұлда түрікшілдік ағымы қайтадан жандана</w:t>
        <w:br/>
        <w:t>басталы. Ресейцен Ыстанбұлға келген Хүсейінзадс</w:t>
      </w:r>
    </w:p>
    <w:p>
      <w:r>
        <w:t>Әли бей медицинадағы түрікшілдік пегіздерін</w:t>
        <w:br/>
        <w:t>түсіндіріг жатты. Оның «Тұран» алы Өлеңі</w:t>
        <w:br/>
        <w:t>тұраншылдық мұраттарының тұнғыш рет алға</w:t>
        <w:br/>
        <w:t>тартылуының белгісі сді. Грек соғысы (1897 жылы)</w:t>
        <w:br/>
        <w:t>басталған кезде түрік ақыны Мехмет Емин бей</w:t>
        <w:br/>
        <w:t>АОрдақұл);</w:t>
        <w:br/>
        <w:t>Мен Түрікпін, діпім, тегім - ұлыдұр. - деп</w:t>
        <w:br/>
        <w:t>басталатын алғашқы өлеңін жариялады. Бүлекі өлең</w:t>
        <w:br/>
        <w:t>түрік өмірінде жана революцияның басталатынын</w:t>
        <w:br/>
        <w:t>хабарлан жатты. Хұсейіпзаде Әли бей Ресейлегі</w:t>
        <w:br/>
        <w:t>ташылдықағымдарышың әсерімен үрікттіл болған</w:t>
        <w:br/>
        <w:t>еді. Әсіресе колледжде оқып жүрген кезінде грузин</w:t>
        <w:br/>
        <w:t>жастарынып ішіндегі мейлінше ұлтсүйгіш болған</w:t>
        <w:br/>
        <w:t>бір досы оның бойына ұлтқа деген сүйіспеншілік</w:t>
        <w:br/>
        <w:t>есзімін скен болашан,</w:t>
        <w:br/>
        <w:t>Түрік ақыпы Мехмет БЕмит бейлің бойына</w:t>
        <w:br/>
        <w:t>түрікшілдікті еккен, өзінін айтуы байынша, - Шейх</w:t>
        <w:br/>
        <w:t>Жамаладдин Ауғани. Мысырда шейх Мұхаммет</w:t>
        <w:br/>
        <w:t>Абаухіаы, Сошүсіік түріктерінің арасынан</w:t>
        <w:br/>
        <w:t>Фахреддипұлы Рызаеддинді тәрбиелеген бұл үлкеп</w:t>
        <w:br/>
        <w:t>ислам революционері Түркияла Мехмет Емян</w:t>
        <w:br/>
        <w:t>бейлі тауып алып, оның халық тілімен және буын</w:t>
        <w:br/>
        <w:t>әйшемімен ұлттық сүйіспеншілікке толы. өлеңдер</w:t>
        <w:br/>
        <w:t>жазуынша кеңес берген.</w:t>
        <w:br/>
        <w:t>Түрікшілдіктің алғашқы кезеңінде Допогнсс</w:t>
        <w:br/>
        <w:t>жазған тарихтың әсері болғанын айтқан слік.</w:t>
        <w:br/>
        <w:t>экінші кезеңде Лсон Қахунның «Азия тарихына</w:t>
        <w:br/>
        <w:t>кірісе» аты кітабының зор ықпалы болды.</w:t>
        <w:br/>
        <w:t>ПНәкип Асым бей көптеген қосымшалармен бұл</w:t>
        <w:br/>
        <w:t>кітаптың түріктер жайлы бөлімін түрік “іліне</w:t>
        <w:br/>
        <w:t>аударған слі. Нәжип Асым бейдің бұл еңбегі жер-</w:t>
        <w:br/>
        <w:t>жерде түрікшіндік пікірін оятты. Ахмет Жевдег</w:t>
        <w:br/>
        <w:t>бей «Нкдам» («Прогресс») гезетін түрікптілдіктін</w:t>
        <w:br/>
        <w:t>органына айналдырды. Емруллаһ мырза, Велед</w:t>
        <w:br/>
        <w:t>Шелеби және Нәжин Асым бей осы түріклілдіктің</w:t>
        <w:br/>
        <w:t>керлері бояды.</w:t>
        <w:br/>
        <w:t>Ды</w:t>
        <w:br/>
        <w:t>Ке</w:t>
        <w:br/>
        <w:t>55)</w:t>
        <w:br/>
        <w:t>ғ</w:t>
        <w:br/>
        <w:t>3</w:t>
        <w:br/>
        <w:t>.</w:t>
        <w:br/>
        <w:t>.</w:t>
        <w:br/>
        <w:t>:</w:t>
        <w:br/>
        <w:t>!</w:t>
        <w:br/>
        <w:t>:</w:t>
        <w:br/>
        <w:t>ц</w:t>
        <w:br/>
        <w:t>,</w:t>
        <w:br/>
        <w:t>.</w:t>
        <w:br/>
        <w:t>қ</w:t>
        <w:br/>
        <w:t>і</w:t>
        <w:br/>
        <w:t>;</w:t>
        <w:br/>
        <w:t>:</w:t>
        <w:br/>
        <w:t>і</w:t>
        <w:br/>
        <w:t>4</w:t>
      </w:r>
    </w:p>
    <w:p>
      <w:r>
        <w:t>:</w:t>
        <w:br/>
        <w:t>4</w:t>
        <w:br/>
        <w:t>4</w:t>
        <w:br/>
        <w:t>,</w:t>
        <w:br/>
        <w:t>3</w:t>
        <w:br/>
        <w:t>і</w:t>
        <w:br/>
        <w:t>1</w:t>
        <w:br/>
        <w:t>,</w:t>
        <w:br/>
        <w:t>,</w:t>
        <w:br/>
        <w:t>%</w:t>
        <w:br/>
        <w:t>.</w:t>
        <w:br/>
        <w:t>,</w:t>
        <w:br/>
        <w:t>П</w:t>
        <w:br/>
        <w:t>:</w:t>
        <w:br/>
        <w:t>:</w:t>
        <w:br/>
        <w:t>ғ</w:t>
        <w:br/>
        <w:t>;</w:t>
        <w:br/>
        <w:t>3</w:t>
        <w:br/>
        <w:t>4</w:t>
        <w:br/>
        <w:t>4</w:t>
        <w:br/>
        <w:t>3</w:t>
        <w:br/>
        <w:t>П</w:t>
        <w:br/>
        <w:t>;</w:t>
        <w:br/>
        <w:t>:</w:t>
        <w:br/>
        <w:t>1</w:t>
        <w:br/>
        <w:t>і</w:t>
        <w:br/>
        <w:t>р</w:t>
        <w:br/>
        <w:t>,</w:t>
        <w:br/>
        <w:t>%</w:t>
        <w:br/>
        <w:t>4</w:t>
        <w:br/>
        <w:t>Н</w:t>
        <w:br/>
        <w:t>Н</w:t>
        <w:br/>
        <w:t>4</w:t>
        <w:br/>
        <w:t>1</w:t>
        <w:br/>
        <w:t>3</w:t>
        <w:br/>
        <w:t>4</w:t>
        <w:br/>
        <w:t>в</w:t>
        <w:br/>
        <w:t>3</w:t>
        <w:br/>
        <w:t>;</w:t>
        <w:br/>
        <w:t>:</w:t>
        <w:br/>
        <w:t>:</w:t>
        <w:br/>
        <w:t>3</w:t>
        <w:br/>
        <w:t>4</w:t>
        <w:br/>
        <w:t>3</w:t>
        <w:br/>
        <w:t>,</w:t>
        <w:br/>
        <w:t>4</w:t>
        <w:br/>
        <w:t>і</w:t>
        <w:br/>
        <w:t>Н</w:t>
        <w:br/>
        <w:t>4</w:t>
        <w:br/>
        <w:t>4</w:t>
        <w:br/>
        <w:t>3</w:t>
        <w:br/>
        <w:t>Пп</w:t>
        <w:br/>
        <w:t>4</w:t>
        <w:br/>
        <w:t>уан ғ Мі ші? 5ітіШІК, һау! Өеіссек</w:t>
        <w:br/>
        <w:t>ҺаККілсіл ішейпдеп іг уагрууа уагатау12. Ғак-</w:t>
        <w:br/>
        <w:t>аізу рйпіі ібісаіпті? Орисідгіп удіпіг КИШІгсе</w:t>
        <w:br/>
        <w:t>Әішеіленідіг.</w:t>
      </w:r>
    </w:p>
    <w:p>
      <w:r>
        <w:t>Одме Тӛпдегі, Бшейп 4йғі ШКесіс уауттір</w:t>
        <w:br/>
        <w:t>ойтаСа Әстаһе, һерзі Мүрігіпе улюіп</w:t>
        <w:br/>
        <w:t>ақғаһайтізг. ӘӘгі НІКсіекі Гйгктпеп Иістіпіп</w:t>
        <w:br/>
        <w:t>әйізгілі КагәНавигиваК, өӛгігй2. Кі, Бігілде Імі-</w:t>
        <w:br/>
        <w:t>шаа Біг Ша уеуа Боушп «Ібегетінде де «аПаг</w:t>
        <w:br/>
        <w:t>хагаш.</w:t>
        <w:br/>
        <w:t>Ой» Тйгііегі, келеі!Ме ойиу Пішін</w:t>
        <w:br/>
        <w:t>когшшізгісіг. ОРшу. ІШгкісті, Ы/сас уй?уі Әлс-</w:t>
        <w:br/>
        <w:t>езіпе бейіпсеуекабшт, Бігізітіуіе уайшкінп Йш</w:t>
        <w:br/>
        <w:t>1 іг айе Бірізлілдіе уабагізгін. Мевсіл Кшшшіі,</w:t>
        <w:br/>
        <w:t>һішіп Обпг Боуап іріпде ӘШпеп Әіг Оу? өлігі</w:t>
        <w:br/>
        <w:t>іі. Көтен Аш Кішіп Обшдатп геілі Ойша</w:t>
        <w:br/>
        <w:t>патеві оіішіш «Ы, -аһівтай, АҙК Кегет,</w:t>
        <w:br/>
        <w:t>Каӛгөбіш Кішрінгі с1Ы ҺаК езегегі ІҚййп одш?.</w:t>
        <w:br/>
        <w:t>Шше уауіітіутт,</w:t>
        <w:br/>
        <w:t>Тіпіксіізйпитак ібелііізе, Тигап”Әшг. ГТиғап,</w:t>
        <w:br/>
        <w:t>Кітіістіпіп запфі) віМ, ГшіКісідеп БаҙКа,</w:t>
        <w:br/>
        <w:t>Мойойан, Төлеш дап, Гіпиуаішгі, Масагіяп «а</w:t>
        <w:br/>
        <w:t>ісіпе айан Кауіпіег Кағтан! бебііліг. Ви жілі-</w:t>
        <w:br/>
        <w:t>ксуе ій «ШілдеЙ ла! - АНау (орі 4е-</w:t>
        <w:br/>
        <w:t>тік. Нилілін Вегаһег, Әш зопшпси (өрішішдип</w:t>
        <w:br/>
        <w:t>ісіндегі Кәуілегіл «Шегі ағавтда Ізі ақсаһай Қ</w:t>
        <w:br/>
        <w:t>Әішлбиіш 4а Непйе іре: ө«Шыпешіуіг,</w:t>
        <w:br/>
        <w:t>Найа бәл уағайаг Ста! Кауітісгіуіс АПау</w:t>
        <w:br/>
        <w:t>кауімісгіліп іг Әігілдеп ауд ІКІ (орішішіс</w:t>
        <w:br/>
        <w:t>Әйшзшеішдитш үс "Пйгегіп МофоПг үсімі-</w:t>
        <w:br/>
        <w:t>виза Бегаһет АНау өгизіли. Біпиуанагіа</w:t>
        <w:br/>
        <w:t>ТЕЛ ТУЛПКІЛЕЕНДЕНТЕТІТІЛТЕРІГТЕЛІЗЕТІНШІ</w:t>
        <w:br/>
        <w:t>ій с уогаг, Тіпбісгіп МофоПағіа үс Тип-</w:t>
        <w:br/>
        <w:t>илішгіа ФІ ақғаһаіфі оісішіш (ба Вепйу; ікраг</w:t>
        <w:br/>
        <w:t>өйігпеттіҙіш. Виейп Бі асізілдал ІзгізіІ аҙ</w:t>
        <w:br/>
        <w:t>дізп Біг келсе хата, о 4а Тінссе Копибап Үй-</w:t>
        <w:br/>
        <w:t>Май, Кігет?, Ө?һек, Кірҙак, шақ, Оба? сы</w:t>
        <w:br/>
        <w:t>Тінік һоуілгіта ӘЙсс ус өсіелеісе Камілі Біг</w:t>
        <w:br/>
        <w:t>Бізійе заһір өідпешіш</w:t>
        <w:br/>
        <w:t>Төапсеііегіп уак ШКбзй Тшал ай айштаа</w:t>
        <w:br/>
        <w:t>Әіпезев. Ойигіат, шігіл, Кігешан, Өу-</w:t>
        <w:br/>
        <w:t>һеМегі, ҮақцПағ, ЖШгіс, әдсіміуагіз, КІШйгде</w:t>
        <w:br/>
        <w:t>Биезінтеісіг. Ни Шегір Мг ретгек һайіле</w:t>
        <w:br/>
        <w:t>жестеві іпінтіКіптій. уоКвз бо5И ті? Ұзап</w:t>
        <w:br/>
        <w:t>Шелһегісіп іш уд асализа 4а, иғаҚ |Ӛсаһегісіп</w:t>
        <w:br/>
        <w:t>оғаптта. пей иғайдса/ пійізгдзкі Һеуесені</w:t>
        <w:br/>
        <w:t>көпешг г 4егесеуе уйкеейітеіс ісіп, шішріптак</w:t>
        <w:br/>
        <w:t>іненйел, сок екісі Білаудісіг.</w:t>
        <w:br/>
        <w:t>йу тЙуоп Тгісін Біг шек Тәйілдіс</w:t>
        <w:br/>
        <w:t>Білерлені, ТігіеШеу іріп өлерін Бір һеуесав</w:t>
        <w:br/>
        <w:t>АСЫЛ МҰРА. Түркі антологиясы % УАІД)АВЫ: НЕНІТАСЕ. Тшгсіс әшһо/ору</w:t>
        <w:br/>
        <w:t>манды “іші) болса. ол адамлардың әдіс-тәсілімен</w:t>
        <w:br/>
        <w:t>жән қалауымен жасалған еді. Бұл тіл қайыртпағына</w:t>
        <w:br/>
        <w:t>гек кейбір түрікмен сөздері мен косымшаларының</w:t>
        <w:br/>
        <w:t>ғана енуі мүмкін сді. Демек, османды тілінің біздің</w:t>
        <w:br/>
        <w:t>ұлттық мәдениетімізде «те аз үлесі бар. Сондықтан</w:t>
        <w:br/>
        <w:t>оны біз тек орксииетіміздің тілі болды дей аламыз.</w:t>
        <w:br/>
        <w:t>Бұдан мышаны көрсміз: ұлттық мәдениет пен</w:t>
        <w:br/>
        <w:t>өркениеттің бір-бірінен айырмасы мәдениеттің</w:t>
      </w:r>
    </w:p>
    <w:p>
      <w:r>
        <w:t>сезімдерден, оркениоттің бойса, мәліметтерде</w:t>
        <w:br/>
        <w:t>құралатығында скен. Адам сезімдері белгілі бір</w:t>
        <w:br/>
        <w:t>шарттарғи жоне қалау-гілекке бамынбайды. Бір ұлт</w:t>
        <w:br/>
        <w:t>басқа бір ұшттып моральдық жәле эстетикалық.</w:t>
        <w:br/>
        <w:t>сезімдеріне ілесе алмайды.</w:t>
        <w:br/>
        <w:t>Ұштық мәлениет псн әркенист арасындағы</w:t>
        <w:br/>
        <w:t>тағы бір байланыс мыншу: әрбір қауымпып әуешіе</w:t>
        <w:br/>
        <w:t>жалғыз мәдениеті болады. Бір қауым мәдениег</w:t>
        <w:br/>
        <w:t>аұрғысынан жоғарылаған сайып саясатта да</w:t>
        <w:br/>
        <w:t>жоғарылан, күшті момдекег құрайны. Екіншіден,</w:t>
        <w:br/>
        <w:t>мәдениеттің жоғарылауыпат өркениет туа бастайды.</w:t>
        <w:br/>
        <w:t>Өркенист оуслде ұлттык мәдениеттен туады па,</w:t>
        <w:br/>
        <w:t>кейін көрпі ұлттардың оркениетіше тәп кейбір</w:t>
        <w:br/>
        <w:t>өзгешеліктер қабылдайды. Бірақ когам оркепиетініп</w:t>
        <w:br/>
        <w:t>жылдам қарқынмен дамуы зиянды. Рнбот айтады:</w:t>
        <w:br/>
        <w:t>«Ақыл әсірс шәму мүмкіндігіне жетсе, мінез-</w:t>
        <w:br/>
        <w:t>құлық бұзылады». Адамда ақыл Пе болса, қоғамда</w:t>
        <w:br/>
        <w:t>өркениет -- сол. Аламда мінез-құлық не болса,</w:t>
        <w:br/>
        <w:t>қоғамда мәдениег &gt; сой, Осыған сәйкес ақылдың</w:t>
        <w:br/>
        <w:t>көбірек дамуы да ұлттық мәлениетті бұзалы. Ұлттық.</w:t>
        <w:br/>
        <w:t>мәдениеті бұзылған ұлттарды «дегеперат ұлттар»</w:t>
        <w:br/>
        <w:t>дейді.</w:t>
        <w:br/>
        <w:t>Ұлттық модениет пен өркениеттің ен соңғы</w:t>
        <w:br/>
        <w:t>байланысы мынадай: ұлттық мәдениеті күшті, бірак</w:t>
        <w:br/>
        <w:t>өркепнегі Әлсіз үлт шел) үлғтық мәденшеті бұзылғап,</w:t>
        <w:br/>
        <w:t>бірақ өркениеті жоғары баска бір ұлт саяси соғысқа</w:t>
        <w:br/>
        <w:t>кіргенде әркашан мәдениеті жоғары үлі жеңіске</w:t>
        <w:br/>
        <w:t>жеткен,</w:t>
        <w:br/>
        <w:t>5. Халыққа бағытталу</w:t>
        <w:br/>
        <w:t>Түрікшілдіктің алғашқы негіздерінін бірі</w:t>
        <w:br/>
        <w:t>ахалыққа бару» ұстанымы. Осы ұстанымды жүзеге</w:t>
        <w:br/>
        <w:t>асыру мақсатымен бұлап бұрып біз Ыстанбұлда</w:t>
        <w:br/>
        <w:t>«Халыққа бару» атгы журнал да шығарғанбыз.</w:t>
        <w:br/>
        <w:t>Кейін Измнрде дс дәл осылай</w:t>
        <w:br/>
        <w:t>шығара бастадык.</w:t>
        <w:br/>
        <w:t>ісі аталатын журнал</w:t>
        <w:br/>
        <w:t>«Халыққа бару» пе деген сө: пыҡка баруға</w:t>
        <w:br/>
        <w:t>аміспілер кімдер? Бір халықтың зиялылары,</w:t>
        <w:br/>
        <w:t>Бая вӨкаЖБр</w:t>
        <w:br/>
        <w:t>кегекіуогіп. іе, беле Каістіісг:бе (тег</w:t>
        <w:br/>
        <w:t>Зеуіегіпгіп азайт о14иби Кі тісаде!есі</w:t>
        <w:br/>
        <w:t>іш зеһеҺі һашМаф. ҒаКат Беп «ШІ ітсеве!езіпі</w:t>
        <w:br/>
        <w:t>усісіі ебіпеусгек Тагсейігіеі йніл ідеаПегі-</w:t>
        <w:br/>
        <w:t>уіс Біңіл рговгаппута оғауа айпаК вегекідіпі</w:t>
        <w:br/>
        <w:t>Әйҙіпеіші. Вішп Мі Етегі Каряауап Гпгап</w:t>
        <w:br/>
        <w:t>өігіпі уағағаК Степс Қайетіег”4е уаушіздша,</w:t>
        <w:br/>
        <w:t>Вазйг іст ?алаптда уаушізтізй.</w:t>
        <w:br/>
        <w:t>Сізкі ОвталісііМап ба і5із Віші</w:t>
        <w:br/>
        <w:t>ЗӘкгіпдеп Фе Ше ісіп (еніКеіег 4офасифіті</w:t>
        <w:br/>
        <w:t>өтеп вес гиһіаг, Кигінгісі Біг ідегі ағтуогіагі</w:t>
        <w:br/>
        <w:t>Тағап өйігі Бу ідегііп ШІК Кіміісіпн ігі. Опбап</w:t>
      </w:r>
    </w:p>
    <w:p>
      <w:r>
        <w:t>болға өйгек Ба ҙігіСКіс зазінгі әсікіатак уе</w:t>
        <w:br/>
        <w:t>уотитіата/а цфтаҙшіті.</w:t>
        <w:br/>
        <w:t>Тиғап ігіпдеп волға Айтсі Піктес Веу,</w:t>
        <w:br/>
        <w:t>А1Ппп огда таКаіевіпіл уауішіаф. Ізалізді?4в,</w:t>
        <w:br/>
        <w:t>Тик Үлгді догсібі Іс Тш Осайі сстіу-</w:t>
        <w:br/>
        <w:t>сн Китшібм. ПзіМе Ейір Натит, Үвпі Тшап</w:t>
        <w:br/>
        <w:t>аф готапі Ше Тігкейійбс Әйуік Бігі дебет</w:t>
        <w:br/>
        <w:t>усгФі. НаташШаһ бөріні Веу, Тиейіівйп</w:t>
        <w:br/>
        <w:t>ақш Мг ӛлдекі сідік, Ікітісті ушканба вссеп</w:t>
        <w:br/>
        <w:t>усуа. сетсуеп ішіп Тігісешіег өсгеке Тйгіс</w:t>
        <w:br/>
        <w:t>Үшаспаа, детек Тіге Осар?пба Әігісбегек</w:t>
        <w:br/>
        <w:t>БегаВег сайөШаг Ғпаг Кӛргіій, Таігеооі</w:t>
        <w:br/>
        <w:t>аінгіпба Бӛудк Біг Мііт абат сіби. Іі г5-</w:t>
        <w:br/>
        <w:t>ейегі ПеТігесіей аудшіайі</w:t>
        <w:br/>
        <w:t>Хакар Кап, Уаһуа Кета, Ғайір Кійс,</w:t>
        <w:br/>
        <w:t>Әейк На|ң, Кер Мигі, Веуіег гіҺі уауагіаг ус</w:t>
        <w:br/>
        <w:t>Осһап беуй, Ғагис Чай?, Үйві/ 2іуа, Ністес</w:t>
        <w:br/>
        <w:t>Махат, Уаз Мштейіп Әеуісг жіБі өәігісг успі</w:t>
        <w:br/>
        <w:t>Тінсеуі ейуеЙеҙігеНег, МіНйде Бегіс Напіт</w:t>
        <w:br/>
        <w:t>Әй, бегек Әсет кйнрішпуін, етек Рагізекі</w:t>
        <w:br/>
        <w:t>уіквек Көпіетапыап Ше Тйгіеіівіп уйк-</w:t>
        <w:br/>
        <w:t>зеітезіпс Ізіу8Е стеКіег һагсасй.</w:t>
        <w:br/>
        <w:t>ТалееШак «іпуаві Әшріп о (Кабаг</w:t>
        <w:br/>
        <w:t>гепізіетіҙгіг Кі, Би ә1апба саПҙап зялаісПаНа</w:t>
        <w:br/>
        <w:t>Һіт жшізгімгітіп івітістіпі заушак сіШепе</w:t>
        <w:br/>
        <w:t>Қйар регекбігіг. Үзіп. ТйгЕ тійтагібітші,</w:t>
        <w:br/>
        <w:t>Мішаг Кета! Беу?і ипшітпатаК естекіг. Бій-</w:t>
        <w:br/>
        <w:t>й т тпітагізгіп Тйгікей ойпазіпда, олип</w:t>
        <w:br/>
        <w:t>Һіуйк Ыг еікізі уагфіг.</w:t>
        <w:br/>
        <w:t>Волиша БегаВст, Тігкейійбе ай Бішіт Іші</w:t>
        <w:br/>
        <w:t>һәгекеет уегіткіг Кайасаки, сйсг ТігСегі</w:t>
        <w:br/>
        <w:t>Тагкейікідеаіі сеугезіпкіс Бігіеріігегек Б4уік</w:t>
        <w:br/>
        <w:t>Біг уок о11 істіКсзіпдеп Юшлаттау! Баҙагап</w:t>
        <w:br/>
        <w:t>Әіуік Ыг 4аһіопауа сістазауш, Ва Біуйк</w:t>
        <w:br/>
        <w:t>«Әһіпіп айти 5буіетейс ветек уоК. Вішіп</w:t>
        <w:br/>
        <w:t>Әйтуа, Әшрйп Әа?і МивтаҒа Кетші Раҙа әсіші</w:t>
        <w:br/>
        <w:t>Әшіп Әт Кейігпе бауагақ, һсг ап ваушуіз</w:t>
        <w:br/>
        <w:t>апшаюайш. Евкідеп Тігкіуе фе. ТйғКптй-</w:t>
        <w:br/>
        <w:t>15 жасымда Ахмет Вофик пашаның «Османль-</w:t>
        <w:br/>
        <w:t>түрікшесі» меп Сүлеймен пашаның «Әлем тарихы».</w:t>
        <w:br/>
        <w:t>менің бойымда түрікшілдік сезімің оятқан болатын,</w:t>
        <w:br/>
        <w:t>1896 жылы Ыстанбұлға келгенімде: алғашқы сатып</w:t>
        <w:br/>
        <w:t>ашан кіабым Лсон Кахунның тарих кітабы сді</w:t>
        <w:br/>
        <w:t>Бұл кітан түрікініңдік мұратын тарағу және соған</w:t>
        <w:br/>
        <w:t>ұмтылдыру үшін жазылғандай деп ойлайсың, Сонда</w:t>
        <w:br/>
        <w:t>Хүсейінзаце Әни беймен оңгімелсес оғырып, оның</w:t>
        <w:br/>
        <w:t>түрікшілдік туралы пікірлерін білгім келіп сді.</w:t>
        <w:br/>
        <w:t>Қорыта айтсак, ои жегі, он ссііз жылдан бері</w:t>
        <w:br/>
        <w:t>түрік ұштышын сошиологиясын жәнс психологиясын</w:t>
        <w:br/>
        <w:t>зерттеу үшін жұмсаған еңбегімнің жемісі басымда</w:t>
        <w:br/>
        <w:t>қабат-қабат болып жатқан-ды. Бұларды жарыққа</w:t>
        <w:br/>
        <w:t>шығару үшін жалғыз ғана мүмкіндік керек</w:t>
        <w:br/>
        <w:t>болатын. Омар Сейфеттиннің «Жас қаламдар»</w:t>
        <w:br/>
        <w:t>бетінде басғаған идеялық соғысы бұл мүмкіндікті</w:t>
        <w:br/>
        <w:t>әзірледі. Бірақ мен тіл такырыбын жеткілікті леп</w:t>
        <w:br/>
        <w:t>санамай, түрікшілдікті барлық қырларымен, жан-</w:t>
        <w:br/>
        <w:t>жақты бағдарламасымен алға тартулың қажеттігін</w:t>
        <w:br/>
        <w:t>ойладым. Осы пікірдің бәрін қамтитын «Тұран»</w:t>
      </w:r>
    </w:p>
    <w:p>
      <w:r>
        <w:t>өлеңін жазып, «Жас қаламдарда» жарияладым.</w:t>
        <w:br/>
        <w:t>Өлең дер кезінде жарияланған сді.</w:t>
        <w:br/>
        <w:t>Өйткені османшылдықтап да, Ислам бірлігінен</w:t>
        <w:br/>
        <w:t>де еліміз үшін қауіп туағынын байқаған жас</w:t>
        <w:br/>
        <w:t>қайраткерлер ұлтты кұлқарушы идея іздеп жатқап-</w:t>
        <w:br/>
        <w:t>ды. «Тұран» өлеці осы идеяпыц алгашқы ұшқыны</w:t>
        <w:br/>
        <w:t>еді. Олап кейіп меп тұрақты түрле осы өлеңдегі</w:t>
        <w:br/>
        <w:t>пегізгі идояшы түсіплірумен жонс насихаттаумен</w:t>
        <w:br/>
        <w:t>айпалыстым.</w:t>
        <w:br/>
        <w:t>«Тұрап» өші 1 Ахмет Хикмет бей</w:t>
        <w:br/>
        <w:t>«Алтынорда» мақаласын жариялады. Ыстанбұлда</w:t>
        <w:br/>
        <w:t>«Түрік жұрты» журшашы мен «Түрікошағы» қоғамы</w:t>
        <w:br/>
        <w:t>қүрылды. Халила Едии ханым (Алынар) «Жиңа</w:t>
        <w:br/>
        <w:t>Тұран» романымеп түрікшілдіктің мәртебесін</w:t>
        <w:br/>
        <w:t>тағы бір көтеріп тасталы. Хамлуила Сүбхи бей</w:t>
        <w:br/>
        <w:t>(Танрыөвер) түрікшілдіксің белсенді басіцысына</w:t>
        <w:br/>
        <w:t>айналды. Аттары жоғарыда аталған немесе</w:t>
        <w:br/>
        <w:t>аталмаған түрікптілдер «Түрік жұрпыпда» болсын,</w:t>
        <w:br/>
        <w:t>«Түрік ошағында» болсын бірігіп, ынтымақтасып</w:t>
        <w:br/>
        <w:t>жұмыс істеді. Фуат бей (Фуат Көлрүлі) түркология</w:t>
        <w:br/>
        <w:t>саласында үлкен ғалым болды. Ол өзінің ғылыми</w:t>
        <w:br/>
        <w:t>еңбектерімен түрікшшілдікке елеулі жол көрсетті.</w:t>
        <w:br/>
        <w:t>Яқуб Қадри, Яхия Кемал, Фалих Рыфкы, Рефик</w:t>
        <w:br/>
        <w:t>Халит; Решау Нұри сияқты жазушылар, Орхон</w:t>
        <w:br/>
        <w:t>Ссйфи, Фаруқ Нафыз, Юсуф Зия, Хикмет Назым,</w:t>
        <w:br/>
        <w:t>Вала Пұрсттин сияқты ақындар жаңа гүрік тілін</w:t>
        <w:br/>
        <w:t>көркейгіі. Муфице Фернт ханым ла әзінің құпды</w:t>
        <w:br/>
        <w:t>шеп 16</w:t>
        <w:br/>
        <w:t>485</w:t>
        <w:br/>
        <w:t>4</w:t>
        <w:br/>
        <w:t>4</w:t>
        <w:br/>
        <w:t>і</w:t>
        <w:br/>
        <w:t>4</w:t>
        <w:br/>
        <w:t>4</w:t>
        <w:br/>
        <w:t>ЕСЕ (93</w:t>
        <w:br/>
        <w:t>Каупафііг. Тағап ШІсіві ойпазаусі, Тігсей-</w:t>
        <w:br/>
        <w:t>ак һа Кадаг Імг1а уауШшпауасаКп. Витізін Бе-</w:t>
        <w:br/>
        <w:t>таһет, Кіп Б ВСіКі, өсіссеііс Тигап ібсаПі-</w:t>
        <w:br/>
        <w:t>піп гегекісетесі де тійтіейп оілсаісіг, ОЮ</w:t>
        <w:br/>
        <w:t>өгіссебіп уагансізійіт. Бап ТйгКісг ісіп һауа-</w:t>
        <w:br/>
        <w:t>Т Біг іШей о/зл пі деуіеі, Әсіп Тікіус?4е</w:t>
        <w:br/>
        <w:t>Бігеегеек һайілі аіптііт. О һаһбс Тйгіксейііріл.</w:t>
        <w:br/>
        <w:t>Шеіпіп Біуйкійеді покавшаап, іс Фегесеуе</w:t>
        <w:br/>
        <w:t>аупаҺ гіз: |) Төйсіуесіік, 2) Обшдаг уеуа</w:t>
        <w:br/>
        <w:t>Гйгістепсі/к, Ә) Тигапей ік,</w:t>
        <w:br/>
        <w:t>Виріп, есгсекіН қаһавіпдй, уаһн/ “ІНнінсіуе-</w:t>
        <w:br/>
        <w:t>ШІК” үгіп. ака тирілгіл Біуік Біг ӛгісуіңіс</w:t>
        <w:br/>
        <w:t>агайібіК кд! Ейта, сегсекік хаһазтда «ісйі,</w:t>
        <w:br/>
        <w:t>һауа! баһастбафт. Тібтк Кӛуійей, Кіші</w:t>
        <w:br/>
        <w:t>Біша”уі Пауа! сісгКеп, рӛуіпйл Өпіпе өзкі</w:t>
      </w:r>
    </w:p>
    <w:p>
      <w:r>
        <w:t>Мйайап 210 зепе ӛпсе Кип ҺйЙКй</w:t>
        <w:br/>
        <w:t>Көшіаг (Нипізг) ай әІшпбн ңіл ГЕшгкеП</w:t>
        <w:br/>
        <w:t>Грійезігібі гатап Тшап ШІкбей іг регсек</w:t>
        <w:br/>
        <w:t>һайіпе веітізгі. НілИагаяп зопга Ауатіаг, Ауа-</w:t>
        <w:br/>
        <w:t>Пагбалболга СӛкійгКіст, Өӛкійгкісейеп волга</w:t>
        <w:br/>
        <w:t>Обигіш, Әипіагдап золта Кіггі2-КауаКІаг,</w:t>
        <w:br/>
        <w:t>Фаһа зоша Кит Нап, Сепуі? Пап ус вөпіл-</w:t>
        <w:br/>
        <w:t>си өйлак 2 ізге Тіпилепк Тигап ібгайілі</w:t>
        <w:br/>
        <w:t>вегсеіезігшейШег пі?</w:t>
        <w:br/>
        <w:t>Тшап Ксінпевіпіп апішті ім бекіде</w:t>
        <w:br/>
        <w:t>вітігізпігі Кап золга, агік Масапапп,</w:t>
        <w:br/>
        <w:t>Ейншедізгіл, МобоЛагт, Типәшіагіп Титап</w:t>
        <w:br/>
        <w:t>Ше Ыіғ Цвйегіпіп Кайматпавт дегекіг. Типап,</w:t>
        <w:br/>
        <w:t>Тігкіегіп бестіңіе уеБейкі 4е әсіссеміс Мг</w:t>
        <w:br/>
        <w:t>өсісек оһап ӘйуйК уаталшан. Тигап Шаг, уаіш2</w:t>
        <w:br/>
        <w:t>Тігксе Копизап ті Шейегет. Ебсг (ста! үс АІ-</w:t>
        <w:br/>
        <w:t>ізу айеві псгеКісп уағяа, імішт Кепсізіпе ӛусі</w:t>
        <w:br/>
        <w:t>іг ікті оішбилдбап “Титап” айпа іһНуасі</w:t>
        <w:br/>
        <w:t>уокш</w:t>
        <w:br/>
        <w:t>4. МН Кіііг үс Мейеліуе(</w:t>
        <w:br/>
        <w:t>МИН Кәішіг (Нағя) Ше тедспіусі агава</w:t>
        <w:br/>
        <w:t>егі Бігісҙтле поЮазі, һегу Әе аугііс поКкіліагі</w:t>
        <w:br/>
        <w:t>зағбіг, МІН КіІйіг Пс тсбспусі агавіпдфакі</w:t>
        <w:br/>
        <w:t>Әітіерте поЮіаві, ІКізіліп де Бійіл іоріштізгі</w:t>
        <w:br/>
        <w:t>һауийан ісіпегіттавііг. Төрішпькаі Мауайаг</w:t>
        <w:br/>
        <w:t>зиліагаг; Гәп, әһізі, һииК, аю. езіегі, сКо-</w:t>
        <w:br/>
        <w:t>пәлі, Әуе Гел Пе ИріПШһауаПаг, Ви мекі Шігійі</w:t>
        <w:br/>
        <w:t>Һауайт Мійтйле т КӨШ аф уегінігі гізі</w:t>
        <w:br/>
        <w:t>тедсешугі 4с дәл.</w:t>
        <w:br/>
        <w:t>бігпді, пей Кг е теделіуебағавлдаКі</w:t>
        <w:br/>
        <w:t>әугіКізг, (гізгі ағауаінт: Вігілсі сізгак,</w:t>
        <w:br/>
        <w:t>жеебамеентаота ндылы</w:t>
        <w:br/>
        <w:t>ойшылдары сол халықтың «гаңдаулы аламдары»</w:t>
        <w:br/>
        <w:t>деп аталады. Олар &lt; жоғары білім мен торбие</w:t>
        <w:br/>
        <w:t>алғанлар, бірақ халықтан ажырағандар. Халыққа</w:t>
        <w:br/>
        <w:t>баратындар, міне, осылар</w:t>
        <w:br/>
        <w:t>Неге зиялылар халыққа баруы тиіс? Бұл сұраққа</w:t>
        <w:br/>
        <w:t>кейбіргулер былай деп жауап береді «Зиялылар</w:t>
        <w:br/>
        <w:t>халыққа мәдениет алып баруы тніс».</w:t>
        <w:br/>
        <w:t>Алайда, осының аядындағы тараудап белгілі</w:t>
        <w:br/>
        <w:t>бөлгиицай, «ұлттық мәценнет» деген норсе</w:t>
        <w:br/>
        <w:t>елімізде тек халықта ғана бар. Ұлттык мәленисттен</w:t>
        <w:br/>
        <w:t>мақұрым зиялылар сол ұлттық мәденисттің</w:t>
        <w:br/>
        <w:t>мұражайы болып (абылатын халыққа мәдениетті</w:t>
        <w:br/>
        <w:t>қалай алып барады?</w:t>
        <w:br/>
        <w:t>Мәселені шешу үшін, алдымен. мына жайларды</w:t>
        <w:br/>
        <w:t>анықтап алайык: зиялыларда не бар? Зиялыларда</w:t>
        <w:br/>
        <w:t>өркениет бар. Халықта мәдениет бар, Олай болса,</w:t>
        <w:br/>
        <w:t>зиялылар халыққа мына екі максатпен баруы</w:t>
        <w:br/>
        <w:t>мүмкін:</w:t>
        <w:br/>
        <w:t>Халықтан ұлттық мансннег тәрбиесін алу үшін,</w:t>
        <w:br/>
        <w:t>Халыққа өркениет ашыл бару үшін.</w:t>
      </w:r>
    </w:p>
    <w:p>
      <w:r>
        <w:t>Шынында да, зиялылар халыққа асы екі</w:t>
        <w:br/>
        <w:t>мақсатпен бара алады. Зиялылар ұлттық</w:t>
        <w:br/>
        <w:t>мәленистті тек халықтан габады, бисқа ешбір</w:t>
        <w:br/>
        <w:t>жерден таба алмайды. Демек, ұлттық зиялылардың</w:t>
        <w:br/>
        <w:t>халыққа баруы оларлың ұлттык мәлениетке</w:t>
        <w:br/>
        <w:t>баруын білдірелі. Өйткені халык-мәденисттігтірі</w:t>
        <w:br/>
        <w:t>мұражайы.</w:t>
        <w:br/>
        <w:t>Зиялылардың балалық шақта алған тәрбиесінде</w:t>
        <w:br/>
        <w:t>ұлттықмәдениет жоқ болатын. Өйткені олар оқыған</w:t>
        <w:br/>
        <w:t>мектептер халық мекіештері емес елі, ұлғпяк</w:t>
        <w:br/>
        <w:t>мектептер де еместін. Соллықтап ұлтымыздың</w:t>
        <w:br/>
        <w:t>зиялылары ұлттық қасиеттерден алыстап, ұлттық,</w:t>
        <w:br/>
        <w:t>мәденисттен мақұрым болып тәрбиелеші. Енді</w:t>
        <w:br/>
        <w:t>өлар осы кемістіктің орнын толтырғысы келеді.</w:t>
        <w:br/>
        <w:t>Бұл үшін не ісгеу керек? Бір жақтан - халықтың</w:t>
        <w:br/>
        <w:t>қалың ортасына сну, халықпен бірге өмір сүру,</w:t>
        <w:br/>
        <w:t>халық пайдаланатын сөзлер мен сөйлемдерге көңіл</w:t>
        <w:br/>
        <w:t>болу корек. Айтқан мақал-мәтелдерін, дәстүрлі сөз</w:t>
        <w:br/>
        <w:t>қолданысын тыңдап, сету кажст...</w:t>
        <w:br/>
        <w:t>“Бірак бүгін біз бұл зиялылардың халыққа</w:t>
        <w:br/>
        <w:t>қарай бір-ақ адым аттай алғанын мойындауымыз</w:t>
        <w:br/>
        <w:t>керек. Зиялылар шынымон халық арасына бару</w:t>
        <w:br/>
        <w:t>үшін халықтың ішінде өмір сүріп, одан ұлттық</w:t>
        <w:br/>
        <w:t>мәденнеггі толығымен алуға ініс, Мұның жалғыз</w:t>
        <w:br/>
        <w:t>амалы түрікті: жастардың ауылдарға мұғалім</w:t>
        <w:br/>
        <w:t>болып баруы. Жасы ұлғайғандар да. ен болмағанда,</w:t>
        <w:br/>
        <w:t>Анайолылағы ұсақ қалаларға барсын. Міне осылай,</w:t>
        <w:br/>
        <w:t>%</w:t>
        <w:br/>
        <w:t>;</w:t>
        <w:br/>
        <w:t>Н</w:t>
        <w:br/>
        <w:t>вПЯ рэкажрғ</w:t>
        <w:br/>
        <w:t>ітепшіз, ісіпе һіс уаһапсі Калвшапиҙ ауп</w:t>
        <w:br/>
        <w:t>Капдап Біг іөрішішісістекіт. Бекі іорішп-</w:t>
        <w:br/>
        <w:t>Таг сепейіМе за үс уаһалсііагін Кагізталтҙ</w:t>
        <w:br/>
        <w:t>ӘМігес Қауіп оһсішСагіті зауитшгідген, НӘТДсі</w:t>
        <w:br/>
        <w:t>жюрішпіінг бәгіһ ӛпсеві хатпапіагда Бе, Каүпті-</w:t>
        <w:br/>
        <w:t>усісе ваҒ дері Шет. Әиуизагда өзіг айтпа, 12</w:t>
        <w:br/>
        <w:t>Каспта, ис 15ісуепіегіп Кепді іорішпилдіап</w:t>
        <w:br/>
        <w:t>КасағаК БаҙКа Біг іоріштпа рігтебі, еуіептеісг</w:t>
        <w:br/>
        <w:t>өӛсіег, уаһасіагі Көпйіпе епгейпс уе ҺаҙКа.</w:t>
        <w:br/>
        <w:t>іг тәрік ісіпде егіше бізі о1зуіаг пі Шейегі</w:t>
        <w:br/>
        <w:t>өйгекірігзігіле Капзіпшиуі. Ғтапым Бііпт</w:t>
        <w:br/>
        <w:t>адәтаагіпбап СапуШе Лаһап Йе Міеі, еп езісі</w:t>
        <w:br/>
        <w:t>таппап!агаа Кс баҒ Біг Кауіп Әшішітпасіфігі</w:t>
        <w:br/>
        <w:t>баушатақіайішаг. Тагі8 Өлсені ?атап!ауда.</w:t>
        <w:br/>
        <w:t>Һіс заҒ Мг Кауіт БМ цптпазва, ізгіһі деуігд-</w:t>
        <w:br/>
        <w:t>екі Кауіпі Кагізта!агдап вопта, агик заҒ Біг</w:t>
        <w:br/>
        <w:t>Жаушіуеі бақта ойпа? пи? Випдап ВазКа,</w:t>
        <w:br/>
        <w:t>вовуоіойуе өӛге, Тегег Әштуауа есіпкеп ө0-</w:t>
        <w:br/>
        <w:t>буа Біг піеШік 1аутпайінг. Үйі бозушіашуди</w:t>
        <w:br/>
        <w:t>уе Әізіпсе!егдеп Піс Бігіпі Бегабегілдіс гсіш-</w:t>
        <w:br/>
        <w:t>те?іег, төзе «ШІ, (іп, аһ1аК, сөісіі; роПНКа,</w:t>
        <w:br/>
        <w:t>һшізік, екопоті ааа ай Һіс Біг Фауаи ус</w:t>
        <w:br/>
        <w:t>жізіпсеуі ВегаВег есітпегісі. Випізгіп һер-</w:t>
      </w:r>
    </w:p>
    <w:p>
      <w:r>
        <w:t>кіпі опга!агі Тегіуе уоішуіа іорізтйап аШаг.</w:t>
        <w:br/>
        <w:t>етек Ісі, вовуаі бәсііКісг Кайта есбліс,</w:t>
        <w:br/>
        <w:t>уа!тгістізіус уошуіа ресег. О һа!йе, Каушіу-</w:t>
        <w:br/>
        <w:t>егіп піш Кагайег Ваюпппаап ба һіс Мг той</w:t>
        <w:br/>
        <w:t>уоК Әстеісіт, Қауіп ваЙі61 Ніс Біг іорішпіг.</w:t>
        <w:br/>
        <w:t>ӘишататаКа Һегаһет, сөкі орішшіаг Ка-</w:t>
        <w:br/>
        <w:t>ултіусі ібсеііпі ігісгісгеі. Вшпшп пебспі Фіпі</w:t>
        <w:br/>
        <w:t>ій. Сйпкй о (орішпігез Кепшізіле Ішриіап,</w:t>
        <w:br/>
        <w:t>оріштті ИК аіабіпдап ірагейі. Ви узіп?</w:t>
        <w:br/>
        <w:t>Кеп 4бІйпбеп оізпізга 4әпгіік есітеК ізіег-</w:t>
        <w:br/>
        <w:t>8. ҮаБапсіага Кеп іартпайта дігтевіпі,</w:t>
        <w:br/>
        <w:t>Кепдікіпе уарПасак ІҺайеісгіс Кайітпавші.</w:t>
        <w:br/>
        <w:t>Көпді іпаһКете!егілйе Кеп Капиліягіла</w:t>
        <w:br/>
        <w:t>Еӛге уагрПаптавті ізіспегі. Випаап</w:t>
        <w:br/>
        <w:t>доіауі, іөрішпив ісіпе сезіші Бісітшіс суі</w:t>
        <w:br/>
        <w:t>сөтіле уоһвуіз гіптірімгеокс Кіҙі БишшпаКа</w:t>
        <w:br/>
        <w:t>Білік, Мп іріп уа!пі?. Тапгтаіп 4610л-</w:t>
        <w:br/>
        <w:t>Феп вейтіз вауіпгй, Екі ҮшпапвЙегегіпде,</w:t>
        <w:br/>
        <w:t>шт” бап бпсекі Агар!агда, евісі ТігкІсгдс,</w:t>
        <w:br/>
        <w:t>Юаваса һепй2 1 деугіде Бшилап Бійпіорішп-</w:t>
        <w:br/>
        <w:t>Інгіа 5и ушінгсі Каутіуей дбійгіт. бшгаві</w:t>
        <w:br/>
        <w:t>Яа »аг Кі, вовуа! вейіңшеліп о аҙапавлаа</w:t>
        <w:br/>
        <w:t>уабауал т ШеНег ісіп Каутіуес ібеапілі ігіс-</w:t>
        <w:br/>
        <w:t>тпсКпоттпа! Біг һагеКег о1біцди һай, Әзей</w:t>
        <w:br/>
        <w:t>шіпйе Әшіпадцірштше афатауа апогтпа!біг.</w:t>
        <w:br/>
        <w:t>СйпКй о аҙатаба Пшпап ішріштіагда вовуді</w:t>
        <w:br/>
        <w:t>Әауатизтпа уайп2 Әіпбав ШЕ Вабшдап 1һагеш.</w:t>
        <w:br/>
        <w:t>рыла ааа а</w:t>
        <w:br/>
        <w:t>дестеніміз бүкіл мұсылмандардың жиынтығы...</w:t>
        <w:br/>
        <w:t>Жскс тұлғаны жақтаушылардың пікіріне сүйенер</w:t>
        <w:br/>
        <w:t>болсақ, лг догеніміз-кез келген кісінің өзін мүшесі</w:t>
        <w:br/>
        <w:t>санайтын қандай да бір қоғам...</w:t>
        <w:br/>
        <w:t>Олай болса, ұшт деген немене? Нәсіл, кауым,</w:t>
        <w:br/>
        <w:t>жағрапиялық жагдай, саяси омір жәнс адамның ерік</w:t>
        <w:br/>
        <w:t>күнтінен басым түсіп, оларға үкімін жүргізетін басқа</w:t>
        <w:br/>
        <w:t>қандай тәуелсіз күш бар?</w:t>
        <w:br/>
        <w:t>Социология ғылымы бұл байланыстың тарбис</w:t>
        <w:br/>
        <w:t>мен мәдениеттің бір болуында, яғни сезімдердің</w:t>
        <w:br/>
        <w:t>бірлігінде екенін ләлелдеп огыр. Адамның ең</w:t>
        <w:br/>
        <w:t>шынайы сезімдері онын бастапқы тәрбиесі кезінде</w:t>
        <w:br/>
        <w:t>қалыптасады. ӘЭлі бесікте жатқан кезінде естіген</w:t>
        <w:br/>
        <w:t>олендері мен аңа тілінің ықлалыпда қалалы.</w:t>
        <w:br/>
        <w:t>Сондықтан да біздің сүйікті тіліміз -- ана тіліміз.</w:t>
        <w:br/>
        <w:t>Рухани дүниемізді қалыптастыратын барлык діни,</w:t>
        <w:br/>
        <w:t>моральдық, эстетикалық сезімдеріміз осы тіл</w:t>
        <w:br/>
        <w:t>аркылы пайда болған. Бұларды бала кезімізде қай</w:t>
        <w:br/>
        <w:t>қоғамнан алған болсақ, үнемі сол қоғамда әмір</w:t>
        <w:br/>
        <w:t>сүруді қалаймыз. Басқа бір қоғамда әлдеқайда үлкен</w:t>
        <w:br/>
        <w:t>молшылықта өмір сүруіміз мүмкін бола тұрса да,</w:t>
        <w:br/>
        <w:t>әз қоғамымыздағы кедейшілікті өл мойшылықтан</w:t>
        <w:br/>
        <w:t>жоғары қоямыз. Өйікені рухани туыстар</w:t>
        <w:br/>
        <w:t>арасындағы бұл келейшілік жағ жұрттықтар</w:t>
        <w:br/>
        <w:t>арасындағы байлықтан әлдеқайда арпық, ол біздің</w:t>
        <w:br/>
        <w:t>рухымызды бақытқа бөлейді. Талғамдарымып, ар-</w:t>
        <w:br/>
        <w:t>ажданымыз, сағыныштарымыз түгеллей өзіміз</w:t>
        <w:br/>
        <w:t>ішінде өмір сүрген, тәрбиесін алған қоғамдікі.</w:t>
        <w:br/>
        <w:t>Бұлардын ықпалды әсерін тек сол коғамның ішінле</w:t>
        <w:br/>
        <w:t>ғана сезе аламыз.</w:t>
      </w:r>
    </w:p>
    <w:p>
      <w:r>
        <w:t>Адам үшін оның рухани</w:t>
        <w:br/>
        <w:t>материалдық ?рылымынан</w:t>
        <w:br/>
        <w:t>Сондықтан ұлттан шпежірс</w:t>
        <w:br/>
        <w:t>тәрбиенің жане мүратғың</w:t>
        <w:br/>
        <w:t>дүниесі оның</w:t>
        <w:br/>
        <w:t>бұрын тұралы.</w:t>
        <w:br/>
        <w:t>іздестірілмейді. "Тек</w:t>
        <w:br/>
        <w:t>(идеалдың) ұлттық</w:t>
        <w:br/>
        <w:t>болуы Тзделеді. Қалыпты адам қай ұлттың</w:t>
        <w:br/>
        <w:t>тәрбиесін алған болса, тек соның ғана мұраты</w:t>
        <w:br/>
        <w:t>жолынла еңбек етеді.</w:t>
        <w:br/>
        <w:t>Өйткені мұрат - биік шабыттың кайнар көзі. Ал</w:t>
        <w:br/>
        <w:t>біз онын тәрбиесін алып өспеген жат қоғам мұраты</w:t>
        <w:br/>
        <w:t>рухымызға әсте үлкен шабыт бсрс алмайды.</w:t>
        <w:br/>
        <w:t>Керісінше, біз тәрбиссін алып өскен қоғамның</w:t>
        <w:br/>
        <w:t>мұрагы рухымызды. үлкен шабытқа бөлеп,</w:t>
        <w:br/>
        <w:t>бакытты өмір сүруімізге себеп болады. Сондықтан</w:t>
        <w:br/>
        <w:t>даадам өзітәрбиссін алып оскен қоғамның мұраты</w:t>
        <w:br/>
        <w:t>жолынла өмірін пида етеді. Ал ақыл жолымен өзін</w:t>
        <w:br/>
        <w:t>байланысты санаған ботен қоғам үшін ол кішкене</w:t>
        <w:br/>
        <w:t>мүлдесін лс қимайды, Қысқасы, ортақ тәрбие</w:t>
        <w:br/>
        <w:t>4</w:t>
        <w:br/>
        <w:t>а</w:t>
        <w:br/>
        <w:t>Н</w:t>
        <w:br/>
        <w:t>“5ПЯ РӨКВ ЛЫН</w:t>
        <w:br/>
        <w:t>КӛМетйеп уепі еКіегіе уар!асак уеліТШк</w:t>
        <w:br/>
        <w:t>Ккейіпеіегі уепефішпек детекі. Ва (еог-</w:t>
        <w:br/>
        <w:t>іпіп зуршаллавты бӛзісттпек ісіп уаутшапап</w:t>
        <w:br/>
        <w:t>Һа таКаісісг уе теіспшрізг, ?еуК аһ озі</w:t>
        <w:br/>
        <w:t>окшушешізгі Нквіпдітпебе Бабай, Мак -</w:t>
        <w:br/>
        <w:t>Іпе уелеҙтізодап Агарҙа уе Ғагяса Ке-</w:t>
        <w:br/>
        <w:t>Ішеіегі Тігіесесп сікагпаК Әл ШІ еп сапп</w:t>
        <w:br/>
        <w:t>Кеііпеіегдеп, (ілі, аМаюі, (есіней Каугат-</w:t>
        <w:br/>
        <w:t>Іғдап уоКвшп Киасакт, Тіткее КӨКМіетдеп</w:t>
        <w:br/>
        <w:t>уепі уар!ап Кейітеіег вгатег езаз!іагила |0йізі</w:t>
        <w:br/>
        <w:t>ейесебіпдеп ВафКа, һаШЕ іріп уаһапсі Ке-</w:t>
        <w:br/>
        <w:t>Інпсістісп баһа уаһапеі, даһа Біте?</w:t>
        <w:br/>
        <w:t>Випдап доіауі В Пәгекес ӘШшпігі вабеіре,</w:t>
        <w:br/>
        <w:t>аса добти рӛішгесек усгас Капзікіба уе</w:t>
        <w:br/>
        <w:t>кағап ба доблі өбійгіуогсіц. Вшшбил һазКа,</w:t>
        <w:br/>
        <w:t>«ора! Кейітетегі аілгак опінгіп уегіпе уарау</w:t>
        <w:br/>
        <w:t>Кейпе!ег Коутафа сайеітісіп, тегсек ЖІ усі-</w:t>
        <w:br/>
        <w:t>іпе уарау Біг Тігіс еврсгаптови оішҙтігауогап,</w:t>
        <w:br/>
        <w:t>ПКепіп іңгіуасі ізе, Вӛуіе уаршаһіг ев-</w:t>
        <w:br/>
        <w:t>регашоуа деб, БІЮНЕ уе әпіздійі, ай</w:t>
        <w:br/>
        <w:t>ус уартласіЕ ойтауап КеішпеТегдеп о1шҙттш</w:t>
        <w:br/>
        <w:t>ЫБітапіаҙа агасі ігі. 1ңе, Ви псФепбеп 4оізуі,</w:t>
        <w:br/>
        <w:t>ікдаткінісі әпейік асалипдап уагаг уегіпе</w:t>
        <w:br/>
        <w:t>хагаптеудапа е!йі.</w:t>
        <w:br/>
        <w:t>На банда Вріуе”дедек елеп і/ІБігіні-</w:t>
        <w:br/>
        <w:t>Ізі Әтиініпбе Рап-ТітКішп, Рап-Отютапігт,</w:t>
        <w:br/>
        <w:t>Рап-Іітзігтл ідегПегіпдеп һапсізіпіп бегсейе</w:t>
        <w:br/>
        <w:t>Фаһа пурит өІбцфш (агізілуегсіп, Нц Тагпятпа.</w:t>
      </w:r>
    </w:p>
    <w:p>
      <w:r>
        <w:t>Аупіра4акі уе Мізшдакі Сепс ТиіКе</w:t>
        <w:br/>
        <w:t>Әс уарагақ; Кітіегі Рап-Тйгісігт ібсаПі</w:t>
        <w:br/>
        <w:t>Кітііегі 4с Рап-Ойоталігті іӘса іні Каһа!</w:t>
        <w:br/>
        <w:t>өшптізіегді. О татпап Мізи”да сікап Тігіс даге-</w:t>
        <w:br/>
        <w:t>тевшӛс АП Кеппа! Опал ВігіБі ЯЕтілі Шегі</w:t>
        <w:br/>
        <w:t>гегкеп Аксша- офіш Үшеші Неугі&gt; Бегі: Неу</w:t>
        <w:br/>
        <w:t>Тӛгіс Білігі роіНіКавши ӛпегіуоГагйі.</w:t>
        <w:br/>
        <w:t>Ви огайа, Нйвеуіп - 2абе АП Веу</w:t>
        <w:br/>
        <w:t>ізгалізші ап уе Айао ш Аһтеі Веу Рагіз еті</w:t>
        <w:br/>
        <w:t>ВаКі?уе нейтінегуе оғада тйсаде!е ісіп гі</w:t>
        <w:br/>
        <w:t>ве уепшібегеі. Торсиһавобіп 4а Әзитізга</w:t>
        <w:br/>
        <w:t>Каййі, Ви іс Кіңі, огбн огатапа Кадаг һАКіпі</w:t>
        <w:br/>
        <w:t>дап 5йлпіНк уе 6ІШІЕС сеКізтеГегілі нійегегек</w:t>
        <w:br/>
        <w:t>ТағӘк че ізішті Кестесуевіпдекі Біг ӛгеі-</w:t>
        <w:br/>
        <w:t>Іспітледе Бішйп Алетһаусап аг, рішпафа</w:t>
        <w:br/>
        <w:t>сайпіді.</w:t>
        <w:br/>
        <w:t>25 Тетіти? (1908) һигекегіпдсп зопга,</w:t>
        <w:br/>
        <w:t>Төгкіуе”4с ОвтапсіШс «Шзіпсезі һакші</w:t>
        <w:br/>
        <w:t>өйпиҙіш. Вивгаһагда уаушіатштауа Бабіуап</w:t>
        <w:br/>
        <w:t>Тік Петейі Фегвіпі, шетек Би пебепеісп ре-</w:t>
        <w:br/>
        <w:t>тек уіпе аға Тігксесіік акитипа Карітасап</w:t>
        <w:br/>
        <w:t>Әоізуі Һіс ІМг гадіеі өӛппейі. 31 Маптаһ</w:t>
        <w:br/>
        <w:t>Бірақ «Иқцам» гәзетінің төңірегінде топтасқан</w:t>
        <w:br/>
        <w:t>бұл түрікшілдердің бірі Фуат Райыф бейдің</w:t>
        <w:br/>
        <w:t>түрік тілін тазаргу бағытындағы қатс ізденістері</w:t>
        <w:br/>
        <w:t>түрікшілдік ағымының беделінс нұқсан келтірді.</w:t>
        <w:br/>
        <w:t>Бұл жаңсақ ғылыми козқарас -- пуристік көзкарас</w:t>
        <w:br/>
        <w:t>болатын. Ол тіліміздлі араб. парсы тілдерінен</w:t>
        <w:br/>
        <w:t>өрбіген барлық сөздерді інығарып тастап, олардың</w:t>
        <w:br/>
        <w:t>орнына түрік түбірінен жаңа жұрнақтар арқылы</w:t>
        <w:br/>
        <w:t>жасалмақшы жаңа түрік сөздерін сніізу қажег</w:t>
        <w:br/>
        <w:t>деген еді. Бұл пікірді жүзсіс асыру жолында</w:t>
        <w:br/>
        <w:t>жазылған бір топ мақалалар мен хаттар талғампаз</w:t>
        <w:br/>
        <w:t>оқушыларды жеріндіре бастады. Жалпыхалықтық</w:t>
        <w:br/>
        <w:t>тілге енген араб және парсы сөздерін түрік тілінен</w:t>
        <w:br/>
        <w:t>шығарып тастау бұл тілді ең жанды сөздерден,</w:t>
        <w:br/>
        <w:t>дін, мораль, философия терминдерінен жұрдай</w:t>
        <w:br/>
        <w:t>етуге тиіс елі. Түрік түбірлерінен жасалған жаңа</w:t>
        <w:br/>
        <w:t>сөздер ғрамматика ережелерінің астан-кестеңін</w:t>
        <w:br/>
        <w:t>шығаруға тиіс болуымен бірге халық үшін шет</w:t>
        <w:br/>
        <w:t>тілдік сөздерден де жат, мүлле белгісіз бірдеңе</w:t>
        <w:br/>
        <w:t>болмақшы еді. Сондықтан бұл тенденция тілімізді</w:t>
        <w:br/>
        <w:t>тірлікке, жарыққа апарудың орнына, дағдарысқа,</w:t>
        <w:br/>
        <w:t>қараңғылыққа қарай сүйреп жатты. Бұған қоса</w:t>
        <w:br/>
        <w:t>табиғи сөздерді алып тастап, оларлың орнына</w:t>
        <w:br/>
        <w:t>жасанды сездер енгізуге тырысқандықтан,</w:t>
        <w:br/>
        <w:t>шынайы тілдің орнына жасанды түрік эсперантосы.</w:t>
        <w:br/>
        <w:t>туындамақшы еді</w:t>
        <w:br/>
        <w:t>Ал еліміз</w:t>
        <w:br/>
        <w:t>мұндай жасанды эсперантоға</w:t>
        <w:br/>
        <w:t>емес, әркім білетін және түсінетін, үйреншікті</w:t>
        <w:br/>
        <w:t>сөздерден тұратын түсінісу құралына зору болатын,</w:t>
        <w:br/>
        <w:t>Міне, сондықтан да «Икдамдағы» пуризм және</w:t>
        <w:br/>
        <w:t>түрікшілдік ағымы лайда емес, зиян әкелді</w:t>
        <w:br/>
        <w:t>Осы тұста медицина училишесінде</w:t>
        <w:br/>
        <w:t>ұйымдастырылған жасырын революциялык</w:t>
        <w:br/>
        <w:t>ұйымда түрікшілдік (пангуркизм), османшылдық</w:t>
        <w:br/>
        <w:t>(паңоттоманизм), исламшылдық (панисламизм)</w:t>
      </w:r>
    </w:p>
    <w:p>
      <w:r>
        <w:t>мұраттарының қайсысы шындыққа үйлесімді</w:t>
        <w:br/>
        <w:t>деген мәселе пікірталасқа түсіп жатты. Бұл</w:t>
        <w:br/>
        <w:t>пікірталас Еуропадағы және Мысырдағы жас</w:t>
        <w:br/>
        <w:t>түріктердің арасына да тарап, олардың кейбіреулері</w:t>
        <w:br/>
        <w:t>түрікшілдікті кейбіреулері османшылдықты</w:t>
        <w:br/>
        <w:t>жақтаған еді. Сол кезде Мысырда шығып тұрған</w:t>
        <w:br/>
        <w:t>«Түрік» газетінде Әли Кемал Османлы бірлігі</w:t>
        <w:br/>
        <w:t>идеясын алға тартса, Акшораұлы Юсуф бей мен</w:t>
        <w:br/>
        <w:t>Ферит бей түрік бірлігі саясатын ұсынуда еді.</w:t>
        <w:br/>
        <w:t>Бұл кезде Хұүсейінзаде Әли бей Ыстанбұлдан,</w:t>
        <w:br/>
        <w:t>ал Ағаоғлу Ахмет бей Парижден Бакуге барған</w:t>
        <w:br/>
        <w:t>жәнс сонда идеялық күрес үшін қол алысқан</w:t>
        <w:br/>
        <w:t>483</w:t>
        <w:br/>
        <w:t>%</w:t>
        <w:br/>
        <w:t>.</w:t>
        <w:br/>
        <w:t>486</w:t>
        <w:br/>
        <w:t>ғ АСЫЛ МҰРА. Түркі ақтологиясы % УАПАЛАВЫ: НІНІТАОВ, Тшікіс аліһо/ору</w:t>
        <w:br/>
        <w:t>Іші Іі іг ӛлепті уеге ваһір бебі. Нивйт,</w:t>
        <w:br/>
        <w:t>һет һәКк Тігіс пей. Зи іоргаКіаКі егетелГік</w:t>
        <w:br/>
        <w:t>Төккен етелійгішіг. РоіііКесіп Есігі, еКо-</w:t>
        <w:br/>
        <w:t>понтібе ер Тіеі һаПа ерететіт. Іш Кайаг</w:t>
        <w:br/>
        <w:t>ебіп үс Біудік ішісі8ім уарап Кіҙі Төгкейлішіп</w:t>
        <w:br/>
        <w:t>сп МіуйК абапишг, Сіпкй ӘШеішитек уе өйу-</w:t>
        <w:br/>
        <w:t>Іетек Коізудіг, Ғаһюа уартак уе буейікіс</w:t>
        <w:br/>
        <w:t>Һазалі Пе вөлісізлігіта со өй.</w:t>
        <w:br/>
        <w:t>2. Үйғқе Мейіг?</w:t>
        <w:br/>
        <w:t>ТөйеШек, ТанспіПейілі уйкзеітпек Өстпе-</w:t>
        <w:br/>
        <w:t>іг, Оза Де, Тйгкейіірйп бәйрй ағішлақ ісіп,</w:t>
        <w:br/>
        <w:t>т Ісі әйусгісп орішабил (айптілі БШлек</w:t>
        <w:br/>
        <w:t>дегекіт, Ме һаККіткішісі сөзі әгініегі іт-</w:t>
        <w:br/>
        <w:t>ІШа сваз зінл Гйгіңгйеге әӛге шей, шк ббе-</w:t>
        <w:br/>
        <w:t>текші. к Еейіпеі, әсееекіс 2оо/ойізіп Бігі-</w:t>
        <w:br/>
        <w:t>есгіплідіг, Ног һаууап йгй апаотлір ӛте ПКісті</w:t>
        <w:br/>
        <w:t>асаяпдап Мак Чірісге аугінг. Ви біріеге</w:t>
        <w:br/>
        <w:t>ІШ әфуегііт. Мезейл ші Ійгіліп Атар тг,</w:t>
        <w:br/>
        <w:t>іпейім тіс, Масағ ші әФанлі айал Біпакша</w:t>
        <w:br/>
        <w:t>әп Біріегі уағда. Ірваліг агава дә,</w:t>
        <w:br/>
        <w:t>сәкінісп егі, “Неуау үк, жіуаһ ігі, зап тіс,</w:t>
        <w:br/>
        <w:t>тил к” дерПеп Әӛгі шстпеусшиг, Б) Қаза</w:t>
        <w:br/>
        <w:t>БігвшіЙал ттпа өІпзаКі Ветаһег, һаһа Өпелпілі</w:t>
        <w:br/>
        <w:t>Копатаціаіт, Алиғороіой ЕЙіті Ахғара”баКі</w:t>
        <w:br/>
        <w:t>іпзәшіші, Қай Малант бекі уе баран үз 00-</w:t>
        <w:br/>
        <w:t>тісгіпі тенКІстілі ШЫЫНе жаған ша</w:t>
        <w:br/>
        <w:t>аупттыннғ 0ғап Көзі ашпа), ушу Киіі сз-</w:t>
        <w:br/>
        <w:t>тег, уәзеі ҚаҒаһ, Випиша Бегабег, Ауғира”да.</w:t>
        <w:br/>
        <w:t>ніс Ші тайМ, іш тіріегдеп уйіліг Бігіні, іріпе</w:t>
        <w:br/>
        <w:t>тпа?. Нег ітіНеҢе, сесі ағал!агда ойтаһ</w:t>
        <w:br/>
        <w:t>Әусте, Әміс Ка тепзір Бітемеғ хагдп. НаНа.</w:t>
        <w:br/>
        <w:t>ауағайепін ісінде, Ытһағасб пап КаҒайі Кшп-</w:t>
        <w:br/>
        <w:t>тгі, бібелегі іліп ЕП езілег хе уавві Қай</w:t>
      </w:r>
    </w:p>
    <w:p>
      <w:r>
        <w:t>оаыШідет. беті мг ипапірт, Вазі алігоро1о-</w:t>
        <w:br/>
        <w:t>Бізг іі апаіютлік тірісгіс возуа! «зхраизізг</w:t>
        <w:br/>
        <w:t>ағазітыіа іг Нізкісіди иш зауелшгінгін. Ғәкеі</w:t>
        <w:br/>
        <w:t>Әігсок ілі еІезілістіп үс Өлейікіг. .. Бісегі</w:t>
        <w:br/>
        <w:t>апкороһәвінғ агампша еп үйікзек Һіг Котшткіз</w:t>
        <w:br/>
        <w:t>Ташпап Мапошзтгігт аділбакі Мі әдмтінт</w:t>
        <w:br/>
        <w:t>апаіонзік бес іМегіті бовун! Кагаіметіег йгегі-</w:t>
        <w:br/>
        <w:t>пдо Бс г ойын оһая иті іре сипені, Іні</w:t>
        <w:br/>
        <w:t>езкі кІңізу әтәншуін сйтіші, ІГкіп, Бӛуеійеіс</w:t>
        <w:br/>
        <w:t>козуаі өйейШегіг Пір Біг Шөбізі Каінтаутпса,</w:t>
        <w:br/>
        <w:t>жізуа! Көшідетісгіп бөрілі оізн үгіМіуейе «е</w:t>
        <w:br/>
        <w:t>піс Бе Шіңісізілін Қалатын кегекіг. һай,</w:t>
        <w:br/>
        <w:t>тен һазка Біл Малда ағаллақ негекіт;</w:t>
        <w:br/>
        <w:t>КҚоупч ТігкеШег 4, тә ей Кауіт Не</w:t>
        <w:br/>
        <w:t>Кәзілгіш. Қауіп, аупі ападаа, дулы Баһадап</w:t>
        <w:br/>
        <w:t>кітаптарымен. болсын, Париждегі мәртебелі</w:t>
        <w:br/>
        <w:t>лекцияларымепн болсын түрікшілдіктің биіктеуіне</w:t>
        <w:br/>
        <w:t>үлкен еңбек сіңірді.</w:t>
        <w:br/>
        <w:t>Түрікшілдік әлемінің бүгін кеңейгені сонпіа</w:t>
        <w:br/>
        <w:t>- бұл салала сенбек ететін әнер адамдары мен</w:t>
        <w:br/>
        <w:t>талымдарынын аітарын тізіп өтудің өзі том-</w:t>
        <w:br/>
        <w:t>төм кітап эжаҙып шығуды кажет етеді. “ес түрік</w:t>
        <w:br/>
        <w:t>сәулеттілігінде сәулетші Кемал бейді ұмытиауга</w:t>
        <w:br/>
        <w:t>Барлық жас «сәулетшілердің түрікшіл</w:t>
        <w:br/>
        <w:t>болуында ошаң үлкен әсері бар.</w:t>
        <w:br/>
        <w:t>Дегенмен түрікшіллікке байланысты бүкіл осы</w:t>
        <w:br/>
        <w:t>іс-әрекет, егер түріктерді түрікшілдік мұраты</w:t>
        <w:br/>
        <w:t>аясышда біріктіріп, үлкен кұлдырау қаупінен кұтқара</w:t>
        <w:br/>
        <w:t>білгет ұлы даныпштан тумаса, нәтижесіз қалмақшы</w:t>
        <w:br/>
        <w:t>әді. Бүкіл әлем бүгін Гази Мұстафа Кемал паша</w:t>
        <w:br/>
        <w:t>есімін қасисттеп, әр сотіе құрмешпей сске алады.</w:t>
        <w:br/>
        <w:t>Бұрыл! Түркиядитүрік халқынын сшқанцай маңызды</w:t>
        <w:br/>
        <w:t>орны жок еді. Бүгіп бар құқық түріктік. Түрік</w:t>
        <w:br/>
        <w:t>жеріндегі билік - түріктерде. Саясатта, мәдениетте,</w:t>
        <w:br/>
        <w:t>экономикада билік -- түріктерде. Осыңдай нақты</w:t>
        <w:br/>
        <w:t>да үлкен түрікшіндікіі желе асырған адам</w:t>
        <w:br/>
        <w:t>түрікшілдіктің ең ұлы кайраткері, ейткені киялдап</w:t>
        <w:br/>
        <w:t>ойлау мен насихаттап айту - онай. Ал ол қиялды</w:t>
        <w:br/>
        <w:t>жүзсіс асыру жәпе табысты пәгижеге жеткізу аса</w:t>
        <w:br/>
        <w:t>қиын.</w:t>
        <w:br/>
        <w:t>тиіспіз.</w:t>
        <w:br/>
        <w:t>2.Түрікшілдік цекен не?</w:t>
        <w:br/>
        <w:t>«Түрікшілдік» түрік ұлтын биіктету дегеп</w:t>
        <w:br/>
        <w:t>сөз. Ондай жағдайда, түрікшілдіктің негізін</w:t>
        <w:br/>
        <w:t>түсіну үгшіи, алдымеп, «үлі» агалатын қауымлың</w:t>
        <w:br/>
        <w:t>неден құралатыпып апықтау қажет болады. Ұлт</w:t>
        <w:br/>
        <w:t>жайыңдағы түрлі көзкарастарды зерттеп көрейік:</w:t>
        <w:br/>
        <w:t>Мәсіллі негізге алағын түрікшілдердім пікірі</w:t>
        <w:br/>
        <w:t>бойынша, ұлт - нәсіл дегеп сөз...</w:t>
        <w:br/>
        <w:t>Қауымлы негізге алатып түрікшілдер болса,</w:t>
        <w:br/>
        <w:t>ұлтты қауымдар бірлігімен шагастыраны. Қауым</w:t>
        <w:br/>
        <w:t>бір әксден, бір тпешеден әрбігеп, арасына ешкандай</w:t>
        <w:br/>
        <w:t>ботен біреу араласпаған, бір қаннан жаралып,</w:t>
        <w:br/>
        <w:t>тараған аламдарлың бірлестігі (ру, гайпа) деген соз.</w:t>
        <w:br/>
        <w:t>шерипнялық құрылымды негізге алдтын</w:t>
      </w:r>
    </w:p>
    <w:p>
      <w:r>
        <w:t>түрікшілдердін пікірінше, бір сллс тұратын</w:t>
        <w:br/>
        <w:t>қалықтың бәрі бір ұя: Мысалы, олардын</w:t>
        <w:br/>
        <w:t>түсінігінше, Ирап ұлы, Швейцария ұлты, Белгия</w:t>
        <w:br/>
        <w:t>ұна, Британия ұлты деген сияқты үлттар бар...</w:t>
        <w:br/>
        <w:t>Османшылдар Османлы империясыпда тұратын</w:t>
        <w:br/>
        <w:t>барлық азаматтардын жиынтығын ұлтқа балайды...</w:t>
        <w:br/>
        <w:t>Ислам бірлігін жақтайтындардың ойышпа ұлт</w:t>
        <w:br/>
        <w:t>%</w:t>
        <w:br/>
        <w:t>.</w:t>
        <w:br/>
        <w:t>:</w:t>
        <w:br/>
        <w:t>.</w:t>
        <w:br/>
        <w:t>3</w:t>
        <w:br/>
        <w:t>%</w:t>
        <w:br/>
        <w:t>ұ</w:t>
        <w:br/>
        <w:t>%</w:t>
        <w:br/>
        <w:t>%</w:t>
        <w:br/>
        <w:t>:</w:t>
        <w:br/>
        <w:t>%</w:t>
        <w:br/>
        <w:t>1</w:t>
        <w:br/>
        <w:t>.</w:t>
        <w:br/>
        <w:t>ғ</w:t>
        <w:br/>
        <w:t>4</w:t>
        <w:br/>
        <w:t>:</w:t>
        <w:br/>
        <w:t>:</w:t>
        <w:br/>
        <w:t>П</w:t>
        <w:br/>
        <w:t>%</w:t>
        <w:br/>
        <w:t>і</w:t>
        <w:br/>
        <w:t>,</w:t>
        <w:br/>
        <w:t>.</w:t>
        <w:br/>
        <w:t>4</w:t>
        <w:br/>
        <w:t>4</w:t>
        <w:br/>
        <w:t>4</w:t>
        <w:br/>
        <w:t>1</w:t>
        <w:br/>
        <w:t>3</w:t>
        <w:br/>
        <w:t>Н</w:t>
        <w:br/>
        <w:t>4</w:t>
        <w:br/>
        <w:t>4</w:t>
        <w:br/>
        <w:t>з</w:t>
        <w:br/>
        <w:t>і</w:t>
        <w:br/>
        <w:t>4</w:t>
        <w:br/>
        <w:t>3</w:t>
        <w:br/>
        <w:t>%</w:t>
        <w:br/>
        <w:t>%</w:t>
        <w:br/>
        <w:t>і</w:t>
        <w:br/>
        <w:t>і</w:t>
        <w:br/>
        <w:t>%</w:t>
        <w:br/>
        <w:t>%</w:t>
        <w:br/>
        <w:t>%</w:t>
        <w:br/>
        <w:t>4</w:t>
        <w:br/>
        <w:t>.</w:t>
      </w:r>
    </w:p>
    <w:p>
      <w:r>
        <w:t>:</w:t>
        <w:br/>
        <w:t>%</w:t>
        <w:br/>
        <w:t>4</w:t>
        <w:br/>
        <w:t>4</w:t>
        <w:br/>
        <w:t>і</w:t>
        <w:br/>
        <w:t>.</w:t>
        <w:br/>
        <w:t>4</w:t>
        <w:br/>
        <w:t>3</w:t>
        <w:br/>
        <w:t>%</w:t>
        <w:br/>
        <w:t>4</w:t>
        <w:br/>
        <w:t>,</w:t>
        <w:br/>
        <w:t>й</w:t>
        <w:br/>
        <w:t>а</w:t>
        <w:br/>
        <w:t>Н</w:t>
        <w:br/>
        <w:t>%</w:t>
        <w:br/>
        <w:t>4</w:t>
        <w:br/>
        <w:t>і</w:t>
        <w:br/>
        <w:t>қ</w:t>
        <w:br/>
        <w:t>%</w:t>
        <w:br/>
        <w:t>4</w:t>
        <w:br/>
        <w:t>с</w:t>
        <w:br/>
        <w:t>4</w:t>
        <w:br/>
        <w:t>П</w:t>
        <w:br/>
        <w:t>і</w:t>
        <w:br/>
        <w:t>%</w:t>
        <w:br/>
        <w:t>3</w:t>
        <w:br/>
        <w:t>В</w:t>
        <w:br/>
        <w:t>,</w:t>
        <w:br/>
        <w:t>4</w:t>
        <w:br/>
        <w:t>4</w:t>
        <w:br/>
        <w:t>4</w:t>
        <w:br/>
        <w:t>.</w:t>
        <w:br/>
        <w:t>4</w:t>
        <w:br/>
        <w:t>і</w:t>
        <w:br/>
        <w:t>,</w:t>
        <w:br/>
        <w:t>%</w:t>
        <w:br/>
        <w:t>і</w:t>
        <w:br/>
        <w:t>4</w:t>
        <w:br/>
        <w:t>Н</w:t>
        <w:br/>
        <w:t>а</w:t>
        <w:br/>
        <w:t>4</w:t>
        <w:br/>
        <w:t>4</w:t>
        <w:br/>
        <w:t>,</w:t>
        <w:br/>
        <w:t>,</w:t>
        <w:br/>
        <w:t>%</w:t>
        <w:br/>
        <w:t>.</w:t>
        <w:br/>
        <w:t>4</w:t>
        <w:br/>
        <w:t>4</w:t>
        <w:br/>
        <w:t>й</w:t>
        <w:br/>
        <w:t>Н</w:t>
        <w:br/>
        <w:t>ф</w:t>
        <w:br/>
        <w:t>зопта, Озталістік Нігі езі верейіііті</w:t>
        <w:br/>
        <w:t>Кауӛсітерс Бабай. ?атпапаіа АБФШЛаліГе</w:t>
        <w:br/>
        <w:t>ШБәті Бірі Әйейпсезіпі әзізтіб с1зп АІ-</w:t>
        <w:br/>
        <w:t>шап Қаугегі, іш ПгчаНап уағайапагак, 5шШ-</w:t>
        <w:br/>
        <w:t>ізлаштеі Меуддлгтба ізішп ігі әйпа</w:t>
        <w:br/>
        <w:t>Мг тіне уар. Ви өйпфеп Иірапп, Чй-</w:t>
        <w:br/>
        <w:t>кетігіс, бі баш БС бгейШеппк</w:t>
        <w:br/>
        <w:t>Зайайі, беле Тікіст, “Овтапһеі” уе “Ізідіті</w:t>
        <w:br/>
        <w:t>Вігіі тағайағ “оітлгіс йдеге, 1Кі Кагоі ошпиһа</w:t>
        <w:br/>
        <w:t>ауғітаба бара аг. Овтапһетінг КозтлөроТі,</w:t>
        <w:br/>
        <w:t>Шат НІНІ (оғаЙапал ізе, Шғатолісп іШег.</w:t>
      </w:r>
    </w:p>
    <w:p>
      <w:r>
        <w:t>Нег ІКі аһтп Фа Кс ісіп хағагһпу. Неп.,</w:t>
        <w:br/>
        <w:t>1910 Колегезілде Әсізпісіс Селеі Меткее</w:t>
        <w:br/>
        <w:t>уеіШіте оріді іт өғада, ройНіс еӛгіпіҙ</w:t>
        <w:br/>
        <w:t>Өбуіеугі. Ви виада, Зейінді іс белс Каепіег</w:t>
        <w:br/>
        <w:t>өйте Біг етді сіпуоган. Пегиіліп Һаҙуауагі</w:t>
        <w:br/>
        <w:t>АШ Санір Веу Шеріг өссе, Всуя2 Кше</w:t>
        <w:br/>
        <w:t>байсезіпбе Копивауогацк. Ва бепс һала дег-</w:t>
        <w:br/>
        <w:t>ізіпіп бе вшбеГіРе «бой Біг 4ӛніейсі</w:t>
        <w:br/>
        <w:t>өоксекенінпедс сайҙббіні; Өліет беуісіілгіп</w:t>
        <w:br/>
        <w:t>90 ҺаКатдаіі із Лігеіішгі бататиуін Бсп-</w:t>
        <w:br/>
        <w:t>та «ізінебісгітше иушуогйи. Сспейрінбс</w:t>
        <w:br/>
        <w:t>Тәзісіз”4л ішіікіп раіппаушт бада егегіп</w:t>
        <w:br/>
        <w:t>тауип еууеГе еуугі тінетті (ефтеп),</w:t>
        <w:br/>
        <w:t>ТтаМи64 Ошра Сат) ТтаБіш?ш (ІПізуа),</w:t>
        <w:br/>
        <w:t>"Тта Ішв-15атиа бә Ттабіш”и бете(егі Бепде</w:t>
        <w:br/>
        <w:t>көйезіл уагауі шуапптібі: Тініеуіуелібеп</w:t>
        <w:br/>
        <w:t>Әйгәліетек ісіп. іш ӘШЗеп міИйп Агарса уе</w:t>
        <w:br/>
        <w:t>Ғағоса Кеіітлеіегі бебі, Атар хе ҒатКпға йгілі</w:t>
        <w:br/>
        <w:t>атпақ, Агарса үс Факс Кейтесіргдеп бе</w:t>
        <w:br/>
        <w:t>ТөМксезі сізлізгі шіКағағақ, ТігКес Қағыһфі</w:t>
        <w:br/>
        <w:t>Әмйінтпауалінгі (де ІмгаКта,</w:t>
        <w:br/>
        <w:t>Өш Әйейпсеуіс ПеШі Әәгі уасіаг уашти</w:t>
        <w:br/>
        <w:t>кеті фө, уауийапттлайа һгәаі. Бапан,</w:t>
        <w:br/>
        <w:t>Қаз! 51, Тінсейінк һалда уат! уағтар</w:t>
        <w:br/>
        <w:t>ісіпбе Һепб? Мг Йгваб сістализи. Паһа оп</w:t>
        <w:br/>
        <w:t>Без удзткін копАВтес УеЙК разатия Гейее-і</w:t>
        <w:br/>
        <w:t>Озтәліі е Бійеугпал Раҙа тип Тәгіһ-і А1етуі</w:t>
        <w:br/>
        <w:t>Белбе Төлек Вкгі зуауйттияағ. 1896 да.</w:t>
        <w:br/>
        <w:t>малім әсібіріт атпап, Піс ашібіліг Кйар</w:t>
        <w:br/>
        <w:t>оп Саһия”йп (згіі сілләзііг; Ва (йар, ае-</w:t>
        <w:br/>
        <w:t>ба. Рал-Тӛгікігті ШІКИӘйай Өлепдігтлек, йгеге</w:t>
        <w:br/>
        <w:t>уағілиҙ үндік О сити Нйкеуіп-гініс АП</w:t>
        <w:br/>
        <w:t>Беуле тстәв ебсгек, Таткейнік һакспааКі</w:t>
        <w:br/>
        <w:t>өбгідетіті Әйгеліуетішті.</w:t>
        <w:br/>
        <w:t>Өзейе оп уейі- оп зеКі?. уісішу Беті Тйгк</w:t>
        <w:br/>
        <w:t>ийШейліл бовуоіюйзілі | іпсеһмек іріп</w:t>
        <w:br/>
        <w:t>рассейнні саймтшіслі Шшітегі Карма</w:t>
        <w:br/>
        <w:t>ісіме толапныр «ішауоғба. Вияфия тпеу-</w:t>
        <w:br/>
        <w:t>Әйпа айта ҚӨл уәйиг БМігпедевіп о/и501281</w:t>
        <w:br/>
        <w:t>болатын. Топшыбашыоғлы да бұларға қосылды.</w:t>
        <w:br/>
        <w:t>Бұл үш кісі онда сол кезге дейін үстем болып келген</w:t>
        <w:br/>
        <w:t>сүнниттер мен шиізуер арасиндағыт түсінбеушілікті</w:t>
        <w:br/>
        <w:t>жойып, барлық әзірбайжандықтарды түріктік және</w:t>
        <w:br/>
        <w:t>исламдық идеялар аясында біріктіруге тырысты.</w:t>
        <w:br/>
        <w:t>24 шілде (1908 жышы) төңкерісінен кейін</w:t>
        <w:br/>
        <w:t>(1 Конституция) Түркияда османтылық идеясы</w:t>
        <w:br/>
        <w:t>үстемдік құрған еді. Осы тұста шыға бастаған «Түрк</w:t>
        <w:br/>
        <w:t>дернегі» (Түрік ұйымы) сол идеяның ықпалында</w:t>
        <w:br/>
        <w:t>қалып койғандықтан да, ешкандай ықыласқа бөлене</w:t>
        <w:br/>
        <w:t>қоймады.</w:t>
        <w:br/>
        <w:t>31 ашурыздап кейін османшылдық идсясы</w:t>
        <w:br/>
        <w:t>бұрынғы манызынан айырыла бастады. Бір кезе</w:t>
        <w:br/>
        <w:t>Абдулхамиххе ислам бірлігі идеясын ұсынған</w:t>
        <w:br/>
        <w:t>Алмания кайзері (канцлері) бұл мүмкіндікті</w:t>
        <w:br/>
        <w:t>пайлаланып, Сұлтанахмет алаңында Ислам</w:t>
        <w:br/>
        <w:t>бірлігі митингісін ұйымдастырды. Сол күннен</w:t>
        <w:br/>
        <w:t>кейін слімізде жасырын Ислам бірлігі ұйымдары</w:t>
        <w:br/>
        <w:t>ұйымдасып, кең тарай бастады. Жас түріктер</w:t>
      </w:r>
    </w:p>
    <w:p>
      <w:r>
        <w:t>осмапшыл жәпе ислам Бірлігітіп болын карама-</w:t>
        <w:br/>
        <w:t>қарсы екі лагерье бөлінді. Осмашшылдар</w:t>
        <w:br/>
        <w:t>космололиттік (ұлты белгісіз: Ислам бірлігін</w:t>
        <w:br/>
        <w:t>жақтаушылар) болды.</w:t>
        <w:br/>
        <w:t>Бұл скі ағым дасліміз үшін зиянды болатын, Мен</w:t>
        <w:br/>
        <w:t>1910 жылғы Құрылтайда («Бірлік пеп прогрестін»)</w:t>
        <w:br/>
        <w:t>Солоникидегі бас орталығының мүшелігіне</w:t>
        <w:br/>
        <w:t>сайланған кездегі жалпы жағдай осындай еді.</w:t>
        <w:br/>
        <w:t>Бұл кезде Солоникиле «Жас қаламдар» атты</w:t>
        <w:br/>
        <w:t>журнал шығып тұрды. Журналдың бас редакторы</w:t>
        <w:br/>
        <w:t>Әли Жәнш бей екеуміз түнде «Беяз күле» бағында</w:t>
        <w:br/>
        <w:t>әнгімелесіп отырдық. Ол маған журналдың тілді</w:t>
        <w:br/>
        <w:t>тазарту бағытында ренолюция жасауға тырысып</w:t>
        <w:br/>
        <w:t>жатканын, бұл идеялык соғыста Омар Сейфеттиннін</w:t>
        <w:br/>
        <w:t>бастамашы болып отырғанын айтты, Омар</w:t>
        <w:br/>
        <w:t>Ссіңреугиннің тілге байланысты бұл көзқарасы</w:t>
        <w:br/>
        <w:t>толығымен менің көзқарасыма сай болатын. Жас</w:t>
        <w:br/>
        <w:t>кезімде Ташқышлала түрмеде отырғанымда менде</w:t>
        <w:br/>
        <w:t>мыпадай пақты идея туған еді: «Түрік тілін оңдау</w:t>
        <w:br/>
        <w:t>үшін бұл тілден араб-парсы сөздерін емес, араб-</w:t>
        <w:br/>
        <w:t>парсы тіңдерішіц ерсжелерін алып тастау, ал араб-</w:t>
        <w:br/>
        <w:t>парсы сөздерінен түрікше баламалары барып</w:t>
        <w:br/>
        <w:t>шығарып аспап, түрісше баламалары жоқтарын</w:t>
        <w:br/>
        <w:t>қалдыру керек».</w:t>
        <w:br/>
        <w:t>Осы пікірге байланысты бірер макала жазған</w:t>
        <w:br/>
        <w:t>болсам да, жариялаудың мүмкіндігін таба алма/чи</w:t>
        <w:br/>
        <w:t>едім. Түрікшілдік туралы мақала жариялауға қазір</w:t>
        <w:br/>
        <w:t>де мүмкіндік таба алмай отырған сияқтымын.</w:t>
        <w:br/>
        <w:t>ы</w:t>
        <w:br/>
        <w:t>е</w:t>
        <w:br/>
        <w:t>3</w:t>
        <w:br/>
        <w:t>%</w:t>
        <w:br/>
        <w:t>3</w:t>
        <w:br/>
        <w:t>4</w:t>
        <w:br/>
        <w:t>а</w:t>
        <w:br/>
        <w:t>4</w:t>
        <w:br/>
        <w:t>3</w:t>
        <w:br/>
        <w:t>4</w:t>
        <w:br/>
        <w:t>4</w:t>
        <w:br/>
        <w:t>3</w:t>
        <w:br/>
        <w:t>3</w:t>
        <w:br/>
        <w:t>і</w:t>
        <w:br/>
        <w:t>%</w:t>
        <w:br/>
        <w:t>4</w:t>
        <w:br/>
        <w:t>4</w:t>
        <w:br/>
        <w:t>3</w:t>
        <w:br/>
        <w:t>з</w:t>
        <w:br/>
        <w:t>48%</w:t>
        <w:br/>
        <w:t>Гілдіззіі Қапдауіба Әшуалса, бобаійг Кі,</w:t>
        <w:br/>
        <w:t>зозуаГ 4ауапіңтагіл бауалайтаа Капбауік</w:t>
        <w:br/>
        <w:t>віш- НишйаКй воуа! абатаба інс, зөкуді</w:t>
        <w:br/>
        <w:t>дауатҙта, ЕШІІІтдекі олаһПЙа дауатуот.</w:t>
        <w:br/>
        <w:t>Кішігйп Қиҙамал Кизайа айагітавт тегтус</w:t>
      </w:r>
    </w:p>
    <w:p>
      <w:r>
        <w:t>агасіінуіз окіфи ісіп, Капдаҙ!К1д Ніс Һіг И-</w:t>
        <w:br/>
        <w:t>різі уәкіш</w:t>
        <w:br/>
        <w:t>СобғаН ГйткеШшеге өӛге. гәШей, ауп! ПІКеде</w:t>
        <w:br/>
        <w:t>өше |ІКізгіл іюріліу ӨстеКбіг, Мезгін оп-</w:t>
        <w:br/>
        <w:t>тағардке Біг ғап тен, Мг ініңе пйігі, Бг</w:t>
        <w:br/>
        <w:t>века тиі Мойі, Біг Нгйшлуа гө/Іюі уагдт. НІ-</w:t>
        <w:br/>
        <w:t>Әккі іғал"да Ғагв. Кігі уе ТйгісЧеп Ірагет о1-</w:t>
        <w:br/>
        <w:t>так ігете елаШПең; ізуісге4е Айтап, Ггаляі/,</w:t>
        <w:br/>
        <w:t>Пшіуше дап мп ойла йуеге уіле ір ті</w:t>
        <w:br/>
        <w:t>Тег; ВеісіКа"діл әвісп Гтапві?. о/ап Уаіоа/Іагін,</w:t>
        <w:br/>
        <w:t>азоа Септеп о1ау Кіатапіаг уге, В</w:t>
        <w:br/>
        <w:t>Вхйапуа әдаімгіп да 1ізе Алд/іо-бақзоп,</w:t>
        <w:br/>
        <w:t>Әкасуай, біЙі, ІПвлбаһ аЙипуіз 4Өгі тайм</w:t>
        <w:br/>
        <w:t>тәні. Па рез ШІ (әршінкімгп «Шегі үе КіШйг-</w:t>
        <w:br/>
        <w:t>ігі ӘігӘігілдсп аупоібіціп, ісіп һервіне рігдеп</w:t>
        <w:br/>
        <w:t>пт ег әбліп үетпеКк бойғы 4ефібіт, Валел Віг</w:t>
        <w:br/>
        <w:t>Әкесе Бігсок бауіуіз өлШет оідшіш сірі, һадеп</w:t>
        <w:br/>
        <w:t>«е Біле Бі ШКкеуе Файітцшікш;</w:t>
        <w:br/>
        <w:t>Мезсіп Ор» Тйгіішіпе Әшейп /Пйгісіугг бе,</w:t>
        <w:br/>
        <w:t>Ауагһаусал Өз. |ғап"да, Нағ сп) ШКекітіс</w:t>
        <w:br/>
        <w:t>гәзгізгі?. Ви төрішішкізгіп «Шегі уе КІІТӘЛЕгі</w:t>
        <w:br/>
        <w:t>опақ аі һа/бе. шта ауп пә еПег зау-</w:t>
        <w:br/>
        <w:t>шаһ добги ө1зіПітті?</w:t>
        <w:br/>
        <w:t>Овтаптеішга ебі тай, Овтшші</w:t>
        <w:br/>
        <w:t>ітрагаогішішшіз: Әшішап ужапбаҘізгі</w:t>
        <w:br/>
        <w:t>іле ай. НАШЕ Нурагаюнобит Әйіп</w:t>
        <w:br/>
        <w:t>уәгіміма ген Бігіек тө зауілгі Һйуйк Віг</w:t>
        <w:br/>
        <w:t>һайабал Бәгені. Сйпкй іБігЫгінс Кағеліз</w:t>
        <w:br/>
        <w:t>төрішінешу іріпбс, ауп КНІгісіе зеЛір Біпсок</w:t>
        <w:br/>
        <w:t>тег уай.</w:t>
        <w:br/>
        <w:t>іе ігі сатаЙагәгиші өдге, түйіні,</w:t>
        <w:br/>
        <w:t>Біңйл Мйвітытагін іәрізіті Өетекін</w:t>
        <w:br/>
        <w:t>«іпісімінпан іпзал!ағиу інйтіле ітинер аһ</w:t>
        <w:br/>
        <w:t>кегінг. ӨО Ваібе, Мі Шітапіагіл ңін Әс</w:t>
        <w:br/>
        <w:t>біг ішітеші:. Үзіп? 41Чс үс КіШйгбс опа</w:t>
        <w:br/>
        <w:t>дінін Шет ізе шешіп аугі Зіг зеуШіг</w:t>
        <w:br/>
        <w:t>Болеікте идге, тігі, Мір абштип Кепд-</w:t>
        <w:br/>
        <w:t>ініпі ай інен Веғһалоі (йі торДиткіш,</w:t>
        <w:br/>
        <w:t>беггі, зінен, Кепдізіпі өбгіпіңе зи усуз ші</w:t>
        <w:br/>
        <w:t>қорта рай баутакіа бәшіг вал. Оузаі</w:t>
        <w:br/>
        <w:t>(сліетде ҺбулӘзіг дейік ус Бәйипә? НЕ Өш</w:t>
        <w:br/>
        <w:t>аға уәКіше. СблЕі іпзалдакі тиі. Гур</w:t>
        <w:br/>
        <w:t>іл Фізіпесіегдігт, ойша, Үепі рзікоію-</w:t>
        <w:br/>
        <w:t>жінта пдғе, ішуші Ләуаілнд аят, Фізйлос</w:t>
        <w:br/>
        <w:t>Тауаштиу ола дзйааннатг, бүвшішешт лонтіді</w:t>
        <w:br/>
        <w:t>Із</w:t>
        <w:br/>
        <w:t>АСЫЛ МҰРА. Түркі антологиясы % ҰАПДСАВІ.Е НЕМІТАСІ. Тигісіс әшіһоіору</w:t>
        <w:br/>
        <w:t>аясында өсіп Жетілмеген адамдардан құралған</w:t>
        <w:br/>
        <w:t>қоғамда әмір сүрсе, адам бақытсыз болады.</w:t>
        <w:br/>
        <w:t>Осы пікірден біздің шығаратын практикалық</w:t>
        <w:br/>
        <w:t>қорытындымыз мынау: елімізде кезіңде аталары</w:t>
        <w:br/>
        <w:t>Албанияцан нсмесе Арабсганнан келген ұлітас-</w:t>
        <w:br/>
        <w:t>тарымыз бар елі. Оларды түрік тәрбиесінде оскеи</w:t>
        <w:br/>
        <w:t>және түрік мұраты жолында еңбек етуді әдетке</w:t>
      </w:r>
    </w:p>
    <w:p>
      <w:r>
        <w:t>налдырғаш деп білсек, қалған ұлттастарымыздан</w:t>
        <w:br/>
        <w:t>бөліп қарауға әсіегініс смеелің,</w:t>
        <w:br/>
        <w:t>3.Түрікшілдік және тұрапшылцық</w:t>
        <w:br/>
        <w:t>Гүрікшілдік және тұраншылдықтың</w:t>
        <w:br/>
        <w:t>айырмашылықтарын түсіндіру үшін, алдымсн,</w:t>
        <w:br/>
        <w:t>«түрік» және «Түран» ұғымдарының аумағын</w:t>
        <w:br/>
        <w:t>айқындап алу керек. «Түрік» -ұлттын аты. Ұлт өзіне</w:t>
        <w:br/>
        <w:t>оп мәдениеті бар топ деген саз. Ондай жағдайда</w:t>
        <w:br/>
        <w:t>түріктің бір ғана мәлениеті болуы мүмкін.</w:t>
        <w:br/>
        <w:t>Дөгенмен түріктермің кейбір бөлікіері Апацолы</w:t>
        <w:br/>
        <w:t>түріктерінен бөлек тіл, бөлек мәлениет жасауға</w:t>
        <w:br/>
        <w:t>тырысуша. Мысалы, Со түстікіегі үрінердің бір</w:t>
        <w:br/>
        <w:t>бөлікжастары гатартілін,татармәденистінжасаумен</w:t>
        <w:br/>
        <w:t>айналысуда. Бұл әрекет түріктер баска ұлт; татарлар</w:t>
        <w:br/>
        <w:t>баскаүлтдеген натиже беруі мүмкін. Арамыз қапты</w:t>
        <w:br/>
        <w:t>болғандықтан, қырғыздар мен өзбектердің қандай</w:t>
        <w:br/>
        <w:t>ұран ұстанатындығын да білмейміз. Олар да бір-</w:t>
        <w:br/>
        <w:t>бір бөлек тіл мен әдебиет: және мәденист жасауға</w:t>
        <w:br/>
        <w:t>тырысатын болса, түрік ұлтының ауқымы барған</w:t>
        <w:br/>
        <w:t>сайын тарыла түседі. Якугтар мен Алай түріктері</w:t>
        <w:br/>
        <w:t>одан да алыста өмір сүретіндіктен, оларды Түркия</w:t>
        <w:br/>
        <w:t>түріктерінің мәдениетіне жақшндаспыру-пііггі қиып</w:t>
        <w:br/>
        <w:t>Бүгін мәдениот арқылы бірігуі оңай болып</w:t>
        <w:br/>
        <w:t>түріктер оғыз түріктері, яғни</w:t>
        <w:br/>
        <w:t>түрікмендер. Гүркия түріктері сияқты, Әзірбайжан,</w:t>
        <w:br/>
        <w:t>Мран жәпе Хорезм елдерінің түрікмендері де</w:t>
        <w:br/>
        <w:t>оғыз тобына жағады. Сондықтан түрікшіндіктегі</w:t>
        <w:br/>
        <w:t>таяу мұрагымыз (илвалымыз) &lt; оғыз бірлігі, яғни</w:t>
        <w:br/>
        <w:t>түрікмен бірлігі болуга ніс, Мұцдағы мақсат пе?</w:t>
        <w:br/>
        <w:t>Бұл саяси одақ на? Әзірше олай емес! Ал болшпақ</w:t>
        <w:br/>
        <w:t>жайшида бүгін кесін-пішіл үкім айта алмаймыз.</w:t>
        <w:br/>
        <w:t>Бүгінгі мұратымыз - оғыздардың тек момеинст</w:t>
        <w:br/>
        <w:t>жағынан бірігуі.</w:t>
        <w:br/>
        <w:t>Оғыз түріктері бүгіп торт елге таралуымен</w:t>
        <w:br/>
        <w:t>қатар, олар бір-біріне сусне жақын туысқан, Осы</w:t>
        <w:br/>
        <w:t>төрі сзші түрікмеп жұрттарының иғауларын</w:t>
        <w:br/>
        <w:t>салыстырсақ, бірінде бар рудың немесе тайпаның</w:t>
        <w:br/>
        <w:t>басқаларында да бар екенін көреміз.</w:t>
        <w:br/>
        <w:t>табылағын</w:t>
        <w:br/>
        <w:t>із, һа/ка дойғи шішлеві алт шеіспісг</w:t>
        <w:br/>
        <w:t>Әліш /агфт.</w:t>
        <w:br/>
        <w:t>ескіні, Ла!Ка Әәйти пісіп рідесеКісі? Ву</w:t>
        <w:br/>
        <w:t>воғауа Баз!агі 5ӛуі сехуар үегіуог: “бесКілТег,</w:t>
        <w:br/>
        <w:t>әке, төЙіН ЕНІ кӛйігеек ісіп” әйтетідігіеу,</w:t>
        <w:br/>
        <w:t>НАПІнікі ӛпсек рӘйіде өбеі0 еге,</w:t>
        <w:br/>
        <w:t>ушедіттшгдід “ШЕ кіні” белеп ҙоу уаіпіе</w:t>
        <w:br/>
        <w:t>Наз уағт. бесісіпісг һепіг іі ЕіІШІгдеп</w:t>
        <w:br/>
        <w:t>тәзіріегіпі айшайхзілгфг. О һа/бс тейІН КІ»</w:t>
        <w:br/>
        <w:t>ійгбеп уокөш ВәШшпап версітіег, ШІ Юф</w:t>
        <w:br/>
        <w:t>Чішйп сап ІБіг шігесі оіарһа!Юса, пав! Біг</w:t>
        <w:br/>
        <w:t>Ыісініде ті Ейійе рӛійтеміесеіет?</w:t>
      </w:r>
    </w:p>
    <w:p>
      <w:r>
        <w:t>Мевегеуі ебуезіек ісін, Өлсе өи поЮішіага</w:t>
        <w:br/>
        <w:t>сауар уеніЙіт: бесісіпіег; псус ваіріе? На|та</w:t>
        <w:br/>
        <w:t>пе уагбп? бесісішіег шеделіуеіз баігіргіг. НаТс-</w:t>
        <w:br/>
        <w:t>қатаЙІ г уагдіу. О феде, весісізіегіп һаЙса</w:t>
        <w:br/>
        <w:t>Әофту ейтпесі әш ікі ата ісіп ойаБШіг:</w:t>
        <w:br/>
        <w:t>1) Найашп түШі КӨП істізікі атпа ісін,</w:t>
        <w:br/>
        <w:t>һа!Ка додта өйте.</w:t>
        <w:br/>
        <w:t>ОҢА Қа шедешіуе әбійіппек ісіп, ака</w:t>
        <w:br/>
        <w:t>бой бінпек.</w:t>
        <w:br/>
        <w:t>Сегсекгенде весііпісгіп һАККа 4ойға ай-</w:t>
        <w:br/>
        <w:t>тезі ІКі атпас ірітніг. Зесісішіег, өкін кіШйгй</w:t>
        <w:br/>
        <w:t>үгітіу һаіКілізідҺ гіс, База іг үште ім-</w:t>
        <w:br/>
        <w:t>Тлглгіг, Ретек Ісі, Қа/Қа ойға өй ті</w:t>
        <w:br/>
        <w:t>ШІйге Әофлі шіпмекдетектіш. Ой</w:t>
        <w:br/>
        <w:t>та Кіңйгйл сап Біг пійтсвішіг.</w:t>
        <w:br/>
        <w:t>бесКіпістіп сосіккеп айКан 1егбіуедіс</w:t>
        <w:br/>
        <w:t>пі г уәкі. СйлЕй ісілде оккішКізгі</w:t>
        <w:br/>
        <w:t>Өйюйілг һәНсоіш бер ат ош да бебі,</w:t>
        <w:br/>
        <w:t>Нә зебеше ітіПейтіліл «ескілері тай Кй</w:t>
        <w:br/>
        <w:t>Іілбеп уоКвиа Юайағақ уетешет, тәй ШІКісі</w:t>
        <w:br/>
        <w:t>пуаКіазатаК уебіз ег. білий, Әш/ «Көкі</w:t>
        <w:br/>
        <w:t>бататіатааіс і5іуоПағ Ме уарта!іфғіаг?</w:t>
        <w:br/>
        <w:t>іг бағаЙап һаЙат ісіле біллек, һа!Кіа Бега-</w:t>
        <w:br/>
        <w:t>Бағ уазапак, һаЙда Кішік Кейтеерг,</w:t>
        <w:br/>
        <w:t>сіптісіете «ЖКағ сілкек, 5уіесіді шівөбдісгі-</w:t>
        <w:br/>
        <w:t>т әсіепейіс уағауап ӘіреійСегі Фбаутакс</w:t>
        <w:br/>
        <w:t>«ібіліс хе 4чупвилдаКі уӛлігеті Бе-</w:t>
        <w:br/>
        <w:t>Шбеулек Өіігіні, ізйгіріпі Өтісусгек, Әаряии</w:t>
        <w:br/>
        <w:t>әушнізгіні өсугейтек.</w:t>
        <w:br/>
        <w:t>ғ Виейн інғаҒ өңдеЙуіг Кі, мш вескіп-</w:t>
        <w:br/>
        <w:t>іг, һаКа 4обть уаһи; Мг (ек айтп ша</w:t>
        <w:br/>
        <w:t>Ыітіңседі, Тапуатеп НаЖҚа додуи діппіҙ бі-</w:t>
        <w:br/>
        <w:t>ян ісіп, Ааа ісішіе уазауағак. опсізі ті</w:t>
        <w:br/>
        <w:t>КЕНбій ататаевайтваіагі есісісп. Вшлатп ісіп</w:t>
        <w:br/>
        <w:t>узіп Біг салг үлгбзг Кі Өз Тігкей бепсісгін.</w:t>
        <w:br/>
        <w:t>Әбгентеніміе Кӛуістерітпевііг. Ұз сівп-</w:t>
        <w:br/>
        <w:t>Еуропаның тегеуірініне несімен қарсы жұра</w:t>
        <w:br/>
        <w:t>алады? Дініміздің, Отанымыздың тәуелсіздігін</w:t>
        <w:br/>
        <w:t>қалай қорғайды?</w:t>
        <w:br/>
        <w:t>Дініміз бен Отанымызға төніп тұрған мұндай</w:t>
        <w:br/>
        <w:t>қауін-қагеріс қарсы тұра аларлық жалғыз ғана</w:t>
        <w:br/>
        <w:t>қүтылу жолы бар. Ол - ғылымда, өндірісте, әскери</w:t>
        <w:br/>
        <w:t>жоне құқық салаларында гуропалықтар сияқты алға.</w:t>
        <w:br/>
        <w:t>басу, яғни әркениетте оларға теңслу. Мұның жалғыз</w:t>
        <w:br/>
        <w:t>ғана жолы бар, ол -- бүтіндей Буроца оркениетіне</w:t>
        <w:br/>
        <w:t>өшіп, кіру.</w:t>
        <w:br/>
        <w:t>Кезінде танзиматшылар да бұл жағдайды</w:t>
        <w:br/>
        <w:t>білген және ШБуропа орюешиетін қабылдауға</w:t>
        <w:br/>
        <w:t>кіріскен болатын. Бірақ олар қабылдап алған</w:t>
        <w:br/>
        <w:t>нәрселерін. жартылай алды, толықалмады.</w:t>
        <w:br/>
        <w:t>Соңдықтан олар нағыз университеттер аша</w:t>
        <w:br/>
        <w:t>алмады, дамыған құқықтық жүйені де дұрыстап</w:t>
        <w:br/>
        <w:t>құра алмалы. Тапзимапшылар ұлушық өндірісті</w:t>
        <w:br/>
        <w:t>дамытып, жаңартудын ор-нына, одан бұрын</w:t>
        <w:br/>
        <w:t>тұтыну формаларын, яғни киім-кешек, тамақтану,</w:t>
      </w:r>
    </w:p>
    <w:p>
      <w:r>
        <w:t>жимарат пен ішкі сден жүйелерін өзгерткендіктен,</w:t>
        <w:br/>
        <w:t>Ұлттық өнеріміз толық кұлдырады, ал бұған балама</w:t>
        <w:br/>
        <w:t>регінде өлде жаңа үлгідегі Еуропа өнеркәсібіпін</w:t>
        <w:br/>
        <w:t>іргесі де қаланған жоқ. Мүның себебі - жеткілікті</w:t>
        <w:br/>
        <w:t>ғылыми зерттеу жүргізілмей, бағыт-бағдар толық</w:t>
        <w:br/>
        <w:t>айқынданмай, пақшы бағдарлама дайындалмай</w:t>
        <w:br/>
        <w:t>жатып іске кірісу жәнс шалағайлық.</w:t>
        <w:br/>
        <w:t>Танзиматшылардың тағы бір үлкен қатесі</w:t>
        <w:br/>
        <w:t>олардың біз үшін Шығыс өркениеті меи Багыс</w:t>
        <w:br/>
        <w:t>өркениетін біріктіріп, үйлестіріп, олан мәдени</w:t>
        <w:br/>
        <w:t>коспа жасамақшы болғанында. Жүйелері мүлде</w:t>
        <w:br/>
        <w:t>бөлек ұстанымдарға негізделген скі қарама-</w:t>
        <w:br/>
        <w:t>қарсы. өркенисітің мәмілеге келмейтінін</w:t>
        <w:br/>
        <w:t>олар парықтамады. Себебі болмысымыздағы</w:t>
        <w:br/>
        <w:t>қосарлылықтың өзі-осы қате іс-әрекетің пәтижесі.</w:t>
        <w:br/>
        <w:t>Содан келіп екі түрлі оқыту тәсілі, әрқилы бюджет,</w:t>
        <w:br/>
        <w:t>екі күрлі салық, екі түрлі зан жүйесі шықты.</w:t>
        <w:br/>
        <w:t>-“Бірнешсе ай бұрын Түркияны Ұлттар питастна</w:t>
        <w:br/>
        <w:t>кіргізу үшін бір ұйым құрылды. Алайда Еуропа</w:t>
        <w:br/>
        <w:t>әркениетіне кірмей тұрып Үлітар лигасына</w:t>
        <w:br/>
        <w:t>кіруіміздің бізге қаңдай пайдасы болмақ?</w:t>
        <w:br/>
        <w:t>Капятуляциялар арқылы саяси тәуелділікке душар</w:t>
        <w:br/>
        <w:t>етілген ұл! &gt; Буропа өркепиетіпеп тыс саналатын</w:t>
        <w:br/>
        <w:t>ұлт деген сөз. Жапондықтар еуропалық ұмттың</w:t>
        <w:br/>
        <w:t>санатында түрған кезде біз әлі ле азиялық ұлт</w:t>
        <w:br/>
        <w:t>саналудамыз. Мұның жалғыз себебі - біздің</w:t>
        <w:br/>
        <w:t>БЕурона өркениетіне толықтай, басы бүлін кір-</w:t>
        <w:br/>
        <w:t>метендізімізден. Одан басқа нс болуы мүмкін?</w:t>
        <w:br/>
        <w:t>акиеяз АСЫЛ МҰРА. Түркі антологиясы % УАРДУАВГЕ НЕЕТТАСВ. Тигііс агіһоіову</w:t>
        <w:br/>
        <w:t>өрішпа КайізМітлетііг, ісіз, ӘіуйіК Біг елге!</w:t>
        <w:br/>
        <w:t>агай. Зи елреі, сосшсшбаттиуба о торІштп-</w:t>
        <w:br/>
        <w:t>(әп а/тіҙ оКініштиу Тегзіусуі тіһштлгадіні</w:t>
        <w:br/>
        <w:t>жікагір ашпашип әйтісіп ойпатавійіг. Ви</w:t>
        <w:br/>
        <w:t>төйтакйт ойлтасійт ісіп, екі ішрішті ісізде Юаі-</w:t>
        <w:br/>
        <w:t>таК тәгипбауш. Ви го Кіата!агдап апіаз1д1</w:t>
        <w:br/>
        <w:t>Кір пішіні, әетап, пе Каутіп, пе сойғаРуашп,</w:t>
        <w:br/>
        <w:t>пе ройікалш пе дсігаделіп Вейтейірі Імг</w:t>
        <w:br/>
        <w:t>юрішініс 4егі8іг, МШІсі, ӘНес, «іпсе, алақса.</w:t>
        <w:br/>
        <w:t>уе өізешк дпудива Вакттилаап өгаК сіп,</w:t>
        <w:br/>
        <w:t>уапі аулі ісізіугсуі аіптіе Тешетдеп ообап,</w:t>
        <w:br/>
        <w:t>Ыіг іәрішішеіш: Тйгк Кәуііні опа (ІН ШІ-</w:t>
        <w:br/>
        <w:t>ітпегуап, «ілі «іпіше пуап) фуегек ТагіҒ едег.</w:t>
        <w:br/>
        <w:t>Бекекен (іс Бігеііта, Капса гілі өкін іпзап-</w:t>
        <w:br/>
        <w:t>іңгбап соқ ӘШе уе біте өгініс әйінді іпкап-</w:t>
        <w:br/>
        <w:t>Ізін БотаВеу уаҙшшак ізет; СіпКй іпаші Кага-</w:t>
        <w:br/>
        <w:t>Ііегіті? едепітізе «ерШ, ғиһитиудадіг.</w:t>
        <w:br/>
        <w:t>Мәййі Весегесіліс шыеттбап шейуог</w:t>
        <w:br/>
        <w:t>төлеуі Фесетйегітігде ісіілусбіпі аі0і8Шти2</w:t>
        <w:br/>
        <w:t>юорінпдал рейуов Бйуйк іккепісі «і-</w:t>
        <w:br/>
        <w:t>уогац І7Вепіт ветсек Ваһап, Бр дейі,</w:t>
        <w:br/>
        <w:t>Ағмо Өш. Сӛлісі Һігінсіі тада уаіВптип,</w:t>
        <w:br/>
        <w:t>Ікіпсізі шәпеуі аг! билип пвеудала деГтекіпе</w:t>
        <w:br/>
        <w:t>псФолотшршг.</w:t>
        <w:br/>
        <w:t>“іпзап ісіп, плалеуі үйгіі, тпесіШі уагіЧан</w:t>
        <w:br/>
        <w:t>бшез реіп. Ви Вакипбап, ітіПуейе зоу</w:t>
      </w:r>
    </w:p>
    <w:p>
      <w:r>
        <w:t>Кійірйағатта: Үйітід, ішізуспіп уе Кісі-</w:t>
        <w:br/>
        <w:t>іп тіШ ойпавн агапт, Мәптеі Біғ іпвап,</w:t>
        <w:br/>
        <w:t>һапці төйііп ісгбіусвішіайтифва, апсак өлігі</w:t>
        <w:br/>
        <w:t>Шезһіне сайзаізіНс, СбпКй і4са! іг Всуссап</w:t>
        <w:br/>
        <w:t>аулай диен ісілдіг Бі аган; ІІЗІМІКІ (ге</w:t>
        <w:br/>
        <w:t>Ыуеезіуіс Бйуйзшіҙ Әшішпллесібіліг Біг Іоріш-</w:t>
        <w:br/>
        <w:t>тіл іЮеайі ғийтшула?а іп Пеуесап үггете?.</w:t>
        <w:br/>
        <w:t>Аквіпе, ісіМіуевілі аінлір ом бштиз торіштайі</w:t>
        <w:br/>
        <w:t>сай тшпыпшии һеуссилішга Һофатак лии-</w:t>
        <w:br/>
        <w:t>Шшуаҙаталы?а пейеп ош. Віпдеп Ф4олауіг і.</w:t>
        <w:br/>
        <w:t>іпғап, істікуекіуіс Біуішірі ішрішпелі ідсеіі</w:t>
        <w:br/>
        <w:t>айгапа һауаплт Гейа едеріПг. НӘ 2іһлеп</w:t>
        <w:br/>
        <w:t>лкізілі Ба ағыйд мг іюрішті ийтипа шізіс</w:t>
        <w:br/>
        <w:t>Ығ кетші. МІеейа едете?. Каваса ілбап,</w:t>
        <w:br/>
        <w:t>теіуесе олақ ойша, Біт іюрішт ізіпйе</w:t>
        <w:br/>
        <w:t>уабагза, Уі әШе.</w:t>
        <w:br/>
        <w:t>Ве «ійпесіеіег ақаасабтши рпшік</w:t>
        <w:br/>
        <w:t>бөліс 8о9шг; уитФатишуда Бі &gt;атпалас 4е-</w:t>
        <w:br/>
        <w:t>“сег АтпаушПакчалуеуа Ағаһізап "бап</w:t>
        <w:br/>
        <w:t>тейтіз тіетаыіагіты2 хагаш. Ванаги Тйгк</w:t>
        <w:br/>
        <w:t>ісі Беугіуіе Әіуйтійе үс Тінкійеаііні с</w:t>
        <w:br/>
        <w:t>саңылау айқкап А ҺаНте егігті әбгісек,</w:t>
        <w:br/>
        <w:t>«бег пі ейазіагілий бап Мір аушпатайуі7.</w:t>
        <w:br/>
        <w:t>Удітг ірі шішегінгіуде «ері, Жі рйп-</w:t>
        <w:br/>
        <w:t>аз: АСЫЛ МҰРА. Түркі антологиясы % УАГДТАВІ.Е НЕКТТАСЕ. Тикіс аліһоіору</w:t>
        <w:br/>
        <w:t>Олай болса, түрікшілшікті мұрасының ұлғаюына</w:t>
        <w:br/>
        <w:t>қарай үш кезешіе азсырата аламыз:</w:t>
        <w:br/>
        <w:t>Түркияшылдық;</w:t>
        <w:br/>
        <w:t>Оғызшылдық немесе түрікменшілдік;</w:t>
        <w:br/>
        <w:t>Тұраншылдық.</w:t>
        <w:br/>
        <w:t>Бүгін осылардан түркияшылдық қана жүзсге</w:t>
        <w:br/>
        <w:t>асуы мүмкін. Ал боріміз үлкен ықыласпоп іздеп колс</w:t>
        <w:br/>
        <w:t>жатқан «(Қызып айма» әзірше шылдық емес, қиял</w:t>
        <w:br/>
        <w:t>шекарасында калып отыр. Түрік тиаруасы «Қызыл</w:t>
        <w:br/>
        <w:t>алманы» елестеткенде оның көз алдына ежелгі</w:t>
        <w:br/>
        <w:t>түрік қағандары келеді. Өйткені Тұран мұраты</w:t>
        <w:br/>
        <w:t>қиял ғана емес, ол тарихта шындыққа да айналған.</w:t>
        <w:br/>
        <w:t>Біздің жыл санауымыздап скі жүз он жыл бұрын хұн</w:t>
        <w:br/>
        <w:t>қағаны Мете «хұндар» атауымсн бүкіл түріктерді</w:t>
        <w:br/>
        <w:t>біріктірген кезде Тұран мұраты шындыққа айналган</w:t>
        <w:br/>
        <w:t>ел. Хұндардан кейін ауарлар, ауарлардап кейіп</w:t>
        <w:br/>
        <w:t>көктүріктер, көктүріктерден кейін оғыздар, олардан</w:t>
        <w:br/>
        <w:t>кейіт қырғыз-казактар, кейінірек Күр хан, Шыңғыс</w:t>
        <w:br/>
        <w:t>хан және ең соңыңда Әмір Темір Тұраш мұрапып</w:t>
        <w:br/>
        <w:t>атындыққа айналдырған жоқ па?</w:t>
        <w:br/>
        <w:t>Тұран сөзінің мағынасып осылайша апықтап,</w:t>
        <w:br/>
        <w:t>белгілей. айғандықтап,</w:t>
        <w:br/>
        <w:t>мазкарлардың. Өтндерііц, мошолцардың,</w:t>
        <w:br/>
        <w:t>тұңғыстардың бұдан былай Тұран атауымен</w:t>
        <w:br/>
        <w:t>шапқандай қатысы болмауы тніс. Тұран - барлык</w:t>
        <w:br/>
        <w:t>түріктердің бүрын бар болған және бәлкім болашақта</w:t>
        <w:br/>
        <w:t>да шындыққа айналар үлы Отаны. Тұрандықтар -</w:t>
        <w:br/>
        <w:t>тек қана түрік тілінде сөйлейтін халықтар. Ігер де</w:t>
        <w:br/>
        <w:t>Орал-Алтай тобы штынымен бар болса, өзіне тон</w:t>
        <w:br/>
        <w:t>атауы болғандыктан, «Тұран» деген аттың оған</w:t>
        <w:br/>
        <w:t>қажеті жоқ...</w:t>
      </w:r>
    </w:p>
    <w:p>
      <w:r>
        <w:t>онын тпсп-шскарасын</w:t>
        <w:br/>
        <w:t>4, Ұлттық мәдениет жәнс өркенист</w:t>
        <w:br/>
        <w:t>Ұлттық мәдениет шен әркениеггіц арасын</w:t>
        <w:br/>
        <w:t>біріктіретін де, даралайтып да қасиеттер бар.</w:t>
        <w:br/>
        <w:t>Мәдениет пен әркениетті бірікгірстін нүктелер -</w:t>
        <w:br/>
        <w:t>екеуінің ле бүкіл коғамдық өмірді қамтуы. Қоғамдық</w:t>
        <w:br/>
        <w:t>әмір мына салаларлан гұрады: мораль, күқық, ақыл-</w:t>
        <w:br/>
        <w:t>әй, эстетика, экономика, тіл және күнделікті тұрмыс-</w:t>
        <w:br/>
        <w:t>гіріпілік. Бұлардын бәрі бір сөзбен «мәдениет»</w:t>
        <w:br/>
        <w:t>деп аталатыны сияқты, аларды әркениеттің жемісі</w:t>
        <w:br/>
        <w:t>доуге ле болады. Мәдение пеп өркепиет осі тұста</w:t>
        <w:br/>
        <w:t>қиылысады.</w:t>
        <w:br/>
        <w:t>Енді мәлениет шен өркениеттің арасындағы</w:t>
        <w:br/>
        <w:t>айырмашылықтарды харастырайық. Біріншіден,</w:t>
        <w:br/>
        <w:t>мәдениет ұлттық, ял өркепиег халықаралық</w:t>
        <w:br/>
        <w:t>БПЯ ГӨКӘЛЫІР</w:t>
        <w:br/>
        <w:t>уаг оіап ІКШІКІг, һер Әм уаліҙ Вагекетіп</w:t>
        <w:br/>
        <w:t>золцеіапи: ікі гі шаһкете, кІҢ іі 8гейң</w:t>
        <w:br/>
        <w:t>1 йНй уава. Өгейе Әму ік ег ЫБ</w:t>
        <w:br/>
        <w:t>Һішпег?. Мейгезс Пе ою Мг ІШІК уағайі</w:t>
        <w:br/>
        <w:t>һа!йе, һег оЮШил ісіпде «еше Біг ійгіз ікііМег</w:t>
        <w:br/>
        <w:t>уат. Үшіті?; НагБіуе Пе ТіБзіуе”де Аутшра! Әіг</w:t>
        <w:br/>
        <w:t>Өгей убтеші іспіуогіц. Ва ваусдсдіг Кі,</w:t>
        <w:br/>
        <w:t>Әуейп ШІ һауайтиғ Юшішап рйуйк Кипап-</w:t>
        <w:br/>
        <w:t>Яапіагіа Ксібіке! һауаПагпшаі Китізгар есек Б1-</w:t>
        <w:br/>
        <w:t>сіп доксюпага ваһіы</w:t>
        <w:br/>
        <w:t>ВіиКас ау ӛпсе, ТіКіуегуі МШЕейег бгиій-</w:t>
        <w:br/>
        <w:t>Әле зоютаК іріп Ібізпіші?да Біг Өгей. Китшіди.</w:t>
        <w:br/>
        <w:t>Оучаісі Аугшаа Мейепіуейі”де Кезіп Біт Бісіпкіс</w:t>
        <w:br/>
        <w:t>віппейіксе, МШейег Әгейшіпе сіппоті?деп пе</w:t>
        <w:br/>
        <w:t>ушаг ва іапшһИесекі. КарібПавуоліагіа роШік</w:t>
        <w:br/>
        <w:t>Базага езіг еФітек ізепШеп Біг үпШег, Ауга-</w:t>
        <w:br/>
        <w:t>ра Медепіуегі"піп Фізіпба бауап Мг Шет 4е-</w:t>
        <w:br/>
        <w:t>тексі. /аропіаг Аугара! Ыіг тәШеі заутііКіші</w:t>
        <w:br/>
        <w:t>тпамдеҺг һа АҺ іг үпіПес вауітаақсаут2.</w:t>
        <w:br/>
        <w:t>Вилшп пебепі 4е Аугира Медспіусі”пе бап</w:t>
        <w:br/>
        <w:t>Біг Бісіт (еріппеуіҙітіздов һазка пе оігізй-</w:t>
        <w:br/>
        <w:t>іг? Іароп!аг Иіпіегіпі уе шШейегіліп Копппак</w:t>
        <w:br/>
        <w:t>бағауіа Вай Мейстіуейі пе әігФШег, би зауейе,</w:t>
        <w:br/>
        <w:t>һег Копида АугараШага уетізшег.</w:t>
        <w:br/>
        <w:t>Таропіг, Һӛуе уартакі, фіпіегілдеп,</w:t>
        <w:br/>
        <w:t>тт КӛШйгісгіпдеп ПісБіг өсу Каубейісг пі?</w:t>
        <w:br/>
        <w:t>Авіз. О һа/де, Біз пісіп фшғаквтуогц?? Біл</w:t>
        <w:br/>
        <w:t>Яс Тіигкейізбітій&gt;і үс Мі4ІШттап 18121 Ко-</w:t>
        <w:br/>
        <w:t>пипак ҙагіуіз Вай Меделіуегі?пе Кезіп оһагак</w:t>
        <w:br/>
        <w:t>өігетег ттіуіг?</w:t>
        <w:br/>
        <w:t>Өгейе уикапдаКі асіКіатта!аға рӛге, Іорішп</w:t>
        <w:br/>
        <w:t>іпапсіти2і Мгіпсі ТогтШІй өш ойтайфг: ТіиК-</w:t>
        <w:br/>
        <w:t>ті ейігмделіт, аш ішшпейілделігі. Вай</w:t>
      </w:r>
    </w:p>
    <w:p>
      <w:r>
        <w:t>теделіуегілдепіті.</w:t>
        <w:br/>
        <w:t>7. Төгіні Ма4Фссінік уе 6</w:t>
        <w:br/>
        <w:t>уа! ійешіміт</w:t>
        <w:br/>
        <w:t>“Тік пп ейілбепі/” десідіті? ісіп,</w:t>
        <w:br/>
        <w:t>Әййбе, езіеңісе, аһІзісі, Ішкшкін, һаЦа Әділ</w:t>
        <w:br/>
        <w:t>һауайтда үс Тсівсіеде Тігіс КӨГІ Тігк</w:t>
        <w:br/>
        <w:t>теуісле, Тйгк уісдаптпа рбге Міг огііпаШК.</w:t>
        <w:br/>
        <w:t>Ыіг бееінізк вӛзісттейе сапҙасари. “|зілті</w:t>
        <w:br/>
        <w:t>Шшөшейлбеліг” бейі8іппіг” ісіп, Біге рӛге еп</w:t>
        <w:br/>
        <w:t>Юива! Ккһар Кшгап-і Кегіш, епКиіва! іп-</w:t>
        <w:br/>
        <w:t>вап Натгст-і Маһатипед, сп Ісшізші тартпа</w:t>
        <w:br/>
        <w:t>Каһе, еп ішізді «Іп ізіатіуес ойасакшт. “Вай</w:t>
        <w:br/>
        <w:t>тейеліуейілдепіг” дейірішіг ісіп (е Піпме,</w:t>
        <w:br/>
        <w:t>ФеізеГейс, Гепістйе үс бег саддаҙ 64</w:t>
        <w:br/>
        <w:t>саяси қауымдастықтар өз бетініме өмір сүретін</w:t>
        <w:br/>
        <w:t>тәуелсіз немесе жартылай тәуелсіз құрылым</w:t>
        <w:br/>
        <w:t>болып табылады. Әулеттік қауымдастықтар</w:t>
        <w:br/>
        <w:t>мен кәсіпгік қауымдастықтар болса, сол</w:t>
        <w:br/>
        <w:t>құрылымдардың бөлшектері, белімдері іспетті.</w:t>
        <w:br/>
        <w:t>һи саяси қауымдастықтар -- жеке организм, ат</w:t>
        <w:br/>
        <w:t>әулегтік қауымдастықтар онын аргандары тәрізді.</w:t>
        <w:br/>
        <w:t>Сондықтан әулеттік жоне кәсіптік қауымдастықтар</w:t>
        <w:br/>
        <w:t>екінші орыцдағы қауымдастықтар леп аталады,</w:t>
        <w:br/>
        <w:t>«Бізіш елімізде болсын, басқа ислам</w:t>
        <w:br/>
        <w:t>мемлекеттерінде болсын ұлттық намысты оятуға</w:t>
        <w:br/>
        <w:t>және күшейлуге тырысу керск. Ойткені дамудың</w:t>
        <w:br/>
        <w:t>қайнар көзі әрі ұттық тәуелсіздіктің бастауы мен</w:t>
        <w:br/>
        <w:t>оның сүйеніші ұлттық памыс болып табылады.</w:t>
        <w:br/>
        <w:t>9. Үлттық ынтымақты күшейту</w:t>
        <w:br/>
        <w:t>«Отансүйгіштік моралінің биік болуы ұштық</w:t>
        <w:br/>
        <w:t>ынтымақтың негізі. Өйткеші, Отап - біз үстінде</w:t>
        <w:br/>
        <w:t>түрған жер емес. Отап ұлттық мэдениет деген</w:t>
        <w:br/>
        <w:t>түсінігіміз, ал біз үстінде тұрған жер опыц тск</w:t>
        <w:br/>
        <w:t>сырткы көріпісіпеп құралгап. Жәпе ойың сыртқы:</w:t>
        <w:br/>
        <w:t>корінісі болғандықтан да, ол касиетті. Олай болса,</w:t>
        <w:br/>
        <w:t>отансүйгіштік моралі - ұлттық мұраттардың,</w:t>
        <w:br/>
        <w:t>ұлттық міндеттерден құралатын мораль деген сөз.</w:t>
        <w:br/>
        <w:t>Ондай жағдайда ұлттық ынтымақты күшейту</w:t>
        <w:br/>
        <w:t>үттін бәрінен бұрын отансүйгіштік моралін</w:t>
        <w:br/>
        <w:t>(патриотизм) күшейту кәжет.</w:t>
        <w:br/>
        <w:t>«Ұлттық ынтымақтың негізі отансүйгіштік</w:t>
        <w:br/>
        <w:t>болып табылатыны сиякты, оның екінші негізі -</w:t>
        <w:br/>
        <w:t>азаматтық мораль. Отансүйгіштік өз ұлтымызды</w:t>
        <w:br/>
        <w:t>касиетті деп білуден тұратыны сияқты, азаматтық</w:t>
        <w:br/>
        <w:t>мораль да ұлтымыздың мүшелері мен оларға</w:t>
        <w:br/>
        <w:t>ұқсайтын басқа адамдарға құрметпен қараудан</w:t>
        <w:br/>
        <w:t>тұрады. Коғам қасиетті болса, оның мүшелері де</w:t>
        <w:br/>
        <w:t>касистті болмай ма?</w:t>
        <w:br/>
        <w:t>Сондықтан біз Отанымызды, ұлтымызды калай</w:t>
        <w:br/>
        <w:t>сүйсек, отандастарымызды да солай сүюге тиістіз.</w:t>
        <w:br/>
        <w:t>Баскаша айтканда, барлык отандастарын сүймейтін</w:t>
        <w:br/>
        <w:t>адам оз ұлтын да сүймейді деген соз.</w:t>
        <w:br/>
        <w:t>-Ұштықынтымақты күшей уүшіногансүйгіштік</w:t>
        <w:br/>
        <w:t>моралі мин азаматтык моральден кейін кәсіптік</w:t>
      </w:r>
    </w:p>
    <w:p>
      <w:r>
        <w:t>моральді күшейту керек.</w:t>
        <w:br/>
        <w:t>«Ежелгі түріктерде стансүйгіштік моралі өте</w:t>
        <w:br/>
        <w:t>күшті болған. Ешқандай түрік өз еші, яғни ұлты</w:t>
        <w:br/>
        <w:t>үлтін өмірін және сүйікті нәрселерін пица егуден</w:t>
        <w:br/>
        <w:t>тартынбайтын. Ойікені ия (ел) Көктәнірінің жер</w:t>
        <w:br/>
        <w:t>%</w:t>
        <w:br/>
        <w:t>П</w:t>
        <w:br/>
        <w:t>Н</w:t>
        <w:br/>
        <w:t>ЗЭПІЯ гӨоКАали»</w:t>
        <w:br/>
        <w:t>Ч Чіштәкіліп ісіне, уаіпіе Виуі ТШгссе Ке-</w:t>
        <w:br/>
        <w:t>шегер уе (аішіаг КапбарШігйі. Пешск Кі,</w:t>
        <w:br/>
        <w:t>Озтапһсант ті НЕ ШІгітігде рек ау Біг</w:t>
        <w:br/>
        <w:t>рауі уагФ. Випдап 9оіауі, опа тейепіуегі-</w:t>
        <w:br/>
        <w:t>тізіп «ШІ ігі, ЖуеРШігіу.</w:t>
        <w:br/>
        <w:t>СдтіШуог Кі ші КІШІе Пе шедспіу-</w:t>
        <w:br/>
        <w:t>ей Әішзігіпдса аутап, т ЮіШШігіп ӛуеПіКІе</w:t>
        <w:br/>
        <w:t>Әшувшінгенп, тедепіуегіп блейікіе Әіішіегдеп</w:t>
        <w:br/>
        <w:t>оштаиз о1тазійг. іпвапда, Әпуешаг уӛтегас</w:t>
        <w:br/>
        <w:t>уе ігадеуе БадішісбіШіт. Іт теі, БаКа Біг</w:t>
        <w:br/>
        <w:t>ті Легіп йіпі, аМаКі уе езіеНЕ Өмуешагии таК-</w:t>
        <w:br/>
        <w:t>Ін едеітс?.</w:t>
        <w:br/>
        <w:t>МИН КІШ іс тпсдбспіусі агазтааКі Біг</w:t>
        <w:br/>
        <w:t>Ніңігі бс өшсіш; Негісауіті, с ӛнсе, уаіліетпй-</w:t>
        <w:br/>
        <w:t>Іі көігігйуагаш, Віг ауіп, КІЙг Бакптилаап</w:t>
        <w:br/>
        <w:t>уйікесідіКес роіНіК әпсінгі 4а уйікесігтек Киу-</w:t>
        <w:br/>
        <w:t>уеПе Біг Әем!ес оінзішгіг; ІНйсг (агаНап (й,</w:t>
        <w:br/>
        <w:t>ійгіп уікзейтесіпдеті пейетіусі бобтпауа</w:t>
        <w:br/>
        <w:t>Базіңг. Міхіспіугі, Бабіалақта пә КШІЗгйеу</w:t>
        <w:br/>
        <w:t>4ордиғи һа!де, опгадап Копіҙи тліІсісг-</w:t>
        <w:br/>
        <w:t>іп шедепіусілдеп 4с Бігсоккияштіаг айт.</w:t>
        <w:br/>
        <w:t>ҒаКай іг Төріштіші тейепіуеішде Гәп Біг</w:t>
        <w:br/>
        <w:t>жейізтепіп вйгаШсе посудапа ксіптеві 2агаПіфг,</w:t>
        <w:br/>
        <w:t>Кіһе «уоғг Кі: “2іһпіп ба?а реіңтесі Кагак-</w:t>
        <w:br/>
        <w:t>Тегі Боғаг. “ Кізійс тіһіп пе ізс, юрішткіз 4а-</w:t>
        <w:br/>
        <w:t>тейепіуеі өйиг. Кізіде Кагакег пе ізе, сепліу-</w:t>
        <w:br/>
        <w:t>ейіп Ғагіа есіізтеві Әс тай КіІНДІгй ро?аг, МШ</w:t>
        <w:br/>
        <w:t>каййгі Бө?шітыи о/ап па еШеге “уоу1абти</w:t>
        <w:br/>
        <w:t>пт іст бспі</w:t>
        <w:br/>
        <w:t>МЫН КІШ Ше тейеліуегіп золшіси Біл</w:t>
        <w:br/>
        <w:t>ШКізі 4с әнші ті Кӛййгі Киуусйі, ҒаКас</w:t>
        <w:br/>
        <w:t>тесепіуегілауі” Әіг тПейе, па ікіішігі</w:t>
        <w:br/>
        <w:t>Богшіттық, ІЗкші тебспіуеі. уйізек оп</w:t>
        <w:br/>
        <w:t>Бақа Ыт пі ег ро!Ніктәйсаде!еуе сігіпсе,</w:t>
        <w:br/>
        <w:t>тай Кӛнігі Киууеіі Лап пп Ше һег атап</w:t>
        <w:br/>
        <w:t>өәлір вейпшізгіт.</w:t>
        <w:br/>
        <w:t>5. Нл!ка Бойун</w:t>
        <w:br/>
        <w:t>Төпкейійейл ИК свазіагшдап Бігі бс өші</w:t>
        <w:br/>
        <w:t>“Нака Пот” ріепвіібіг. Уәкіуіе, Би</w:t>
        <w:br/>
        <w:t>ртепыһі иуршатаКйгеге, ізапші?4а На!-</w:t>
        <w:br/>
        <w:t>Ка Бофги аф Біт деге сікануогйик.</w:t>
      </w:r>
    </w:p>
    <w:p>
      <w:r>
        <w:t>бопгшішгі, Ігтпіг”бе 4е аум ісіпкіс Біт4-</w:t>
        <w:br/>
        <w:t>егбі уаушіапф. “На!Ка 4одти вйтек, пе</w:t>
        <w:br/>
        <w:t>Әстектіт? Найа «офи рідесек о!апаг</w:t>
        <w:br/>
        <w:t>Кішіегйі? Віт шіісіп ауйтіагша, НіКіт</w:t>
        <w:br/>
        <w:t>адат!агіпа о тісті “ЗсеКішеу” і аб! үст-</w:t>
        <w:br/>
        <w:t>Шіт. бееКкішіег, уйКөгіс Бі сӛйіті ув ӛйгегіті</w:t>
        <w:br/>
        <w:t>өӛлтлйзойтлаКТа, һаНап аугііти о/алізгаіт.</w:t>
        <w:br/>
        <w:t>немесе бір әдет белгілі бір экерне дейін тарайды,</w:t>
        <w:br/>
        <w:t>одан ары бармайды. Өйткені он бір сидің озіндік</w:t>
        <w:br/>
        <w:t>дүниетанымы, әсемдік туралы өзге олден ерскіне</w:t>
        <w:br/>
        <w:t>талғам-түсіниі, омір жайлы ілешс көзқарасы</w:t>
        <w:br/>
        <w:t>бо-лағыны сияқты, әрбір өркениеттің озіндік</w:t>
        <w:br/>
        <w:t>жүйесі бар. Сондықтан оркенисттер бір-бірімен</w:t>
        <w:br/>
        <w:t>араласып кеш алмайды. Бір оркениергі толык</w:t>
        <w:br/>
        <w:t>мойындамайуындардың жеке бөліктерін</w:t>
        <w:br/>
        <w:t>таңдап ала алмайтыты да осыган байлапысты. Алса</w:t>
        <w:br/>
        <w:t>да, момденіп кете ллмайды, Өркениетті леді сияқты</w:t>
        <w:br/>
        <w:t>сырттай смес, іштей қабылдау керек. Әркениет</w:t>
        <w:br/>
        <w:t>Те лән дін сияқгы. Оған да шын жүректен беріліп,</w:t>
        <w:br/>
        <w:t>сену қажал. Осындай түжырымға келе асмаған</w:t>
        <w:br/>
        <w:t>тапзимапшыларлың біді Буропа оркеңиетін</w:t>
        <w:br/>
        <w:t>сырттай ғала қабылдан, оған кіргізгісі келген әрекеті</w:t>
        <w:br/>
        <w:t>босқа кетті.</w:t>
        <w:br/>
        <w:t>Өркениеттердің жағырапиялық шеп-шскарасы</w:t>
        <w:br/>
        <w:t>бір-бірінен өзгете болағыны. сияқты, олардың</w:t>
        <w:br/>
        <w:t>тарихи даму жолдары да әрқилы. Пұл даму үрдісінің.</w:t>
        <w:br/>
        <w:t>де әлбетте басы мен соны болады. Дәгенмен</w:t>
        <w:br/>
        <w:t>өркениет көші ұлттық мәленнеттерлің ауқымынан</w:t>
        <w:br/>
        <w:t>әлцсқайда өрісті болғандыктан, олардың ғұмыр</w:t>
        <w:br/>
        <w:t>жасары да соңғысына қарағанда ұзағырақ болады,</w:t>
        <w:br/>
        <w:t>Сошымен қатар кгсз келген ұйт дамудың жоғарғы</w:t>
        <w:br/>
        <w:t>сатыларына котерілген сайын өз өркениет жолын</w:t>
        <w:br/>
        <w:t>да өзгертуге мәжбүр болады. Мысалы, жапондар</w:t>
        <w:br/>
        <w:t>соңғы ғасырда Қиыр Шығыс еркенистінен бас</w:t>
        <w:br/>
        <w:t>тарғын, Батыс өркейнетін тапдап алды.</w:t>
        <w:br/>
        <w:t>Бұл тұрғыдап алғанда, ед жарқын мысалды</w:t>
        <w:br/>
        <w:t>түріктерден көруге болады. Өйткені түріктер</w:t>
        <w:br/>
        <w:t>өздерініңәлеуметтік даму барысыныңбөлек-бөлек</w:t>
        <w:br/>
        <w:t>үш өркениет шенберіне енді: қауымдық мемлекет</w:t>
        <w:br/>
        <w:t>болым тұрған кездерінде түріккер Қиыр Шығыс</w:t>
        <w:br/>
        <w:t>өркениетіне қарасты болды. Сұлтандық мемлекет</w:t>
        <w:br/>
        <w:t>кезеніне өткенле олар Шығыс өркениетіне кірлі.</w:t>
        <w:br/>
        <w:t>Бүгін, ұлттык мемлекет кезеңінде, түріктерді</w:t>
        <w:br/>
        <w:t>арасында Бағыс өркениетіне көшу жонінде күшті</w:t>
        <w:br/>
        <w:t>ағымның қалыптасқанын көреміз.</w:t>
        <w:br/>
        <w:t>"Әскери салада немесе саясатта болмасын,</w:t>
        <w:br/>
        <w:t>екі коғамның бір-бірімен соғыса білуі үшін</w:t>
        <w:br/>
        <w:t>екі жақтың да бірдей, теңдей қаруйануш керек:</w:t>
        <w:br/>
        <w:t>Еуропалықтар өндірістегі үлкен жетістіктердің</w:t>
        <w:br/>
        <w:t>нәтижесінде танк, бронды автомобиль, ұшақ,</w:t>
        <w:br/>
        <w:t>дредноут, сүнгуір қайық сияқты коркынышты</w:t>
        <w:br/>
        <w:t>қаруларын жасағанда, біз бұларға қарсы тек</w:t>
        <w:br/>
        <w:t>қарапайым зеңбірекпен мылтық пайдалануға</w:t>
        <w:br/>
        <w:t>мәжбүрміз. Мұндай жағдайла Мелам әлемі</w:t>
        <w:br/>
        <w:t>оның</w:t>
        <w:br/>
        <w:t>эздаФлиыетанранықшы</w:t>
      </w:r>
    </w:p>
    <w:p>
      <w:r>
        <w:t>ЕШБІЕЕЕІ-Ұ 512)</w:t>
        <w:br/>
        <w:t>Інгда, Һір олза?ва, Алабо шиша іс зеһігісгіле</w:t>
        <w:br/>
        <w:t>вішейійігіег. Озтпал!іі зескішегі, апсак таюаа-</w:t>
        <w:br/>
        <w:t>теп һаіК |сіШлігіті а101 тап волгайіг Кі, тшИ-</w:t>
        <w:br/>
        <w:t>Іі весісіпіег һаһіпе бігесейегеіт.</w:t>
        <w:br/>
        <w:t>На дофги шіппепіп ІКіпсі әйгеуі «бе,</w:t>
        <w:br/>
        <w:t>һаКа іейеліусі рӛйіппекіг. Сйпкі Вһа!Ма</w:t>
        <w:br/>
        <w:t>теделіугі уок: бескітегә, тлейепіуесіп</w:t>
        <w:br/>
        <w:t>апама/агпа ваһіргіг, Ғаһсаі һа Ка, бісбегі! Біг</w:t>
        <w:br/>
        <w:t>ашпафап о)шгак аҙафбіда вбзіегф бітті? йгеге,</w:t>
        <w:br/>
        <w:t>офи ілейешуегіші усуа олып іг даһ өізп</w:t>
        <w:br/>
        <w:t>Озтапһ шедбспіусілі 4с31, Вай шедсліуегі</w:t>
        <w:br/>
        <w:t>ітпе(іСігет,</w:t>
        <w:br/>
        <w:t>6. Вайуа бобга</w:t>
        <w:br/>
        <w:t>Үйгкейіегіп уауішізгі уе пүйН уісилійг Біге,</w:t>
        <w:br/>
        <w:t>а? боК, таШейітігіп, йюілейітігіп пе!егдеп</w:t>
        <w:br/>
        <w:t>іһагер өіарын апат, Ви пәКа/агда, ага,</w:t>
        <w:br/>
        <w:t>Һаткевіп уапт Һісіпйе Әіңіпдйей рӛтіііуог.</w:t>
        <w:br/>
        <w:t>ака! һапвітеделіует ійігезіпе ай о)бішшіше</w:t>
        <w:br/>
        <w:t>төеве!евіпе сейіпсе, Ви поЮаба һа|а агапи&gt;д4а</w:t>
        <w:br/>
        <w:t>кбтің бшкінп, ӘСІ истрск ипіарта?іК|г</w:t>
        <w:br/>
        <w:t>уагаш. Ва педеп!е пүШІ глебее(егі іпсеіетеуе</w:t>
        <w:br/>
        <w:t>БәзілгКеп, ші тевгіеуіде еӛгілебе саһашашие</w:t>
        <w:br/>
        <w:t>өстекін.</w:t>
        <w:br/>
        <w:t>Мейепіуеі, Ыпакиа Юшшпіага ЫЙ</w:t>
        <w:br/>
        <w:t>бпйайг, 4етізік. ОузаКі уаіпі? Біг тай-</w:t>
        <w:br/>
        <w:t>Іше беш оізп ісішпінгіп Бійіпіле тай-</w:t>
        <w:br/>
        <w:t>1 ІШШіг делі Үзіп? Мг йлітпею ӛзеі</w:t>
        <w:br/>
        <w:t>дап Кигіліагіп Әійіпйпе бе (іп 4 аді</w:t>
        <w:br/>
        <w:t>уегішідірім, іш ікі Каугатіп Кагыітсій,</w:t>
        <w:br/>
        <w:t>теделіуес Каугатиип уегі ле оһаб іш? 8о-</w:t>
        <w:br/>
        <w:t>вуоіойуе Еӛге, КІІНІгегіуе (білегі ауп оп</w:t>
        <w:br/>
        <w:t>себИН іюрішшіаг агавілсізісі огаК сшпишізгіп</w:t>
        <w:br/>
        <w:t>шшпапыла тейепіус шті уесітетіу. цугип-</w:t>
        <w:br/>
        <w:t>Фш. бете Ісі ті ІсйНйгсе уе біпсе Бітбігіпе</w:t>
        <w:br/>
        <w:t>уаВапсі Бшилап іорішшізг ішейеліуейе, ог-</w:t>
        <w:br/>
        <w:t>бас оһаБШІНег. МШ Ісі ІітіеКі аугі!КіІзг паз!</w:t>
        <w:br/>
        <w:t>Шіп Бгіріле сәресі деріне шИПсаІігіп уе</w:t>
        <w:br/>
        <w:t>Әшшіп аугі ойпаві 4д шейеліуейеКі оға спба</w:t>
        <w:br/>
        <w:t>епсе! о/ашпа2. Меве!а, Үзһіі егіс Зароп-</w:t>
        <w:br/>
        <w:t>Ізг, дегек ті КШІНІг, шегек Фіп Бакалилдап</w:t>
        <w:br/>
        <w:t>Аугира таға уаһалсі о18іКізгі Ма!де, тейені-</w:t>
        <w:br/>
        <w:t>уеңсе Аугира іі ШеҢегіуіе опаКттізғ.</w:t>
        <w:br/>
        <w:t>Ве Копшіа еп серісі Өтеді</w:t>
        <w:br/>
        <w:t>ТітКістй: йгім. Сіпкіз) ТиМег</w:t>
        <w:br/>
        <w:t>вейбтеегіліп ісуатаҙатпавтп4а Бігізігіле Беп-</w:t>
        <w:br/>
        <w:t>тетеуеп іс Ғігкй тейеліуег бӨзігезіпе гіптек</w:t>
        <w:br/>
        <w:t>тогипда Ка)фізг: Төгідег Кауіті деу 1 һауай</w:t>
        <w:br/>
        <w:t>уазагкеп, Оуак Әоби шейепіуегі ісіпдеуйнет.</w:t>
        <w:br/>
        <w:t>Жапондықтар өз діндерін жоне ұлттығын сақтап</w:t>
        <w:br/>
        <w:t>қалу шартымен Батыс өркениетіне снді. Осының</w:t>
        <w:br/>
        <w:t>арқасында олар әр салада суропалықтарды қуып</w:t>
        <w:br/>
        <w:t>жетті.</w:t>
      </w:r>
    </w:p>
    <w:p>
      <w:r>
        <w:t>Бұл әрекетімен жапондықтар өз дінінен жәпе</w:t>
        <w:br/>
        <w:t>ұлттық мӘдепмесінен бір нарсе жоғалтты ма? Жоқ!</w:t>
        <w:br/>
        <w:t>Олай болса, біз неге қорқыл, қобатжимыз, Біз де</w:t>
        <w:br/>
        <w:t>түріктігімізді және мұсылмандығымызды сақтай</w:t>
        <w:br/>
        <w:t>отырып, Бағыс өркениегі шеңберіне неге іолық</w:t>
        <w:br/>
        <w:t>кірмейміз?...</w:t>
        <w:br/>
        <w:t>Қорыта айтсақ, жоғарыдағы гүсінікгерге сәйкес</w:t>
        <w:br/>
        <w:t>біздің коғамдық сеніміміздіц формуласы мынандай</w:t>
        <w:br/>
        <w:t>бопуға тиіс: ұлтым-түрік, мұсылман үмбетіненмін,</w:t>
        <w:br/>
        <w:t>Бағыс өркениетіненмін.</w:t>
        <w:br/>
        <w:t>7. Тарихи матернализм және қоғамдық</w:t>
        <w:br/>
        <w:t>идеализм</w:t>
        <w:br/>
        <w:t>«Ұлтымыз - түрік» дсгендіктен, біз тілде,</w:t>
        <w:br/>
        <w:t>эстетикада, моральда, құқықта, тіпті діпнұстанымда</w:t>
        <w:br/>
        <w:t>және философияла түрік мәдениетіне (түрік</w:t>
        <w:br/>
        <w:t>талғамына, түрік ар-ожданына сәйкес) бірегейлік,</w:t>
        <w:br/>
        <w:t>жаңалық сипат беруге тырысамыз. «Мұсылман</w:t>
        <w:br/>
        <w:t>үмбегіненмін» дегеніміз үшін де бізге ең касистті</w:t>
        <w:br/>
        <w:t>кітап - Құран-Кәрім, ең ардақты Тұла әзірет</w:t>
        <w:br/>
        <w:t>Мұхаммет пайғамбар, ең киелі ғибадатхана - Қағба,</w:t>
        <w:br/>
        <w:t>ең қастерлі дін--ислам діні болып габылады. «Батыс</w:t>
        <w:br/>
        <w:t>Өркениетішенбінә дегеніміз үшін біз ілім-білім,</w:t>
        <w:br/>
        <w:t>философия, ғылым мен технология және доуірдің</w:t>
        <w:br/>
        <w:t>озық, өркениегіне сай нағыз суропалықтар сияқты</w:t>
        <w:br/>
        <w:t>әрекет ететін боламыз.</w:t>
        <w:br/>
        <w:t>“Қоғамдык ой-сана елдегі түрлі тоқырау мен</w:t>
        <w:br/>
        <w:t>дағдарыстар кезінде өте үлкен шабытпен қарқынды</w:t>
        <w:br/>
        <w:t>дамып, мейлінше құдіретті күшке не болады.</w:t>
        <w:br/>
        <w:t>Қоғамдық ой-сананың бұл түрі идсал (мұрат)</w:t>
        <w:br/>
        <w:t>деп ағанады. Қоғамдық ой-сана шыпайы мұратқа</w:t>
        <w:br/>
        <w:t>айналғаннан кейін үлкен төңкерістер басталады.</w:t>
        <w:br/>
        <w:t>Мысалы, түрікпілдердің ұранына айналған</w:t>
        <w:br/>
        <w:t>түрікшілдік мұраты жастардан құралған бір топтың</w:t>
        <w:br/>
        <w:t>ұстанған бағыты болатын. Міне, осы шағын ғана</w:t>
        <w:br/>
        <w:t>топтың ұрапып түрік ұлтына кеңінен таратып,</w:t>
        <w:br/>
        <w:t>оны ұлттық Идея деңгейіне көтерген, Траблусгарб,</w:t>
        <w:br/>
        <w:t>Балкан және І дүниежүзілік ооғыс жылдарындағы</w:t>
        <w:br/>
        <w:t>киын кезеңде ресми сипат беріп, оны шындыққа.</w:t>
        <w:br/>
        <w:t>айналдырған жалғыз Мұстафа Ксмал боллы.</w:t>
        <w:br/>
        <w:t>-Түрікіілдікке келер болсақ, оның да үлттық</w:t>
        <w:br/>
        <w:t>мәдениет саласыңда басталғанын білеміз.</w:t>
        <w:br/>
        <w:t>ЕЗЕШЕРІ42Ұ452) жаты</w:t>
        <w:br/>
        <w:t>ікгітіуде 4г Ыіздеп аунітпауаліял паз! төПі-</w:t>
        <w:br/>
        <w:t>уейітігіп Әқипда зауафПігіг? Өге Кс Әштізг</w:t>
        <w:br/>
        <w:t>ағазіпда піісіітпіге Көгет Бйуік (сФа Қат 1Каг</w:t>
        <w:br/>
        <w:t>уарітіз, Ті 0йс Бйуйк Шгшейсе усппіҙ</w:t>
        <w:br/>
        <w:t>өізпіаг уагва, пав! өйштда Бө (едаКаг іпзяп-</w:t>
        <w:br/>
        <w:t>Шшға (віг ТіНс дебікіпіг) ФіусыШгіз. Өсісі</w:t>
        <w:br/>
        <w:t>аШағда воу агаглак шегеісіг. Сіпкі ҺМийп</w:t>
        <w:br/>
        <w:t>өп ІКегі ісейбіуе дауапфбі уе ішпіпг</w:t>
        <w:br/>
        <w:t>Кашат уойіяіа деТдірі ісіп, һаууапінгін шап</w:t>
        <w:br/>
        <w:t>Ьйуйк Біг ӛлеті уағйт. іпваліягай ізс, иіп</w:t>
      </w:r>
    </w:p>
    <w:p>
      <w:r>
        <w:t>вөзугі пйеНКістеһіс Һіг гікіні ойпасфт ісіп,</w:t>
        <w:br/>
        <w:t>зоу ағатак Фойпи дейіІдіг, Ваш істеі Біг уе!</w:t>
        <w:br/>
        <w:t>шасақ оішжак тпепіеКкейіпті?4еКі аудііагіп</w:t>
        <w:br/>
        <w:t>ме НКіт вауазагтіп Бігройили ода ейшек</w:t>
        <w:br/>
        <w:t>өсгекессісіг. Ва Өзгитйофга өйпеффіпдійп,</w:t>
        <w:br/>
        <w:t>(Тійсіп) діуеп һст Гсгйі ТіғК іаптаКіял,</w:t>
        <w:br/>
        <w:t>ушіпе Тігіфе іһапей/ вӛгШеліегудгва</w:t>
        <w:br/>
        <w:t>сегліапашітаісап БаҙаК сағо уокшг.</w:t>
        <w:br/>
        <w:t>3, Тагкейік ус Тигапсік</w:t>
        <w:br/>
        <w:t>ТігксейійКіс Гиғалсі біп Уәгісіагіт Шашақ</w:t>
        <w:br/>
        <w:t>ісіп, Тігіс уе Тағап (оршішіОагтат өіпігілгілі</w:t>
        <w:br/>
        <w:t>БеНлетек вегекіг. Тігк, Біг тә егіп аділ.</w:t>
        <w:br/>
        <w:t>Мей, Кепізіпе ӛе! Біг КіШНіге ваһір оіяп</w:t>
        <w:br/>
        <w:t>(іөршіші Әстгісіг. Өһгіде, Тӛгістіп узіш2 Біг</w:t>
        <w:br/>
        <w:t>«ШІ, Біглек КӨІШІгІ од.</w:t>
        <w:br/>
        <w:t>Оузакі ТіпйСіп Әаш КоПап Апабош</w:t>
        <w:br/>
        <w:t>Гәгсіегілдеп ауп Біт 41, ауп Ыіг КӨШІ</w:t>
        <w:br/>
        <w:t>уартаба сайауопіаг. Мезсіз, Кигсу ТйіКісг-</w:t>
        <w:br/>
        <w:t>іпШеп Біг Іікіт вепсіег Біг Таға «ШІ, Біг Та-</w:t>
        <w:br/>
        <w:t>Заг КӘІШйгі оШшзімгтауа сайотаКіндігіаг.</w:t>
        <w:br/>
        <w:t>Ва шекер ІШісіегіп аба Бі тай-</w:t>
        <w:br/>
        <w:t>ІШ, ойтаз: зописішш үггесекіт. ПугаЮйа</w:t>
        <w:br/>
        <w:t>Әшішпдіштиг ісіп, Кіне&gt;апп үг Өгһекіегіп</w:t>
        <w:br/>
        <w:t>паз! Бг уә! Шеуесейегілі Ыйтшуогие. Тип-</w:t>
        <w:br/>
        <w:t>Тагда Бішстауг ӘШІ ус сасЫулі, Бігсг ауп Ісійг</w:t>
        <w:br/>
        <w:t>оішаштпауа саһатагқа, Тй/к төШейіліп Білігі</w:t>
        <w:br/>
        <w:t>даһа 4лгаілизоіш. ҮзісіаГа Аһау ТШКісті</w:t>
        <w:br/>
        <w:t>даһа а?аЮа БйімпФіСагі ісіп, Әилізгі ТШГКі-</w:t>
        <w:br/>
        <w:t>уг Тйінсіегіп шіппекізгісіп, Әшінгі Тігііуе</w:t>
        <w:br/>
        <w:t>ТаіКісгіпіп ЕЙІЙГІ баігевіле айтпак баһа әйс</w:t>
        <w:br/>
        <w:t>ӛгіпйуог.</w:t>
        <w:br/>
        <w:t>Вивйп КіШітсе Біезшеві Койау оінп</w:t>
        <w:br/>
        <w:t>ТіКСіег, ӛгейіСе Одиғ? ТігіСегі уап” Тйгк-</w:t>
        <w:br/>
        <w:t>телісгейіг. Тігкіуесім, Алетһаусап, ігап,</w:t>
        <w:br/>
        <w:t>Наг гет ШІКеіегіліп Тайстепісгі 4с Осш?,</w:t>
        <w:br/>
        <w:t>шугифшпаялдт. Вилбап Фоіуі, Тігкейіікіекі</w:t>
        <w:br/>
        <w:t>улап ібедінтім (Одие Вігізі) уаһш (Тігікпеп</w:t>
        <w:br/>
        <w:t>Віігі) ойпайкік. Ва ӘгіКіеп аттас пешіг? 5і-</w:t>
        <w:br/>
        <w:t>категория. Мәдениет - бір ғана ұлттың мораль,</w:t>
        <w:br/>
        <w:t>құқық, ақыл-ой, эстетика, тіл жане тұрмыс-</w:t>
        <w:br/>
        <w:t>гіршілігініз жиынтығы. Өркениет болса дамудың</w:t>
        <w:br/>
        <w:t>ортақ деңгейінде тұрған көптеген ұлтғын қоғамдық.</w:t>
        <w:br/>
        <w:t>өмірінің жиынтығы. Мысалы, Еуропа мен Аморика</w:t>
        <w:br/>
        <w:t>өркениеті шенберінде бүкіл еуропалық ұлттарға</w:t>
        <w:br/>
        <w:t>ортақ Батыс әркетнегі бар. Бұл оржопивггің ан-</w:t>
        <w:br/>
        <w:t>сында бір-бірінед тәуелсіз бөлек-бөлек ағылшын</w:t>
        <w:br/>
        <w:t>мәценисті, фрачцуз мәдениеті, неміс мәленнеті т.б.</w:t>
        <w:br/>
        <w:t>Мәценисттер қатар өмір сүріл жатыр.</w:t>
        <w:br/>
        <w:t>Екіншіден. өрксенист түрлі әдіс-тәсілдер жжәне</w:t>
        <w:br/>
        <w:t>адамныц ерік-жісрі арқылы жүзсге асатын</w:t>
        <w:br/>
        <w:t>оқиғалардың жиынтығы. Мысалы: діни мәліметтер</w:t>
        <w:br/>
        <w:t>мен ғылым аламның ерік-жігері арқылы пайда</w:t>
        <w:br/>
        <w:t>болатыны сияқпа морашь құқық, корком онер,</w:t>
        <w:br/>
        <w:t>экономика, ақыл, Тіл және жаратылыстану</w:t>
        <w:br/>
        <w:t>ғылымдарынақатыстымәліметтерментеориялардың</w:t>
        <w:br/>
        <w:t>бәрі де адамның еркімен және әдіс-тәсілі арқылы</w:t>
        <w:br/>
        <w:t>лүниеіе келген. Осыдан барыт дамудың ортақ</w:t>
        <w:br/>
        <w:t>дешкейіндегі бұл ұғымдардың, мәліметтердің және:</w:t>
      </w:r>
    </w:p>
    <w:p>
      <w:r>
        <w:t>ғылымдардың жиынтығы «өркениет» деген нәрсепі</w:t>
        <w:br/>
        <w:t>өмірге әке. ді.</w:t>
        <w:br/>
        <w:t>Ошшй болса, ұштық мәдениетін алғашқы</w:t>
        <w:br/>
        <w:t>мысалыш Тіллегі создерден. аш орксниеттің</w:t>
        <w:br/>
        <w:t>алғашқы мысалын жаңа сөздер түрінде жасалған</w:t>
        <w:br/>
        <w:t>терминдерден көреміз. Табиги создер қотамнып, ал</w:t>
        <w:br/>
        <w:t>жаңа сөздер жеке адамдардың туындысы. Бір адам</w:t>
        <w:br/>
        <w:t>тапқан бір сөз әте қысқа мерзімнің ішінде халык</w:t>
        <w:br/>
        <w:t>арасына тарауы мүмкін. Бірақ ол сөзге гаралу күшін</w:t>
        <w:br/>
        <w:t>берген сол сөзді ойлап тапқан адам емес, когамның</w:t>
        <w:br/>
        <w:t>аңамдарға белтісіз жасырын сыры.</w:t>
        <w:br/>
        <w:t>Бұдан он бос жыл бұрын елімізде катарынан</w:t>
        <w:br/>
        <w:t>скі тіп өмір сүріп тұрды. Бұлардың біреуінің ресми</w:t>
        <w:br/>
        <w:t>сышшы бар сді және ош емдеуі жазу-сызуды. өз</w:t>
        <w:br/>
        <w:t>мопопониясына аш апдай болатың. Ол «Османлы</w:t>
        <w:br/>
        <w:t>тілі» деп аталатың.</w:t>
        <w:br/>
        <w:t>Оп тек қана қарапайым халық сөйлей алатын</w:t>
        <w:br/>
        <w:t>дәрежедседі. Оны кішірейтіп «гүрікпілі» дейтін және</w:t>
        <w:br/>
        <w:t>ол қара халыққа тиесілі тіл саналатын, Алайда йіздің</w:t>
        <w:br/>
        <w:t>нағыз табиғы және шынайы тіліміз осы болатын.</w:t>
        <w:br/>
        <w:t>Османлы тіңі болса түрік, араб, нарсы тілдерінің</w:t>
        <w:br/>
        <w:t>грамматикасының, синтаксисінің, сөз құрамының</w:t>
        <w:br/>
        <w:t>бірігуінен пайда болған жасанды койыртдпақ сді.</w:t>
        <w:br/>
        <w:t>Бұл екі тілдің біртішісі табиғи кұрама болағын</w:t>
        <w:br/>
        <w:t>және күнделікті өмірде пайдалапа келе өздігінег</w:t>
        <w:br/>
        <w:t>қалыптасқан еді. Осы тұрғыдан алғанла, ол біздің</w:t>
        <w:br/>
        <w:t>ұлттық мәдениетіміздің тілі болатын. Екіншісі (о0-</w:t>
        <w:br/>
        <w:t>саланы сн</w:t>
        <w:br/>
        <w:t>.</w:t>
        <w:br/>
        <w:t>й</w:t>
        <w:br/>
        <w:t>:</w:t>
        <w:br/>
        <w:t>а</w:t>
        <w:br/>
        <w:t>%</w:t>
        <w:br/>
        <w:t>4</w:t>
        <w:br/>
        <w:t>а</w:t>
        <w:br/>
        <w:t>%</w:t>
        <w:br/>
        <w:t>і</w:t>
        <w:br/>
        <w:t>қ</w:t>
        <w:br/>
        <w:t>,</w:t>
        <w:br/>
        <w:t>.</w:t>
        <w:br/>
        <w:t>,</w:t>
        <w:br/>
        <w:t>4</w:t>
        <w:br/>
        <w:t>4</w:t>
        <w:br/>
        <w:t>3</w:t>
        <w:br/>
        <w:t>.</w:t>
        <w:br/>
        <w:t>т</w:t>
        <w:br/>
        <w:t>.</w:t>
        <w:br/>
        <w:t>:</w:t>
        <w:br/>
        <w:t>а</w:t>
        <w:br/>
        <w:t>%</w:t>
        <w:br/>
        <w:t>а</w:t>
        <w:br/>
        <w:t>,</w:t>
        <w:br/>
        <w:t>і</w:t>
        <w:br/>
        <w:t>4</w:t>
        <w:br/>
        <w:t>;</w:t>
        <w:br/>
        <w:t>4</w:t>
        <w:br/>
        <w:t>П</w:t>
        <w:br/>
        <w:t>%</w:t>
      </w:r>
    </w:p>
    <w:p>
      <w:r>
        <w:t>і</w:t>
        <w:br/>
        <w:t>І</w:t>
        <w:br/>
        <w:t>3</w:t>
        <w:br/>
        <w:t>:</w:t>
        <w:br/>
        <w:t>%</w:t>
        <w:br/>
        <w:t>.</w:t>
        <w:br/>
        <w:t>.</w:t>
        <w:br/>
        <w:t>498</w:t>
        <w:br/>
        <w:t>Өш іені (беуісі 4сугіпе десіпсе, офи шейепіу-</w:t>
        <w:br/>
        <w:t>ейпе вітзек 7отилаа Ка)Паг, Вивйп пүШІ 4су-</w:t>
        <w:br/>
        <w:t>ігі Өӛлетіле рәсіКегі өтаба 4а, ІСегіпде Вай</w:t>
        <w:br/>
        <w:t>тедепіуейіпе біппек ісіп Каууейі Біг акптпіп</w:t>
        <w:br/>
        <w:t>Реңгшідіші әбгйуогш:</w:t>
        <w:br/>
        <w:t>Ва педеше МізШітап ті ШейПет, ӛлсе</w:t>
        <w:br/>
        <w:t>Аугира Шаға авКсегі үс роШіК иіс асізіпіад</w:t>
        <w:br/>
        <w:t>сей, һаба Бауот йзШіп коп Аугира”да іҙ 5610-</w:t>
        <w:br/>
        <w:t>төйпілтеуйяла рсбігаірі Пегісшеіег псйісеві</w:t>
        <w:br/>
        <w:t>оінгақ, өпізта оғаліа өйіксе &gt;ауіҒ Біт кеуі.</w:t>
        <w:br/>
        <w:t>усдбе Каһпафа Бәзіл аг. бегек а5КегіМе, не-</w:t>
        <w:br/>
        <w:t>тек роійікада ікі ішрішпші Бігізігіуіс бауаҙ</w:t>
        <w:br/>
        <w:t>ейеміиеіегі іріп іКі ілғайп аулівіаМІагіа</w:t>
        <w:br/>
        <w:t>Өопаштаві регекіг. АугираШағ запауідекі сою</w:t>
        <w:br/>
        <w:t>Шегіетсісгі ваусвіпде (ап іһі, эеһПоютоЬ!</w:t>
        <w:br/>
        <w:t>ТЫ, цсак, дгеіпей, 4епіггіп бірі пі із қауаф</w:t>
        <w:br/>
        <w:t>агарізгі уара1діКтегі һа!де, Біҙ БилагаКат ШК</w:t>
        <w:br/>
        <w:t>уәітг аі іор ус НС шінттпдк 7огитсіауі2.</w:t>
        <w:br/>
        <w:t>Ва Әилшіміп, 18 «йлуаяі Аушра”уа Кагві</w:t>
        <w:br/>
        <w:t>бопшпа. Қабат паз! ФауапаһШесекс? беген Філі-</w:t>
        <w:br/>
        <w:t>тигіп, «егес үйіппітіеті БабіліөісіШ паз!</w:t>
        <w:br/>
        <w:t>вауипаһИесерг?</w:t>
        <w:br/>
        <w:t>Ва йіпі ус узішлі ісі Еесіст Кагбізіпда ушіпіу;</w:t>
        <w:br/>
        <w:t>іг Киши сагеві үәгфг Кі, о «4а ІмІйшіегде,</w:t>
        <w:br/>
        <w:t>запауіде, авКегІК ув һшеік бгріШепшесіпде</w:t>
        <w:br/>
        <w:t>Ауғыраһіаг Кадаг сіетпекбіг. Үзпі псдепіусіе</w:t>
        <w:br/>
        <w:t>өпізга еҙйо/таісиг, Бі ісіп бе, тек Біг саге</w:t>
        <w:br/>
        <w:t>уагізг: Ауғира тейеліуеіпе ізет Біг Міейтбс</w:t>
        <w:br/>
        <w:t>кіппек.</w:t>
        <w:br/>
        <w:t>Өлсеіегі Тапгітгісіаг да іш вегекіірі</w:t>
        <w:br/>
        <w:t>ждгеек Аутара МейеліудГиі айтар</w:t>
        <w:br/>
        <w:t>Кәікізтізігаі. ҒаКайотіаг а!(йІКСІагі зсуіегі уагілу</w:t>
        <w:br/>
        <w:t>аһуолаг. бала аіпнуогаг, Вапдап «оіаутйг Кі,</w:t>
        <w:br/>
        <w:t>сгесісіпіуетейіс: КағаһіМйесг, пе тушліш</w:t>
        <w:br/>
        <w:t>Біг уатат ӛгеіні ошешгаМ1 ег. Тапғітгісіаг,</w:t>
        <w:br/>
        <w:t>ішейіпі төдесіенігшейеп ӛпес Шікетіне Бісітп-</w:t>
        <w:br/>
        <w:t>ісіші уәлі Біуіп-ішаға, Беніегіпе, Ыюа ус</w:t>
        <w:br/>
        <w:t>тоһ уа візелшегіні дерізіг егі ісіп, та</w:t>
        <w:br/>
        <w:t>запайінгілии Затпагаен ӨКІ, Вшта Катҙі уелі</w:t>
        <w:br/>
        <w:t>бағада Аугара іг епейеігіліп сейюігісді іс</w:t>
        <w:br/>
        <w:t>овате. Вапил пейелі усіегі: вісесейс</w:t>
        <w:br/>
        <w:t>ті іпесісітпе уарғацбапевав! Біг ібезі уе Кезіп</w:t>
        <w:br/>
        <w:t>Біг ртовгат ошіршетадап іҙс БазіштаК ус һсг</w:t>
        <w:br/>
        <w:t>бие уалит егі ойпаКт</w:t>
        <w:br/>
        <w:t>Тапгілшістізгін. ӘйуШк Міг һайөі Өз, Біус</w:t>
      </w:r>
    </w:p>
    <w:p>
      <w:r>
        <w:t>Бобша Мейеліуебі Вә Мейсліуен”ніл зеп-</w:t>
        <w:br/>
        <w:t>ісгілбеп Білейійе Кант уартаК ізісіле!егіу-</w:t>
        <w:br/>
        <w:t>Ші. Зіміетісіі ініні ауп ргелвіріете Әауал-</w:t>
        <w:br/>
        <w:t>ап, Ммгіле әлісі спеделіусіп пгіабгПасабти</w:t>
        <w:br/>
        <w:t>Әйеілетненірегфі. Наа роінік уарішиҙ ба</w:t>
        <w:br/>
        <w:t>в</w:t>
        <w:br/>
        <w:t>- АСЫЛ МҰРА. Түркі антологиясы % УАТА?АВІ.Е НЕЮІТАСЕ. Тиіс апіһоіову</w:t>
        <w:br/>
        <w:t>Түрікшілдікті алғашқы -аталарыныц бірі -</w:t>
        <w:br/>
        <w:t>бұрынғы универсичегіміздің, екіншісі - әскери</w:t>
        <w:br/>
        <w:t>мектентеріміздің негізін қалаушы. Медресе күпті</w:t>
        <w:br/>
        <w:t>бошан болса, университет ашылмайтын сді.</w:t>
        <w:br/>
        <w:t>Ғасырлар бойна мелірсеспің қарулы күштерінің</w:t>
        <w:br/>
        <w:t>сипатында болған янышаршық чұрғандла, әскери</w:t>
        <w:br/>
        <w:t>мектептер де ашылмас сді. Демек, қоғамлык енбек</w:t>
        <w:br/>
        <w:t>бөлінісінің бір нәтижесі ретінде түріктердегі діни:</w:t>
        <w:br/>
        <w:t>қауымдастыққа сүйеніп келген біріктірупті күт енді</w:t>
        <w:br/>
        <w:t>әнсірей бастаған-ды. Сүлтан Абдулғазиз келеңінің</w:t>
        <w:br/>
        <w:t>сопыпда Ғылыми Кеңес псн университеттің</w:t>
        <w:br/>
        <w:t>ұйымдастырылуы және әскери мектептерге жаңа</w:t>
        <w:br/>
        <w:t>тәртіп, жаңа сипат берілуі--осы элсіреудін нәтижесі.</w:t>
        <w:br/>
        <w:t>Бұл жаңа құрылымдардың баскарушылары болған</w:t>
        <w:br/>
        <w:t>Ахмет Всфик паша мен Сүлеймен паша ыдырай</w:t>
        <w:br/>
        <w:t>бастаған үмбет пен сұлтандық қауымдастықтар</w:t>
        <w:br/>
        <w:t>аясында бағыт-бағдарсыз калган халықтарды Тіл,</w:t>
        <w:br/>
        <w:t>ұпттық мәдсниеі, тарих байланыстары арқылы</w:t>
        <w:br/>
        <w:t>қайтадан күшейіу және жастарды осы мұраттарға.</w:t>
        <w:br/>
        <w:t>сай стіп тәрбислеу қажеттігін сөзді. Бұдан кейіп</w:t>
        <w:br/>
        <w:t>жиырма жылдан соң өмірге келген жекешелепдіру</w:t>
        <w:br/>
        <w:t>және жаца тіл ағымдары да түрікптілдік мұратында.</w:t>
        <w:br/>
        <w:t>әсіресе тіл меп ұштық мәдепиегтің ықпалды</w:t>
        <w:br/>
        <w:t>болғанын корсетеді. Рас, түрікшілдіктің соңына</w:t>
        <w:br/>
        <w:t>таман ұлттық экономика мұрагы да Пайда болды.</w:t>
        <w:br/>
        <w:t>Бірақ бұл мұратты алға Тарпкандар экэномистер</w:t>
        <w:br/>
        <w:t>дс, саудамси шұғылданушылар да емес сді.</w:t>
        <w:br/>
        <w:t>Олар ұлтіыц ұлттық құқық, ұлттық мораль.</w:t>
        <w:br/>
        <w:t>айттық педагогика, тіні ұлттық философия</w:t>
        <w:br/>
        <w:t>сияқгы түрлі құндылықтарын іздеушілер, ұлттық</w:t>
        <w:br/>
        <w:t>мәдениетті іздеуші түрікшіндер болатын. Ұлттык</w:t>
        <w:br/>
        <w:t>экономика да түріктерде алғашында мүдлесіз</w:t>
        <w:br/>
        <w:t>мұрат ретіпде пайда болды және таза теориялык,</w:t>
        <w:br/>
        <w:t>санагта еліміздің экономикалык ттындығын, яғни.</w:t>
        <w:br/>
        <w:t>ауыл шаруашылығымыздың, өнеркәсібіміздің,</w:t>
        <w:br/>
        <w:t>саудамыздың түрлі салаларында қолданып келе</w:t>
        <w:br/>
        <w:t>жатқан құқықтық рсжимдер мен техникалық</w:t>
        <w:br/>
        <w:t>формаларды іздестіре бастады. ...Ұ.лғпық Экономика:</w:t>
        <w:br/>
        <w:t>ғылымы қайда болса да ұлттық мұралан бұрын</w:t>
        <w:br/>
        <w:t>пайда болады, кейін туады.</w:t>
        <w:br/>
        <w:t>8. Ұлттық намысты күшейту</w:t>
        <w:br/>
        <w:t>Әлеумегтік қауымдастықтар үл топка бөліне/</w:t>
        <w:br/>
        <w:t>әулеттік қауымдастықтар, саяси қауымдастықтар,</w:t>
        <w:br/>
        <w:t>кәсіптік қауымдастықтар, Бұлардың сң</w:t>
        <w:br/>
        <w:t>маңыздысы -- саяси қауымдастықтар. Ойткені</w:t>
        <w:br/>
        <w:t>бөдешін ҡайтысина қуала, қафлбоч,</w:t>
      </w:r>
    </w:p>
    <w:p>
      <w:r>
        <w:t>ЖШабаланшылыуты той, берін касфетнне күлме</w:t>
        <w:br/>
        <w:t>Хусени Джазия</w:t>
        <w:br/>
        <w:t>Пәні тіргсе ай зотеоай з Фф т) асау,</w:t>
        <w:br/>
        <w:t>Үр) уои діраҒіна ЯейтдЕ бө нд ілу әй зотеоне в ігөніс</w:t>
        <w:br/>
        <w:t>Низсіа Біуйі</w:t>
        <w:br/>
        <w:t>ЕТЕНЕ Ұ5721</w:t>
        <w:br/>
        <w:t>Біг һа|д4е ішпарітлеві ісіп, Иөілесісгіпіг</w:t>
        <w:br/>
        <w:t>Фаувшаптиға іашаппуіа иусипоһтаві ге-</w:t>
        <w:br/>
        <w:t>гек, Әйейлсегегі «шуешаппа цушауап</w:t>
        <w:br/>
        <w:t>уе бауаптауап Мг абат, тиһ һакптипдал</w:t>
        <w:br/>
        <w:t>Һәзімеіг. Вӛуіг Біг ада, һауайа тіліп о1-</w:t>
        <w:br/>
        <w:t>атпа?. Мевеіа доуриви Бакптилбап 4іпбаг</w:t>
        <w:br/>
        <w:t>дізп Әіг өспе, Кепшізіпіп сШөйіпсе ВаКитілсізш</w:t>
        <w:br/>
        <w:t>діпеіс вауағва рвісоһойк Ыг бепееуе заһір оін-</w:t>
        <w:br/>
        <w:t>йол? 8 рһеві? һауіг! Випипр Мі, һег егі,</w:t>
        <w:br/>
        <w:t>Фзуешаг агасіійуіз Бе Біг іш ее шеп-</w:t>
        <w:br/>
        <w:t>зіріш. Ви тігі, о Ксгейп, ісіліс уазафіуе</w:t>
        <w:br/>
        <w:t>іетімуесіті әІбірі (орішпішг. Сйіісі ші Тег,</w:t>
        <w:br/>
        <w:t>ісіпйе уазай)и торіппіші Мішін Өшуршігігі</w:t>
        <w:br/>
        <w:t>Істінуес агасіПіпуіа аіпиз, Ташатшеп ола</w:t>
        <w:br/>
        <w:t>Бепгешізіг,</w:t>
        <w:br/>
        <w:t>О һаМе іш Кен, апсак Ви іюрһшеше ісіпде</w:t>
        <w:br/>
        <w:t>уазагва, тәшіш оізБііт. Ва5ка Мг юріштші</w:t>
        <w:br/>
        <w:t>ісіпе ібісізс, Па Һавба бла шВгаг, 4пуеи</w:t>
        <w:br/>
        <w:t>Бакшилбап Бафіюібшба абс, Біг Гегіт,</w:t>
        <w:br/>
        <w:t>ііі хатшп төШебілі дерірігеһішегі</w:t>
        <w:br/>
        <w:t>Келді еПпбе дейідіг. Сйӛлкй таШйПусі «с,</w:t>
        <w:br/>
        <w:t>қалада уағ ойап Біг әсіесісі, Іпзап ілі Шуейпі</w:t>
        <w:br/>
        <w:t>Біпізімігі уйтіпйев (ашудтаті8Ксп, зол-</w:t>
        <w:br/>
        <w:t>табап агавігір золизінгагак Ра Шіг, БаКат Бзіг</w:t>
        <w:br/>
        <w:t>рапіус вігег гізі, өтТігейсвіуіс өш ұсуа митй-</w:t>
        <w:br/>
        <w:t>Тебе Кап Патта2.</w:t>
        <w:br/>
        <w:t>О һас, тей педіт? ІІка, Кауіше,</w:t>
        <w:br/>
        <w:t>сойтаҒуауа ро!ШіКауа үс ігадсус ай вісісге</w:t>
        <w:br/>
        <w:t>бәйт есісесі усоліші едетелі біле арай</w:t>
        <w:br/>
        <w:t>сесі Баба пе өйМ г Вайшпиу уат?</w:t>
        <w:br/>
        <w:t>бовуоіюйі ізрат ейіуог Кі, Әш Баб (егізуейе,</w:t>
        <w:br/>
        <w:t>кішіге, уәлі ішушшінгін опакһііш:. қап</w:t>
        <w:br/>
        <w:t>еп ватіті, еп іреп (Өшуршагии ШК 1егбіуе</w:t>
        <w:br/>
        <w:t>затапіагіпда гі; Та БсзіКіс ІКеп, іңіті г піп-</w:t>
        <w:br/>
        <w:t>тйене апа, ӘШітіп ЕІКікі жІлпда Кат. Вапдап</w:t>
        <w:br/>
        <w:t>доізуійіг Кі, еп фок зем тті? ӨЙ, апа ФІ-</w:t>
        <w:br/>
        <w:t>іпізфт. Байштаға ойірішалӘіШіп (іп, аМаК</w:t>
        <w:br/>
        <w:t>уе йдейік «бшудшагшиғі Әм ӘЙ агастідіуіз</w:t>
        <w:br/>
        <w:t>айтіі?. 2 шеп қіштш?шпа аһінушшізгі,</w:t>
        <w:br/>
        <w:t>Ва (біп, аШаК ус</w:t>
        <w:br/>
        <w:t>йерй тібі? Випізгі соспкішбшлшғда һалгі</w:t>
        <w:br/>
        <w:t>торіптап піптявас өйтекі 0 ісінде даһа</w:t>
        <w:br/>
        <w:t>Ьйуйік Бміг іліКӛпіа уазататт2. тйтікйп ІКеп,</w:t>
        <w:br/>
        <w:t>іоріштіштігіісілдегсі ҒаКігі Бі ола 1стсіН едегі2.</w:t>
        <w:br/>
        <w:t>Сйлісі 4овбаг ісіпдекі Іш ТаКігіІК, уарапс!Паг</w:t>
        <w:br/>
        <w:t>аган озепеітіЮеп 4аһа Газа ізі тіп</w:t>
      </w:r>
    </w:p>
    <w:p>
      <w:r>
        <w:t>е4с. 2суКітіг, уісбампи?, Әӛ2ісуізіегіліі2,</w:t>
        <w:br/>
        <w:t>һер ісіпбе уазаффптиз, ісгімуевіпі а! Філті</w:t>
        <w:br/>
        <w:t>төрілетдш: Нилізгіп уапінвілі алсак о іорішті</w:t>
        <w:br/>
        <w:t>ісінде іңіеііШігіз. Өпеізп зугір (а Боза Мг</w:t>
        <w:br/>
        <w:t>йее МЕК диуешілгіндіал іраге</w:t>
        <w:br/>
        <w:t>-«Оғыз түріктері түгелді Оғыз ханның</w:t>
        <w:br/>
        <w:t>ұрпақтары. Оғыз түріктері осыдан бірнеше ғасыр</w:t>
        <w:br/>
        <w:t>бұрын ынтымағы күшті отбасы ретінде өмір</w:t>
        <w:br/>
        <w:t>гүрген-лі. Мысалы, Физули бүкіл оғыз бөліктерінде</w:t>
        <w:br/>
        <w:t>оқылатын оғыз ақыны болып табылалы. «Қорқыт</w:t>
        <w:br/>
        <w:t>ата кітабы» ресмя түрле оғыздардың «Оғызнамасы»</w:t>
        <w:br/>
        <w:t>болып табылатыны сияқты, «Шах Ысмайыл»,</w:t>
        <w:br/>
        <w:t>«Ашык Керем», «Кероғлы» тәрізді халык</w:t>
        <w:br/>
        <w:t>туындылары да бүкіл оғыз жұртынын кең таралған</w:t>
        <w:br/>
        <w:t>дүниелері.</w:t>
        <w:br/>
        <w:t>Түрікіілдіктін алыстағы мұраты Тұран.</w:t>
        <w:br/>
        <w:t>Тұран, кейбіреулердің ойлағанындай, түріктерден</w:t>
        <w:br/>
        <w:t>басқа моңғолдарды, тұнғыстарды, финдерді,</w:t>
        <w:br/>
        <w:t>мажарларлы (венгрлерді) да қамтитын қауымдар</w:t>
        <w:br/>
        <w:t>қойыртпағы емес. Ғылым тілінде бұл топ Орал-</w:t>
        <w:br/>
        <w:t>Алтай тобы делінеді. Сонымен қагар бұл топтағы</w:t>
        <w:br/>
        <w:t>қауымдарлып тілдері арасында айтарлықтай</w:t>
        <w:br/>
        <w:t>туыстықты білдіретіп орпақ элементтердің бар</w:t>
        <w:br/>
        <w:t>екепі де қазірге дейіл дәлелдене қойғап жок.</w:t>
        <w:br/>
        <w:t>Кейбір апторлар тіпті Орал қауымдары мен Алтай</w:t>
        <w:br/>
        <w:t>қауымдарының бөлек-бөлек екі той құрайтынын</w:t>
        <w:br/>
        <w:t>және түріктердің моңғол, тұңғыстармен бірге Алтай</w:t>
        <w:br/>
        <w:t>тобына кіретінін, ал финдер мен мажарлардың Орал</w:t>
        <w:br/>
        <w:t>тобына енетінін айтады. Түріктердің моцголдармен</w:t>
        <w:br/>
        <w:t>және тұнғыстармен Чій жағынан туыстығы әлі</w:t>
        <w:br/>
        <w:t>дәлелденбеген. Бүгіп ғышыми түрде орныққан</w:t>
        <w:br/>
        <w:t>бір шындық бар. Ол &gt; түрік тілінде сөйлейтін</w:t>
        <w:br/>
        <w:t>қуы қырғыз. озбек, тағар, оғыз сияқты түрік</w:t>
        <w:br/>
        <w:t>тармақтарының тілі жәнс дәстүрі бойынша түтас</w:t>
        <w:br/>
        <w:t>бір кауым құрайтындығы.</w:t>
        <w:br/>
        <w:t>Гүрікшісдіктің алыстағы мүраты - «Түран»</w:t>
        <w:br/>
        <w:t>деген атау астында бірігіп отырған оғыздарды,</w:t>
        <w:br/>
        <w:t>татарларды, қырғыздарды, өзбектерді, якуттарды</w:t>
        <w:br/>
        <w:t>тілде, әдебиетте, мадениетте біріктіру. Бұл мұрағғың</w:t>
        <w:br/>
        <w:t>шындыққа айналуы мүмкін бе, әлде мүмкін емес</w:t>
        <w:br/>
        <w:t>пе? Таяуқағы мұраттар үшін мұндай пікірлер айлуги</w:t>
        <w:br/>
        <w:t>болады, ал алыстағы мұрагтнр жайында айту қиын.</w:t>
        <w:br/>
        <w:t>Ойгкені алыстағы мұраттар адам рухын шексіз</w:t>
        <w:br/>
        <w:t>құмарлыққа ұмтылдыратын егіс тартымды қиял,</w:t>
        <w:br/>
        <w:t>Жүз мицимон түрікгін бір ұя ретінде бірігу</w:t>
        <w:br/>
        <w:t>түрікшіндер үшін рахатқа бөлену емес пе? Тұран</w:t>
        <w:br/>
        <w:t>мұраты болмағанда түрікшіндік мұндай карқынмен</w:t>
        <w:br/>
        <w:t>дамын, тарамас елі. Дегенмен кім біледі? Бәлкім,</w:t>
        <w:br/>
        <w:t>болашақта Тұран мұратының жүзете асуы мүмкін</w:t>
        <w:br/>
        <w:t>болар. Мұрат &gt;- болашақтың жаратушысы. Кеше</w:t>
        <w:br/>
        <w:t>түріккер үшін кияли мұрат болған ұлттық мемлекет</w:t>
        <w:br/>
        <w:t>бүнін Түркияда шындыққа айналып алыр.</w:t>
        <w:br/>
        <w:t>2 4 ы</w:t>
        <w:br/>
        <w:t>,</w:t>
        <w:br/>
        <w:t>5</w:t>
      </w:r>
    </w:p>
    <w:p>
      <w:r>
        <w:t>Н</w:t>
        <w:br/>
        <w:t>.</w:t>
        <w:br/>
        <w:t>,</w:t>
        <w:br/>
        <w:t>4</w:t>
        <w:br/>
        <w:t>%</w:t>
        <w:br/>
        <w:t>:</w:t>
        <w:br/>
        <w:t>Ң</w:t>
        <w:br/>
        <w:t>а</w:t>
        <w:br/>
        <w:t>а</w:t>
        <w:br/>
        <w:t>а</w:t>
        <w:br/>
        <w:t>4</w:t>
        <w:br/>
        <w:t>Н</w:t>
        <w:br/>
        <w:t>:</w:t>
        <w:br/>
        <w:t>;</w:t>
        <w:br/>
        <w:t>В</w:t>
        <w:br/>
        <w:t>;</w:t>
        <w:br/>
        <w:t>һ</w:t>
        <w:br/>
        <w:t>%</w:t>
        <w:br/>
        <w:t>й</w:t>
        <w:br/>
        <w:t>,</w:t>
        <w:br/>
        <w:t>й</w:t>
        <w:br/>
        <w:t>4</w:t>
        <w:br/>
        <w:t>4</w:t>
        <w:br/>
        <w:t>р</w:t>
        <w:br/>
        <w:t>й</w:t>
        <w:br/>
        <w:t>4</w:t>
        <w:br/>
        <w:t>3</w:t>
        <w:br/>
        <w:t>4</w:t>
        <w:br/>
        <w:t>4</w:t>
        <w:br/>
        <w:t>.</w:t>
        <w:br/>
        <w:t>.</w:t>
        <w:br/>
        <w:t>П</w:t>
        <w:br/>
        <w:t>қ</w:t>
        <w:br/>
        <w:t>4</w:t>
        <w:br/>
        <w:t>4</w:t>
        <w:br/>
        <w:t>%</w:t>
        <w:br/>
        <w:t>,</w:t>
        <w:br/>
        <w:t>%</w:t>
        <w:br/>
        <w:t>Кіліг ШІ о/бифа Паібе, өкиспіуег</w:t>
        <w:br/>
        <w:t>пай Шогагавідіг, КІШ, уліліг зігітШегін діп,</w:t>
        <w:br/>
        <w:t>аМак, Викақ, әгі, езейік, ФП сіопоті ус (сп</w:t>
        <w:br/>
        <w:t>һауайагіпта әуиттіш Біғ Бійілйдйт. Меделіугі</w:t>
        <w:br/>
        <w:t>іе, гулі дейізтіуік Өйгеуіне вәйір Іігрок пйі-</w:t>
        <w:br/>
        <w:t>ігі нөзуді пауаағыіт огідік Біг Һійейдіг.</w:t>
        <w:br/>
        <w:t>Мезейа, Аугира тіШеНегі агыпсін опак Біг</w:t>
        <w:br/>
        <w:t>Ваш легірліуегі үзгдіг, в тпебеліусін іріміс</w:t>
        <w:br/>
        <w:t>Бінуігілдсі аулус һайтты/ өйте йгете</w:t>
        <w:br/>
        <w:t>мг ілдііу КіШНІлі, іг ғалы? КІШгй, "іг А1-</w:t>
        <w:br/>
        <w:t>тал Ей ұ, 4. Багила мать</w:t>
        <w:br/>
        <w:t>гіне: өізғақ, тейеліуеі | убшісіт</w:t>
        <w:br/>
        <w:t>апзаршуш че Тегі ігадгіеНе ойшвап з05уй!</w:t>
        <w:br/>
        <w:t>оауала Бійбайдйг. Мевсіз өш йіс ішің Бір-</w:t>
        <w:br/>
        <w:t>Нег ус Мг удиісіп уе ітайс Не ойқашбц</w:t>
        <w:br/>
        <w:t>жы. анілК, ақиқа әйгеізалайага, омзшби</w:t>
        <w:br/>
        <w:t>аКйп бәпКвіуопіияла, Пе уе Гепісте ай В н-</w:t>
        <w:br/>
        <w:t>Ныг зе тгогдег іс һер ісшегізгайлаап убиісті</w:t>
      </w:r>
    </w:p>
    <w:p>
      <w:r>
        <w:t>ұс іғадс Пе өйенігшітшҙілгіін. Палбап (оілуі</w:t>
        <w:br/>
        <w:t>әуші тесісліуеішгезі ісілде ршімпап Ыийіп Би</w:t>
        <w:br/>
        <w:t>Каутанмағіл, ӘШеЙеніп уе ҺИішіегіп (оріштіі</w:t>
        <w:br/>
        <w:t>өкделіуы бейій</w:t>
        <w:br/>
        <w:t>МӘН кіді өйшеішеін зеуіег іе. У</w:t>
        <w:br/>
        <w:t>бәйенін ігәдекіуГес еме өіллілнеідгдін.</w:t>
        <w:br/>
        <w:t>бстлеі Кі. төШІ ЕйІйтіні ПК бглейіні «Шіп</w:t>
        <w:br/>
        <w:t>КеГітетегізгізт, тледеліуеіп НК білейіпіп Ше</w:t>
        <w:br/>
        <w:t>уелі ө8гдсе ііішілеіс ісі сайеп іспілетілсіе</w:t>
        <w:br/>
        <w:t>бгйуогағ. Үсті 5ӛдег іе Кізіпіп Келі сзегі-</w:t>
        <w:br/>
        <w:t>Әіг. Бауеп Бігкізіліп за. еше Мі Әдеп</w:t>
        <w:br/>
        <w:t>МОҚ шамда уаудиынғ. Ғайша уәуіше</w:t>
        <w:br/>
        <w:t>Көкуеілі о бәс үсгеп, опші іс? едеп аба</w:t>
        <w:br/>
        <w:t>сай», Төрін Кізйегее ӘИшлеует, әу</w:t>
        <w:br/>
        <w:t>Ыг әктукін. Бапеіал оп Әез уйі Өлсе, ушгфи-</w:t>
        <w:br/>
        <w:t>төшзда уал уала Кі ӘН уабткотіш; Витіагдап</w:t>
        <w:br/>
        <w:t>Әгілсіні. тезі (Мг бсфегеваһірі үс уалуз</w:t>
        <w:br/>
        <w:t>«Жейпе гіш ілуді, Нина Озтпаниса жи</w:t>
        <w:br/>
        <w:t>меу гогбц</w:t>
        <w:br/>
        <w:t>Жіпсіні. уайте ІК ағізткіз Кәміҙцітак</w:t>
        <w:br/>
        <w:t>жәсшкіл Кайтие өізіуШ. Нила да, Кісішт-</w:t>
        <w:br/>
        <w:t>жшуетек, Гіғксеяді үегіуәсіш уе аба ій-</w:t>
        <w:br/>
        <w:t>Бакәза ӛгеР Мг ағио валіһуәтін. НӘМІКІ әзі</w:t>
        <w:br/>
        <w:t>ӘәбаГ ус петсек «Шінзіз іші, Озтианиса ізс,</w:t>
        <w:br/>
        <w:t>әлім ке Әселкеетійі «ІНлтіңікі,</w:t>
        <w:br/>
        <w:t>Бігйітеніуі</w:t>
        <w:br/>
        <w:t>тегін харау Бі Кагеетісінг Әзатейі,</w:t>
        <w:br/>
        <w:t>Әз Кі сіндел Білесізі, доа! Бігошөшттін</w:t>
        <w:br/>
        <w:t>хе оайаШы ауада Кайаліс Шалға</w:t>
        <w:br/>
        <w:t>Кезі енкісі лауа санан. Битбап Әоізуі,</w:t>
        <w:br/>
        <w:t>өй іеннйгдп ӨІНуеі. ІКінсізі іе, Істіег</w:t>
        <w:br/>
        <w:t>куәсі. әбенетліс жс Іәбеуіз узінілнугі,</w:t>
        <w:br/>
        <w:t>әм АСЫЛ МҰРА. Түркі антологиясы % УАІАВІЕ НЕКІТАСЫ, ІшКіс апіһоіору</w:t>
        <w:br/>
        <w:t>қалық мәдениетін толығымен қабылдап алғанда</w:t>
        <w:br/>
        <w:t>эйнш Османлы оқымыстылары ұлттық зиялылар</w:t>
        <w:br/>
        <w:t>қатарына қосыла алады.</w:t>
        <w:br/>
        <w:t>Халыққа барудың екінші міндеті - халыққа</w:t>
        <w:br/>
        <w:t>өркепиет алып бару. Өйткені халықта оркешиеі</w:t>
        <w:br/>
        <w:t>жок. Ал зиялыларцып қолында өркеннегке бастар</w:t>
        <w:br/>
        <w:t>есікгің кілті бар. Дсгенмен зиялылар халыққа</w:t>
        <w:br/>
        <w:t>құнды сый рстінде, төмепде корсеткеніміздей,</w:t>
        <w:br/>
        <w:t>Шығыс өркениетін пемесе оның бір тармағы</w:t>
        <w:br/>
        <w:t>болып табылатын Османлы өркешнетіш емес, Батыс</w:t>
        <w:br/>
        <w:t>әркениетін ашып барулары керек.</w:t>
        <w:br/>
        <w:t>6.Баласқа бағыттану</w:t>
        <w:br/>
        <w:t>Түрікшіл. бағыттағы басылымдар және</w:t>
        <w:br/>
        <w:t>халқымызға төшген түрлі апаттар үлтимыздың,</w:t>
        <w:br/>
        <w:t>үмбетіміздің неден тұратынын, онын қайдан</w:t>
        <w:br/>
        <w:t>келгенін бізге азды-көшті ұз ыпдырды. Бұл мәселелер</w:t>
        <w:br/>
        <w:t>төңірегінде бүгінде баринз жұрттың бірдей ойлана</w:t>
        <w:br/>
        <w:t>бастағаны байқалады. Бірақ біздің қай өркснист</w:t>
        <w:br/>
        <w:t>қауымдастығына жагатынымыз ж</w:t>
        <w:br/>
        <w:t>кемер болсак, бұл чұрғыыда арамызда көзқарас</w:t>
        <w:br/>
        <w:t>айырмашылықтары, тіпті үлкен келіспеушіліктер</w:t>
        <w:br/>
        <w:t>бар. Сондықтан ұлтпық мәселелерді зерттеуге</w:t>
        <w:br/>
        <w:t>кіріскен кезде бұл проблсманы да шсшугс тура</w:t>
      </w:r>
    </w:p>
    <w:p>
      <w:r>
        <w:t>келеді.</w:t>
        <w:br/>
        <w:t>«Өркениет біркатар күріілымлардын жиынтыгы</w:t>
        <w:br/>
        <w:t>шетен едік. Бір үмбетке тиесілі қурылымдардыт(</w:t>
        <w:br/>
        <w:t>тынтығын «Шіп» деп атайтыны сияқты, бір</w:t>
        <w:br/>
        <w:t>ғана ұлтқа лән құрылымдардың жиынтығын</w:t>
        <w:br/>
        <w:t>«ұттық мәдениет» дейді. Ал енді осы екі</w:t>
        <w:br/>
        <w:t>ұғымның жанында «өркенист» үғымынын ортғы</w:t>
        <w:br/>
        <w:t>қандай болуы мүмкін? Социология ғылымына</w:t>
        <w:br/>
        <w:t>сүйене отырып, мәдениеттері мен дішері бір-</w:t>
        <w:br/>
        <w:t>бірінен өзгеше түрлі коғамдар араомидағы ортақ</w:t>
        <w:br/>
        <w:t>құрыяымларлың жиынтығып «оркениет» деп</w:t>
        <w:br/>
        <w:t>Ендеше, ұлттық мәдениеттері мен</w:t>
        <w:br/>
        <w:t>діңдері бөлек көгамдар оркенистке келгенде бірігіт</w:t>
        <w:br/>
        <w:t>кетеді гкен. Ұлттар арасыңдағы мәдени салалағы</w:t>
        <w:br/>
        <w:t>айырмашылықтарлын діндегі бірлікке тосқауыл</w:t>
        <w:br/>
        <w:t>болмайтыны сияқты, ұлттық мәденнег пен діннің</w:t>
        <w:br/>
        <w:t>түрлі өзгешеліктері де ркениетте ортак, серіктес</w:t>
        <w:br/>
        <w:t>болуға келергі кезгірмейлі. Мысалы, еврейлер меп</w:t>
        <w:br/>
        <w:t>жанойдар ұлттық мәленист пен діни тұрғыдан</w:t>
        <w:br/>
        <w:t>еуроналықтардан өзге болғанымен, еркениетке</w:t>
        <w:br/>
        <w:t>келгенде Еурюзия мемлекеттерімен бір болытт кстеді.</w:t>
        <w:br/>
        <w:t>Бұл сәздердег оркенненің дс өзіне тон</w:t>
        <w:br/>
        <w:t>жағырапиялық территориясы бар және оның</w:t>
        <w:br/>
        <w:t>теккеуді екенін түсінеміз. Мысалы, бір ертегі</w:t>
        <w:br/>
        <w:t>лы мәселенс</w:t>
        <w:br/>
        <w:t>атаймыз.</w:t>
        <w:br/>
        <w:t>804 ГӨКЕЖІНІ</w:t>
        <w:br/>
        <w:t>8, МШ Уісбліш Сіӛсепдігіпек</w:t>
        <w:br/>
        <w:t>бовуа! вшшВаг Базіса, іс БӨЛітс аугіт: Айе</w:t>
        <w:br/>
        <w:t>ЮорішшіНагі, ро!Шісіорішшсіаг уе тезек ісрішік-</w:t>
        <w:br/>
        <w:t>Іпгізалідг агавпеій еп ӛпелііі ойал, рой іорішііс-</w:t>
        <w:br/>
        <w:t>ізге. Сӛлісй роінік Біг ірішшіс Кепді Бампа уа-</w:t>
        <w:br/>
        <w:t>зауап, Вафшпві2 уеуа уап Бабштығ г Кигшііш,</w:t>
        <w:br/>
        <w:t>Айе өтірізпуіа тпеніск ргирізгі іке Ізі КігаПагіп</w:t>
        <w:br/>
        <w:t>рагеаізгі, БӨІШшегі пйеііпсст, Үйпі ройнк Ки-</w:t>
        <w:br/>
        <w:t>талас Бігеу вовуа! ограпігшафг: аЙе өгирізп һи</w:t>
        <w:br/>
        <w:t>ошалігталіп Әйетсісгі, тпенек дипшріап 4а ог-</w:t>
        <w:br/>
        <w:t>вашап вімідіп. Вилаап «оізуіт Кі Ше уе тесек</w:t>
        <w:br/>
        <w:t>ора Сатша ІКіпсі бегесе юоріншЕінг ай хегііт.</w:t>
        <w:br/>
        <w:t>О һа4с, пс уартай? Нег дбеудеп Ӛпсе, ие-</w:t>
        <w:br/>
        <w:t>тек Шкетігде вегек ӘІрег ікішті ШКе!егінде дзіта</w:t>
        <w:br/>
        <w:t>ітіІуісддім ауапфплаба уе КиууеПепйіттеде</w:t>
        <w:br/>
        <w:t>сайттан, (ӛпісі Һіійіп егіетәегіп Каупай пі ЙІі</w:t>
        <w:br/>
        <w:t>уіссіп өібішлі шіБі, тп Һафтпвігі18ш добив уегі</w:t>
        <w:br/>
        <w:t>4е, бауаладт (а уаіпгг өбіп.</w:t>
        <w:br/>
        <w:t>9, УШ Пауалатпауу Сісепдігтпек</w:t>
        <w:br/>
        <w:t>Ушйллі аШаюп уйібеі отан, төШІі</w:t>
        <w:br/>
        <w:t>дауапөташп тетеідіг. Сіпкі уаіап, 0зійлде</w:t>
        <w:br/>
        <w:t>опгацяитша орга детек дей ійіг. Уаап, ті</w:t>
        <w:br/>
        <w:t>ка/іг десірітпіг беудіг Кі йзійпде оһшгсінбшайғ</w:t>
      </w:r>
    </w:p>
    <w:p>
      <w:r>
        <w:t>(орга опипапсак Фө тӛліпізйпдеп ірагеШіг. Уе</w:t>
        <w:br/>
        <w:t>опип фіҙ рӛгіпізі оһішфа ісіпдіг Кі Іпізаідт; О</w:t>
        <w:br/>
        <w:t>һа1йс, уатапі аҺізк, пп ібсаПсгасп пі б</w:t>
        <w:br/>
        <w:t>Ісгіеп оішбі5 Біг ак детеКііг.</w:t>
        <w:br/>
        <w:t>О Әаіде, ті дауашатау! ІшууеЙетіігілек</w:t>
        <w:br/>
        <w:t>ісіп, һеғ деудеп лсе; ушіалі Май уйквейтеі</w:t>
        <w:br/>
        <w:t>ісіп пе уарғпаһут22</w:t>
        <w:br/>
        <w:t>МИН бауапцяпатіп Мігіпсі (өтей “ушінлі</w:t>
        <w:br/>
        <w:t>ашқ” өМыфа діһі, ІКіпсі Істей бе “ шейепі</w:t>
        <w:br/>
        <w:t>аша” тп. Уатапі аһак, Кеп ішіШуетішігі к/а!</w:t>
        <w:br/>
        <w:t>ЧапипаҚЮап іһагес ө1і4піп ріБі, шейбелі аМак 4а</w:t>
        <w:br/>
        <w:t>тіШейшітігілгегегіуіе опіага Бепгеуеп (1дег Ғет-</w:t>
        <w:br/>
        <w:t>Пегі ваусіп тапипаЮап іһагейіу. Сетіусі Кшіа!</w:t>
        <w:br/>
        <w:t>әішпса, опша Ғегбегі де Іюйва! ойтпаз 1?</w:t>
        <w:br/>
        <w:t>О Һайде уаіапттиғі, іі Шейіпі?і пая! 8суі-</w:t>
        <w:br/>
        <w:t>уәгвак, тп Шеһавіагіті?л «н буіссе зсутпеіуі?.</w:t>
        <w:br/>
        <w:t>Зішіптт ыЯабілпіті еуглеуеп іг абаш, піШөсілі</w:t>
        <w:br/>
        <w:t>де еушіуог 4етекіт.%</w:t>
        <w:br/>
        <w:t>бек жаман ба?» деген мақал биліктің қағанда смес.</w:t>
        <w:br/>
        <w:t>елде екенін аңғарталы. Өйткені кағанды сайлайтын</w:t>
        <w:br/>
        <w:t>да тағынан түсіретін дс Құрылтай болатын. Соғыс</w:t>
        <w:br/>
        <w:t>және бейбітшілік туралы келісім сияқты маңызды</w:t>
        <w:br/>
        <w:t>істер Құрылтайдың шешімімен ғана жарияланатын.</w:t>
        <w:br/>
        <w:t>«Шаң-тозаңда бұйрық оқылмайды» сияқты</w:t>
        <w:br/>
        <w:t>мақалдар қиын-кыстау күндерде жағдайды халық</w:t>
        <w:br/>
        <w:t>билейтіңін керсетеді.</w:t>
        <w:br/>
        <w:t>Ежелгі түріктерде теңдік, Тең құқықпақ Өте</w:t>
        <w:br/>
        <w:t>күшті ұйымдастырылған болалән. Хорезмдегі</w:t>
        <w:br/>
        <w:t>теке түрікмендерінде тұтқын да, қызметпі де</w:t>
        <w:br/>
        <w:t>жоқсын. Әркім өз шаруасын өзі тындыратын. Рл</w:t>
        <w:br/>
        <w:t>адамдары тең құқықты болатын. Ғ; і түріктерле</w:t>
        <w:br/>
        <w:t>бір еп екіші елді бағындырғанда, онғің саяси</w:t>
        <w:br/>
        <w:t>құрылымыш бұзбайтын. Бағынған елдің бұрынғы</w:t>
        <w:br/>
        <w:t>басшысы ябғу, ягни «мәлік» атымен (король, патша)</w:t>
        <w:br/>
        <w:t>бұрынғы жагдайып сақтап калатын. Қаған оның</w:t>
        <w:br/>
        <w:t>қасына Шад деп аталатын өкіл тағайындайтын. Бір</w:t>
        <w:br/>
        <w:t>қаған басқа қағандарлы бағындырғанда, очарды өз</w:t>
        <w:br/>
        <w:t>орындарында қалдыратын. Тек озі елхан атымен</w:t>
        <w:br/>
        <w:t>олардың басшысына айналатын. «Ел» сөзінің негізгі</w:t>
        <w:br/>
        <w:t>мағынасы - бейбітшілік дегенге саяы. Елші «бей-</w:t>
        <w:br/>
        <w:t>бітшілікті жақтаушы» леген мағына береді.</w:t>
        <w:br/>
        <w:t>Есдіктің символы болып табылағын Тәпірі</w:t>
        <w:br/>
        <w:t>- бейбігшілік тәңірісі. Қаған - бейбішшілік дінін</w:t>
        <w:br/>
        <w:t>таратушы іспетті. Түрік елханлары бүкіл гүрік</w:t>
        <w:br/>
        <w:t>елдерін бейбітшілікке шақыратын; ол өзге хаццарды</w:t>
        <w:br/>
        <w:t>«ұлым» деп атайтын. Түріктердің бүкіл күресі</w:t>
        <w:br/>
        <w:t>тұрақты бейбітшілік орнату ісіне арпалатын еді.</w:t>
        <w:br/>
        <w:t>Бүкіл елхандықдәуірде Манчжуриялан Мажарстапға</w:t>
        <w:br/>
        <w:t>(Венгрияға) дейін Тұран өлкесі бақытты һәм бейбіт</w:t>
        <w:br/>
        <w:t>өмір сүрлі, олар толық сенімділік аясында болды.</w:t>
        <w:br/>
        <w:t>Түрік елхандары басқыншы емес еді. Өйткені олар</w:t>
        <w:br/>
        <w:t>түрік елдерін біріктірумен ғана шектелетін, баска</w:t>
        <w:br/>
        <w:t>ұлттарлың елдерін бағындыруға тырыспайтын</w:t>
        <w:br/>
        <w:t>әді. Хұн қағаны Метенің екі рет Қытай мемлекетін</w:t>
        <w:br/>
        <w:t>бағындырғанның өзіңде императорлықты қабылда-</w:t>
        <w:br/>
        <w:t>мағаны - осы пікірдің дәлелі. Бейбітшілік моралін</w:t>
        <w:br/>
        <w:t>Алладан да көреміз. Атилла басым жағдайда</w:t>
        <w:br/>
        <w:t>тұрғаннық өзінде оған бейбіт бітім туралы ұсыныс</w:t>
      </w:r>
    </w:p>
    <w:p>
      <w:r>
        <w:t>жасалған кезле, ол үнемі мұндай үсттысты қабыл-</w:t>
        <w:br/>
        <w:t>дайтын еді,%</w:t>
        <w:br/>
        <w:t>% Гүрік тіліндегі мәтін 3. Гекалыптың жинағынан! және оның Ф. Әлидің: қазақ тіліндегі аудармасы негізінде</w:t>
        <w:br/>
        <w:t>дайындалды.!</w:t>
        <w:br/>
        <w:t>Гекалығ 3. Түрі</w:t>
        <w:br/>
        <w:t>“ЗТари:</w:t>
        <w:br/>
        <w:t>том</w:t>
        <w:br/>
        <w:t>дік негіздері. - Стамбул: Инкрап, 1997</w:t>
        <w:br/>
        <w:t>адамзат ақыл ойыпың қазынасы. Түрік халықтарының тарихн ойы.</w:t>
        <w:br/>
        <w:t>рған Ф. Әли, Астана: Фолиатт; 2006.</w:t>
        <w:br/>
        <w:t>Й</w:t>
        <w:br/>
        <w:t>Н</w:t>
        <w:br/>
        <w:t>4</w:t>
        <w:br/>
        <w:t>е</w:t>
        <w:br/>
        <w:t>4</w:t>
        <w:br/>
        <w:t>П</w:t>
        <w:br/>
        <w:t>.</w:t>
        <w:br/>
        <w:t>%</w:t>
        <w:br/>
        <w:t>4</w:t>
        <w:br/>
        <w:t>%</w:t>
        <w:br/>
        <w:t>4</w:t>
        <w:br/>
        <w:t>Н</w:t>
        <w:br/>
        <w:t>4</w:t>
        <w:br/>
        <w:t>1</w:t>
        <w:br/>
        <w:t>;</w:t>
        <w:br/>
        <w:t>3</w:t>
        <w:br/>
        <w:t>Й</w:t>
        <w:br/>
        <w:t>.</w:t>
        <w:br/>
        <w:t>.</w:t>
        <w:br/>
        <w:t>ғ</w:t>
        <w:br/>
        <w:t>%</w:t>
        <w:br/>
        <w:t>%</w:t>
        <w:br/>
        <w:t>:</w:t>
        <w:br/>
        <w:t>4</w:t>
        <w:br/>
        <w:t>:</w:t>
        <w:br/>
        <w:t>ғ</w:t>
        <w:br/>
        <w:t>8</w:t>
        <w:br/>
        <w:t>.</w:t>
        <w:br/>
        <w:t>4</w:t>
        <w:br/>
        <w:t>:</w:t>
        <w:br/>
        <w:t>4</w:t>
        <w:br/>
        <w:t>Н</w:t>
        <w:br/>
        <w:t>.</w:t>
        <w:br/>
        <w:t>4</w:t>
        <w:br/>
        <w:t>;</w:t>
        <w:br/>
        <w:t>й</w:t>
        <w:br/>
        <w:t>%</w:t>
        <w:br/>
        <w:t>.</w:t>
        <w:br/>
        <w:t>1</w:t>
        <w:br/>
        <w:t>.</w:t>
        <w:br/>
        <w:t>Й</w:t>
        <w:br/>
        <w:t>в</w:t>
        <w:br/>
        <w:t>а</w:t>
        <w:br/>
        <w:t>4</w:t>
      </w:r>
    </w:p>
    <w:p>
      <w:r>
        <w:t>г!</w:t>
        <w:br/>
        <w:t>в</w:t>
        <w:br/>
        <w:t>а</w:t>
        <w:br/>
        <w:t>а</w:t>
        <w:br/>
        <w:t>%</w:t>
        <w:br/>
        <w:t>і</w:t>
        <w:br/>
        <w:t>6</w:t>
        <w:br/>
        <w:t>г</w:t>
        <w:br/>
        <w:t>әнш АСЫЛ МҰРА. Түркі әгі</w:t>
        <w:br/>
        <w:t>Көкекіғ (абауушПаг; софы Кгігісг</w:t>
        <w:br/>
        <w:t>ағавшда сок зі0деШі һеуесапаҒа согсеус-</w:t>
        <w:br/>
        <w:t>Іспегек воп Фегесердуйк Мг кіігеі зе гі</w:t>
        <w:br/>
        <w:t>Қауапісіағ. КоіеюіҒ (азауушізгіп Әп Бісі</w:t>
        <w:br/>
        <w:t>тіле ШІКй ат уегігіс. КоісісіМазаууитаг 4511</w:t>
        <w:br/>
        <w:t>Өкі Бісіпзілі АІ Юап бага «г Кі, вөгеек ШІ-</w:t>
        <w:br/>
        <w:t>кӛсШіегіп сікепі оштіаг. Мезе/а ТИгкеШегіп</w:t>
        <w:br/>
        <w:t>ойауа акан Тігсейік «йҙӛпсезі бепб Віг</w:t>
        <w:br/>
        <w:t>юрішін ил Ка?ампдаКі 1аауушті Тігаі Шегіне</w:t>
        <w:br/>
        <w:t>уауағақ опш Біг ШІКі Бірітіпе 4бліійгеп</w:t>
        <w:br/>
        <w:t>ТгаМивеагр, Ва!Кап бауасізтіуіп 1. Ойпуа</w:t>
        <w:br/>
        <w:t>бауаөлдаКі угсіттТағ ойла а Всгаһетг, Ви ШІ-</w:t>
        <w:br/>
        <w:t>Кіуе гезтйік егеп уе опи шуешізуап ба ап-</w:t>
        <w:br/>
        <w:t>сак Мизаға Кетті! о104й.</w:t>
        <w:br/>
        <w:t>Тіпкешібе өсііпсе, Вилип 4а пә Кіййг</w:t>
        <w:br/>
        <w:t>аіатіпба Баҙіабіінші ЫЛУөгше. Тмсейііе дн НІК</w:t>
        <w:br/>
        <w:t>Балізгіпбап Бігізі езі ӘагШІҒІпип (1Тпіуег-</w:t>
        <w:br/>
        <w:t>іс) штихип, ІКіпсізі 4с авКегі остшШагиті?іп</w:t>
        <w:br/>
        <w:t>Кагісишудш, Мейесве Киууейі оівауй,</w:t>
        <w:br/>
        <w:t>БагйіҒіпет Кағитауасаки. ҮйеуШағса іпе-</w:t>
        <w:br/>
        <w:t>Өгезеліп «Шаһ ісіууегі оШпа ӛгеШ іліп Ко-</w:t>
        <w:br/>
        <w:t>тауап успірге ік уағ ікеп бс, авкегі өкшіні</w:t>
        <w:br/>
        <w:t>әсізтазді. етпек Кі, зозуа! ҺӛШшітйп іг</w:t>
        <w:br/>
        <w:t>зопаси ойаға , Тігііегіе Фе 4іп іорішіиішпип</w:t>
        <w:br/>
        <w:t>дауатаіңи ӘМігісейігісі рйс агік гауіНатаба</w:t>
        <w:br/>
        <w:t>Бабатыу. бійап АВФШаз)у Феугіпіп аса лав,</w:t>
        <w:br/>
        <w:t>абКкегі оқшПаға уелі іг «йгеп үсгіткевіпе</w:t>
        <w:br/>
        <w:t>вігізіітеві ш тауіШПаталшвошісізгіді. Ви</w:t>
        <w:br/>
        <w:t>уеші Кшшніагіп Вабілда Аһтеі Үсііс раҙа</w:t>
        <w:br/>
        <w:t>Не 5Шеушап паҙа, 4нйітайа Бауауап йішт-</w:t>
        <w:br/>
        <w:t>теі уе ваЙала! (өрті КІагі ісіпде рившав12</w:t>
        <w:br/>
        <w:t>Қайап ітіШПейегіпі ШІ, птШІН КШНІг, ізгіһ Бабаға</w:t>
        <w:br/>
        <w:t>Не уешідеп мійепдінпек ус кепсегі іне уелі</w:t>
        <w:br/>
        <w:t>іӘеаПеге өбге (етбіуе еппек көгейілі «туфи-</w:t>
        <w:br/>
        <w:t>Іш. Ниһаап вопға уіптібег вепс ағаПКіп добал</w:t>
        <w:br/>
        <w:t>ӘЛеуіттесіік уе уелі (Пакишіаг да Тйгіе</w:t>
        <w:br/>
        <w:t>ЯК ігеГіпіебееііКе ПІ Пе тө ІЙгӛп ет-</w:t>
        <w:br/>
        <w:t>кеп ойаКізунм екісгіг. Сістеі, Тікейіібіп</w:t>
        <w:br/>
        <w:t>зопіаппа с(іорфта “ті еКопотЫ” ійсаі Пе</w:t>
        <w:br/>
        <w:t>Әойсіп. Ғакай іш сөгуі оғауа аіалілг, пе сКо-</w:t>
        <w:br/>
        <w:t>пөлізЙег пе де Псагейецфтавап!агф. МИу-</w:t>
        <w:br/>
        <w:t>еніпті інісіс тИН аһіаіс туі ПІ 1егінус, һапа</w:t>
        <w:br/>
        <w:t>төШІ зеге ніЫ сезі уанвнтаіагішіл агауап-</w:t>
        <w:br/>
        <w:t>Па, ті ІКкіҢетей Төгкейіегеі. МІШ еКопотлі</w:t>
        <w:br/>
        <w:t>4в ТағКІегде, пес өікагебееітеуеп Һіг ібсгі</w:t>
        <w:br/>
        <w:t>Бісіптілде 4ойдіш уе за! (сөгік о1агак, ШКс-</w:t>
        <w:br/>
        <w:t>тігіп еКөпетік негсейіпі уапілігадіці2іп,</w:t>
        <w:br/>
        <w:t>запауйтігіп, Псагеітігіп өсі зізлілгігіз</w:t>
        <w:br/>
        <w:t>пумшіалтыйба өй Ішкшкі кейітіегімейшік</w:t>
      </w:r>
    </w:p>
    <w:p>
      <w:r>
        <w:t>рірітшегі аатпаба БН.</w:t>
        <w:br/>
        <w:t>Так Ви төШШІ еҚопопт ӘШіті һег усгвіс,</w:t>
        <w:br/>
        <w:t>т ібегібіоп Өлсе Әс 1, вопаг фофаг,</w:t>
        <w:br/>
        <w:t>а</w:t>
        <w:br/>
        <w:t>опогиясы % УАПДТАВІ.Е НЕКІТАСЕ. ТиҠіс аліһо1ову</w:t>
        <w:br/>
        <w:t>бетіндегі колелкесі болатын. Көктәнірі, түріктердің</w:t>
        <w:br/>
        <w:t>пікіріне, өте қасистті бошып табылағын. ..Ел</w:t>
        <w:br/>
        <w:t>атырған жерді жұрт нсмесе өлке деп атайтын. Түрік</w:t>
        <w:br/>
        <w:t>қайда барса, пегізгіжүртын ұмытпайтын, өйткені ата-</w:t>
        <w:br/>
        <w:t>бабаларының зираты сонда болатын. Балалық шағы,</w:t>
        <w:br/>
        <w:t>әке шаңырағы, ана құшағы - бәрі сонда болатын.</w:t>
        <w:br/>
        <w:t>Түріктің отансүйгіштігіне мысал рстінде хүн</w:t>
        <w:br/>
        <w:t>мемлекетінің пегізіп калаупты Мете кағанды көрсете</w:t>
        <w:br/>
        <w:t>аламыз. Көрші елдін әміршісі соғыс жариялауға.</w:t>
        <w:br/>
        <w:t>сыйлау іздеп, әуелі Метснің жақсы корстіп атын</w:t>
        <w:br/>
        <w:t>сұрайды. Бұл ат мың фарсах қашықтықк!ы алқынбай</w:t>
        <w:br/>
        <w:t>алатын сәйгүлік елі. Отандастарын соғыстың</w:t>
        <w:br/>
        <w:t>зирдантарынан қор ау үшін Метсөзсәйгүлігінберсді.</w:t>
        <w:br/>
        <w:t>Екінші жоны көрші елдін ханы Метенің сүйікті</w:t>
        <w:br/>
        <w:t>әйешіп сұраймы. Құрылтайда барлық бектер соғыс</w:t>
        <w:br/>
        <w:t>жариялаулы талап еткенде, Мегс: «Оз махаббагыма</w:t>
        <w:br/>
        <w:t>бола мен Отанымда соғыс өртінің тұтануына рұқсат</w:t>
        <w:br/>
        <w:t>ете алмаймын» лет, сүйікпсін де дұшпанға қияды.</w:t>
        <w:br/>
        <w:t>Бұдан кейін дунху хапы хұн еліпеп еіпкандай</w:t>
        <w:br/>
        <w:t>өнім бермейтін, халық коныстанбайтын құнарсыз</w:t>
        <w:br/>
        <w:t>алқанты сұрайды. Құрылтай пайласыз алқаптың</w:t>
        <w:br/>
        <w:t>жауға берілуін пәлендей қауіп санамағанымен,</w:t>
        <w:br/>
        <w:t>Меге қаған: «Отан біздің ғана лүнис-мүлкіміз смес,</w:t>
        <w:br/>
        <w:t>кабірле жатқан ата-бабаларымыз бен қиямсгкс дейіп</w:t>
        <w:br/>
        <w:t>жалғасатын немерелерімізлің дс бұл касистті жерден</w:t>
        <w:br/>
        <w:t>үлесі бар. Жер халықтікі. Оғашшың бір қарыс жеріп</w:t>
        <w:br/>
        <w:t>басқаға беруіс ешкімнің құқы жоқ. Сондықтан</w:t>
        <w:br/>
        <w:t>соғысамыз. Міне, мен жауға карсы а :аңдым. Маған</w:t>
        <w:br/>
        <w:t>ермегейдер өлім жазасыпа кесілелі» деп, дұшпанга</w:t>
        <w:br/>
        <w:t>қарсы шаба жонеледі. Копе түріктер үшін Оташың</w:t>
        <w:br/>
        <w:t>қапцай биік мәртебелі болғанын осыстарихи оқиғадан</w:t>
        <w:br/>
        <w:t>аңғара аламыз.</w:t>
        <w:br/>
        <w:t>Ежелгі түріктерлің түсінігініе, Ола сап</w:t>
        <w:br/>
        <w:t>дәстүрден, яғни ұлттық мәдениеттен құралатын.</w:t>
        <w:br/>
        <w:t>Махмұт Қашқаридің сөзгігінде келтірілгеп «Елден</w:t>
        <w:br/>
        <w:t>бас тартуға болады, салттан бас тартуға болмайды»</w:t>
        <w:br/>
        <w:t>деген макан ұлттық мәдснисткс берілегін бағапың</w:t>
        <w:br/>
        <w:t>қанцай деңгейде екенін көрсетелі</w:t>
        <w:br/>
        <w:t>Ежелгі түріктерде билік жүргізу еллің өкілстіңде</w:t>
        <w:br/>
        <w:t>болатын. Шағын слдерле бүкіл ел бір ұлтық</w:t>
        <w:br/>
        <w:t>мәжіліс (парламент) түрінде болатын. Халықтың</w:t>
        <w:br/>
        <w:t>тағдырын осы мәжіліс тпетпетін, Үнкен елдерле ру</w:t>
        <w:br/>
        <w:t>басыларыттан құрамасын «той» атты кеңес бар елі,</w:t>
        <w:br/>
        <w:t>елію- қатысты мәселелер бойынша сол жерде қарар</w:t>
        <w:br/>
        <w:t>қабылданатын. Қағанигтарда болса, ұлттық мәжіліс</w:t>
        <w:br/>
        <w:t>(парламент) деңгейінде құрылтай бар еш. Құрыштай</w:t>
        <w:br/>
        <w:t>мәжішістері «кенсо» ден аталатын, «Би жаман ба,</w:t>
        <w:br/>
        <w:t>2--</w:t>
      </w:r>
    </w:p>
    <w:p>
      <w:r>
        <w:t>АСЫЛ МҰРА. Түркі антологиясы % УАІДІАВІ/Н НЕКІТАСЕ, Тшісіс апіһо1ову</w:t>
        <w:br/>
        <w:t>О пағіі сбһға бәздіг васіЬ рі Шітівәугәк;</w:t>
        <w:br/>
        <w:t>беуіпші еб іәгі та дағазаа хәкізлізаг</w:t>
        <w:br/>
        <w:t>Оізп Ыіг аупауа тәуіші өші 4а вӛуірді: «Вад!</w:t>
        <w:br/>
        <w:t>Сйішвәуап зи гәвіт уодіі? беу уіп апсад</w:t>
        <w:br/>
        <w:t>бі Ісеһәдәп, зи едггі едігейізп Іһатәшіг,</w:t>
        <w:br/>
        <w:t>Ван ізізгізу о ізгауайә бийті уаҙатад..</w:t>
        <w:br/>
        <w:t>О, уйллі іс вәлгік Кӛпсеуі-әүабзідіг</w:t>
        <w:br/>
        <w:t>кі, һәр 1әтачәйі-Мізшіуіз хғуауаһ ой</w:t>
        <w:br/>
        <w:t>з</w:t>
        <w:br/>
        <w:t>П</w:t>
        <w:br/>
        <w:t>4</w:t>
        <w:br/>
        <w:t>%</w:t>
        <w:br/>
        <w:t>;</w:t>
        <w:br/>
        <w:t>П</w:t>
        <w:br/>
        <w:t>3</w:t>
        <w:br/>
        <w:t>%</w:t>
        <w:br/>
        <w:t>4</w:t>
        <w:br/>
        <w:t>3</w:t>
        <w:br/>
        <w:t>,</w:t>
        <w:br/>
        <w:t>,</w:t>
        <w:br/>
        <w:t>,</w:t>
        <w:br/>
        <w:t>П</w:t>
        <w:br/>
        <w:t>3</w:t>
        <w:br/>
        <w:t>%</w:t>
        <w:br/>
        <w:t>,</w:t>
        <w:br/>
        <w:t>4</w:t>
        <w:br/>
        <w:t>%</w:t>
        <w:br/>
        <w:t>4</w:t>
        <w:br/>
        <w:t>г</w:t>
        <w:br/>
        <w:t>4</w:t>
        <w:br/>
        <w:t>қ</w:t>
        <w:br/>
        <w:t>4</w:t>
        <w:br/>
        <w:t>:</w:t>
        <w:br/>
        <w:t>.</w:t>
        <w:br/>
        <w:t>Нәуші даңн ейізг ӛгіргішіз іңірше,</w:t>
        <w:br/>
        <w:t>Ма! біз һәпдіуог &gt;&lt; іпваГісіп - о сбімә Бала.</w:t>
        <w:br/>
        <w:t>Әузі, зозаылуу іәуіг ебәп о Кӛішә ісіп,</w:t>
        <w:br/>
        <w:t>Рәговвіҙ оуПустак Бәп һәуай зеүтпәдәуіт.</w:t>
        <w:br/>
        <w:t>ЫБаупаса Біг шаси іліне а саһғо іріп</w:t>
        <w:br/>
        <w:t>рта һілв едгіпу валкі Біг әзаР1-әНіті.</w:t>
        <w:br/>
        <w:t>бобамі Бйвпіз а2-сод һәуліш ітгәпійіт;</w:t>
        <w:br/>
        <w:t>бабам -мӘі ісіп һәВеуі-тәоаг іуішіг.</w:t>
        <w:br/>
        <w:t>Вт, цефнізд ізешіті ебәп, әгі Біігоп,</w:t>
        <w:br/>
        <w:t>Сома-сосиоіы, ғойаууав Вәмеі ісіп «літп.</w:t>
        <w:br/>
        <w:t>Вікізіка Өмушін төрге әзгітіоп,</w:t>
        <w:br/>
        <w:t>Зағоқн его онмнсір бәңеЙЙғ ейпәсізуіші,</w:t>
        <w:br/>
        <w:t>Бәп ізнеовь Кі, ҙобар баш ісін өйгіСіәлвіп:</w:t>
        <w:br/>
        <w:t>Ба Бе Ыг Әәуәсәк жағар? 5Әуіз, АЛаһ ісіп!»</w:t>
      </w:r>
    </w:p>
    <w:p>
      <w:r>
        <w:t>Хау, өбегі тейә |нваҒ ісіп НізйекНіугілід</w:t>
        <w:br/>
        <w:t>Біг аз хәулій, Ыг аз бс го Бәптіуоза бі... кіш</w:t>
        <w:br/>
        <w:t>Әтіп оіші Кі, рәк абінгтпуогвиты2: удіне</w:t>
        <w:br/>
        <w:t>Ви (ай ЕЕгі уабайтшад аоһау деуй, БйІпі2!</w:t>
        <w:br/>
        <w:t>Ва өйіп, уат дәуібіг ғаһшпшу, (әрілішіз,</w:t>
        <w:br/>
        <w:t>О уо1да Бағаайаҙг жеуді-згігіуугііпі2.</w:t>
        <w:br/>
        <w:t>Ва өйп өкініші 2әпп еуіп ейгәкіі һәуаі,</w:t>
        <w:br/>
        <w:t>Пәуаі-айә Бйһоп уап павй өсуйіг?</w:t>
        <w:br/>
        <w:t>Соішд-сосиц бала ИһаТ едәг Ча хоҙ пәботіші,</w:t>
        <w:br/>
        <w:t>Ост өбейлйг сап рәгбо-рәгдә сШузізпіг.</w:t>
        <w:br/>
        <w:t>лап, о Шілгәуі-уаігәпкіп б1юі һәгініші,</w:t>
        <w:br/>
        <w:t>Нәуайя вәп уепә тәйіші ошгешт... ойша әлиф!</w:t>
        <w:br/>
        <w:t>хцевон эжабо</w:t>
        <w:br/>
        <w:t>Өлендері</w:t>
        <w:br/>
        <w:t>Тһе ростав</w:t>
        <w:br/>
        <w:t>Віг діліп вол ізгуаді,</w:t>
        <w:br/>
        <w:t>уахиа тіпдап риәзіпбәп ініг зәз</w:t>
        <w:br/>
        <w:t>Үйгекдә да1ді агат, 4иушіта? о1ди 5әзіпп;</w:t>
        <w:br/>
        <w:t>Оӛгітде дайтаф піш, аһ, ізі бол пәҒавіт!...</w:t>
        <w:br/>
        <w:t>Мағайп аізі уадфаса даупйші Бәделіті,</w:t>
        <w:br/>
        <w:t>Хә һай-тійдһі! Алпап, вол рӛпйті Битишуби Бәпілі!?</w:t>
        <w:br/>
        <w:t>біш Ваһалі-зәһаРі, 4әуіҙді һог һаІШт;</w:t>
        <w:br/>
        <w:t>Ви вшәгітп, Әш үйекішт, Би 4Өптійҙ ідфаіпті:</w:t>
        <w:br/>
        <w:t>Бәпігіі&gt; дойтыиз ішіҙ вәлісі іліге Кәдәгі..</w:t>
        <w:br/>
        <w:t>?әшалі-зәБ... шушуоғ һә Кә, івгігаһәт едог.</w:t>
        <w:br/>
        <w:t>іп сіһап шупуог, Бізәда, бйушгі үйіһиб,</w:t>
        <w:br/>
        <w:t>Місдиті-?аһігә Һәр пітха, һәр Біһиз...</w:t>
        <w:br/>
        <w:t>бйісшій һсугайз Файтиҙ /әгауі-пашәһаші.</w:t>
        <w:br/>
        <w:t>Тома ділі оі 4а вапКі хаһашдб;</w:t>
        <w:br/>
        <w:t>Вапа әпіз вінсад 1Мә іг воіші іп!</w:t>
        <w:br/>
        <w:t>(әт, Бәлілі КЫ пі һәг, о бабпоуагді-бәта,</w:t>
        <w:br/>
        <w:t>Вәпіт КіҺі о 4а Біхаһй тізәгір-оһуа!.</w:t>
        <w:br/>
        <w:t>Вәпіт КІБі о 4а Һйаһ, һелі дәгіші-2әуіі...</w:t>
        <w:br/>
        <w:t>Ви Есдітіг мағ: о, хагәзіеуі-шәга тейт,</w:t>
        <w:br/>
        <w:t>Нәпітп павірі-һауаптпа 2іМтпі-2а/іплейіг,</w:t>
        <w:br/>
        <w:t>О, һәхшуагаін, агһа әвагсі апіапиуағ,</w:t>
        <w:br/>
        <w:t>Сбәзі-рӛуді рәгіпіт, һйг уават о зө1дШп піш.</w:t>
        <w:br/>
        <w:t>Ездзі, йгат Һәпі һәг Іоһ&gt; іг үлтатті хауа!,</w:t>
        <w:br/>
        <w:t>Әсіп уад!аруот? Ұа пәйіг би Кізісіп һа/?</w:t>
        <w:br/>
        <w:t>Мәдіг іш тәуі-шәдаРіг өӛгішпде 59 Ізійгиг!2</w:t>
        <w:br/>
        <w:t>Такәйі вәһгіті, уа Кәр, Ві һаП-уісбалви2.</w:t>
        <w:br/>
        <w:t>Хаутг, хауіг, уазашапу дәугі, еу Кәден һәуай!</w:t>
      </w:r>
    </w:p>
    <w:p>
      <w:r>
        <w:t>Ош уаҙіпба</w:t>
        <w:br/>
        <w:t>Ошу уаҙілбй қағаппад, асПтпадап войла4;</w:t>
        <w:br/>
        <w:t>Ви, ізіә Біг шаізуіп уігфі-ҙаігапәвісіг.</w:t>
        <w:br/>
        <w:t>Ойша уафлба иӛпііітәКк шауага, пуәһу ойтад;</w:t>
        <w:br/>
        <w:t>ВЗш, Біг зікәзізәшә! ІҺәгіл Тогаповійіг</w:t>
        <w:br/>
        <w:t>Әузі, Іш зі, Әзуәтвіу һәуді ісіп Һәг Ко5,</w:t>
        <w:br/>
        <w:t>Қаз шпва сішіә һәдәт, һәр Біғәг сасиаса һәуә:</w:t>
        <w:br/>
        <w:t>Ошу. уәзпіа!? Ғодәт рәк (һай, пав112 “Уа бәшәК!</w:t>
        <w:br/>
        <w:t>ітләкК ісіп Біг өй еуіздіті ізгаг,</w:t>
        <w:br/>
        <w:t>алал аа 2-2</w:t>
        <w:br/>
        <w:t>хҢеепн Чжайпа</w:t>
        <w:br/>
        <w:t>Сәсәуді...</w:t>
        <w:br/>
        <w:t>қ</w:t>
        <w:br/>
        <w:t>3</w:t>
        <w:br/>
        <w:t>ҙ</w:t>
        <w:br/>
        <w:t>%</w:t>
        <w:br/>
        <w:t>т</w:t>
        <w:br/>
        <w:t>.</w:t>
        <w:br/>
        <w:t>а</w:t>
        <w:br/>
        <w:t>3</w:t>
        <w:br/>
        <w:t>Сесзауді... Нәг уегі загпар Ыг өікші-һәгіл,</w:t>
        <w:br/>
        <w:t>Потша ?іуаһ зтәтірг һадагді һәр дәті.</w:t>
        <w:br/>
        <w:t>Үауаз-уауаб рефіуогашт уоіштіа рйгііКтәі,</w:t>
        <w:br/>
        <w:t>Өпішдәзегі-уйсій езді Ыт кома өшәс.</w:t>
        <w:br/>
        <w:t>О, іг сауап іі, кізіп Баціҙі1, һатп уогдил;</w:t>
        <w:br/>
        <w:t>Уйсиі хавіз, тійкебфбзг, һәуап рәк 4шфшп...</w:t>
        <w:br/>
        <w:t>Кәзік пәбзбіә үйгіг, вӛуірпіг бә, іпізгій,</w:t>
        <w:br/>
        <w:t>ОБ хауай Бә ағдамлса Ійгәгді.</w:t>
        <w:br/>
        <w:t>Мәдәпвә сәгіз ейуогіш о һот жбитда Бәпі,</w:t>
        <w:br/>
        <w:t>Нәтәп тпәгад Нә тә "45 Бабай ігіпі.</w:t>
        <w:br/>
        <w:t>Опа, іңіз опша КӛІрәзйЙә рак тпаһуап</w:t>
        <w:br/>
        <w:t>Үйтіш, кебст, йізітігеінт; өбгіт4Ні Біт Ба!Кипз</w:t>
        <w:br/>
        <w:t>Кі, віній рспезгәні, 19, ірәКТі пәгізізгі</w:t>
        <w:br/>
        <w:t>Хазі!ва еуізді Айхил 2ауа! 1 4зіәдізгі.</w:t>
        <w:br/>
        <w:t>Пауап дагҙі4а, һәзгәП оо кһаг о1лгад,</w:t>
        <w:br/>
        <w:t>Нә?іп-һәгіп БадшіВ вбуіБуоғгап вігіауагад:</w:t>
        <w:br/>
        <w:t>«Өәп, еу веуіпі1 шәә! АП... ғап, еу ап!</w:t>
        <w:br/>
        <w:t>бап еу пәйітеуі-гиһшт, ітісі-ідіһаіш!</w:t>
        <w:br/>
        <w:t>Зәп, ІҢ һәр зә ідіп сйуәраһі-аша шт,</w:t>
        <w:br/>
        <w:t>Кедәті үйпіәгіші әуәу2і вәліліз әлігі бәп</w:t>
        <w:br/>
        <w:t>Хғ о1бі0? 5ӛуіз, пісіп Һӛуіс Муәіі аб?</w:t>
        <w:br/>
        <w:t>Сікәзіә ебпійітій Бішләтп пісіп уац-уіціп?</w:t>
        <w:br/>
        <w:t>Хісіп ішібіті шәһу еуіздіп? Мәбәл іш?</w:t>
        <w:br/>
        <w:t>Хәдәт анһ һәпі, афуаға һәтіфат о/ібіші вәп?І</w:t>
        <w:br/>
        <w:t>Воп сҙф пупаг, ілашпагфит, су рәгіуі-зоһәг!</w:t>
      </w:r>
    </w:p>
    <w:p>
      <w:r>
        <w:t>О Нізві әтбіз Ғдден коп уағакйт... гу һә!</w:t>
        <w:br/>
        <w:t>Нілшгі-дә!Һіті аі іл 4а, білгін ө1біш һобілг,</w:t>
        <w:br/>
        <w:t>Тиішідшт ірі о биті -әінуд даН1 1Коп..</w:t>
        <w:br/>
        <w:t>Вопіпіә һог несә һәпуһәзт оішіз ә ШІШшпвәг ібіп,</w:t>
        <w:br/>
        <w:t>МәһгБӘез ойтаза аізтпі хагаһ оішг дег ібіп.</w:t>
        <w:br/>
        <w:t>Робад-бодбацда Әрі Ксә хеуі өӛ2 уетдіп,</w:t>
        <w:br/>
        <w:t>Мә о14и, уйг сеуігіБ, даса адіһәс һәпсізд?</w:t>
        <w:br/>
        <w:t>Еодәт һаһагі-зара батада Біг сірок Бші4шті,</w:t>
        <w:br/>
        <w:t>ОасагФил о14әп, опал һәзгәйіо тпаһу о1бшіл.</w:t>
        <w:br/>
        <w:t>О вопвіп, аһ... вәл! 1 8ғилдя Бай паз! зо1і4шіи?</w:t>
        <w:br/>
        <w:t>Бәліпіз өбһй һауайт, уап» КШІ оі8ші Бәп,</w:t>
        <w:br/>
        <w:t>бә, інг цәГБіпті рә уаг, саг шәйәББайіші!</w:t>
        <w:br/>
        <w:t>бегі ток! Вәпі өзі цшғішг, а! әшаләгі</w:t>
        <w:br/>
        <w:t>әмме АСЫЛ МҰРА. Түркі антологиясы % УАТДТАВІ.Е НЕКІТАСЕ. ТшКіс апіһоору</w:t>
        <w:br/>
        <w:t>:</w:t>
        <w:br/>
        <w:t>%</w:t>
        <w:br/>
        <w:t>.</w:t>
        <w:br/>
        <w:t>Усізғг, угізгі.. Сәкәшәлі дегі Ваг-Ятдәвілі,</w:t>
        <w:br/>
        <w:t>Оаріпба Кәпділг ісіп цахпад інізгіпі шәйГәп.»</w:t>
        <w:br/>
        <w:t>Тауаін пәпсіп о ІНгәк рйгізіка вәкіпі,</w:t>
        <w:br/>
        <w:t>вйкші-Іруіі уагап паб әвіу тағаловілі</w:t>
        <w:br/>
        <w:t>Кіп алйағ, аһ... опа Кіп еЛіла сдот? Неуіші!..</w:t>
        <w:br/>
        <w:t>Олңуапа ріп беу ізурі өйпугі-ліңді...</w:t>
        <w:br/>
        <w:t>ӨйіпдаП, о өгізі һай Іт «іпігг?</w:t>
        <w:br/>
        <w:t>Хестіг саудіз опа алсас візіті/і дәһдәһәіог.</w:t>
        <w:br/>
        <w:t>Әоруу рдізп о фә/агәңі взв Мігізі рпа</w:t>
        <w:br/>
        <w:t>КІ, Чаітла опш уафтаа һәуу. һе аөул..</w:t>
        <w:br/>
        <w:t>О вәгәегі, о ЙІ... опеп Ғәгіздіп- уабартаа,</w:t>
        <w:br/>
        <w:t>Хабағза, һәр уапагау уз7% ісіпдә ләһу о1асаа.</w:t>
        <w:br/>
        <w:t>5ӛпік үйсшдің васаг һәс бәл ашәзіп іәгулб,</w:t>
        <w:br/>
        <w:t>Бодо лә саға! Әзгтвіг іійіп Би ізійлідй6...</w:t>
        <w:br/>
        <w:t>) Міһауаі, өйіш гәһабагі-ігіғім оліп</w:t>
        <w:br/>
        <w:t>і Әйінбін райауал жмазіі Ыг сім (шап.</w:t>
        <w:br/>
        <w:t>і Ауадда фиптац ісіп опбя уодііш (ай (әуел;</w:t>
        <w:br/>
        <w:t>Н ӛсті уетізгә, Кіп рйгігігарй Ғәфап,</w:t>
        <w:br/>
        <w:t>Б Піуәкін: «Үоа даһа вәгін, десіктпә, гі, пә!әуіші!</w:t>
        <w:br/>
        <w:t>; Өзі, ізі, мейтәһуйт; әіуісй!.. Сі8гәі іпгізуіш!..»</w:t>
        <w:br/>
        <w:t>4</w:t>
        <w:br/>
        <w:t>Й</w:t>
        <w:br/>
        <w:t>і</w:t>
        <w:br/>
        <w:t>Біг гәзші дагвізіпда</w:t>
      </w:r>
    </w:p>
    <w:p>
      <w:r>
        <w:t>Нәгіп Ы сбйгә, Бауіп Біт пәзаг, вшгіңі Біг тшәпуат;</w:t>
        <w:br/>
        <w:t>бепіҙ Біг сәзһә, Ші Біг ?эка, бйзсйінсе Біг віша,</w:t>
        <w:br/>
        <w:t>Әмак, Шікйтсә Б зітла; Ғе рәК пагі!, рәК Әйһаг..</w:t>
        <w:br/>
        <w:t>Нәліпі ап всудіуіп Біг Ісуһа, іг іәзуігі-ріпшо па.</w:t>
        <w:br/>
        <w:t>ош Іәгә Бақұһаса гаһштт суізг ізгегін</w:t>
        <w:br/>
        <w:t>О көліәг һәгіздіда Нкгә уйге. Біп гун сбәг іт.</w:t>
        <w:br/>
        <w:t>О Ізімні Бадішг рәк бзгіп, рәк һсугмаіуасіг,</w:t>
        <w:br/>
        <w:t>Хә һіктпайағ агаг Біпәтт Ісі, әіуалінәізшбап?</w:t>
        <w:br/>
        <w:t>і О вөйдшп едіге Бг пигі-хәсәі уаг Кі, рәк пәшін.</w:t>
        <w:br/>
        <w:t>1 О.Вәса. өуіләвәтл Біг Шеүһәйіг тәп -Мәдідәкізд.</w:t>
        <w:br/>
        <w:t>Мәке уа кәпійліууді тәсәвійт сік дісті</w:t>
        <w:br/>
        <w:t>әсәШі еуіәг апсақу Бӛуіз Мі таһі-пайсәззәтпбз.</w:t>
        <w:br/>
        <w:t>Хә Мізійп Біг погот, уа Кәр? Мә тә "ылпапо</w:t>
        <w:br/>
        <w:t>Әіг зге?</w:t>
        <w:br/>
        <w:t>Еа а</w:t>
        <w:br/>
        <w:t>хЦсеин ажзбаг</w:t>
        <w:br/>
        <w:t>Мә ӘШеішіп Бғ кеһіг, уа бәр? Мә шәлішпаше</w:t>
        <w:br/>
        <w:t>Бігнгәй!</w:t>
        <w:br/>
        <w:t>Әйәппі, Мітәті а алау? Біййп ісгітіо һсуталша,</w:t>
        <w:br/>
        <w:t>Рәдәі іг падәвін кіта ісі, гәдбівә 9йшатшт,</w:t>
        <w:br/>
        <w:t>Н</w:t>
        <w:br/>
        <w:t>:</w:t>
        <w:br/>
        <w:t>4</w:t>
        <w:br/>
        <w:t>%</w:t>
        <w:br/>
        <w:t>:</w:t>
        <w:br/>
        <w:t>4</w:t>
        <w:br/>
        <w:t>:</w:t>
        <w:br/>
        <w:t>4</w:t>
        <w:br/>
        <w:t>4</w:t>
        <w:br/>
        <w:t>Шіпшәу еуі -дә1Бішдәп Ө пәцзі-пауәпіп,</w:t>
        <w:br/>
        <w:t>бізәтт;</w:t>
        <w:br/>
        <w:t>Опа гиһшшиіз, уісйапитія тәбіштіші. Місіп?</w:t>
        <w:br/>
        <w:t>Біһтәш!!</w:t>
        <w:br/>
        <w:t>Енті-һәҙәг</w:t>
        <w:br/>
        <w:t>«Вік тәйтиһ тіпазіфәйіз»</w:t>
        <w:br/>
        <w:t>Вағасіәгітә:</w:t>
        <w:br/>
        <w:t>«Кәвһ1-ігап ісіп, Гәдізі ісіп</w:t>
        <w:br/>
        <w:t>Са!һ5, и2гав!» Фіуотвив... |йә Һәпіш</w:t>
        <w:br/>
        <w:t>Әп һуше, әп зеуітШі ашап,</w:t>
        <w:br/>
        <w:t>Олуеуі-тәдвәдіт Әшішг, Т.аКіп,</w:t>
        <w:br/>
        <w:t>Мәлісіп бі әтәк дога, усірі...</w:t>
        <w:br/>
        <w:t>Мә цебәг рйгіптіай Біагат</w:t>
      </w:r>
    </w:p>
    <w:p>
      <w:r>
        <w:t>Сесә-гітайу сапвата, пбгаҙзаш,</w:t>
        <w:br/>
        <w:t>Уепаәл воп пәНсә һісііееіт</w:t>
        <w:br/>
        <w:t>«Ағатад, Әшіплдд, ісбіһай ейтәк</w:t>
        <w:br/>
        <w:t>АпҒоһтав</w:t>
        <w:br/>
        <w:t>» Әіуогаип, 1зіз Би Мг</w:t>
        <w:br/>
        <w:t>Кшірәгуаг, зеуіпі хИИуаді</w:t>
        <w:br/>
        <w:t>Кі, ішашшпад ә58... паз!, пә Фешәк.</w:t>
        <w:br/>
        <w:t>ізәгіпл аһһуогтшвші2 Мавәія:</w:t>
        <w:br/>
        <w:t>біниіі уегбзп волауа 4офги гіп,</w:t>
        <w:br/>
        <w:t>Рәк дзгіп Віг Пс?а тәвоууйг сіл,</w:t>
        <w:br/>
        <w:t>ҮйікөәіН» Бі: һәуиз цапай Һішһа</w:t>
        <w:br/>
        <w:t>ұрогуаз Біг бгінә КЫ -</w:t>
        <w:br/>
        <w:t>ә нікі опат дәгіліуілә;</w:t>
        <w:br/>
        <w:t>Мә віш? ӘйБіз уод Кі, зоһрәгіпә</w:t>
        <w:br/>
        <w:t>Біг гахауаі оіш да ітікішуі1;</w:t>
        <w:br/>
        <w:t>Хотшішг, зопга сшріпп, һауіп,</w:t>
        <w:br/>
        <w:t>8бпәг әуугіКі г7ІШЦа Пауәві;</w:t>
        <w:br/>
        <w:t>бата әлі, іңіз воп пәібззі..</w:t>
        <w:br/>
        <w:t>ОайІ іпвап 4а һәр о Нігәзві.</w:t>
        <w:br/>
        <w:t>Вәзетіууәгс 2ауа!І, рәК1а/5шті..</w:t>
        <w:br/>
        <w:t>Пайта Әіг зоғаһа а/дапагад,</w:t>
        <w:br/>
        <w:t>Оовзшуог, вапКі Біг гізі? Һшасад,</w:t>
        <w:br/>
        <w:t>«Вітәк, бугәшпәкю» буір Біг өситшт</w:t>
        <w:br/>
        <w:t>Кі, опат іпбіһаві уоп, ӘІҺі уод...</w:t>
        <w:br/>
        <w:t>509</w:t>
        <w:br/>
        <w:t>яусевн Әжабаа</w:t>
        <w:br/>
        <w:t>Афа,а 1ағуауа өзісіп уег, ебк.</w:t>
        <w:br/>
        <w:t>Вас, ед шбал пә дәдәг абатуөг?</w:t>
        <w:br/>
        <w:t>Хаун;, ә81л Бәлі зәп Әішістіә, Әш!</w:t>
        <w:br/>
        <w:t>«Аба, һәр йа!» дейігі, раК уші.</w:t>
        <w:br/>
        <w:t>АВішпаабап пә ідаг вапкі? Сай</w:t>
        <w:br/>
        <w:t>Ошуог із Һйаудип рап,</w:t>
        <w:br/>
        <w:t>Са! оға, іші, һай 21!</w:t>
        <w:br/>
        <w:t>Рәгбеуі- аі ісіпдап вгуітт!!</w:t>
        <w:br/>
        <w:t>Ооһгәтапінг КЫ даудауа аш!</w:t>
        <w:br/>
        <w:t>Бәзің ітГіпіа пәйсоһһә&gt;. віагай</w:t>
        <w:br/>
        <w:t>СӘНІ уі, өәһәні уад. ісгі імгад</w:t>
        <w:br/>
        <w:t>Кіппзәдірп вбліота уағбип әсі;</w:t>
        <w:br/>
        <w:t>Үайтіе Кәпбітә Копбіп айіз!</w:t>
        <w:br/>
        <w:t>Кісйк вәткәгі</w:t>
      </w:r>
    </w:p>
    <w:p>
      <w:r>
        <w:t>Пушуео... сапохаһи іо2, 1оргад;</w:t>
        <w:br/>
        <w:t>Ма Б ішілійі уаг, пә Кітпвәві уаг,</w:t>
        <w:br/>
        <w:t>ОБіғгдквй?, о Міг оша уаргад;</w:t>
        <w:br/>
        <w:t>Мә Әз тәһейп өдісі Ессітпәві үзі"?</w:t>
        <w:br/>
        <w:t>Ола уо!бап десәпізсіп уйгәзі</w:t>
        <w:br/>
        <w:t>Баҙ козі тіҙ 4ә уавйһе) ойтиҙфіг,</w:t>
        <w:br/>
        <w:t>Ход опа өй Кіп «әрі</w:t>
        <w:br/>
        <w:t>Пулуог... Ыпәуа уогаіти5діог.</w:t>
        <w:br/>
        <w:t>(йлоріп (айт, ой уәгбәвіпо</w:t>
        <w:br/>
        <w:t>МәдәГ оша үйсшсін; һәш әзі...</w:t>
        <w:br/>
        <w:t>Віг кісік ашһә уа Кі, Кбінәвіпо</w:t>
        <w:br/>
        <w:t>Шіса еуізвіп ?ауаШ көлі!</w:t>
        <w:br/>
        <w:t>өті ішіп, сіпау-діп</w:t>
        <w:br/>
        <w:t>ба4б ісіп һабахалааг</w:t>
        <w:br/>
        <w:t>білуді шпә?зшп Ісәп, зәрі опи</w:t>
        <w:br/>
        <w:t>Міксгіті с !ап сдәг, уагіт аз1Шг,</w:t>
        <w:br/>
        <w:t>Наада уаппаа, рагавтіз сипа ісіп</w:t>
        <w:br/>
        <w:t>Үйсәйг Мг іәгәЖіз тә?һәд/ог,</w:t>
        <w:br/>
        <w:t>Паҙ, баттш; һад гігазі паттітіКійп...</w:t>
        <w:br/>
        <w:t>А1бапиу абат ?ауа!1 һәуәг.</w:t>
        <w:br/>
        <w:t>Б</w:t>
        <w:br/>
        <w:t>%</w:t>
        <w:br/>
        <w:t>%</w:t>
        <w:br/>
        <w:t>.</w:t>
        <w:br/>
        <w:t>П</w:t>
        <w:br/>
        <w:t>4</w:t>
        <w:br/>
        <w:t>4</w:t>
        <w:br/>
        <w:t>Н</w:t>
        <w:br/>
        <w:t>4</w:t>
        <w:br/>
        <w:t>:</w:t>
        <w:br/>
        <w:t>%</w:t>
        <w:br/>
        <w:t>,</w:t>
        <w:br/>
        <w:t>4</w:t>
        <w:br/>
        <w:t>ә: АСЫЛ МҰРА. Түркі антологиясы % УЛІЛ)АВІЕ НЕКІТАСЕ. ТагКіс әшһоЮюру</w:t>
        <w:br/>
        <w:t>Өкейт әпуаг</w:t>
        <w:br/>
        <w:t>Фодиг уанпда 2әКі, ивіп ІБіг соспа: Әпуаг...</w:t>
        <w:br/>
        <w:t>бізі (алт ІКі уіфг, Бігіпсі да олип</w:t>
        <w:br/>
        <w:t>ЗәтәЙі Бі ай уаг; дзіпіш тійәШішізг</w:t>
        <w:br/>
        <w:t>беуәғаПәг опа. Г.аКсіп о зілді рәк уогфип.</w:t>
        <w:br/>
        <w:t>О біпші рәк пәйісізКісіг... сіп ізіз опша</w:t>
        <w:br/>
        <w:t>Науша, пә әві, ігшійі 1гіс Біг алпәзі аг.</w:t>
        <w:br/>
        <w:t>Ғәдл о, Боко ің ау жаг Кі, хәніз, шігуәшітші</w:t>
        <w:br/>
        <w:t>Мәзәгізгіә 0хаг Біпәуау еуі паһат.</w:t>
        <w:br/>
        <w:t>?ауа аппәві вӛпйКса уаугисі уатпуоғ,</w:t>
        <w:br/>
        <w:t>Хашы 4а даугиішуоғ; әп 5ӛ5уШЕ Әйөйпсгіәгі</w:t>
        <w:br/>
        <w:t>Үзгітіс ітізігглі ейібіМтпәк й2гә аІйашуог,</w:t>
      </w:r>
    </w:p>
    <w:p>
      <w:r>
        <w:t>Езцә дай әгітеіҙ, олда уод һәуді әөәгі.</w:t>
        <w:br/>
        <w:t>Сосиа бяуата ейуог «әгвә һог зарай; ТАКіп</w:t>
        <w:br/>
        <w:t>Мә «ӛуійуоғва ішйәШіт, о Ыг зсу апізлиуог.</w:t>
        <w:br/>
        <w:t>Бай», дз» деуог, дәге іріп, уәліз ісіп,</w:t>
        <w:br/>
        <w:t>Тода уіуоғва Өз Бірагә визлтіз, адіатштуот;</w:t>
        <w:br/>
        <w:t>а өн Кі, аға хәВәг уоа Әпуагдов,</w:t>
        <w:br/>
        <w:t>ілді Әзгөз бауата Әртіуог, дайпсіаутт</w:t>
        <w:br/>
        <w:t>бобаг тоғалаа, Әкейгсо аб1ағ, іпізгат</w:t>
        <w:br/>
        <w:t>Өәйілса ханға шәлі, Әйейр дайт Баубш.</w:t>
        <w:br/>
        <w:t>тпіЗа төйізіНіне о Кінізезіг сосыфы,</w:t>
        <w:br/>
        <w:t>Оағағ Өз збуізләгек Вот ріні әсдазіпса піл:</w:t>
        <w:br/>
        <w:t>«Алап, паз! уағата2! Вас, Ба Һәйә Кссйі</w:t>
        <w:br/>
        <w:t>«ілі</w:t>
        <w:br/>
        <w:t>Мо Біг хаһоғ, пә Бігіз уі? Пәтәк 0 Біг</w:t>
        <w:br/>
        <w:t>қараш...»</w:t>
        <w:br/>
        <w:t>Үзік айаа оша 6Өйғә ріптиоізій ісәһ,</w:t>
        <w:br/>
        <w:t>бимйіз отті-ейсе екі. әгва Баҙіапагад</w:t>
        <w:br/>
        <w:t>Мата гіз, сапа уіуіз рагпай цогав.</w:t>
        <w:br/>
        <w:t>ӘбеЗпегӘлуҙгі, даһфгф:</w:t>
        <w:br/>
        <w:t>у! Сосид, Бала Һас!</w:t>
        <w:br/>
        <w:t>оп, іңг һәлкі соһаптатсіс,</w:t>
        <w:br/>
        <w:t>Озыйатар, збуім</w:t>
        <w:br/>
        <w:t>-.Әйшінііті, беу...</w:t>
        <w:br/>
        <w:t>-АҺ, дәлі, уағаптау!</w:t>
        <w:br/>
        <w:t>Маз! би Вас ӛзізуот, вәлікі тІКІШІГ диспа2!..</w:t>
        <w:br/>
        <w:t>Аз, пәсбә іӘіп?</w:t>
        <w:br/>
        <w:t>Ы</w:t>
        <w:br/>
        <w:t>АСЫЛ МҰРА. Түркі антологиясы % УАТЛ)АВІ,Е НЕВІТАСЕ. ТшЖіс апфоһюору</w:t>
        <w:br/>
        <w:t>«Вйігітп» зӛуіруәл бә хағ рәк со4.</w:t>
        <w:br/>
        <w:t>Мәшә згшт... о Һіг хоуа/әШбіг,</w:t>
        <w:br/>
        <w:t>«Еігай ігГап» пәіг, һәп апінтаітп,</w:t>
        <w:br/>
        <w:t>Сөілкі һәр соһіз фойтибиг һәг аст.</w:t>
        <w:br/>
        <w:t>«Вәзәгіуугі катаП Іміфо» Феліг,..</w:t>
        <w:br/>
        <w:t>ің Бал" «Вц өй біз іг дапиа</w:t>
        <w:br/>
        <w:t>ҚоҙҒойшитшз..2» (здәб Әйетті гіпшп?!</w:t>
        <w:br/>
        <w:t>Біг һәдідә Әм ейп тійвоПәша кәп,</w:t>
        <w:br/>
        <w:t>Олш тійізд уағиіса һішпәЙәг</w:t>
        <w:br/>
        <w:t>Тәһгхала ә ӛтвгілг, әдіст,</w:t>
        <w:br/>
        <w:t>ікі шіп золға супі һікпәісіәп</w:t>
        <w:br/>
        <w:t>Бай сөзді ӛйІзіск, 1әгабайй Іт</w:t>
        <w:br/>
        <w:t>иуағіпзап, іш іңіз ейті-Әоҙәг..</w:t>
        <w:br/>
        <w:t>4</w:t>
        <w:br/>
        <w:t>4</w:t>
        <w:br/>
        <w:t>4</w:t>
        <w:br/>
        <w:t>4</w:t>
      </w:r>
    </w:p>
    <w:p>
      <w:r>
        <w:t>4</w:t>
        <w:br/>
        <w:t>Н</w:t>
        <w:br/>
        <w:t>к</w:t>
        <w:br/>
        <w:t>в</w:t>
        <w:br/>
        <w:t>а</w:t>
        <w:br/>
        <w:t>4</w:t>
        <w:br/>
        <w:t>1</w:t>
        <w:br/>
        <w:t>4</w:t>
        <w:br/>
        <w:t>,</w:t>
        <w:br/>
        <w:t>.</w:t>
        <w:br/>
        <w:t>4</w:t>
        <w:br/>
        <w:t>4</w:t>
        <w:br/>
        <w:t>Н</w:t>
        <w:br/>
        <w:t>1</w:t>
        <w:br/>
        <w:t>1</w:t>
        <w:br/>
        <w:t>а</w:t>
        <w:br/>
        <w:t>Ң</w:t>
        <w:br/>
        <w:t>5</w:t>
        <w:br/>
        <w:t>П</w:t>
        <w:br/>
        <w:t>а</w:t>
        <w:br/>
        <w:t>4</w:t>
        <w:br/>
        <w:t>Әзбіш!</w:t>
        <w:br/>
        <w:t>Әәдші! Еу зеудін һошзіго, оуап!</w:t>
        <w:br/>
        <w:t>і Апа” Бу пазіі дайт, дау! Пупуап</w:t>
        <w:br/>
        <w:t>Байта тсуНә һәпі4и5 ошуот,</w:t>
        <w:br/>
        <w:t>ТІН топаз Һәптадия ойуоғ,</w:t>
        <w:br/>
        <w:t>іңо өтуггітайа һәр 20ітісіогі..</w:t>
        <w:br/>
        <w:t>Афтігйияу</w:t>
        <w:br/>
        <w:t>1 өші, із қйәг..</w:t>
        <w:br/>
        <w:t>ішіп еуіші-улан інә Зш ойл</w:t>
        <w:br/>
        <w:t>УаШшир зәпбән ішвзт өзде бәй,</w:t>
        <w:br/>
        <w:t>ҮаПті2 згпбіз ВөШше гиһа фай,</w:t>
        <w:br/>
        <w:t>Ше</w:t>
        <w:br/>
        <w:t>Ала еуізділі Вәзірг, 9</w:t>
        <w:br/>
        <w:t>Алазг шо, зеді, бкейуійіг.</w:t>
        <w:br/>
        <w:t>Зәпіп аіәекіз уәлііәп. НізӘәп</w:t>
        <w:br/>
        <w:t>Ма ҺбуйК, Бәш пә абд, Һ1вәп?!</w:t>
        <w:br/>
        <w:t>Сән ек Пі. зімі төзірк!</w:t>
        <w:br/>
        <w:t>Ваиоцойіағ зегі Паһатітіі па бешәк?</w:t>
        <w:br/>
        <w:t>Әлем. о пәсабоба бала</w:t>
        <w:br/>
        <w:t>Ва әзасаі іні Йәдагас пә таха!?</w:t>
        <w:br/>
        <w:t>3. Кәлеші МІ. ҮН тас!</w:t>
        <w:br/>
        <w:t>Шәп пәвіБіліті зәпіп 51 ә, бзуау?</w:t>
        <w:br/>
        <w:t>бол</w:t>
        <w:br/>
        <w:t>3</w:t>
        <w:br/>
        <w:t>4</w:t>
        <w:br/>
        <w:t>і</w:t>
        <w:br/>
        <w:t>Й</w:t>
        <w:br/>
        <w:t>3</w:t>
        <w:br/>
        <w:t>.</w:t>
        <w:br/>
        <w:t>а</w:t>
        <w:br/>
        <w:t>4</w:t>
        <w:br/>
        <w:t>Сәіппа аВ дуіз шӛкедаг, шәһеип,</w:t>
      </w:r>
    </w:p>
    <w:p>
      <w:r>
        <w:t>. 892 уазінгіп адзіп, созін</w:t>
        <w:br/>
        <w:t>. Тәгуайил 4музил әгізг,</w:t>
        <w:br/>
        <w:t>В әІКә іпваіа сәШі гә мізізг,</w:t>
        <w:br/>
        <w:t>Әз, сігіп! Өз, іпсә вәзіп</w:t>
        <w:br/>
        <w:t>% Сопавій, теусізлір үйкегініп;</w:t>
        <w:br/>
        <w:t>һ Кіуған, 1ә75ігі Бу</w:t>
        <w:br/>
        <w:t>жлеаненан АСЫЛ МҰРА. Түркі антологиясы % УАПД)АВІЕ НЕКІТААН., Тегіс апіһо1ову</w:t>
        <w:br/>
        <w:t>-Маг о/олайа, уаг.. Ішікіп МйәІНтпәлі Ног кіп зӛуізг, опізгіп</w:t>
        <w:br/>
        <w:t>уоч Чіушән, Віг дігіп япсаа БШкідіг, бәнтілікдіг ?іупәгі.</w:t>
        <w:br/>
        <w:t>-Бәк дойта 852... Ва Фіруада вәліп әп сод веудіуіп Кітдіг,</w:t>
        <w:br/>
        <w:t>дə&gt;шт, 5буізлтівіт?</w:t>
        <w:br/>
        <w:t>-Әл сой зеудіуіш Шөп О А1шһ Кі, уег-дбуй, іпзалінгі х214</w:t>
        <w:br/>
        <w:t>еуіот.</w:t>
        <w:br/>
        <w:t>-бопға Кіпшәт?</w:t>
        <w:br/>
        <w:t>-Бопға өлш дӛткізгдй</w:t>
        <w:br/>
        <w:t>“Ваҙда вөудіКізгіп пав/1, уофпа?</w:t>
        <w:br/>
        <w:t>-Уш...</w:t>
        <w:br/>
        <w:t>-Қітшіг оп?</w:t>
        <w:br/>
        <w:t>-“Апшпп, Баһапп, пзйәПітәгт, іг бә БІЕп ілзапінг,..</w:t>
        <w:br/>
        <w:t>Сісәк кеугібі</w:t>
        <w:br/>
        <w:t>Әйы-тірірғәт ӘПу Нйзеупгайзуа</w:t>
        <w:br/>
        <w:t>Ӛгуіпші, пар әН; 4ӛН-Әеҙ уафіпдн Біг зигізіп,</w:t>
        <w:br/>
        <w:t>Млізк Бадіҙіһ, рӛуәі іг (12 ізіә оулауагад</w:t>
        <w:br/>
        <w:t>Ооҙагді Байсада.... Біг деу ейгіі да екі тоғаф</w:t>
        <w:br/>
        <w:t>-Әірлдіт, аппәсіуіт! 5ӛуіз зарйідіп пә?</w:t>
        <w:br/>
        <w:t>Бацін.</w:t>
        <w:br/>
        <w:t>-Онгіт, ауафата! Әшлізг рірәк Ююхшуіагідіғ</w:t>
        <w:br/>
        <w:t>бәпіпсіп іңә іг аш зопға рашһә, пауі, вшгі</w:t>
        <w:br/>
        <w:t>Өӛггі сісәКізг асаг һәрзі; даһафиті?</w:t>
        <w:br/>
        <w:t>-Хаутт,</w:t>
        <w:br/>
        <w:t>Хауш, әп ошап бәуітәті; һәпітікі рак зу,</w:t>
        <w:br/>
        <w:t>ш уәпсім, һад әш ісік уегдә ауп оітаһт.</w:t>
        <w:br/>
        <w:t>-Рәкі, тегіс росшшп, һәг (охіадат а/ да Ыг аг,</w:t>
        <w:br/>
        <w:t>Вауәлфуіп ушә вас... Қәпдіп іңіз Кӛпсеуі-лаг!..</w:t>
        <w:br/>
        <w:t>Сосчасафаз әШйіәгәК һәр Бігәг-Ытаг ауілі;</w:t>
        <w:br/>
        <w:t>-Варәок өбтді, Бі пав12-- дәг, варагфі</w:t>
        <w:br/>
        <w:t>һәрвіпдәп,</w:t>
        <w:br/>
        <w:t>О, өта| Мг КөізһәК.... һорішуог еуіпсілдірп,</w:t>
        <w:br/>
        <w:t>би уа(уадап ауасы Бі ?апап Кесіз есші...</w:t>
        <w:br/>
        <w:t>СйійпаватпаКаіә Кәп ҙәліз, 0 пеуәгиві-Ваһаг,</w:t>
        <w:br/>
        <w:t>Тәһәввінті ейпауә уй? ішігі БівіМйп әуһаг,</w:t>
        <w:br/>
        <w:t>біт 4а Һабсауі һәр тәйрә, пити цәгц еі.</w:t>
      </w:r>
    </w:p>
    <w:p>
      <w:r>
        <w:t>Ғәдрл о паз шәәҚ пегдә?!</w:t>
        <w:br/>
        <w:t>білігі уаруа!ш&gt;,</w:t>
        <w:br/>
        <w:t>Бәгіп Ығ пуацуа дайт пауағ ісіпда о дігі!</w:t>
        <w:br/>
        <w:t>АСЫЛ МҰРА. Түркі антологиясы “% УАГДТАВІ.Е НЕВІТАСЫ:. Пінісіс апіһоібеу</w:t>
        <w:br/>
        <w:t>ХУСЕИН ДЖАВИД (1882-1941)</w:t>
        <w:br/>
        <w:t>НГЗЕІМ ДАУ (1882-1941)</w:t>
        <w:br/>
        <w:t>Хусони Джавид (әзірб. Пікеуп Сауіб туылғанда есімі Гусейн Аблуллй оғлы Расй-залб, 24</w:t>
        <w:br/>
        <w:t>қазан, 1882 жылы, Нахичсвань - 5 же.поксап, 1941 жылы, Тайшет ауданы, Шевченко селосы)</w:t>
        <w:br/>
        <w:t>- әзірбайжан ақыны жоне шраматурғы. ХХ ғасырда Әзірбайжандағы романтизмі көрнекті</w:t>
        <w:br/>
        <w:t>өкілі болып табылады. Хусени Джавил ХХ ғасырдағы әзірбайжан әдебиетінің қалыптасуында</w:t>
        <w:br/>
        <w:t>үлкен рол шпқарлы. Философиялық лмриканың мотивтері, гуманизм және адамгершілікті</w:t>
        <w:br/>
        <w:t>сүю мәселелері, тарихи ирамалар бейнелентен шығармаларымси Хусеип Джаннд әзірбайзған</w:t>
        <w:br/>
        <w:t>әдебиеті мен драмагургиясыңа жаңшша леп берді</w:t>
        <w:br/>
        <w:t>Хусени Джанид 1884 жылы 24 қазанда Нахичеланда дүниеге келді. Оныц әкесі Ат</w:t>
        <w:br/>
        <w:t>кызметкері болған. Туған каласында білім атыт, Тебриз каласына кетеді, ол жакта діми мектепке</w:t>
        <w:br/>
        <w:t>медресеге оқуға түседі. Мұнла ол араб жане парсы тілдеріп үйренеді, |Шьтыстың классикалық</w:t>
        <w:br/>
        <w:t>әдебиегіл оқилы. Джаннд көзінің ауруына байланысты бір жылдан кейін оқуын тастауға</w:t>
        <w:br/>
        <w:t>мәжбүр болады; ол Нахичеванға оралады, мүнда өз бетімен білім алумси шұғылданалы. 1905</w:t>
        <w:br/>
        <w:t>жылы Джавид Түркияға кетеді жонс Стамбул университетінің әдебиеі бөліміне оқуға түселі</w:t>
        <w:br/>
        <w:t>Ол Стамбулда көрпекті түрік жазуттылары және ақындарымен танысалы. 1909 жылы Джавид</w:t>
        <w:br/>
        <w:t>еніне оралады және ұзақ уақыт бойы Тнфлис. Гянджи, Нахичеван қалаларындағы озірбайжап</w:t>
        <w:br/>
        <w:t>меккешерінде әзірбайжан тіні және әдебиеті пәнінгіт сабак береді. 1918 жылы Джавиц Баку</w:t>
        <w:br/>
        <w:t>каласына көшіп келелі. Джавилтің бірінші өлеңі «фиюзат» бакулық журиалда 1906 жылы</w:t>
        <w:br/>
        <w:t>басылып шығарылады; |943 жылы ашғашқы өлеңдер жинағы - «Өткен күндер» Тбилисилегі</w:t>
        <w:br/>
        <w:t>әзірбайжан типографиясында басылып шығарылады. 1917 жылы Бакуде жаца жипақ</w:t>
        <w:br/>
        <w:t>«Көктемгі нық» жарық көреді. Джавил мыкты әтпкерелейтін өлеңдер және гуманизм идсясы</w:t>
        <w:br/>
        <w:t>тұнған тарихи («Князь», 1929; «Сиявуш», 1933) жоне филососфиялык («Хайям», 1935) драма</w:t>
        <w:br/>
        <w:t>және ірагелиялар жазалы. 1926 жылы Джавил Пұрманияла см қабылдайды, Берлинде тұрады.</w:t>
        <w:br/>
        <w:t>Батыс Нуропала алған әсерлері оның үлкен поэмасы «Алерде» көрініс тапқан, бұл иоэманы</w:t>
        <w:br/>
        <w:t>ақын 1926-1937 жылдар аралығында жазады</w:t>
        <w:br/>
        <w:t>1937 жылы 4 маусымда Хусгин Джавид тұтқынға алынады. Басталып келе жатқан</w:t>
        <w:br/>
        <w:t>репрессия және ұлттың алдыңғы қатарлы шығармашылық интелегенциясын қудалау кезеңінде</w:t>
        <w:br/>
        <w:t>оған «халык жауы» деп айып тағылып, 1939 жылы Магаданға жер аударылды. Иркутск</w:t>
        <w:br/>
        <w:t>облысы, Тайтпет ауданы мұрағат деректері бойынша, 1941 жылы 5 желтоксанда 22:30-ла (баска</w:t>
        <w:br/>
        <w:t>деректер бойынша 1944 жилы) МЕ21 түткыт мүгелектер үйілде Хусенп Джавад аяктарынып аса</w:t>
        <w:br/>
        <w:t>ғоңачуына байланысты жүрек тоқтап қалушнан кайтыс болған. Мұсылмандар дәстүрі бойынша</w:t>
        <w:br/>
        <w:t>7 жолтақсанда 959 табытта жерленді, жерлеуге гүгкып әзірбайжан қатысты. 1956 жылы</w:t>
        <w:br/>
        <w:t>Өлгеннен кейін ақталды.</w:t>
        <w:br/>
        <w:t>4</w:t>
        <w:br/>
        <w:t>ғ</w:t>
        <w:br/>
        <w:t>а</w:t>
        <w:br/>
        <w:t>қ</w:t>
        <w:br/>
        <w:t>%</w:t>
        <w:br/>
        <w:t>3</w:t>
        <w:br/>
        <w:t>3</w:t>
        <w:br/>
        <w:t>3</w:t>
      </w:r>
    </w:p>
    <w:p>
      <w:r>
        <w:t>ЕДІ</w:t>
        <w:br/>
        <w:t>Жолйытам жаман деп,</w:t>
        <w:br/>
        <w:t>с) қайдан табасын”</w:t>
        <w:br/>
        <w:t>ШПсади һойдан шабасың!</w:t>
        <w:br/>
        <w:t>Тоқшғұз Сатылғандв</w:t>
        <w:br/>
        <w:t>51 Ұл; ; Й)</w:t>
        <w:br/>
        <w:t>Өзінді (йа! қайт Яөіз6 із аб,</w:t>
        <w:br/>
        <w:t>е фөхі йоуз</w:t>
        <w:br/>
        <w:t>“А ҮЙғз өт %2</w:t>
        <w:br/>
        <w:t>ПАРЛА ЕГТТКЕКТЕТІЯ</w:t>
        <w:br/>
        <w:t>се вал 900 пла уои” (өтін</w:t>
        <w:br/>
        <w:t>Төйсәеші блуішалеу</w:t>
        <w:br/>
        <w:t>Ошплді, вагізіп, дзібаі! вәсілг.</w:t>
        <w:br/>
        <w:t>ӘпгагАатаҙавдг уоПағ</w:t>
        <w:br/>
        <w:t>Мәпвиг о1зтад Мг уібіп 257аг,</w:t>
        <w:br/>
        <w:t>бай өш» әсуаде зәгбат,</w:t>
        <w:br/>
        <w:t>Рйгхәпдә едәг һег ІсБі-воВһаг</w:t>
        <w:br/>
        <w:t>Ранад уә һәуаз іпсіәг ікаг.</w:t>
        <w:br/>
        <w:t>Әбзие Кі, бшпгінп Кіһі һәг ап,</w:t>
        <w:br/>
        <w:t>Нәг хәтуәбә Бл Іеуіі-әгәбап</w:t>
        <w:br/>
        <w:t>Ніг һісіуг оһпадда дйаһап,</w:t>
        <w:br/>
        <w:t>Наовгәйо Һадіһ ібіз иғаддап</w:t>
        <w:br/>
        <w:t>Бап уійігі риуа едбәт сиіп:</w:t>
        <w:br/>
        <w:t>“Үздіафтада ағпа 4зіі-Пісгап,</w:t>
        <w:br/>
        <w:t>Ну тәкгі-тпаһавіп оізп іпвап!</w:t>
        <w:br/>
        <w:t>АП ірі вйпәҙбәп зігә әпше! 7%</w:t>
        <w:br/>
        <w:t>4 Өлешлердін мәтіні Х. Джавидтің тиығармалар жинағы негізінде дайындалды."</w:t>
        <w:br/>
        <w:t>КСауій 1. ӘБӘНІГӘНІ. 5 сінбә. Гейб. Ваіз-- 2006. 300</w:t>
        <w:br/>
        <w:t>ашылу АСЫЛ МҰРА. Түркі антологиясы % УАІДТАНІ.Е ПЕКТТАСЫ:. Тіісіс апіпоіору</w:t>
        <w:br/>
        <w:t>ҚодҒ едәг өлігі Біг уіп шә?ла,</w:t>
        <w:br/>
        <w:t>КойҚаҙап өіНЕ пәһгі апйғагас,</w:t>
        <w:br/>
        <w:t>ӘзәоН Ыг Киаһ одпкам Бипа.</w:t>
        <w:br/>
        <w:t>Сбу, 4әпі? ің Бі-Ытуіпдәп иғад,</w:t>
        <w:br/>
        <w:t>/Туог ауч-ауғ сәіБіншагад.</w:t>
        <w:br/>
        <w:t>Абудә Ріг Бінпәуәп &lt;әгіпііК уат</w:t>
        <w:br/>
        <w:t>Кі, 4опағ һәг Әйейпсә һеугәібіәп,</w:t>
        <w:br/>
        <w:t>Оса ВйқәуШ БәТКә шваліаг,</w:t>
        <w:br/>
        <w:t>Вінзсу апіагф Бәйсо Кійгәійәп,</w:t>
      </w:r>
    </w:p>
    <w:p>
      <w:r>
        <w:t>Ви дәгіпіік, іш бірізіе Бобша</w:t>
        <w:br/>
        <w:t>Мегіуог һізвә, Нкго вотхоҙімі.</w:t>
        <w:br/>
        <w:t>Ви дәгіз сіз Біг һәдідәі уаг,</w:t>
        <w:br/>
        <w:t>Өігініг вәтсі Кот Веуілізгісіп;</w:t>
        <w:br/>
        <w:t>әкі ШІуіууәеіз һәр рагізг,</w:t>
        <w:br/>
        <w:t>ВәПійіг әбгшок ішәуәлізг ісіп.</w:t>
        <w:br/>
        <w:t>ПәтізізКЕйг Ісі, ініуог сбу1ап,</w:t>
        <w:br/>
        <w:t>іңә Ы Ыйпауап репіҙ тоудал!</w:t>
        <w:br/>
        <w:t>Ва 1аллабауа дагві Біг ітійдізі</w:t>
        <w:br/>
        <w:t>ОаріһЬ есіні тиһі-пкігізгіБіті.</w:t>
        <w:br/>
        <w:t>Алуогкәп базада Мс Кйуүзі,</w:t>
        <w:br/>
        <w:t>Сагртні сішгеш пагәһал әзіРіт,</w:t>
        <w:br/>
        <w:t>Пән, вәгвәті Өізіпезізг соҙагай,</w:t>
        <w:br/>
        <w:t>(будә патад «әгі Нәр добагад.</w:t>
        <w:br/>
        <w:t>Ахасіц Кесшпәтшіібді... Біг ішіп</w:t>
        <w:br/>
        <w:t>Оорагай, (зібітіһ дидитіи бәпіг.</w:t>
        <w:br/>
        <w:t>Вас оупаг Ча заЙатиг һәг ап,</w:t>
        <w:br/>
        <w:t>лг БеріКбіәп весіштіует бәпійті2.</w:t>
        <w:br/>
        <w:t>назану Біг әйгі онанда,</w:t>
        <w:br/>
        <w:t>Озірд, һәр 4а1ба, һәгіогәі 6812...</w:t>
        <w:br/>
        <w:t>Ұпса да1лг дәдізг, әуәт, досаппап</w:t>
        <w:br/>
        <w:t>Әәілімг әбгізуіБ бәПіг һаг ап.</w:t>
        <w:br/>
        <w:t>Сөәліі вәтзәтізуіР өш Нгппадап,</w:t>
        <w:br/>
        <w:t>Вайітг, зөліксі івіуог 4а атап.</w:t>
        <w:br/>
        <w:t>Үйкзәін, уй КвәПігеі ағҙо әемізт,</w:t>
        <w:br/>
        <w:t>Аісаіш; айраһтаі Еәтҙә цәдбәг,</w:t>
        <w:br/>
        <w:t>Уөгеһ һәг еӛудіз ғ ізізҙ әөәті.</w:t>
        <w:br/>
        <w:t>Ооғач өбікітізай Һаг Кәзіп уізйпә.</w:t>
        <w:br/>
        <w:t>Олбә БігтӛМәгіг Бай рә</w:t>
        <w:br/>
        <w:t>Әйейнішксәв, һафһ аш шбтйпа,</w:t>
        <w:br/>
        <w:t>Обгайть әзі іг әлгі за(10т.</w:t>
        <w:br/>
        <w:t>Та усасһагда Іі іәвәШІ атап.</w:t>
        <w:br/>
        <w:t>Ву һәуіп Ісуһәбоп пәдәпвә Бәпіпі</w:t>
        <w:br/>
        <w:t>басы гайшет ішәг, әдізгеі.</w:t>
        <w:br/>
        <w:t>«йәнә Паудітт дайт,</w:t>
        <w:br/>
        <w:t>І4ст, бәліг 4 раб ағд,</w:t>
        <w:br/>
        <w:t>516</w:t>
        <w:br/>
        <w:t>Фиолалоравы ЭЖернканзниданвтынтседала Зан тадқаЗ</w:t>
        <w:br/>
        <w:t>Қырғызстан және аластык алқаптың барлық бұқарасы көтеріліс жасайлы және билік иелерінің</w:t>
        <w:br/>
        <w:t>ақынды босатуына мәжбүр болады. Ақынның бірінші өлеңдері орыс тілінде 30-жылдардың</w:t>
        <w:br/>
        <w:t>Әртасында жариялана бастады. Онын шығармалары туыстас республикалар тілінде, шетелде</w:t>
        <w:br/>
        <w:t>баспаға шығарылды.</w:t>
        <w:br/>
        <w:t>Тоқтағұл Сатылғапов- ХІХ ғасырдың соңы және ХХ ғасырдын басындағы көриекті қырғыз</w:t>
        <w:br/>
        <w:t>ақын демократы, қырғыз кеңсс әдеһистінің негізін қалаушы, кеңес қырғыз ақындарынын бүкіл</w:t>
        <w:br/>
        <w:t>буынының ұрпақтарының ұализы,</w:t>
        <w:br/>
        <w:t>Үаіуагіһ Һадда діпті уа «ішсім,</w:t>
        <w:br/>
        <w:t>“АЛаһ, Шаһ!“ зозііә 410 Өзпіз.</w:t>
      </w:r>
    </w:p>
    <w:p>
      <w:r>
        <w:t>Ва КөҙаКеҙдбә тбімәҙәт, шәйтіл,</w:t>
        <w:br/>
        <w:t>оса, зоквәт уара Һіг зіде,</w:t>
        <w:br/>
        <w:t>Ша ғ даб тазталәШә уәдаг</w:t>
        <w:br/>
        <w:t>Ооса Біг ійгіс ейіз папаға 24;</w:t>
        <w:br/>
        <w:t>ігі охш, һадда еуізг әггі-піуа?,</w:t>
        <w:br/>
        <w:t>Вә1Ко «аб загвіПт, 0 агв|ша2.</w:t>
        <w:br/>
        <w:t>Опса тә”вігі уөб өш 1Ғатп,</w:t>
        <w:br/>
        <w:t>Тагһуог цоһготапса пазіуәзі;</w:t>
        <w:br/>
        <w:t>Оцитшг сӛһгәвіпдә Тагала</w:t>
        <w:br/>
        <w:t>Запі (агіхі, Кестпіҙ әп әпәі;</w:t>
        <w:br/>
        <w:t>Өуіз 4аіш пійһіВ, аб, Фіңісіп</w:t>
        <w:br/>
        <w:t>Вадишткәп әгәт тіліні Бішіп.</w:t>
        <w:br/>
        <w:t>Оӛудәп аугітауап аІеуіі вб2й</w:t>
        <w:br/>
        <w:t>Вікіпг апсав Әпаві, уігді, өӛгі:</w:t>
        <w:br/>
        <w:t>“Еу Бӛуй Тапті! Еу Ббуйк Үзгадап!</w:t>
        <w:br/>
        <w:t>Нә Әәілдйт әвігеә ушештшд,</w:t>
        <w:br/>
        <w:t>Калппғап еуіз зал! оғФштшда...?</w:t>
        <w:br/>
        <w:t>Ояна ділі, 1912</w:t>
        <w:br/>
        <w:t>беух вәп?ал</w:t>
        <w:br/>
        <w:t>Тағһәкі дпйтаіз</w:t>
        <w:br/>
        <w:t>Оуап, су рігі-хавШі! Оаіц, әуі Біг хаБі-таһоміал!</w:t>
        <w:br/>
        <w:t>Оіуатәшіг; ауатот!.. Озію, оуап, ?еуд а/ш Әшвәгезг</w:t>
        <w:br/>
        <w:t>Мә!әКіәг өбусізп спптіҙ, ізуг айпаг хаКі-раКіпсәп,</w:t>
        <w:br/>
        <w:t>бесіпәд біплді әзіл шәдфәгіп өігагі-соппокіп.</w:t>
        <w:br/>
        <w:t>опапттв һәг бәгәі рйгеӛ1з уйфжані.... саіздіг</w:t>
        <w:br/>
        <w:t>КІ, ТіЙіз әгбі-рігәхтәгір әт үшзші гадабәііәп.</w:t>
        <w:br/>
        <w:t>Ауіі, еу беухі-уасдауәт! Ауп, Бад еӛг пә аіәтдіг?</w:t>
        <w:br/>
        <w:t>Сіһап вәгпәзі өші гә суіуог всуКй-зәбагәтігп,</w:t>
        <w:br/>
        <w:t>Пуш зәп Біг тәізквіштау? әкі «Ііпі, італі,</w:t>
        <w:br/>
        <w:t>АпйЬ еһсаті-Ошгапт, ш?асіазбіш ізгідәкізп,</w:t>
        <w:br/>
        <w:t>Ездөс хор Бігіәгіңрі цоусішп, әіз тәһу оішіз есіпә?,</w:t>
        <w:br/>
        <w:t>Сіһап шашса рагілг, уйкөәііт, 4Шләу (әғауайбізп</w:t>
        <w:br/>
        <w:t>.</w:t>
        <w:br/>
        <w:t>4</w:t>
        <w:br/>
        <w:t>4</w:t>
        <w:br/>
        <w:t>Н</w:t>
        <w:br/>
        <w:t>1</w:t>
        <w:br/>
        <w:t>%</w:t>
        <w:br/>
        <w:t>,</w:t>
        <w:br/>
        <w:t>:</w:t>
        <w:br/>
        <w:t>4</w:t>
        <w:br/>
        <w:t>.</w:t>
        <w:br/>
        <w:t>ь</w:t>
        <w:br/>
        <w:t>:</w:t>
        <w:br/>
        <w:t>,</w:t>
        <w:br/>
        <w:t>і</w:t>
        <w:br/>
        <w:t>8;</w:t>
        <w:br/>
        <w:t>1</w:t>
        <w:br/>
        <w:t>.</w:t>
        <w:br/>
        <w:t>1</w:t>
        <w:br/>
        <w:t>%</w:t>
      </w:r>
    </w:p>
    <w:p>
      <w:r>
        <w:t>і</w:t>
        <w:br/>
        <w:t>4</w:t>
        <w:br/>
        <w:t>.</w:t>
        <w:br/>
        <w:t>і</w:t>
        <w:br/>
        <w:t>і</w:t>
        <w:br/>
        <w:t>,</w:t>
        <w:br/>
        <w:t>.</w:t>
        <w:br/>
        <w:t>,</w:t>
        <w:br/>
        <w:t>4</w:t>
        <w:br/>
        <w:t>1</w:t>
        <w:br/>
        <w:t>і</w:t>
        <w:br/>
        <w:t>і</w:t>
        <w:br/>
        <w:t>Е</w:t>
        <w:br/>
        <w:t>,</w:t>
        <w:br/>
        <w:t>.</w:t>
        <w:br/>
        <w:t>4</w:t>
        <w:br/>
        <w:t>Н</w:t>
        <w:br/>
        <w:t>4</w:t>
        <w:br/>
        <w:t>:</w:t>
        <w:br/>
        <w:t>4</w:t>
        <w:br/>
        <w:t>%</w:t>
        <w:br/>
        <w:t>1</w:t>
        <w:br/>
        <w:t>П</w:t>
        <w:br/>
        <w:t>3</w:t>
        <w:br/>
        <w:t>П</w:t>
        <w:br/>
        <w:t>%</w:t>
        <w:br/>
        <w:t>4</w:t>
        <w:br/>
        <w:t>.</w:t>
        <w:br/>
        <w:t>&gt; АСЫЛ МУРА, Түркі антологиясы % УАГПАВІЕ НЕКТТАСЕ. Гтісіс апіһоіову</w:t>
        <w:br/>
        <w:t>Туагшдімді ейімібзізг тәгуін едіг Вағап,</w:t>
        <w:br/>
        <w:t>бәл әҺігҙг ісіп Біг Кә”Бә уардіип шәһәБзо/боп.,</w:t>
        <w:br/>
        <w:t>ЗМәйіг тә?пшы сзгіл?!? «буізуәшіәг пегдә? Віг өзініп,</w:t>
        <w:br/>
        <w:t>Әӛзіһ іійзіуумі-бәлгалы, Ізі оікип хәсаГәкдізп.</w:t>
        <w:br/>
        <w:t>Мәләһәгөі/ Мийп шә?пауі-хИдәе зйБһәвіг һідін;</w:t>
        <w:br/>
        <w:t>Мәһарһәшйг уай, тлацвәд әш рйгә(бәлә хіідәібәп,</w:t>
        <w:br/>
        <w:t>Жік</w:t>
        <w:br/>
        <w:t>Бә48</w:t>
        <w:br/>
        <w:t>Баһшлі успа ІәӘеігі-өәллілг.</w:t>
        <w:br/>
        <w:t>Үа Кә, ші пәйапі-ата и?!</w:t>
        <w:br/>
        <w:t>Обуйзп уста ешпіу КІ сопзі,</w:t>
        <w:br/>
        <w:t>Ует-усг хас пи мнлатеді.</w:t>
        <w:br/>
        <w:t>Зәр дәіедола рйіҙеуісі зөагер</w:t>
        <w:br/>
        <w:t>Еәдз ешпәбә- э/адфеуі-зәпег-</w:t>
        <w:br/>
        <w:t>Әгхаһі-Іә-тоаКіуулі.</w:t>
        <w:br/>
        <w:t>пәле Вш пә чал. па суа?</w:t>
        <w:br/>
        <w:t>Үл Қәһ, бі пә б/і, пә бәбаһәй!</w:t>
        <w:br/>
        <w:t>Нәр әезізә алі -саға А</w:t>
        <w:br/>
        <w:t>Мәнгіс ойшілц запа Ві базі,</w:t>
        <w:br/>
        <w:t>Оиушайа рйІшивәг аадіууді.</w:t>
        <w:br/>
        <w:t>Өш ісулеуі-Иліуугіз, әШгі,</w:t>
        <w:br/>
        <w:t>буа 4суәшоіп, еулі-һәдіңеі.</w:t>
      </w:r>
    </w:p>
    <w:p>
      <w:r>
        <w:t>Өйтлеу ілі дәбг пәс аі 7б7уд,</w:t>
        <w:br/>
        <w:t>Көшу Била далпе деуі) әзіз.</w:t>
        <w:br/>
        <w:t>Неулаг,. 8 Мг зәлпеуі-өілің</w:t>
        <w:br/>
        <w:t>Віг зәйтеуі-жседа Кі, вағара</w:t>
        <w:br/>
        <w:t>Мәсушіһ опа һә Біг ӘШ-уеуді.</w:t>
        <w:br/>
        <w:t>Оғуаһі-тәілік Һеіз ұшуа</w:t>
        <w:br/>
        <w:t>Буімеоти һәзгейо (отава,</w:t>
        <w:br/>
        <w:t>Әпхага Мігіпштііз КІМІ әт уе</w:t>
        <w:br/>
        <w:t>Аһәнді-тәвәгізіг ұШйтазаг;</w:t>
        <w:br/>
        <w:t>Віп пау Нә һәг сөйте:</w:t>
        <w:br/>
        <w:t>ШБәан</w:t>
        <w:br/>
        <w:t>Әт сітпаде Інгтәреуі-Шірәе:</w:t>
        <w:br/>
        <w:t>Өббгілг, Әлі әйдік, һәр еӛдәг!</w:t>
        <w:br/>
        <w:t>Ұа Кәі, пә әм сауіһәрәгуәг</w:t>
        <w:br/>
        <w:t>Уа Бәз. пә дәбәг хагіцәнізізң</w:t>
        <w:br/>
        <w:t>Гітәк, белің. әіхіі Міншіаг,</w:t>
        <w:br/>
        <w:t>зік</w:t>
        <w:br/>
        <w:t>женцоколксининотеииесиилыкылилынантемяаге ЕЕ</w:t>
        <w:br/>
        <w:t>Соспасіагйй сауар: ің Міг вікші-һәдіп....</w:t>
        <w:br/>
        <w:t>.</w:t>
        <w:br/>
        <w:t>1</w:t>
        <w:br/>
        <w:t>,</w:t>
        <w:br/>
        <w:t>.</w:t>
        <w:br/>
        <w:t>4</w:t>
        <w:br/>
        <w:t>Р</w:t>
        <w:br/>
        <w:t>%</w:t>
        <w:br/>
        <w:t>3</w:t>
        <w:br/>
        <w:t>3</w:t>
        <w:br/>
        <w:t>%</w:t>
        <w:br/>
        <w:t>4</w:t>
        <w:br/>
        <w:t>4</w:t>
        <w:br/>
        <w:t>%</w:t>
        <w:br/>
        <w:t>і</w:t>
        <w:br/>
        <w:t>3</w:t>
        <w:br/>
        <w:t>Сӛгйпдз «йА1ра!аліг іпез іт Баһаг Әшінді,</w:t>
        <w:br/>
        <w:t>О һәр Бәдіһ фшчуог, уодвіиг опда Віуі»</w:t>
        <w:br/>
        <w:t>Уә 816...</w:t>
        <w:br/>
        <w:t>5й иа ага йә Шта (о2әб/а мг, ІКі, йр</w:t>
        <w:br/>
        <w:t>Тодайаушса, сосид Бітсә Кәпә Місшгат:</w:t>
        <w:br/>
        <w:t>«Атлап, уау, аппәсіуйті!..», зопга 4955 о1Ш9 рейді;</w:t>
        <w:br/>
        <w:t>Ви вәя вілі(йа о/ап сіп /Ы Ейтәібі.</w:t>
        <w:br/>
        <w:t>ік Баһағ</w:t>
        <w:br/>
        <w:t>Кіейіс Бі тәйпәМіуә</w:t>
        <w:br/>
        <w:t>Ваһаг, Баһағ дәті, уепә ПК Баһаг;</w:t>
        <w:br/>
        <w:t>ааййІзг, сіргКізг ә әг, ашфаг оупаг.</w:t>
        <w:br/>
        <w:t>Обүйіп айнп засШ (ігі пшг засаг,</w:t>
        <w:br/>
        <w:t>Іпзапіагін ішідил рӛпійпй асаг.</w:t>
        <w:br/>
        <w:t>ай аг, сәләшізг беуіпіг зі, уа!;</w:t>
        <w:br/>
        <w:t>Үстізг, вӛуізг рапідаг ізіне.</w:t>
      </w:r>
    </w:p>
    <w:p>
      <w:r>
        <w:t>ВІ Пәг ӛ(ізіт, сәһ-сәһ уигигінг,</w:t>
        <w:br/>
        <w:t>СШІНК|әтбә Әбуйл, 4әгпәК дилігіаг,</w:t>
        <w:br/>
        <w:t>еуі Мг сорап, ол Біг уарлда,</w:t>
        <w:br/>
        <w:t>рік саізг адағ өШаг аҙілбй.</w:t>
        <w:br/>
        <w:t>ӘттаВпда доуип, аи? һоріабт,</w:t>
        <w:br/>
        <w:t>Оупат, шәіәг, доҙаг уепә Тор!аңіт.</w:t>
        <w:br/>
        <w:t>іг уапаа Ыіг Өші дайт адт-афг</w:t>
        <w:br/>
        <w:t>Хәвіз уаупівітш ӛрі» оулайіг,</w:t>
        <w:br/>
        <w:t>Бігуапба тәмәМі Ы сос ашу, оЙап</w:t>
        <w:br/>
        <w:t>ОулазіБ одиҙш һәр Ыг аріздап,</w:t>
        <w:br/>
        <w:t>Ә1-әіз, дді-до1а бадап ошпаг,</w:t>
        <w:br/>
        <w:t>Наша ійдгәтіпг Веугал оішгізг.</w:t>
        <w:br/>
        <w:t>Өіл тәкәһіпбз</w:t>
        <w:br/>
        <w:t>- Ой?шт, уауліт! Айп пәдіг?</w:t>
        <w:br/>
        <w:t>-ОШҺаһаг,</w:t>
        <w:br/>
        <w:t>-Һәкі, зәпіп апап, Баһап уагпа?</w:t>
        <w:br/>
        <w:t>“аг.</w:t>
        <w:br/>
        <w:t>-Мав!, ?әпдішлііг Баһап?</w:t>
        <w:br/>
        <w:t>-Әугі, 2әлріп, Бәугадә...</w:t>
        <w:br/>
        <w:t>буіз ва, реудіуіп реуіш пісіп Әӛуіз вабә? Үошш вәліп</w:t>
        <w:br/>
        <w:t>іпсіізгіп, ап БіруКізгіп? 8буіз, уаугит! Ніс іл...</w:t>
        <w:br/>
        <w:t>.</w:t>
        <w:br/>
        <w:t>:</w:t>
        <w:br/>
        <w:t>П</w:t>
        <w:br/>
        <w:t>4</w:t>
        <w:br/>
        <w:t>:</w:t>
        <w:br/>
        <w:t>.</w:t>
        <w:br/>
        <w:t>3</w:t>
        <w:br/>
        <w:t>4</w:t>
        <w:br/>
        <w:t>Н</w:t>
        <w:br/>
        <w:t>(</w:t>
        <w:br/>
        <w:t>п</w:t>
        <w:br/>
        <w:t>%</w:t>
        <w:br/>
        <w:t>а</w:t>
        <w:br/>
        <w:t>.</w:t>
        <w:br/>
        <w:t>.</w:t>
        <w:br/>
        <w:t>.</w:t>
        <w:br/>
        <w:t>:</w:t>
        <w:br/>
        <w:t>й</w:t>
        <w:br/>
        <w:t>қ</w:t>
        <w:br/>
        <w:t>4</w:t>
        <w:br/>
        <w:t>%</w:t>
        <w:br/>
        <w:t>4</w:t>
        <w:br/>
        <w:t>.</w:t>
        <w:br/>
        <w:t>й</w:t>
        <w:br/>
        <w:t>в</w:t>
        <w:br/>
        <w:t>.</w:t>
        <w:br/>
        <w:t>а</w:t>
        <w:br/>
        <w:t>в</w:t>
        <w:br/>
        <w:t>в</w:t>
        <w:br/>
        <w:t>Н</w:t>
        <w:br/>
        <w:t>3</w:t>
        <w:br/>
        <w:t>4</w:t>
        <w:br/>
        <w:t>%</w:t>
        <w:br/>
        <w:t>,</w:t>
      </w:r>
    </w:p>
    <w:p>
      <w:r>
        <w:t>4</w:t>
        <w:br/>
        <w:t>3</w:t>
        <w:br/>
        <w:t>і</w:t>
        <w:br/>
        <w:t>4</w:t>
        <w:br/>
        <w:t>%</w:t>
        <w:br/>
        <w:t>4</w:t>
        <w:br/>
        <w:t>4</w:t>
        <w:br/>
        <w:t>қ</w:t>
        <w:br/>
        <w:t>.</w:t>
        <w:br/>
        <w:t>513</w:t>
        <w:br/>
        <w:t>Эраиб але тал алнненыя</w:t>
        <w:br/>
        <w:t>хдеван «жаба</w:t>
        <w:br/>
        <w:t>Бәтіз Талһабаві</w:t>
        <w:br/>
        <w:t>Сйләҙ Ейги ейуог: ө6у... тпііітіі2 дӛпірбу...</w:t>
        <w:br/>
        <w:t>Сг ңіс Кксә иблй! потлав бтә дігрішуог,</w:t>
        <w:br/>
        <w:t>Ойпәҙ ісігі» еШуог; себу... Ғәга, дәпі2 вӛпебу...</w:t>
        <w:br/>
        <w:t>Оғаддйа, узішіг ИНйдіәтаз уаг ІМіг аіәтпі-пш.</w:t>
        <w:br/>
        <w:t>Вйшіп вӛгәШуі һәр запКі іоріапи Үагадап,</w:t>
        <w:br/>
        <w:t>Бәпігдә хәідә пібап усппәк ікіуог әГап.</w:t>
        <w:br/>
        <w:t>Оглада Бабса!аг, ә1Уап сафіаг, оппаш аг,</w:t>
        <w:br/>
        <w:t>Аіеуіәпіһ дә рағдаг, віттійз вшаг сабіаг,</w:t>
        <w:br/>
        <w:t>МәһәКізг әі-гіз уегтіҙ шаг, дасаг, оупаг;</w:t>
        <w:br/>
        <w:t>МәпәКбә, райВә сірәк ріісігіг уапагаабіаг,</w:t>
        <w:br/>
        <w:t>Ҡағаһа дагзі Өӛзпі? зәйпеуі-Ігі зі о1шг,</w:t>
        <w:br/>
        <w:t>Ҡагаһа дагфі «ізпіг Һазда Біт діуатас ош.</w:t>
        <w:br/>
        <w:t>оспакәп, іңіз өбәгі хиігіпкізйіг, зесзізг</w:t>
        <w:br/>
        <w:t>ЗҺ 4 сәппәйі ізөуіг ебәг1зг... 4зігі</w:t>
        <w:br/>
        <w:t>Мағад алт, 4йбҙітйгіейта: пәйіг зи Бішәсоірг?</w:t>
        <w:br/>
        <w:t>Үзіашти? Родгити- дегкәл уапагаі ідгаКіт.</w:t>
        <w:br/>
        <w:t>Ездәі ші ейп өш іІібІәгбо раПауап 21Уап,</w:t>
        <w:br/>
        <w:t>іпап,- Фіуог апа, - сөппәйбәп епті 905һә, іпап!</w:t>
        <w:br/>
        <w:t>Ойпаҙ 4а 8 рейіуог, КӛҙЕй апфтгап рәпіпі&gt;</w:t>
        <w:br/>
        <w:t>аг, цсат, доса дапа! далаЙагіз чат.</w:t>
        <w:br/>
        <w:t>Гәгіп-дәгіп Фіҙірігкәп вӛлііс һаиіҙі1 4әпі?</w:t>
        <w:br/>
        <w:t>Опип өй Кай уіліаг ба, г әйшіШі засаг,</w:t>
        <w:br/>
        <w:t>Сайпая вблйіз ксдіуоғ, ау һәуіп-һәзіп (офшуаг,</w:t>
        <w:br/>
        <w:t>Пауа зөгіпіуот, әзшәтсә уота|әг уашуог.</w:t>
        <w:br/>
        <w:t>Бога, бәпіг, Мініп ата Кӛ1рә, һәр Кбірә...</w:t>
        <w:br/>
        <w:t>Кӛрік засап әоттіпіп (ңі исипай Бәп 1опһа,</w:t>
        <w:br/>
        <w:t>боушітпиҙшті Кӛрітәп хі? пәйгі біліәтәуә</w:t>
        <w:br/>
        <w:t>Кі, сайізуіз дегі адфаса вагөшг богуа.</w:t>
        <w:br/>
        <w:t>Вайдіаг оулазагад һәр іладй һі4дәіг</w:t>
        <w:br/>
        <w:t>Насшті едәг, айг агдапигса і4д4әйіз.</w:t>
        <w:br/>
        <w:t>(бий! сосиа Кірі всуг суіәдіксаәуіәдәгәК,</w:t>
        <w:br/>
        <w:t>8а (оге ашайуі Кесіпіҙ һәуайа БәптәВуот.</w:t>
        <w:br/>
        <w:t>ВадіВ-БадіҺ 4йзйлйгкап, 4әпі?. сісәКірпагаК,</w:t>
        <w:br/>
        <w:t>айта Нісіліі параһ Біг ззізіуі-бше;</w:t>
        <w:br/>
        <w:t>О, 15іо бгіздіуіш, веуйіуіт в9г21 теһіаһ...</w:t>
        <w:br/>
        <w:t>Кі һәг 4әдідә едәг тиһа гігі-віі хцаВ,</w:t>
      </w:r>
    </w:p>
    <w:p>
      <w:r>
        <w:t>Оисад-дпсад әгініппіз ейпійҙ дәпігдә адаг;</w:t>
        <w:br/>
        <w:t>Адаг да (йа1ра1апыт, сәз ебіәгей Һәг поуогі.</w:t>
        <w:br/>
        <w:t>(абай Әм |гуһәуі диубшаса уйКквәіт, да!даг,</w:t>
        <w:br/>
        <w:t>Тосага рбуізга, (әуіз едәгді һәр дәтәгі.</w:t>
        <w:br/>
        <w:t>Ғәдәғ дәтогіәз һәғаһәг інаіт уібшізг,</w:t>
        <w:br/>
        <w:t>Рап!дазш, айт, інгәрігді хәпбәпікаі....</w:t>
        <w:br/>
        <w:t>Әуе, әпгіп Ғәғйа тиһ црағад,</w:t>
        <w:br/>
        <w:t>Й</w:t>
        <w:br/>
        <w:t>4</w:t>
        <w:br/>
        <w:t>%</w:t>
        <w:br/>
        <w:t>,</w:t>
        <w:br/>
        <w:t>,</w:t>
        <w:br/>
        <w:t>қ</w:t>
        <w:br/>
        <w:t>;</w:t>
        <w:br/>
        <w:t>а</w:t>
        <w:br/>
        <w:t>.</w:t>
        <w:br/>
        <w:t>г</w:t>
        <w:br/>
        <w:t>5</w:t>
        <w:br/>
        <w:t>.</w:t>
        <w:br/>
        <w:t>:</w:t>
        <w:br/>
        <w:t>4</w:t>
        <w:br/>
        <w:t>“</w:t>
        <w:br/>
        <w:t>&lt;езімлед</w:t>
        <w:br/>
        <w:t>ШИ үремая ер терім шу</w:t>
        <w:br/>
        <w:t>АЛАПТА</w:t>
        <w:br/>
        <w:t>Маэган Жұмабаев</w:t>
        <w:br/>
        <w:t>есіп әнееті брнех Табыт шах сайе Зиітт,</w:t>
        <w:br/>
        <w:t>тшо іа шаты.»</w:t>
        <w:br/>
        <w:t>рог! өлі</w:t>
        <w:br/>
        <w:t>Мавукап 7Миттдімеу</w:t>
        <w:br/>
        <w:t>%</w:t>
        <w:br/>
        <w:t>:</w:t>
        <w:br/>
        <w:t>Н</w:t>
        <w:br/>
        <w:t>г</w:t>
        <w:br/>
        <w:t>1</w:t>
        <w:br/>
        <w:t>і</w:t>
        <w:br/>
        <w:t>;</w:t>
        <w:br/>
        <w:t>П</w:t>
        <w:br/>
        <w:t>%</w:t>
        <w:br/>
        <w:t>.</w:t>
        <w:br/>
        <w:t>4</w:t>
        <w:br/>
        <w:t>4</w:t>
      </w:r>
    </w:p>
    <w:p>
      <w:r>
        <w:t>.</w:t>
        <w:br/>
        <w:t>“</w:t>
        <w:br/>
        <w:t>Ж</w:t>
        <w:br/>
        <w:t>4</w:t>
        <w:br/>
        <w:t>Н</w:t>
        <w:br/>
        <w:t>%</w:t>
        <w:br/>
        <w:t>й</w:t>
        <w:br/>
        <w:t>ғ</w:t>
        <w:br/>
        <w:t>й</w:t>
        <w:br/>
        <w:t>,</w:t>
        <w:br/>
        <w:t>,</w:t>
        <w:br/>
        <w:t>4</w:t>
        <w:br/>
        <w:t>4</w:t>
        <w:br/>
        <w:t>Н</w:t>
        <w:br/>
        <w:t>%</w:t>
        <w:br/>
        <w:t>5</w:t>
        <w:br/>
        <w:t>Й</w:t>
        <w:br/>
        <w:t>%</w:t>
        <w:br/>
        <w:t>%</w:t>
        <w:br/>
        <w:t>4</w:t>
        <w:br/>
        <w:t>4</w:t>
        <w:br/>
        <w:t>а</w:t>
        <w:br/>
        <w:t>4</w:t>
        <w:br/>
        <w:t>.</w:t>
        <w:br/>
        <w:t>4</w:t>
        <w:br/>
        <w:t>і</w:t>
        <w:br/>
        <w:t>В</w:t>
        <w:br/>
        <w:t>4</w:t>
        <w:br/>
        <w:t>1</w:t>
        <w:br/>
        <w:t>4</w:t>
        <w:br/>
        <w:t>і</w:t>
        <w:br/>
        <w:t>4</w:t>
        <w:br/>
        <w:t>Н</w:t>
        <w:br/>
        <w:t>4</w:t>
        <w:br/>
        <w:t>ц</w:t>
        <w:br/>
        <w:t>3</w:t>
        <w:br/>
        <w:t>%</w:t>
        <w:br/>
        <w:t>в</w:t>
        <w:br/>
        <w:t>Опа) а1Һді, 015 ард,</w:t>
        <w:br/>
        <w:t>Ойаздиз Багдат ӘЙе аа),</w:t>
        <w:br/>
        <w:t>Озігал ай дәлайір</w:t>
        <w:br/>
        <w:t>Өо)һофша, (іуізга!..</w:t>
        <w:br/>
        <w:t>Өізі кіштеб бізі Кір,</w:t>
        <w:br/>
        <w:t>Ворофша, аіудаг аі.</w:t>
        <w:br/>
        <w:t>Сбігшші Каз Һаг бада</w:t>
        <w:br/>
        <w:t>Оіпойтій, дігдаг аі</w:t>
        <w:br/>
        <w:t>Олбайр кереді д</w:t>
        <w:br/>
        <w:t>Ойобиін, дйудаг а),</w:t>
        <w:br/>
        <w:t>бізді аіһзаі, КІНӘ ад,</w:t>
        <w:br/>
        <w:t>Офиадип багфіп Әйе д13ді,</w:t>
        <w:br/>
        <w:t>Ойла Кӛпіп бікбгйір,</w:t>
        <w:br/>
        <w:t>Осіһобша, (дағ ар</w:t>
        <w:br/>
        <w:t>Зіек 1гдб Һаг,</w:t>
        <w:br/>
        <w:t>(Шшт, 0 Өр 21.</w:t>
        <w:br/>
        <w:t>айр керей бптігдір,</w:t>
        <w:br/>
        <w:t>Ой. екетіс рйМӘр а!</w:t>
        <w:br/>
        <w:t>Ойайагір дабрабіп,</w:t>
        <w:br/>
        <w:t>Оіг ойлоВов Кӛгіб Бағ.</w:t>
      </w:r>
    </w:p>
    <w:p>
      <w:r>
        <w:t>ані 3іһей Шгд5 һау,</w:t>
        <w:br/>
        <w:t>Зазувар Ші, «ШЙӘр а,</w:t>
        <w:br/>
        <w:t>5алпір керер бліігіп,</w:t>
        <w:br/>
        <w:t>5</w:t>
        <w:br/>
        <w:t>баш</w:t>
        <w:br/>
        <w:t>За орзоБов Еӛгіб Бағ.</w:t>
        <w:br/>
        <w:t>Одіғап бітік әгілді,</w:t>
        <w:br/>
        <w:t>ВдізЕцііз бабіпда,</w:t>
        <w:br/>
        <w:t>Сйідайгдаі иШСӨр а)</w:t>
        <w:br/>
        <w:t>Кшейп 3 айт Белі.</w:t>
        <w:br/>
        <w:t>ані өшір 34Кеп хәл.</w:t>
        <w:br/>
        <w:t>Озіғап Өнійг 54Кбп зоң,</w:t>
        <w:br/>
        <w:t>Олға біту Ізәнір пелетфі</w:t>
        <w:br/>
        <w:t>ӘЛТЕТЕКТІЛЛЕГІІЛІГІН</w:t>
        <w:br/>
        <w:t>Әйһі|б</w:t>
        <w:br/>
        <w:t>ің.</w:t>
        <w:br/>
        <w:t>Әргвч ЗаК ійіпбайп</w:t>
        <w:br/>
        <w:t>Тарйпб кіш Зсісте?</w:t>
        <w:br/>
        <w:t>к АСЫЛ МҰРА. Түркі антологиясы % УАТДУАВІ.Е ПЕКІТАСЕ. Титсіс алілоіюуу</w:t>
        <w:br/>
        <w:t>Ойной албай, күле албай.</w:t>
        <w:br/>
        <w:t>Ошондун баркын биле албай,</w:t>
        <w:br/>
        <w:t>Ҡайран жашты ҡартай?ып</w:t>
        <w:br/>
        <w:t>Койбогу.іа, кыздар ай!...</w:t>
        <w:br/>
        <w:t>Кызыл күрме плай ҡийип,</w:t>
        <w:br/>
        <w:t>Бойлогула, кыздар ай,</w:t>
        <w:br/>
        <w:t>Ҡызуу коңүл бар чакта</w:t>
        <w:br/>
        <w:t>Ойногула, кыздар ай,</w:t>
        <w:br/>
        <w:t>Кылчайып келбейт өмүрүң,</w:t>
        <w:br/>
        <w:t>Ойлогула, кыздар ай,</w:t>
        <w:br/>
        <w:t>Ойной албай, күле албай,</w:t>
        <w:br/>
        <w:t>Оюндун бархын биле албай,</w:t>
        <w:br/>
        <w:t>Кызык күнүң әткерүп,</w:t>
        <w:br/>
        <w:t>Койбогула, кыздар ай!...</w:t>
        <w:br/>
        <w:t>Қызыл жибек түрде бар,</w:t>
        <w:br/>
        <w:t>Кызыл тилим, сүйлеп ал,</w:t>
        <w:br/>
        <w:t>Кылчайын келбейт: әмүрүң,</w:t>
        <w:br/>
        <w:t>Кыз экснде гүлдөп ал.</w:t>
        <w:br/>
        <w:t>Кыялданып качпатын,</w:t>
        <w:br/>
        <w:t>Кыз ойнобос көрде бар.</w:t>
        <w:br/>
        <w:t>Жашыл жибек түрдо бар,</w:t>
        <w:br/>
        <w:t>Жаңсап эилим, сүйлеті ал,</w:t>
        <w:br/>
        <w:t>Жаныш колбейт омүрүн,</w:t>
        <w:br/>
        <w:t>Жаш экетде гүлдеп ал,</w:t>
        <w:br/>
        <w:t>Жалтапбагын, качпагын,</w:t>
        <w:br/>
        <w:t>Жап ойнобас көрде бар.</w:t>
        <w:br/>
        <w:t>Кайран омүр барында,</w:t>
        <w:br/>
        <w:t>Баланыктын чагында,</w:t>
        <w:br/>
        <w:t>Гүлкайырдай гүлдоп ал</w:t>
        <w:br/>
        <w:t>Күлгүн жашың барында,</w:t>
      </w:r>
    </w:p>
    <w:p>
      <w:r>
        <w:t>Карылгҡк кууп жеткен соң,</w:t>
        <w:br/>
        <w:t>Кайран әмүр откон соң,</w:t>
        <w:br/>
        <w:t>Кара тым басып дененди</w:t>
        <w:br/>
        <w:t>Каларсыц жердин жайында...</w:t>
        <w:br/>
        <w:t>Дүнұйо</w:t>
        <w:br/>
        <w:t>Бул лүнүйо бексрсиң</w:t>
        <w:br/>
        <w:t>Бир күнү өтүп кетерсиң,</w:t>
        <w:br/>
        <w:t>Ошову жок дүйнонүп</w:t>
        <w:br/>
        <w:t>Түбүкө ким жегерсиң?</w:t>
        <w:br/>
        <w:t>Кепериңде, дүнүйо,</w:t>
        <w:br/>
        <w:t>Толукшуп чыккан айдайсын.</w:t>
        <w:br/>
        <w:t>тоқтағта сзтиландб</w:t>
        <w:br/>
        <w:t>Кӛгйпрбпабӛи (еркі 5 ей.</w:t>
        <w:br/>
        <w:t>Кіп Кӛгішрби Кекепір;</w:t>
        <w:br/>
        <w:t>“Лалааш бИй7, «ей,</w:t>
        <w:br/>
        <w:t>Кӛ2 дагабіп лігші5а,</w:t>
        <w:br/>
        <w:t>Көгебп абат «Крій» бей.</w:t>
        <w:br/>
        <w:t>Зітші тспеп зі 5 т,</w:t>
        <w:br/>
        <w:t>бші ачйзабіп Торо:</w:t>
        <w:br/>
        <w:t>Айшайа</w:t>
        <w:br/>
        <w:t>Ағаа карап Әйібеізің</w:t>
        <w:br/>
        <w:t>АСПбап (ЖІ сі195|в8п,</w:t>
        <w:br/>
        <w:t>Піг Кйпй ооги, Ыіг Ейп ым...</w:t>
        <w:br/>
        <w:t>Айта</w:t>
        <w:br/>
        <w:t>Веіере!Шй ла|4апітп,</w:t>
        <w:br/>
        <w:t>Рейі Хад8і 5а) 4згіпі!</w:t>
        <w:br/>
        <w:t>ій тайбімтітт,</w:t>
        <w:br/>
        <w:t>Көбий Эзаві Зайбагіт!</w:t>
        <w:br/>
        <w:t>Видагдіп іоо5и Бит,</w:t>
        <w:br/>
        <w:t>Виғшир иені шіші цис.</w:t>
        <w:br/>
        <w:t>Виғшпр таба Ке Кес</w:t>
        <w:br/>
        <w:t>Айттдап, пэшубииба ва1Һаі (іл 15...</w:t>
        <w:br/>
        <w:t>(Әабдигйіп (оовш дайгі</w:t>
        <w:br/>
        <w:t>аба шіші ціз./</w:t>
        <w:br/>
        <w:t>р таба Кеіс Кет,</w:t>
        <w:br/>
        <w:t>АПтудап, дагірда зәіраі ап 13),</w:t>
        <w:br/>
        <w:t>Загксіпер за)рап % ооішфшу,</w:t>
        <w:br/>
        <w:t>Затвапаа аі 2 оғцдш</w:t>
        <w:br/>
        <w:t>Көккейер зай</w:t>
        <w:br/>
        <w:t>Көр запал дат 3 оти5ш).</w:t>
        <w:br/>
        <w:t>Токтөфші гепікеп «%а5 ай)!»</w:t>
        <w:br/>
        <w:t>Тіубазат ді, А тадал,,</w:t>
        <w:br/>
        <w:t>Вағазау Һоіз, Айітфал,</w:t>
        <w:br/>
        <w:t>А? Кйпбдік ӛтйгед</w:t>
        <w:br/>
        <w:t>Зігфавалу Боіо, АТітдап!...</w:t>
      </w:r>
    </w:p>
    <w:p>
      <w:r>
        <w:t>са Мбр а!</w:t>
        <w:br/>
        <w:t>Оаға Кӛп ба) Кір,</w:t>
        <w:br/>
        <w:t>Войофшіа. еда ді,</w:t>
        <w:br/>
        <w:t>Озйс, өңі) һаг бада</w:t>
        <w:br/>
        <w:t>О)пойша, 4ідзг ді,</w:t>
        <w:br/>
        <w:t>ОдінТір кеіһей бтлйгйп,</w:t>
        <w:br/>
        <w:t>Ойояша, ді?дшг 21,</w:t>
        <w:br/>
        <w:t>арту ішгізштп МІВсііу.</w:t>
        <w:br/>
        <w:t>Көрүнговндән тепки жейт.</w:t>
        <w:br/>
        <w:t>Ким көрүнген кекенид;</w:t>
        <w:br/>
        <w:t>“Ушунуку өттү й</w:t>
        <w:br/>
        <w:t>Көз карашың бузулса,</w:t>
        <w:br/>
        <w:t>Коргон адам «көптү» дейт.</w:t>
        <w:br/>
        <w:t>Жинли менен жолошпо,</w:t>
        <w:br/>
        <w:t>Суу ҡуйбағын тойбоско.</w:t>
        <w:br/>
        <w:t>Алымкан</w:t>
        <w:br/>
        <w:t>Алжа салган диллейсин</w:t>
        <w:br/>
        <w:t>Ачылған кызыл гүлдәйсүң,</w:t>
        <w:br/>
        <w:t>Бар күнү оору, бир күш соо.</w:t>
        <w:br/>
        <w:t>Алымкан, азабың тартсам билбейсин.</w:t>
        <w:br/>
        <w:t>Бетсгелүү майданым,</w:t>
        <w:br/>
        <w:t>Пейли жакшы жайдарым!</w:t>
        <w:br/>
        <w:t>Колөкөлүу майдапым,</w:t>
        <w:br/>
        <w:t>Квөнү жакшы жайдарым!</w:t>
        <w:br/>
        <w:t>Букардын тоәсу бурулутн,</w:t>
        <w:br/>
        <w:t>Бұрулуп учи улуу куш.</w:t>
        <w:br/>
        <w:t>Бурулуп мага кслс кст,</w:t>
        <w:br/>
        <w:t>Алымкан, муңлууга салбай кыйып иші..</w:t>
        <w:br/>
        <w:t>Кашкардып тоосу кайрылыш,</w:t>
        <w:br/>
        <w:t>Кайрылып учаг улуу куш.</w:t>
        <w:br/>
        <w:t>Қайрылып маға келе кет,</w:t>
        <w:br/>
        <w:t>Алымкан, карыпка салбай кыйын иш!..</w:t>
        <w:br/>
        <w:t>Саркештел сайған жоолугун,</w:t>
        <w:br/>
        <w:t>Сарсандаа қылат жоруғун,</w:t>
        <w:br/>
        <w:t>Көккештеп сайган жоолугун.</w:t>
        <w:br/>
        <w:t>Көп санаш кылат жоруғуш.</w:t>
        <w:br/>
        <w:t>Токшогул черткен «Жаш кыял»</w:t>
        <w:br/>
        <w:t>Тынңдасан боло. Алымкан,</w:t>
        <w:br/>
        <w:t>Ак шайы жоолук колғо ашып</w:t>
        <w:br/>
        <w:t>Булуасаң бола, Алымкан,</w:t>
        <w:br/>
        <w:t>Аз күнчолүк әмүрдә</w:t>
        <w:br/>
        <w:t>Жырғасан боло, Алымкан!..</w:t>
        <w:br/>
        <w:t>Гүлден да</w:t>
        <w:br/>
        <w:t>Кара күрме шай кийнп,</w:t>
        <w:br/>
        <w:t>Бойлогула, кыздар ай,</w:t>
      </w:r>
    </w:p>
    <w:p>
      <w:r>
        <w:t>Кадыр, коңүл бар чакта</w:t>
        <w:br/>
        <w:t>Ойногула, кыздар 5</w:t>
        <w:br/>
        <w:t>Кайрылып кслбейт өмүрүң.</w:t>
        <w:br/>
        <w:t>Ойлагула, кыздар ай,</w:t>
        <w:br/>
        <w:t>525</w:t>
        <w:br/>
        <w:t>,</w:t>
        <w:br/>
        <w:t>1</w:t>
        <w:br/>
        <w:t>1</w:t>
        <w:br/>
        <w:t>"</w:t>
        <w:br/>
        <w:t>.</w:t>
        <w:br/>
        <w:t>в</w:t>
        <w:br/>
        <w:t>.</w:t>
        <w:br/>
        <w:t>.</w:t>
        <w:br/>
        <w:t>1</w:t>
        <w:br/>
        <w:t>а</w:t>
        <w:br/>
        <w:t>5</w:t>
        <w:br/>
        <w:t>1</w:t>
        <w:br/>
        <w:t>4</w:t>
        <w:br/>
        <w:t>Задап Әшаавй).</w:t>
        <w:br/>
        <w:t>Ксіегіпде, йіпіі5,</w:t>
        <w:br/>
        <w:t>ӛсііз б6кӛп (ігадыйп,</w:t>
        <w:br/>
        <w:t>Ке!егітйіс, Әйпй)0,</w:t>
        <w:br/>
        <w:t>Ос Зайра! огізір азіпгівіт.</w:t>
        <w:br/>
        <w:t>Кап бішелде) Зағайгар,</w:t>
        <w:br/>
        <w:t>Кінб Һагір 5аілгісіп.</w:t>
        <w:br/>
        <w:t>Гйпіі5 бігкіп шішпілді,</w:t>
        <w:br/>
        <w:t>Әоішпдап дабдап аибиу4а).%</w:t>
        <w:br/>
        <w:t>Келериңде, дүнүйе,</w:t>
        <w:br/>
        <w:t>Ташып чыккан булаксың.</w:t>
        <w:br/>
        <w:t>Кетериңде, дүнүйе,</w:t>
        <w:br/>
        <w:t>Желсиз өчкөн чыраксың.</w:t>
        <w:br/>
        <w:t>Келеринде, дүнүйе,</w:t>
        <w:br/>
        <w:t>От жакпай оргуп кайнайсың.</w:t>
        <w:br/>
        <w:t>Күн тийгендей жаркырап,</w:t>
        <w:br/>
        <w:t>Күле багып жайнайсың.</w:t>
        <w:br/>
        <w:t>Дүнүйе чиркин ушундай,</w:t>
        <w:br/>
        <w:t>Колуңдан качкан кушуңдай,%</w:t>
        <w:br/>
        <w:t>“Өлеңдердің матіні Т. Сатылғановтын шығармыцыр жинағы негізінде дайындалды!</w:t>
        <w:br/>
        <w:t>Токтогул. Собрание сочинений я хаух томах, - Фрупзе: Қыргызстон, - 1964. | том.</w:t>
        <w:br/>
        <w:t>531</w:t>
      </w:r>
    </w:p>
    <w:p>
      <w:r>
        <w:t>тақтағшк езтекезнев</w:t>
        <w:br/>
        <w:t>Кейегіуде, Жіпіүй,</w:t>
        <w:br/>
        <w:t>Кепйбе% ТӨШЕСІНЕ</w:t>
        <w:br/>
        <w:t>Кейетіпде, йт),</w:t>
        <w:br/>
        <w:t>Оарда ап доти28ш.</w:t>
        <w:br/>
        <w:t>Тиідаві віпбап ба)лекеі)ь</w:t>
        <w:br/>
        <w:t>Кезегілде, Әйт,</w:t>
        <w:br/>
        <w:t>Айн даг 5ақап 19</w:t>
        <w:br/>
        <w:t>Кеіксгіңбе, ай),</w:t>
        <w:br/>
        <w:t>Мешепдеп дабдап КІЙЕзіл.</w:t>
        <w:br/>
        <w:t>Ксісгінйе, Әйпі)</w:t>
        <w:br/>
        <w:t>кӘкбі8р 56кбп Сіпигзйц.</w:t>
        <w:br/>
        <w:t>Кегегіпде, Әйтй|8,</w:t>
        <w:br/>
        <w:t>Затпа!баг дабдап 0шиалві.</w:t>
        <w:br/>
        <w:t>Кеіегіпде, 9005,</w:t>
        <w:br/>
        <w:t>ГоішшҒап агаа|81).</w:t>
        <w:br/>
        <w:t>Кеегіпф</w:t>
        <w:br/>
        <w:t>Топлаба (48Кбп та)ддізіп.</w:t>
        <w:br/>
        <w:t>Кегегітйбе, 4йпі</w:t>
        <w:br/>
        <w:t>Зайппа Веб Зайдаізй),</w:t>
        <w:br/>
        <w:t>Кешегіндс, Әйлйі</w:t>
        <w:br/>
        <w:t>&lt;іаібап даға бабійізің.</w:t>
        <w:br/>
        <w:t>Ке!егіуге, Әйпіі5,</w:t>
        <w:br/>
        <w:t>ОзгатВі (алда Сігадві).</w:t>
        <w:br/>
        <w:t>Кейегіудіс, Әйп4|8,</w:t>
        <w:br/>
        <w:t>Озгіздіг % ереп шасвің.</w:t>
        <w:br/>
        <w:t>Кеегіуде, «ілі</w:t>
        <w:br/>
        <w:t>Аісірі ап ішідд| өй).</w:t>
        <w:br/>
        <w:t>Кегегіпбе, Әйпі)8,</w:t>
        <w:br/>
        <w:t>боо!іғоп бас вілкідініт.</w:t>
        <w:br/>
        <w:t>гіуде, Фйп|5,</w:t>
        <w:br/>
        <w:t>и? Шірсп Кіпдбі</w:t>
        <w:br/>
        <w:t>Залаба Әідір ітда Бап</w:t>
        <w:br/>
        <w:t>5 зді ішібді ігдбізін)</w:t>
        <w:br/>
        <w:t>Кслериңде, дүнүйе,</w:t>
        <w:br/>
        <w:t>Кериде жайык конушсуц.</w:t>
        <w:br/>
        <w:t>Кетерицле, дүнүйә,</w:t>
        <w:br/>
        <w:t>Капкагы сынган комузсуң,</w:t>
        <w:br/>
        <w:t>Келериңде, лүнүйо,</w:t>
        <w:br/>
        <w:t>Чытырман калың токойсун.</w:t>
        <w:br/>
        <w:t>Кетсриңлс, дүнүйе,</w:t>
        <w:br/>
        <w:t>Жыртылган тери чокойсуң</w:t>
        <w:br/>
        <w:t>Келеринде, дүнүйә.</w:t>
      </w:r>
    </w:p>
    <w:p>
      <w:r>
        <w:t>Ак үйге салган айнексиң.</w:t>
        <w:br/>
        <w:t>Кетериңде, дүпүйо,</w:t>
        <w:br/>
        <w:t>Туткасы сынган чайнексиң.</w:t>
        <w:br/>
        <w:t>Келериңлде, дүлүйо,</w:t>
        <w:br/>
        <w:t>Ала кар жаткан бийиксиң.</w:t>
        <w:br/>
        <w:t>Кетериңде, дүнүйе,</w:t>
        <w:br/>
        <w:t>Мергенден качхіні кийиксиң,</w:t>
        <w:br/>
        <w:t>Келеринде. дүнүйе.</w:t>
        <w:br/>
        <w:t>Коколовп оскоп чыпарсың.</w:t>
        <w:br/>
        <w:t>Кстериңде. дүнүйә,</w:t>
        <w:br/>
        <w:t>Шамалдан качкан тумансың.</w:t>
        <w:br/>
        <w:t>Келерицде, дүнүйе,</w:t>
        <w:br/>
        <w:t>Толкуган көлде шардайсың.</w:t>
        <w:br/>
        <w:t>Кетериңде. дүнүйе,</w:t>
        <w:br/>
        <w:t>Томугу түшкоп тайдайсың.</w:t>
        <w:br/>
        <w:t>Кслеринде, лүнүйе,</w:t>
        <w:br/>
        <w:t>Жыйырма беш жаштайсың.</w:t>
        <w:br/>
        <w:t>Кетериңде, дүнүйе,</w:t>
        <w:br/>
        <w:t>Жылығган кара чачтайсың.</w:t>
        <w:br/>
        <w:t>Кслерицде, дүпүйе.</w:t>
        <w:br/>
        <w:t>Карацғы тамда чырақсыц,</w:t>
        <w:br/>
        <w:t>Кстериңде. дүнүйә,</w:t>
        <w:br/>
        <w:t>Ҡарышқкыр жеген улаксың.</w:t>
        <w:br/>
        <w:t>Келериңлс, дүнүйо,</w:t>
        <w:br/>
        <w:t>АйЙчыгы алтын туудайсың.</w:t>
        <w:br/>
        <w:t>Кетериңде, дүнүйе,</w:t>
        <w:br/>
        <w:t>Соолгон кудук суудайсың.</w:t>
        <w:br/>
        <w:t>Келеринде, дүнүйо,</w:t>
        <w:br/>
        <w:t>Булутсуз гийген күндәйсүң,</w:t>
        <w:br/>
        <w:t>Жанаша чыгып ыргалган</w:t>
        <w:br/>
        <w:t>Жазгы талдай бүрдейсүң.</w:t>
        <w:br/>
        <w:t>529</w:t>
        <w:br/>
        <w:t>3</w:t>
        <w:br/>
        <w:t>%</w:t>
        <w:br/>
        <w:t>4</w:t>
        <w:br/>
        <w:t>1</w:t>
        <w:br/>
        <w:t>Н</w:t>
        <w:br/>
        <w:t>,</w:t>
        <w:br/>
        <w:t>3</w:t>
        <w:br/>
        <w:t>,</w:t>
        <w:br/>
        <w:t>,</w:t>
        <w:br/>
        <w:t>.</w:t>
        <w:br/>
        <w:t>4</w:t>
        <w:br/>
        <w:t>і</w:t>
        <w:br/>
        <w:t>:</w:t>
        <w:br/>
        <w:t>4</w:t>
      </w:r>
    </w:p>
    <w:p>
      <w:r>
        <w:t>Өлеңдері</w:t>
        <w:br/>
        <w:t>Тас роста</w:t>
        <w:br/>
        <w:t>базаі</w:t>
        <w:br/>
        <w:t>Атбападй %атпап дер,</w:t>
        <w:br/>
        <w:t>Пишатпет да)дал 1а)авіу?</w:t>
        <w:br/>
        <w:t>АдайтфФ атлап «ер,</w:t>
        <w:br/>
        <w:t>ТазбапеЕ дадап таһазіу?</w:t>
        <w:br/>
        <w:t>Төшбәліта һабрадап,</w:t>
        <w:br/>
        <w:t>Пизитпапіпа 5 а1іяі.</w:t>
        <w:br/>
        <w:t>ВоШов ашап агатуда</w:t>
        <w:br/>
        <w:t>Бойциявиг Ке түйінді.</w:t>
        <w:br/>
        <w:t>Кірлкізіл ойоВ),</w:t>
        <w:br/>
        <w:t>кіініп кӛбі дагілаі.</w:t>
        <w:br/>
        <w:t>5 әдіпіла Задпайап,</w:t>
        <w:br/>
        <w:t>За КІН 5 әтінді.</w:t>
        <w:br/>
        <w:t>бап цидіді пгазгйа.</w:t>
        <w:br/>
        <w:t>Озірта 5атап даз Воіое.</w:t>
        <w:br/>
        <w:t>Вді(1 өзбді иғлагда,</w:t>
        <w:br/>
        <w:t>Әббіілб таз Боіпі,</w:t>
        <w:br/>
        <w:t>Ок өшдзі шааніз,</w:t>
        <w:br/>
        <w:t>Кіп %Ийтпбар, 5а Бо.</w:t>
        <w:br/>
        <w:t>Егін) игаагда &gt;</w:t>
        <w:br/>
        <w:t>Бінініб 5</w:t>
        <w:br/>
        <w:t>Вегекесір һаш</w:t>
        <w:br/>
        <w:t>Не тепе Кип Кейгег.</w:t>
        <w:br/>
        <w:t>ӛте авар, іне дй,</w:t>
        <w:br/>
        <w:t>Ійе) Кағыз Пдекет.</w:t>
        <w:br/>
        <w:t>(зға запар ій аівақ,</w:t>
        <w:br/>
        <w:t>Әоішуаудан пуің Кесе.</w:t>
        <w:br/>
        <w:t>Себер вітдабвау,</w:t>
        <w:br/>
        <w:t>кӛкігӘнбп лиц) Кейсеет.</w:t>
        <w:br/>
        <w:t>Вазгіу Бйзов Біг оөгдіші,</w:t>
        <w:br/>
        <w:t>Әшбігшн! өлдір МЕК сішсе</w:t>
        <w:br/>
        <w:t>Ақ атап дитсініп</w:t>
        <w:br/>
        <w:t>Аш авиа, зипһаріт,</w:t>
        <w:br/>
        <w:t>Еттліп Өзен, Әйытансіні</w:t>
        <w:br/>
        <w:t>Екі кӛліпу 3итһабіп,</w:t>
        <w:br/>
        <w:t>лдір кезен ІК йсйп</w:t>
        <w:br/>
        <w:t>Өкепбр Вайал иге</w:t>
        <w:br/>
        <w:t>қ Зірй</w:t>
        <w:br/>
        <w:t>Себеп ірі ере</w:t>
        <w:br/>
        <w:t>Әійресістее 3йлба</w:t>
        <w:br/>
        <w:t>Віг</w:t>
        <w:br/>
        <w:t>а с</w:t>
        <w:br/>
        <w:t>5</w:t>
        <w:br/>
        <w:t>Санат</w:t>
        <w:br/>
        <w:t>Аргымакгы жаман деп,</w:t>
        <w:br/>
        <w:t>Бууланды қайдан табасың?</w:t>
        <w:br/>
        <w:t>Агайынды жамап деп,</w:t>
        <w:br/>
        <w:t>Тұууганды кайдан табасың?</w:t>
      </w:r>
    </w:p>
    <w:p>
      <w:r>
        <w:t>Туутанына батиаған,</w:t>
        <w:br/>
        <w:t>Душманына жалыншт.</w:t>
        <w:br/>
        <w:t>Болбос жаман арамза</w:t>
        <w:br/>
        <w:t>олумеуз ипке малына</w:t>
        <w:br/>
        <w:t>Ҡийинкисин ойлобой,</w:t>
        <w:br/>
        <w:t>Кишинин коөнү калынат,</w:t>
        <w:br/>
        <w:t>Жакынына жакпаган.</w:t>
        <w:br/>
        <w:t>Жат кизиини жамынат.</w:t>
        <w:br/>
        <w:t>Қанды кудай уриарда.</w:t>
        <w:br/>
        <w:t>Калкына жамап кас болсі.</w:t>
        <w:br/>
        <w:t>Байды кудай ураарда,</w:t>
        <w:br/>
        <w:t>ДЛеәлөтүне мас болот,</w:t>
        <w:br/>
        <w:t>Кышты кулай ураарлда,</w:t>
        <w:br/>
        <w:t>Кұн жылымдап, жаз болот.</w:t>
        <w:br/>
        <w:t>Эран кудай ұраарда--</w:t>
        <w:br/>
        <w:t>Элүүнде жаш болот,</w:t>
        <w:br/>
        <w:t>Берекесиз байлардан</w:t>
        <w:br/>
        <w:t>Бейия менен куп кстээр.</w:t>
        <w:br/>
        <w:t>Жумуш кылсан, жудаа кыл,</w:t>
        <w:br/>
        <w:t>Ишптей кербө ишдекер.</w:t>
        <w:br/>
        <w:t>Кара санап бирди алсаң,</w:t>
        <w:br/>
        <w:t>Ҡолунуздан миң кетер.</w:t>
        <w:br/>
        <w:t>Чечилишип сырдашсан,</w:t>
        <w:br/>
        <w:t>Көкүректан муң кетээр.</w:t>
        <w:br/>
        <w:t>Баарың болсон бир ооздуу,</w:t>
        <w:br/>
        <w:t>Душман кантии былк этазр</w:t>
        <w:br/>
        <w:t>Аҡ бараңдын кундагын</w:t>
        <w:br/>
        <w:t>Аталбасан, сунбагын,</w:t>
        <w:br/>
        <w:t>Эрмин десең. душмандан</w:t>
        <w:br/>
        <w:t>Экн көзүң жумбагып.</w:t>
        <w:br/>
        <w:t>Отүп хсткен иш үчүш</w:t>
        <w:br/>
        <w:t>Әкүнүп балан урбагын.</w:t>
        <w:br/>
        <w:t>Кошкон жигит көп сүлейін;</w:t>
        <w:br/>
        <w:t>ӘЧечен жигит эк сүйлейт,</w:t>
        <w:br/>
        <w:t>Билбестерге жыйында</w:t>
        <w:br/>
        <w:t>Бир сүйлоого кеп тийбейт.</w:t>
        <w:br/>
        <w:t>Жан жүрбогән жигиттер</w:t>
        <w:br/>
        <w:t>22222</w:t>
        <w:br/>
        <w:t>1</w:t>
        <w:br/>
        <w:t>5</w:t>
        <w:br/>
        <w:t>Н</w:t>
        <w:br/>
        <w:t>і</w:t>
        <w:br/>
        <w:t>В</w:t>
        <w:br/>
        <w:t>4</w:t>
        <w:br/>
        <w:t>Кесетінде. 4йпй|.</w:t>
        <w:br/>
        <w:t>АпФпап (шива % еіКігізеб,</w:t>
        <w:br/>
        <w:t>Айөлір иедал Әштдатей)</w:t>
        <w:br/>
        <w:t>Кейстішіс, 4блі8.</w:t>
        <w:br/>
        <w:t>(паида КИІК дшікішізші).</w:t>
        <w:br/>
        <w:t>Кеіегірде, 4Өлгі8,</w:t>
        <w:br/>
        <w:t>ШПазйу шеп Вшімізшу</w:t>
      </w:r>
    </w:p>
    <w:p>
      <w:r>
        <w:t>Кеіггізде, Әй0485,</w:t>
        <w:br/>
        <w:t>Табұйн йліға веідеізің.</w:t>
        <w:br/>
        <w:t>Кетік, Әйпід6.</w:t>
        <w:br/>
        <w:t>Овилаірав Боғоов 2еі4сікіп.</w:t>
        <w:br/>
        <w:t>;</w:t>
        <w:br/>
        <w:t>әіңде, шіт</w:t>
        <w:br/>
        <w:t>Аа аа мітісіі</w:t>
        <w:br/>
        <w:t>Кештілге, ӘйлйЮ0,</w:t>
        <w:br/>
        <w:t>Төлгдап шідап Бігкйікйн.</w:t>
        <w:br/>
        <w:t>Кейегіше, 4йһіі6,</w:t>
        <w:br/>
        <w:t>Кегіһез егбіп тәйір)</w:t>
        <w:br/>
        <w:t>Келегіндіс, Әйлдіі,</w:t>
        <w:br/>
        <w:t>Кегіійдбл цасцап "йі</w:t>
        <w:br/>
        <w:t>Қа</w:t>
        <w:br/>
        <w:t>әгішбе, «лді,</w:t>
        <w:br/>
        <w:t>бсп Әцдап ай:</w:t>
        <w:br/>
        <w:t>Кейетіпгее, Әйлі;0,</w:t>
        <w:br/>
        <w:t>Мобіетбей Ә8Кдп</w:t>
        <w:br/>
        <w:t>үіс, 28нііб,</w:t>
        <w:br/>
        <w:t>Қөзінйну диғеші Һәзогьш)</w:t>
        <w:br/>
        <w:t>өніс, Әйтіі8,</w:t>
        <w:br/>
        <w:t>ТЕТІТТЕІНЕРТІЕДІТІ)</w:t>
        <w:br/>
        <w:t>Кеігініс, Әйлй19,</w:t>
        <w:br/>
        <w:t>Кейдеп теңей Кере;</w:t>
        <w:br/>
        <w:t>АСЫЛ МҰРА. Түркі антологиясы % УАПДЛАВГ.Е НЕКІТАСН, Түгсіс әшоіору</w:t>
        <w:br/>
        <w:t>Кетериңдс, дүпүйо,</w:t>
        <w:br/>
        <w:t>Артынан кууса жеткирбес,</w:t>
        <w:br/>
        <w:t>Айланып учкан шумкарсын.</w:t>
        <w:br/>
        <w:t>Келеринлде, лүнүйо.</w:t>
        <w:br/>
        <w:t>Урууда күлу тулсуң.</w:t>
        <w:br/>
        <w:t>Кетеридле, дүнүйе,</w:t>
        <w:br/>
        <w:t>Уясып бұзган булбулсун.</w:t>
        <w:br/>
        <w:t>Келеринце, дүнүйә.</w:t>
        <w:br/>
        <w:t>Таппкын дайра сі й</w:t>
        <w:br/>
        <w:t>Кетериңде, дүнүйо,</w:t>
        <w:br/>
        <w:t>Ҡарматпас бороон желдейсин.</w:t>
        <w:br/>
        <w:t>Кслерицде, дүнүйе,</w:t>
        <w:br/>
        <w:t>Алтын тутка түркүксүң.</w:t>
        <w:br/>
        <w:t>Кетериңдс, дүпүйо,</w:t>
        <w:br/>
        <w:t>Туурдан учкан бүркүтсүй.</w:t>
        <w:br/>
        <w:t>Келеринде, дүнүйә,</w:t>
        <w:br/>
        <w:t>Ксбелбес ордин Мүлк:</w:t>
        <w:br/>
        <w:t>Кстеринле, дүнүйо,</w:t>
        <w:br/>
        <w:t>Керүүлен качкан түлкүсүң.</w:t>
        <w:br/>
        <w:t>сүя.</w:t>
      </w:r>
    </w:p>
    <w:p>
      <w:r>
        <w:t>Келериние, дүнүйо,</w:t>
        <w:br/>
        <w:t>Бәйгеден чыккан аттайсыц.</w:t>
        <w:br/>
        <w:t>Ксісриндс, дүпүйе,</w:t>
        <w:br/>
        <w:t>Момесү түшкон шактайсың.</w:t>
        <w:br/>
        <w:t>Келеринде, дүпүйе,</w:t>
        <w:br/>
        <w:t>Көңүлүң курсант болорсун.</w:t>
        <w:br/>
        <w:t>Кетериндс, лүнүйә.</w:t>
        <w:br/>
        <w:t>Как шумкар алган коғисуң.</w:t>
        <w:br/>
        <w:t>Кеслериңце, дүнүйе,</w:t>
        <w:br/>
        <w:t>Курбулуу топдо уларсың.</w:t>
        <w:br/>
        <w:t>Кетериңде, дүнүйо,</w:t>
        <w:br/>
        <w:t>Құйругун жанчкан жылансың</w:t>
        <w:br/>
        <w:t>Кслериндс, лүнүйо,</w:t>
        <w:br/>
        <w:t>Как болот шамшар-канжарсың</w:t>
        <w:br/>
        <w:t>Кетернңде, дүнүйе,</w:t>
        <w:br/>
        <w:t>Кексво болгон чалдайсың.</w:t>
        <w:br/>
        <w:t>Келеринле, цүпүйе,</w:t>
        <w:br/>
        <w:t>Жоо качырған эрдейсиң.</w:t>
        <w:br/>
        <w:t>Кетеринде, дүнұйо,</w:t>
        <w:br/>
        <w:t>Кейиген менен кслбейсин.</w:t>
        <w:br/>
        <w:t>%</w:t>
        <w:br/>
        <w:t>в</w:t>
        <w:br/>
        <w:t>4</w:t>
        <w:br/>
        <w:t>П</w:t>
        <w:br/>
        <w:t>ц</w:t>
        <w:br/>
        <w:t>а</w:t>
        <w:br/>
        <w:t>4</w:t>
        <w:br/>
        <w:t>і</w:t>
        <w:br/>
        <w:t>%</w:t>
        <w:br/>
        <w:t>,</w:t>
        <w:br/>
        <w:t>Н</w:t>
        <w:br/>
        <w:t>.</w:t>
        <w:br/>
        <w:t>;</w:t>
        <w:br/>
        <w:t>4</w:t>
        <w:br/>
        <w:t>4</w:t>
        <w:br/>
        <w:t>3</w:t>
        <w:br/>
        <w:t>4</w:t>
        <w:br/>
        <w:t>П</w:t>
        <w:br/>
        <w:t>,</w:t>
        <w:br/>
        <w:t>4</w:t>
        <w:br/>
        <w:t>Кегегіпде, ФішіҢб,</w:t>
        <w:br/>
        <w:t>шш һавдал іпбівбп.</w:t>
        <w:br/>
        <w:t>Озгагір зіза КӛпШІШ,</w:t>
        <w:br/>
        <w:t>Оаппава до!бо ІСгфеізі).</w:t>
        <w:br/>
        <w:t>Кешгнміг, Фйпйі5,</w:t>
        <w:br/>
        <w:t>Гйпійвіз 3згіс г|4аізіп,</w:t>
        <w:br/>
        <w:t>АдалшШп кбӛліт вегенКеп</w:t>
      </w:r>
    </w:p>
    <w:p>
      <w:r>
        <w:t>Зай әні 2 әіба)зйу</w:t>
        <w:br/>
        <w:t>Кеіегіҙі, бйпіі9,</w:t>
        <w:br/>
        <w:t>Ой Ер дағар дәіБобіт</w:t>
        <w:br/>
        <w:t>Оайн 5оҚ Барізізіп.</w:t>
        <w:br/>
        <w:t>Кейінге.</w:t>
        <w:br/>
        <w:t>А ауца ап ғап</w:t>
        <w:br/>
        <w:t>Зазйаап?р Әшгікяар,</w:t>
        <w:br/>
        <w:t>ТизЧаб 3 адаа КӨІІб|Бі)</w:t>
        <w:br/>
        <w:t>Кейегіпіс. Айай18.</w:t>
        <w:br/>
        <w:t>Е5імсп 16гед бірбізің).</w:t>
        <w:br/>
        <w:t>ЗақЙШіцаа шіелір,</w:t>
        <w:br/>
        <w:t>Зхүйыта Ӛнібізіп.</w:t>
        <w:br/>
        <w:t>Кегегілсів, Әйл|8.</w:t>
        <w:br/>
        <w:t>Віг ашбалдал іпайД.</w:t>
        <w:br/>
        <w:t>Сағат бін 3 аг Кеп,</w:t>
        <w:br/>
        <w:t>Казұйат, 3 ла</w:t>
        <w:br/>
        <w:t>Келетіпуде, Өйіл</w:t>
        <w:br/>
        <w:t>Ообтонйтбап</w:t>
        <w:br/>
        <w:t>Кейінде, Әйтің8,</w:t>
        <w:br/>
        <w:t>а? Мігдбабі</w:t>
        <w:br/>
        <w:t>Зәйаюізмір кӛуШіев</w:t>
        <w:br/>
        <w:t>52, дайға Кегейзір</w:t>
        <w:br/>
        <w:t>Келеттшіе, бін)</w:t>
        <w:br/>
        <w:t>Тері (88к6</w:t>
        <w:br/>
        <w:t>Кегетни</w:t>
        <w:br/>
        <w:t>іс, Әйлй)5,</w:t>
        <w:br/>
        <w:t>өп ішібдікіп,</w:t>
        <w:br/>
        <w:t>Кетерінде, йі</w:t>
        <w:br/>
        <w:t>Алда) айбар</w:t>
        <w:br/>
        <w:t>жазы АСЫЛ МҰРА. Түркі антологиясы % УАҺОАВІ.Е НЕВТТАСЕ. ТигКіс ап!о1ору</w:t>
        <w:br/>
        <w:t>Кетериңде, лүнүйе,</w:t>
        <w:br/>
        <w:t>Булут баскан түндейсүң,</w:t>
        <w:br/>
        <w:t>Карчрып алса конүлүң,</w:t>
        <w:br/>
        <w:t>Кармаса холго кирбейсиң.</w:t>
        <w:br/>
        <w:t>Келеринде, дүнүйе,</w:t>
        <w:br/>
        <w:t>Түнкүсүн жарык айлайсынң,</w:t>
        <w:br/>
        <w:t>Адамдып коөнүн сергиткен</w:t>
        <w:br/>
        <w:t>Жашыл түлдүү жайдайсың,</w:t>
        <w:br/>
        <w:t>Кетериңде, лүнүйе,</w:t>
        <w:br/>
        <w:t>Ҡайрылып карап койбогон</w:t>
        <w:br/>
        <w:t>Кайыры жок байдайсың.</w:t>
        <w:br/>
        <w:t>Келериңде, дүнүйе,</w:t>
        <w:br/>
        <w:t>Жайкалган ырап чоптойсүң,</w:t>
        <w:br/>
        <w:t>Жаптылданып буруксуп,</w:t>
        <w:br/>
        <w:t>Туш-туш жакқа көктөйсүң,</w:t>
        <w:br/>
        <w:t>Кетеринде, дүнүйе,</w:t>
        <w:br/>
        <w:t>Эшиктем терге өтпойсүн.</w:t>
        <w:br/>
        <w:t>Жардылыкка таяитып,</w:t>
      </w:r>
    </w:p>
    <w:p>
      <w:r>
        <w:t>Жакыныңды өрттойсүц.</w:t>
        <w:br/>
        <w:t>Келерицде, дүпүйе,</w:t>
        <w:br/>
        <w:t>Бир туугандан ынақсыц.</w:t>
        <w:br/>
        <w:t>Караңгыда жарк эткен,</w:t>
        <w:br/>
        <w:t>Қанхар, жакут чырақсың</w:t>
        <w:br/>
        <w:t>Кстеринле, лүнүйә,</w:t>
        <w:br/>
        <w:t>Душманымдан ыраақсын.</w:t>
        <w:br/>
        <w:t>Кслериңле, лүнүйе,</w:t>
        <w:br/>
        <w:t>Жаз бүрдегәк терексиц,</w:t>
        <w:br/>
        <w:t>Жағалдантын коңүллү</w:t>
        <w:br/>
        <w:t>Жана, қарыга керексиң.</w:t>
        <w:br/>
        <w:t>Кетеркцце, дүнүйо,</w:t>
        <w:br/>
        <w:t>Түбү түшкөн челексиң.</w:t>
        <w:br/>
        <w:t>Келерицде, лүнүйе,</w:t>
        <w:br/>
        <w:t>Бұр алган кырып талдайсын,</w:t>
        <w:br/>
        <w:t>Гаттылыгып тамшантып,</w:t>
        <w:br/>
        <w:t>Шекер мснен балдайсыц.</w:t>
        <w:br/>
        <w:t>Кетериңде, дүпүйо,</w:t>
        <w:br/>
        <w:t>Азылкыдай алдайсың.</w:t>
        <w:br/>
        <w:t>Келерицие, дүнүйе,</w:t>
        <w:br/>
        <w:t>Жасалгалуу үйдейсүң.</w:t>
        <w:br/>
        <w:t>Кетеринде,</w:t>
        <w:br/>
        <w:t>Жакыншмнды</w:t>
        <w:br/>
        <w:t>үйбейсүц.</w:t>
        <w:br/>
        <w:t>ммелделебер</w:t>
        <w:br/>
        <w:t>2</w:t>
        <w:br/>
        <w:t>сааенлыназалинтквалантаы талантынан инна</w:t>
        <w:br/>
        <w:t>теқтағтх сатыға</w:t>
        <w:br/>
        <w:t>Кешегіпйе, 4блі|б,</w:t>
        <w:br/>
        <w:t>8ші Зйгьӛибп заідізй).</w:t>
        <w:br/>
        <w:t>Автапааді к пӘбізйл</w:t>
        <w:br/>
        <w:t>Оай ша Кӛзі Кігдсісің.</w:t>
        <w:br/>
        <w:t>Ке!егіуде, білді</w:t>
        <w:br/>
        <w:t>Әудееб Бйікбп баТддініп,</w:t>
        <w:br/>
        <w:t>Кейстіусіс. Філ0)5.</w:t>
        <w:br/>
        <w:t>бійтпада Әексггі4а)зіу.</w:t>
        <w:br/>
        <w:t>Кеіегіуде, ділі,</w:t>
        <w:br/>
        <w:t>Мӛтдбіні даға бадіа)ві).</w:t>
        <w:br/>
        <w:t>Кеіегіңбе, 4йпйі6,</w:t>
        <w:br/>
        <w:t>Зші сіререп дадізіеіт).</w:t>
        <w:br/>
        <w:t>Кетегінгіс,</w:t>
      </w:r>
    </w:p>
    <w:p>
      <w:r>
        <w:t>Айтаб бгкӛ 186» 1.</w:t>
        <w:br/>
        <w:t>Кезегінуде, ай</w:t>
        <w:br/>
        <w:t>Та!раг тіпзет өрййны</w:t>
        <w:br/>
        <w:t>Аг йтаа пипір о)ло)вш).</w:t>
        <w:br/>
        <w:t>Кеіегіпіе, фітііӛ</w:t>
        <w:br/>
        <w:t>Айізтір шғдап та</w:t>
        <w:br/>
        <w:t>Кеіегіудс, Фйл0,</w:t>
        <w:br/>
        <w:t>Атаап зоҚа</w:t>
        <w:br/>
        <w:t>Кегегіуде, Ш</w:t>
        <w:br/>
        <w:t>Оо! 4 сірев ада Бі 4еізіп),.</w:t>
        <w:br/>
        <w:t>Кейегіуде, ділі</w:t>
        <w:br/>
        <w:t>Кегегінде, «ілШіб,</w:t>
        <w:br/>
        <w:t>Ообпедіппеп пообо)зшу</w:t>
        <w:br/>
        <w:t>Кейегіубс, «іші,</w:t>
        <w:br/>
        <w:t>Кӛз % еірез ІК хоодо)зші).</w:t>
        <w:br/>
        <w:t>Кезегіуйс, «білі,</w:t>
        <w:br/>
        <w:t>Аба Фабоо ашйлісіу.</w:t>
        <w:br/>
        <w:t>Кекепійе, Фіп)</w:t>
        <w:br/>
        <w:t>Ойф Әібе, птодда)іт)</w:t>
        <w:br/>
        <w:t>Ке!егішбе, 4йпй|9,</w:t>
        <w:br/>
        <w:t>А1тіп тада Ішрагвйп.</w:t>
        <w:br/>
        <w:t>а -</w:t>
        <w:br/>
        <w:t>Котеридде, дүнүйі</w:t>
        <w:br/>
        <w:t>Келериңде, дүпүйеа,</w:t>
        <w:br/>
        <w:t>Асмандағы күндейсүн.</w:t>
        <w:br/>
        <w:t>Кетеринде, лүнүйе,</w:t>
        <w:br/>
        <w:t>Кайгылуу көңұл кирдейсиң,</w:t>
        <w:br/>
        <w:t>Келериңде, дүнүйе,</w:t>
        <w:br/>
        <w:t>Өзөңте бүткой талдайсың.</w:t>
        <w:br/>
        <w:t>Кетериңде, дүнүйо,</w:t>
        <w:br/>
        <w:t>Өшүмден бетер апдайсын.</w:t>
        <w:br/>
        <w:t>Кслериндс, дүнүйе,</w:t>
        <w:br/>
        <w:t>Момолүү дарак шактайсын.</w:t>
        <w:br/>
        <w:t>Кетериңде, дүнүйе,</w:t>
        <w:br/>
        <w:t>Суу жетпеген ҡактайсын.</w:t>
        <w:br/>
        <w:t>Келеринде, дүнүй</w:t>
        <w:br/>
        <w:t>Алмач оркөч локтойсүц.</w:t>
        <w:br/>
        <w:t>Кетеринде, дүпүйо,</w:t>
        <w:br/>
        <w:t>Тулпар минсең жетпейсиң.</w:t>
        <w:br/>
        <w:t>Келеринде, дүнүйә,</w:t>
        <w:br/>
        <w:t>Арғымак минип ойной</w:t>
        <w:br/>
        <w:t>Кегериңде, дүнүйо,</w:t>
        <w:br/>
        <w:t>Айланып учкан торгой</w:t>
        <w:br/>
        <w:t>уң.</w:t>
        <w:br/>
        <w:t>Келериңде, дүнүйе,</w:t>
      </w:r>
    </w:p>
    <w:p>
      <w:r>
        <w:t>Адырдан соккон желлейсин.</w:t>
        <w:br/>
        <w:t>Кетерицде, дүпүйе,</w:t>
        <w:br/>
        <w:t>Кол жетпес аскч белдейсиң,</w:t>
        <w:br/>
        <w:t>Келериңдс. дүнүнә,</w:t>
        <w:br/>
        <w:t>АЙ менен күндәй жарыксгыц.</w:t>
        <w:br/>
        <w:t>Кстериңде, дүпүйо,</w:t>
        <w:br/>
        <w:t>Таманы түшкон чарнҡсын.</w:t>
        <w:br/>
        <w:t>Келеринде, дүнүйа,</w:t>
        <w:br/>
        <w:t>Көш тегирмен ноодойсун.</w:t>
        <w:br/>
        <w:t>Кетеринде, дүнүйә,</w:t>
        <w:br/>
        <w:t>Көз жетпес бийяк зоодойсун,</w:t>
        <w:br/>
        <w:t>Кешерицде, дүнүйе,</w:t>
        <w:br/>
        <w:t>Алтын жагоо куштайсыц.</w:t>
        <w:br/>
        <w:t>Кетериңде, дүнүйо,</w:t>
        <w:br/>
        <w:t>Кышты чилде, муадайсын.</w:t>
        <w:br/>
        <w:t>Келеринде, дүнүйе,</w:t>
        <w:br/>
        <w:t>Алтын така тулпарсын.</w:t>
        <w:br/>
        <w:t>қадай болды? Мұндай ұсақталу, намыссыздану айбынды түркілердің ұрпағына жараса ма?-</w:t>
        <w:br/>
        <w:t>дейді шайыр.</w:t>
        <w:br/>
        <w:t>Мағжап шығармалары көзі тірісінде үш рег басия бетін корді</w:t>
        <w:br/>
        <w:t>арытызтана</w:t>
        <w:br/>
        <w:t>1912 ж. - Қазанда, 1922 ж.</w:t>
        <w:br/>
        <w:t>Қызыл-Ордала, 1923 ж.- Ташкентте. Оның өлеңдері сол уакыттағы мерзімді баспасөзде</w:t>
        <w:br/>
        <w:t>Үшемі жарияланып тұрып, оқырманның жылы ықыласына бөленді. Ақын жиырмасыншы-</w:t>
        <w:br/>
        <w:t>отпызыншы жылдары Кеңес Одағында орын алған қызыл қырғынның құрбаны болды. Ол</w:t>
        <w:br/>
        <w:t>көп жылғы кугын-сүргіннен кейін 1938 жылы оққа ұшты. Азаматтық тұрғыдан 1958 жылы</w:t>
        <w:br/>
        <w:t>ақталады, бірак шығармаларының жариялануына әлі рұқсат стілмейді. Ақынның капың</w:t>
        <w:br/>
        <w:t>оқырманға кітаптары 1988 жылдан кейін ғана тисді. Үш томдық шығармалар жинағын</w:t>
        <w:br/>
        <w:t>М. Базарбаев, С. Қирабаев, Х. Абдуллин, ІҢ. Елсукснов, Б. Дәрімбст, Ш. Сариев бастаған</w:t>
        <w:br/>
        <w:t>ғалымдар 1обы құрастырып баспадан шыгарды.</w:t>
        <w:br/>
        <w:t>бетуевнаяан</w:t>
        <w:br/>
        <w:t>(АСЫЛ МҰРА, Түркі апологиясы % УАТДТАВТЕ НЕКІТАСЕ. Тигкіс жиһооду</w:t>
        <w:br/>
        <w:t>САТЫЛҒАНОВ ТОҚТАҒҰЛ (1864-1933)</w:t>
        <w:br/>
        <w:t>БАТҮІ.САМОУ ТОКТАСІН, (1864-1933)</w:t>
        <w:br/>
        <w:t>Ақын-демократ, әнші-имцронизатәр Т. Сатылғанов Наманган усзлі, Кетмснь-Тюбин</w:t>
        <w:br/>
        <w:t>алқабында, Кыш қыстағында (казіргі Ош облысы, Токтағұл ауданыпда) кедей отбасышда</w:t>
        <w:br/>
        <w:t>дүниеге келген. Хат танымаған. 12 жасында ата-анасы опы байға бақташылыққа беруі е</w:t>
        <w:br/>
        <w:t>мәжбүр болды. Кедей халыкпен тығыз қатыпаста болу оның мішез-қүлқының калыптасуында</w:t>
        <w:br/>
        <w:t>шешуші рон атқарды. Қабілеггі балшшыц поэтикалык талантының ерте оянуына экс-шешесі</w:t>
        <w:br/>
        <w:t>көмектесті. Әкесі Сағылған өз ортасында өткір тілімен белгілі болған, өлу. шығарған және</w:t>
        <w:br/>
        <w:t>әп айткан, Анасы - Бурма тапқыр әйел болған, көптеген халык ертегі, аңыздарын білген, өзі</w:t>
      </w:r>
    </w:p>
    <w:p>
      <w:r>
        <w:t>кошокн - жоктау шығарған. Сол кезеңде Кегмешь-&lt;Пюбан және Таластық алқаптын танымал</w:t>
        <w:br/>
        <w:t>әнші-нмпровизаторлары Накен, Эсенаман, Чонду және т.б. Тоқтағүлдың шығармашылық</w:t>
        <w:br/>
        <w:t>кабілсттерінін ламуыша үлкен әсер еткен бөлімін. 13 жасында өзі жыр тпығарған және қобызда</w:t>
        <w:br/>
        <w:t>ойнағап, Жас ақып «Жоқшылық кесірінен» («Жоҡчулуктун айынан»), «Баспанам Кабак жер</w:t>
        <w:br/>
        <w:t>болды» («Жүргонүм Кабак жер болду») деген өзінің алғашқы өлендерінде өзініц қожайыны.</w:t>
        <w:br/>
        <w:t>Қазанбай байдын катытелдігін жанерақымсыздығын білдіругетырысады, өзішің кеейтағдырын</w:t>
        <w:br/>
        <w:t>жырлайды. 1882 жылы Тоқтағұл бенгілі сарай ақыны Арзыматпен поэтикалык жарыс айтыста</w:t>
        <w:br/>
        <w:t>кездеселі және женіекс жетеді. Онын даңқы бүкіл Қырт ызстанға жайылды.</w:t>
        <w:br/>
        <w:t>Ол 50-жылдардың орізсышыа «Насылкан», «Суйумкан», «Алымкан» жонс т.б, қырғыз</w:t>
        <w:br/>
        <w:t>махаббаы лирикасынып класенкалық үлгілері болған лирикалық өлеңдер тпығарады. Өзінің</w:t>
        <w:br/>
        <w:t>агактысатиралық шығармасында «Бесқабан»(«Беш камая»), «Әсімкор Чакырбай», «Арзымату»,</w:t>
        <w:br/>
        <w:t>«Дыйқанбай асында жырланған жыр», «Мұратбек», «Эшенкалиа» жане т.б. жырларында</w:t>
        <w:br/>
        <w:t>жергілікті қанзушыларды мысқылдайды. «Әсист», («Насыят»), «Терме», «Ғибратты жырлар»</w:t>
        <w:br/>
        <w:t>(«Хлнұ ырлар»), «Даналық жырлары» («Пуска нуу ырлар»), «Түзу дұрыс жолдан таймау» («Туз</w:t>
        <w:br/>
        <w:t>жолуцдан чықпағын»), «Рахатта өмірсүр» («Гүлләп ах»), «Не қызықтырады?» («Эмне кызык?»)</w:t>
        <w:br/>
        <w:t>және т.б. терең философиялық мазмұнды және жасампаз пафостағы шығармаларыңда ақын</w:t>
        <w:br/>
        <w:t>алам өмірсүруінін мәнін, онын арман мұраттарын, жан тазалығын, жасампаз еңбекті жырлайды.</w:t>
        <w:br/>
        <w:t>Тоқтағұлдың бостандықты сүйгіш өлеңдері бай, манап, молда, патшапткамінсрлеріарасында ыза</w:t>
        <w:br/>
        <w:t>тудырлы, олар ақынды қудалады. 1988 жылы Әнліжандык көтерілісте паттпашыл жағымпаздар</w:t>
        <w:br/>
        <w:t>бұл көтеріліске ақмиды қатысты деп жалған айып тағын, маусым айында тұтқындайды жонс</w:t>
        <w:br/>
        <w:t>тамызда соз Тоқтәсұлды өлім жазасына кеседі, содан кейіп «патша рақымтшылығымен» өлім</w:t>
        <w:br/>
        <w:t>жазасы 7 жылдық каторгалық жүмысқа Сібірге жер аударумен алмастырылды. Туған жер,</w:t>
        <w:br/>
        <w:t>жерлестерімен коштаса отырып, ақын өзінін белгілі «Қош бол, апа», «Қош бол, менің халқым»</w:t>
        <w:br/>
        <w:t>еген өлеңдер шығарады. Үш жыллық азаптан кейін Тақтағүл Иркутекіе ауыстырылады, ол</w:t>
        <w:br/>
        <w:t>жерлен Ресейдің тұс-тұсынан мыңдаған революционерлер қақпасынан өткен Алсксандрлік</w:t>
        <w:br/>
        <w:t>шентралға келіп түседі. Жер аударылу Тоқтағұлға күрссте (шынығуға, өмірде өз оршын айқын</w:t>
        <w:br/>
        <w:t>ұғынуға көмектесті. Айдауда жүргенінде ол балтамен Сібір шыршасынан қобыз жасал, «Таулы</w:t>
        <w:br/>
        <w:t>айнала ұшқан үркіт» («Айланган тоопуш Пүркүтү»). «Осындай ма сұрағың?» («Утундайбы</w:t>
        <w:br/>
        <w:t>сурағын?»), «Азапқа толы өмірім» («Азапка түштү омұрұм»). «Тұтқынның жыры», «Қамауда»,</w:t>
        <w:br/>
        <w:t>«Түтамнһап қашула» жәше б. өлеңдерінде манап жәнс гүрме кызметкерлеріне деген қарсы</w:t>
        <w:br/>
        <w:t>і өшпенділігін жырлайды. Бұл өлеңдерінде енбекші халықтың интернационалдық бірлігі идеясы</w:t>
        <w:br/>
        <w:t>Н да бар</w:t>
        <w:br/>
        <w:t>: 1902-жылы орыс лосғарынын көмегімен Токтағұл Сібірден кашып шығып, |903 жылы үлкен</w:t>
        <w:br/>
        <w:t>И қиындықтармен туған еліпе оралады. Бұл кезендерде ол қайтадан туған отанымен қауышқан</w:t>
        <w:br/>
        <w:t>) адам қуанышын терен бейшелеген «Туған экермен қауышқанда», «Салем, сүйікті халқым!»,</w:t>
        <w:br/>
        <w:t>4</w:t>
        <w:br/>
        <w:t>4</w:t>
        <w:br/>
        <w:t>Н</w:t>
        <w:br/>
        <w:t>й</w:t>
        <w:br/>
        <w:t>4</w:t>
        <w:br/>
        <w:t>4</w:t>
        <w:br/>
        <w:t>.</w:t>
        <w:br/>
        <w:t>4</w:t>
        <w:br/>
        <w:t>:</w:t>
        <w:br/>
        <w:t>8</w:t>
        <w:br/>
        <w:t>.</w:t>
        <w:br/>
        <w:t>:</w:t>
        <w:br/>
        <w:t>ғ</w:t>
        <w:br/>
        <w:t>.</w:t>
        <w:br/>
        <w:t>р</w:t>
        <w:br/>
        <w:t>4</w:t>
        <w:br/>
        <w:t>3</w:t>
        <w:br/>
        <w:t>4</w:t>
        <w:br/>
        <w:t>Ң</w:t>
        <w:br/>
        <w:t>;</w:t>
        <w:br/>
        <w:t>а</w:t>
        <w:br/>
        <w:t>:</w:t>
        <w:br/>
        <w:t>,</w:t>
        <w:br/>
        <w:t>і</w:t>
        <w:br/>
        <w:t>.</w:t>
        <w:br/>
        <w:t>4</w:t>
        <w:br/>
        <w:t>4</w:t>
      </w:r>
    </w:p>
    <w:p>
      <w:r>
        <w:t>4</w:t>
        <w:br/>
        <w:t>4</w:t>
        <w:br/>
        <w:t>;</w:t>
        <w:br/>
        <w:t>4</w:t>
        <w:br/>
        <w:t>й</w:t>
        <w:br/>
        <w:t>і</w:t>
        <w:br/>
        <w:t>«Туған анам, амап-есенеіц бе?» және 7.6. өлеңдер шығарады. Ақыншы жек көретін болыстық</w:t>
        <w:br/>
        <w:t>билеушілер ақынды Памнгандық түрмеге отырғызады. алайда халық ақынын қорғап. Онтүстік</w:t>
        <w:br/>
        <w:t>Ей, иу</w:t>
        <w:br/>
        <w:t>ау өші 7) -Яналиғия, бал шіл</w:t>
        <w:br/>
        <w:t>4 Ж 4 ;</w:t>
        <w:br/>
        <w:t>Жол нәфсе үртим дүниеден ааһай т арттан.</w:t>
        <w:br/>
        <w:t>Ұабшолаз Тоқай</w:t>
        <w:br/>
        <w:t>Му паййге</w:t>
        <w:br/>
        <w:t>4296 7</w:t>
        <w:br/>
        <w:t>24980</w:t>
        <w:br/>
        <w:t>ат4</w:t>
        <w:br/>
        <w:t>ійе іплаиаде 9) ат ( йеғ5)</w:t>
        <w:br/>
        <w:t>Жөнге Фепиіті уөн ату! Уйе лойдіп шола 4 уавфиа іп уошғ шовайй!</w:t>
        <w:br/>
        <w:t>баһіоНа Токау</w:t>
        <w:br/>
        <w:t>й</w:t>
        <w:br/>
        <w:t>%</w:t>
        <w:br/>
        <w:t>3</w:t>
        <w:br/>
        <w:t>Н</w:t>
        <w:br/>
        <w:t>.</w:t>
        <w:br/>
        <w:t>В</w:t>
        <w:br/>
        <w:t>і</w:t>
        <w:br/>
        <w:t>4</w:t>
        <w:br/>
        <w:t>4</w:t>
        <w:br/>
        <w:t>1</w:t>
        <w:br/>
        <w:t>4</w:t>
        <w:br/>
        <w:t>.</w:t>
        <w:br/>
        <w:t>4</w:t>
        <w:br/>
        <w:t>а</w:t>
        <w:br/>
        <w:t>4</w:t>
        <w:br/>
        <w:t>3</w:t>
        <w:br/>
        <w:t>В</w:t>
        <w:br/>
        <w:t>і</w:t>
        <w:br/>
        <w:t>8</w:t>
        <w:br/>
        <w:t>4</w:t>
        <w:br/>
        <w:t>4</w:t>
      </w:r>
    </w:p>
    <w:p>
      <w:r>
        <w:t>4</w:t>
        <w:br/>
        <w:t>,</w:t>
        <w:br/>
        <w:t>;</w:t>
        <w:br/>
        <w:t>,</w:t>
        <w:br/>
        <w:t>.</w:t>
        <w:br/>
        <w:t>р</w:t>
        <w:br/>
        <w:t>,</w:t>
        <w:br/>
        <w:t>1</w:t>
        <w:br/>
        <w:t>мі</w:t>
        <w:br/>
        <w:t>Бөбіг Жігек аврапуа доі зентіссі.</w:t>
        <w:br/>
        <w:t>Еввіл Зігсіс адйуа “оГ Бептебі</w:t>
        <w:br/>
        <w:t>базйа &gt;&lt; ил оу. айтпа). ілу іріп,</w:t>
        <w:br/>
        <w:t>Ва кіпдегдс Көмделі о) кешеді.</w:t>
        <w:br/>
        <w:t>Ада кез апайбітт, дағап Кііліші,</w:t>
        <w:br/>
        <w:t>ілі әшбауіпа а/ағ біл.</w:t>
        <w:br/>
        <w:t>Онга 2еу1 цизкпар теп Эшагптіп,</w:t>
        <w:br/>
        <w:t>бо Ісегде пе дер тпелі білаг әйт</w:t>
        <w:br/>
        <w:t>«Әеіеді, зеді Жү үйр ӛші!» - дег ше?</w:t>
        <w:br/>
        <w:t>«Ихаап, өШір сӨй бой!» «еге?</w:t>
        <w:br/>
        <w:t>«Ой %дб, езкіг. өйі ТЗзуігі кӛгреп,</w:t>
        <w:br/>
        <w:t>Тас 5. өвегіліі» &gt; дер Кійег кпе?!</w:t>
        <w:br/>
        <w:t>Войтава: «ОійдІ өй! еб, в» -&lt; бетпе?</w:t>
        <w:br/>
        <w:t>«белер сб шін Аҙуа ф/ 0!» -- дег те?</w:t>
        <w:br/>
        <w:t>«Ошфата). дуа Зардап әгізішл еб,</w:t>
        <w:br/>
        <w:t>баһау-ді, воГ2о10а теуі Той0!» -&lt; бег іше?</w:t>
        <w:br/>
        <w:t>қаш» - кте?</w:t>
        <w:br/>
        <w:t>«Қөп өй- өйілкекеді өкі йла И» - бегтпе?</w:t>
        <w:br/>
        <w:t>«Кано, Көшісі айт кійе Мібі,</w:t>
        <w:br/>
        <w:t>бөі кіішетпел ан 180» - йесүпе?!</w:t>
        <w:br/>
        <w:t>«бла ИН) әзі 25» - дегтте?</w:t>
        <w:br/>
        <w:t>йгеклігу кіріп безег 518» -- бог те?</w:t>
        <w:br/>
        <w:t>Ке циугані5, пе өгіуі Бавдап Кіӛпбс</w:t>
        <w:br/>
        <w:t>Вазйтла Кейре «Аст, іш%Й» дег те?</w:t>
        <w:br/>
        <w:t>Войлача ВазҒта да Бағатав рә еКеп?</w:t>
        <w:br/>
        <w:t>Айт ахудіпа да аһтақ ра скеп?</w:t>
        <w:br/>
        <w:t>Олуайр 2арап 14246 2а ғ ішгуап</w:t>
        <w:br/>
        <w:t>Мейата Кӛз іліп кін вайпав ра скеп?%</w:t>
        <w:br/>
        <w:t>Туағйуа, ко! кіпбетбе Кйпіт дагар,</w:t>
        <w:br/>
        <w:t>Олула ей, іг ам 12 59ді зауап:</w:t>
        <w:br/>
        <w:t>Бобғар ПЛ ШЕЛЕРІ</w:t>
        <w:br/>
        <w:t>Кінілі 2йгекке до), дойпа тауап!</w:t>
        <w:br/>
        <w:t>Мелі айила, Ре 2йгек - Әйтей Әсгвіп</w:t>
        <w:br/>
        <w:t>Әлційүзв зізділ дер Кйл«й дегі,</w:t>
        <w:br/>
        <w:t>«Бӛрір, кір, Кір, Кӛе 2азіп гір,</w:t>
        <w:br/>
        <w:t>2 Тө 2йгек 6101 Әс Ніл!» - десіп.</w:t>
        <w:br/>
        <w:t>Олғад йі</w:t>
        <w:br/>
        <w:t>кік Кетікі, әйуііҒ ме цшіай,</w:t>
        <w:br/>
        <w:t>Кеде Байғ- Әйкін догдав, шуаш.</w:t>
      </w:r>
    </w:p>
    <w:p>
      <w:r>
        <w:t>әакекетіе АСЫЛ МҰРА. Түркі антологиясы % УАТДТАВІ.Е НЕМІТАСЕ. Тотісіс апіЛо/ову</w:t>
        <w:br/>
        <w:t>Ессіз жүрск аспанға қол сермеді,</w:t>
        <w:br/>
        <w:t>Ессіз жүрек ақылға жол бермеді.</w:t>
        <w:br/>
        <w:t>Жастық &lt;у ғой, айнымай, у ішіппін,</w:t>
        <w:br/>
        <w:t>Бұл күндерде кеудені ой кернеді</w:t>
        <w:br/>
        <w:t>Ақылға кеп айналдым, қараң күнім,</w:t>
        <w:br/>
        <w:t>Бір күші құшағына алар өлім.</w:t>
        <w:br/>
        <w:t>Қара жерді құшақтап мен жатармын,</w:t>
        <w:br/>
        <w:t>Сол кезде не деп мені сынар елім?</w:t>
        <w:br/>
        <w:t>«Жел еді, желді жыр гып өгей» - дер ме?</w:t>
        <w:br/>
        <w:t>«Есалан. сүйіл сді шоқты!» -- дер мс?</w:t>
        <w:br/>
        <w:t>«Ойы жоқ, ессіз отгы "Танірі көрген,</w:t>
        <w:br/>
        <w:t>Тұншығып жат, ссерімі» - деп күлер ме?!</w:t>
        <w:br/>
        <w:t>Болмаса: «Қызыл гүл сд, солды!» - дер мс?</w:t>
        <w:br/>
        <w:t>«Сермеп ед алтын Айга қолды!» дер ме?</w:t>
        <w:br/>
        <w:t>«Қажымай, айға ппапқан арыстан сл,</w:t>
        <w:br/>
        <w:t>Сабаз-ай, сол жолда мерт болды!» - дер ме?</w:t>
        <w:br/>
        <w:t>«Күн еді - өмір бойы күлді!» - дер ме?</w:t>
        <w:br/>
        <w:t>«Күн еді - сүймеуші еді түнді!» -- дер ме?</w:t>
        <w:br/>
        <w:t>«Күн еді, Күндей айкын күле білді,</w:t>
        <w:br/>
        <w:t>Сол күлумен ақыры өлді» -дер ме?!</w:t>
        <w:br/>
        <w:t>«Сұлулықтың асығы - жырты!»-- дер ме?</w:t>
        <w:br/>
        <w:t>«Жүректің сырып шешер сяршш!»-- дер ме?</w:t>
        <w:br/>
        <w:t>Нс қуаныш, нс қайғы басқан күнле</w:t>
        <w:br/>
        <w:t>Басыма келіп: «Ақып, тұршы!» &gt; дер ме?</w:t>
        <w:br/>
        <w:t>Болмаса басыма да бармас па екен?</w:t>
        <w:br/>
        <w:t>Аашмды аулыпа да аимас па скен?</w:t>
        <w:br/>
        <w:t>Қарайып жапан түзде жалғыз тұрған</w:t>
        <w:br/>
        <w:t>Молама көз қырын да салмас па скенУ</w:t>
        <w:br/>
        <w:t>Дариға, сол күндердс күнім қараң,</w:t>
        <w:br/>
        <w:t>Қазақ лі. бір ауыл сөзім саған:</w:t>
        <w:br/>
        <w:t>Болғайсын, сыншы болсаң, әліл сыншы,</w:t>
        <w:br/>
        <w:t>Кінәні жүрекке қой, қойма маған!</w:t>
        <w:br/>
        <w:t>Мені атама, бұл жүрек- жынды дерсін,</w:t>
        <w:br/>
        <w:t>Ұмтылған аламын деп Күнді дерсің.</w:t>
        <w:br/>
        <w:t>«Сүйін, күліп, күйіп. көз жасып төгіп,</w:t>
        <w:br/>
        <w:t>Жынды жүрек олді де тынды!» - дерсің.</w:t>
        <w:br/>
        <w:t>Қазақ тілі</w:t>
        <w:br/>
        <w:t>Күтт кеміші, айбынды ту құл</w:t>
        <w:br/>
        <w:t>Кеше батыр - бүгін коркак, бұғады.</w:t>
        <w:br/>
        <w:t>«Кйп Б» - бейіп, тпеп Кйлбе) ІІтпейіпі бе?</w:t>
        <w:br/>
        <w:t>Кіппеп (іс авійт, пеп Кішділ-йп бейіш Бе?</w:t>
        <w:br/>
        <w:t>Кап ЧЯҚарраг, Меп Кӛрреп дибадавйтп,</w:t>
      </w:r>
    </w:p>
    <w:p>
      <w:r>
        <w:t>Әш ікітпйі КӛпдіКке піз 4с4іп Ве?</w:t>
        <w:br/>
        <w:t>«А|һо!»-4едіп, А| ВеГір Хі?һейіту һе?</w:t>
        <w:br/>
        <w:t>«Аруйп» оф, 2оғ 2йігіп Ке?Әедіш Бе?</w:t>
        <w:br/>
        <w:t>Алабда|діп Бірді өзе іӛрір,</w:t>
        <w:br/>
        <w:t>ТайаЙагайу беріп і2һедіш һе?</w:t>
        <w:br/>
        <w:t>беп: «8Ц!»-- дейің. Ішізі өйітейіт Бе?</w:t>
        <w:br/>
        <w:t>Кбзеіек Бор Кӛр ойда Кітейіті ре?</w:t>
        <w:br/>
        <w:t>Тігінепіті Бо!таза бІреппеп 501)</w:t>
        <w:br/>
        <w:t>Мет ізің ІІдеп КеРріп ІКСітейіт Вс?</w:t>
        <w:br/>
        <w:t>«іші» -дейіп, ізді 2а5 18Кредіт һе?</w:t>
        <w:br/>
        <w:t>Багійя Бө1ЧЕ Ісбг 2а5!т, Кӛр деді Әс?</w:t>
        <w:br/>
        <w:t>“азіт Әйке, фір-(і%П дал інілі,</w:t>
        <w:br/>
        <w:t>«Әіатайттп, 55где 2ав 204», - Әедіпт һе?!</w:t>
        <w:br/>
        <w:t>«Айа-апаупап һе?!» - әдіп, ӘсеӘейітп Әс?</w:t>
        <w:br/>
        <w:t>Олтууігір, таз) 2а/у1м Кеусдіті Бе?</w:t>
        <w:br/>
        <w:t>Баба (г1і| дага Кйпасг ішуі,</w:t>
        <w:br/>
        <w:t>Ада-апа, ішіздал ігдейіл Бе?</w:t>
        <w:br/>
        <w:t>«Ет (амар Кей» «ой, ікіредіт Бе?</w:t>
        <w:br/>
        <w:t>2ог ӛсбіпе Багзатт (а ӛсі бейіт һе?</w:t>
        <w:br/>
        <w:t>Фіапдіа| Базуійпа Кігір а/ір,</w:t>
        <w:br/>
        <w:t>Ов1а)да 2а 2адп сірейіту Бе?</w:t>
        <w:br/>
        <w:t>«Әйміецеп дай» «әдіп зеп, цабрайілі һа?</w:t>
        <w:br/>
        <w:t>Вагіттеі 2с1сс мӛігір, ЗаЗрабіпі Ва?</w:t>
        <w:br/>
        <w:t>«од ігдер ар!» &gt; дейің зеп, (аррадТшп Ба?</w:t>
        <w:br/>
        <w:t>Зе: «Ауа бар!» - Ӛсдендс, барраділі һа?</w:t>
        <w:br/>
        <w:t>Ме Кегек! Ваг Вцітіуһуй огіпдадіт,</w:t>
        <w:br/>
        <w:t>Өшу Жйгек, вөі (ігтегітій адан Ба?</w:t>
        <w:br/>
        <w:t>Айатасйң, аі, епді Бйет,</w:t>
        <w:br/>
        <w:t>Елді ігді- Яйптпа Эсйі 2аяда Кеісті.</w:t>
        <w:br/>
        <w:t>Ойы, дігіа... Оанафаша, вӛлегі, біетт...</w:t>
        <w:br/>
        <w:t>Біте езеРілді пе дер Бегепу?!</w:t>
        <w:br/>
        <w:t>Елй Ыгаі- Яйттаа 2сі 2а (ізі,</w:t>
        <w:br/>
        <w:t>Ойіг, цігің.... Загүафаді, 28% вөіді.</w:t>
        <w:br/>
        <w:t>2 вөуіпал йрігір 21 оғабй,</w:t>
        <w:br/>
        <w:t>Ксзғасас Кіп-Кяп вайп бег ісіні.</w:t>
        <w:br/>
        <w:t>каввотихекинетер</w:t>
        <w:br/>
        <w:t>«Күн бол!» - дедің, мен Күндей күлмедім бе?</w:t>
        <w:br/>
        <w:t>Күшпен де астым, мен күндіз-түш дедім бс?</w:t>
        <w:br/>
        <w:t>Күн-тожаппар. Мен көппен күшақтастым,</w:t>
        <w:br/>
        <w:t>Бұл ісімді Күндікке мін делім бе?</w:t>
        <w:br/>
        <w:t>«Ай бол!» дедің, Ай болып жүзбедім бе?</w:t>
        <w:br/>
        <w:t>«Әпсүн» оқып, жер жүзін кезбедім бс?</w:t>
        <w:br/>
        <w:t>Анадайдан сиқырлы сәуле төгіп,</w:t>
        <w:br/>
        <w:t>Талайлардың өзегіп үзбедім б</w:t>
        <w:br/>
        <w:t>Сен: «Сүй!» - делің, талайды сүймедім бс?</w:t>
        <w:br/>
        <w:t>Көбелек боп көп отқа күймедім бе?</w:t>
      </w:r>
    </w:p>
    <w:p>
      <w:r>
        <w:t>Тіріші енім болмаса өлгеннен соң,</w:t>
        <w:br/>
        <w:t>Мен (алай күлцен кебін кимедім бе?</w:t>
        <w:br/>
        <w:t>«ОЖыла!» - дедің, талай жас төкпедім бе?</w:t>
        <w:br/>
        <w:t>Дария болды көз жасым, көп дедім бе?</w:t>
        <w:br/>
        <w:t>Жасым бітсе, қып-қызыл қан жыладым,</w:t>
        <w:br/>
        <w:t>«Жыламаймып, көзде жас жоқ»,- дедім бе?!</w:t>
        <w:br/>
        <w:t>«Ата-анаңнан без!» - дедің, бөздедім бю?</w:t>
        <w:br/>
        <w:t>Қанғырып, талай жалғыз кезбедім бс?</w:t>
        <w:br/>
        <w:t>Басыма талай қара күндер туды.</w:t>
        <w:br/>
        <w:t>Ала-ана, туысқанды іздедім бе?</w:t>
        <w:br/>
        <w:t>«Елің тастап кет!» -- дедің, кетпедім бе?</w:t>
        <w:br/>
        <w:t>Жер шегіше барсам да шет дедім бе?</w:t>
        <w:br/>
        <w:t>Жыландай бауырына кіріп алып,</w:t>
        <w:br/>
        <w:t>Қалайда жатты жақын етпісдім бе?</w:t>
        <w:br/>
        <w:t>«Дәулегтен қаш!» дедің сен, қашпадым ба?</w:t>
        <w:br/>
        <w:t>Қойнымды жоқшылыққа ашпадым ба?</w:t>
        <w:br/>
        <w:t>«Нәжісті - доңыз, сүйекті -- ит жияд» деп,</w:t>
        <w:br/>
        <w:t>Барымды желге ұшырып, шашпадым би?</w:t>
        <w:br/>
        <w:t>«Жоқғы іздеп тап!» -- дедің сео, ?аштадым ба?</w:t>
        <w:br/>
        <w:t>Сси: «Айға шап!» -- дегенде, шайладым ба?</w:t>
        <w:br/>
        <w:t>Не керек! Бар бұйрығыңды орындадым,</w:t>
        <w:br/>
        <w:t>Сүм жүрек, со. қызметімді ақтадың ба?</w:t>
        <w:br/>
        <w:t>Ақтамадың, алдадың, енлі білем,</w:t>
        <w:br/>
        <w:t>Енді бір ай- жиырма жеті жаска келем.</w:t>
        <w:br/>
        <w:t>Осыз, қырық... Қарғаям. сөпем, олем...</w:t>
        <w:br/>
        <w:t>Еліме есебімді яс деп берем?!</w:t>
        <w:br/>
        <w:t>Енді бір ай- жиырма жеті жас толады.</w:t>
        <w:br/>
        <w:t>Отыз, қырық... Сарғаяды, жұз солады.</w:t>
        <w:br/>
        <w:t>Жыл соңинан жүгіріп жыл озады,</w:t>
        <w:br/>
        <w:t>Кеудеге күн-күн сайын шер толады</w:t>
        <w:br/>
        <w:t>Ете нгі -іоіай1 2Йста Зей.</w:t>
        <w:br/>
        <w:t>Мел об сөйт, һаг фр әлеті Шшріі</w:t>
        <w:br/>
        <w:t>Бобал Бегі Кіп ішіді 346. өші</w:t>
        <w:br/>
        <w:t>Еж М, ӘЙхИт Өбтіттепеп,</w:t>
        <w:br/>
        <w:t>Өтіг-ішті&gt; тә іі Піт ӛр ді</w:t>
        <w:br/>
        <w:t>Меп шасүаН ауагір Кар іш аш,</w:t>
        <w:br/>
        <w:t>Ожгмүуіні ег мл ділі 2арт?,</w:t>
        <w:br/>
        <w:t>ЕвізіреН айіыіті Эйгекрспел,</w:t>
        <w:br/>
        <w:t>Іні егпіей, алуйғН. а1 е Тара?</w:t>
        <w:br/>
        <w:t>517 йгек Шшзуйа, етеді</w:t>
        <w:br/>
        <w:t>Аа зөтіі ете әйтер, да шір.</w:t>
        <w:br/>
        <w:t>ҒБ-ы/ Жек, биені Бі адай.</w:t>
        <w:br/>
        <w:t>Ойулімг уд ір, әгі. үгің</w:t>
      </w:r>
    </w:p>
    <w:p>
      <w:r>
        <w:t>Аттігінеі екі әйітші өгіндейіт,</w:t>
        <w:br/>
        <w:t>Екізіде уа, ылғуа ілүяніп.</w:t>
        <w:br/>
        <w:t>бі Жібі, 2арәнсіш 24уі? царріп,</w:t>
        <w:br/>
        <w:t>бӨзлігінші озіпба амбар. пе дуалау</w:t>
        <w:br/>
        <w:t>«2 рой» - Әедіп. зе ГІміір сзредіпі Бе?</w:t>
        <w:br/>
        <w:t>Хеауйышуар. еге іи Көз (ілін һе?</w:t>
        <w:br/>
        <w:t>2емеі Ян сәшінг «Әріпді Бор,</w:t>
        <w:br/>
        <w:t>Фамаар ағуал оңа Өгіпі Шерейіні е</w:t>
        <w:br/>
        <w:t>ой» - Өкен ос боВр 2аяһдейті Ба?</w:t>
        <w:br/>
        <w:t>кііенттеі, ігі, лдізе Науат һа?</w:t>
        <w:br/>
        <w:t>КІЛ ее әі0зл ұшасы. өйіді (с шійіп,</w:t>
        <w:br/>
        <w:t>Маза «Ай», үүйлам, «ей» бергіншкішійті Ізі?</w:t>
        <w:br/>
        <w:t>«зіме ӨЙ» біздін, ӘйНітар аараййт (хә?</w:t>
        <w:br/>
        <w:t>Әйатіні йу шғайір Уоірагілт Іні?</w:t>
        <w:br/>
        <w:t>БӨКЕ луын шаг дап</w:t>
        <w:br/>
        <w:t>Міцітау ӨПƏйттенен ІяррабИлт һай</w:t>
        <w:br/>
        <w:t>; жие АСЫЛ МҰРА, Түркі айлологиясы % УАГДАВГ.Е НЕКІТАСЕ. Тинсіс әшлоіюеу</w:t>
        <w:br/>
        <w:t>і</w:t>
        <w:br/>
        <w:t>! әзер еотаныныығынаны</w:t>
        <w:br/>
        <w:t>і Әлеңдлері</w:t>
        <w:br/>
        <w:t>і "Тһе рөетз</w:t>
        <w:br/>
        <w:t>к ап зімі</w:t>
        <w:br/>
        <w:t>4 (“ куіг, 2оц опһу 10іМі Омір теңіз, жок оны түбі, шені,</w:t>
        <w:br/>
        <w:t>р Әйереің Кел кідітіюіңіт һейі Сылқ-сылқ күлген сикырлы лолқын беті</w:t>
        <w:br/>
        <w:t>і Әз ӛтліге Кігуе!і Кбр ісіп Бө Әсы өмірге кіргелі көп күн бойлы,</w:t>
        <w:br/>
        <w:t>Енді бір ай- толады жиырма жсті</w:t>
        <w:br/>
        <w:t>Мен жоқ едім, бар қылып анам татты,</w:t>
        <w:br/>
        <w:t>Содан бері Күн талай шықты, батты.</w:t>
        <w:br/>
        <w:t>Ес білгелі алыстым өмірменен,</w:t>
        <w:br/>
        <w:t>Омір --тейіз толқыны тым көп қақты,</w:t>
        <w:br/>
        <w:t>Мен туғалы ағарып көн (аң атты,</w:t>
        <w:br/>
        <w:t>Қараңғылық жер бегін ғалай жапты.</w:t>
        <w:br/>
        <w:t>Есбілгені алыстым жүрекпенен,</w:t>
        <w:br/>
        <w:t>Ырық бермеді, қаңғырды, ой ие тапты?</w:t>
        <w:br/>
        <w:t>Ессіз жүрек тулады, бермеді ырық,</w:t>
        <w:br/>
        <w:t>Ақын соры ре алмай, қалды тұрып</w:t>
        <w:br/>
        <w:t>з жүрек, бөгенші бір азырак</w:t>
        <w:br/>
        <w:t>Отыз тұр ғой үніліп, арлы қырық.</w:t>
        <w:br/>
        <w:t>Әміріңді екі қылмай орындалым.</w:t>
        <w:br/>
        <w:t>Гсімде отқа, суга ұрыптаным</w:t>
        <w:br/>
        <w:t>Әггі жылдар, жапанда жалғыз каппын,</w:t>
        <w:br/>
        <w:t>Омірімлі осынша улай. е қылғаның?!</w:t>
        <w:br/>
        <w:t>«Жел бош!» - лелің, жол болып еспедім бе?</w:t>
        <w:br/>
        <w:t>Уақыт талғап, ерге я кеш дедім бе?</w:t>
        <w:br/>
        <w:t>Желлей жынды есалап екпінді бін,</w:t>
        <w:br/>
        <w:t>Зауал тұрған отқа өзім түспедім бе?!</w:t>
      </w:r>
    </w:p>
    <w:p>
      <w:r>
        <w:t>«Өт бол!» - делін, ог болып жанбадым ба?</w:t>
        <w:br/>
        <w:t>Күйіірмей, сірә, пәрсе талғадым ба?</w:t>
        <w:br/>
        <w:t>Күші деамдым құшаққа гүйлі ле алдым,</w:t>
        <w:br/>
        <w:t>Мыншу «күл», мынау «ғұл» деп таңдадым ба?!</w:t>
        <w:br/>
        <w:t>«Субой»- дедіп, сылдырап ақпалым ба?</w:t>
        <w:br/>
        <w:t>Жыландай жүз бұралын жағиадым ба?</w:t>
        <w:br/>
        <w:t>Ерікті-еріксіз суымнан пиар жанды</w:t>
        <w:br/>
        <w:t>Сакырлап сыллырменен таппадым ба9</w:t>
        <w:br/>
        <w:t>быс</w:t>
        <w:br/>
        <w:t>ІЗ</w:t>
        <w:br/>
        <w:t>28.</w:t>
        <w:br/>
        <w:t>2</w:t>
        <w:br/>
        <w:t>сР</w:t>
        <w:br/>
        <w:t>Е</w:t>
        <w:br/>
        <w:t>ШЫҒ</w:t>
        <w:br/>
        <w:t>гі</w:t>
        <w:br/>
        <w:t>Ққ</w:t>
        <w:br/>
        <w:t>9.</w:t>
        <w:br/>
        <w:t>ГІ</w:t>
        <w:br/>
        <w:t>“42</w:t>
        <w:br/>
        <w:t>Егікке шай үап иӛдіг ап) Кізсііс</w:t>
        <w:br/>
        <w:t>Оап зиуліһуап, 2ігек во1уп вауас1.</w:t>
        <w:br/>
        <w:t>Ойтал цивій цо далай дігайай,</w:t>
        <w:br/>
        <w:t>Көӛпде) кізіі Кігісігереп еі (іп.</w:t>
        <w:br/>
        <w:t>Азаағ Айша) -а/Еп апа езіе 200,</w:t>
        <w:br/>
        <w:t>Вай; хапбаг - авдап 2ашізгш</w:t>
        <w:br/>
        <w:t>Елік, сідік, Білік, дайсаі, Бадр ан</w:t>
        <w:br/>
        <w:t>?амйғ аудіг 2о)4і Бігіп пс Һагдйт,...</w:t>
        <w:br/>
        <w:t>Аяп Кітпеп Бауавіз Ыг Әсіі һор,</w:t>
        <w:br/>
        <w:t>Көгі 2012, Баһапу ШІ, сп да1бйу!</w:t>
        <w:br/>
        <w:t>?агің Кӛппе) 2аһзап) 4а игаа, Кеп-Ійітпі,</w:t>
        <w:br/>
        <w:t>Таға, (егеп, Әініг, кілі, Кел іі,</w:t>
        <w:br/>
        <w:t>Тағар Кейкеп Баінімгіуіі баууітірр.</w:t>
        <w:br/>
        <w:t>Ад доһутеп (апа а|агвһ) веп, Ші!</w:t>
        <w:br/>
        <w:t>ек 2ішіпе...</w:t>
        <w:br/>
        <w:t>ег Жігіпс сг аауіт 2айПуап,</w:t>
        <w:br/>
        <w:t>ап етезріп оһап, яаудал байтуап.</w:t>
        <w:br/>
        <w:t>Озігай то! дап Ьайаа фтгапптіп,</w:t>
        <w:br/>
        <w:t>Кап ҺоГуап 2оа 2ауғдал Жігек бай !үап.</w:t>
        <w:br/>
        <w:t>БіКіп ітүір Жадат аздағ Айа)уа,</w:t>
        <w:br/>
        <w:t>Ойтал (шір вадай Тапдат Ойа!уа.</w:t>
        <w:br/>
        <w:t>Таізі 1зіуад, 1аг Кедшеде айлауап</w:t>
        <w:br/>
        <w:t>Вайг Эйгек, ааігаі спа а1да) тай!</w:t>
      </w:r>
    </w:p>
    <w:p>
      <w:r>
        <w:t>Таптаі, дара) дапла! Би2үап Кететугег,</w:t>
        <w:br/>
        <w:t>Атіяапуа дагві шийуап шепде) ег.</w:t>
        <w:br/>
        <w:t>іг Бага 2а1рИдауап ӘВейсп</w:t>
        <w:br/>
        <w:t>Ооғааг Боібаші, дивір тпелі даға дегі</w:t>
        <w:br/>
        <w:t>Мен ?авбагуа вепешіп</w:t>
        <w:br/>
        <w:t>Агіналаа! ауаігі</w:t>
        <w:br/>
        <w:t>2оһһәнізіді дігі</w:t>
        <w:br/>
        <w:t>Оіғалда) ІСІН дапай.</w:t>
        <w:br/>
        <w:t>Меп 2аяйагуа өспетпіп!</w:t>
        <w:br/>
        <w:t>Кбудегілгіс ой ойпаг,</w:t>
        <w:br/>
        <w:t>ӛшдегінде 2аГіп Һаг,</w:t>
        <w:br/>
        <w:t>?аппап діттіаі о1загуа аг,</w:t>
        <w:br/>
        <w:t>Мегп 2авізгуа вспелаіп!</w:t>
        <w:br/>
        <w:t>2аз (ітапбас - Һа/арап,</w:t>
        <w:br/>
        <w:t>?айр далай шта уап,</w:t>
        <w:br/>
        <w:t>Көӛлерелі Ісбіс аврап.</w:t>
        <w:br/>
        <w:t>Еріккс ұмтылған ұшқыр жаны кісенде</w:t>
        <w:br/>
        <w:t>Қан суынған, жүрск солғын соғады.</w:t>
        <w:br/>
        <w:t>Қыран кұстың қос канаты қырқылды,</w:t>
        <w:br/>
        <w:t>Күндей күшті күркіреген ел тынды,</w:t>
        <w:br/>
        <w:t>Асқар Алтай - алтын ана есте жоқ,</w:t>
        <w:br/>
        <w:t>Батыр, хандар асқан жандар үмытылды!</w:t>
        <w:br/>
        <w:t>Ерлік, елдік, бірлік, қайрат, бақ, ардың, -</w:t>
        <w:br/>
        <w:t>Жауыз тағдыр жойды бәрін не бардың...</w:t>
        <w:br/>
        <w:t>Алтын Күннен бағасыз Бір белгі боп,</w:t>
        <w:br/>
        <w:t>Нұрны жүлдыз, бабам тілі, сн қалдың!</w:t>
        <w:br/>
        <w:t>Жарық көрмсй жатсаң да ұзақ, кен-тілім,</w:t>
        <w:br/>
        <w:t>Таза, терең, өткір, күшті, кең тілім,</w:t>
        <w:br/>
        <w:t>Тарап кстксн балаларыңды бауырына</w:t>
        <w:br/>
        <w:t>Ак қолыңмен тарта аларсың сен. тішім!</w:t>
        <w:br/>
        <w:t>Жер жүзіне...</w:t>
        <w:br/>
        <w:t>Жер жүзіне ер атағым жайылған,</w:t>
        <w:br/>
        <w:t>Жап емеспін оттан, суда тайыпғап.</w:t>
        <w:br/>
        <w:t>Қайпаты мал кандыбалақ қыранмын,</w:t>
        <w:br/>
        <w:t>Күн болған жоқ жаудан жүрек шайылған.</w:t>
        <w:br/>
        <w:t>Еркін ырғып шыққам асқар Алтайға,</w:t>
        <w:br/>
        <w:t>Қырда тұрып садак тартқам Қытайға.</w:t>
        <w:br/>
        <w:t>Талай тайғақ, тар кешуде таймаған</w:t>
        <w:br/>
        <w:t>Батыр жүрск, қайрат сиді алдай ма?!</w:t>
        <w:br/>
        <w:t>Талмай, қайтпай қамал бұзған кемеңгер,</w:t>
        <w:br/>
        <w:t>Арыстанға қарсы ұмтылған мендей ер.</w:t>
        <w:br/>
        <w:t>Бір барқылдақ жалпылдаған төбеттен</w:t>
        <w:br/>
        <w:t>Қорқар болсам, жұтсып меші қара жер!</w:t>
        <w:br/>
        <w:t>Мен жастарға сенемін</w:t>
        <w:br/>
        <w:t>Арыстандай айбатты,</w:t>
        <w:br/>
        <w:t>Жолбарыстай қайрауіш</w:t>
        <w:br/>
        <w:t>Қырандай күпуті қанатты.</w:t>
        <w:br/>
        <w:t>Мен жастарға сенемін!</w:t>
        <w:br/>
        <w:t>Көздерінде өз ойнар,</w:t>
      </w:r>
    </w:p>
    <w:p>
      <w:r>
        <w:t>Сөздерінде жалып бар,</w:t>
        <w:br/>
        <w:t>Жаннан қымбат оларға ар,</w:t>
        <w:br/>
        <w:t>Мен жастарға сенемін!</w:t>
        <w:br/>
        <w:t>Жас қырандар - балалан,</w:t>
        <w:br/>
        <w:t>Жайып қанат ұмтылған</w:t>
        <w:br/>
        <w:t>Коздегені көк аспан.</w:t>
        <w:br/>
        <w:t>.</w:t>
        <w:br/>
        <w:t>в</w:t>
        <w:br/>
        <w:t>4</w:t>
        <w:br/>
        <w:t>%</w:t>
        <w:br/>
        <w:t>%</w:t>
        <w:br/>
        <w:t>з</w:t>
        <w:br/>
        <w:t>і</w:t>
        <w:br/>
        <w:t>.</w:t>
        <w:br/>
        <w:t>:</w:t>
        <w:br/>
        <w:t>АСЫЛ МҰРА. Түркі антологиясы % УАІОАВГЕ НЕКІТАСЕ. ТшКіс шиһоіору</w:t>
        <w:br/>
        <w:t>МАҒЖАН ЖҰМАБАЕВ (1893-1938)</w:t>
        <w:br/>
        <w:t>МАСҰНАМ ҰНЦМАНАКҰ (1893-1938)</w:t>
        <w:br/>
        <w:t>Қазақ халқының ұлы ақыны Мағжан Жүмабайүлы сскіше Ақмола облысы, Петропавл</w:t>
        <w:br/>
        <w:t>уезі, Сарыайғыр болысындағы Сасықкөл жағасында, Сарытомар деген жерде 1893 жылдың 25</w:t>
        <w:br/>
        <w:t>маусымында дүниеге келлі. Бұл жер қазір Солтүстік Қазақстан облысы Мағжан Жұмабайұлы</w:t>
        <w:br/>
        <w:t>ауданы дәл аталады. Мағжан ескен, өнген дәулегі меп сәулеті жарасқан отбасында тулы. Әкесі</w:t>
        <w:br/>
        <w:t>Бекен болыс болып ел биледі, шасы Жұмабай көзі ашық, көкірегі ояу, өз заманының беделді</w:t>
        <w:br/>
        <w:t>адамы болды, дәулетімен қажыға барды.</w:t>
        <w:br/>
        <w:t>Алғаш сауаты ауыл молдасынан ашкан Мағжан медресені Қызылжар қаласында бітірді.</w:t>
        <w:br/>
        <w:t>Алайла ол оқуды жалғастыру ниетімен 1910 жылы Уфалағы әйгілі медресе «Ғалияға» түседі.</w:t>
        <w:br/>
        <w:t>Осы жерде о./ тауардың көрнекті жазуптысы Ғалымжан Ибрагимовтыц алдынан дәріс тындап,</w:t>
        <w:br/>
        <w:t>оның көмегімен 1912 жылы түңғыш өлеңдер жинағын «Шолпанды» басып шығарады.</w:t>
        <w:br/>
        <w:t>Ақынның аты «Айқап». «Қазақ» басылымдары аркылы алашқа тарай бястады. 1913-1916</w:t>
        <w:br/>
        <w:t>жылдары ақын Омбы мұғашімдер семипариясында білім аяыл, өніс үздік бітіреді. Осы жерле</w:t>
        <w:br/>
        <w:t>ол Омбыға шоғырланған қалыс шәкірітерімен бірге қазақ гарихындағы тұнғыпп жастар ұйымы</w:t>
        <w:br/>
        <w:t>«Бірлікті» құрып, оның қолжазба журналы «Балапанды» шығарды. «Балапан канат қақты»</w:t>
        <w:br/>
        <w:t>деген қара сезбен жазылған аллегориялық өлеңін осы уақытта дүниеге әкелді.</w:t>
        <w:br/>
        <w:t>Алаш козғ</w:t>
        <w:br/>
        <w:t>де, шығармашылығымен қудғтайды. А. Байтұрсынүлы, М. Дулатұлы сынды яға буын алал»</w:t>
        <w:br/>
        <w:t>алысына қолдау көрсеткен акын отты жырларын жазып, алаш идеясын ісімен</w:t>
        <w:br/>
        <w:t>қайраткерлерімея тығыз қарым-қатынас орнатуы ақын тпығармашылығына үлкен серпін</w:t>
        <w:br/>
        <w:t>берелі. Осы уақыттан бастап ол ұлт. сл, жер тағдырын өлеңдерінің негізіі тақырыбына</w:t>
        <w:br/>
        <w:t>айналдыралы. ің алғашқы әлендерінде ақын туған жері Сасыккөлді, туып-өскен аймағын</w:t>
        <w:br/>
        <w:t>жырлаған болса, кейін Сарыарқаны, қазақтың байтақ даласын түгеп суреттейтіп болды</w:t>
        <w:br/>
        <w:t>Одан</w:t>
        <w:br/>
        <w:t>н ақын қазак заласының шеңберінен шығып, ақындық кұлашымен күлші түркілік</w:t>
        <w:br/>
        <w:t>кеністікті қамтитын боллы. Қазақтың берігі заманын ғана емес, ортақ түркілік тарихты</w:t>
        <w:br/>
        <w:t>жырлады. Өйткені сол кезеңде түркілік идеяны насихаттау арқылы ақын қазақ халқының</w:t>
        <w:br/>
        <w:t>кігері мен қайратып жапуды мұрат санады. Үлкен ақындық куатпен</w:t>
        <w:br/>
        <w:t>жазылған Мағжанның «Түркістан» циклындағы өлендері ошы жалғыз қазақтың гана еме</w:t>
        <w:br/>
        <w:t>ұлттық намысын оятып,</w:t>
        <w:br/>
        <w:t>күллі түркі жұртының шабытты ақыныша айналдырды. ХХ гасырдың басында бостандық</w:t>
        <w:br/>
        <w:t>үшін күрескен түркі жұртынын ір: шайыры Мағжан өз өлеңдері аркылы қазақтың ғана смес,</w:t>
        <w:br/>
        <w:t>күнді түркілердің отаршылдық езгіде жатқан күйін баян сггі. «Түркістан», «Тез барам»,</w:t>
      </w:r>
    </w:p>
    <w:p>
      <w:r>
        <w:t>«Орал», «Жер жүзіне...», «Опал тауы», «Алыстағы бауырыма» өлендерінде Мағжанның</w:t>
        <w:br/>
        <w:t>ақындық қиялы кек түріктер, ғұндар заманына байлап, бабилардып каһармандық ерлігін паш</w:t>
        <w:br/>
        <w:t>етті. Ерте замандағы бағыр б;</w:t>
        <w:br/>
        <w:t>анын аруағын тір</w:t>
        <w:br/>
        <w:t>2. «Жер жүзіме ер ағағым жайь</w:t>
        <w:br/>
        <w:t>қылы бүгінгі ұрпақтың сана-сезімін</w:t>
        <w:br/>
        <w:t>оятам лең сана деп басталатын өлеңінде ақыт о3-озін</w:t>
        <w:br/>
        <w:t>лға</w:t>
        <w:br/>
        <w:t>былай кайралы;</w:t>
        <w:br/>
        <w:t>Е</w:t>
        <w:br/>
        <w:t>Қырда тұрып</w:t>
        <w:br/>
        <w:t>н ырғын шыққам асқар Алтайға,</w:t>
        <w:br/>
        <w:t>ақ зартқам Қытайға,</w:t>
        <w:br/>
        <w:t>Талай тайғақ, ғар кетиуде таймаған</w:t>
        <w:br/>
        <w:t>Батыр жүрек, қайрат снді аялай ма?!</w:t>
        <w:br/>
        <w:t>4</w:t>
        <w:br/>
        <w:t>Осы өлеңдегі оқиға Ж</w:t>
        <w:br/>
        <w:t>ғұндар заманынан да терең сақсар дәуіріне жетелеп әкететішіп</w:t>
        <w:br/>
        <w:t>көзі қарақты, көкірегі» ну оқырман жақсы аңғарады. Яғни, бір кездегі баһадүр бабамыздың</w:t>
        <w:br/>
        <w:t>; ерлігіне Батыс пен Нығыстың бәрі мойынсұнған, оның алдында бас иген. Ендігі тірлігіміз</w:t>
        <w:br/>
        <w:t>Ойғауі Түапь-баль шепеп Таш, АІзі,</w:t>
        <w:br/>
        <w:t>Кіпеді көргеп зепі дага|-дага!.</w:t>
        <w:br/>
        <w:t>Кепе теп АВйа|йіп 2о/іп Дшмлтігі,</w:t>
        <w:br/>
        <w:t>аралда аит тйлі даа!</w:t>
        <w:br/>
        <w:t>ілісде Одіз, /лавагі- Зейхагелт, Әеіхалат),</w:t>
        <w:br/>
        <w:t>"Үйгімег ші екемгіп даға бейіп.</w:t>
        <w:br/>
        <w:t>Кіеі-воі скі ану ?ауаніпа,</w:t>
        <w:br/>
        <w:t>Вошвава, Багвац бедер һаһау сініні!</w:t>
        <w:br/>
        <w:t>АПвфауі Вауйтіта</w:t>
        <w:br/>
        <w:t>АНыа амдіг ағар беккеп Бамдігіт,</w:t>
        <w:br/>
        <w:t>Ош»ғуагуап Бйбебсілеі Керісеп |мазуініті,</w:t>
        <w:br/>
        <w:t>Оатауап дай Зауғайу өгізгіпда</w:t>
        <w:br/>
        <w:t>К6І Ер кбесіу 2авіп теккеп Бамііп.</w:t>
        <w:br/>
        <w:t>А1 аууіг адіуі ?ардап һамлті</w:t>
        <w:br/>
        <w:t>Өшігіп5е ?ара беккеп 2аШап Бамгігіті.</w:t>
        <w:br/>
        <w:t>тикөіібеп, 2йгезі та 2амі2 апдаг</w:t>
        <w:br/>
        <w:t>Тігніс) егіз іопар 2аіцал Баууініті</w:t>
        <w:br/>
        <w:t>Тәріпгі, еее ре еді аШіп Ала) -</w:t>
        <w:br/>
        <w:t>Апапч? Бізді (ардап, авам/ нісі;</w:t>
      </w:r>
    </w:p>
    <w:p>
      <w:r>
        <w:t>Ваудігіпдіп 2йппер ре ейіс вайр ойма,</w:t>
        <w:br/>
        <w:t>Ж ігітіз. етев ре еді 2агдіш А|дай!</w:t>
        <w:br/>
        <w:t>Ағ айтп бада абзрар ра ск,</w:t>
        <w:br/>
        <w:t>ТеҺвір Біг 1ӛзеке 2а1ізрар ра екі</w:t>
        <w:br/>
        <w:t>Аішібзі апаптідійу ад зішіпеп</w:t>
        <w:br/>
        <w:t>Вігас стір, Вірс Әйптіл (айзрар ра екі</w:t>
        <w:br/>
        <w:t>Топпар ра са Бігһу і5іп төбішіс шізі</w:t>
        <w:br/>
        <w:t>бйШғар өйа-в14 КІір тауап өшарі</w:t>
        <w:br/>
        <w:t>Оафаг Бор «цип циыіді воддшп ацйіп,</w:t>
        <w:br/>
        <w:t>Тигөсіс Мі-зіг шіраг Вепе ріғад</w:t>
        <w:br/>
        <w:t>Айафбну аігіп Кӛпі стісісір,</w:t>
        <w:br/>
        <w:t>Кеірепде 2о1һагі5 Бор 2 Зауа ег &lt;еңр.</w:t>
        <w:br/>
        <w:t>Ад еуі, Олга (сті? аг 2ауіпа,</w:t>
        <w:br/>
        <w:t>ВамЯйга, тепі (авар, дау Екзір!</w:t>
        <w:br/>
        <w:t>Меп даібт - 2аө Вайарап дала! аасрді,</w:t>
        <w:br/>
        <w:t>(балу дер штіГІБат 4а 4апШ Ч(аррді.</w:t>
        <w:br/>
        <w:t>2ӛп 5іНег, 2о! Кӛгвейет 2ап һойтпасй,</w:t>
        <w:br/>
        <w:t>2амді2 2а дбізіп һа елді тепі шрай!</w:t>
        <w:br/>
        <w:t>Оогуачін 2аз ігекке ау! һаші,</w:t>
        <w:br/>
        <w:t>Кйпйві? а?а дәліпі виуудаі ад.</w:t>
        <w:br/>
        <w:t>а-а 2</w:t>
        <w:br/>
        <w:t>Еа</w:t>
        <w:br/>
        <w:t>Қырағы Тянь-Шань менен Памир, Алай,</w:t>
        <w:br/>
        <w:t>Күтеді көптен сені қарай-қарай.</w:t>
        <w:br/>
        <w:t>Кене мең Абылайлын жолып қумай,</w:t>
        <w:br/>
        <w:t>Жапанда жайылудың мәні қалай?!</w:t>
        <w:br/>
        <w:t>Ертеде Оқыс, Яқсарі- Жейхун, Сейхун,</w:t>
        <w:br/>
        <w:t>Түріктер бұз екеуін дария дейтіп.</w:t>
        <w:br/>
        <w:t>Киелі - сол екі су жағасына,</w:t>
        <w:br/>
        <w:t>Болмаса, барсаңшы іздеп бабаң бейітін!</w:t>
        <w:br/>
        <w:t>Алыста</w:t>
        <w:br/>
        <w:t>бауырыма</w:t>
        <w:br/>
        <w:t>Алыста ауыр азан шеккеп бауырым,</w:t>
        <w:br/>
        <w:t>Қуарған бәйшешектей кепкен бауырым.</w:t>
        <w:br/>
        <w:t>Қамаған қалың жаулың ортасында</w:t>
        <w:br/>
        <w:t>Көл қылып көздің жасын төккен блуырым,</w:t>
        <w:br/>
        <w:t>Алдыңды ауыр қайғы жәпқан бауырым,</w:t>
        <w:br/>
        <w:t>Өміріңше эжапа шеккен жагган бауырым,</w:t>
        <w:br/>
        <w:t>Түксиген, жүрегі тас жауыз жандар</w:t>
        <w:br/>
        <w:t>Тірілей терің тоңып жатқан бауырым.</w:t>
        <w:br/>
        <w:t>Япырмай, смсс пе еді алтын Алтай-</w:t>
        <w:br/>
        <w:t>Анамыз бізді тапқан, асау тайдай.</w:t>
        <w:br/>
        <w:t>Бауырында жүрмеп пе елік салып ойнақ,</w:t>
        <w:br/>
        <w:t>Жүзіміз емес не сді жарқын Айдай?!</w:t>
      </w:r>
    </w:p>
    <w:p>
      <w:r>
        <w:t>Алалы алтын сақа атыспап па ск,</w:t>
        <w:br/>
        <w:t>Тебісіп бір гөсекте жатыспап па ек?</w:t>
        <w:br/>
        <w:t>Алтайдай анамыздың аҡ сүтінен</w:t>
        <w:br/>
        <w:t>Бірге сміп, бірге дәмін татыспап па ск?</w:t>
        <w:br/>
        <w:t>Тұрман па ед біздің үшін мөлдір бұлақ</w:t>
        <w:br/>
        <w:t>Сылдырап сылк-сылқ күлін таудан құлап?</w:t>
        <w:br/>
        <w:t>Даяр боп үшқан күсгай соққан кұйын,</w:t>
        <w:br/>
        <w:t>Тілесек бір-бір тұлпар бейне пырақ!</w:t>
        <w:br/>
        <w:t>Алтайдың алтын күні еркелетіп,</w:t>
        <w:br/>
        <w:t>Келгенде жолбарыс бол жаңа ер жесіп,</w:t>
        <w:br/>
        <w:t>Ақ теңіз, Қара теңіз ар жағына,</w:t>
        <w:br/>
        <w:t>Бауырым, мені тастап, қалдың кетіп!</w:t>
        <w:br/>
        <w:t>Мен қалдым. жас балапан қанат қақш</w:t>
        <w:br/>
        <w:t>Ұнтам деп үмтылсам да дамыл таппай,</w:t>
        <w:br/>
        <w:t>Жөн сілтер, жол көрсетер жан болмады,</w:t>
        <w:br/>
        <w:t>Жауыз жау қойсын ба енді мені атпай?!</w:t>
        <w:br/>
        <w:t>Қорғасын жас жүрекке оғы батты,</w:t>
        <w:br/>
        <w:t>Күнәсіз таза қаным судай ақты.</w:t>
        <w:br/>
        <w:t>ооаржан %</w:t>
        <w:br/>
        <w:t>Абай Тетіг</w:t>
        <w:br/>
        <w:t>«Хаһап 4свеп пе пйіке? -</w:t>
        <w:br/>
        <w:t>А1адаппіт ахубапт!</w:t>
        <w:br/>
        <w:t>іг ауғдапда Кар Тйіуігі</w:t>
        <w:br/>
        <w:t>Бойшуубйу ірі 2а: өйлі,</w:t>
        <w:br/>
        <w:t>Тіндгі Кӛксу Тінігі</w:t>
        <w:br/>
        <w:t>Карігепвіп, Кӛріп БЙесіп!</w:t>
        <w:br/>
        <w:t>Фет Гдлігізі Тешіттіп,</w:t>
        <w:br/>
        <w:t>Зегіте Үңігі іітесіл!»</w:t>
        <w:br/>
        <w:t>көк Гӛуігізі - Тапігізіу</w:t>
        <w:br/>
        <w:t>Тидіһті 2оа, ган 204.</w:t>
        <w:br/>
        <w:t>ег Тапігісі Тетпігдіу</w:t>
        <w:br/>
        <w:t>Шат - Ійгік, ғай</w:t>
        <w:br/>
        <w:t>өй</w:t>
        <w:br/>
        <w:t>Огіп Ота! Кйп тасп Шп беКагаз,</w:t>
        <w:br/>
        <w:t>Біг хауі Кіп, Мг іл Ба1251.</w:t>
        <w:br/>
        <w:t>Авдаг Ота</w:t>
        <w:br/>
        <w:t>Кіп теп ійл атаніпба «Ойці догүап».</w:t>
        <w:br/>
        <w:t>Бепеві-1шв, дагауа| -(оЙим/ пшпі,</w:t>
        <w:br/>
        <w:t>Ол теп зо, бізгіСке оі пішійв шуап,</w:t>
        <w:br/>
        <w:t>Оагата) сӛ өйівеге Кӛгіп іхфар,</w:t>
        <w:br/>
        <w:t>Кейір сп аНітеіі апвар-2оціар,</w:t>
        <w:br/>
        <w:t>«Чіф- Әшірап» бедел вб2 Ӛшіз екеп,</w:t>
        <w:br/>
        <w:t>бо! АПірғап біірріп Шілде цйспар.</w:t>
      </w:r>
    </w:p>
    <w:p>
      <w:r>
        <w:t>Кс%, АНівіт, 2ігінуді Кӛге апат,</w:t>
        <w:br/>
        <w:t>Дізіуда ір өйіста ете айпасіті.</w:t>
        <w:br/>
        <w:t>Ата! пе. сар сіізсіап яд сіБі һор</w:t>
        <w:br/>
        <w:t>Кімемері АНрда Ізеіе айтат.</w:t>
        <w:br/>
        <w:t>12іп Оға!- Кӛп ітеп Жіп ӛсКагаві,</w:t>
        <w:br/>
        <w:t>Әінл -тйп, дітіг- в ііі Салеп дайазі.</w:t>
        <w:br/>
        <w:t>Өзтігшелеп ӨШшплін) Зекағақіп</w:t>
        <w:br/>
        <w:t>Сіндар өза е2ейдеп 2ег һа!аві.</w:t>
        <w:br/>
        <w:t>Екі 4а іт теп (йп, бтіг- біт,</w:t>
        <w:br/>
        <w:t>Вігі- есік, Ытсәй/ «ңізг Кӛгіп.</w:t>
        <w:br/>
        <w:t>Ва1а Бор 2жа ег Реізілсге,</w:t>
        <w:br/>
        <w:t>бар «шіапіп егісеві - дағда гіп.</w:t>
        <w:br/>
        <w:t>4...</w:t>
        <w:br/>
        <w:t>Ақсақ темір сөзі</w:t>
        <w:br/>
        <w:t>«Жиһаш деген пе нәрсе?-</w:t>
        <w:br/>
        <w:t>Алақашың аудапы!</w:t>
        <w:br/>
        <w:t>Тір ауданда коп Тәңірі</w:t>
        <w:br/>
        <w:t>Болудың іші жоқ сәпі.</w:t>
        <w:br/>
        <w:t>Тәнірі- көктің Тәңірісі</w:t>
        <w:br/>
        <w:t>Күңіренсін, көгін билесін!</w:t>
        <w:br/>
        <w:t>Жер Тәнірісі Темірмін.</w:t>
        <w:br/>
        <w:t>Жеріме Тәңірі тимесін!»</w:t>
        <w:br/>
        <w:t>Көк Тәңірісі - Тәңірінің</w:t>
        <w:br/>
        <w:t>Тұқымы жақ, заты жоқ.</w:t>
        <w:br/>
        <w:t>Жер Тәңірісі Темірдің</w:t>
        <w:br/>
        <w:t>Тұқымы &gt;- Түрік, заты- от!</w:t>
        <w:br/>
        <w:t>Орал</w:t>
        <w:br/>
        <w:t>Ұзын Орал -- күн мен түн шскарасы,</w:t>
        <w:br/>
        <w:t>Бір жағы - күн, бір жағы --түн баласы.</w:t>
        <w:br/>
        <w:t>Арғы жағы - көк көзді жын ұясы,</w:t>
        <w:br/>
        <w:t>Бергі жағы -- Түріктің сар даласы,</w:t>
        <w:br/>
        <w:t>Асқар Орал- кәрі Алып күзет тұрған,</w:t>
        <w:br/>
        <w:t>Күн мен түн арасында «Қытай қорған».</w:t>
        <w:br/>
        <w:t>Денесі-тас, қарағай - кою мұрты,</w:t>
        <w:br/>
        <w:t>Он мен сол. түстікке ол мұртын бұрған.</w:t>
        <w:br/>
        <w:t>Қарамай еш нәрсеге көзім токтап,</w:t>
        <w:br/>
        <w:t>Кешіп см алыбымды ацсан-жоқгап.</w:t>
        <w:br/>
        <w:t>«Ұйқы &lt; дұшпан» деген соз дұрыс екеш,</w:t>
        <w:br/>
        <w:t>Сол Алыптан өтіппін түлде ұйықтап.</w:t>
        <w:br/>
        <w:t>Кеш, Алыбым, жүзіңлі көре алмадым,</w:t>
        <w:br/>
        <w:t>Алдында міліп сәлем бәре алмадым.</w:t>
        <w:br/>
        <w:t>Амал не, сар даладан сак елші боп</w:t>
        <w:br/>
        <w:t>Күзеттегі Алыпқа келе алмадым.</w:t>
        <w:br/>
        <w:t>Ұзын Орай күн мен түн шекарасы,</w:t>
        <w:br/>
        <w:t>Өнім - тұн, омір -ғұлді Гуи даласім.</w:t>
        <w:br/>
        <w:t>Өмір менен өлімпің шеқарасып</w:t>
      </w:r>
    </w:p>
    <w:p>
      <w:r>
        <w:t>Ұйықтап озбақ ежелден жер баласы.</w:t>
        <w:br/>
        <w:t>Екі дүпие: күн меп түн, әмір --өлім,</w:t>
        <w:br/>
        <w:t>Бірі - бесік, бірсуі дәяр көрің.</w:t>
        <w:br/>
        <w:t>ла болып жата бер бесігінде.</w:t>
        <w:br/>
        <w:t>Сар даланың еркесі - казақ елім.</w:t>
        <w:br/>
        <w:t>.</w:t>
        <w:br/>
        <w:t>Н</w:t>
        <w:br/>
        <w:t>2</w:t>
        <w:br/>
        <w:t>і</w:t>
        <w:br/>
        <w:t>542</w:t>
        <w:br/>
        <w:t>Тшпапайу Мійгі һаг Тагауа/ізі,</w:t>
        <w:br/>
        <w:t>бо! үдеп Теппіг ішеуап ог һор оіла).</w:t>
        <w:br/>
        <w:t>Ойбайір 2сг 242 Адвад Теппіг,</w:t>
        <w:br/>
        <w:t>2агц ейір іс Біддал пафаүшіддйі.</w:t>
        <w:br/>
        <w:t>Тиғапді тасіатайтіп тіргі іеКе,</w:t>
        <w:br/>
        <w:t>ОӨпвіг-ай Тағал (өпів (ша) 5сіКе,</w:t>
        <w:br/>
        <w:t>Біраздан 414с ойуір азрап-кӛкреп</w:t>
        <w:br/>
        <w:t>Әйр ау Жакеп Жігік СПідфекке.</w:t>
        <w:br/>
        <w:t>Авй дап--даяфейі Ішік қалі,</w:t>
        <w:br/>
        <w:t>бо! даплап - ЦӘл-біпа Афилғуад1.</w:t>
        <w:br/>
        <w:t>Мо Әйішіліп 51)дг 4етпЕ,</w:t>
        <w:br/>
        <w:t>Пдліене типбді адат Әуес тан 4112</w:t>
        <w:br/>
        <w:t>Тігікгіп Кіп ЮотіЙКеп ітим/21Казіп,</w:t>
        <w:br/>
        <w:t>Ғағаһ! іоуіг Шек 4отаБіганіп</w:t>
        <w:br/>
        <w:t>бегікелде (одвап Үоуіз Шшелдігір.</w:t>
        <w:br/>
        <w:t>2аіһалір, Кіп Шішпауап Кӛгдіп 2а6і??</w:t>
        <w:br/>
        <w:t>“игалін ійгіК о)пауап изар ойда,</w:t>
        <w:br/>
        <w:t>ТіӛзуіМеп Бавда об БөБір 2әл ішиір ра?</w:t>
        <w:br/>
        <w:t>1; айізір (атаздап да,</w:t>
        <w:br/>
        <w:t>Олгауа даға 8шуітад дауап 2а ра?</w:t>
        <w:br/>
        <w:t>Ағмоп сіне Сйал Бойуап шап,</w:t>
        <w:br/>
        <w:t>Тоталаз дағдүйт ба хап«На ашгуап</w:t>
        <w:br/>
        <w:t>дазда 2ойМі Озазйті халі</w:t>
        <w:br/>
        <w:t>Түғазтіу ішізі “егіп Мер ішгуап,.</w:t>
        <w:br/>
        <w:t>Әй хап ағ Һойді Мауагда)тп,</w:t>
        <w:br/>
        <w:t>АЗабоа Евіт хаптіз ой Әайіп.</w:t>
        <w:br/>
        <w:t>дасойе) бапірат хаз ашап екеп</w:t>
        <w:br/>
        <w:t>Бәяйшіз КӨНЙеліп ОзғШайл.</w:t>
        <w:br/>
        <w:t>Ва Тиғап едеМеп-зд зід5 2ггі,</w:t>
        <w:br/>
        <w:t>Тигапвіг 1ағаатаҙал 2125 бегі.</w:t>
        <w:br/>
        <w:t>Тағанпіг (орігеуілдл (іізід бардап</w:t>
        <w:br/>
        <w:t>Аізбійу анізізді - АПА! егі...</w:t>
      </w:r>
    </w:p>
    <w:p>
      <w:r>
        <w:t>Тағаппап багізгдапт ЫЗ бетпе,</w:t>
        <w:br/>
        <w:t>ТпКіман АН әінӛда Боуап КеБе.</w:t>
        <w:br/>
        <w:t>"Төғантйу ісрігауіп 40% Эшіг</w:t>
        <w:br/>
        <w:t>Қебері егі егі КӚК&gt;г! Келе,</w:t>
        <w:br/>
        <w:t>бег Бнва, Кі іздеглев шлмуап сіп,</w:t>
        <w:br/>
        <w:t>Тырағ 4а КӛбКзетпе) іле гихеуап 2егіт?</w:t>
        <w:br/>
        <w:t>Атфитйу әсбзшегі айақ ай</w:t>
        <w:br/>
        <w:t>Тағал 4а, Ы Бізер, вепіп 2егіп!</w:t>
        <w:br/>
        <w:t>олнооикены АСЫЛ МҰРА. Түркі аптологиясы % УАГЛТАВІГЕ НЕКІТАСЕ. Тигііс апіһоіору</w:t>
        <w:br/>
        <w:t>Тұранның билері бар Тарағайдай,</w:t>
        <w:br/>
        <w:t>Сол билен Темір туғап ог боп ойнай,</w:t>
        <w:br/>
        <w:t>От шашып жер жүзіне Ақсақ Темір,</w:t>
        <w:br/>
        <w:t>Жарқ егіп өте шыққан нажағайдай.</w:t>
        <w:br/>
        <w:t>Тұранды мақтамаймыш! тіпті текке,</w:t>
        <w:br/>
        <w:t>Онсыз-ақ Түран таныс талай тпетке.</w:t>
        <w:br/>
        <w:t>Сырласқан үйде отіарытт аспан-көкпен</w:t>
        <w:br/>
        <w:t>Білгіш аҙ жеткен жүйрік Ұлықбекке.</w:t>
        <w:br/>
        <w:t>Асыл қап-- қасиетті түрік қаны,</w:t>
        <w:br/>
        <w:t>Сол қаннан -- Ибн-Сина Обуғали.</w:t>
        <w:br/>
        <w:t>Молдығы білімінің сиқыр дерлік,</w:t>
        <w:br/>
        <w:t>Дүниеге мұндай адам туды ма әлі?</w:t>
        <w:br/>
        <w:t>Түріктің кім кеміткен музыкасын,</w:t>
        <w:br/>
        <w:t>Фараби тоғыз іптекті домбырасын</w:t>
        <w:br/>
        <w:t>Шерткенде токсан тоғыз түрлендіріп,</w:t>
        <w:br/>
        <w:t>Жұбанып, кім тыймаған көздің жасын?!</w:t>
        <w:br/>
        <w:t>Түранла түрік ойнаған ұсап отқа,</w:t>
        <w:br/>
        <w:t>Түріктен баска от болып жан туып па?</w:t>
        <w:br/>
        <w:t>Кош түрік енші алысып тарасқанда,</w:t>
        <w:br/>
        <w:t>Қазақта қара шаңырак калған жоқ па?</w:t>
        <w:br/>
        <w:t>Арыстан елге Отан болған Тұран,</w:t>
        <w:br/>
        <w:t>Тұранда қазағым да хандық құрған.</w:t>
        <w:br/>
        <w:t>Қазақтың қасқа жолды Қасым ханы</w:t>
        <w:br/>
        <w:t>Тұранның талай жерін билеп тұрған,</w:t>
        <w:br/>
        <w:t>Әділ хан аз болады Назардайын,</w:t>
        <w:br/>
        <w:t>Алашқа Есім ханның жолы дайын.</w:t>
        <w:br/>
        <w:t>Тауксдей дапышшап хан құрған скен</w:t>
        <w:br/>
        <w:t>Басында Күлтәбснің Құрылтайыш.</w:t>
        <w:br/>
        <w:t>Бұл Тұран сжелден-ак алаш жері,</w:t>
        <w:br/>
        <w:t>"ТТұрансыз тарқамаған алаш шері.</w:t>
        <w:br/>
        <w:t>Тұранның топырағында тыныштық тапқан</w:t>
        <w:br/>
        <w:t>Алаштың арыстаны - Абылай ері...</w:t>
        <w:br/>
        <w:t>Тұраннан Сарыарқаны бөлек дсме,</w:t>
        <w:br/>
        <w:t>Түркістан алты алашҡа болған Кебе.</w:t>
        <w:br/>
        <w:t>Тұранның топырағын құшып жатыр</w:t>
        <w:br/>
        <w:t>Кешегі ердің ері көкжал Кене.</w:t>
        <w:br/>
        <w:t>Шер батса, кім іздемсс туған елін,</w:t>
        <w:br/>
        <w:t>Тұлнар да көксемей ме туған жерін?</w:t>
        <w:br/>
        <w:t>Арқаның ардагері қалың алаш,</w:t>
        <w:br/>
        <w:t>Тұран да. біле білсен, сенің жерін!</w:t>
      </w:r>
    </w:p>
    <w:p>
      <w:r>
        <w:t>Мел</w:t>
        <w:br/>
        <w:t>Фанувда тінеу Желе.</w:t>
        <w:br/>
        <w:t>?азағуа зепстпіп!</w:t>
        <w:br/>
        <w:t>біне (аға 2йгесе.</w:t>
        <w:br/>
        <w:t>Саяцейі Шекш-</w:t>
        <w:br/>
        <w:t>Мәзп ?азағуа өспелуіп!</w:t>
        <w:br/>
        <w:t>Тозу зиуейіміді өіпі!дег,</w:t>
        <w:br/>
        <w:t>Уа шіаб сіп Әст,</w:t>
        <w:br/>
        <w:t>АШіп Ада 2егіті Фе,</w:t>
        <w:br/>
        <w:t>Меп дәзілгүй зелегпіш.</w:t>
        <w:br/>
        <w:t>Осв2ыму Бағ та ішірагу:</w:t>
        <w:br/>
        <w:t>Таһлу Һәг ша випцағуа,</w:t>
        <w:br/>
        <w:t>Штал КӨЗІ ойша,</w:t>
        <w:br/>
        <w:t>Мел 2ақішуа зепепліі,</w:t>
        <w:br/>
        <w:t>ЖДізбамаағ шалт,</w:t>
        <w:br/>
        <w:t>Оавфейі цигашй,</w:t>
        <w:br/>
        <w:t>Дірияу оіше дағһиті.</w:t>
        <w:br/>
        <w:t>Мел 2аяйағуа зепетің!</w:t>
        <w:br/>
        <w:t>Мел велептіп 2аяйигуя.</w:t>
        <w:br/>
        <w:t>АІаЗ йіп авравуа</w:t>
        <w:br/>
        <w:t>Зіуағаг өзг Біг тацда,</w:t>
        <w:br/>
        <w:t>Мел 2азағул челелті:</w:t>
        <w:br/>
        <w:t>Төгкізші &lt;&lt; еКі Әімде өзіні үді,</w:t>
        <w:br/>
        <w:t>Тшкіншін- ег ішімнің Резші үді.</w:t>
        <w:br/>
        <w:t>"Төппаба Тідсзішдіді 2еліс (шуғуап</w:t>
        <w:br/>
        <w:t>ПіікійтНлігі Әереп песізіуо.</w:t>
        <w:br/>
        <w:t>Т</w:t>
        <w:br/>
        <w:t>Еліеде Үүілісімдгі Тиғал бсөксеп,</w:t>
        <w:br/>
        <w:t>Пиалдй егШігіңілу Шшмгір-дякеп,</w:t>
        <w:br/>
        <w:t>Тагапайу (ау аг оі ілаН,</w:t>
        <w:br/>
        <w:t>Вавілап КӨр ішлабо Кішшег ескер,</w:t>
        <w:br/>
        <w:t>Тшалліп тагіхі Бағ олі 2сі8</w:t>
        <w:br/>
        <w:t>аз Іп) еге) авралуа ӛгірі,</w:t>
        <w:br/>
        <w:t>Тшаөтіп 2сгі шелег зу? ба 2.</w:t>
        <w:br/>
        <w:t>Теңімдсі Теге, әзер ө) Әстделдсі</w:t>
        <w:br/>
        <w:t>Ғилалыт) еді-беҚыіу 5ӚН дапсіні,</w:t>
        <w:br/>
        <w:t>Теліудеі Кетті 2оц КӨН далбай</w:t>
        <w:br/>
        <w:t>өтәлітің бағЦіашаіуал блетіегі</w:t>
        <w:br/>
        <w:t>Ғазікш, 5811 Бавдап бегі салда!</w:t>
        <w:br/>
        <w:t>Төполуйу іәугізгі ағ аярануа яв(л.</w:t>
        <w:br/>
        <w:t>Мӛугіре Бәзіл аррав Забізг һавш.</w:t>
        <w:br/>
        <w:t>Вазуйгіндіг етіс шіл байы ойла.</w:t>
        <w:br/>
        <w:t>ата Йр ікмесізгі ада зәідіп азап,</w:t>
        <w:br/>
        <w:t>аасылашы АСЫЛ МҰРА. Түркі антологиясы % УАПДТАВІ.Е НЕКТТАСЕ. Тигкіс ашһоіоеу</w:t>
        <w:br/>
        <w:t>Мен жастарға сенемін!</w:t>
        <w:br/>
        <w:t>Жүмеак мінез жібектер.</w:t>
        <w:br/>
        <w:t>Сүттей таза жүректер.</w:t>
        <w:br/>
        <w:t>Қасисггі тілектер</w:t>
      </w:r>
    </w:p>
    <w:p>
      <w:r>
        <w:t>Мен жастарға сенемін!</w:t>
        <w:br/>
        <w:t>Тау суыпдай гүрілдер,</w:t>
        <w:br/>
        <w:t>Айбынды алаш елім дер,</w:t>
        <w:br/>
        <w:t>Алтын Арқа жерім дер,</w:t>
        <w:br/>
        <w:t>Меш жастарға сонемін"</w:t>
        <w:br/>
        <w:t>Қажу бар ма тұлпарға,</w:t>
        <w:br/>
        <w:t>Талу бар ма сүңқарға,</w:t>
        <w:br/>
        <w:t>Имаш күшті оларда,</w:t>
        <w:br/>
        <w:t>Мен жастарға сепемін!..</w:t>
        <w:br/>
        <w:t>Алап айбынды үраны,</w:t>
        <w:br/>
        <w:t>Каснетті құраны,</w:t>
        <w:br/>
        <w:t>Ашаштың олар кұрбаны,</w:t>
        <w:br/>
        <w:t>Мен жастарға сенемін!</w:t>
        <w:br/>
        <w:t>Мен сенемін жастарға.</w:t>
        <w:br/>
        <w:t>Алаш атын аспаша</w:t>
        <w:br/>
        <w:t>Шынарар олар бір таңда</w:t>
        <w:br/>
        <w:t>Мен жастарға семемі:</w:t>
        <w:br/>
        <w:t>Түркістан</w:t>
        <w:br/>
        <w:t>ТГүркістан.- скі дүние есігі ғой,</w:t>
        <w:br/>
        <w:t>Түркістай-ер түріктің бесігі той.</w:t>
        <w:br/>
        <w:t>Гамаша Түркістандай жерде туғап</w:t>
        <w:br/>
        <w:t>ТүгріктінТәнірі берген несібі ғой</w:t>
        <w:br/>
        <w:t>Ертеде Түркістанды Тұран дескен,</w:t>
        <w:br/>
        <w:t>Тұранда ер гүрігім туып-іскеп,</w:t>
        <w:br/>
        <w:t>Тұраныиың тағдыры бар толқымалы,</w:t>
        <w:br/>
        <w:t>Басынан коп тамаша күндер кешкен.</w:t>
        <w:br/>
        <w:t>Тұранпың тарихы бар білы желдей,</w:t>
        <w:br/>
        <w:t>Заулиған калың ерттсі аспанға орлей.</w:t>
        <w:br/>
        <w:t>Тұранның жері менен суы ди жат,</w:t>
        <w:br/>
        <w:t>Тепіздей терең. ауыр ой боргендей.</w:t>
        <w:br/>
        <w:t>Тұранның егі-шексіз іпөлі кандай,</w:t>
        <w:br/>
        <w:t>Теңіздей кемері экоқ көлі қандай!</w:t>
        <w:br/>
        <w:t>Тұрапшын дария аталған өзендері</w:t>
        <w:br/>
        <w:t>Тасыса, шөлді басқан селі қандай!</w:t>
        <w:br/>
        <w:t>Тұранның таулары бар аспанға асқан,</w:t>
        <w:br/>
        <w:t>Мәнгіге басы аппак шапптар басқан.</w:t>
        <w:br/>
        <w:t>Бауырында оркс бұлақ салады ойнақ,</w:t>
        <w:br/>
        <w:t>Жаралып таудан аққан салқын жастан</w:t>
        <w:br/>
        <w:t>ааа а ааа даа</w:t>
        <w:br/>
        <w:t>21- Әт істісіс іг Бан,</w:t>
        <w:br/>
        <w:t>ал өйізепі- сар 412,</w:t>
        <w:br/>
        <w:t>Пі айта 2йдігей,</w:t>
        <w:br/>
        <w:t>Еті бшігік дтт!ар,</w:t>
        <w:br/>
        <w:t>Фғайдал Зор кірігішт,</w:t>
        <w:br/>
        <w:t>Кейе ау Бор ӘКігей,</w:t>
        <w:br/>
        <w:t>2еіге г5 пйтке ісі) спзе.</w:t>
        <w:br/>
        <w:t>Таху 4а 2оГіп Ббмегпесв.</w:t>
        <w:br/>
        <w:t>бақ-яад Кір зеКігей</w:t>
        <w:br/>
        <w:t>2өеіпік іт (йл зодаг,</w:t>
        <w:br/>
        <w:t>Вінуе һейіп ?арва сө,</w:t>
        <w:br/>
        <w:t>Авсі ке іЙКігеі,</w:t>
      </w:r>
    </w:p>
    <w:p>
      <w:r>
        <w:t>Мауаы/ уу 21 егКе,</w:t>
        <w:br/>
        <w:t>бітір ар Ійп егіс,</w:t>
        <w:br/>
        <w:t>Жәогугіг) Бавір Кейс.</w:t>
        <w:br/>
        <w:t>Түпіз 2ацап 105 Кӛгір</w:t>
        <w:br/>
        <w:t>кашу Бейп КехкЛер,</w:t>
        <w:br/>
        <w:t>Өлі ӛте сісбі</w:t>
        <w:br/>
        <w:t>Қай оппапай ауар.</w:t>
        <w:br/>
        <w:t>Вігіеде дер 2илір,</w:t>
        <w:br/>
        <w:t>2атірір кігір Әсі</w:t>
        <w:br/>
        <w:t>Фйал ейін 2әінір,</w:t>
        <w:br/>
        <w:t>АДіңітер ӛзі әз1уір,</w:t>
        <w:br/>
        <w:t>Олгада! Кӛуре 2сікхй</w:t>
        <w:br/>
        <w:t>бет гіз гілдді ә4ір,</w:t>
        <w:br/>
        <w:t>Кігвіпір амбу, Баз инір:</w:t>
        <w:br/>
        <w:t>«ауап, вшіауе зілуісше</w:t>
        <w:br/>
        <w:t>кейіп шір, уабіүріп.</w:t>
        <w:br/>
        <w:t>Віг ейішеше азітрің,</w:t>
        <w:br/>
        <w:t>Мол Әшг іелдеі ілгенде!»</w:t>
        <w:br/>
        <w:t>Теші біс, збйр Кӛгіпеп.</w:t>
        <w:br/>
        <w:t>баз, зілда Әігіпел,</w:t>
        <w:br/>
        <w:t>Сөггімегді Көмісее</w:t>
        <w:br/>
        <w:t>Ваеінібіп, егіе</w:t>
        <w:br/>
        <w:t>ҚҰ, ішгііуа, 2абауап,</w:t>
        <w:br/>
        <w:t>2еГетехріһ теп пеге?!</w:t>
        <w:br/>
        <w:t>Офеірез (іімйма</w:t>
        <w:br/>
        <w:t>Палатаһаф Ен КӨЗ тлел ҚКесазу</w:t>
        <w:br/>
        <w:t>Көзтезег, МӘКіге дет бег Керей,</w:t>
        <w:br/>
        <w:t>Ойахілел Әс өыідау ОӘкікірезтеі</w:t>
        <w:br/>
        <w:t>Ваздв әл ағрапуз Өнсірсісі,</w:t>
        <w:br/>
        <w:t>Атцивіа Банесазагү дег 2сірезе</w:t>
        <w:br/>
        <w:t>із Кепекете ег 2еірсігі</w:t>
        <w:br/>
        <w:t>жанхаға</w:t>
        <w:br/>
        <w:t>азозкен АСЫЛ МҰРА. Түркі антологиясы % УАШЦАВІЕ НЕКТАСОЕ. Титкіс өпіһоіору</w:t>
        <w:br/>
        <w:t>Жел</w:t>
        <w:br/>
        <w:t>Жей - тым тештек бір бала,</w:t>
        <w:br/>
        <w:t>Жан сүйгені - сар дала,</w:t>
        <w:br/>
        <w:t>Дамыл алмай жүгіреді</w:t>
        <w:br/>
        <w:t>Ерні өтірік қыбырлап,</w:t>
        <w:br/>
        <w:t>Сыр айткан боп сыбырлап,</w:t>
        <w:br/>
        <w:t>Кейде аң бот әкіред.</w:t>
        <w:br/>
        <w:t>Же,те сіп нәрсс тең смсс,</w:t>
        <w:br/>
        <w:t>Тау да жолып бөгемес,</w:t>
        <w:br/>
        <w:t>Сақ-сақ күліп секіред.</w:t>
        <w:br/>
        <w:t>Жүйрік желім тым согкар,</w:t>
        <w:br/>
        <w:t>Біреу бетін жапса сгор.</w:t>
        <w:br/>
        <w:t>Әдейі бетке гүкірел.</w:t>
        <w:br/>
        <w:t>Мизасы жок же.! ерке,</w:t>
        <w:br/>
        <w:t>Оянып ап тым ерте,</w:t>
        <w:br/>
        <w:t>Жоргалай басып кетеді.</w:t>
        <w:br/>
        <w:t>Тыныш жаткан түс көріп</w:t>
        <w:br/>
        <w:t>Көллің бетін кестелеп,</w:t>
        <w:br/>
        <w:t>Оны әуре етеді.</w:t>
        <w:br/>
        <w:t>Кәрі орманды оятып,</w:t>
        <w:br/>
        <w:t>Бірлеңе леп жұбатып,</w:t>
        <w:br/>
        <w:t>Жымиып күліп өтеді.</w:t>
      </w:r>
    </w:p>
    <w:p>
      <w:r>
        <w:t>Жұрттан ойын жасырып,</w:t>
        <w:br/>
        <w:t>Алқынып өзі асығып,</w:t>
        <w:br/>
        <w:t>Қарақат көзге желеді.</w:t>
        <w:br/>
        <w:t>Дем ала алмай асығып,</w:t>
        <w:br/>
        <w:t>Күрсініп ауыр, бас ұрып:</w:t>
        <w:br/>
        <w:t>«Саған, сұну сәулеге</w:t>
        <w:br/>
        <w:t>Келдім ұтши, ғапықпын.</w:t>
        <w:br/>
        <w:t>Пір сүюге асыкпын,</w:t>
        <w:br/>
        <w:t>ойның бүр мендей әурсгс!» -</w:t>
        <w:br/>
        <w:t>Деді до, сүйіп көзінен,</w:t>
        <w:br/>
        <w:t>Шашы, алма жүзінен,</w:t>
        <w:br/>
        <w:t>Қол жіберді кеуде! е.</w:t>
        <w:br/>
        <w:t>Бақыттысың, еркежан!</w:t>
        <w:br/>
        <w:t>Уа, дариға, Жасаған</w:t>
        <w:br/>
        <w:t>Жел емсепін мен неге?!</w:t>
        <w:br/>
        <w:t>Әкжетпес қиясында</w:t>
        <w:br/>
        <w:t>Арқала Бурабайға жер жетпейді,</w:t>
        <w:br/>
        <w:t>Басқа жер ойды ондай тербетшейді.</w:t>
        <w:br/>
        <w:t>Бурабайлыц көлі мен Көкшстаулы</w:t>
        <w:br/>
        <w:t>Көрмесең, көкірсктен шер кетпейді</w:t>
        <w:br/>
        <w:t>Қиясымен бұлт күшқая Окжетпестей</w:t>
        <w:br/>
        <w:t>Баска тау ойлы аспанға ерлетпейді.</w:t>
        <w:br/>
        <w:t>Аркада Бурабайға жер жетпесе,</w:t>
        <w:br/>
        <w:t>Алалия Кенекеме сер жетпейді</w:t>
        <w:br/>
        <w:t>Кӛзбеде Кіпігелрел Келеті айдай</w:t>
        <w:br/>
        <w:t>Вагйуа, 2геілуйй 4сге 8гсісі.</w:t>
        <w:br/>
        <w:t>Кбізелі Кӛткі-Шілі тпилаг Вавдап,</w:t>
        <w:br/>
        <w:t>Оар-даға һө Нағтпеп әшбацаздап,</w:t>
        <w:br/>
        <w:t>Аізілда Байға 2а101 Зв (алу іш,</w:t>
        <w:br/>
        <w:t>КӛіЗесе довйтадда доүпіп абдап.</w:t>
        <w:br/>
        <w:t>Мар-тбійіг, 4ӛр-4бдветеіс Кі оғізда,</w:t>
        <w:br/>
        <w:t>21 олар, ач Бейпе тегізгегі бабаап.</w:t>
        <w:br/>
        <w:t>Зо/ кӛідіпу 2ауавіпда Од?сірсв һаг,</w:t>
        <w:br/>
        <w:t>уап тлагасіді өші</w:t>
        <w:br/>
        <w:t>Каргасіі ОЧ2еіречгің аҢ|азіпа.</w:t>
        <w:br/>
        <w:t>24112-ад Кепекетп ув) дейш Ваздап.</w:t>
        <w:br/>
        <w:t>дініедінінгіңі стісг бКеп,</w:t>
        <w:br/>
        <w:t>Епйегіс КепеКете Кіт һаг Эсікепі</w:t>
        <w:br/>
        <w:t>5йігете) ейіп егде, Кбгде әйфер,</w:t>
        <w:br/>
        <w:t>Ег ешев, «егӛісет» о! еді епігеКеп.</w:t>
        <w:br/>
        <w:t>2 1 КепсКетп уө) адігат айуап,</w:t>
        <w:br/>
        <w:t>Оатадиі цидагат йер ччПт бгіеп...</w:t>
        <w:br/>
        <w:t>Біг Кеуде Келекетді ойаг Ыйер,</w:t>
        <w:br/>
        <w:t>Віг гі НалугадіГ Кегір Кекеп,</w:t>
        <w:br/>
        <w:t>Агйтаа Од2іреніт йтріг (ауу Бағ,</w:t>
        <w:br/>
        <w:t>бә аууба Бітпебе Кіп текеп сіКеп.</w:t>
        <w:br/>
        <w:t>Біг ілі гіт дет?р 2г! о)па)а1,</w:t>
        <w:br/>
        <w:t>пей &lt;сі дайі кад-ваа КС ойлай</w:t>
      </w:r>
    </w:p>
    <w:p>
      <w:r>
        <w:t>Встіпеп Эс! Кер віҢір аһуалпал в</w:t>
        <w:br/>
        <w:t>кӛзішепір ЮИереі КӨ ойлай.</w:t>
        <w:br/>
        <w:t>Бө йл вопауу іусіг (ауу ІБіпде</w:t>
        <w:br/>
        <w:t>Оаһауйт дагя 2амір Келе өйді.</w:t>
        <w:br/>
        <w:t>Озша!уап дағауіпа 2о/ Чаррасда,</w:t>
        <w:br/>
        <w:t>?йгеніп НШітп-Шіт Ше ойаійі.</w:t>
        <w:br/>
        <w:t>«Оа?аүйті, хапф) да тиеп, дагап 4а теп,</w:t>
        <w:br/>
        <w:t>беп ісіп Заліті диал», дср ойаі.</w:t>
        <w:br/>
        <w:t>Кеспекеш аШабауап о) тепігіп,</w:t>
        <w:br/>
        <w:t>Вшайлдап Әшідіг ашап (ғал Кӛгіп.</w:t>
        <w:br/>
        <w:t>Віг Кезде зегріейі, Зуягуяп зөгІ</w:t>
        <w:br/>
        <w:t>Ойагфіу «иуғһ» 4есел им Тігіп,</w:t>
        <w:br/>
        <w:t>Ке!еді тлап-тал Базір Оссіревкс,</w:t>
        <w:br/>
        <w:t>Оштаігуа 2о1Бегізіді (азар ігіп.</w:t>
        <w:br/>
        <w:t>Көзіп шір, дауа Нават-аз йер,</w:t>
        <w:br/>
        <w:t>Ойзғійі 2оуануа 2ӛлдер 2ігіп,</w:t>
        <w:br/>
        <w:t>8ді пөйлічеі Өдеірезіну аі)аыіпба,</w:t>
        <w:br/>
        <w:t>ібетве Кӛгіп азір, Кӛгеші ӛдіп.</w:t>
        <w:br/>
        <w:t>Кепекет ісіп а5ір, ілу Бор дайі,</w:t>
        <w:br/>
        <w:t>Оагалуі, Кӛз кбттпсіі сӛріг гаі1...</w:t>
        <w:br/>
        <w:t>Ҡа2ауа) татайпай 2ага-2ига егір,</w:t>
        <w:br/>
        <w:t>Оагауді. ірет) Әйкет БимЛар 2аШі.</w:t>
        <w:br/>
        <w:t>Төӛтелде, Одесірезін “еріпӛс</w:t>
        <w:br/>
        <w:t>Көкшеле күніренген Кенем қайда?!</w:t>
        <w:br/>
        <w:t>Дариға, жүрегімді дерт өртейді.</w:t>
        <w:br/>
        <w:t>Көкшеші күшдіз-гүні мүнар басқап,</w:t>
        <w:br/>
        <w:t>Қап-қара бұлттармен құшақтасқан,</w:t>
        <w:br/>
        <w:t>Аллында бұйра жалды бөлек тау тұр,</w:t>
        <w:br/>
        <w:t>Көкшеге қосылмаққа қойнын ашкан.</w:t>
        <w:br/>
        <w:t>Мөп-мөлдір, дәп-дөңгелек көл ортада,</w:t>
        <w:br/>
        <w:t>Жел ойнап, ак бетіне меруерг: шашқан.</w:t>
        <w:br/>
        <w:t>Сол көлдің жағасында Оқжетпес бар,</w:t>
        <w:br/>
        <w:t>Жасаған мұнарадай кұйып тастан.</w:t>
        <w:br/>
        <w:t>Найзадай Окжетпестін қиясына</w:t>
        <w:br/>
        <w:t>Жалғыз-ак Кенекем ғой қадам басқан.</w:t>
        <w:br/>
        <w:t>Алашта талай-талай ерлер өт кен,</w:t>
        <w:br/>
        <w:t>Ерлерде Кепекеме кім бар жетке</w:t>
        <w:br/>
        <w:t>Сүйремей елін ерге, көрге сүйреп,</w:t>
        <w:br/>
        <w:t>Ер смес, «ершіктер» ол елді еңіреткен.</w:t>
        <w:br/>
        <w:t>Жалғыз-ақ Кенекем ғой кайрат кылған,</w:t>
        <w:br/>
        <w:t>Қазақты қүтқарам деп қалың өрттен...</w:t>
        <w:br/>
        <w:t>Бір кезде Кенексмді ойлар билеп,</w:t>
        <w:br/>
        <w:t>Бір өзі Бурабайды кезіл кеткен.</w:t>
        <w:br/>
        <w:t>Артында Окжетпестің үңгір тау бар,</w:t>
        <w:br/>
        <w:t>Сол тауда бірнеше күп мекен еткен,</w:t>
        <w:br/>
        <w:t>Бір түпі тым құүтырыл жел ойнайды,</w:t>
        <w:br/>
        <w:t>Жынды жел катты сақ-сак күле ойна</w:t>
        <w:br/>
        <w:t>Бстінен жел кеп сүйіп алғаннан соң,</w:t>
        <w:br/>
        <w:t>Көбіктеніп күлегеш көл ойнайды.</w:t>
        <w:br/>
        <w:t>Сол түні сонау үнгір тау ішінде</w:t>
        <w:br/>
        <w:t>Кабағын қарс жауып Кене ойлайды.</w:t>
        <w:br/>
        <w:t>Қамалған қазағына жол таппаққа,</w:t>
        <w:br/>
        <w:t>Жүрегін тілім-тішім тіле ойлайды.</w:t>
      </w:r>
    </w:p>
    <w:p>
      <w:r>
        <w:t>«Қазағым, ханың да мен, қараң да меп,</w:t>
        <w:br/>
        <w:t>Сен үшін жаным кұрбан»,- деп ойлайды.</w:t>
        <w:br/>
        <w:t>Кешекем күлаттаған ой теңізін,</w:t>
        <w:br/>
        <w:t>Бұлдыртқан бүлдыр заман қыран көзін.</w:t>
        <w:br/>
        <w:t>Бір ксздс серпіледі, шығарған сон</w:t>
        <w:br/>
        <w:t>Ойлардың «уһ» леген у лебізін.</w:t>
        <w:br/>
        <w:t>Келелі маң-ман басып Окжетпеске,</w:t>
        <w:br/>
        <w:t>Қүмдарға жолбарыстай тастап ізін.</w:t>
        <w:br/>
        <w:t>Көзін жұмып. қияға шықсам-ау деп,</w:t>
        <w:br/>
        <w:t>Ойлайды жоғарыға жөндеп жүзін.</w:t>
        <w:br/>
        <w:t>Сол минут Оқжетпестің қиясында,</w:t>
        <w:br/>
        <w:t>Жіберсе көзін ашып, көреді озіш.</w:t>
        <w:br/>
        <w:t>Кенекем көзіп ашып, таң бап қатты,</w:t>
        <w:br/>
        <w:t>Қараңғы, көз көрмейді сшбір затты...</w:t>
        <w:br/>
        <w:t>Нажағай маңайында жарқ-жұрҡ етіп,</w:t>
        <w:br/>
        <w:t>Қарағай, сыпсың біткен шулап жатты.</w:t>
        <w:br/>
        <w:t>Төменде, Оқжетпестін етегінде</w:t>
        <w:br/>
        <w:t>П</w:t>
        <w:br/>
        <w:t>Н</w:t>
        <w:br/>
        <w:t>Ң</w:t>
        <w:br/>
        <w:t>крек АСЫЛ МҰРА. Түркі антологиясы % УАІЛУ/АВІ,Е НЕКГҒАЯЕ. Тигііс апіһо/ову</w:t>
        <w:br/>
        <w:t>Тоіціпдег бав заһар, ішугізр 211,</w:t>
        <w:br/>
        <w:t>Жікепе зезкепделеіі Воудплал 591),</w:t>
        <w:br/>
        <w:t>КелеКепа азуапа 210 апуади.</w:t>
        <w:br/>
        <w:t>«Агжад» бер айуалба ачғай</w:t>
        <w:br/>
        <w:t>Кӛзгейі дағас а!</w:t>
        <w:br/>
        <w:t>Тр.</w:t>
        <w:br/>
        <w:t>ілда ӛррач дап.</w:t>
        <w:br/>
        <w:t>Оағі волда чаууауанда) ро141 Базіп,</w:t>
        <w:br/>
        <w:t>Ооі8тпегоп Кӛйегді ІШКІ давіз.</w:t>
        <w:br/>
        <w:t>Оіһауап аа Би депеві Яррад.</w:t>
        <w:br/>
        <w:t>авауап іші і5іпде БағПа 2авім.</w:t>
        <w:br/>
        <w:t>Кіпігепвеп Кӛідегайу КӨ1Уігілісі</w:t>
        <w:br/>
        <w:t>2имеүалдігі Әррав &lt;р када!-ба5л.</w:t>
        <w:br/>
        <w:t>ігді өлгі «а» бер амп догүауалай,</w:t>
        <w:br/>
        <w:t>Тӛппелгіс ваз) білуі Во14Г Базітп.</w:t>
        <w:br/>
        <w:t>Оағі олда Кішігелір: «Атштпі8й),</w:t>
        <w:br/>
        <w:t>Кепейап, еЮнну егі о1Һагімітн!</w:t>
        <w:br/>
        <w:t>Қоле?әп, һегігек Есі, өігап |маізіті,</w:t>
        <w:br/>
        <w:t>ЕІйгінсініг ?есде 2оғдап Байлті</w:t>
        <w:br/>
        <w:t>байайіп дәйдап (йде елде сді</w:t>
        <w:br/>
        <w:t>Жірігдавіен теп дагі Баһат,</w:t>
        <w:br/>
        <w:t>Өл дәйітшпен Кәиевпеп бөгір аі8ітп,</w:t>
        <w:br/>
        <w:t>Ойран Ісінір зөті зипяҒд тотпап,</w:t>
        <w:br/>
        <w:t>БІ Яп еңігер шугуал 2а рагтейт,</w:t>
        <w:br/>
        <w:t>Вйетіп, Жиеріпге Бағ Ығ Затап,</w:t>
        <w:br/>
        <w:t>белі шеіауап дауадізу аңууізі үсі.</w:t>
        <w:br/>
        <w:t>Вантуа, дағауіпшізҙ Кйіті дагаз.</w:t>
      </w:r>
    </w:p>
    <w:p>
      <w:r>
        <w:t>Абен әп аула ішпеп 2ардап,</w:t>
        <w:br/>
        <w:t>атап ағуап бутін абілпу деһад.</w:t>
        <w:br/>
        <w:t>Кар егет 2азтасп Мігес Әл бардан.</w:t>
        <w:br/>
        <w:t>Қейері АрйаЧап адір ішмуаа</w:t>
        <w:br/>
        <w:t>МҮЗІІ алам бал цшілтет Баз! фадап.</w:t>
        <w:br/>
        <w:t>Зопдалеізу Зойаддауап 5оіле ІМЙег</w:t>
        <w:br/>
        <w:t>Оғймйң бекреліле еПіш зшиап,</w:t>
        <w:br/>
        <w:t>Кейейап, сіну ааа 2ауу цоЙпсіз,</w:t>
        <w:br/>
        <w:t>АЯЙр Кей айнітініР озі Зауал,</w:t>
        <w:br/>
        <w:t>Тарваілза, ексі ай, ВаҢт Бата,</w:t>
        <w:br/>
        <w:t>Атвғүа Әпуа әкігас теп дәгі һаВат,.</w:t>
        <w:br/>
        <w:t>Еплігедет егеу вегік оша һоішг,</w:t>
        <w:br/>
        <w:t>Зайлева 2а 2ойРаніз - іші Мазғап</w:t>
        <w:br/>
        <w:t>аху цаЙну: ағуәтіа) еі, әсушпізі бі,</w:t>
        <w:br/>
        <w:t>Зо/үді есі шғуғау 2аг, Онда) рапап.</w:t>
        <w:br/>
        <w:t>Мен Боівап текуыніңа Әсіре) сдег,</w:t>
        <w:br/>
        <w:t>бө! ауар лет озі Зегде ша арлайаға,</w:t>
        <w:br/>
        <w:t>велбеі егішізуіп</w:t>
        <w:br/>
        <w:t>Тӛһеде (аз Зәр ӛсір Кінір огізіз»,</w:t>
        <w:br/>
        <w:t>ааа аа ааа ааа а</w:t>
        <w:br/>
        <w:t>Толқындар тасты сабап, тулап жағғы.</w:t>
        <w:br/>
        <w:t>Кішкене сескешендей болғаннан соц,</w:t>
        <w:br/>
        <w:t>Кенекем аузына алды аруақты,</w:t>
        <w:br/>
        <w:t>«Аруақ» деп алғанша аузын жиыл,</w:t>
        <w:br/>
        <w:t>Көреді карсы алдында әппақ қартты.</w:t>
        <w:br/>
        <w:t>Қарт сопда қозғағандай болды басын,</w:t>
        <w:br/>
        <w:t>Қолыменен көтерді түкті қасын.</w:t>
        <w:br/>
        <w:t>Ойнаған ақ бұлттай денесі әппақ,</w:t>
        <w:br/>
        <w:t>Жасаған бұлт ішінде барлық жасын.</w:t>
        <w:br/>
        <w:t>Күңіренген көлдердің көбігімен</w:t>
        <w:br/>
        <w:t>Жуғандай оппак қылып сақал-ташын</w:t>
        <w:br/>
        <w:t>Ізгі қарт «и» деп аузын қозғағанда, і</w:t>
        <w:br/>
        <w:t>Тыменде судың шуы болды басым.</w:t>
        <w:br/>
        <w:t>Қарт сонда күніреніп: «Аманбысын,</w:t>
        <w:br/>
        <w:t>Кепежан, елдіп ері жолбарысым!</w:t>
        <w:br/>
        <w:t>Кенежан, берірек ке.І, сырттап балам, і</w:t>
        <w:br/>
        <w:t>Нл үшін елсіз жерде жортқан балам.</w:t>
        <w:br/>
        <w:t>Сақтайтын қолдан тілден сендей ерді</w:t>
        <w:br/>
        <w:t>Ата пір қасиетті мен қарт бабаң.</w:t>
        <w:br/>
        <w:t>Өз қолыммен төменнен тартып алдым.</w:t>
        <w:br/>
        <w:t>Қияла күтіп сені сансыз заман</w:t>
        <w:br/>
        <w:t>Ел үшін еңіреті туған жолбарысым.</w:t>
      </w:r>
    </w:p>
    <w:p>
      <w:r>
        <w:t>Білемін, жүрегіңде бар бір жараң.</w:t>
        <w:br/>
        <w:t>Сені улаған қазақтың қайғусы ғой,</w:t>
        <w:br/>
        <w:t>Дариға, қазағынның күні қараң.</w:t>
        <w:br/>
        <w:t>Алаштың алдын қара түман жапқап,</w:t>
        <w:br/>
        <w:t>Мынау орыс обыр ол сміп жатқан.</w:t>
        <w:br/>
        <w:t>Заман азған шағында адам азбақ,</w:t>
        <w:br/>
        <w:t>Көп ерлер жаумен бірге елін шапқан.</w:t>
        <w:br/>
        <w:t>Кешегі Абылайдан азып туеді</w:t>
        <w:br/>
        <w:t>Уәли ашау қарт қатынмеп басы қатқан.</w:t>
        <w:br/>
        <w:t>Шормандай шолтаңдаған шолақ билер</w:t>
        <w:br/>
        <w:t>Орыстың Інекпеніне еліп сагқан.</w:t>
        <w:br/>
        <w:t>Кепежан, слің калды жау қолыпда,</w:t>
        <w:br/>
        <w:t>Алып кет алаптыңды осы жақтан.</w:t>
        <w:br/>
        <w:t>Тайсалма, тәуекел қыл, батыр балам,</w:t>
        <w:br/>
        <w:t>Арсыға дұға асырар меи қарт бабан.</w:t>
        <w:br/>
        <w:t>Еліреген ерге серік жолдас болар,</w:t>
        <w:br/>
        <w:t>Балауса жас жолбарыс - інің Науап.</w:t>
        <w:br/>
        <w:t>Жау қалың: азғантай сл, язғантай шак,</w:t>
        <w:br/>
        <w:t>Болғай ед аруақ жар, Құдай панаг.</w:t>
        <w:br/>
        <w:t>Мері болсан максүтыца кетпей егер,</w:t>
        <w:br/>
        <w:t>Сол сағат меп осы жерде тасқа гйпа..</w:t>
        <w:br/>
        <w:t>Алашта тағы сендей ер тууын</w:t>
        <w:br/>
        <w:t>Гәбеле тас боп шөгіш күгіт! қалам».</w:t>
        <w:br/>
        <w:t>ӛійст аг, 2с1 4с 2йгллев, ар-вагі ашт,</w:t>
        <w:br/>
        <w:t>Моіадід| еӛБіг йл 206, тийпрі Тір-1із.</w:t>
        <w:br/>
        <w:t>Боітад ра ?ап-Зашпуаг бсКеіг 5бібіе,</w:t>
        <w:br/>
        <w:t>р (алла вайаг о)пиа рсгі шеп Жа.</w:t>
        <w:br/>
        <w:t>Тиғапайу (еңі2 дегіік Кӛ1дегі бағ,</w:t>
        <w:br/>
        <w:t>баішуап беді етсіз Телі, Ага!.</w:t>
        <w:br/>
        <w:t>іг 5сйе дав)сш Ініібійіпу</w:t>
        <w:br/>
        <w:t>БамАгітшін Әйпде Ісбгрсп Әігіс кбі2д1,</w:t>
        <w:br/>
        <w:t>Епейе Одіз, Тадвап-- 2 сіхизуп, Зе|хилуп,</w:t>
        <w:br/>
        <w:t>Төгікіст ӨШ еКсугіл «Інгіа 4сйіп.</w:t>
        <w:br/>
        <w:t>Кей зо екі ылу 2аүаяілда</w:t>
        <w:br/>
        <w:t>Таһаайу давфейі һавау Бейіш.</w:t>
        <w:br/>
        <w:t>Тағапайу Тінпь-бальдіңі тау даіші,</w:t>
        <w:br/>
        <w:t>Рағг Кейтев Түапь-бальуа (1әжігг (шід)!</w:t>
        <w:br/>
        <w:t>Енікзіг сг Шгікі оүуа аІагвйу</w:t>
        <w:br/>
        <w:t>ігізе дшға)-даға)</w:t>
        <w:br/>
        <w:t>ла аТуап ТагВаулзілі,</w:t>
        <w:br/>
        <w:t>&lt;ег Кілдісі- Раптуг, Аізі.</w:t>
        <w:br/>
        <w:t>цшгі дазіфеші (ауу Әоіппана,</w:t>
        <w:br/>
        <w:t>Торапая Чисі Кетпезі (офағ даіай</w:t>
      </w:r>
    </w:p>
    <w:p>
      <w:r>
        <w:t>Тағалптйу дегі бс 2а, йі 4с Әлі,</w:t>
        <w:br/>
        <w:t>Оціпда Базал Кебкеп ісйпі 4с ФаП</w:t>
        <w:br/>
        <w:t>Тағап 1 ійбеНтеп М ер шгуап</w:t>
        <w:br/>
        <w:t>Егісдс спссі хап Айғав аһ,</w:t>
        <w:br/>
        <w:t>Еәсійолі 2ег стпев 1 дағараіһті,</w:t>
        <w:br/>
        <w:t>Вйезіп, тагіүхін абзап, Тиған 2айтп,</w:t>
        <w:br/>
        <w:t>Титапуа давфсеіі ашпаг Боуап</w:t>
        <w:br/>
        <w:t>Едеде Ке)-Онігаз шеп 2шіцатпайп,</w:t>
        <w:br/>
        <w:t>Тиғапуа 2гг 2йгілдіс 2сг әчКеп һе?</w:t>
        <w:br/>
        <w:t>Тагікке ашашуайа с! еКеп Бе?</w:t>
        <w:br/>
        <w:t>Кету айт, ой! дарға, ігік ші,</w:t>
        <w:br/>
        <w:t>Тагапайу спегіне ег 2еЧсеп ісі!</w:t>
        <w:br/>
        <w:t>Тазуула/ абапайа 5тууізіді ет,</w:t>
        <w:br/>
        <w:t>Палібрап, ішууійі о), Боізі 2ірег.</w:t>
        <w:br/>
        <w:t>Өлууінді әгіміалтій) (ие алі Өз</w:t>
        <w:br/>
        <w:t>Адатпйу 2йгеріпс 2ірст Бегет;</w:t>
        <w:br/>
        <w:t>Әйууізал баугіші, Өкігі. 281,</w:t>
        <w:br/>
        <w:t>дыз іагіір 1ххғуал Әдгі Һӛгі.</w:t>
        <w:br/>
        <w:t>Шөлдер бар, же</w:t>
        <w:br/>
        <w:t>Молалай ешбір үн жоқ мәнгі тып-тын.</w:t>
        <w:br/>
        <w:t>Болмақ па жан-жануар шексіз шөлде,</w:t>
        <w:br/>
        <w:t>Сар құмда салар ойнақ пері мен жын.</w:t>
        <w:br/>
        <w:t>Тұранның теңіз дерлік көлдері бар,</w:t>
        <w:br/>
        <w:t>Шалқыған шегі шетсіз Теніз, Арал.</w:t>
        <w:br/>
        <w:t>Бір теуте қасиетті Ыстықкөлдің</w:t>
        <w:br/>
        <w:t>Бауырында дүнне көргет түрік кокжал.</w:t>
        <w:br/>
        <w:t>Ертеде Оқыс, Яқсарт - ун, Сейхун,</w:t>
        <w:br/>
        <w:t>Түріктер бұл екеуін дария дейгін.</w:t>
        <w:br/>
        <w:t>Кислі сол екі су жағасында.</w:t>
        <w:br/>
        <w:t>Табасың касистті бабаң бейітін.</w:t>
        <w:br/>
        <w:t>Тұранның Тянь-Шаньдай тауы қал:</w:t>
        <w:br/>
        <w:t>Пар келмес Тянь-Шаньға таулар талай!</w:t>
        <w:br/>
        <w:t>Еріксіз ер түрікті ойға аларсың</w:t>
        <w:br/>
        <w:t>Кокке асқан Хантәңіріге қарай-қарай.</w:t>
        <w:br/>
        <w:t>Балкашты бауырына алған Тарбағат:</w:t>
        <w:br/>
        <w:t>Жолалы, жер кіндігі - Памир, Алай.</w:t>
        <w:br/>
        <w:t>Қазықұрт қасиетгі гау болмаса.</w:t>
        <w:br/>
        <w:t>Топанда Нұқ кемесі тоқтар ҡалай?</w:t>
        <w:br/>
        <w:t>Тұранның жері де жат; елі де жап,</w:t>
        <w:br/>
        <w:t>Құйындай бастан кешкен күні дс жат!</w:t>
        <w:br/>
        <w:t>Тұранды түгелімен билеп тұрған</w:t>
        <w:br/>
        <w:t>Ертеде ерге хан Афрасияб.</w:t>
        <w:br/>
        <w:t>Ежелдцеп жер емес ол карапайым.</w:t>
        <w:br/>
        <w:t>Білесін, тарихты ашсаң, Тұран жайып.</w:t>
        <w:br/>
        <w:t>Тұранға қасиетті құмар болған</w:t>
        <w:br/>
        <w:t>Ертеде Кей-Қысырау мен Зұлқарнайын.</w:t>
      </w:r>
    </w:p>
    <w:p>
      <w:r>
        <w:t>Тұранға жер жүзінде жер жеткен бе?</w:t>
        <w:br/>
        <w:t>Түрікке аламзаг(й ел жеткен бе?</w:t>
        <w:br/>
        <w:t>Кен ақыл, огты қайрат. жүйрік қиял,</w:t>
        <w:br/>
        <w:t>Тұранның ерлерінс ер жеткен б</w:t>
        <w:br/>
        <w:t>Тумайды адамзатта Шыңғыстай ср,</w:t>
        <w:br/>
        <w:t>Донышпан, тұнғиык ой, болат жігер</w:t>
        <w:br/>
        <w:t>Шыңғыстай арыстапнын құр азы ди</w:t>
        <w:br/>
        <w:t>Аламнын жүретіне жігер берер.</w:t>
        <w:br/>
        <w:t>Шыңғыстан Шағатай, Үкітай. Жошы, Теле</w:t>
        <w:br/>
        <w:t>Атаға тартып туған бару борі</w:t>
        <w:br/>
        <w:t>Шың-ыстың көл бастаған екі көзі</w:t>
        <w:br/>
        <w:t>Жолбарыс Сұлытай мен коюжал Жебе.</w:t>
        <w:br/>
        <w:t>с жүрмес, сап-сары құм,</w:t>
        <w:br/>
        <w:t>54і</w:t>
        <w:br/>
        <w:t>%</w:t>
        <w:br/>
        <w:t>5</w:t>
        <w:br/>
        <w:t>Й</w:t>
        <w:br/>
        <w:t>4</w:t>
        <w:br/>
        <w:t>.</w:t>
        <w:br/>
        <w:t>4</w:t>
        <w:br/>
        <w:t>.</w:t>
        <w:br/>
        <w:t>с</w:t>
        <w:br/>
        <w:t>.</w:t>
        <w:br/>
        <w:t>Н</w:t>
        <w:br/>
        <w:t>%</w:t>
        <w:br/>
        <w:t>е</w:t>
        <w:br/>
        <w:t>4</w:t>
        <w:br/>
        <w:t>:</w:t>
        <w:br/>
        <w:t>%</w:t>
        <w:br/>
        <w:t>;</w:t>
        <w:br/>
        <w:t>4</w:t>
        <w:br/>
        <w:t>ь</w:t>
        <w:br/>
        <w:t>,</w:t>
        <w:br/>
        <w:t>4</w:t>
        <w:br/>
        <w:t>і</w:t>
        <w:br/>
        <w:t>П</w:t>
        <w:br/>
        <w:t>:</w:t>
        <w:br/>
        <w:t>в</w:t>
        <w:br/>
        <w:t>г</w:t>
        <w:br/>
        <w:t>.</w:t>
        <w:br/>
        <w:t>ғ</w:t>
        <w:br/>
        <w:t>П</w:t>
        <w:br/>
        <w:t>4</w:t>
        <w:br/>
        <w:t>в</w:t>
        <w:br/>
        <w:t>в</w:t>
        <w:br/>
        <w:t>4</w:t>
        <w:br/>
        <w:t>4</w:t>
        <w:br/>
        <w:t>4</w:t>
        <w:br/>
        <w:t>1</w:t>
        <w:br/>
        <w:t>4</w:t>
        <w:br/>
        <w:t>Ң</w:t>
        <w:br/>
        <w:t>4</w:t>
        <w:br/>
        <w:t>4</w:t>
        <w:br/>
        <w:t>4</w:t>
        <w:br/>
        <w:t>Н</w:t>
        <w:br/>
        <w:t>4</w:t>
        <w:br/>
        <w:t>4</w:t>
      </w:r>
    </w:p>
    <w:p>
      <w:r>
        <w:t>Н</w:t>
        <w:br/>
        <w:t>1</w:t>
        <w:br/>
        <w:t>4</w:t>
        <w:br/>
        <w:t>1</w:t>
        <w:br/>
        <w:t>?</w:t>
        <w:br/>
        <w:t>.</w:t>
        <w:br/>
        <w:t>з</w:t>
        <w:br/>
        <w:t>“</w:t>
        <w:br/>
        <w:t>Ові көудегеі айбір дагт уайр һвііі,</w:t>
        <w:br/>
        <w:t>Тауғайу ізгі тағпаба пцгуа 1о141.</w:t>
        <w:br/>
        <w:t>Тегһегір, Кінуігепір даға Әшібаг,</w:t>
        <w:br/>
        <w:t>ег шеп Ксбіс дазйейі Жғүа (011.</w:t>
        <w:br/>
        <w:t>Ві аудар, 11 0ігатйір зилушеп о)пар,</w:t>
        <w:br/>
        <w:t>Беке е Наз цшйір эла-йа Кб.</w:t>
        <w:br/>
        <w:t>АПайар лич дагауа) бізміші-ішлегіді,</w:t>
        <w:br/>
        <w:t>Гӛтелде іөзгілі-иу/ай ірін Әсі.</w:t>
        <w:br/>
        <w:t>Гатазасап 1в Бөйір Бігаз ішлір.</w:t>
        <w:br/>
        <w:t>Кӛгіп аЗір, Кепс ӛгіп &gt;әгіг Кӛтіі.</w:t>
        <w:br/>
        <w:t>ді Ке/Келпеп КепеКеті Кете һағ</w:t>
        <w:br/>
        <w:t>?аптпа 2ав 2о!һағ4з Мауғала1 а.</w:t>
        <w:br/>
        <w:t>аят аНр 5гуір сі атада.</w:t>
        <w:br/>
        <w:t>Олізци г а6 Әӛнійсі ойап вдіб1.</w:t>
        <w:br/>
        <w:t>Әуніп, Әнші, 4ітуігБел цоГ шегір,</w:t>
        <w:br/>
        <w:t>Ойайлеп дайпаврадца о) ойал.</w:t>
        <w:br/>
        <w:t>Вие ата) падапфареп сгаһу ойп,</w:t>
        <w:br/>
        <w:t>ігүйу шегі дб</w:t>
        <w:br/>
        <w:t>Айзғап Аізівхуда тег БоГуалдій,</w:t>
        <w:br/>
        <w:t>Офефеве шгуап далада аілаіс1,</w:t>
        <w:br/>
        <w:t>болап егі Біндіңі ғаттан Өңі,</w:t>
        <w:br/>
        <w:t>Дімрглуіші-ішуіді 2алтап Өші</w:t>
        <w:br/>
        <w:t>Таірағ &gt; шмлйа, еганір агууад Бор,</w:t>
        <w:br/>
        <w:t>Загілгда айтап еліп өйпі Кейі.</w:t>
        <w:br/>
        <w:t>2оһәгінаг діні сар бзініа</w:t>
        <w:br/>
        <w:t>ОотаЙауап 4отігдаг теКеп сін.</w:t>
        <w:br/>
        <w:t>2г1уіг-ад Од2сірсвіц 4 авілда.</w:t>
        <w:br/>
        <w:t>Әке цеп КіпӘуікуа Іімер Беші,</w:t>
        <w:br/>
        <w:t>Кӛрултап гіш) о һа) (ауу Вазілшій,</w:t>
        <w:br/>
        <w:t>Аіннал КепеКкепідг) Біг ег кіші</w:t>
        <w:br/>
        <w:t>Алдада Ваутавцібйі ег Вөйтпігі;</w:t>
        <w:br/>
        <w:t>Аіһійа Келекетіе| ер Бөшпшійіі.</w:t>
        <w:br/>
        <w:t>Кепс Ағікап ілсгеііг. тегі Бой үді,</w:t>
        <w:br/>
        <w:t>Аізіда Әкбзл да ог ег Әоітаійі.</w:t>
        <w:br/>
        <w:t>Еіал(І, ағда іс: да)уі Бая,</w:t>
        <w:br/>
        <w:t>Кіңргепір Мдісі Безеу ЖгІшіуай</w:t>
        <w:br/>
        <w:t>Ошба)-ауу, тійпеШіКке дагулпазац,</w:t>
        <w:br/>
        <w:t>Келедсі спйі псес ег шулпа) 1!</w:t>
        <w:br/>
        <w:t>Кепе 29. іліп Базагіпі 4с 20</w:t>
        <w:br/>
        <w:t>Багіууа, 2йгеріткйі бістісіміңді.</w:t>
        <w:br/>
        <w:t>Осы сөздерді айтып карт ғайыл болды,</w:t>
        <w:br/>
        <w:t>Таудың үсті тамаша нұрға толды.</w:t>
        <w:br/>
        <w:t>србеліп, күңіреніп қара бұлттар,</w:t>
        <w:br/>
        <w:t>Жер мен кок қасиеггі жырға томды.</w:t>
      </w:r>
    </w:p>
    <w:p>
      <w:r>
        <w:t>Бұлтты айдай, салдыратып сумен ойнан,</w:t>
        <w:br/>
        <w:t>Ерке жел тасты кұшып сақ-сак күлді,</w:t>
        <w:br/>
        <w:t>Аллалап ну қарағай шулай-шулай,</w:t>
        <w:br/>
        <w:t>Төменде тулай-тулай толкын өлді.</w:t>
        <w:br/>
        <w:t>Тамашадан тас болып біраз тұрып,</w:t>
        <w:br/>
        <w:t>Көзін ашып, Кене өзін жерде көрді.</w:t>
        <w:br/>
        <w:t>Сол кеткеннен Кенекем кете барлы,</w:t>
        <w:br/>
        <w:t>Жанына жас жолбарыс Науанды алды.</w:t>
        <w:br/>
        <w:t>Алашты алып шығып ел қылмаққа.</w:t>
        <w:br/>
        <w:t>Орысқа алі бөрідей ойран салды</w:t>
        <w:br/>
        <w:t>Үйсін, дулат, кырғызбен қол ұстасып,</w:t>
        <w:br/>
        <w:t>Қытаймен қатынаспакқа өй ойланды.</w:t>
        <w:br/>
        <w:t>Біле алмай надандықпен ердің ойын,</w:t>
        <w:br/>
        <w:t>Сорлы қырғыз мері: қылды арыстанды.</w:t>
        <w:br/>
        <w:t>Арыстан Алатауда мерт: болғанда,</w:t>
        <w:br/>
        <w:t>Окжетнесуе тұрган карт тасқа айшалды</w:t>
        <w:br/>
        <w:t>Солан бері бірталай заман өтті,</w:t>
        <w:br/>
        <w:t>Алашты улай-удай жаман өтті.</w:t>
        <w:br/>
        <w:t>Гұлиар &lt;&lt; тулақ, ер арып аруақ бой,</w:t>
        <w:br/>
        <w:t>Сарыарқа сайран жердің сәті кетті.</w:t>
        <w:br/>
        <w:t>Жолбарыстар жортатын сар далада</w:t>
        <w:br/>
        <w:t>Қорсылдаған доңыздар мекен егі.</w:t>
        <w:br/>
        <w:t>Жалғыз-ақ Окжетпестің қиясында</w:t>
        <w:br/>
        <w:t>Шіөккен карт ҡұншығыека түзеп бетті,</w:t>
        <w:br/>
        <w:t>Көп заман талмай-тозбай тау басынла,</w:t>
        <w:br/>
        <w:t>Алаштан Кенексмлей бір ер күтті.</w:t>
        <w:br/>
        <w:t>Арқада Бурабайдай жер болмайды,</w:t>
        <w:br/>
        <w:t>Алашта Кепекемдей ер болмайды.</w:t>
        <w:br/>
        <w:t>Кене Арыстан мезгілсіз мерт болды ғой.</w:t>
        <w:br/>
        <w:t>Алашқа бұдан да зор шер болмайды.</w:t>
        <w:br/>
        <w:t>Ел азлы, арқа тозды, қайгы басты,</w:t>
        <w:br/>
        <w:t>Күңірешіп біздей бейбик жыр ош айды</w:t>
        <w:br/>
        <w:t>Құлай-ау, мәңгілікке қарғамасаң,</w:t>
        <w:br/>
        <w:t>Кенедей енді неге ер тумайды?!</w:t>
        <w:br/>
        <w:t>Коне жон б іні де жоқ,</w:t>
        <w:br/>
        <w:t>Дариға, жүрегімді дерт улайды.%</w:t>
        <w:br/>
        <w:t>&lt;&lt; Өлендездің мәгіні М. Жұмабасвтын шығармаларының жияшғы негізінде да</w:t>
        <w:br/>
        <w:t>" Жұмаб</w:t>
        <w:br/>
        <w:t>05-206</w:t>
        <w:br/>
        <w:t>ы ааа ааа</w:t>
        <w:br/>
        <w:t>ыйлалды.</w:t>
        <w:br/>
        <w:t>пев М. Көп зомдық шыгармағар жинағы. 4-тәм. Өлондер, дастандар, аудармалар, &lt; Алматы: Жазушы,</w:t>
        <w:br/>
        <w:t>ұ</w:t>
        <w:br/>
        <w:t>4</w:t>
      </w:r>
    </w:p>
    <w:p>
      <w:r>
        <w:t>.</w:t>
        <w:br/>
        <w:t>:</w:t>
        <w:br/>
        <w:t>П</w:t>
        <w:br/>
        <w:t>Н</w:t>
        <w:br/>
        <w:t>,</w:t>
        <w:br/>
        <w:t>%</w:t>
        <w:br/>
        <w:t>3</w:t>
        <w:br/>
        <w:t>Н</w:t>
        <w:br/>
        <w:t>4</w:t>
        <w:br/>
        <w:t>.</w:t>
        <w:br/>
        <w:t>Олпайғар, Айта өшгір, еніюп 4апбйтт,</w:t>
        <w:br/>
        <w:t>Олғаруі авауйуа егі Фарп...</w:t>
        <w:br/>
        <w:t>Кӛппейтіп Жеде Жігиеп &lt;ғ-кеібі 4а,</w:t>
        <w:br/>
        <w:t>Кіпфіу-- Кӛп, Ішкіс - Кйтпі пшіі Аф да,</w:t>
        <w:br/>
        <w:t>Агалаар, іп 2зейдсі ағафуа отар</w:t>
        <w:br/>
        <w:t>Өзішпеп аЙіп лпшті Айаі(4 ба,</w:t>
        <w:br/>
        <w:t>Іәріптіі, ай а ра аі) іорап,</w:t>
        <w:br/>
        <w:t>баыЕр дайтайшуіл 2аууап одап,</w:t>
        <w:br/>
        <w:t>Төгікеіу 201Һағізіді 2йгеріпеп,</w:t>
        <w:br/>
        <w:t>Әшпітел догдаа &lt;ші бор 2ахсдап Әшедапі!</w:t>
        <w:br/>
        <w:t>г өгір егікке ша уап ІйгіК 2апі</w:t>
        <w:br/>
        <w:t>бзуітеп өізеі ша, Бйір хай!</w:t>
        <w:br/>
        <w:t>Әз өӛпір Эйгекері, дшпіді та</w:t>
        <w:br/>
        <w:t>Оңіпауап тәптігінуі за дап!</w:t>
        <w:br/>
        <w:t>Бәлеігітт! беп о 2а, теп іш 2а(йа,</w:t>
        <w:br/>
        <w:t>ОдіуіШал ап 2йатту.. Вігің да</w:t>
        <w:br/>
        <w:t>Гайі ра өші Бор ішіне ін, ісісіс</w:t>
        <w:br/>
        <w:t>Айару, ша птғаз а Шп 1а4да.</w:t>
        <w:br/>
        <w:t>Тех Вағат</w:t>
        <w:br/>
        <w:t>Ошалітіп зан вәісап 4гіштіп),</w:t>
        <w:br/>
        <w:t>ов далафт - аШбз Айд). ОгаНа,</w:t>
        <w:br/>
        <w:t>Еткің баша Бі, егкені</w:t>
        <w:br/>
        <w:t>Вешит дара) бзкен Байг Әаізг</w:t>
        <w:br/>
        <w:t>Аздап айр- ша дуйп хшғавап,</w:t>
        <w:br/>
        <w:t>Аздап бала ала хайітп 5игават)</w:t>
        <w:br/>
        <w:t>бшір 2айба 2а 2о/Багіз штібіса,</w:t>
        <w:br/>
        <w:t>Оотциу иікіш; егіні дик шғазіну?!</w:t>
        <w:br/>
        <w:t>Таірагшілфр, е доға іні</w:t>
        <w:br/>
        <w:t>блмігір (ИНЕ, дап өшайдапуа Бағайтл,</w:t>
        <w:br/>
        <w:t>2стәіп 2821 Кіт екепігі 1әлізіп,</w:t>
        <w:br/>
        <w:t>ав Бӛнііеі Мғаг ойп ваішйіп,</w:t>
        <w:br/>
        <w:t>Тллейр аНр зіліп арлауін,</w:t>
        <w:br/>
        <w:t>Тағапайд Зағагценліпін Торйгеуіп.</w:t>
        <w:br/>
        <w:t>әу луіла (егің МЙІК Жігегеі</w:t>
        <w:br/>
        <w:t>Келпсіле Есісіп кейпі шғрауйл</w:t>
        <w:br/>
        <w:t>Оауайа Бәй, аЙіт АйаҒ дағ опат,</w:t>
      </w:r>
    </w:p>
    <w:p>
      <w:r>
        <w:t>АӨр ала, дамай 2о/Ма се һейау.</w:t>
        <w:br/>
        <w:t>Ацбабһуй, кӛКігесіуі 14ісемуде,</w:t>
        <w:br/>
        <w:t>Төпігі ?ауха, зӛмісіретел йе? Барат,</w:t>
        <w:br/>
        <w:t>ен АСЫЛ МҰРА, Түркі антологиясы % УАҒАБІП НЕКІТАСЫ. ТшКіс апһоіову</w:t>
        <w:br/>
        <w:t>Қансырап, әлім құрып, сетен тандым,</w:t>
        <w:br/>
        <w:t>Қараңғы абақтыға берік жапты...</w:t>
        <w:br/>
        <w:t>Көрмеймін кеппе жүргеш қыр-сайды да,</w:t>
        <w:br/>
        <w:t>Күндіз- Күн. түнлс-- күміс нұрлы Айды да,</w:t>
        <w:br/>
        <w:t>Арлақтап, шын жібектей арайға орап</w:t>
        <w:br/>
        <w:t>Әсіртен алтын анам Алтайды да,</w:t>
        <w:br/>
        <w:t>Япырмай, айрылдық па қалың топтан,</w:t>
        <w:br/>
        <w:t>Шабылып қайтпайтұғын жауған оқтан.</w:t>
        <w:br/>
        <w:t>Түріктің жолбарыстай жүрегінен,</w:t>
        <w:br/>
        <w:t>Шынымен корқақ қүл боп жаудан бұққан?!</w:t>
        <w:br/>
        <w:t>Шарк үрып ерікке ұмтылған түрік жаны</w:t>
        <w:br/>
        <w:t>Шынымен ауырды ма, бітіп хашы?!</w:t>
        <w:br/>
        <w:t>От сөніп жүректегі, кұрды ма.</w:t>
        <w:br/>
        <w:t>Қайнаған тамырдағы ага қаны?!</w:t>
        <w:br/>
        <w:t>Бауырым! Сен о жақта, мен бұ жақта,</w:t>
        <w:br/>
        <w:t>Қайғыдан қан жұтамыз. Біздін атқа</w:t>
        <w:br/>
        <w:t>Лайық па құл боп тұру? Жүр, кстелік</w:t>
        <w:br/>
        <w:t>Алтайға, ата мирас алтын таққа,</w:t>
        <w:br/>
        <w:t>Тез барам</w:t>
        <w:br/>
        <w:t>Қыранымып сары сайрап даланың,</w:t>
        <w:br/>
        <w:t>Қос қанатым - алтын Алтай, Оралым.</w:t>
        <w:br/>
        <w:t>Еркін дала ардақтысы, еркесі</w:t>
        <w:br/>
        <w:t>кетім қайтпай өскен батыр баламын.</w:t>
        <w:br/>
        <w:t>Аскап алып- ата загым сұрасап,</w:t>
        <w:br/>
        <w:t>Аскап дана - апа затым сұрасаң.</w:t>
        <w:br/>
        <w:t>Шашын жалын жас жолбарыс ұмтылса,</w:t>
        <w:br/>
        <w:t>Қорқақ кұлдар, қалай қарсы тұрасыц?!</w:t>
        <w:br/>
        <w:t>Гұлпар мініп, туды қолға алайын,</w:t>
        <w:br/>
        <w:t>Суырып қылып, қан майданға барайын.</w:t>
        <w:br/>
        <w:t>Жердің жүзі кім екенім танысын,</w:t>
        <w:br/>
        <w:t>Жас бөрідей біриз ойын салайын.</w:t>
        <w:br/>
        <w:t>Тіріштейін алып атам аруағын,</w:t>
        <w:br/>
        <w:t>Тазартайын Сарыаркамнып топырағын.</w:t>
        <w:br/>
        <w:t>Жан-жағына тегіс билік жүргізіп,</w:t>
        <w:br/>
        <w:t>Комеліне келсін кейінгі ұрпағым.</w:t>
        <w:br/>
        <w:t>Дұғада бол, алтын Алтай -&lt; қарт апам,</w:t>
        <w:br/>
        <w:t>Алыл ата, қуды жолып ер балан.</w:t>
        <w:br/>
        <w:t>Ак ашынды, көкірегіңді иісксуте,</w:t>
        <w:br/>
        <w:t>Тәңірі жазса, сәулетиенен тез барам.</w:t>
        <w:br/>
        <w:t>екн АСЫЛ МҰРА. Түркі аптошогиясы % УАГРЦАВІЕ ПЕКТАСЕ., Титкіс апйо1ову</w:t>
      </w:r>
    </w:p>
    <w:p>
      <w:r>
        <w:t>ҒАБДОЛЛА ТОҚАЙ (1886-1913)</w:t>
        <w:br/>
        <w:t>САВООТЛ,А ТОКАҮ (1886-1913)</w:t>
        <w:br/>
        <w:t>Ғабдолла Тоқайды тарихтың данқты ұйы жолдарын да, сондай-ақ күрделі де жантүршігерлік</w:t>
        <w:br/>
        <w:t>ауыр жылдарын да басынан кешірген тағар халқы жараты. О.тагарлар өз тағдырын түп-түбірінен</w:t>
        <w:br/>
        <w:t>түсінді. оянуға, жанаруға мұқтаж болған уақытта туып-өсті. Сондықтан да оның туындысы вз</w:t>
        <w:br/>
        <w:t>халқының жәбір-зұлымпан, қараңғылықтан, мешеуліктен құтылып, еркін, азат чяманға, бақытты</w:t>
        <w:br/>
        <w:t>тұрмысқа жетуіне арналды. Токай өз халқының мүддесі жолындағы идеяларын, ошың ғасырлар</w:t>
        <w:br/>
        <w:t>бойы аңсаған ізгі арманцарын татардың ана сүтімен. сіпен дағдылы Тішінде бұрын-сонды болып</w:t>
        <w:br/>
        <w:t>көрмеген әдеби шеберлікпен жеткізіп бере аяды. Соның нәтижесінде оның шығармалары халық</w:t>
        <w:br/>
        <w:t>жүрегінде, ел-жұртының бай рухани қазынасына айналып, мәңгі сақталатын мұрасы болып қалды,</w:t>
        <w:br/>
        <w:t>Тоқай дүшпесі -- ұшы-қиыры жоқ кең дүнио, Оның туындылары бүкіл Еліл-Орал байларына</w:t>
        <w:br/>
        <w:t>незларалы. Шығармалары кондан-қолға өтіп оқылды, өлендері мен дасгандары халықтың мәцгілік</w:t>
        <w:br/>
        <w:t>жырларына айналды. ұл құбылыс тек татар жерінде ғана көрініс тапкан Жоқ, сондай-ақ бардык</w:t>
        <w:br/>
        <w:t>бауырлас түркі халықтары арасында да орын алды. Тоқай өлендері Алатау, Алтай, Тарбағатай</w:t>
        <w:br/>
        <w:t>тауларының бөктерлерінде, Ферғана жазығында, Іле, Ертіс, Шу. Тарым өзендерінін жағалауларында,</w:t>
        <w:br/>
        <w:t>Қапа теңіз, Каспий, Арал, Ыстықкөл маңында әріс алып, жаңғырды.</w:t>
        <w:br/>
        <w:t>ХХ ғасырдыц басында бауырлас түркі халықтары арасында дарынды да талантты ақындар</w:t>
        <w:br/>
        <w:t>шықшы. Бірақ академик Сәбит Мұқановтың айтқанындай, олардын ішінде бірде-бірсуі ұлттар</w:t>
        <w:br/>
        <w:t>арасында Тоқай сияқты кең түрле әйгілі бола алмады, ол өзінің қамшының сабындай қысқа (апа</w:t>
        <w:br/>
        <w:t>өмірінде үлкен данқка бөленді, Оның идеялары, одсби шеберлігі бауырлас халықтар әдебиетіне</w:t>
        <w:br/>
        <w:t>тиісі ықпалын тигізді, Тожайдың мектебінен өтпелен ақын-жазушылар ол жезде ал болар. Сабит</w:t>
        <w:br/>
        <w:t>Мұқанов, Мұхтар Әусзов, Расуи Гамзягов, Шыңғыс Ай(матов, Мұстай Кәрім, Давид Кугультинон,</w:t>
        <w:br/>
        <w:t>Михаил Луконин, Олжас Сүлейменов сынды тапымау акын-жазуптыларлың Ғабдолла Тоқай туралы</w:t>
        <w:br/>
        <w:t>жазғандары жоғарыда айткандарымызға айғақ бола алалы</w:t>
        <w:br/>
        <w:t>Тоқай шығармалары, сондай-ақ оның жеке басының әмірі 100 жылға жуық уақыт үздіксіз.</w:t>
        <w:br/>
        <w:t>зерттеліп, халықтарымыздың игілікті ісіңе арналып келелі. Татарстан Республикасының астанасы</w:t>
        <w:br/>
        <w:t>Қазан каласыңда өткізілген «Ғаблолла Пәқай мұрасы және ұлттық-мәдени қарым-қатынастар» деп</w:t>
        <w:br/>
        <w:t>ағалған халықаралық ғылымн-цракинкалық конференция асы зерттсулердің тарихи маңызы бар</w:t>
        <w:br/>
        <w:t>жалғасы болын табылады. Тагәрстан мерейі үстем ұлы ақын Ғабдолла Тоқайдың туғанына 125 жыл</w:t>
        <w:br/>
        <w:t>голған торқалы төйыш: атап өггі. Татарстат Ресиубиякасында 2011 жыл «Ғаблолыя Тоқай жылы» деп</w:t>
        <w:br/>
        <w:t>жарияланған. Создай-ақ ұлы ақынның туылғанына 125 жыл толумна байланысты жалпы халыққа</w:t>
        <w:br/>
        <w:t>арнаған Үндеуі газет беттерінен орын аяды,</w:t>
        <w:br/>
        <w:t>ТР Мәдониет министрлігі. ТР Ғылым ақадемиясім, ТР Оқу-ағарту жәпе Ғылым министрлігі,</w:t>
        <w:br/>
        <w:t>Ғ.Нбраһимов ағындағы Тіл, әдебиет, өңер инсғитуты ұйғтмдастырған «Ғабдоа Тоқай мұрасы және</w:t>
        <w:br/>
        <w:t>ұяттық-мәдени қарым-қағынастар» деп аталған халықаралық ғылыми-практикалық конференция</w:t>
        <w:br/>
        <w:t>ұйымластырды.</w:t>
        <w:br/>
        <w:t>Ғабдолла Тоқай -- түркі халықтар арасындағы мәдени қарым-катынастарда ерекше маңызды</w:t>
        <w:br/>
        <w:t>рол атхарған ардақты да беделді адамдардың бірі. Мәселен, Түркияда ақыпшың 120 жылдығы</w:t>
        <w:br/>
        <w:t>салтанатсы түрде атап өтіліп, ТУРКСОЙ ұйымына кірген сил церяс Тоқай жылы белгіленін,</w:t>
        <w:br/>
        <w:t>халықаралық деңгейле атан өтілген, Бұл оның әрбір сөзіп бүгінгі күңде де тереннен түсілін, үйрену</w:t>
        <w:br/>
        <w:t>керектігінің белгісі. Тамыры бір түркі халықтарының ұлы ақыны Тоқай тілімізді, мәдение гімізді,</w:t>
        <w:br/>
        <w:t>сана-сезімімізді сақтауға шақырған.</w:t>
        <w:br/>
        <w:t>Татарстан «Кітап» баспасы ақынның төрқалы тойына ариан алты томнан тұратын Ғабдолла</w:t>
        <w:br/>
        <w:t>Тоқай шығармаларынын 1-ші және 2-омын басиядан шығарды. Бұл академиялық басылым әзге</w:t>
        <w:br/>
        <w:t>көркем. саналы ашыққан. Мерейтойға арилаган сый-сияпаттар арасында «Тағармушафидым»</w:t>
        <w:br/>
        <w:t>бірлесті? дайындаған «Жақай» леп аталатын мультимсдия коллекциясы да бар.</w:t>
        <w:br/>
        <w:t>Қазан қаласында алығатын «Идел» (татар тілінде және орыс эілінде) журналының және</w:t>
        <w:br/>
        <w:t>«Сүсмбака» экурналыңың суй сандары Ғабдонла Тақай туындыларына арпалған. «Идел»</w:t>
        <w:br/>
        <w:t>журнанында Ғабдолла Тоқай Эйцикцоцециясын лайындау жайлы пікірлерге кең орын берілген.</w:t>
        <w:br/>
        <w:t>Бұл энциклоцедияны баспаға әзірлеу жұмыстары казірлің өзінде-ак ойдагыдай жүріп жауқаңдығы</w:t>
        <w:br/>
        <w:t>мәлім.</w:t>
        <w:br/>
        <w:t>42...</w:t>
      </w:r>
    </w:p>
    <w:p>
      <w:r>
        <w:t>ғабар жаз тоқта</w:t>
        <w:br/>
        <w:t>Ұлы ақынның 125 жылдығы қарсаңында Тоқай қоры, Қазан университетінің ғылымн</w:t>
        <w:br/>
        <w:t>кітапханасы қыруар жұмтас атқарған. 2010 жылы Тоқайцын өмір жолына, шығармашылығына.</w:t>
        <w:br/>
        <w:t>қатысты материалдарды іздеу, жинақтау, зерттеу бойынша бірінші журналистер экспедициясы</w:t>
        <w:br/>
        <w:t>ұйымдастырылған. Экспедиция кұрамындағы мамандар Жайык-Орал, Қостанай, Астана, Балқаш,</w:t>
        <w:br/>
        <w:t>Алматы, ПТымкент; Кептау, Гүркістан, Қорғастия бастап, Қытай Халық Респубиикасындағы ежелгі</w:t>
        <w:br/>
        <w:t>Үрімжі, Шоуептек, Құлжа қалаларында болып, Қазанға мол табыспен оралған. Олардың Тоқайға</w:t>
        <w:br/>
        <w:t>катысты тапқан деректері түрлі мерзімді басылымдарда жарық көрген.</w:t>
        <w:br/>
        <w:t>Қазан ушиверситеті |-ылыми кітапханасының сирек кездесетін кітаптар қорынан алынған</w:t>
        <w:br/>
        <w:t>Токайға қатысты деректер де көп жайттың сырын ашып береді. Олардың ішінде ұлы ақынның</w:t>
        <w:br/>
        <w:t>кайтыс болуына орай Қазақстаншыц Қапал қаласындағы Тоқайға тілекгес азамаггардың көніп</w:t>
        <w:br/>
        <w:t>айтып, Орынбордағы «Вақыт» газеті редакциясына жіберген хаты да бар. Ғабдолла Тоқай 1913</w:t>
        <w:br/>
        <w:t>жылы сәуірдің 15-1 күні Қазан қаласында қайтыс болған, ал бұл хат Қапалдан 18 сәуірде жіберіліп,</w:t>
        <w:br/>
        <w:t>20 сәуір күні шыққан газет бетінде жарияланыпты. ХХ ғасыр басындағы жол қатынасының,</w:t>
        <w:br/>
        <w:t>поштаның жағдайын көз алдымызға келтірсек, Тоқийдың Қизан қаласында қайтыс болғандағы</w:t>
        <w:br/>
        <w:t>хабарынын және оның сонау шалғайда шығатын газот бтінде өтс тоз арада жарыққа шығуын скі</w:t>
        <w:br/>
        <w:t>бауырлас халық --тагарлар мен қазақтардың қаншалықты тығыз байланыста болғанын аңғартады.</w:t>
        <w:br/>
        <w:t>Ҡоңіл айтып жазылған хатқа Маманов, Тұрысбеков, Күсебаев, Есігелдин, Ғабдуллин, Атнабаев,</w:t>
        <w:br/>
        <w:t>Ғабиісаттаров, Жиһангеров, Ерзин, Мұсағалиев, Фазтллый, Садыйкқов, Тугушелян ар қол қойғаш.,</w:t>
        <w:br/>
        <w:t>«Бұлар кімдер екен?» деген сұрау да шығады. Олардың Қазақ еліндегі зиялы қауымның</w:t>
        <w:br/>
        <w:t>өк лерінің бірі, сол кездегі Қапалдың атқамінер, бетке ұстар азаматтары скендігін тарихи деректер</w:t>
        <w:br/>
        <w:t>дәлелдейді. Маманоштар - 1903-1904 жылдары салынып біткен «Мамания» мектебінің іргесін</w:t>
        <w:br/>
        <w:t>көтерген Маман Қалқабай ұлының ұрпақтары, Ал Тұрысбеков болса -. Мамашың пемересі, ошың</w:t>
        <w:br/>
        <w:t>атыСұлтанқұл. Ол 1913-1914 жылдары Арасан-Қапалдын болысы болытттұрған. Мұсағалиев бошса</w:t>
        <w:br/>
        <w:t>қазақзиялыларының көрнекті өкілінің бірі, «Мамания» мектебінде дәріс берген мүғалім, «Мамания»</w:t>
        <w:br/>
        <w:t>мектебінде тағар мүғалімдерінің де сабақ бергені мәлім, мінс, солардың бірі-- Жиһангеров, оның аты</w:t>
        <w:br/>
        <w:t>Файзрахман, ол Қазан қаласында туып-өскен, Түркияшың Стамбул қаласындағы Діни акцдемияның</w:t>
        <w:br/>
        <w:t>түлегі. Капалда 1913-1915 жыллары өмір сүрген Алалт қайрапкері, зашер, жазушы- публицист</w:t>
        <w:br/>
        <w:t>Көлбай Күсебаев пен Садыйқовты Қапалдағы парасатты адамдар деп дәріптеп жазалы. Ерзише</w:t>
        <w:br/>
        <w:t>келсек, ХХ ғасыр басында Зайсап қаласындағы «Ерзин и Ко» компаниясын ұйымдастырған, Зайсан</w:t>
        <w:br/>
        <w:t>экономикасының дамутана үлесін қосқан бе.піші іюәсіпкер Халил Ерзиннің, сондай-ақ Мәскеудегі</w:t>
        <w:br/>
        <w:t>атақты бай, Мәскеу мешітінің іргесін сашып тұрғызған мецешші-жомарг қамқоршы Мүхоммот</w:t>
        <w:br/>
        <w:t>Салихұлы Ерзиннің туысы. Иә, Ғабдолла Тоқайдың замандасы, эҡазушы-ақып, журпалист Зариф)</w:t>
        <w:br/>
        <w:t>Бошири дс өз кезінде, 1914-16 жылдары Қапал оязының оқу-ағарту жұмыстарының жолға</w:t>
        <w:br/>
        <w:t>қойылуыша ат салысқан (ол 1918 жылы Алматыда «Садақ» журналынын, ұйғыр тіліндегі «Салак</w:t>
        <w:br/>
        <w:t>таранчы» газетішің редакторы болып істеген).</w:t>
        <w:br/>
        <w:t>«Мамания» мектебінде оқылатын сабақтар Уфалағы «Галия» медресесінің сабақ кестелерімен</w:t>
        <w:br/>
        <w:t>өткізілгендігі мәлім. «Маманияда» басқа пәндер қатарында татар әдебиеті, татар тарихы ла</w:t>
        <w:br/>
        <w:t>оқытылған. Қапал қаласында қыздар мектебінің 250-300 алам сыятын дәлізінде әдеби кештер</w:t>
        <w:br/>
        <w:t>өткізіліп тұрған. Сондай кештердің. біріне ояз төрелері де келіп қатысқан, олардың арасында Көлбай</w:t>
        <w:br/>
        <w:t>Төпісов ге болғап. Онда Тоқай өлеңдері оқылған. Көлбай Твгісов төрелерге Тоқай птын арманарының,</w:t>
        <w:br/>
        <w:t>мәні жайғпда түсінік беріт отырған. «Татар әдсбистінің сонпталыҡты дәрежеде өсіл-жетілгендігіне</w:t>
        <w:br/>
        <w:t>таңданып-тамсанған төрелер бізлің қасымызға келіп, қолдарымызды қысып құттықтады, татар</w:t>
        <w:br/>
        <w:t>жазупты-ақындары туралы қызығыл сұрады» деп жазалы осы кеште болған ақын, Тоқайдың</w:t>
        <w:br/>
        <w:t>замандасы әрі жақын танысы Зариф Бошири озінің «Замандастармен кездесулер» дегеп кітабында,</w:t>
        <w:br/>
        <w:t>Бауырлас қазақтар мен татарлардың гарихи дәстүрді мәдени, әдеби қарым-қағышастары. қазақ</w:t>
        <w:br/>
        <w:t>халкының Ғабдолла Тоқайға деген махаббатың, татарларға деген тілектестігін аңғартады,“</w:t>
        <w:br/>
        <w:t>%</w:t>
        <w:br/>
        <w:t>і</w:t>
        <w:br/>
        <w:t>ь</w:t>
        <w:br/>
        <w:t>.</w:t>
        <w:br/>
        <w:t>й</w:t>
        <w:br/>
        <w:t>ұ</w:t>
        <w:br/>
        <w:t>3</w:t>
        <w:br/>
        <w:t>4</w:t>
        <w:br/>
        <w:t>в</w:t>
      </w:r>
    </w:p>
    <w:p>
      <w:r>
        <w:t>3</w:t>
        <w:br/>
        <w:t>:</w:t>
        <w:br/>
        <w:t>Ң</w:t>
        <w:br/>
        <w:t>і</w:t>
        <w:br/>
        <w:t>,</w:t>
        <w:br/>
        <w:t>1</w:t>
        <w:br/>
        <w:t>.</w:t>
        <w:br/>
        <w:t>5. Мәліметтерді дайындаған Мунир Ерзин, тарих ғылымдарының қандидаты, Татарстан Журналистер</w:t>
        <w:br/>
        <w:t>адағынын мүшесі, Татарстап журналистер конкурсының «Хрусталь қазам» сыйлығының жүлдесі</w:t>
        <w:br/>
        <w:t>%</w:t>
        <w:br/>
        <w:t>,</w:t>
        <w:br/>
        <w:t>2</w:t>
        <w:br/>
        <w:t>4</w:t>
        <w:br/>
        <w:t>Н</w:t>
        <w:br/>
        <w:t>Н</w:t>
        <w:br/>
        <w:t>;</w:t>
        <w:br/>
        <w:t>4</w:t>
        <w:br/>
        <w:t>3</w:t>
        <w:br/>
        <w:t>Н</w:t>
        <w:br/>
        <w:t>1</w:t>
        <w:br/>
        <w:t>3</w:t>
        <w:br/>
        <w:t>4</w:t>
        <w:br/>
        <w:t>;</w:t>
        <w:br/>
        <w:t>4</w:t>
        <w:br/>
        <w:t>;</w:t>
        <w:br/>
        <w:t>%</w:t>
        <w:br/>
        <w:t>ҙ</w:t>
        <w:br/>
        <w:t>4</w:t>
        <w:br/>
        <w:t>і</w:t>
        <w:br/>
        <w:t>.</w:t>
        <w:br/>
        <w:t>3</w:t>
        <w:br/>
        <w:t>і</w:t>
        <w:br/>
        <w:t>%</w:t>
        <w:br/>
        <w:t>Н</w:t>
        <w:br/>
        <w:t>а</w:t>
        <w:br/>
        <w:t>і</w:t>
        <w:br/>
        <w:t>і</w:t>
        <w:br/>
        <w:t>;</w:t>
        <w:br/>
        <w:t>,</w:t>
        <w:br/>
        <w:t>з</w:t>
        <w:br/>
        <w:t>3</w:t>
        <w:br/>
        <w:t>%</w:t>
        <w:br/>
        <w:t>й</w:t>
        <w:br/>
        <w:t>%</w:t>
        <w:br/>
        <w:t>(</w:t>
        <w:br/>
        <w:t>е</w:t>
        <w:br/>
        <w:t>П</w:t>
        <w:br/>
        <w:t>жезетанылауалаанар анын</w:t>
        <w:br/>
        <w:t>АСЫЛ МҰРА</w:t>
        <w:br/>
        <w:t>ТҮРКІ АНТОЛОГИЯСЫ</w:t>
        <w:br/>
        <w:t>УАТТАВГЕ НЕНТТАСЕ</w:t>
        <w:br/>
        <w:t>ТОККІС АМТНОГОСҮ</w:t>
        <w:br/>
        <w:t>Құрастыруптылар:</w:t>
        <w:br/>
        <w:t>Қ, Алпысбаев, М. Ескеева, Ұ. Исабекова, Е. Қуанышбаев, Г. Сагидолда.</w:t>
      </w:r>
    </w:p>
    <w:p>
      <w:r>
        <w:t>Совіріет8:</w:t>
        <w:br/>
        <w:t>К.АірузБауеу, М.ЕзКеуеуа, ПЛваВекоуа, Е.Киалувһрауеу, О.Әбарі4оШа</w:t>
        <w:br/>
        <w:t>Дизайнер:</w:t>
        <w:br/>
        <w:t>А. Әміржанова.</w:t>
        <w:br/>
        <w:t>Безірлей зу:</w:t>
        <w:br/>
        <w:t>Атпігаһалоуа А.</w:t>
        <w:br/>
        <w:t>Бас директор: Қ. Әлиев</w:t>
        <w:br/>
        <w:t>Едиог-іп сте: К.АПусу</w:t>
        <w:br/>
        <w:t>Беттеуші: Д. Қалқамбекова</w:t>
        <w:br/>
        <w:t>Майе-ир Бу В.Ка!Катшфһекоуа</w:t>
        <w:br/>
        <w:t>«Сарызрка» баспасыңда оңделіг басылған.</w:t>
        <w:br/>
        <w:t>Еййей Әу багуагка риМізһінр һойе,</w:t>
        <w:br/>
        <w:t>Басуға 20.07.2012 ж. қол қойылды.</w:t>
        <w:br/>
        <w:t>Пішімі 60х84 1/,. Қағазы офсетті. Шартты баспа табағы 71.</w:t>
        <w:br/>
        <w:t>Таралымы 1000 дана. Тапсырыс Хе 30.</w:t>
        <w:br/>
        <w:t>Сорызры</w:t>
        <w:br/>
        <w:t>Астана қаласы, Көкарал көшесі, 2</w:t>
        <w:br/>
        <w:t>тел.: 8 (7172) 527411, 52-74-62</w:t>
        <w:br/>
        <w:t>е-тай: бағуагска( татһМегти</w:t>
        <w:br/>
        <w:t>15ВМ 978-801-80173-5-0</w:t>
        <w:br/>
        <w:t>91786018101</w:t>
        <w:br/>
        <w:t>Ш</w:t>
        <w:br/>
        <w:t>МАЗМҰНЫ</w:t>
        <w:br/>
        <w:t>СОМТЕМТ8</w:t>
        <w:br/>
        <w:t>Алғы сөз</w:t>
        <w:br/>
        <w:t>Ргебасе</w:t>
        <w:br/>
        <w:t>Антологинда колданылған трапекридцея</w:t>
        <w:br/>
        <w:t>Тганзегірііті изеді іп (һе әпіһоһрру</w:t>
        <w:br/>
        <w:t>КӨН; ТҮРІ. ЗЫ ПІРРРРЫ</w:t>
        <w:br/>
        <w:t>АМСТЕМТ ТИВКІС УУНІТТЕМ МӨЗІСМЕМТ8.........2222222. 13</w:t>
        <w:br/>
        <w:t>Күлтегін ескерткіші (ҮНІ ғ.)..</w:t>
        <w:br/>
        <w:t>КиЙеріл төпшпелі (УШ о.)</w:t>
        <w:br/>
        <w:t>Шо-</w:t>
        <w:br/>
        <w:t>Тоникук ескерткіші (ҮНІ г.)..</w:t>
        <w:br/>
        <w:t>Тәзікік зотиппеі (УЗИ с.)</w:t>
        <w:br/>
        <w:t>Білге қаған ескерткіші (ҮШІ ғ</w:t>
        <w:br/>
        <w:t>Бійке Кһарда тоацтцене (ҮЛІ с.)</w:t>
        <w:br/>
        <w:t>ТҮРІ. ТЫРЫ</w:t>
        <w:br/>
        <w:t>П кәс ЕРІСЕ.</w:t>
      </w:r>
    </w:p>
    <w:p>
      <w:r>
        <w:t>«Қорқыт ата кітабы»...</w:t>
        <w:br/>
        <w:t>«Нок ө// Әсде Ҡапан»</w:t>
        <w:br/>
        <w:t>«Оғыз-пама» дастаны ............</w:t>
        <w:br/>
        <w:t>Еівееріс оі «Одия-пана»</w:t>
        <w:br/>
        <w:t>«Манас» жыры</w:t>
        <w:br/>
        <w:t>«Малая» еріс</w:t>
        <w:br/>
        <w:t>ӨРТІ ҚР</w:t>
        <w:br/>
        <w:t>МЕПЕҰН, ЕВР... 19</w:t>
        <w:br/>
        <w:t>Әбу Насыр әл-Фараби (870-951)... ий</w:t>
        <w:br/>
        <w:t>Аа Мавуғ АР-Енгдін (870-937)</w:t>
        <w:br/>
        <w:t>Махмұл Қашқари (Хе). «Диуани луғат - іл түрк» сөуігі....... 2.36</w:t>
        <w:br/>
        <w:t>Уіййттікі КачМсағі (ХІ с.). Тһе Шейовагу оі &lt;Ішісіс 1 апдшарев»</w:t>
        <w:br/>
        <w:t>Жүсіп Баласағүн (ХІ ғ.). «Құдпіру бішік» жалба ескерткіші 14</w:t>
        <w:br/>
        <w:t>Үрткір Байазашта (ХІ с.) «Кінкімши Бір» зүүінсл тошилпенті.</w:t>
        <w:br/>
        <w:t>Қожа Ахмет Йасауи (ХІі»,), «Диуати хикмет» жазба секерткіші ... «а»</w:t>
        <w:br/>
        <w:t>На Антнеб Үзғазғі (ХІ с.) «Әіуәлі Ійшпіеі» егіПеп шшітегі</w:t>
        <w:br/>
        <w:t>Ахмет Йүгінекн (ХІ ғ.) «Нибат-ул хақайиқ» («Ақпқат сыйы»)</w:t>
        <w:br/>
        <w:t>жазба өскерікіш селе е 188</w:t>
        <w:br/>
        <w:t>АтпебҮндінекі ХИ с.) «Най һарһауікі» (Ге шій о(пиһ»)</w:t>
        <w:br/>
        <w:t>ззтйіел таопштелі</w:t>
        <w:br/>
        <w:t>Ниламн Гонжауи (ХИ е.) 206</w:t>
        <w:br/>
        <w:t>Жілті Өзңіяші (ХИ с.)</w:t>
        <w:br/>
        <w:t>Хәрезмн СӘУ к.). «Мухаббатенмі» жалба гекерткің...</w:t>
        <w:br/>
        <w:t>Ногелан (ХУ с. «Маһафзді-делзе» зет ттопШтал:</w:t>
        <w:br/>
        <w:t>Қажы Бектази Уали. «Мақайағ» (ХШҒ е...</w:t>
        <w:br/>
        <w:t>Най Бекелыі 0а сәией</w:t>
        <w:br/>
        <w:t>П</w:t>
        <w:br/>
        <w:t>4</w:t>
        <w:br/>
        <w:t>1</w:t>
        <w:br/>
        <w:t>:</w:t>
        <w:br/>
        <w:t>а</w:t>
        <w:br/>
        <w:t>П</w:t>
        <w:br/>
        <w:t>а</w:t>
        <w:br/>
        <w:t>і</w:t>
        <w:br/>
        <w:t>Н</w:t>
        <w:br/>
        <w:t>5</w:t>
        <w:br/>
        <w:t>4</w:t>
        <w:br/>
        <w:t>Н</w:t>
        <w:br/>
        <w:t>%</w:t>
        <w:br/>
        <w:t>Н</w:t>
        <w:br/>
        <w:t>.</w:t>
        <w:br/>
        <w:t>ҙ</w:t>
        <w:br/>
        <w:t>в</w:t>
        <w:br/>
        <w:t>4</w:t>
      </w:r>
    </w:p>
    <w:p>
      <w:r>
        <w:t>3</w:t>
        <w:br/>
        <w:t>.</w:t>
        <w:br/>
        <w:t>4</w:t>
        <w:br/>
        <w:t>і</w:t>
        <w:br/>
        <w:t>4</w:t>
        <w:br/>
        <w:t>,</w:t>
        <w:br/>
        <w:t>:</w:t>
        <w:br/>
        <w:t>)</w:t>
        <w:br/>
        <w:t>п</w:t>
        <w:br/>
        <w:t>3</w:t>
        <w:br/>
        <w:t>4</w:t>
        <w:br/>
        <w:t>1</w:t>
        <w:br/>
        <w:t>4</w:t>
        <w:br/>
        <w:t>і</w:t>
        <w:br/>
        <w:t>:</w:t>
        <w:br/>
        <w:t>4</w:t>
        <w:br/>
        <w:t>1</w:t>
        <w:br/>
        <w:t>4</w:t>
        <w:br/>
        <w:t>:</w:t>
        <w:br/>
        <w:t>Нн</w:t>
        <w:br/>
        <w:t>а</w:t>
        <w:br/>
        <w:t>%</w:t>
        <w:br/>
        <w:t>4</w:t>
        <w:br/>
        <w:t>4</w:t>
        <w:br/>
        <w:t>%</w:t>
        <w:br/>
        <w:t>:</w:t>
        <w:br/>
        <w:t>і</w:t>
        <w:br/>
        <w:t>4</w:t>
        <w:br/>
        <w:t>:</w:t>
        <w:br/>
        <w:t>!</w:t>
        <w:br/>
        <w:t>.</w:t>
        <w:br/>
        <w:t>.</w:t>
        <w:br/>
        <w:t>П</w:t>
        <w:br/>
        <w:t>4</w:t>
        <w:br/>
        <w:t>4</w:t>
        <w:br/>
        <w:t>П</w:t>
        <w:br/>
        <w:t>4</w:t>
        <w:br/>
        <w:t>а</w:t>
        <w:br/>
        <w:t>4</w:t>
        <w:br/>
        <w:t>1</w:t>
        <w:br/>
        <w:t>Й</w:t>
        <w:br/>
        <w:t>4</w:t>
        <w:br/>
        <w:t>,</w:t>
        <w:br/>
        <w:t>.</w:t>
        <w:br/>
        <w:t>П</w:t>
        <w:br/>
        <w:t>.</w:t>
        <w:br/>
        <w:t>4</w:t>
        <w:br/>
        <w:t>4</w:t>
        <w:br/>
        <w:t>3</w:t>
        <w:br/>
        <w:t>.</w:t>
        <w:br/>
        <w:t>%</w:t>
        <w:br/>
        <w:t>а</w:t>
        <w:br/>
        <w:t>Н</w:t>
        <w:br/>
        <w:t>“</w:t>
      </w:r>
    </w:p>
    <w:p>
      <w:r>
        <w:t>Н</w:t>
        <w:br/>
        <w:t>4</w:t>
        <w:br/>
        <w:t>.</w:t>
        <w:br/>
        <w:t>,</w:t>
        <w:br/>
        <w:t>П</w:t>
        <w:br/>
        <w:t>%</w:t>
        <w:br/>
        <w:t>Н</w:t>
        <w:br/>
        <w:t>Н</w:t>
        <w:br/>
        <w:t>%</w:t>
        <w:br/>
        <w:t>.</w:t>
        <w:br/>
        <w:t>4</w:t>
        <w:br/>
        <w:t>4</w:t>
        <w:br/>
        <w:t>;</w:t>
        <w:br/>
        <w:t>а</w:t>
        <w:br/>
        <w:t>П</w:t>
        <w:br/>
        <w:t>і</w:t>
        <w:br/>
        <w:t>і</w:t>
        <w:br/>
        <w:t>,</w:t>
        <w:br/>
        <w:t>4</w:t>
        <w:br/>
        <w:t>В</w:t>
        <w:br/>
        <w:t>,</w:t>
        <w:br/>
        <w:t>.</w:t>
        <w:br/>
        <w:t>4</w:t>
        <w:br/>
        <w:t>%</w:t>
        <w:br/>
        <w:t>.</w:t>
        <w:br/>
        <w:t>В</w:t>
        <w:br/>
        <w:t>.</w:t>
        <w:br/>
        <w:t>Н</w:t>
        <w:br/>
        <w:t>4</w:t>
        <w:br/>
        <w:t>Н</w:t>
        <w:br/>
        <w:t>Й</w:t>
        <w:br/>
        <w:t>554</w:t>
        <w:br/>
        <w:t>Әлеңдері</w:t>
        <w:br/>
        <w:t>Тіс Раелв</w:t>
        <w:br/>
        <w:t>Тидат сі</w:t>
        <w:br/>
        <w:t>1 шап, іі тшшг ісі, кйгі-ӘпіЖтпену (сіз!</w:t>
        <w:br/>
        <w:t>Пбацада Кір тігеді Әеібеші іп шора с! ай.</w:t>
        <w:br/>
        <w:t>фу сігіс ме ейін ӛпапп Мізоід Кі</w:t>
        <w:br/>
        <w:t>Аппаг (Өллйг Бие ЗӘкетп афі8)аі зб/бұйп,</w:t>
        <w:br/>
        <w:t>Ц шиал</w:t>
        <w:br/>
        <w:t>Цзаап 1г!! біпсій Әшірап ійҙ еіек Кап форагп:</w:t>
        <w:br/>
        <w:t>Інііеей, Әр, ігепп Мі АІКӛтп-йпКдітпе, әсілі!</w:t>
        <w:br/>
        <w:t>Теніг</w:t>
        <w:br/>
        <w:t>ОзйККа «тке ейЙмдНег сап,</w:t>
        <w:br/>
        <w:t>Кіре |оКТанап Өйгтпе цб.</w:t>
        <w:br/>
        <w:t>Теліг |а Жа, пара ІШЕ,</w:t>
        <w:br/>
        <w:t>Кіһе шра Жүздігіз), шна ШЕ.</w:t>
        <w:br/>
        <w:t>(шейг Кӛйбістйбсг; ціпдіпеіг;</w:t>
        <w:br/>
        <w:t>Таш кіп өззпете цйашефі;</w:t>
        <w:br/>
        <w:t>Кійгеткер) алда йл. Әйет, К6нзе0-</w:t>
        <w:br/>
        <w:t>Көйпек Бйза. зшітава-еілізіі.</w:t>
      </w:r>
    </w:p>
    <w:p>
      <w:r>
        <w:t>Кйказегу (өпті өділ); Яйебте?</w:t>
        <w:br/>
        <w:t>21)е5 Әшітава, Ка) йе йезті|2</w:t>
        <w:br/>
        <w:t>т, Б)п |а Іуізешу;</w:t>
        <w:br/>
        <w:t>кі - трегаог,</w:t>
        <w:br/>
        <w:t>беш, жаЛ) ғас ші,</w:t>
        <w:br/>
        <w:t>Тапал адг м1, у БК Юійту ші, ааГан.</w:t>
        <w:br/>
        <w:t>2 ҺйсуаісШа (агдйттел Боп әіет,</w:t>
        <w:br/>
        <w:t>Кейелдйіп игіаб рал За ийт, Көшіп тіпт,</w:t>
        <w:br/>
        <w:t>алма е</w:t>
        <w:br/>
        <w:t>Туган тел</w:t>
        <w:br/>
        <w:t>Илуган тен, и матур тел, әғкам-әнкомнең телс!</w:t>
        <w:br/>
        <w:t>Доньяда күп нарсо белдем син туган тол аркылы,</w:t>
        <w:br/>
        <w:t>Иң элек бу тел белән әнкам бишектә койләгән,</w:t>
        <w:br/>
        <w:t>Аннары тошиәр буе обкам хикәят сойлаган.</w:t>
        <w:br/>
        <w:t>Итуган тел! Һһәрвакытта ярдәмен берлән сипең,</w:t>
        <w:br/>
        <w:t>Ксчкенәдән аңлашылган :натлыгым, кайілым минем.</w:t>
        <w:br/>
        <w:t>И ауган тел! Синцо булган иң әлек кыйлган догам:</w:t>
        <w:br/>
        <w:t>Ярлыкагыл, дип, үзем һәм әткәм-әнкәмне, Ходам!</w:t>
        <w:br/>
        <w:t>Тезір</w:t>
        <w:br/>
        <w:t>Халыкка дәрсе гыйбрәггер -- театр,</w:t>
        <w:br/>
        <w:t>Күңелдә Йоклаган дәрінс уятыр.</w:t>
        <w:br/>
        <w:t>“Тсатр яктылыққа, нурга Илз,</w:t>
        <w:br/>
        <w:t>Кире юлізі ж ибармн, уці илтә.</w:t>
        <w:br/>
        <w:t>"ТТсатр көлдерәдер, уйнатадыр,</w:t>
        <w:br/>
        <w:t>Тагы үткән гомерне уйлатадыр.</w:t>
        <w:br/>
        <w:t>Күрерсен анда үз хәлец, коләрсең</w:t>
        <w:br/>
        <w:t>Көләрлек булса, булмаса-- сларсың.</w:t>
        <w:br/>
        <w:t>Күрерсең тормышын нинци: житешме?</w:t>
        <w:br/>
        <w:t>Житегі булмаса, кай жире житстіми?</w:t>
        <w:br/>
        <w:t>Гозатерсен тшупы, гәкмил иторсен,-</w:t>
        <w:br/>
        <w:t>Шулай шактый белем тәхсия игәрсен.</w:t>
        <w:br/>
        <w:t>“Үсәр яхшылыгың, сип яхпти булсан;</w:t>
        <w:br/>
        <w:t>Жылы ҡанлы итәр ул, вәхши булсап.</w:t>
        <w:br/>
        <w:t>Тигез күрә бөтен жанны тсатр:</w:t>
        <w:br/>
        <w:t>Кирлк кал бул, кирәкеә--империтор,</w:t>
        <w:br/>
        <w:t>Макаддәс ул, боск ул, гали зат ул,</w:t>
        <w:br/>
        <w:t>Тәмам хор ул, во бик киң ул, азат ул.</w:t>
        <w:br/>
        <w:t>Рабғузи (ХІУ е). «Қисас-ул анбийая жазба ескерткіші... 2...</w:t>
        <w:br/>
        <w:t>Баһрпаі (ХТУ с.). «Кіһізавгші апһууі» зөтіНетг шешіл</w:t>
      </w:r>
    </w:p>
    <w:p>
      <w:r>
        <w:t>Махмуң бин Али ас-саран (ХУІ г.). «Нахдж ул-фарадис».</w:t>
        <w:br/>
        <w:t>(«Ұжмаққа баратын жол») жазба ескерткіші</w:t>
        <w:br/>
        <w:t>Маһтша Біп АН а5-баға! (ХУІ с.). «Маһуш-(ағайів» зегіНеп гпотитеге</w:t>
        <w:br/>
        <w:t>«Кодекс куманикус» сөздігі (ХІУ 3... 292</w:t>
        <w:br/>
        <w:t>«Сойех сипалікив» 4ісіолағу (ХІУ с.)</w:t>
        <w:br/>
        <w:t>Эмре (1238-13212..... ЕШ!</w:t>
        <w:br/>
        <w:t>Үшпия Етіге (1238-1321)</w:t>
        <w:br/>
        <w:t>Сайф Саран (1321-1391). «Гүлістан биғ-лүрки» жазби гекерікйші......... 322</w:t>
        <w:br/>
        <w:t>бай Заға! (1321-1391. «Өшізідт ій-ішсі» зүгійеп шошіитегі</w:t>
        <w:br/>
        <w:t>Құғыб (ХІУ ғ.). «Хұсрау-Шырын» жазба ескертееіші..22... ам</w:t>
        <w:br/>
        <w:t>Киш (ХІУ с. «Нивізш-бйугул» чегійел шопшпелі</w:t>
        <w:br/>
        <w:t>Әлішер Науай (ХУ ғ.).. 344</w:t>
        <w:br/>
        <w:t>АІіһег Мауаіу (Х с.)</w:t>
        <w:br/>
        <w:t>Физули Мехмед Сулейманоғлы (ХУІ ғ.).......... ә360</w:t>
        <w:br/>
        <w:t>Еігші Меіттсед 8ш)</w:t>
        <w:br/>
        <w:t>папоріш (ХҮІ с.)</w:t>
        <w:br/>
        <w:t>Захир Ал-дип Мұхаммед Бабыр (14%3-1330). аБабыр-пама» жазба</w:t>
        <w:br/>
        <w:t>Таһіғ Ай-йіп Майаштіей Ваһуғ (14851530) алы</w:t>
        <w:br/>
        <w:t>жүгіпен тлопілтеті</w:t>
        <w:br/>
        <w:t>Қаңырғали Жаланри (ХУІ-ХУН ғ). «Жамиғ-ат тауарих»</w:t>
        <w:br/>
        <w:t>(«Жылнамалар жинағы») жазба ескерткіші. .-390</w:t>
        <w:br/>
        <w:t>Кабугран 7 һаізігі (ХУІ-ХҰТ с.). «7һаті “аі-ілпагіК &gt;.</w:t>
        <w:br/>
        <w:t>(«Тие Бос Ғе һгелісісв») әугіпеп шөпштелі</w:t>
        <w:br/>
        <w:t>УҢ КҮ</w:t>
        <w:br/>
        <w:t>МІ?</w:t>
        <w:br/>
        <w:t>МӨРЕВМ РЕРМОВ...... есен гене теле 222401</w:t>
        <w:br/>
        <w:t>Мақтымқұлы Пырағы (ХУІІ ғ.) Семен тен е аме т ы леемелекаламамы.р. 402</w:t>
        <w:br/>
        <w:t>Макһутішу Руғару (ХУШ с.)</w:t>
        <w:br/>
        <w:t>Молланепес Калырберлыоглы (1810-1861)... кесер жағалы НУ</w:t>
        <w:br/>
        <w:t>Моалерев Кадугфегбуогіш (1819-1861)</w:t>
        <w:br/>
        <w:t>Ақмолда Мұхамедияров (1851-1595).........-... аталатын на ааыы 1 1.424</w:t>
        <w:br/>
        <w:t>Аітойін Маһатедуагоу (1831-1895)</w:t>
        <w:br/>
        <w:t>Абай (Ибраһим) Құнанбайұлы (1845-1994)... 440</w:t>
        <w:br/>
        <w:t>Авлі (Ііһтаһірт) Кппатһаеу (1845-1904)</w:t>
        <w:br/>
        <w:t>Исмайыл Гаспыралы (1851-1914), т 458</w:t>
        <w:br/>
        <w:t>Ізтай Сазріга! (1851-1914)</w:t>
        <w:br/>
        <w:t>Аблурауф Фитрат (1835-1938) ата</w:t>
        <w:br/>
        <w:t>АРҺдбиғаШ Бйтяй (1885-1038)</w:t>
        <w:br/>
        <w:t>Зия Гокалып (1876-1924)... 6-0 247%</w:t>
        <w:br/>
        <w:t>?уа Саһа!ур (1876-1924)</w:t>
        <w:br/>
        <w:t>Хусеин Джавиа (1882-1941)... 502</w:t>
        <w:br/>
        <w:t>Піизеіп ӛауій (1882-1941)</w:t>
        <w:br/>
        <w:t>Тоқтағұй Сатылғанав (| Ң 520</w:t>
        <w:br/>
        <w:t>ТоБтарш бағуірапу (1854-1953)</w:t>
        <w:br/>
        <w:t>Мағжан Жұмабаен (1893-1935)і............ 592</w:t>
        <w:br/>
        <w:t>Марһап //мциафаеу (1893-1938)</w:t>
        <w:br/>
        <w:t>Ғабдолла Гоқай (1886-1913).</w:t>
      </w:r>
    </w:p>
    <w:p>
      <w:r>
        <w:t>Сәзімі а Токау (185619133</w:t>
        <w:br/>
        <w:t>%</w:t>
        <w:br/>
        <w:t>%</w:t>
        <w:br/>
        <w:t>г</w:t>
        <w:br/>
        <w:t>Н</w:t>
        <w:br/>
        <w:t>4</w:t>
        <w:br/>
        <w:t>.</w:t>
        <w:br/>
        <w:t>Н</w:t>
        <w:br/>
        <w:t>і</w:t>
        <w:br/>
        <w:t>і</w:t>
        <w:br/>
        <w:t>4</w:t>
        <w:br/>
        <w:t>:</w:t>
        <w:br/>
        <w:t>;</w:t>
        <w:br/>
        <w:t>%</w:t>
        <w:br/>
        <w:t>АҺ, вӛлаКйт боле, і ібеті БЕ біп 1арйп,</w:t>
        <w:br/>
        <w:t>гіл дір Бес глмагайу Баібдшіз |4 каНеіпі!</w:t>
        <w:br/>
        <w:t>АП</w:t>
        <w:br/>
        <w:t>өт іші Кері;</w:t>
        <w:br/>
        <w:t>Бег тігаЯ |К, Бег пйгө8 Кі) т;</w:t>
        <w:br/>
        <w:t>Ваг 4а Бағ, Бс ішісіпеддад</w:t>
        <w:br/>
        <w:t>тауп фаб то топда, айт.</w:t>
        <w:br/>
        <w:t>Молда Бас а үзі тліфҙа: Ба Уйішедіі, Ві/ктша Кеші</w:t>
        <w:br/>
        <w:t>Віктбейтатйі, Біте - Бевст Өй Бейтійт, ЛЯ</w:t>
        <w:br/>
        <w:t>Есті!</w:t>
        <w:br/>
        <w:t>Зетбйп аігіНр, імраппағ! -Саіві?, өүрдізі? (пі;</w:t>
        <w:br/>
        <w:t>Пиіогі, --Ййегий төбтісілде, Көҙд5-діз12 пі.</w:t>
        <w:br/>
        <w:t>бшкй айас егі тадіді Бей кіре Байағіпқ</w:t>
        <w:br/>
        <w:t>Сізтай іӨзіе, аі агвіг акті күйе |абыАгетп,</w:t>
        <w:br/>
        <w:t>Вегіауі Іі бе көші, іәуррігаді Бег?ацтал:</w:t>
        <w:br/>
        <w:t>«Тоғ, Әйкеуі Сішек ағамда, з1дітізда Б -</w:t>
        <w:br/>
        <w:t>Кагап!»</w:t>
        <w:br/>
        <w:t>па!»</w:t>
        <w:br/>
        <w:t>рагпағаа ІМІК тапш, тоб 1 аған;</w:t>
        <w:br/>
        <w:t>іе Казап! Мор! Кағар! Ка Каг-</w:t>
        <w:br/>
        <w:t>Монбадс Бе?леп БаБайагійГіЗге. ровпзаКізгі;</w:t>
        <w:br/>
        <w:t>Мопдасбіс Өл” Кіпейеу ашан, ожпад ізгі.</w:t>
        <w:br/>
        <w:t>Молпвя йо, төбесі Маш топан өйгінп,</w:t>
        <w:br/>
        <w:t>толйа тиг;</w:t>
        <w:br/>
        <w:t>Мәлда тшіпелі пебка ІЙет, Ойліет Наз</w:t>
        <w:br/>
        <w:t>тшолда дшығ..</w:t>
        <w:br/>
        <w:t>1907 сі</w:t>
        <w:br/>
        <w:t>Қайег КііЕ</w:t>
        <w:br/>
        <w:t>(8шгң; кәдегійін)</w:t>
        <w:br/>
        <w:t>Әш Кайбәғ КИ е1За Бег ЕС -</w:t>
      </w:r>
    </w:p>
    <w:p>
      <w:r>
        <w:t>Байапшлардал һи 2 габелуіл ІсӛлеШізг Кі2дезе.</w:t>
        <w:br/>
        <w:t>затта АСЫЛ МҰРА. Түркі антологиясы % УАЫТАВЕ НЕНІТАСЕ, Тшісіс азіһоЮюну</w:t>
        <w:br/>
        <w:t>АҺ, гонаһым шомлығы, бу кучеры бик Тын тағын,</w:t>
        <w:br/>
        <w:t>Жырламыйдыр бер матурның балдагын йә:</w:t>
        <w:br/>
        <w:t>ҡалфагын!</w:t>
        <w:br/>
        <w:t>Әйлә нәрсом іюк кеби; бер нәрсә юк, бер нәрсә ким;</w:t>
        <w:br/>
        <w:t>Бар да бар, тик юк-іуганнар, мин ятим монда, ятим.</w:t>
        <w:br/>
        <w:t>Монда бар да ят миңа: бу Миңгали, Бикмулла кем?</w:t>
        <w:br/>
        <w:t>Бикмохаммәт; Биктимер &gt;&lt; берсен дә белмим, алло</w:t>
        <w:br/>
        <w:t>кемі</w:t>
        <w:br/>
        <w:t>Сездән айрылып, тугашшар! &gt;- Жайсыз, уңгайсыз</w:t>
        <w:br/>
        <w:t>тору;</w:t>
        <w:br/>
        <w:t>Бу тору, - әйтергә мөмкиндер, кояш-айсыз тору.</w:t>
        <w:br/>
        <w:t>Шундый уйлар берләташтай катты китте башларым;</w:t>
        <w:br/>
        <w:t>Чиипма төсле, ихтыярсыз аҡты хитте яшьләрем.</w:t>
        <w:br/>
        <w:t>Бер тавыш килде колакка, яңгырады берзаман:</w:t>
        <w:br/>
        <w:t>«Тор. шәкерт! Життек Казанга, алдымызда бит -</w:t>
        <w:br/>
        <w:t>Казан!»</w:t>
        <w:br/>
        <w:t>Бу тавыш бик ачтіл күңдем, шаллыгымнан жап яна;</w:t>
        <w:br/>
        <w:t>«Әйлә, чап, кучер, Казаша! Атларың ку: на! на-на!»</w:t>
        <w:br/>
        <w:t>Әйтә иртәше памазга бик магур, моңлы азан;</w:t>
        <w:br/>
        <w:t>И.Казан! Дәртле Казан! Монлы Казан! Нұрлы Казаш!</w:t>
        <w:br/>
        <w:t>Мондадыр бсзнен бабайлар түрләре, почмаклары;</w:t>
        <w:br/>
        <w:t>Моңдадыр дәртле күңелнең хурлары, ожмахлары.</w:t>
        <w:br/>
        <w:t>Монда хикмәт, мәгьрифәт: һам монда гыйрфан,</w:t>
        <w:br/>
        <w:t>монда нур;</w:t>
        <w:br/>
        <w:t>Монда минем нечкә билем, жәшіотем һәм монда</w:t>
        <w:br/>
        <w:t>хур.</w:t>
        <w:br/>
        <w:t>1907 жыл</w:t>
        <w:br/>
        <w:t>Кадер кич</w:t>
        <w:br/>
        <w:t>«Сурән калердән)</w:t>
        <w:br/>
        <w:t>Бу кадер кич слда бер кич-- барча кичләр изгесе;</w:t>
        <w:br/>
        <w:t>Сафланыр таптап бу кич мөзмин күнелләр көзіссе,</w:t>
        <w:br/>
        <w:t>байапігші, раКідпег;, - МДС ғш-Ообідігілу 45і1Не;</w:t>
        <w:br/>
        <w:t>йт 5агШ Кӛгесійгей Кк Көриеі %</w:t>
        <w:br/>
        <w:t>5 Қарығыйап Кйіпдегептег. Тіпгетпегей Без теійЕ,-</w:t>
        <w:br/>
        <w:t>Вест Кайсг КІ Тауге Кағб ба леу) адал (ідгегік.</w:t>
        <w:br/>
        <w:t>Соп, тапіімші</w:t>
        <w:br/>
        <w:t>ігуд( үй ті;</w:t>
        <w:br/>
        <w:t>лаш ібгеді вайаг 2)гай |ӛгег тепайг әбгиһ,</w:t>
      </w:r>
    </w:p>
    <w:p>
      <w:r>
        <w:t>ір гиг елделіг,</w:t>
        <w:br/>
        <w:t>Іт елдеійт.</w:t>
        <w:br/>
        <w:t>тіӛвейшалда в4(ап/!»</w:t>
        <w:br/>
        <w:t>ТӨП сі</w:t>
        <w:br/>
        <w:t>гаІяһһеГг</w:t>
        <w:br/>
        <w:t>Ма|рапді, рісгак х8 |а1рап реН8 ішірап Белет с;</w:t>
        <w:br/>
        <w:t>Ваг пабигікіп, һө?ік Шаап өй һағіт етеп ес.</w:t>
        <w:br/>
        <w:t>баккалаһіу ИЕК гіппіійг; Кійепіігей Кагар;</w:t>
        <w:br/>
        <w:t>Сап вгініз. 8а түлей уаК «Сіцеп»лагиа Кагар.</w:t>
        <w:br/>
        <w:t>Кетійлд бз-бвіслі тие, Һ)5 додиг үбішпед іші;</w:t>
        <w:br/>
        <w:t>Мі өйһіріп іг |бгепей іп -</w:t>
        <w:br/>
        <w:t>тпипба, 2апра- ше?</w:t>
        <w:br/>
        <w:t>19106!</w:t>
        <w:br/>
        <w:t>Паһфрі</w:t>
        <w:br/>
        <w:t>Кі? Кағабіуда віпег «ізпыіа Кінелсіс пөйше Ібп;</w:t>
        <w:br/>
        <w:t>Кішеп едӛр зіп, апі )аКігипара, ба шіп,</w:t>
        <w:br/>
        <w:t>Сба)йгдс ішШеп, апа) -Ізіпуі</w:t>
        <w:br/>
        <w:t>ІӨгдегу 5 |Шда 5і)л,</w:t>
        <w:br/>
        <w:t>“Үп ӛһиШЯ аіра Бағай), байт шуеа-вшра 51)</w:t>
        <w:br/>
        <w:t>Міпйе айтап һаглап «а, Бейтіідетп пі) Әшірапіп;</w:t>
        <w:br/>
        <w:t>Міпедед апа қалі), ша Кайғас Бсг абітіі</w:t>
        <w:br/>
        <w:t>Таійіғазу Кіӛгфеурле әгбгі МЛ іШееі ші--аітіт ш;</w:t>
        <w:br/>
        <w:t>істтӛКасібйв пшг біз апсвй, |ШС ЗІК - ваіКіп Ш.</w:t>
        <w:br/>
        <w:t>Сафланыр ул, пакьләнер, -</w:t>
        <w:br/>
        <w:t>бак зур Ходайның дәүләте;</w:t>
        <w:br/>
        <w:t>Һом тошәр ул көзгеларго күк капугіл шәүләсе.</w:t>
        <w:br/>
        <w:t>Шул капугьдан күндерермез Тәнремезге без теләк, -</w:t>
        <w:br/>
        <w:t>Бер кадер кич Тәңре карғаында мең айдан изгерәв.</w:t>
        <w:br/>
        <w:t>Жон, мамықтай эйләпер жирдо бу кич орвих во рух;</w:t>
        <w:br/>
        <w:t>Һәм фәрештә сафлары жирдо йәрер мсңнар гөруһ.</w:t>
        <w:br/>
        <w:t>Ул мәлаиклар жыярлар (ош. ялимпәр жшьләрен,</w:t>
        <w:br/>
        <w:t>Барла көчесзләр,</w:t>
        <w:br/>
        <w:t>загыйфьләрнең аһын. карғышиарын.</w:t>
        <w:br/>
        <w:t>Күз яшоннон, төрле рэнжештән ясап зур эжелар,</w:t>
        <w:br/>
        <w:t>Ул мәлаик гарілс-көрсине бизар һәм энжелар.</w:t>
        <w:br/>
        <w:t>Таң сызылганча Йорерләр, эйтмичо һичбер кәлям;</w:t>
        <w:br/>
        <w:t>Тик диерлар; «Барча мөзминга, мясстманға сәлям!»</w:t>
        <w:br/>
        <w:t>19)! жыл</w:t>
        <w:br/>
        <w:t>Тәләһпеф</w:t>
        <w:br/>
        <w:t>Мәлганәт, пычрак вә ялган борлә тулган безнең эч;</w:t>
        <w:br/>
        <w:t>Бар начарлыктан, бозыклыктан гыйбарот безен эп.</w:t>
        <w:br/>
        <w:t>Шаккатабыз тышкы зиннәтлор, кисмнәргә карап;</w:t>
        <w:br/>
        <w:t>Жап сатабыз әллә нинди рак «тиеп»нәрга карап,</w:t>
      </w:r>
    </w:p>
    <w:p>
      <w:r>
        <w:t>Керлонә өст-өстенә рух, һич хозур вөжданға юк;</w:t>
        <w:br/>
        <w:t>Ни сәбаптан жир Йөзендә танга-- мунча, жанга-ток?</w:t>
        <w:br/>
        <w:t>1910 жыл</w:t>
        <w:br/>
        <w:t>Даһиғә</w:t>
        <w:br/>
        <w:t>Күз караппаңда синең дән күренде мәңге төн;</w:t>
        <w:br/>
        <w:t>Киттен эзләп син, аны яктыртмаға, идеал угын.</w:t>
        <w:br/>
        <w:t>Гайрә! игтеп, армый-салмый Йөрдең ушбу толда син,</w:t>
        <w:br/>
        <w:t>Чын сөбатлә алға бардың. бакмый уңга-сулга син.</w:t>
        <w:br/>
        <w:t>Мин әне хайран Һамап да, белмәдем ни булганын;</w:t>
        <w:br/>
        <w:t>Нәрсәгә артка карыйсың, утка каугач бер адым?</w:t>
        <w:br/>
        <w:t>Ялтырау күрлеңмс артта? Ут-түгел ул&gt;-аялтын ул;</w:t>
        <w:br/>
        <w:t>Юк мәкаддәс нур даанда, юк жылылык--сайкын ул.</w:t>
        <w:br/>
        <w:t>561</w:t>
        <w:br/>
        <w:t>ғабаожан тоқа</w:t>
        <w:br/>
        <w:t>Фиг Ән аптап: ге Кӛтепіті)дег, Ә1іүре? Кем);</w:t>
        <w:br/>
        <w:t>Вітііһаа, Мічнарит шавКдгі) Сйрріг кеі.</w:t>
        <w:br/>
        <w:t>кігілер ііі іӛ5ідег пағплала, ӨШімдІЗге</w:t>
        <w:br/>
        <w:t>Кал Ваһайалй). шөлі Кійтьйп, Һӛйер вәшідіЗге.</w:t>
        <w:br/>
        <w:t>Асйа аіЮігкіз ізгііап (егіг рйга46е:</w:t>
        <w:br/>
        <w:t>АҺ Әікер, Бе псіні вор?</w:t>
        <w:br/>
        <w:t>суй Одістіну Бӛпдйес,</w:t>
        <w:br/>
        <w:t>П</w:t>
        <w:br/>
        <w:t>СА) кӛпел (аст Вегаш; ідетпійті</w:t>
        <w:br/>
        <w:t>Діни |бгі, аға КаЗі, Қаға Кйгіс Кігішгіп.</w:t>
        <w:br/>
        <w:t>Виауйліт пшйп Жсп, тпг/діп, збһашііцийіп</w:t>
        <w:br/>
        <w:t>Та?тійттіл Кисар, егакішра ійӛг Фр ціізгіт...</w:t>
        <w:br/>
        <w:t>Таш, пшіп ішіп әй</w:t>
        <w:br/>
        <w:t>ШЕШСІН</w:t>
        <w:br/>
        <w:t>аптіп кіп Ы. Кі</w:t>
        <w:br/>
        <w:t>Ккап, йе Басіт БЙ-«</w:t>
        <w:br/>
        <w:t>Ар айпа зарпф 81,1) Калфот! дйгег |аатп;</w:t>
        <w:br/>
        <w:t>Оуавала аз Үтупі, бақыйтпап да тіп өігег |ауап!</w:t>
        <w:br/>
        <w:t>Ш</w:t>
        <w:br/>
        <w:t>Іійнеіс, зи Қар-Капа штпалкін Міг егікіс іш Баг;</w:t>
        <w:br/>
        <w:t>Ішістірег ау, іл 181Ке - һал Көлігі һас:</w:t>
        <w:br/>
        <w:t>йт «й Бағ толда Кцап, ӛгйп, бйсп,</w:t>
        <w:br/>
        <w:t>|олнап, робі-</w:t>
        <w:br/>
        <w:t>Әшір шппалда сір |бгрбп Кебе,</w:t>
        <w:br/>
        <w:t>Ойайа ая</w:t>
      </w:r>
    </w:p>
    <w:p>
      <w:r>
        <w:t>ІЗж Кие Әшуапға, гпопда т Баг, (1Зг,</w:t>
        <w:br/>
        <w:t>Төн а!Бавй, шізігілг, 5гііс|Яғ һаг, ӘШІЕг,</w:t>
        <w:br/>
        <w:t>р ішк, Әшіза шіт,</w:t>
        <w:br/>
        <w:t>мік Кайіп, ік кір Ы) ш</w:t>
        <w:br/>
        <w:t>кйкеі пі) һийтав /всц,</w:t>
        <w:br/>
        <w:t>-обы/-Кінізіз КЕК Яш!</w:t>
        <w:br/>
        <w:t>12</w:t>
        <w:br/>
        <w:t>АШ йл өбіп Зе,</w:t>
        <w:br/>
        <w:t>бай шяййил ау ріл Мі</w:t>
        <w:br/>
        <w:t>Т та с, БӘ к Ше</w:t>
        <w:br/>
        <w:t>Зур бу урман: чиглоре күреимндер, диңгез кәби;</w:t>
        <w:br/>
        <w:t>Биниһая, бихисантыр, гаскори Чыцғыз кеби.</w:t>
        <w:br/>
        <w:t>Қылт итеп искә төшодер ламнары, дзүлатләре</w:t>
        <w:br/>
        <w:t>Кәрі бабайларлың. моны күрсен, бөтен сауләндәрв,</w:t>
        <w:br/>
        <w:t>Ачыла алдында тарихтан тептр пордәсе:</w:t>
        <w:br/>
        <w:t>АҺ! диссң, бсз ник болай соң?</w:t>
        <w:br/>
        <w:t>Без нә Хакның бәндәсе.</w:t>
        <w:br/>
        <w:t>Ш</w:t>
        <w:br/>
        <w:t>Жой копен яядым бераз; язмыйм әле ҡыш, көзләрен,</w:t>
        <w:br/>
        <w:t>Алсу йөзле, кара кашлы, кара күзле кызларын.</w:t>
        <w:br/>
        <w:t>Бу анылның мин жыен, майдан, сабаны туйларын</w:t>
        <w:br/>
        <w:t>Язмыймын куркып, сракларга китәр дип уйларым...</w:t>
        <w:br/>
        <w:t>Тукта, мин колдин алашканмын икон бин; күр әле;</w:t>
        <w:br/>
        <w:t>Әллә ниқ истән дә чыккан,</w:t>
        <w:br/>
        <w:t>сүз башым бит «Шұроле».</w:t>
        <w:br/>
        <w:t>Азтына сабрит әле. и ҡариэм! хәзер язам;</w:t>
        <w:br/>
        <w:t>Уйласам аулымны, гакьлымнан да мин хәзер язам</w:t>
        <w:br/>
        <w:t>Ш</w:t>
        <w:br/>
        <w:t>Билгеле, бу кан-кар;</w:t>
        <w:br/>
        <w:t>Юктүгел ша, бүр.</w:t>
        <w:br/>
        <w:t>а урманда һәр срткын ла бар,</w:t>
        <w:br/>
        <w:t>төлке - жиһан коргкыч та бар.</w:t>
        <w:br/>
        <w:t>һом дә бар монда куяп, орлән.гтиен, йомран. поши</w:t>
        <w:br/>
        <w:t>Омрата аучы булып урманда күп йөргән кеі,</w:t>
        <w:br/>
        <w:t>Бик кус булғанта, монда жен-пориләр бар, диләр,</w:t>
        <w:br/>
        <w:t>Төрле албасты, убырлар. шүрәлелар бар, диләр,</w:t>
        <w:br/>
        <w:t>Һич тажап ток, буиса булыр. --</w:t>
        <w:br/>
        <w:t>бик қалып, бик күн бит ул</w:t>
        <w:br/>
        <w:t>Күктә ни булмас дисең,</w:t>
        <w:br/>
        <w:t>- очсыз-кырыйсыз күк бит ул!</w:t>
        <w:br/>
        <w:t>1ІУ</w:t>
        <w:br/>
        <w:t>Шул турыдан аз гына - биш-алты сүз сәйлим әло,</w:t>
        <w:br/>
        <w:t>“адотемчо аҙ гына жырлыйм әле; көйыим Әле,</w:t>
      </w:r>
    </w:p>
    <w:p>
      <w:r>
        <w:t>аауыарС</w:t>
        <w:br/>
        <w:t>Ва шда ісігілішг; 4 Кііздіде добтыніт,</w:t>
        <w:br/>
        <w:t>Сөзтікіі га1фтшйгте: ӛзіггілдгтс (21 аһтпаййтп,</w:t>
        <w:br/>
        <w:t>-ішішйеб</w:t>
        <w:br/>
        <w:t>Кегізпер Әепеші ізет, Фбаьіапі ракь1) а!іппасйті.</w:t>
        <w:br/>
        <w:t>1813 сі</w:t>
        <w:br/>
        <w:t>бӛһгін</w:t>
        <w:br/>
        <w:t>Тг |аға, Бісіһ КіКтла М|6уакті 5ӛйгйіКд 51іп;</w:t>
        <w:br/>
        <w:t>Нійс ібгелгті, іігіірііс алҰк Бшіг СіргіКкіі өііп.</w:t>
        <w:br/>
        <w:t>тззілг філуд Ісішістіідееп,</w:t>
        <w:br/>
        <w:t>Тір ауа 4Әпьуава КйКеЗІКНІЗ г.</w:t>
        <w:br/>
        <w:t>1913(1</w:t>
        <w:br/>
        <w:t>ал 1Нға?А Баг</w:t>
        <w:br/>
        <w:t>Рағ аі</w:t>
        <w:br/>
        <w:t>Сіпегер раг а/, Кагапва ішр-іші Күйеті Кагар;</w:t>
        <w:br/>
        <w:t>Сардға айатті Кибег, өшӘкаіар іш імгікайар.</w:t>
        <w:br/>
        <w:t>кіс ібе. байік ӘсіЗп пшізг бйеер, гі |зіліні;</w:t>
        <w:br/>
        <w:t>Тзкяп ӛкгеп ЖИ һе/йіп (а/Тақ, арабіаг Кай.</w:t>
        <w:br/>
        <w:t>ҺағағаҒ Ві, ІЛ) пайра пс Ша ті) 241, ше);</w:t>
        <w:br/>
        <w:t>ҠагдбӘпдет Ку «Іелейп Мӛті пат БазКап |оК1.</w:t>
        <w:br/>
        <w:t>ап Кізотп, Ізег ІӨгіс |ар-іаі Кіс кйгдіт;</w:t>
        <w:br/>
        <w:t>ІШ айм?</w:t>
        <w:br/>
        <w:t>ботгетмій БегімрКіт Кігіт.</w:t>
        <w:br/>
        <w:t>бау ші інде, ді,</w:t>
        <w:br/>
        <w:t>рйаҢі іш, 1) тәте (огвап Жігетп,</w:t>
        <w:br/>
        <w:t>Мір һәіді, ші! йт 4йр, Өне ші Когап Жігетті,</w:t>
        <w:br/>
        <w:t>Ои8, бөтегійкӛп 54Һдг! лде егаіба Ка1Шуі</w:t>
        <w:br/>
        <w:t>АҺ әлі |огбаг, Шілагп ІСі(дп 4й өс2.|шра16рі2.</w:t>
        <w:br/>
        <w:t>Бе ройа, (апа |бүК, пай, қап тіру;</w:t>
        <w:br/>
        <w:t>Цапавата, Пірі 48 ші іе, йе сай Бе: ді 4а</w:t>
        <w:br/>
        <w:t>птійп.</w:t>
        <w:br/>
        <w:t>ҚКыйтға</w:t>
        <w:br/>
        <w:t>Кочләремне мип кара коннәргә сактый алмадым,</w:t>
        <w:br/>
        <w:t>Конноремнең һичберен до чөнки ак ди алмадым.</w:t>
        <w:br/>
        <w:t>Булды юлда кирталар, эттән күбәйле дошманым,</w:t>
        <w:br/>
        <w:t>Чөнки залимнарне, өстеннәрне яклый алмадым.</w:t>
        <w:br/>
        <w:t>Кайтмады үч, бетте көң,</w:t>
        <w:br/>
        <w:t>сынды кылыч - шул булды эш</w:t>
        <w:br/>
        <w:t>Керләнеп беттем үзсм, деньяны пакьти алмадым.</w:t>
        <w:br/>
        <w:t>1913жыл</w:t>
      </w:r>
    </w:p>
    <w:p>
      <w:r>
        <w:t>Шоһрәт</w:t>
        <w:br/>
        <w:t>ЯЗ язу, ләкип кызықма һичшакыл шеһрәткә син;</w:t>
        <w:br/>
        <w:t>Бик төренмә, нртогүк артык булыр чүпрәкко еи.</w:t>
        <w:br/>
        <w:t>“Тапмасам шеһрәт, сизәлмослар димә күнлемдәген,</w:t>
        <w:br/>
        <w:t>Зур тәрәзә бар цип ациа допьяга күкрәктә син.</w:t>
        <w:br/>
        <w:t>1912жыл</w:t>
        <w:br/>
        <w:t>Пар аб</w:t>
        <w:br/>
        <w:t>Жиктереп пар ағ; Казанга туп-туры киттем карап;</w:t>
        <w:br/>
        <w:t>Чаптыра атларны кучер, суккалап та тарткалап.</w:t>
        <w:br/>
        <w:t>Кич иде. Шатлық белән нурлар чәчеп, ай ялтырый;</w:t>
        <w:br/>
        <w:t>Мскан әкрси жин болан яфрак, шачпар калтырый.</w:t>
        <w:br/>
        <w:t>Һортараф тын. Уй миңа тик әлио ни жырлый, уҡый;</w:t>
        <w:br/>
        <w:t>Нәрсәдәндер күз Элентән һәм тәмам баскан йоқы.</w:t>
        <w:br/>
        <w:t>Берзаман ачсам күзем, бер төрле яп-ят кыр күрәм;</w:t>
        <w:br/>
        <w:t>АЛ, бу нинди айрылу?</w:t>
        <w:br/>
        <w:t>Гомремдә бер тапкыр күрәм.</w:t>
        <w:br/>
        <w:t>Сау бул инде,</w:t>
        <w:br/>
        <w:t>Мин болай, лту</w:t>
        <w:br/>
        <w:t>уш, бәхи: бул, и мипемторган жирем.</w:t>
        <w:br/>
        <w:t>Й итәм дип, төрле уй корган жирем.</w:t>
        <w:br/>
        <w:t>Хуш, төмер иткән шәһәр! инде еракта калдыгыз;</w:t>
        <w:br/>
        <w:t>АҺ! танып йоунлар, томам күздан дә сез қуғалдығыз.</w:t>
        <w:br/>
        <w:t>Эч поша, яна йоргк, хәсрәт эчеидә, уйла мин;</w:t>
        <w:br/>
        <w:t>Ичмасам, иптәш тә кок нч, тик икәү без: уй да мин.</w:t>
        <w:br/>
        <w:t>-------.</w:t>
        <w:br/>
        <w:t>ғабаежа төқап</w:t>
        <w:br/>
        <w:t>Уаш дәге! -роШйітп, «зге! -4дірлег,</w:t>
        <w:br/>
        <w:t>ОойК1апт 1924ітакка вардіріст.</w:t>
        <w:br/>
        <w:t>Улійкіп бал Һан: |л63118геннд,</w:t>
        <w:br/>
        <w:t>ейг Мітилйі авабіппп б/еіні,</w:t>
        <w:br/>
        <w:t>1Л-айпау, пәбі0йе шірапда резкіс,</w:t>
        <w:br/>
        <w:t>Кітагра Мйпа лла мір, Яйебкаб</w:t>
        <w:br/>
        <w:t>1907-41</w:t>
        <w:br/>
        <w:t>5агінйадівеу.</w:t>
        <w:br/>
        <w:t>Киграітак(і Әшізат дак Кішелдгет,</w:t>
        <w:br/>
        <w:t>Тіреділуікес Вшікап іу пебка КІнгіп,</w:t>
        <w:br/>
        <w:t>тіе5, ЗЫ, әгі өйінган Кӛсп,</w:t>
        <w:br/>
        <w:t>Кійек іше тйғызіге ІС КӨК, зуеп,</w:t>
        <w:br/>
        <w:t>Кагатойбіг, Кішеізсгдіст роптеғ іші,</w:t>
      </w:r>
    </w:p>
    <w:p>
      <w:r>
        <w:t>Ви 4блыайа Кета ӘЙ 43 війуа іш</w:t>
        <w:br/>
        <w:t>бііккеу, шті) “ініге Ісікгідепйі</w:t>
        <w:br/>
        <w:t>Тазьгеп вепй |әпір |айкап (ӛзгій ші.</w:t>
        <w:br/>
        <w:t>Мезктіп аайпт! ТҰйап ціт), бап КӘ,</w:t>
        <w:br/>
        <w:t>Ілітьве?. |акіі цйар Кшіа е(4йп дені.</w:t>
        <w:br/>
        <w:t>Зсглеп рөтет зуеп (йесі, Бӛгӛпт ійесі,</w:t>
        <w:br/>
        <w:t>һ48 Кайдініу Көбе шіба--аййтт тіге!</w:t>
        <w:br/>
        <w:t>уа ЗәШІК (аа 1үзгеК Кспй,</w:t>
        <w:br/>
        <w:t>Сг ари ебтер Кеп</w:t>
        <w:br/>
        <w:t>шіл ітм1) КЕК, ті) доға,</w:t>
        <w:br/>
        <w:t>Зи абпыада Есітіндг Бағ, - Фір,-- пт лап 48 гш!»</w:t>
        <w:br/>
        <w:t>190 е!</w:t>
        <w:br/>
        <w:t>Мадам”</w:t>
        <w:br/>
        <w:t>іг іа5іптйз, рбІ аСЙШпав-16біті |шуеі алабы;</w:t>
        <w:br/>
        <w:t>Каібап азікіп |ыс барйть, Әшіпзава 1ИМшту3ыі,</w:t>
        <w:br/>
        <w:t>Вег ейеі0іп Каізі Зарбть, Әйспе?. тиаптаралі</w:t>
        <w:br/>
        <w:t>Ва)топйу, | ептогіоутүлт, Рабкфліртйі- Кай</w:t>
        <w:br/>
        <w:t>ік,</w:t>
        <w:br/>
        <w:t>кізтікд октдаіяд Кабікі.</w:t>
        <w:br/>
        <w:t>Ға)баві Әсгій Кіздрептіп әй һагііет</w:t>
        <w:br/>
        <w:t>Рагй-рагя</w:t>
        <w:br/>
        <w:t>ТӘйнгепсіу әйіндпауйп Каһігір г10ітт теді</w:t>
        <w:br/>
        <w:t>Міһіш Бірые, - ййізіпеу ІЗ,</w:t>
        <w:br/>
        <w:t>са2еййп Кілт Ка) 185е?</w:t>
        <w:br/>
        <w:t>Вәул дарсл-ғолүм, дарсл-элоптер,</w:t>
        <w:br/>
        <w:t>Халыкпарны төзагмаккә сәбәптер,</w:t>
        <w:br/>
        <w:t>Вәлакин тарты бар: яхшы төзелсе,</w:t>
        <w:br/>
        <w:t>Әгәр һиммәт агачыпнан өзелсә,</w:t>
        <w:br/>
        <w:t>Ул алма, молдәге тулганда пешкоя.</w:t>
        <w:br/>
        <w:t>Ҡызаргам һәм матур булган, житетпкоч.</w:t>
        <w:br/>
        <w:t>1907 жыл</w:t>
        <w:br/>
        <w:t>Сәрләухәсез</w:t>
        <w:br/>
        <w:t>Кузгатмакчы булсац халык күңелләрен.</w:t>
        <w:br/>
        <w:t>Тибрәтмәкче булсаң иң нечко қылдары,</w:t>
        <w:br/>
        <w:t>Койләү тиелі, әлбәт, аты хасрат көсіп,</w:t>
        <w:br/>
        <w:t>Ҡирәк түгел мәгьнәсе юк көлке, уен.</w:t>
        <w:br/>
        <w:t>Караңгылыр, күңслсездер гомер юлы,</w:t>
        <w:br/>
        <w:t>Бу дөньяда кем килсо дә сиңа туры.</w:t>
        <w:br/>
        <w:t>Шиксез, апып жәрахәтле күкрггепдә</w:t>
        <w:br/>
        <w:t>Яшьрен гена янып яткан хоесрат тулы.</w:t>
        <w:br/>
        <w:t>Мескин аләм! Тыйптан уйный, тыштан көлә,</w:t>
        <w:br/>
        <w:t>Ямысез яқны уйлап куя эч1ән генә.</w:t>
        <w:br/>
        <w:t>Безнең томер уен түгел, бәйрәм түгел,</w:t>
        <w:br/>
        <w:t>Һч қайғысыз кеше булса-- адам түгеш!</w:t>
      </w:r>
    </w:p>
    <w:p>
      <w:r>
        <w:t>Бераз вакыт шазлык таба исрск кенә,</w:t>
        <w:br/>
        <w:t>Үз-үзенә ачы агу эчреп кенг</w:t>
        <w:br/>
        <w:t>«Әмма дәнья нинди кызык, нинди хозур,</w:t>
        <w:br/>
        <w:t>Бу доньяла кемпәр бар. - цип. - миннән л2 зур!»</w:t>
        <w:br/>
        <w:t>1909 жыл</w:t>
        <w:br/>
        <w:t>Мәхәббәһ</w:t>
        <w:br/>
        <w:t>Жир яшәрмәс, гөл ачылмас -төшми яңгыр тамчысы;</w:t>
        <w:br/>
        <w:t>Кайдан алсын шиғыж шағыйрь, бунмасаилһамчысы</w:t>
        <w:br/>
        <w:t>Бер гүзәлдән кайсы шагыйрь, әйтенез, рухланмаган?</w:t>
        <w:br/>
        <w:t>Байрошыц, Лермоптовияцмы, Пушҡиныңмы -</w:t>
        <w:br/>
        <w:t>қайсысы?</w:t>
        <w:br/>
        <w:t>"Райдасыз бер ит кисәгепнән гыйбарәттер Йөрәк,</w:t>
        <w:br/>
        <w:t>Пара-паро кисмаса гыйшык-мәхаббәт қайчысы.</w:t>
        <w:br/>
        <w:t>Тешларенек гәүһареннән кабызып аллым менә</w:t>
        <w:br/>
        <w:t>Мин бу шигьре,- әйтсәнез лә,</w:t>
        <w:br/>
        <w:t>энжслон ким кай төше?</w:t>
        <w:br/>
        <w:t>Һаг пшфлмі пішіп (ең) біт Кісі Діл</w:t>
        <w:br/>
        <w:t>Хағвй рсӛвеп, іміһа ішіКінеіг Кіңе, өйгешіп</w:t>
        <w:br/>
        <w:t>Ақа вікь ір вадбһедпе, ші Әкішууйін ішб кеңі,</w:t>
        <w:br/>
        <w:t>ТКкпегу16гіе-і8гіс зоһтепй Ісітшіп Кіре)!</w:t>
        <w:br/>
        <w:t>аға, |аКйг- КІЙебвеп Каісізс ваҒба</w:t>
        <w:br/>
        <w:t>Ті тпоуагба 1Әгіс тар-шбагиа бгісірдіп Ісйлей!</w:t>
        <w:br/>
        <w:t>биле қаП тайарйу-</w:t>
        <w:br/>
        <w:t>тен ап Міігеге тлі Баг,</w:t>
        <w:br/>
        <w:t>1іидагйік Бе8п Ніріеӛп уй ве/кепейп Кіп!"</w:t>
        <w:br/>
        <w:t>Паһ |а 1Йө4у, Калай а6,--уаЮй |де Бцеді, -</w:t>
        <w:br/>
        <w:t>ГоалтйНИап (атӛс ЯғьДаһагра 2ШКепейп Кіп!</w:t>
        <w:br/>
        <w:t>Әйіп |оізгейі) 1Аг АЛаканал - бапіб Ваг ва,</w:t>
        <w:br/>
        <w:t>Тағ йспай лограпіттійа |агайтаау Әіірап Кіңе!!</w:t>
        <w:br/>
        <w:t>ізуіз: |шіс біб. Цпвал өйтті па,</w:t>
        <w:br/>
        <w:t>ӛлі 2літая шізда Кір ғағар!апрап Кіӛгсі!</w:t>
        <w:br/>
        <w:t>1909 сі</w:t>
        <w:br/>
        <w:t>т: ішіс ігрс сӛ |мкапда сіл, (ограпд сіз;</w:t>
        <w:br/>
        <w:t>ЕЕ кибагра КагФ та Мйг Әйпхін 5ййапіта КҮЗ,</w:t>
        <w:br/>
        <w:t>Магва Кйтаст Әм Жіһапда, пі) Бсіегдеті ЗУ азаға:</w:t>
        <w:br/>
        <w:t>Аійійта біп ел үй Шбап Әсі аірапіт ІЗ.</w:t>
        <w:br/>
        <w:t>зпап зсіз һагті даПсйтаі</w:t>
        <w:br/>
        <w:t>Всг таса ізі байаппатті 1) апта Кі)2І</w:t>
        <w:br/>
        <w:t>Ваві, би бағ )фғыекеНп ттііл Әт/ар Ше азутійт шеді:</w:t>
        <w:br/>
        <w:t>Вег-Вег ай 1 гЗбапер, ша)бапа Ә)уаліт К/8.</w:t>
      </w:r>
    </w:p>
    <w:p>
      <w:r>
        <w:t>Мітейіт: 49пҢа|бгс ппйтійетініуа;</w:t>
        <w:br/>
        <w:t>Вег Біріть |ағяагп сіпа, 2ппіг уй п)руапт КИ.</w:t>
        <w:br/>
        <w:t>Күңел</w:t>
        <w:br/>
        <w:t>Инкисар ит талотенча, ян, күнел, сызлан, күңел!</w:t>
        <w:br/>
        <w:t>Күп сөекледер бөгешшәи Тәнрегә сынған күңел.</w:t>
        <w:br/>
        <w:t>һәр мину!: миннән тели дәнья күңел жимепіләрен,</w:t>
        <w:br/>
        <w:t>Нәрсопетсен, булсаялкынсызкүңел, сүнгәнкүңел?</w:t>
        <w:br/>
        <w:t>Алга сәукь ит сахибенне, бул чыдауда ташқоби,</w:t>
        <w:br/>
        <w:t>И фәләкнең төрле-тәрле золменә күнгән күнел!</w:t>
        <w:br/>
        <w:t>Ялтыра, яҡтыр -- килепісен калебе саф шагыйрә,</w:t>
        <w:br/>
        <w:t>И моңарча торле тап-ту шарға әргелігеі күңеші</w:t>
        <w:br/>
        <w:t>Шундый гали матлабың -</w:t>
        <w:br/>
        <w:t>мей жап бирергә урны бар,</w:t>
        <w:br/>
        <w:t>И.ютарылык бслан типкән ва сслкентән күңел!</w:t>
        <w:br/>
        <w:t>Игынля итсәң, канатың ач, - вакыт житте бугай,-</w:t>
        <w:br/>
        <w:t>И тумытпттан гарте әголяларга жилкенгап күңел!</w:t>
        <w:br/>
        <w:t>Сиш йоларсың һар һәлакттән -&lt;ытпаныч бар сина,</w:t>
        <w:br/>
        <w:t>Яр читендә торганымда ярдәмең бултан күңел!</w:t>
        <w:br/>
        <w:t>Яхшы аңла: юк сафа, инсанлыгынны жуймыйча.</w:t>
        <w:br/>
        <w:t>И.шуны жуймау колында күп газаниапган күңел!</w:t>
        <w:br/>
        <w:t>1909 жыл</w:t>
        <w:br/>
        <w:t>Тәрәндод ка шобһә</w:t>
        <w:br/>
        <w:t>Бер шытырдауны ишегсгм, аузыма жаным кило;</w:t>
        <w:br/>
        <w:t>ЗУйлыймын: «Шелтә кыйлырга</w:t>
        <w:br/>
        <w:t>әллә һожцаным килә?»</w:t>
        <w:br/>
        <w:t>Аптырыйм: кок изге эти ятканда да, торгацца да;</w:t>
        <w:br/>
        <w:t>Эш кушарга каршыма һәр дәмда шайтаным килә.</w:t>
        <w:br/>
        <w:t>Нәрса күрдем бу жиһанда, ни бетердем? Уйласам:</w:t>
        <w:br/>
        <w:t>Аллыма чын эз во юлдан читка тайганым килә.</w:t>
        <w:br/>
        <w:t>Жырлыймын, ләкин жырымнан</w:t>
        <w:br/>
        <w:t>файда бармы халкыма?</w:t>
        <w:br/>
        <w:t>Бер мәлактән яки шайтаннянмы илһамым кила?</w:t>
        <w:br/>
        <w:t>Расі, бу шагыйрьлек белән мнн чын.шп</w:t>
        <w:br/>
        <w:t>ук аурыйм бугаі</w:t>
        <w:br/>
        <w:t>Бер-бер атпы рәт-әнеп, мәйданга дизаным кила.</w:t>
        <w:br/>
        <w:t>Мин сизәм: дәнья Йөзе - дүзәх, жәһәннәмдер мина;</w:t>
        <w:br/>
        <w:t>Бер шигырь язсим тына, жоннот во ризваным килә,</w:t>
        <w:br/>
        <w:t>557</w:t>
        <w:br/>
        <w:t>а</w:t>
        <w:br/>
        <w:t>в</w:t>
        <w:br/>
        <w:t>1</w:t>
        <w:br/>
        <w:t>4</w:t>
        <w:br/>
        <w:t>4</w:t>
        <w:br/>
        <w:t>қ</w:t>
        <w:br/>
        <w:t>%</w:t>
      </w:r>
    </w:p>
    <w:p>
      <w:r>
        <w:t>:</w:t>
        <w:br/>
        <w:t>4</w:t>
        <w:br/>
        <w:t>4</w:t>
        <w:br/>
        <w:t>:</w:t>
        <w:br/>
        <w:t>д</w:t>
        <w:br/>
        <w:t>:</w:t>
        <w:br/>
        <w:t>а</w:t>
        <w:br/>
        <w:t>.</w:t>
        <w:br/>
        <w:t>:</w:t>
        <w:br/>
        <w:t>4</w:t>
        <w:br/>
        <w:t>.</w:t>
        <w:br/>
        <w:t>4</w:t>
        <w:br/>
        <w:t>4</w:t>
        <w:br/>
        <w:t>4</w:t>
        <w:br/>
        <w:t>:</w:t>
        <w:br/>
        <w:t>,</w:t>
        <w:br/>
        <w:t>;</w:t>
        <w:br/>
        <w:t>%</w:t>
        <w:br/>
        <w:t>а</w:t>
        <w:br/>
        <w:t>:</w:t>
        <w:br/>
        <w:t>:</w:t>
        <w:br/>
        <w:t>;</w:t>
        <w:br/>
        <w:t>і</w:t>
        <w:br/>
        <w:t>П</w:t>
        <w:br/>
        <w:t>4</w:t>
        <w:br/>
        <w:t>4</w:t>
        <w:br/>
        <w:t>,</w:t>
        <w:br/>
        <w:t>:</w:t>
        <w:br/>
        <w:t>:</w:t>
        <w:br/>
        <w:t>4</w:t>
        <w:br/>
        <w:t>:</w:t>
        <w:br/>
        <w:t>4</w:t>
        <w:br/>
        <w:t>4</w:t>
        <w:br/>
        <w:t>Н</w:t>
        <w:br/>
        <w:t>3</w:t>
        <w:br/>
        <w:t>П</w:t>
        <w:br/>
        <w:t>И</w:t>
        <w:br/>
        <w:t>%</w:t>
        <w:br/>
        <w:t>т</w:t>
        <w:br/>
        <w:t>Н</w:t>
        <w:br/>
        <w:t>Н</w:t>
        <w:br/>
        <w:t>әк АСЫЛ МҰРА. Түркі</w:t>
        <w:br/>
        <w:t>Ванінізг Зар ғыйғеп тдткірлшет алка Қай</w:t>
        <w:br/>
        <w:t>Жіва өбгзет аб 1 Кі) әпбак пла ӘДЕ Катпідізі</w:t>
        <w:br/>
        <w:t>848 идайіоуі көші іртійпу йе (барарда пзіп,</w:t>
        <w:br/>
        <w:t>Вайтуаша тӛте ісіп ӘДК, таарізый (зі</w:t>
        <w:br/>
        <w:t>Аша 18г/2іс 4й зоп |абыеп дағар, іабыгеп (апа!</w:t>
        <w:br/>
        <w:t>Вагітій Әп, зсінзіҙз, гйопйу гайіпалйп Біндп апінуу</w:t>
        <w:br/>
        <w:t>Вәге</w:t>
        <w:br/>
        <w:t>қайаҒ</w:t>
        <w:br/>
        <w:t>әле пілайЫді өтіпшйп ішүіз, ?ап</w:t>
        <w:br/>
        <w:t>Згінкі Беде Марпйт!- шт айту іауідБі!</w:t>
        <w:br/>
        <w:t>1908 сі</w:t>
        <w:br/>
        <w:t>бөзі</w:t>
      </w:r>
    </w:p>
    <w:p>
      <w:r>
        <w:t>Нінг нер, Баға тогғаб Кәаізалл да,</w:t>
        <w:br/>
        <w:t>Вәктеті бЗігір ізелей 48, дайт» та|запа «в, -</w:t>
        <w:br/>
        <w:t>Қаһан пфлелі |ар-іа% КаШт, Һ Капайтыв;</w:t>
        <w:br/>
        <w:t>2әтіт КӨЗ һар Кай, дйЯп 11025,</w:t>
        <w:br/>
        <w:t>Кіктйбетпі8 піпегт 54</w:t>
        <w:br/>
        <w:t>Кійдгдін шіл, Көгі Бізалп 4а. ауіг ізуулі;</w:t>
        <w:br/>
        <w:t>Кіц/етлай Кӛп Һатпап аіаг- һапзап біз |а</w:t>
        <w:br/>
        <w:t>Засйпь Кіпеһыхсіз 185 Әшіттіі 4а ағ |лултуні.</w:t>
        <w:br/>
        <w:t>Вайтатйһ, йік, Калдібала ба, 2іп Көгі кеі</w:t>
        <w:br/>
        <w:t>Тл ТАРНЕГТЕТТЕТНІ</w:t>
        <w:br/>
        <w:t>Мепілйтсп лш)а, Сәбіз) Кибва, глі)2 Бабіла,</w:t>
        <w:br/>
        <w:t>бірыіғыдгайп Әйег тайда кіні</w:t>
        <w:br/>
        <w:t>Баз) Кайтелі баша) пе</w:t>
        <w:br/>
        <w:t>«Беу ШІЙтісу, өсе Кә</w:t>
        <w:br/>
        <w:t>йыйбетете ішек БегіА КілайпаА 44.</w:t>
        <w:br/>
        <w:t>1908 1</w:t>
        <w:br/>
        <w:t>Вйдейе Баз</w:t>
        <w:br/>
        <w:t>Вадоде 5ші Һаймй; Ккаізг 6</w:t>
        <w:br/>
        <w:t>МаҙаШітппе оу Кігед,</w:t>
        <w:br/>
        <w:t>зелі іле! М)гзй,</w:t>
        <w:br/>
        <w:t>Әсісгей КаКаліп беі5й.</w:t>
        <w:br/>
        <w:t>баймкка Кайллаза кора, Богйіттіі һата 1ү-өШіра,</w:t>
        <w:br/>
        <w:t>ХУгпеа вайтуақа ібіав- тпелі місе алі) билі.</w:t>
        <w:br/>
        <w:t>Көзкілгей ійер 9Кайһ, йелтдіп шра |ШІМ)зд,</w:t>
        <w:br/>
        <w:t>Әйккізееіігте Кікейтіі, еріраппага К/І!</w:t>
        <w:br/>
        <w:t>1900!</w:t>
        <w:br/>
        <w:t>антологиясы</w:t>
        <w:br/>
        <w:t>ІМАВГЕ ПЕКІТАСЕ, ТитКіс апіһоіюру</w:t>
        <w:br/>
        <w:t>Бу татар шагыйрьләрен мөмкиндер артка калдыру;</w:t>
        <w:br/>
        <w:t>Алга сөрсен гашыйкый анчак махаббат камчыст.</w:t>
        <w:br/>
        <w:t>һич хужалыкны кабул игмәм бөтен лопояга мин,</w:t>
        <w:br/>
        <w:t>Булмаға момкин икоп гыйшык, мәхәббәт ялчысы.</w:t>
        <w:br/>
        <w:t>Әмма ләззәтле дә соң яіпьрон газап, яшырсн яну!-</w:t>
        <w:br/>
        <w:t>Бармикан,белмим,моныңминнән бұтанаңлаучысы?</w:t>
        <w:br/>
        <w:t>Барча ахраре мәхаббәт мипиен унда, ші итәм, --</w:t>
        <w:br/>
        <w:t>Кайда Форһад бсрло Мәжнүн! -</w:t>
        <w:br/>
        <w:t>мин аларның таңысы!</w:t>
        <w:br/>
        <w:t>1908 жил</w:t>
        <w:br/>
        <w:t>Шагыйрь</w:t>
        <w:br/>
        <w:t>Еллар үтеп, бара торгач қартайсам да,</w:t>
        <w:br/>
        <w:t>Бокрем чыгып бетсә дә, халдәп тайсам да,</w:t>
        <w:br/>
        <w:t>Күңлом мипем япь-яшь қашыр, һич карғаймас;</w:t>
        <w:br/>
        <w:t>Жаным көле булып калып, хәлдән таймас.</w:t>
        <w:br/>
        <w:t>Күкрәгемдә мипем тпитырь угым саумы?!</w:t>
      </w:r>
    </w:p>
    <w:p>
      <w:r>
        <w:t>Күзәрам мин, карт булсам да, авыр тауны;</w:t>
        <w:br/>
        <w:t>Күңлемдә көн һаман аяз-- һаман да яз:</w:t>
        <w:br/>
        <w:t>Шагыйрь күңелендә ҡылт булмый да кар яумый.</w:t>
        <w:br/>
        <w:t>Булмамын, ок, картайсам да, чын карт кеби,</w:t>
        <w:br/>
        <w:t>Утырмам тик, юк-бар теләк тели-тели;</w:t>
        <w:br/>
        <w:t>Менмәмен мио, Ходай кушса, мич башына,</w:t>
        <w:br/>
        <w:t>Шигырьлорлан килер мина кирәк жылы.</w:t>
        <w:br/>
        <w:t>ЭҚырлый-жырлый үшармен миш үлганда дә,</w:t>
        <w:br/>
        <w:t>Дәтми калмам Гияранлнс күрганда ә;</w:t>
        <w:br/>
        <w:t>«Бөз китәрбез, сез каласыз!» - дип жырлармын,</w:t>
        <w:br/>
        <w:t>Жәсәдемне туфрак бериә күмгәндә дә.</w:t>
        <w:br/>
        <w:t>1908 жыл</w:t>
        <w:br/>
        <w:t>Шәхетле бала</w:t>
        <w:br/>
        <w:t>Бәхетле шул балалыр, кайсы церсенә күңел бирсә,</w:t>
        <w:br/>
        <w:t>Могиллимнс олугь күрс, белергә кушкагиян болса.</w:t>
        <w:br/>
        <w:t>Сабакка калмаса сонға. борылмый барса Ун-суыға,</w:t>
        <w:br/>
        <w:t>Уенга салмаса ихлас -- менә бәхіе аның шунда,</w:t>
        <w:br/>
        <w:t>Кечеларіә итеп шофкать, үзепнан аурга юл бирсә,</w:t>
        <w:br/>
        <w:t>Бахетсездәрне кимсегми сгылганнарға кул бирса!</w:t>
        <w:br/>
        <w:t>1909</w:t>
        <w:br/>
        <w:t>- ІздН, 1а43, өй Я ішісіг, птуп КаН5ітИ) ціп йтіп.</w:t>
        <w:br/>
        <w:t>"Пікійе бапіттрд Сйпгайвзет «ңе түіп шіТітійт,</w:t>
        <w:br/>
        <w:t>га айітбеккепдтт?</w:t>
        <w:br/>
        <w:t>тік Кіріс цішікіі, &lt;лһаг, пйгй Ішізшу 4 Ісішйіп,</w:t>
        <w:br/>
        <w:t>- 8біШсте багійтіі ңа, |ад51 бтіар (ог: ӛлі</w:t>
        <w:br/>
        <w:t>болда Баг 6 Мік егіп Матп Імік |шап һег БМішйлА.</w:t>
        <w:br/>
        <w:t>бші асап! Бсгрй-Әсгей әй 5 ағһава вас</w:t>
        <w:br/>
        <w:t>Вініпдлег Бег оіпдй Ваг 6срдп (агіші,</w:t>
        <w:br/>
        <w:t>бші Эеппяп пік ІӘпа сійп оі, 1) штпап загфрі!</w:t>
        <w:br/>
        <w:t>Не д іілде, лай</w:t>
        <w:br/>
        <w:t>Кійе ілбкал 24йгей, айар асірпііп ій</w:t>
        <w:br/>
        <w:t>Кіге,</w:t>
        <w:br/>
        <w:t>-ііге;</w:t>
        <w:br/>
        <w:t>бітіг ТІККап Кіп - еіКепітійдст, Кизаіпт)іт;</w:t>
        <w:br/>
        <w:t>Вейті йлвал айЙівсп- 6 Байаса Кг вәітібіг.</w:t>
        <w:br/>
        <w:t>бика тоған, ауда 551 ӛігір, Базар Кійер,</w:t>
        <w:br/>
        <w:t>Әзгйіслер баптпарі Ка1і1 Кізі</w:t>
        <w:br/>
        <w:t>біуде сіпе 8</w:t>
        <w:br/>
        <w:t>Бігіапа Іші үЖілкің сі</w:t>
        <w:br/>
        <w:t>Ойгес іпде йді Беглеп Сергікд |зҢпа,</w:t>
        <w:br/>
        <w:t>(аң08 Іі еЗійгеппйп, |езеісККа кайта:</w:t>
      </w:r>
    </w:p>
    <w:p>
      <w:r>
        <w:t>іл Бета Кігсап өшіпе, КоЖагі, 1 а4дш бепті;</w:t>
        <w:br/>
        <w:t>Мопшіп ағ йледі, ашына, пйнісууі ійпйт.</w:t>
        <w:br/>
        <w:t>Ва Ка!згдал да Цүдеттайла, Ш іюіпелпі Әиөйті ер,</w:t>
        <w:br/>
        <w:t>Апдағштпанай йгегед тіп ісіп Ки</w:t>
        <w:br/>
        <w:t>ауілв Көйагіті, Әм йті, &lt; тіп аг, 2)рдг;</w:t>
        <w:br/>
        <w:t>бііәпе гіпде/йсіп пйгяд Һаг ің, пі Һаг?</w:t>
        <w:br/>
        <w:t>- Яхшы, яхшы, сүз дә южтыр, мин ҡарышмый</w:t>
        <w:br/>
        <w:t>уйныймтп.</w:t>
        <w:br/>
        <w:t>Тик сине шартымға күнмгесең дисп мин ұйлыймын.</w:t>
        <w:br/>
        <w:t>- Нәрса шартың, сөйлә, м бичара адәмчеккецом?</w:t>
        <w:br/>
        <w:t>Тикстизүкуйныйкчы, зинһмр, нәрсокушсан ла күнәм.</w:t>
        <w:br/>
        <w:t>- Сөйлмем шарғымны сиңа, яхшы тыңлап тор: әне</w:t>
        <w:br/>
        <w:t>Шунда бар ич бик озын һәм бик тан бер бұран.</w:t>
        <w:br/>
        <w:t>Мин окөл-ярлом бирермен: айда, иптәнь кузгальйк,</w:t>
        <w:br/>
        <w:t>Шул ағаны беріз-бері ә уішбу арбаса салыйк.</w:t>
        <w:br/>
        <w:t>Бұрәнәнен бер очында бар әчелгән ярыгы,</w:t>
        <w:br/>
        <w:t>Шул жирсинан ныс кыпа син тор; и урман сарып!</w:t>
        <w:br/>
        <w:t>Һу киңәшкә Шүрәле дә күнде, килмичә кирс,</w:t>
        <w:br/>
        <w:t>Китте кушпҡкан жиргә, атлап адымын ире-ире;</w:t>
        <w:br/>
        <w:t>Қуйды илтеп аузын әчкән бұрәнәгә бармагып,</w:t>
        <w:br/>
        <w:t>Ҡариом, күрдеңме ицде яшь Жегетнең кармагын!</w:t>
        <w:br/>
        <w:t>Суккалыйдыр балта берлен қыстырылған чөйгә бу</w:t>
        <w:br/>
        <w:t>Хәйләсенс экрсн-әкрен китерәдер көйге бу,</w:t>
        <w:br/>
        <w:t>Шұронстыкканқулын-солкенмидер,кузгалмыйдыр:</w:t>
        <w:br/>
        <w:t>Белми инсан хәйләсеп һич балтаға күз салмыйдыр.</w:t>
        <w:br/>
        <w:t>Суккалый торгам, ахырла чөй чығын, бушап киісіп,</w:t>
        <w:br/>
        <w:t>Шүраленең бармагы калды қысылды ішап инеп,</w:t>
        <w:br/>
        <w:t>Сизде энінс Шұрәле лә: қычкыра да бақыра,</w:t>
        <w:br/>
        <w:t>Сызмана һәм ярдәменә шұралелар чакыри.</w:t>
        <w:br/>
        <w:t>Хәлер инде Шүрәле безнен Жегеткә ялыпа,</w:t>
        <w:br/>
        <w:t>Тауба итә эшләреннан, изгелеккә салына:</w:t>
        <w:br/>
        <w:t>Син бераз кызган мине, коукарчы, и адәм генәм:</w:t>
        <w:br/>
        <w:t>Монлин ары үзенг, уттылына, нәслсига имам.</w:t>
        <w:br/>
        <w:t>Башкалардан да тидермәм, ул минем дустым диен,</w:t>
        <w:br/>
        <w:t>Аңгарурманда йөрерга мин үзем куіятым, диеп,</w:t>
        <w:br/>
        <w:t>Бик авырта кулларым. дустым, жибор,</w:t>
        <w:br/>
        <w:t>зинһар, жибар:</w:t>
        <w:br/>
        <w:t>Пүрәшене рәнжетудаіғ нәрса бар сина. ни бар?</w:t>
        <w:br/>
        <w:t>“Әдендердің мәтіні Ғ. Тоқайдың шығармалар жипәғы яегінінде дайындалды.</w:t>
        <w:br/>
        <w:t>1Табаудла Тукай, Әсәрләр, Акөдемик басма: 6 томда. 1,2</w:t>
        <w:br/>
        <w:t>томнар. Қазап: Татарстан китап нәшириитіь, 2011</w:t>
      </w:r>
    </w:p>
    <w:p>
      <w:r>
        <w:t>П</w:t>
        <w:br/>
        <w:t>4</w:t>
        <w:br/>
        <w:t>в</w:t>
        <w:br/>
        <w:t>й</w:t>
        <w:br/>
        <w:t>П</w:t>
        <w:br/>
        <w:t>і</w:t>
        <w:br/>
        <w:t>П</w:t>
        <w:br/>
        <w:t>.</w:t>
        <w:br/>
        <w:t>1</w:t>
        <w:br/>
        <w:t>1</w:t>
        <w:br/>
        <w:t>П</w:t>
        <w:br/>
        <w:t>%</w:t>
        <w:br/>
        <w:t>Н</w:t>
        <w:br/>
        <w:t>і</w:t>
        <w:br/>
        <w:t>4</w:t>
        <w:br/>
        <w:t>3</w:t>
        <w:br/>
        <w:t>:</w:t>
        <w:br/>
        <w:t>:</w:t>
        <w:br/>
        <w:t>4</w:t>
        <w:br/>
        <w:t>%</w:t>
        <w:br/>
        <w:t>%</w:t>
        <w:br/>
        <w:t>4</w:t>
        <w:br/>
        <w:t>4</w:t>
        <w:br/>
        <w:t>4</w:t>
        <w:br/>
        <w:t>4</w:t>
        <w:br/>
        <w:t>.</w:t>
        <w:br/>
        <w:t>4</w:t>
        <w:br/>
        <w:t>Н</w:t>
        <w:br/>
        <w:t>і</w:t>
        <w:br/>
        <w:t>4</w:t>
        <w:br/>
        <w:t>4</w:t>
        <w:br/>
        <w:t>1</w:t>
        <w:br/>
        <w:t>і</w:t>
        <w:br/>
        <w:t>!</w:t>
        <w:br/>
        <w:t>,</w:t>
        <w:br/>
        <w:t>4</w:t>
        <w:br/>
        <w:t>,</w:t>
        <w:br/>
        <w:t>4</w:t>
        <w:br/>
        <w:t>4</w:t>
        <w:br/>
        <w:t>:</w:t>
        <w:br/>
        <w:t>4</w:t>
        <w:br/>
        <w:t>і</w:t>
        <w:br/>
        <w:t>;</w:t>
        <w:br/>
        <w:t>Н</w:t>
        <w:br/>
        <w:t>%</w:t>
        <w:br/>
        <w:t>:</w:t>
        <w:br/>
        <w:t>Ң</w:t>
        <w:br/>
        <w:t>4</w:t>
        <w:br/>
        <w:t>і</w:t>
        <w:br/>
        <w:t>і</w:t>
        <w:br/>
        <w:t>4</w:t>
        <w:br/>
        <w:t>%</w:t>
        <w:br/>
        <w:t>4</w:t>
        <w:br/>
        <w:t>,</w:t>
        <w:br/>
        <w:t>1</w:t>
        <w:br/>
        <w:t>:</w:t>
        <w:br/>
        <w:t>.</w:t>
        <w:br/>
        <w:t>1</w:t>
        <w:br/>
        <w:t>і</w:t>
        <w:br/>
        <w:t>4</w:t>
        <w:br/>
        <w:t>П</w:t>
        <w:br/>
        <w:t>а</w:t>
      </w:r>
    </w:p>
    <w:p>
      <w:r>
        <w:t>а</w:t>
        <w:br/>
        <w:t>3</w:t>
        <w:br/>
        <w:t>%</w:t>
        <w:br/>
        <w:t>1</w:t>
        <w:br/>
        <w:t>3</w:t>
        <w:br/>
        <w:t>3</w:t>
        <w:br/>
        <w:t>!</w:t>
        <w:br/>
        <w:t>Н</w:t>
        <w:br/>
        <w:t>1</w:t>
        <w:br/>
        <w:t>.</w:t>
        <w:br/>
        <w:t>:</w:t>
        <w:br/>
        <w:t>4</w:t>
        <w:br/>
        <w:t>4</w:t>
        <w:br/>
        <w:t>4</w:t>
        <w:br/>
        <w:t>4</w:t>
        <w:br/>
        <w:t>4</w:t>
        <w:br/>
        <w:t>і</w:t>
        <w:br/>
        <w:t>4</w:t>
        <w:br/>
        <w:t>4</w:t>
        <w:br/>
        <w:t>і</w:t>
        <w:br/>
        <w:t>3</w:t>
        <w:br/>
        <w:t>і</w:t>
        <w:br/>
        <w:t>4</w:t>
        <w:br/>
        <w:t>Н</w:t>
        <w:br/>
        <w:t>й</w:t>
        <w:br/>
        <w:t>і</w:t>
        <w:br/>
        <w:t>%</w:t>
        <w:br/>
        <w:t>4</w:t>
        <w:br/>
        <w:t>“</w:t>
        <w:br/>
        <w:t>3</w:t>
        <w:br/>
        <w:t>4</w:t>
        <w:br/>
        <w:t>Н</w:t>
        <w:br/>
        <w:t>4</w:t>
        <w:br/>
        <w:t>і</w:t>
        <w:br/>
        <w:t>і</w:t>
        <w:br/>
        <w:t>%</w:t>
        <w:br/>
        <w:t>,</w:t>
        <w:br/>
        <w:t>1</w:t>
        <w:br/>
        <w:t>.</w:t>
        <w:br/>
        <w:t>П</w:t>
        <w:br/>
        <w:t>%</w:t>
        <w:br/>
        <w:t>%</w:t>
        <w:br/>
        <w:t>%</w:t>
        <w:br/>
        <w:t>Тізе ішіні Магуа |1 айбар шіні Кала Ші</w:t>
        <w:br/>
        <w:t>іп баН тавашті ір, Б1ІКктен істі (ата Ш,</w:t>
        <w:br/>
        <w:t>Апқа Һйата, даһеш, фдеаГ атап бә абд;</w:t>
        <w:br/>
        <w:t>Аіңа Багоалпагва ШІК йа 1а51ва АШа ы!</w:t>
        <w:br/>
        <w:t>ІЗІЗ</w:t>
        <w:br/>
        <w:t>Әйгіе</w:t>
        <w:br/>
        <w:t>!</w:t>
        <w:br/>
        <w:t>ХӘК Кағап апіһкін БәгбгБег ауй- Кігізі йі</w:t>
        <w:br/>
        <w:t>Сіпасапда к) Әбен «(ауіКілгі га)» ф)Яг,</w:t>
        <w:br/>
        <w:t>Сөйгей алал пшытанат Фа. төгіп Бегағ Тоғғап 1) 4сіті,</w:t>
        <w:br/>
        <w:t>Сірпе тағар, еӛ2кйп ікізт, швап Әйет,</w:t>
        <w:br/>
        <w:t>ШІ ауішің, &lt;&lt; 18 оліп, -</w:t>
        <w:br/>
        <w:t>шіг ізгі шпал ііі;</w:t>
        <w:br/>
        <w:t>дг өйсі08п |пгеаа Үс.</w:t>
      </w:r>
    </w:p>
    <w:p>
      <w:r>
        <w:t>1 һәйіп, |в</w:t>
        <w:br/>
        <w:t>Фтті? - ізің. 2 ійдеідст,</w:t>
        <w:br/>
        <w:t>шау11ІМІК Кебкепӛ;</w:t>
        <w:br/>
        <w:t>ОаіКттіт ебейп зай БҢК Кескепй- Глеб Кепй.</w:t>
        <w:br/>
        <w:t>Лада Бк зіікіп уй Әс сузе ійрсі, ила Һауа,</w:t>
        <w:br/>
        <w:t>Сай ай узісбілбі Зер, інші: 4а уаКтілдйі |ауд</w:t>
        <w:br/>
        <w:t>Сітпаліпда КҮр-кІГ ки</w:t>
        <w:br/>
        <w:t>Каз абр отра, 1</w:t>
        <w:br/>
        <w:t>а Яіністз 2г Зак;</w:t>
        <w:br/>
        <w:t>ер, Эагайу ег 1</w:t>
        <w:br/>
        <w:t>ік ава" Бы тоға, бдзКаг Ке), 6ігі, пага::</w:t>
        <w:br/>
        <w:t>төрі үйікшгійту аг, ИІ Жер. |с а Кағар</w:t>
        <w:br/>
        <w:t>Ақ, кілі, аі.</w:t>
        <w:br/>
        <w:t>Һагшта а</w:t>
        <w:br/>
        <w:t>р-згі, /йгыді; |абсі Әп екашг. ӛг;</w:t>
        <w:br/>
        <w:t>бөле (зі 03</w:t>
        <w:br/>
        <w:t>КИЙ “ик-бик ер 5</w:t>
        <w:br/>
        <w:t>Кійд 2аппагпі Кізер, |әгір вабаҢ дибішгі.</w:t>
        <w:br/>
        <w:t>Мода һшғагіш, Кіші Мйлу Талвеуайызід,</w:t>
        <w:br/>
        <w:t>флеш</w:t>
        <w:br/>
        <w:t>Монда өнкеві), іелігілг 4а 5ші, Котіветііа 5ші.</w:t>
        <w:br/>
        <w:t>АСЫЛ МҰРА. Түркі антологиясы % УАПД/АВГЕ НЕВІТАСВЕ, ТиіКіс апіһоору</w:t>
        <w:br/>
        <w:t>Иэес юлңы һәрвакыт алдап пиулай кыскарға ул,</w:t>
        <w:br/>
        <w:t>Син сатылмассынмы дип, фикрсн үзено тарта ул.</w:t>
        <w:br/>
        <w:t>Артҡа бакма, даһнем, иледл һаман да алда ул;</w:t>
        <w:br/>
        <w:t>Алга барганшарта тик табыла табылса-- Алла ул!</w:t>
        <w:br/>
        <w:t>1913жыл</w:t>
        <w:br/>
        <w:t>Шүрәле</w:t>
        <w:br/>
        <w:t>1</w:t>
        <w:br/>
        <w:t>Нәкь Казап артында бардыр бер аныл -</w:t>
        <w:br/>
        <w:t>Кырлай диләр;</w:t>
        <w:br/>
        <w:t>Жырлаганда көй өчен «гавыҡпары жырлай» диләр.</w:t>
        <w:br/>
        <w:t>Гарча анда туғьмасам да, мин бераз торган идем,</w:t>
        <w:br/>
        <w:t>Жирыс әз-моз тырмалаш. чәчкән идем, ургин ндем.</w:t>
        <w:br/>
        <w:t>Ул авылның, -һитл анытмыйм, - һор яғы урман иле;</w:t>
        <w:br/>
        <w:t>Ул болын, яшел үләннор хотфәлон юрган иде.</w:t>
        <w:br/>
        <w:t>Зұрмы? - дисәң, зур түгелдер, бу авыл бик ксчкено;</w:t>
        <w:br/>
        <w:t>Халқының эчкән суы бик кочкенә- янсш кенә</w:t>
        <w:br/>
        <w:t>Анда бик салкын но бик эссс түгел, урга һава,</w:t>
        <w:br/>
        <w:t>Жұил дә вактында иоссп, яңгыр Ля вактынди ява.,</w:t>
        <w:br/>
        <w:t>ЗУурманында ҡып-кызыл кура жиләк тә жир жилок;</w:t>
        <w:br/>
        <w:t>Кұзачып йомганчы. һичшиксез, жыярсың бер чиләк.</w:t>
      </w:r>
    </w:p>
    <w:p>
      <w:r>
        <w:t>Бик хозур! Рәз-ргт-тора, гаскар кеби, чыршы, парат;</w:t>
        <w:br/>
        <w:t>Төпларендә яшканым бар, хәл жыеп, күккә карап,</w:t>
        <w:br/>
        <w:t>Юко. касннар төбендә кузгалаклар, гөмбаләр</w:t>
        <w:br/>
        <w:t>Берлә бергә үсә аллы-гөлде төлләр, іоижалар.</w:t>
        <w:br/>
        <w:t>Ак, кызыл, ал, сап-сары, зәңгәр. жшендән чәчкәлгр;</w:t>
        <w:br/>
        <w:t>Һәр тарафка тәмле исләр чочкали бу чәочколәр.</w:t>
        <w:br/>
        <w:t>Үпкәлиләр чәчколәрне төрле ес-іе күбәләк-</w:t>
        <w:br/>
        <w:t>ләр килен, киткән булып, агын да шунда чүгәлов.</w:t>
        <w:br/>
        <w:t>Берваныт чук-чук илси сайрый Ходайнын кошлары;</w:t>
        <w:br/>
        <w:t>Кито жанпарны кисеп, ярып садаи хушлары.</w:t>
        <w:br/>
        <w:t>Моңда бульварлар, клуб һам танцсвальня,</w:t>
        <w:br/>
        <w:t>циркта шул;</w:t>
        <w:br/>
        <w:t>Монда өркесір, театрлар да шул, концерт та Іпул.</w:t>
        <w:br/>
        <w:t>Ң</w:t>
        <w:br/>
        <w:t>і</w:t>
        <w:br/>
        <w:t>4</w:t>
        <w:br/>
        <w:t>й</w:t>
        <w:br/>
        <w:t>%</w:t>
        <w:br/>
        <w:t>.</w:t>
        <w:br/>
        <w:t>і</w:t>
        <w:br/>
        <w:t>п</w:t>
        <w:br/>
        <w:t>і</w:t>
        <w:br/>
        <w:t>.</w:t>
        <w:br/>
        <w:t>Вк тпзшг Бег ай Әді ік уйір бег</w:t>
        <w:br/>
        <w:t>Сене кіп штпапва шіпра, ігірі&gt; ог ас Жігер.</w:t>
        <w:br/>
        <w:t>Тір Байр Ип Сесей, ебкй Ююйаран Бөгде ик,</w:t>
        <w:br/>
        <w:t>Кііні Бабінап шіппі зін һегідп ШК ілдік!</w:t>
        <w:br/>
        <w:t>Сүре Әппеау рад еті (ӛп Бегиз заіСін І/йп;</w:t>
        <w:br/>
        <w:t>Вағба Коб-Коп |оМіазап Әшшадар, штпап іп Пісіп,</w:t>
        <w:br/>
        <w:t>билі біп, |ла31/ һауада Әеглен) иіті зд,</w:t>
        <w:br/>
        <w:t>Аіпі-аған, илпі-өшіші Әсіп 28, ий К95й.</w:t>
        <w:br/>
        <w:t>Вайшві сш, Сереі еӘап Боғас шісар бола;</w:t>
        <w:br/>
        <w:t>ТаАа, СШ! Тағпызсу (ау ПА пйғей ІСЕКІГІ,</w:t>
        <w:br/>
        <w:t>Кӛпер, Беллеу Седен Кәбр Кай аідийгі;</w:t>
        <w:br/>
        <w:t>Аңйатаазап, Көуізіпсім ШІ піз) «үлі» К8гі.</w:t>
        <w:br/>
        <w:t>шіні, (лон күндес ебі кал Кігінге,</w:t>
        <w:br/>
        <w:t>Қобобақ, Кгедіп бейе Әлің ргі- Көлдегі</w:t>
        <w:br/>
        <w:t>Ізр-ізізигас. пӛр-пйлек, БАН» кезе 10ыіс йд;</w:t>
        <w:br/>
        <w:t>Ала аппақ ҺшЙірі Багтпалідетіа ттбреге.</w:t>
        <w:br/>
        <w:t>Кіне рейдег телі) һапиа б Мс зе ідгеп,</w:t>
        <w:br/>
        <w:t>Ті кііебзег - мйгжте «8 ізгі әтбіппяп оуіп,</w:t>
        <w:br/>
        <w:t>мәнітел, Әшіе) сі ләп Ііейк шеті шесі.</w:t>
      </w:r>
    </w:p>
    <w:p>
      <w:r>
        <w:t>ат ата Кіанірі өсікес. 1</w:t>
        <w:br/>
        <w:t>6 сіптік Бекер. кейі кені.</w:t>
        <w:br/>
        <w:t>1 КІғнан, Сереі, гл: гіт Кагак-це Шесі,</w:t>
        <w:br/>
        <w:t>Бик матур бер айлы кичте бу авылғың бер</w:t>
        <w:br/>
        <w:t>Жегес киткән урмаша утынга, янғызы бер аг жигеп.</w:t>
        <w:br/>
        <w:t>Гиз барып житкән Жегі, эшкәлотыштаи барган ук,</w:t>
        <w:br/>
        <w:t>Кисә бишлаган утынны балта берлән тук та тук!</w:t>
        <w:br/>
        <w:t>Қойге төннен гадатенча төн берал салкын икән;</w:t>
        <w:br/>
        <w:t>Барча көлі-корт Йоклаган булғанга, урман “тан икән.</w:t>
        <w:br/>
        <w:t>Шундый тыл, яхшы һанада безнец утынчы исэ,</w:t>
        <w:br/>
        <w:t>Алны-арашы, унны-сулны белмичг, утып кисә.</w:t>
        <w:br/>
        <w:t>залтасы құлда, Жегет эштән бераз туктап тора;</w:t>
        <w:br/>
        <w:t>Тукта, чү! Ямьсез тавышлы аллә нәрсә кычкырд.</w:t>
        <w:br/>
        <w:t>Сискәнен, безнен Жегет: қатып капа аягұра;</w:t>
        <w:br/>
        <w:t>Аңламастан, қаршысында әшло пинци «ят» күрә,</w:t>
        <w:br/>
        <w:t>Нәрса бу? Қачкынмы, женме? Йә өрәкме, пәрсә бу?</w:t>
        <w:br/>
        <w:t>Кот очарлық, бик килелісез, әилә нинди парса б:</w:t>
        <w:br/>
        <w:t>Борны кән-кәкрс -- бөллгондер тәмам кармак кеби;</w:t>
        <w:br/>
        <w:t>Төз түгел куллар, аяклар ла--ботак-тармак кеби.</w:t>
        <w:br/>
        <w:t>Яшырый, ялт-йоші киләдер эчкә баткан күзларс,</w:t>
        <w:br/>
        <w:t>Кот очар. күрсәц агар тәні түтел -- көндезларе,</w:t>
        <w:br/>
        <w:t>Яп-ялангач. пәп-нәзек, ләкиш кеше тосле үзі</w:t>
        <w:br/>
        <w:t>Урта бармақ буйлығы бар маңласида мәгеле,</w:t>
        <w:br/>
        <w:t>Кокрс түгелдер монтың бармаклары -- бик төз төзен,</w:t>
        <w:br/>
        <w:t>Тик килешсез- һәрберс дә яргы аршыннан озын.</w:t>
        <w:br/>
        <w:t>Бик озак торгич карашып, күзне күзгә ныҡ терәп,</w:t>
        <w:br/>
        <w:t>Эпләшә батыр утынчы: «Сиңа миннән ин кирак?»</w:t>
        <w:br/>
        <w:t>- Бер лә шикләймә, Жегет, син; мин қарак-угыры</w:t>
        <w:br/>
        <w:t>түгел,</w:t>
        <w:br/>
        <w:t>Кол да кисмимсн, тулай да миш бигүк тугьры түгел.</w:t>
        <w:br/>
        <w:t>Гадәтем: ялғыз кешеләрне кыуыкиап үзером:</w:t>
        <w:br/>
        <w:t>Мин әле, күргәч сине, Іаланғанымнан үксрәм.</w:t>
        <w:br/>
        <w:t>Тик кытықларга ярашанлыр минем бармакларым</w:t>
        <w:br/>
        <w:t>Булгалыйдыр коцчерсп аләм үтергәп чакларым.</w:t>
        <w:br/>
        <w:t>Ҡил әле, син дә бераз бармакларынны сслкет, и</w:t>
        <w:br/>
        <w:t>Яшь Жегет! Килчс, икәу уйныйк бераз коти-кети,</w:t>
        <w:br/>
        <w:t>өше АСЫЛ МҰРА. Түркі антологиясы % УАПДДАБЫ: НЕКІТАСЫ:. ТигКіс алілоіору</w:t>
        <w:br/>
        <w:t>4</w:t>
        <w:br/>
        <w:t>4</w:t>
        <w:br/>
        <w:t>і</w:t>
      </w:r>
    </w:p>
    <w:p>
      <w:r>
        <w:t>Һаг Каға!Қан Карағептай вал 9аеь, һозап Әшід;</w:t>
        <w:br/>
        <w:t>Әйг әігеНіп Каіна ҰЙ апу ылпалйтҚІ8.</w:t>
        <w:br/>
        <w:t>іргені) індійіт, БәзН&lt;Ғ; тіп (аба әпг Кәірііш:</w:t>
        <w:br/>
        <w:t>Ейгеті (ШЕ-Басімібл Йвтетше фсыаліт М)</w:t>
        <w:br/>
        <w:t>іс ңіга ӛшітпірлі йелі (вғрапіашап коңға тшірш:</w:t>
        <w:br/>
        <w:t>Һаг&gt;атап Кйг апа Етпісіс уд поқваліт 08,</w:t>
        <w:br/>
        <w:t>ҚайуаКН аг Мір зйрайНЦЯп балідетіре бүйт, -</w:t>
        <w:br/>
        <w:t>АШ Каййап Залда (йсызаіь ай! бшіралін ІЙ.</w:t>
        <w:br/>
        <w:t>Тәйініші кікінгеттй</w:t>
        <w:br/>
        <w:t>Каз үлбста</w:t>
        <w:br/>
        <w:t>гір бттіШІнг агійға:</w:t>
        <w:br/>
        <w:t>Әлеге айра пах 2алапіпу КІЙЗ.</w:t>
        <w:br/>
        <w:t>1909 гі</w:t>
        <w:br/>
        <w:t>Оуырдн ітійд</w:t>
        <w:br/>
        <w:t>Кійг Кағабіткін өйкег ідейгіс Яжыалағ1й</w:t>
        <w:br/>
        <w:t>5 різ: іне (ав уаКНішг, не отгелі іәгіззі.</w:t>
        <w:br/>
        <w:t>Кг сеер БаКвага дайг ай (огпе 5 тшут) Кӛрепй,</w:t>
        <w:br/>
        <w:t>Һа! ийтйхйа алал п/бал алі |зісізі.</w:t>
        <w:br/>
        <w:t>Малай) Әп Бетійп Каһбнт зге ба Кйрагбяелй,</w:t>
        <w:br/>
        <w:t>Әбу) Әйудіде ЖИ, ваГ, |а3Ь гайадыуд байсіні</w:t>
        <w:br/>
        <w:t>Тш</w:t>
        <w:br/>
        <w:t>біп</w:t>
        <w:br/>
        <w:t>24445, төлі өзг! Мпа) зі піс Ыс а??</w:t>
        <w:br/>
        <w:t>іпаяйр, тфл өйлйітеп, арйаһі?, асай</w:t>
        <w:br/>
        <w:t>Оң тыз Әеренпіл ішеіпір Кішіеті Ко</w:t>
        <w:br/>
        <w:t>бег ішшіна 4з, Жалер іші шғайап БаҺН</w:t>
        <w:br/>
        <w:t>Көрпе шоуапватт Кетір пі ІҢ) аңабағ бкісі</w:t>
        <w:br/>
        <w:t>Вате Боқрап -&lt; Бес зелд (дік ?ап ый |айақты.</w:t>
        <w:br/>
        <w:t>Вийтаййу, аПШп (әліп, өші</w:t>
        <w:br/>
        <w:t>Вег ШӘбзоті регі 4 пті</w:t>
        <w:br/>
        <w:t>(а (ағітт. өп йі пуфлстл</w:t>
        <w:br/>
        <w:t>5 ішін |аКбгіеіеі!</w:t>
        <w:br/>
        <w:t>Көз збен 48 МірпзҢ23, сеыар хаба йдап йпі)!</w:t>
        <w:br/>
        <w:t>Аүасот налгіну пдК ІЙ егдер за Кейс?!</w:t>
        <w:br/>
        <w:t>Сіркйлеудіп Бігіс, ӛледі, іш әуітрі Әй өп,</w:t>
        <w:br/>
        <w:t>Әйгірдекідіп вӛгде шты пул? пайадЫ»ді вакізікі.</w:t>
        <w:br/>
        <w:t>Ваг ін ійгайіп ЖІ, іопібаіс йлеп Кагеп ш5і, -</w:t>
        <w:br/>
        <w:t>балда 4зткіп Кі |збеуппегу 1 Сі Әт (ай!</w:t>
        <w:br/>
        <w:t>1910с1</w:t>
        <w:br/>
        <w:t>оним АСЫЛ МҰРА, Түркі апологиясы % УАГДАВІЕ НЕМТАСЕ, ТитКіс аліһоіору</w:t>
        <w:br/>
        <w:t>Һәр каралізан кәгазомдә санки багь, бостан була;</w:t>
        <w:br/>
        <w:t>Һәр хәрефтән каршыма нялдан вәгімйльманымкилә.</w:t>
        <w:br/>
        <w:t>Шіигьреми яздым, басылды; миш-ғагын зур кайтыда:</w:t>
      </w:r>
    </w:p>
    <w:p>
      <w:r>
        <w:t>Фикрсмә юк-бар белан исмсмне игьланым килә.</w:t>
        <w:br/>
        <w:t>Һич риза булмыйм үземнан язганымнан соңра мин:</w:t>
        <w:br/>
        <w:t>Һәр заман күз алдыма кимлек вә ноксаным килә,</w:t>
        <w:br/>
        <w:t>Кайнакыт лар һәр сәғадәгтән өмидемне өзәм,</w:t>
        <w:br/>
        <w:t>Әлла кайдан шунда икьбаль алы чулпаным килә.</w:t>
        <w:br/>
        <w:t>ЫАлтырый ул күкләрсмдә, күп өмидиәр арттыра:</w:t>
        <w:br/>
        <w:t>Күз яшем сәртеріә гүя назлы жананым кила.</w:t>
        <w:br/>
        <w:t>1909 жыл</w:t>
        <w:br/>
        <w:t>Өзслган омил.</w:t>
        <w:br/>
        <w:t>Күз караттымда хозср үзгәрде эшьйлар төсе;</w:t>
        <w:br/>
        <w:t>Сазлә: үтте яши, вакытлар, житте гомрем яртысы.</w:t>
        <w:br/>
        <w:t>Күз тегеп баксам әгәр дэ тормышымның күгенә,</w:t>
        <w:br/>
        <w:t>Яшь Билал урыпыңда анда туиган аймыц якғысы.</w:t>
        <w:br/>
        <w:t>Нинди дәрт берлән каләм сызсам да кәгизь өстснә,</w:t>
        <w:br/>
        <w:t>Озмый гүваше жүләр, саф, яшь мохәббат чяткысы</w:t>
        <w:br/>
        <w:t>И.мокаддас, моншы сазым! Уйнадың син ник бик аз?</w:t>
        <w:br/>
        <w:t>Син сыпасың, мип сүномен, айрылабыз, ахрысы!</w:t>
        <w:br/>
        <w:t>Очты дәнья читлегсннән тарсышып күңдем қошы,</w:t>
        <w:br/>
        <w:t>Шат ярауса да, жиһашға ят яраткан Раббысы.</w:t>
        <w:br/>
        <w:t>Күнме моңлансам кунып милли ягичлар өстенә,</w:t>
        <w:br/>
        <w:t>Барсы корган -- бер генә юк жанлысы, яфрақлысы.</w:t>
        <w:br/>
        <w:t>Булмадың, алтын ярым-салкын ярым, син да минем</w:t>
        <w:br/>
        <w:t>Бер тобәосем берлә дә тормыш олым яқтыртқычы!</w:t>
        <w:br/>
        <w:t>Күз яшың до кипмичә, сгьлап вафат булган әни!</w:t>
        <w:br/>
        <w:t>Гаиласена жиһанның ник кикерден ж кеші?!</w:t>
        <w:br/>
        <w:t>ХҮпкәнециән бирле, әнкай, иц ахырғы кәрра сип,</w:t>
        <w:br/>
        <w:t>Һәр ишектән сөрде у/злыңны махәббән саютысы.</w:t>
        <w:br/>
        <w:t>Бар күңеллардәи жылы,</w:t>
        <w:br/>
        <w:t>Йомшак синең хабрец лашы, &gt;&gt;</w:t>
        <w:br/>
        <w:t>Шунлаламсын күз яшсмнен иң ачы һәм татлысы!</w:t>
        <w:br/>
        <w:t>1910 жыл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
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 Орхон-Енисей ескерткіштеріндегі метафоралардың қызметі мен</w:t>
        <w:br/>
        <w:t>мағыналық құрылымы. Метафора - шынайы обьектілер танымының,</w:t>
        <w:br/>
        <w:t>олардың атауының, көркем образдар жасаудың және Жаңа мағыналардың</w:t>
        <w:br/>
        <w:t>тууының негізгі тәсілдерінің бірі. Ол когнитивтік, номинативтік, көркем және</w:t>
        <w:br/>
        <w:t>мағына тудыру қызметін атқарады.</w:t>
        <w:br/>
        <w:t>Антика заманынан бері метафоралардың мынадай түрлері аталып келді:</w:t>
        <w:br/>
        <w:t>1) өткір (қатаң-резкий) метафора; 2) өлтірілген метафора; 3) формула метафора;</w:t>
        <w:br/>
        <w:t>4) жайылмалы метафора; 5) жүзеге асқан метафора; 6) жалпы поэтикалық</w:t>
        <w:br/>
        <w:t>метафора; 7) жеке авторлық метафора т.б. АП. Чудинов метафораның</w:t>
        <w:br/>
        <w:t>қызметін эстетикалық, номинативті, коммуникативті, прагматикалық деп</w:t>
        <w:br/>
        <w:t>қарастырады. А.В. Степаненко саяси дискурста метафораның прагматикалық,</w:t>
        <w:br/>
        <w:t>когнитивті, эмоционалды, репрезевтативті 7.6. қызметтерін көрсетеді.</w:t>
        <w:br/>
        <w:t>Н.Д. Арутюнова қызметтік-семантикалық негізіне қарай тілдік метафораларды</w:t>
        <w:br/>
        <w:t>номинативті, образды, когнитивті деп бөледі.</w:t>
        <w:br/>
        <w:t>Метафораларды ғалымдар әр түрлі топтастырады. Б. Хасанов зат есім</w:t>
        <w:br/>
        <w:t>метафораларын адамға қатысты метафоралар, жануарларға, құс, әсімдік,</w:t>
        <w:br/>
        <w:t>теографиянық байлықтар мен табиғи құбылыстар, географиялық ортаға, жер-</w:t>
        <w:br/>
        <w:t>суға байланысты метафоралар, тұрмысқа қажетті құралдар мен жиһаздар,</w:t>
        <w:br/>
        <w:t>матаға байланысты туған атаулар, тамақ атаулыға қатысты туған метафоралар</w:t>
        <w:br/>
        <w:t>түрлеріне топтастырады. А.С. Сыбанбаева концептуалдық метафоралар</w:t>
        <w:br/>
        <w:t>түрлеріне соматикалық, өсімдіктер, географиялық орта, жер-су, тұрмысқа</w:t>
        <w:br/>
        <w:t>қажетті құралдар, тамақ, туыстық және адамның жас ерекшелігі атауларын</w:t>
        <w:br/>
        <w:t>топтастырады. Біз метафораларды “Адам”, “Қоғам”, “Табиғат” және “Тәңір”</w:t>
        <w:br/>
        <w:t>тобы деп бөлуді жән көрдік.</w:t>
        <w:br/>
        <w:t>“Адам” саласы бойынша:</w:t>
        <w:br/>
        <w:t>1) Туыстық және адамның жас ерекшелігі атауына байланысты</w:t>
        <w:br/>
        <w:t>қалыптасқан метафоралар: апа, Кіпіш, Әсі, узунтонлук, Кіп дадаз т.б.</w:t>
        <w:br/>
        <w:t>2) Ру-тайпа, халық, ел атауларындағы мотафоралар: он оқ, токуз оқуз,</w:t>
        <w:br/>
        <w:t>бұйрық бектер, ізгіл, көк түрік, тоңра, аз аш апатай сеңүн будуны т.б.</w:t>
        <w:br/>
        <w:t>3) Кісі аттарындағы метафоралар: Тай білге, Барс бӛғ, Кіші бігір, Тӛг ара,</w:t>
        <w:br/>
        <w:t>Кӛ бігір, Багв інір, Соспа Әӛгі вапип, Озсиа, ТоК іелтіг, Букақ тутук т.б.</w:t>
        <w:br/>
        <w:t>4) Дене мүшелеріне байланысты метафоралар: аяқ, көзүнүк, тамақ, қол,</w:t>
        <w:br/>
        <w:t>арқа, тіл, тізіігіг, башілықық т.б.</w:t>
        <w:br/>
        <w:t>6) Адамның қимыл, іс-әрекет, қозғалысын білдіретін метафоралар: &gt;</w:t>
        <w:br/>
        <w:t>абийаш, Ббіспійіш, тоқыдым, учды, йулмадым, сықа санчдым, башмыш!,</w:t>
        <w:br/>
        <w:t>булғайын, дізтіз, Йртів, )әішіз, Шейгі, буздым, кӛрті, сымады, КеШшп, т.б.</w:t>
        <w:br/>
        <w:t>“Қоғам” саласы бойынша:</w:t>
        <w:br/>
        <w:t>Қоғамдық құрылысқа қатысты метафоралар: сабчы, Әӛгір, шир, Йелме т.б.</w:t>
        <w:br/>
        <w:t>Шен, атақ, дәреже атауларындағы метафоралар: быңа башы, сү башы, іч</w:t>
        <w:br/>
        <w:t>буйруқ башы, йүз башы, ер башы; брй Әшігігі, ара 1агдап т.б.</w:t>
        <w:br/>
        <w:t>“Табиғат” саласы бойынша: .</w:t>
      </w:r>
    </w:p>
    <w:p>
      <w:r>
        <w:t>1) Географиялық орта, жер-оу атауларына байланысты метафоралар: Темір</w:t>
        <w:br/>
        <w:t>қанық, Йінчү, Қара құм, Қара кӛл, Кейре башы, Шып басы, Чуін башы, Өгүкен</w:t>
        <w:br/>
        <w:t>йьш басы, Тамақ Ыдуқ баш, Арқар башы, Ер қамыс, Олдап т.б.</w:t>
        <w:br/>
        <w:t>2) Тұрмысқа қажетті заттарға байланысты метафоралар: Һеш, Бат, Ба! т.б.</w:t>
        <w:br/>
        <w:t>м</w:t>
        <w:br/>
        <w:t>Зерттеудің мақсаты мен міндеттері. Орхон-Енисей ескерткіштерінің</w:t>
        <w:br/>
        <w:t>метафоралық мағына мен қолданыстарды, олардың уәжділігін (мотивациясын),</w:t>
        <w:br/>
        <w:t>семантикалық топтарын зерттеу диссертациялық жұмыстың мақсаты.</w:t>
        <w:br/>
        <w:t>Диссертацияда осы мақсатқа жету үшін мынадай міндетттерді тпешу</w:t>
        <w:br/>
        <w:t>көзделді:</w:t>
        <w:br/>
        <w:t>- Орхон-Енисей ескерткіштеріне байланысты жарық көрген</w:t>
        <w:br/>
        <w:t>түркітанушылардың еңбектеріне ғылыми талдау жасап, метафораның әлемдік,</w:t>
        <w:br/>
        <w:t>орыс, түркі және қазақ тілі біліміндегі теориялық негіздерін саралау;</w:t>
        <w:br/>
        <w:t>- Метафоралық қолданыс пен метафоралық мағыналардың қалыптасу</w:t>
        <w:br/>
        <w:t>жолдарын қарастыру;</w:t>
        <w:br/>
        <w:t>- Метафоралардың уәжділігін, сөзжасамдық тәсілдерін, жасалу жолдарын</w:t>
        <w:br/>
        <w:t>айқындау; )</w:t>
        <w:br/>
        <w:t>- Метафораларды әр түрлі семантикалық топтарға жіктей отырып,</w:t>
        <w:br/>
        <w:t>метафораның түрлерін, мағыналық ерекішелігін көрсету;</w:t>
        <w:br/>
        <w:t>- Метафоралардың когнитивті құрылымын, хонцептілерін анықтап,</w:t>
        <w:br/>
        <w:t>когнитивті тұрғыда белгілерге қатысты метафоралануын саралау.</w:t>
        <w:br/>
        <w:t>- Метафоралардың лингвомәдени қырларын және ламу үрдісін айқындау.</w:t>
        <w:br/>
        <w:t>Зерттеу жұмысының ғылыми жаңалығы мен нәтижелері.</w:t>
        <w:br/>
        <w:t>Тіл біліміндегі теориялық жүйелі ой-тұжырымдар анықталып, бұрынғы</w:t>
        <w:br/>
        <w:t>айтылған пікірлер мен қағидалар сарапталды, Орхон-Енисей ескерткіштері</w:t>
        <w:br/>
        <w:t>тіліндегі метафораларға қатысты мәселелер мынадай нәтижелермен</w:t>
        <w:br/>
        <w:t>толықтырылды: . .</w:t>
        <w:br/>
        <w:t>- Орхон-Енисей ескерткіштері тіліндегі метафоралар жинақталын, сараланып,</w:t>
        <w:br/>
        <w:t>бірінші рет ғылыми талдауға түсті.</w:t>
        <w:br/>
        <w:t>- Метафоралық қолданыстар мен метафоралық мағыналар ажыратылып,</w:t>
        <w:br/>
        <w:t>ғылыми тұрғыдан анықталды.</w:t>
        <w:br/>
        <w:t>- Метафоралардың уәжділігі мен сөзжасамдық ерекшелігі анықталып,</w:t>
        <w:br/>
        <w:t>олардың фонетика-семантикалық, синтетикалық, аналитикалық және</w:t>
        <w:br/>
        <w:t>семантикалық тәсілдер арқылы жасалатыны көрсетілді.</w:t>
        <w:br/>
        <w:t>- Метафоралар семантикалық топтарға жіктеліп, метафораның номинативті,</w:t>
        <w:br/>
        <w:t>образды, когнитивті түрлері мен олардың мағыналық ерекшелігі</w:t>
        <w:br/>
        <w:t>қарастырылды.</w:t>
        <w:br/>
        <w:t>- Метафоралардың когнитивтік тұжырымдары анықталып, коғнитивтік</w:t>
        <w:br/>
        <w:t>тұрғыда белгілерге қатысты метафоралануы сараланды.</w:t>
        <w:br/>
        <w:t>- Метафоралардың лингвомәдени қырлары, оның даму үдерісі мұралар тілі</w:t>
        <w:br/>
        <w:t>мең қазіргі қазақ тілі деректері негізінде салыстырылды.</w:t>
        <w:br/>
        <w:t>Зерттеудің әдіс-тәсілдері. Зерггеу жұмысында диахрониялық компоненттік</w:t>
      </w:r>
    </w:p>
    <w:p>
      <w:r>
        <w:t>талдау, жинақтау, салыстыру, сипаттама беру, тарихи-салыстырмалы әдістер</w:t>
        <w:br/>
        <w:t>қолданылды.</w:t>
        <w:br/>
        <w:t>Зерттеудің дереккөздері мен материалдары. Орхон ескерткіштері Онгин,</w:t>
        <w:br/>
        <w:t>Күлтегін, Могилан немесе Білге қаған, Тоныкөк, Құтлұғ қаған, Күлі-шор,</w:t>
        <w:br/>
        <w:t>Мойын-шор, Суджи, Иха-Асхед, Хойто-Тамир және Енисей жазулары</w:t>
        <w:br/>
        <w:t>жұмыстың дереккөздері ретінде алынды. Зерттеу барысында Малов С.Е.</w:t>
        <w:br/>
        <w:t>«Памятники древнетюркской письменности. Тексты и исследования» (1951), Ғ.</w:t>
        <w:br/>
        <w:t>Айдаровтың «Орхон ескерткіштерінің тексі» (1990), А.С. Аманжоловтың</w:t>
        <w:br/>
        <w:t>4</w:t>
        <w:br/>
        <w:t>(2004), профессор-Р.С. Әмірдің 75 жылдық мерейтойына арналған “Қазақ тіл</w:t>
        <w:br/>
        <w:t>білімінің мәселелері және оқыту әдістемесі” атты Республикалық ғылыми-</w:t>
        <w:br/>
        <w:t>тәжірибелік конференцияда (2005), “Бүгінгі түркітану және оның даму</w:t>
        <w:br/>
        <w:t>бағыттары” атты халықаралық ғылыми-практикалық конференцияда (2006),</w:t>
        <w:br/>
        <w:t>“Қазақ әдеби тілінің тарихы мен диалектологиясы” атты республикалық</w:t>
        <w:br/>
        <w:t>ғылыми-тәжірибелік конферевпияда (2007) филология ғылымдарының</w:t>
        <w:br/>
        <w:t>докторы, профессор М.Т. Томановтың туғанына 75 жыл толуына орай</w:t>
        <w:br/>
        <w:t>өткізілген конференцияда (2007), филология ғылымдарының докторы,</w:t>
        <w:br/>
        <w:t>профессор Б. Хасанұлының 70 жылдық мерейтойына арналған “Жаңа</w:t>
        <w:br/>
        <w:t>ғасырдағы Қазақстанның тілдік кеңістігі және әлемдік лингвистиканың өзекті</w:t>
        <w:br/>
        <w:t>мәселелері” атты халықаралық ғылыми-теориялық конференцияда (2008)</w:t>
        <w:br/>
        <w:t>баяндалды. Диссертациялық жұмыстың негізгі мәселелері 11 мақала түрінде</w:t>
        <w:br/>
        <w:t>республикалық ғылыми әдістемелік журналдар Мен ғылыми жинақтарда</w:t>
        <w:br/>
        <w:t>жарияланды.</w:t>
        <w:br/>
        <w:t>Жұмыстың құрылымы. Диссертациялық жұмыс кіріспеден, үш бөлімнен</w:t>
        <w:br/>
        <w:t>және қорытындыдан тұрады. Жұмыстың соңында пайдаланылған әдебиеттер</w:t>
        <w:br/>
        <w:t>тізімі берілген. |</w:t>
        <w:br/>
        <w:t>НЕГІЗГІ БӨЛІМ</w:t>
        <w:br/>
        <w:t>Орхон-Енисей ескерткіштері тіліндегі метафоралардың, жұмсалуын,</w:t>
        <w:br/>
        <w:t>уәжділігін, құрылымдық, мағыналық түрлерін, когнитявтік қырларын зерттеу -</w:t>
        <w:br/>
        <w:t>тілтанымның күрделі мәселесі. Метафоралар - ертедегі көне түркілердің көркем</w:t>
        <w:br/>
        <w:t>ойлау деңгейінің тілдегі көрінісі.</w:t>
        <w:br/>
        <w:t>1-бөлім «Орхон-Енисей ескерткіштері мен метафораның зерттелуі» деп</w:t>
        <w:br/>
        <w:t>аталады да, ол іштей «Орхон-Енисей ескерткіштерінің зерттелуі»,</w:t>
        <w:br/>
        <w:t>«Метафораның әлемдік және орыс тіл білімінде зерттелуі», «Түркі және қазақ</w:t>
        <w:br/>
        <w:t>тіл білімінде метафораның зерттелуі» деп аталатын үш тақырыпқа бөлінеді.</w:t>
        <w:br/>
        <w:t>11 Орхон-Енисей ескерткіштерінің зерттелуі. Орхон-Енисей</w:t>
        <w:br/>
        <w:t>жазбаларына эпитафиялық нұсқаларға әр түрлі аймақтардан табылған Орхон</w:t>
        <w:br/>
        <w:t>ескерткіштері - Онгин, Күлтегін, Могилан немесе Білге қаған, Тоныкөк, Құтлұғ</w:t>
        <w:br/>
        <w:t>қаған, Күлі-пор, Мойын-шор, Суджи, Иха-Асҡед, Хойто-Тамир ескерткіштері</w:t>
        <w:br/>
        <w:t>мен Енисей өзені бойындағы жазба ескерткіштер жатады.</w:t>
        <w:br/>
        <w:t>Орхон-Енисей ескерткіштерін зерттеген ғалымдар: В. Томсон,</w:t>
        <w:br/>
        <w:t>В. Радлов, П.М. Мелиоранский, А.Н. Самойлович, Г.И. Рамстедт, И. Батманов,</w:t>
        <w:br/>
        <w:t>С. Малов, С.Г. Кляшторный, А.Н. Кононов, В.Г. Кондратьев, Г. Вамбери,</w:t>
        <w:br/>
        <w:t>Н.А. Аристов, Х.Н. Оркун, В.Л. Котвич, В. Васильев, А.С. Аманжолов,</w:t>
        <w:br/>
        <w:t>Е. Айдаров, Ә. Құрышжанов, М. Томанов, М. Жолдасбеков, Қ. Сартқожаұлы</w:t>
        <w:br/>
        <w:t>т.б. ғалымдардың еңбегіне шолу жасалып, шікірлері сараланды.</w:t>
        <w:br/>
        <w:t>1.2 Мегафораның әлемдік және орые тіл білімінде зерттелуі. Әлемдік</w:t>
        <w:br/>
        <w:t>және орыс. тіл білімінде метафора теориясын зерттеген ғалымдар: Аристотель,</w:t>
        <w:br/>
        <w:t>Платон, Цицирон, Квинтилиан, Дж. Лакофф, М. Джонсон, Ф. Вилрайт,</w:t>
        <w:br/>
        <w:t>М. Фосс, Д. Пойа, Т. Гоббс, Дж. Локк, Ф. Нипше, ШІ. Балли, В. Гак, Е. Вольф,</w:t>
      </w:r>
    </w:p>
    <w:p>
      <w:r>
        <w:t>А. Потебня, Э. Азнаурова, О. Винокур, Н. Аругонова, В. Телия,</w:t>
        <w:br/>
        <w:t>Е. Юрин, В. Петров, С. Гусев, Г. Кулиев, Т. Черданцева, Н. Кожевникова т.б.</w:t>
        <w:br/>
        <w:t>6</w:t>
        <w:br/>
        <w:t>атаудың лексикалық мағынасы арасында сәйкестік. Фонетикалық уәжділік</w:t>
        <w:br/>
        <w:t>семантикалық, морфологиялық уәжділікпен салыстырғанда бастапқы уәжділік</w:t>
        <w:br/>
        <w:t>ретінде есептеледі Де, тілдің шығуы туралы еліктеуіш және одағай</w:t>
        <w:br/>
        <w:t>теориясының негізін құрайды.</w:t>
        <w:br/>
        <w:t>Кейбір метафоралардан бастапқы фонетикалық уәжділік сипаты байқалады.</w:t>
        <w:br/>
        <w:t>Мысалы, Барыс метафоралық кісі есімі кездеседі: барс баг арті Барыс бек</w:t>
        <w:br/>
        <w:t>болды (КТҮЖ 20). Барыс сөзінің автропонимдік мағынасы ұқсату заңына</w:t>
        <w:br/>
        <w:t>негізделіп метафораланған. Ол түпкі «аң» мағынасыная уәжделген. Аталған</w:t>
        <w:br/>
        <w:t>сөздің бастапқы фонетикалық (дыбыстық) уәжділігін табу этимологиялық</w:t>
        <w:br/>
        <w:t>зерттеулерге сүйенеді. Ә. Нұрмағамбетов «Сөз сырына саяхат» (1990) атты</w:t>
        <w:br/>
        <w:t>еңбегінде барыс сөзінің тарихын былайша түсіндіреді: «бар» - ертедегі түркі</w:t>
        <w:br/>
        <w:t>тілдерінде «үлкен» мағынасын білдірген. Сонғы буын - ыс - жұрнақ. Бұл екі</w:t>
        <w:br/>
        <w:t>буынның қосындысы «үлкен аң» деген мағынаны аңғартады. Ал, профессор</w:t>
        <w:br/>
        <w:t>Б. Сағындықұлының «Қазақ тілі лексикасы дамуыңың этимологиялық</w:t>
        <w:br/>
        <w:t>негіздері» атты еңбегінде: «халық ежелгі заманда аң патшаларын - арыстанды</w:t>
        <w:br/>
        <w:t>да, жолбарысты да бір-ақ сөзбен «арыс» деп атаған... Бұл сөз - ол баста</w:t>
        <w:br/>
        <w:t>епіктеуіш сөз болған сияқты: аң патшаларының арылдаған даусынан туындауы</w:t>
        <w:br/>
        <w:t>2 мүмкін» деген пікірі ойға қонымды сияқты. Бастанқы фонетикалық уәжділік</w:t>
        <w:br/>
        <w:t>бойынша барыс сөзіне «арс» дыбыс еліктеуіші уәж белгісі ретінде алынып,</w:t>
        <w:br/>
        <w:t>метафоралық сөздің түп негізі қызметін атқарған. Мұндай фонетикалық</w:t>
        <w:br/>
        <w:t>уәжділік көрінісін тоқыттым метафорасынан да байқауға болады.</w:t>
        <w:br/>
        <w:t>Фонетикалық уәжділік -тұрғысынан қарастырылатын дыбыс еліктеуіштері</w:t>
        <w:br/>
        <w:t>сөздің тарихын анықтауда өте маңызды. Метафоралардың дыбыстық формасы</w:t>
        <w:br/>
        <w:t>атау нысаны шығаратын кейбір дыбыстық әсерлер үлгілерінің көрінісі болып</w:t>
        <w:br/>
        <w:t>табылады.</w:t>
        <w:br/>
        <w:t>2.2.2 Синтетикалық тәсілмен жасалған метафоралардың уәжділігі.</w:t>
        <w:br/>
        <w:t>Күлтегін мұрасындағы синтетикалық байланысқан метафоралық қолданыстар</w:t>
        <w:br/>
        <w:t>қосымша арқылы жасалған туынды сөздер арқылы жасалады: тоңра, тізлігіг,</w:t>
        <w:br/>
        <w:t>башлықық, қазқантым, түсді, контуртымыз, Бок і, алкындық, ізгіл, тонсыз,</w:t>
        <w:br/>
        <w:t>тонды т.б. Қондырдық туынды метафоралық қолданысы мына жолдарда</w:t>
        <w:br/>
        <w:t>көрініс тапқан: Ол будуннық Табарда кондуртымыз (КТүж 38). “Қон” сөзінің</w:t>
        <w:br/>
        <w:t>мағыналары: 1. төмендетілу; қону; 2. төмен түсу, қоныстану, мекен жай таңдау</w:t>
        <w:br/>
        <w:t>|15, 455 6.1. Өл түпкі негіз қон сөзінің “төмендетілу, қону” уәждік белгілері</w:t>
        <w:br/>
        <w:t>арқылы негізгі мағынадан уәжделіп, “қоныстану, мекен жай таңдау”</w:t>
        <w:br/>
        <w:t>мағынасына метафораланған.</w:t>
        <w:br/>
        <w:t>Синтетикалық байланысқан метафоралық қолданыстар | қосымшалар</w:t>
        <w:br/>
        <w:t>арқылы жасалған ауыспалы туынды сөздерде көрініс тауып, уәжделеді. Адам</w:t>
        <w:br/>
        <w:t>танымына бұрыннан таныс денотат пен оның номинативтік белгілері жаңа</w:t>
        <w:br/>
        <w:t>атаудың тууына негіз болады. Бұрын белгіленген денотаттық ұғым арқылы</w:t>
        <w:br/>
        <w:t>жаңа зат пен құбылыстың номинативтік белгілері негізделеді. Адам танымы</w:t>
        <w:br/>
        <w:t>арқылы белгілер жинақталып, негізделіп, ұғым туғызады, одан жаңа номинация</w:t>
        <w:br/>
        <w:t>жасалады. Кейін өз кезегінде бұл номинация екінші, үшінші номинация</w:t>
        <w:br/>
        <w:t>жасауға негіз болады. өзі Де себешші негізге айналын, басқа жаңа</w:t>
        <w:br/>
        <w:t>номинациялардың өрістеуіне жол ашады.</w:t>
        <w:br/>
        <w:t>2</w:t>
        <w:br/>
        <w:t>ЮЛ. Апресян, Н.Д. Арутюнова, А.Н. Баранова, Д.О. Добровольский,</w:t>
      </w:r>
    </w:p>
    <w:p>
      <w:r>
        <w:t>ЮН. Караулов, И.М. Кобозова, В.П. Москвин, Е.О. Онарин, В.Н. Телия,</w:t>
        <w:br/>
        <w:t>Ю.Б. Феденева, А.П. Чудинова, А.Н. Погребнова т.б. авторлардың еңбектерінде</w:t>
        <w:br/>
        <w:t>көрсетілген.</w:t>
        <w:br/>
        <w:t>Тұжырымдар әр түрлі нәгіздерге қарай таптастырылады, Орхон-Енисей</w:t>
        <w:br/>
        <w:t>ескерткіштеріндегі тұжырымдарды былай топтауға болады; “Өмір”, “Соғыс”,</w:t>
        <w:br/>
        <w:t>“Қамығу”, “Сенім” т.б. Өмір концептісін құрайтын Тілдік тұлғалар: ои оқ, тоқуз</w:t>
        <w:br/>
        <w:t>татар, бұйрық бектер, үч туғлығ түрк, Елтеріс, Елбілге, Ұмай, Тәңір, Кюли</w:t>
        <w:br/>
        <w:t>Уур, Бағ, кара қуш, барыс, жылан, бура, құт, ілгеру, кара будун, тігін,</w:t>
        <w:br/>
        <w:t>тоқыдым, учды т.б.</w:t>
        <w:br/>
        <w:t>Соғыс тұжырымына мынадай тілдік тұлғаларды топтастыруға болады: көк</w:t>
        <w:br/>
        <w:t>түрік, Киі іеріп, ВИсе, Өгсіз акын, Азман ақық, Алып Шалшы, аір доімт, еғіаат</w:t>
        <w:br/>
        <w:t>фиғабіт, бың башы, сү башы, іч буйруқ башы, йүз башы, ер башы, валсдіт,</w:t>
        <w:br/>
        <w:t>айүййіт, алты, йулмадым, башмыш, дізтіз, істін, |гітіз, шсағйит, уртым,</w:t>
        <w:br/>
        <w:t>буздым, алқындық, даВріпп, агййт, Кезді, мКиті т.б.</w:t>
        <w:br/>
        <w:t>Қамығу тұжырымын құрайтын тілдік бірліктер: айіғИйіт, Бойтайіт, агдіт,</w:t>
        <w:br/>
        <w:t>аІКЮіпі, )апШйр, ісіг күчіг бірурман, заКупіут, турк будун )ок болмазун т.б.</w:t>
        <w:br/>
        <w:t>Сенім тұжырымын құрайтын тілдік тұлғалар: озім қутым бар учун, дш</w:t>
        <w:br/>
        <w:t>4дойип, оі тапгі,теңрі Йарылкадук, теңрінен алмазүн, теңрі тута бірті, теңрі</w:t>
        <w:br/>
        <w:t>Йер анта айу бірті, қара жол теңрі, үзе көк теңрі Йарылкадуқ, үзе теңрі</w:t>
        <w:br/>
        <w:t>қанлүй, тӛңрі Йіт, ійпгі Отта, уйив йғ вйВ, Тӛпгі үйе булқақын Уч)н, тӛңрі</w:t>
        <w:br/>
        <w:t>)аратмыш турк білгі кақан, тӛңрі тбпісінті тутып дар) көтурміс дрінч,</w:t>
        <w:br/>
        <w:t>тйаңрі кУч біртук Учун, теңрі басмасар, ІбЕс ійіпгіді, тӛпгі доН, (іпғідан ШіпКй,</w:t>
        <w:br/>
        <w:t>теңрі білге қаған т.б. Көне түркілердің ойлау жүйесі метафораға құрылып,</w:t>
        <w:br/>
        <w:t>тұжырымды жүйеден орын алған.</w:t>
        <w:br/>
        <w:t>32 “Тәңір, “Ұмай”, “Жер-су”, “Төрт бұрыш?” тұжырымды</w:t>
        <w:br/>
        <w:t>метафоралары. Түркі халқының тілдік санасындағы “аспан”, “көк”, “тәңір”</w:t>
        <w:br/>
        <w:t>ұғымдары бөлінбейтін бірлікте және көне дәуірдің дәстүрлі әлем бейнесінің</w:t>
        <w:br/>
        <w:t>семантикалық нарадигмасын құрайды. Метафора жасауда адамның ақыл</w:t>
        <w:br/>
        <w:t>қабілеті мен әрекетінің орны ерекше. Түркілер танымында тәңірге - “аспанға,</w:t>
        <w:br/>
        <w:t>көкке” табыну көзқарасы басым. Көк -- сенімділіктің символы. Көкті, тәңірді</w:t>
        <w:br/>
        <w:t>“медет сұрағанда, қиыншылықта қол ұшын беретін, демейтін әлемді жаратушы</w:t>
        <w:br/>
        <w:t>күш ретінде” таныған. Аспанды, көкті - құдайға ұқсату метафора туғызады.</w:t>
        <w:br/>
        <w:t>Алланың бар екені шүбәсіз, бірақ оны аспаннан, жер-судан іздеу - ұқсату</w:t>
        <w:br/>
        <w:t>заңына сәйкес келеді. Орхон-Енисей ескеркішінде “тәңір” ұғымына қатысты</w:t>
        <w:br/>
        <w:t>жинақталған метафоралы көркем ойлау жүйесінің микро концептілері аспан -</w:t>
        <w:br/>
        <w:t>тәңір, ел - тәңір, адам - жол тәңірі, қаған - тәңір, тәңір - ошақ</w:t>
        <w:br/>
        <w:t>метафоралары қолданылған: Теңрікенке ісіг Вегтін тійін йарылқамыс ( О 6); Веп</w:t>
        <w:br/>
        <w:t>бӛпгі ейітіі еісізі егіт (Е 12); Қара йол теңрі мен (Ырық бітіг 48); Үзе теңрі</w:t>
        <w:br/>
        <w:t>қанлуй йылқа йетінч ай күчлүг алп қағанымда адырылу бардыңыз (О 4); Тапуіт</w:t>
        <w:br/>
        <w:t>дейік Біій (Е 362). Тәңірлік дін дегеніміз, түптен келгенде, уақығ нен кеңістікті</w:t>
        <w:br/>
        <w:t>игеруге талпынған, қоршаған ортамен тіл табысуға ұмтылған адам баласының</w:t>
        <w:br/>
        <w:t>алғашқы Таным түсінігі еді.</w:t>
        <w:br/>
        <w:t>Ежелгі түріктер Тәңірмен қатар Жер-Су, Ұмайға да табынған. Жер-су</w:t>
        <w:br/>
        <w:t>«Отан» мағынасын беретін метафоралық қолданыс: Уза т)рк тйңрісі турк</w:t>
        <w:br/>
        <w:t>18</w:t>
        <w:br/>
        <w:t>2.2.3 Аналитикалық тәсілмен жасалған метафоралардың уәжділігі.</w:t>
        <w:br/>
        <w:t>Аналитика-семантикалық тәсіл, ең көне сөзжасамдық тәсіл ретінде, тілдің</w:t>
        <w:br/>
        <w:t>ежелгі даму сатыларында екі сөздің бірігуі арқылы жаңа номинация жасаған.</w:t>
        <w:br/>
        <w:t>Аналитикалық тәсілде жұрнақ қатыспайды, тек лексикалық бірліктер бір-біріне</w:t>
        <w:br/>
        <w:t>қосылады. Қазақ тілінде аналитикалық тәсілдің төрт түрі бар: 1) сөзқосым; 2)</w:t>
        <w:br/>
        <w:t>қосарлау; 3) тіркестіру; 4) қысқарту.</w:t>
      </w:r>
    </w:p>
    <w:p>
      <w:r>
        <w:t>Аналитикалық байланысқан метафоралық қолданыстардың уәжділігі мына</w:t>
        <w:br/>
        <w:t>мысалдарда көрініс тапқан: Елбілге, Ертіс, Қадырқан, білге Тоныкөк,</w:t>
        <w:br/>
        <w:t>Ұзынтонды, Жер-су, Арқар башы, Темір қақпа, Егүк қатын т.б.</w:t>
        <w:br/>
        <w:t>Сөзқосым - өте өнімді аналитикалық тәсіл. Әйел сөзін көне түріктер</w:t>
        <w:br/>
        <w:t>узунтонлығ метафорасымен береді: Узунтонлығ ыдысын айақын кодупан</w:t>
        <w:br/>
        <w:t>бармыш ұзын киімді ыдысын, шелектерін қалдырып, жүріп кетті (Ырық бітіг</w:t>
        <w:br/>
        <w:t>42), Ұзын және тон (киім) сөздерінің бірігуі арқылы екіншілік атау жасалып</w:t>
        <w:br/>
        <w:t>тұр. Аталған метафора Ж. Баласағұнның “Құтты Білік” еңбегінде кездеседі:</w:t>
        <w:br/>
        <w:t>Ұзын тонлы, жатпа, табын құдайға, Күнәңді жу күн-түн тынбай, шыда да.</w:t>
        <w:br/>
        <w:t>Қазіргі қазақ тілінде әйел сөзінің бір варианты ұзын етек өз тарихи</w:t>
        <w:br/>
        <w:t>бейнелілігін сақтап келеді. Сондай-ақ әйел сөзіне қатысты бейнелі, образды</w:t>
        <w:br/>
        <w:t>синонимдер мыңалар: ақжаулық, тесік моншақ, төмен етек, салпы етек, үй</w:t>
        <w:br/>
        <w:t>кісісі т.б.</w:t>
        <w:br/>
        <w:t>Қосарлану тәсілімен “жер-су “Отан, ел” мағынасындағы метафоралық</w:t>
        <w:br/>
        <w:t>қолданыс жасалған: тоқуз оқуз будун /дйрін, субын ыдып Табқачқару барды</w:t>
        <w:br/>
        <w:t>. тоғыз оғыз халқы елін (Отанын) тастап табғашқа бағынды (БК 35).</w:t>
        <w:br/>
        <w:t>Әр түрлі стильдік мақсатта метафоралық тіркестерге--түсуі: арқылы</w:t>
        <w:br/>
        <w:t>сөздердің семантикалық сыйымдылығы арта түседі. Аізаг а/р егіітіз шіваг Іс</w:t>
        <w:br/>
        <w:t>егіітіз (Е 282) деген жолдағы ийзағ Іпіс екійуіз / жеңу керек болғанда - күш едіңіз</w:t>
        <w:br/>
        <w:t>оралымы метафоралық мағынаға ие. Ерті/еді көмекші етістігі арқылы адамды</w:t>
        <w:br/>
        <w:t>күшке балап түр.</w:t>
        <w:br/>
        <w:t>2.2.3 Семантикалық тәсілмен жасалған метафоралардың уәжділігі.</w:t>
        <w:br/>
        <w:t>Орхон-Енисей жазбалары тілінде семантикалық тәсіл арқылы жасалған</w:t>
        <w:br/>
        <w:t>метафоралар көп кездеседі. Бұл жағдайда бір заттың аты, есімі басқа затқа</w:t>
        <w:br/>
        <w:t>белгілері ұқсас негізінде, немесе тұлғалары ұқсас болғандықтан ауысады.</w:t>
        <w:br/>
        <w:t>Семантикалық тәсілмен жасалған метафоралардың уәжділігіне Қазан (Е 162),</w:t>
        <w:br/>
        <w:t>Тамак (КТ 41), Вікдені (МЧ 13) метафоралы географиялық атаулары мен</w:t>
        <w:br/>
        <w:t>Оазиа (Е 341), Барс (КТүж 20), 5и4 (Тоң 46) т.б. метафоралық кісі есімдері</w:t>
        <w:br/>
        <w:t>жатады. Мысалы, Тамақ метафоралық тау аты мына жблда берілген: Тамак</w:t>
        <w:br/>
        <w:t>ыдук башда сунутдіміз Тамағ шыңында соғыстық (КТ 41). Тамақ соматикалық</w:t>
        <w:br/>
        <w:t>атауынан жер, тау атауы уәжделіп, ұқсастық белгілеріне қарай метафораланған.</w:t>
        <w:br/>
        <w:t>3-бөлім «Орхон-Енисей/| сескерткіштеріндеі. | метафоралардың</w:t>
        <w:br/>
        <w:t>семантикасы және когнитивті қырлары» деп аталады Да, ол іштей «Орхон-</w:t>
        <w:br/>
        <w:t>Енисей ескерткіштеріндегі метафоралардың қызметі мей мағыналық</w:t>
        <w:br/>
        <w:t>құрылымы», «Тәңір, Ұмай, Жер-су, Төрт бұрыш концептілі метафоралары»,</w:t>
        <w:br/>
        <w:t>«Метафоралардың когнитивті тұрғыда белгілерге қатысты метафоралануы»,</w:t>
        <w:br/>
        <w:t>«Метафоралардың концептілік өрісін құраушы төсілдер» деген тақырыптарға</w:t>
        <w:br/>
        <w:t>бөлінеді. .</w:t>
        <w:br/>
        <w:t>санамыздан туындаған образдар тек таным нәтижесін бейнелемейді, сондай-ақ</w:t>
        <w:br/>
        <w:t>өздері туындаған символдардың көмегімен баюға және тәжірибесін әбден</w:t>
        <w:br/>
        <w:t>жетілдіруге қабілетті. Тілдік образдар жанама-туынды номинация белгілеріне</w:t>
        <w:br/>
        <w:t>бекітіледі. Образ тілді қолданушының санасында адамгершілік, этикалық,</w:t>
        <w:br/>
        <w:t>эстегикалық мазмұнды символдық мағынаға ие. Сөз образының жарқылын</w:t>
        <w:br/>
        <w:t>және сөз бойында жасырынған терең білімді білу қажет. Сөздің тереңінде</w:t>
        <w:br/>
        <w:t>ғасырлар бойы сақталған образдылық сөзге екінші өмір береді, бұл сөз</w:t>
        <w:br/>
        <w:t>) метафораға айналады. Дж. Виконың пікірінше, әрбір метафораға анықтап</w:t>
        <w:br/>
        <w:t>қарағанда, ол кішкене миф болып шығады. Әрбір кезең өз мифін құрастырады,</w:t>
        <w:br/>
        <w:t>) айырмашылық тек қолданылатын метафораларда.</w:t>
        <w:br/>
        <w:t>Аңшылық ең алғаш пайда болған көне кәсіп болғандықтан, халық</w:t>
        <w:br/>
        <w:t>санасының төменгі сатысында аң-құстардың, жабайы жануарлар мен жылан,</w:t>
        <w:br/>
        <w:t>балықтың т.б. қасиеттері, кереметі туралы тотемдік түсініктер, мифологиялық</w:t>
        <w:br/>
        <w:t>аңыздар пайда болып, оның сілемдері біздің дәуірімізге дейін келіп жетті.</w:t>
      </w:r>
    </w:p>
    <w:p>
      <w:r>
        <w:t>Солардың кейбіреулері ертедегі ру-тайпалардың аң-құстарды өздерінің</w:t>
        <w:br/>
        <w:t>жаратушысы деп түсініп, оларды киелі санағандығын көрсетеді. Тінті аң-құсты</w:t>
        <w:br/>
        <w:t>жаратушы (тотем деп білу) ден санаған тайпалар түркі т.б. халықтарда соңғы</w:t>
        <w:br/>
        <w:t>уақыттарға дейін болып келді. Төтем ретінде қадірлеп, қастерлей отырып,</w:t>
        <w:br/>
        <w:t>ұтымды аналогиялар арқылы саф метафоралар, көркем образдар жасаған: алтун</w:t>
        <w:br/>
        <w:t>башлығ йыланмын (Ырқ бітіг 8); Талым қара күш мені (Ырық бітіг 51); алтун</w:t>
        <w:br/>
        <w:t>қанатлыг талым қара күш мен (Ырқ бітіг 3); Тіпір бугра мен өрүн көрүкүмін</w:t>
        <w:br/>
        <w:t>сачармен үзе теңріне тегір асра Йірке кірүр, - тір (Ырық бітіг 20). :</w:t>
        <w:br/>
        <w:t>Төңрі Ир булқакын Уч)н )ақы болты Жер-кәктің бұлқан-тапқандығынан жау</w:t>
        <w:br/>
        <w:t>болды (КТҮЖ 4) Мұнда тіңгі йр булқакын Ҙч)и “жер-көктің</w:t>
        <w:br/>
        <w:t>ымырасыздығынан немесе бейбіт өмірдің болмауынан” деген мағынадағы</w:t>
        <w:br/>
        <w:t>метафоралы қолданыс бейнелі жұмсалған.</w:t>
        <w:br/>
        <w:t>Ва! Бағіт метафоралы оралымында мүлікті балға ұқсатады: йвіті ӛріг па гІН</w:t>
        <w:br/>
        <w:t>г ба ӘБағіт (Е 514). Вагйт. сөзінің “Көне түркі сөздігіндегі” мағыналары</w:t>
        <w:br/>
        <w:t>мынадай: Вагіт 1. мал; 2. мүлік |15, 84 6.1.</w:t>
        <w:br/>
        <w:t>Туба мағыналы сөздерге жалпылық қасиет тән болса, метафоралы</w:t>
        <w:br/>
        <w:t>мағыналы сөзден алдымен нақтылық пен образдылық: байқалады. Сөздерді</w:t>
        <w:br/>
        <w:t>метафораландыруда көбінесе ең қажетті қасиеті алынады. Метафора уақыт</w:t>
        <w:br/>
        <w:t>аралығында қайта-қайта образдануға бейім тұрады. Образды метафоралардың</w:t>
        <w:br/>
        <w:t>көпшілігі жағымды және жағымсыз образды сипаттайтын эмоционалды-</w:t>
        <w:br/>
        <w:t>экспрессивті метафоралар. Ескерткіштер тілінде метафоралардың біразы</w:t>
        <w:br/>
        <w:t>)) образды қызмет атқарып не жағымды, не жағымсыз ыңғайда жұмсалған.</w:t>
        <w:br/>
        <w:t>31.2 Когнитивтік метафоралар. Когнитивтік лингвистика,</w:t>
        <w:br/>
        <w:t>Э психолингвистика метафоралы қолдаңысты жеке адамның туғаннан бастап</w:t>
        <w:br/>
        <w:t>өмір бойы қалыптасып келе жатқан танымы және ойлау әрекеттерінен іздеу</w:t>
        <w:br/>
        <w:t>керектігін көрсетеді. Тұжырым метафораның теориясы Джордж Лакофф пен</w:t>
        <w:br/>
        <w:t>Марк Джонсонның еңбектерінде баяндалған. Тұжырым метафорасы</w:t>
        <w:br/>
        <w:t>теориясының негізінде әлемді тану үрдісін қамтып көрсететін тілдік құбылыс</w:t>
        <w:br/>
        <w:t>түсінігі жатыр. Қарастырылын отырған теорияға сәйкес, метафоралық</w:t>
        <w:br/>
        <w:t>модельдер адам санасының (адамның ойлауы мен әрекеті) негізінде құралған.</w:t>
        <w:br/>
        <w:t>Концептілі метафораның негізгі теориялары толық және обьективті түрде</w:t>
        <w:br/>
        <w:t>17 тм------</w:t>
        <w:br/>
        <w:t>үн ннккккккккккккккккнккккккккккккккккккккканннннанннлнқана ака қа ааа тананан ааа а</w:t>
        <w:br/>
        <w:t>(МЧ 25); /епей байг (КТкж 3), (КЧ 16) (Тон 44); ме (МЧ 8); Ба Бағіт (Е 514);</w:t>
        <w:br/>
        <w:t>тӛрт булуңдакы (БК 9); йаш от (Бірқ бітіг 53).</w:t>
        <w:br/>
        <w:t>Метафоралы сөз қолдану көпшілік жағдайда жансыз нәрселерге жандылық</w:t>
        <w:br/>
        <w:t>қасиетін телуге байланысты. Мысалы, қасық, темір, базар, анар атаулары кісі</w:t>
        <w:br/>
        <w:t>есімдеріне ауысқан: Оавиа (Е 341), Ток (еті (Е 106), заБід Базағ (Е 322),</w:t>
        <w:br/>
        <w:t>Ала (Е 401).</w:t>
        <w:br/>
        <w:t>Көне түркі ескерткіштер тілінен абстрактілі ұғымның жансызға ауысуын да</w:t>
        <w:br/>
        <w:t>байқауға болады. Мысалы, Әешкі сөзінің алғашқы мағынасы “мәңгі” болса,</w:t>
        <w:br/>
        <w:t>екіншілік атау алуда “ескерткіш” мағынасына метафораланған: Әица сі(с( сіп</w:t>
        <w:br/>
        <w:t>еп Вен (е(й еппів (Е 135); оі дап е!іші Беурізі дага вепігій( (Е 242).</w:t>
        <w:br/>
        <w:t>34 Метафоралардың тұжырымдық өрісін құраушы тәсілдер.</w:t>
        <w:br/>
        <w:t>Метафоралардың тұжырымдық өрісін құраушы тәсілдерге синонимдер, кірме</w:t>
        <w:br/>
        <w:t>сөздер, фразеологизмдер, мақал-мәтелдер, эвфемизмдер, әлеуметтік диалектер,</w:t>
        <w:br/>
        <w:t>терминдер, жұмбақтар, ақын-жазушылар шығармалары жатады. Ескерткіш</w:t>
        <w:br/>
        <w:t>тіліндегі узынтонлыгғ метафорасына әйел, қатын, зайып, жамағат, жұбай,</w:t>
        <w:br/>
        <w:t>ұрғашы, шүйкебас, ақжаулық, төмен етек сөздері синоним бола алады.</w:t>
        <w:br/>
        <w:t>Ұзынтонлығ метафорасының бүгінгі тұжырымдық даму өрісінде шүйкебас,</w:t>
      </w:r>
    </w:p>
    <w:p>
      <w:r>
        <w:t>ақжаулық, төмен етек метафоралары жасалған. Ал көне ескерткіштер</w:t>
        <w:br/>
        <w:t>тіліндегі аяқ, қол, ыстық метафоралары “елеусіз аяқ”, көзге көрінбейтін аяқ”,</w:t>
        <w:br/>
        <w:t>“елеусіз қол”, “ыстық ақша” (заңсыз жолмен табылған ақша) ағылшын Тілінен</w:t>
        <w:br/>
        <w:t>енген кірме сөздерде меғафоралық мағына алған.</w:t>
        <w:br/>
        <w:t>Тіпіміздегі фразеологиялық тіркестердің қайнар көзі метафора болып</w:t>
        <w:br/>
        <w:t>табылады. Мысалы, алтын (Ырық бітіг 3, 5, 8) метафорасының даму деңгейінде</w:t>
        <w:br/>
        <w:t>түрлі фразеологизмдер жасалған: алтын айды аспаннан алды, алтын арай,</w:t>
        <w:br/>
        <w:t>алтын басты еркек, алтын бесік, алтын жаға сөгілді, алтын иық, алтынның</w:t>
        <w:br/>
        <w:t>сынығы, алтын таж киді, алтын тілек тіледі т.б.</w:t>
        <w:br/>
        <w:t>Көне түркі ескерткіштер тіліндегі мақал-мәтелдер қазіргі қазақ тілінің</w:t>
        <w:br/>
        <w:t>мақал-мәтелдерімен кейбіреулері) | дәлме-дәл түсіп жатса, енді біреулері</w:t>
        <w:br/>
        <w:t>мағынасы жақын, көркемдік ойлау шеңбері бір болып, варианттас болып</w:t>
        <w:br/>
        <w:t>келеді. бей айайір метафоралы: қолданысы Енисей ескерткішінде</w:t>
        <w:br/>
        <w:t>қолданылған: Бі вейіс айааПе Багтапп ... Әбісіійіш (Е 426). Бұл метафора</w:t>
        <w:br/>
        <w:t>мына мақал құрамында сақталған: Семіздің аяғы - сегіз. Ауыс. малдың</w:t>
        <w:br/>
        <w:t>семіздігі төлдің кепілдігі, яғни семіз қой міндетті түрде қоздайды, демек бүл -</w:t>
        <w:br/>
        <w:t>өзінің тәрт аяғы қозысының төрт аяғымен сегіз болады деген сөз.</w:t>
        <w:br/>
        <w:t>Метафораның эвфемизмдер құрамында қызмет етеді. Яқ (КТ 45)</w:t>
        <w:br/>
        <w:t>метафорасының мағыналық өрісінде Қазақ тілінде ақ сөзінің ақмағанбет (арақ)</w:t>
        <w:br/>
        <w:t>метафорасы эвфемизмдер құрамында қызмет етеді. Оны келесі эвфемизм</w:t>
        <w:br/>
        <w:t>метафораларымен алмастыруға болады: тентек су, көк су, жынды су.</w:t>
        <w:br/>
        <w:t>Метафораның қазақ әдеби тілінің пексика-семантикалық жүйесіне</w:t>
        <w:br/>
        <w:t>кірмейтін, басқа тілдік тұлғаларда -- әлеуметтік диалектерде қызмет етеді.</w:t>
        <w:br/>
        <w:t>Мысалы, ақ метафорасының: концептілік өрісінде мынадай метафоралы</w:t>
        <w:br/>
        <w:t>диалектілерді көрсетуге болады: Ақкөз - даңғой, алды-артын білмейтін (Торғай</w:t>
        <w:br/>
        <w:t>обл, Шевченко р/н); Ақ көйлек - ақ көңіл, аңқылдақ (Қостанай обл, Торғай ауд);</w:t>
        <w:br/>
        <w:t>Ақ көкрек - ақ жүрек ; Ақ шелек - ақ көңіл (Талд обл, Талд ауд.); ақбас - түйе,</w:t>
        <w:br/>
        <w:t>жылқы ауруының атауы, ақауыз - жара; аққұлақ - қой, ешкіде болатын қотыр,</w:t>
        <w:br/>
        <w:t>2%</w:t>
        <w:br/>
        <w:t>«Орхонские надписи Кюль-Тегин Бильге-Каган Тоньюкук» (2001) «История и</w:t>
        <w:br/>
        <w:t>теория древнетюркского иисьма» (2003, М. Жолдасбеков пен</w:t>
        <w:br/>
        <w:t>Қ. Сартқожаұлының «Атлас Орхонских памятников» еңбектері мен</w:t>
        <w:br/>
        <w:t>«Древнетюркский словарь» (1969), «Қазақ тілінің түсіндірме сөздігі” (10 том)</w:t>
        <w:br/>
        <w:t>т.б. сөздіктер пайдаланылды.</w:t>
        <w:br/>
        <w:t>Зерттеу жұмысында түркі және қазақ тіп білімі, әлемдік және орыс тіл</w:t>
        <w:br/>
        <w:t>білімі ғалымдарының метафора туралы еңбектері теориялық, әдістемелік</w:t>
        <w:br/>
        <w:t>тұжырымдары басшылыққа алынды.</w:t>
        <w:br/>
        <w:t>Зерттеудің теориялық және практикалық маңызы. Орхон-Енисей</w:t>
        <w:br/>
        <w:t>ескерткіштеріндегі метафораларды. ғылыми-теориялық зерттеу нәтижелері тіл</w:t>
        <w:br/>
        <w:t>тарихына, түркітануға өз үлесін қоса алады. Ескерткіштер тіліндегі</w:t>
        <w:br/>
        <w:t>метафоралар көркем ойлау жүйесін арттырып, семасиология, когнитивтік</w:t>
        <w:br/>
        <w:t>ішімдерді байытады, оқулықтарды ғылыми-теориялық жоғынан толықтырады.</w:t>
        <w:br/>
        <w:t>Зерттеу жұмысының нәтижелері семантика, когнитивтік ілімдердің дамуына өз</w:t>
        <w:br/>
        <w:t>әсерін тигізеді. Зерттеу тұжырымдары мен нәтижелерін жоғары оқу</w:t>
        <w:br/>
        <w:t>орындарының филология факультетінде “Тіл тарихы”, “Қазақ тілінің тарихы</w:t>
        <w:br/>
        <w:t>мен грамматикасы”, “Қазақ тілі лексикологиясы” пәндері бойынша оқылатын</w:t>
        <w:br/>
        <w:t>дәрістер мен арнайы курстарда оқу құралы ретінде пайдалануға болады.</w:t>
        <w:br/>
        <w:t>Зерттеу жұмысы бойынша қорғауға ұсынылатын тұжырымдар:</w:t>
        <w:br/>
        <w:t>- тіл тарихын зерттеуде метафораның теориялық және практикалық</w:t>
        <w:br/>
        <w:t>негіздерін айқындау, оны сөйлеу мәдениетіміздің бір көрінісі ретінде, образды</w:t>
        <w:br/>
        <w:t>ойымыздың дамуы мен қалыптасуын танытады;</w:t>
      </w:r>
    </w:p>
    <w:p>
      <w:r>
        <w:t>-көне түріктер атау (номинация) жасауда метафора .-тәсілін- кеңінен</w:t>
        <w:br/>
        <w:t>пайдаланған. Метафоралы ойлау жүйесі жоғары дамыған көк түріктердің</w:t>
        <w:br/>
        <w:t>танымы өз сабақтастығын табуда.</w:t>
        <w:br/>
        <w:t>- Орхон-Енисей ескерткіштері тілінде метафоралық қолданыс ретінде</w:t>
        <w:br/>
        <w:t>жұмсалып, кейінгі дәуірлерде метафоралық мағына алып, әдеби нормаға</w:t>
        <w:br/>
        <w:t>айналғандары әрі сол дәуірдің еншісінде қалып қалғандары да бар. Бүгінгі</w:t>
        <w:br/>
        <w:t>күнге жетпеген, өз кезеңінде метафоралық қолданыс ретінде ғана жұмсалған</w:t>
        <w:br/>
        <w:t>метафоралардың саны аздау, алайда олар өлі метафоралар болғанымен кейінгі</w:t>
        <w:br/>
        <w:t>уақыт әлшемінде қайта тірілуі мүмкін;</w:t>
        <w:br/>
        <w:t>- фонетикалық, семантикалық, синтетикалық, аналитикалық тәсілдер арқылы</w:t>
        <w:br/>
        <w:t>метафоралар жасалған.</w:t>
        <w:br/>
        <w:t>- метафоралардың номинативті, образды, когнитивті түрлерін саралау олардың</w:t>
        <w:br/>
        <w:t>семантикалық негіздерін айқындайды;</w:t>
        <w:br/>
        <w:t>-көне ескерткіштерден бастау алған метафоралардың дамуын тұжырым,</w:t>
        <w:br/>
        <w:t>когнитивтік-лингвомәдени тұрғыдан қарастыру жалпы көркем ойлау жүйесін</w:t>
        <w:br/>
        <w:t>анықтауға өз ықпалын тигізеді;</w:t>
        <w:br/>
        <w:t>Зерттеу жұмысының талқылануы мен жариялануы. Диссертацияның</w:t>
        <w:br/>
        <w:t>жекелеген тұжырымдары мен пайымдаулары “Ахмет Байтұрсынұлы және қазақ</w:t>
        <w:br/>
        <w:t>филологиясы мәселелері! атты халықаралық ғылыми-теориялық</w:t>
        <w:br/>
        <w:t>конференцияда (2004), “С. Аманжолов және қазіргі қазақ филологиясының</w:t>
        <w:br/>
        <w:t>өзекті мәселелері” атты халықаралық ғылыми-теориялық конференцияда,</w:t>
        <w:br/>
        <w:t>академик Р.Е. Сыздықтың 80 жылдық мерейтойына арналған “Қазақтың ұлттық</w:t>
        <w:br/>
        <w:t>әдеби тілі: бүгіні мен болашағы” атты ғылыми-теориялық конференцияда</w:t>
        <w:br/>
        <w:t>ерекшелігінен метафора пайда болатынын, ерте дәуірлердегі адам ойлау</w:t>
        <w:br/>
        <w:t>қабілеттері метафорада сақталатынын көрсетеді |31.</w:t>
        <w:br/>
        <w:t>Метафораның бала тілінде қолданылум мәселелерімен А.М. Шахнарович,</w:t>
        <w:br/>
        <w:t>Н.М. Юрьева, Л.С. Выготский сияқты ғалымдар айналысты. Х.Д. Лезметс</w:t>
        <w:br/>
        <w:t>тілдің әртүрлі жүйелеріндегі. метафоралану мәселелерін қамтыды.</w:t>
        <w:br/>
        <w:t>Т.З. Черданцева метафора, символ, фразеология арақатынасына назар аударса,</w:t>
        <w:br/>
        <w:t>Н.А.Кожеввикова метафораның поэтикалық мәтіндегі мәселелеріне тоқталған.</w:t>
        <w:br/>
        <w:t>13 Түркі және қазақ тіл білімінде метафораның зерттелуі. Түркі</w:t>
        <w:br/>
        <w:t>тілдерінде метафораның зерттелу жайын сөз еткен Ә. Қайдаровта метафораның</w:t>
        <w:br/>
        <w:t>грамматикалық жағы теңеумен көп ретте ұштаса ұласқан. Қырғыз тіліндегі</w:t>
        <w:br/>
        <w:t>метафора мәселесі А. Сапарбаев, ал метафора теориясы Т. Аширбаев пен</w:t>
        <w:br/>
        <w:t>М. Борбуғулованың еңбектерінде де көрініс тапқан. А.А. Қасиеваның</w:t>
        <w:br/>
        <w:t>“Лексико-семантический анализ метафор Кутадғу билиғ” атты диссертациялық</w:t>
        <w:br/>
        <w:t>жұмысы бар.</w:t>
        <w:br/>
        <w:t>Тіл білімінде метафораны көркемдік тәсіл ретінде А. Байтұрсынұлы,</w:t>
        <w:br/>
        <w:t>Р. Барлыбаев, Ә. Болғанбаев, Б. Хасанов сияқты зерттеушілер қарастырған.</w:t>
        <w:br/>
        <w:t>Қазақ тіл білімінде метафораның табиғатын көркемдік тәсіл ретінде</w:t>
        <w:br/>
        <w:t>қарастырып, алғаш тұжырым жасаған А. Байтұрсынұлы. Ол өзінің “Әдебиет</w:t>
        <w:br/>
        <w:t>танытқыш” (1926) еңбегінде троп түрлеріне, соның ішінде метафораға</w:t>
        <w:br/>
        <w:t>түсініктеме берген. Ғалым “метафораны” “ауыстыру” деп алған |9).</w:t>
        <w:br/>
        <w:t>М. Балақаев, А. Ысқақов, 1. Кеңесбаев, Ғ. Мұсабаев, Н. Сауранбаев сияқты</w:t>
        <w:br/>
        <w:t>ғалымдар метафораға мынадай ғылыми анықтама берген: “Лексикада түріне,</w:t>
        <w:br/>
        <w:t>түсіне, қимылына т.б. белгі ұқсастығына қарай, бүтін бір ұғымның бөлшегін</w:t>
        <w:br/>
        <w:t>басқа жеке сөзге ұқсату арқылы жаңа мағына ашуын метафора дейміз» |101.</w:t>
        <w:br/>
        <w:t>І. Кеңесбаев пен Ғ. Мұсабаев “Қазіргі қазақ тілі” (1962) оқулығында “Тілдің</w:t>
        <w:br/>
        <w:t>лексикасындағы сөздердің сыртқы дыбысталуын, түрін өзгертпестен, заттың,</w:t>
        <w:br/>
        <w:t>құбылыстың түрінің, белгісінің ұқсастығына қарай жаңа мағынада қолданыла</w:t>
        <w:br/>
        <w:t>беруін ұқсату заңы” деп түсіндіреді.</w:t>
      </w:r>
    </w:p>
    <w:p>
      <w:r>
        <w:t>Р. Барлыбаев метафораны сөздің ауыс мағынасы, ұқсату заңы деп атайды.</w:t>
        <w:br/>
        <w:t>Аталған еңбекте бір заттың атауы жалпы сыртқы ұқсастық, сәйкестікке қарай</w:t>
        <w:br/>
        <w:t>екінші бір заттың, құбылыстың атауына ауысатыны, сөз мағынасының ауысуы</w:t>
        <w:br/>
        <w:t>өбһективтік болмыстағы заттардың, құбылыстардың жалпылық жақтарының</w:t>
        <w:br/>
        <w:t>негізінде туған тілдік құбылыс екендігі көрсетілген |11, 136 6.1.</w:t>
        <w:br/>
        <w:t>Б. Хасановтың “Қазақ тілінде сөздердің метафоралы қолданылуы” атты</w:t>
        <w:br/>
        <w:t>монографиясында метафора аяғаш рет арнайы қарастырылған. Еңбекте</w:t>
        <w:br/>
        <w:t>А. Құнанбаев, І. Жансүгіров, С. Сейфуллиннің, ХУШ-ХІХ ғасырлардағы қазақ</w:t>
        <w:br/>
        <w:t>ақындарының шығармаларындағы метафоралар мен метафоралы тіркестерге</w:t>
        <w:br/>
        <w:t>талдау жасап, метафораның жасалу жолдарына ерекше көңіл бөлген.</w:t>
        <w:br/>
        <w:t>Метафоралық қолданыс пен метафоралық мағына түсіндіріледі,</w:t>
        <w:br/>
        <w:t>метафоралардың сөздің көп мағыналылығын, омонимдерді, терминдерді</w:t>
        <w:br/>
        <w:t>жасаудағы қызметі айтылады, ономастика мен топонимиканың,</w:t>
        <w:br/>
        <w:t>фразсологизмдердің, мақал-мәтелдердің, қанатты сөздер, афоризмдердің, табу</w:t>
        <w:br/>
        <w:t>мен эвфемизмдердің метафораға негізделуі, жұмбақтардың метафораға</w:t>
        <w:br/>
        <w:t>құрылуы т.б. мәселелер жан-жақты қамтылып сөз етіледі. Метафораның</w:t>
        <w:br/>
        <w:t>леқсиқалық және грамматикалық басты ерекшеліктері, оның көркем әдебиетте</w:t>
        <w:br/>
        <w:t>к</w:t>
        <w:br/>
        <w:t>қолданылуы, метафораның түрлері, метафораның образдылығы мен оның баға</w:t>
        <w:br/>
        <w:t>беруде жұмсалуы, ойлаудың ұлттық ерекшелігін көрсетудегі мән-маңызы және</w:t>
        <w:br/>
        <w:t>тілдегі қосымша қызметтері кеңірек зерттелген |12, 19 6.1.</w:t>
        <w:br/>
        <w:t>Қазақ Тіл білімінде тілдік метафора оның түрлері туралы К. Ахановтың</w:t>
        <w:br/>
        <w:t>“Қазақ тілі лексикасының мәселелері” (1956), “Тіл бішіміне кіріспе” (1965),</w:t>
        <w:br/>
        <w:t>М. Балақаев, М. Томанов, Е. Жанпейісов, Б. Манасбаевтың “Қазақ тілінің</w:t>
        <w:br/>
        <w:t>стилистикасы” (1974), І. Кеңесбаев, Ғ. Мұсабаевтың “Қазіргі қазақ тілі” (1975),</w:t>
        <w:br/>
        <w:t>Ә. Болғанбаевтың “Қазақ тілінің лексикологиясы” (1988), “А. Айғабыловтың</w:t>
        <w:br/>
        <w:t>“Қазақ Тілінің лексикологиясы” (1995) т.б. біршама. қазақ тіліне қатысты</w:t>
        <w:br/>
        <w:t>еңбектерде айтылған.</w:t>
        <w:br/>
        <w:t>Бүгінде метафораны дүние жүзі тілдерінде, ағылшын, орыс, түркі, қазақ</w:t>
        <w:br/>
        <w:t>ғалымдарының зерттеу обьектісінде бұрынғы қалыптасқан ой-пікірлердің</w:t>
        <w:br/>
        <w:t>арнасы өзгерін, антропометриялық жағынан, тілдің әлем көрінісі тек адамға</w:t>
        <w:br/>
        <w:t>қатыстылығы жағынан, метафораны танымдық әрі тілдік аспектіде</w:t>
        <w:br/>
        <w:t>байланыстырып | жарау бағытында зерттеулер жүргізіліп келеді.</w:t>
        <w:br/>
        <w:t>Ономасиологиялық аспектіде зерттеу алдағы уақытта басты мәселелердің бірі</w:t>
        <w:br/>
        <w:t>болып табылады. )</w:t>
        <w:br/>
        <w:t>2-бөлім «Орхон-Енисей ескерткіштеріндегі метафоралардың уәжділігі</w:t>
        <w:br/>
        <w:t>және жасалу жолдары» деп аталады, ол іштей «Орхон-Енисей ескерткіштері</w:t>
        <w:br/>
        <w:t>тіліндегі метафоранық қолданыстар мен метафоралық мағыналар»,</w:t>
        <w:br/>
        <w:t>«Метафоралардың уәжділігі, сөзжасамдық тәсілдермен берілу жолдары»,</w:t>
        <w:br/>
        <w:t>«Фонетика-семантикалық тәсілмен жасалған метафоралардың. уәжділігі»,</w:t>
        <w:br/>
        <w:t>«Синтетикалық тәсілмен жасалған метафоралардың уәжділігі»; «Аналитикалық</w:t>
        <w:br/>
        <w:t>тәсілмен жасалған метафоралардың уәжділігі», «Семантикалық тәсілмен</w:t>
        <w:br/>
        <w:t>жасалған метафоралардың уәжділігі» деген тақырыптарға бәлінеді.</w:t>
        <w:br/>
        <w:t>21 Орхон-Енясей ескерткіштері тіліндегі метафоралық қолданыстар</w:t>
        <w:br/>
        <w:t>мен метафоралық мағыналар. Көне түркі кезеңінде белсенді қолданылып,</w:t>
        <w:br/>
        <w:t>сол кезеңнің сөйлеу әрекетінде айрықша орын алған метафоралық қолданыстар</w:t>
        <w:br/>
        <w:t>- Шгдіру, бпға, он оқ, ара тағдап т.б.</w:t>
        <w:br/>
        <w:t>Ппгерү метафорасы “шығыс” мағынасын береді: )ырқару оқуз будун тапа,</w:t>
        <w:br/>
        <w:t>Шәйру кытан татабы будун тапа, біргіру табқач тапа улуқ сУ акі ізгірмі</w:t>
        <w:br/>
        <w:t>(сУнушдім, анта) Терістікте оғуз халқына қарсы, Шығыста - қытай, татабы</w:t>
        <w:br/>
        <w:t>халқына қарсы, түстікте -- табғашқа қарсы Кәп қолмен он екі жорық жасадық</w:t>
        <w:br/>
        <w:t>(КТүж 28, КТүж 17, КТүж 12, КТүж 8); Анчып ол йыл күзүн ілгерү йорыдым</w:t>
      </w:r>
    </w:p>
    <w:p>
      <w:r>
        <w:t>Бұдан кейін сол жылы күзінде ілгері жүрдім (МЧ 20). Қазіргі қазақ тілінде</w:t>
        <w:br/>
        <w:t>ілгері сөзінің “шығыс” метафоралық мағынасы сақталмаған. Бұл, кейінгі</w:t>
        <w:br/>
        <w:t>дәуірлерде метафоралық мағына ала алмаған, сол кезеңнің метафоралық</w:t>
        <w:br/>
        <w:t>қолданысы.</w:t>
        <w:br/>
        <w:t>Кәне түркі ойлау жүйесінде апа метафоралық қолданысы “адам аты мен</w:t>
        <w:br/>
        <w:t>шен атауы” мағынасында жұмсалған: Ара тағдапдағи іеға заһ уршие Апа-&gt;</w:t>
        <w:br/>
        <w:t>тақанға жасырып сөз жолдапты (КТ 34). “Ара” сөзінің “Көне түркі сөздігіндегі”</w:t>
        <w:br/>
        <w:t>мағыналары: Ара І старшая сестра, старшая родсувенница; АраП ара іюгдап И</w:t>
        <w:br/>
        <w:t>собст. и титул (Тон 34). Апа сөзінің метафоралануына “үлкен” деген</w:t>
        <w:br/>
        <w:t>мағыналық белгі алынса керек және бұл метафоралық қолданыс тек түркі</w:t>
        <w:br/>
        <w:t>дәуіріне тән. Ал бүгінде апа метафоралық қолданысын аға метафорасы</w:t>
        <w:br/>
        <w:t>9</w:t>
        <w:br/>
        <w:t>Бағе Йгіс |звікші |звіш Яғейп ӛвігі (Е 984) т.б. Ескерткіштер тіліндегі Соси4 ді</w:t>
        <w:br/>
        <w:t>запип (Е 121), Аіш (Е 301), Кушу тутук, Оң тутук (БК 25), Оңғы тарқан</w:t>
        <w:br/>
        <w:t>(Тариат 5), байип іағдап кісі аты (Е 303), 5аБ14 Вазағ кісі аты (Е 322), Кук</w:t>
        <w:br/>
        <w:t>сӛнуніг (БК 8) т.б. кісі есімдерінің метафоралық бояуы қалың.</w:t>
        <w:br/>
        <w:t>Бас сөзі метафоралы ауыспалы мәнде шен, лауазым атауларында</w:t>
        <w:br/>
        <w:t>жұмсалады: бың башы(МЧ 6), өй БҺаві (МЧ 49), токуз йүз ер башы (Тариат 8)</w:t>
        <w:br/>
        <w:t>йуз башы (Тариат Т), бес йүз ашын башы (Тариат 6), іч буйруқ башы (Тариат 6).</w:t>
        <w:br/>
        <w:t>Бас метафорасы сандық мағынадағы сөздермен тіркесіп лауазым атауларын</w:t>
        <w:br/>
        <w:t>жасайды. Бас сөзінің әрі қарай метафоралық мағына алуы Ж. Баласағұнның</w:t>
        <w:br/>
        <w:t>“Қутадгу билиг” еңбегінде байқалады: е Баві- ерлердің басшысы, бодып Базі -</w:t>
        <w:br/>
        <w:t>халық басшысы, зи Вазі - әскер басшысы. Бас мағынасындағы сөздер көпшілік</w:t>
        <w:br/>
        <w:t>тілдерде “әскери басшы” ұғымын білдіреді. Қазіргі түрік тілінде бас сөзінің</w:t>
        <w:br/>
        <w:t>қатысымен жасалған әскери, маман атаулары ежелгі метафоралы мағынаны</w:t>
        <w:br/>
        <w:t>сақтап келеді: Ваз, е!іеразі “басшы, басқарушы”, Біпразі “майор”, егБав</w:t>
        <w:br/>
        <w:t>“сержант, унтер- офидер”, ізразі “бригадир”, опВаві “ефрейтор” т.б.</w:t>
        <w:br/>
        <w:t>Сын, сапа, қасиет-белгілердің метафоралануы ізід |ав метафоралық</w:t>
        <w:br/>
        <w:t>оралымында байқалады: Әнші ікізі ізі4 дрі ӛзітіпа... (Б 435). Мұнда жастың</w:t>
        <w:br/>
        <w:t>ыстықтығын емес “қайғылы, кеудені қақ айыратын мұңды жасты” әсерлі</w:t>
        <w:br/>
        <w:t>жеткізген. “Адал” мағынасында іш сөзі метафораланған: Ыіра дасап еппів гір</w:t>
        <w:br/>
        <w:t>дағап еппіз Іімігиді |ешӛ Бр еппіз егіпс гір егтів егіпе Верійгі |ешд Бодшші |еша</w:t>
        <w:br/>
        <w:t>іг ектік (КТҮЖ 3). Тәтті сөз, жұмсақ қазына деген метафоралық қолданыс</w:t>
        <w:br/>
        <w:t>бар: 1аБдас бобішп хаВі зісір арізі Йтзай ешіз (КТКЖ 5). баһ “сөз”, вӛсір “тәтті”,</w:t>
        <w:br/>
        <w:t>фшазад “жұмсақ”, ад? “асыл бұйым, “бағалы (зат), қазына, сыйлық”</w:t>
        <w:br/>
        <w:t>мағынасында жұмсалған. баһ1 вісір әрізі |24 тіркесіндегі негізгі метафоралы</w:t>
        <w:br/>
        <w:t>бояуы қалың компонент - бісір сөзі мен (шюівад сөзі. Сөздің тәтті, қазынанының</w:t>
        <w:br/>
        <w:t>жұмсақ болмайтыны анық- :</w:t>
        <w:br/>
        <w:t>Кету, үшу, айырылу қимыз, іс-әрекет метафоралары «өмірден өту, қайтыс</w:t>
        <w:br/>
        <w:t>болу» мағынасына ие: Веп Әіг о? (ряда ігітай кей/іт (Е 152) зі ... Ба</w:t>
        <w:br/>
        <w:t>кақан уч/а барды) (БК ХС 1, 2); фғга )рзішда айҰййіт қырық жасымда қайтыс</w:t>
        <w:br/>
        <w:t>болдым (Б 446) т.б. «Қайтыс болу» ұғымын өзге іс-әрекет белгілерімен</w:t>
        <w:br/>
        <w:t>ұқсастықта метафоралы жұмсау қазіргі қазақ тілінде бар: қайту, үзілу, Жөз</w:t>
        <w:br/>
        <w:t>жұму, жүріп кету, жан тапсыру, дүниеден көшу т.б. Виг етістігінің “жену, бұзу,</w:t>
        <w:br/>
        <w:t>жою, құрту” метафоралық мағынасы жұмсалған: (аш Рөдшгір Әиддіт таңғұт</w:t>
        <w:br/>
        <w:t>халқың бұздым (БК 24); алі ір Өшгсі |згеша КӨНЕ бигйітіз жайылып, біз оларды</w:t>
        <w:br/>
        <w:t>Түркі Йарғын көлінде бұздық (КТҮЖ 34).</w:t>
        <w:br/>
        <w:t>Жалпы алғанда тіп өлі метафоралардың қоймасы деп айтуға болады,</w:t>
      </w:r>
    </w:p>
    <w:p>
      <w:r>
        <w:t>өйткені көптеген метафораның ауыс мағынасы ұмыт болып, қалыпты лексика</w:t>
        <w:br/>
        <w:t>құрамына кірген. Ескерткіш тіліндегі номинативті метафоралар түрі, түсі,</w:t>
        <w:br/>
        <w:t>қимылы, қозғалысы, көлемі, аумағы, формасы, пішіні, мінез-құлығы, іс әрекеті</w:t>
        <w:br/>
        <w:t>жағынан ұқсастық негізінде пайда болған ауыспалы мағыналар. Көне түркі</w:t>
        <w:br/>
        <w:t>номинативті метафоралары уақыт өткен сайын күңгірттеніп, атауыш мағынаға</w:t>
        <w:br/>
        <w:t>ме болып кеткен. Номинативтік метафоралар - өлі образға айналған</w:t>
        <w:br/>
        <w:t>метафоралар.</w:t>
        <w:br/>
        <w:t>3.1.2 Образды метафоралар. Образды метафора ойды әсерлі, әрі айқын</w:t>
        <w:br/>
        <w:t>етін жеткізу үшін қажет. Образды метафоралар тілге синонимдер береді. Біздің</w:t>
        <w:br/>
        <w:t>16</w:t>
        <w:br/>
        <w:t>КІРІСПЕ</w:t>
        <w:br/>
        <w:t>Жұмыстың жалпы сипаттамасы. Түркі халықтарының тарихи мұралары,</w:t>
        <w:br/>
        <w:t>шын мәнінде тарих, мәдениет және тіл түрғысынан алғанда баға жетпес</w:t>
        <w:br/>
        <w:t>қазына. Көне жазба ескерткіштері - көне тілдің көзі. Соның бірі - Орхон-</w:t>
        <w:br/>
        <w:t>Енисей ескерткіштері. Оның ғылым дүниесіне мәлім болғанына екі жарым</w:t>
        <w:br/>
        <w:t>ғасырдан артық уақыт өтгі. Олар әр алуан зерттеу жұмыстарының обьектісі</w:t>
        <w:br/>
        <w:t>болып келеді, бірақ бұл ескерткіштерде әлі де болса анықтай түсуді, тереңірек</w:t>
        <w:br/>
        <w:t>талдауды керек ететін жеке мәселелер баршылық.</w:t>
        <w:br/>
        <w:t>Түркі тілдерінде, соның ішінде қазақ тілінде, метафораның орны ерекше.</w:t>
        <w:br/>
        <w:t>Метафора туралы әр түрлі ғылым тұрғысынан сыр шерткен еңбектер</w:t>
        <w:br/>
        <w:t>баршылық. Алайда Орхон-Енисей ескерткіштері тіліндегі метафоралар,</w:t>
        <w:br/>
        <w:t>олардың жұмсалуы, уәжділігі, қызметі, құрылымдық мағыналық түрлері,</w:t>
        <w:br/>
        <w:t>когнитивті қырлары зерттеу нысаны болған емес, зерттеудің тілтаным үшін</w:t>
        <w:br/>
        <w:t>маңызы өте зор. Метафораларды анықтау арқылы ертедегі көне түркілердің</w:t>
        <w:br/>
        <w:t>көркем ойлау деңгейінің тілдегі көрінісін айқындай алады. Көне түркі</w:t>
        <w:br/>
        <w:t>метафоралары бойынша зерттеу нәтижелері қазіргі қазақ метафораларының</w:t>
        <w:br/>
        <w:t>даму жолын бейнелі пайымдайды. -</w:t>
        <w:br/>
        <w:t>Зерттеу жұмысының өзектілігі. Орхон-Енисей ескерткіштері тіліндегі</w:t>
        <w:br/>
        <w:t>метафоралардың қолданылу уәжділігі, мағыналық ерекшелігі, жасалу сипаты,</w:t>
        <w:br/>
        <w:t>танымдық негізділігі теориялық мәселе ретінде әзірге зерттеу нысанына</w:t>
        <w:br/>
        <w:t>айналуы қажеттілік. Ескерткіш тіліндегі .метафораларды зерттеу - сол</w:t>
        <w:br/>
        <w:t>қажеттіліктің нақты өтелуі. Орхон-Енисей ескерткіштеріндегі-метафораларды</w:t>
        <w:br/>
        <w:t>сипаттау көне түркілердің көркем ойлау жүйесін анықтаумен бара-бар. Көне</w:t>
        <w:br/>
        <w:t>түркі ескерткіштерінің метафоралану жүйесін танытудың өзектілігі осыған</w:t>
        <w:br/>
        <w:t>саяды.</w:t>
        <w:br/>
        <w:t>Көне түркі метафораларын зерттеуде теориялық негіз болған көне</w:t>
        <w:br/>
        <w:t>ғұламалардан (Аристотель, Ципирон, Квинтилиан) бастап қазіргі Дж. Вико,</w:t>
        <w:br/>
        <w:t>Дж. Лакоф, М. Джонсон, Ф. Вилрайд, Ф. Ницше, Ш.Балли, В. Гак, Е. Вольф,</w:t>
        <w:br/>
        <w:t>Э. Азнаурова, О. Винокур, Н. Арутюнона, Н. Авеличьев, В. Телия, Е. Юрин,</w:t>
        <w:br/>
        <w:t>В. Петров, С. Ғусев, Г. Кулиев, Т. Черданцева, Х. Леэметс, Н. Кожевникова,</w:t>
        <w:br/>
        <w:t>А. Байтұрсынов, Ә. Болғанбаев, Б. Хасанов, Ә. Қайдаров, А. Сыбанбаева т.б.</w:t>
        <w:br/>
        <w:t>ғалымдардың тұжырымдары мен пайымдаулары.</w:t>
        <w:br/>
        <w:t>Метафоралар арқылы көк түріктердің дүние жайлы көзқарасы мен мифтік</w:t>
        <w:br/>
        <w:t>санасы, ежелгі дүниетанымын анықтауға болады. Тілдік бірліктердің ішкі</w:t>
        <w:br/>
        <w:t>мазмұндық құрылымында этномәдени ақпараттар жүйесі сақталған. Көркемдік</w:t>
        <w:br/>
        <w:t>тәсілдер көне түркілердің салт-дәстүрі мен ұлттық калоритіне тікелей қатысты.</w:t>
        <w:br/>
        <w:t>Метафоралар қоры - тілдік этномәдени ақпараттар жүйесінің құрамдас бөлігі.</w:t>
        <w:br/>
        <w:t>Олардың мазмүн межесі мен мағыналық құрылымында, ішкі формасында,</w:t>
        <w:br/>
        <w:t>уәждік негіздері мен фондық астарында ұлттың (халықтың, этностың) сан</w:t>
        <w:br/>
        <w:t>ғасырлық қоғамдық-тарихи тәжірибесі бекітіледі.</w:t>
        <w:br/>
        <w:t>Зерттеу нысаны. Орхон-Енисей ескерткіштері тіліндегі метафоралардың</w:t>
        <w:br/>
        <w:t>табиғаты, қалыптасуы, құрылымдық түрлері, уәжділігі, мағыналық</w:t>
      </w:r>
    </w:p>
    <w:p>
      <w:r>
        <w:t>ерекшеліктері мен когнитивті қырлары.</w:t>
        <w:br/>
        <w:t>Зерттеу нысаны. Көне түркі жазба мұраларының тілі.</w:t>
        <w:br/>
        <w:t>3</w:t>
        <w:br/>
        <w:t>ығыстырған. Аға сөзінің “лауазым” мағынасына да “үлкен” деген мағыналық</w:t>
        <w:br/>
        <w:t>жалны белгі негіз болған: аға лейтенант, аға сержант, аға оқытушы, тәраға, аға</w:t>
        <w:br/>
        <w:t>инженер Т.б.</w:t>
        <w:br/>
        <w:t>Орхон-Енисей мұраларында көркемдеу тәсілдерінің, ойды образды берудің,</w:t>
        <w:br/>
        <w:t>үлкен бір әдеби дәстүрінің іздері бар... Көне түркі тілінен үзілмей келе жатқан</w:t>
        <w:br/>
        <w:t>жалғастықты кейбір образды тіркестерінің қолдануынан көруге болар еді...</w:t>
        <w:br/>
        <w:t>Кейде және түркі ескерткіштерінің синаты қазақтың шешендік сөздерімен,</w:t>
        <w:br/>
        <w:t>билердің сөз саптау қисынымен үндес, ұқсас келіп, астасып жатады. Бұдан</w:t>
        <w:br/>
        <w:t>ауызша әдеби тілдің көне түркі тілінен басталып, қазақтың жазбаша әдеби</w:t>
        <w:br/>
        <w:t>тіліне толассыз тартылғанын көруге әбден болады |14, 60, 61 66.). Ескерткіштер</w:t>
        <w:br/>
        <w:t>тіліндегі метафоралардың ішінде 40! (әскер) мағынасы метафоралық мағына</w:t>
        <w:br/>
        <w:t>алған. Мысалы, аір доһмт егдйш ійгіісіші менің батыр қолдарым, ер жүрегім (Е</w:t>
        <w:br/>
        <w:t>441) деген жолдарда аір до/ит метафорасы “батыр қолым” мағынасында</w:t>
        <w:br/>
        <w:t>берілсе, қол - “әскер” метафорасы да жұмсалған: ӛкі іс Ы вйпііг, Хйдейтіг,</w:t>
        <w:br/>
        <w:t>Баг пі пі? Екі-үш мың қолмен бара аламыз ба? (Тон 14) Кәне түркі кезеңінің</w:t>
        <w:br/>
        <w:t>өзінде қол метафорасы белсенді жұмсалған. Қазіргі түрік тілінде қол сөзінің</w:t>
        <w:br/>
        <w:t>бейнелі мынадай метафоралық мағынасы бар: кағабо| “полиция, полиция</w:t>
        <w:br/>
        <w:t>бөлімшесі”, “тәртіп сақшысы, қарауылшы”, Өгей КоПагі “өндіріс салалары”,</w:t>
        <w:br/>
        <w:t>4ешігуді КоШз “теміржол тарамы”, Ко! айтпас “таралу”, Ко) “отряд, тізбек, топ”,</w:t>
        <w:br/>
        <w:t>Ко1 везшек “күзетте жүру, күзет қызметін жүргізу”. Қазақ тілінде қол сөзінің</w:t>
        <w:br/>
        <w:t>негізінде өрбіген тұрақты сөз тіркестері мынадай: ала қол, қол бала, қолы. ұзын,</w:t>
        <w:br/>
        <w:t>қолы ашық, қолы тар, суық қол, қол артты, қол болды, қолды болды, қолы</w:t>
        <w:br/>
        <w:t>алдына сыймады, қолы әкіпсіз байланды, қол-аяғы балғадай, қолдан-қолға</w:t>
        <w:br/>
        <w:t>түсірмеді, қолын қанға батырды, аспанға қолы әкеткендей, екі қолын төбесіне</w:t>
        <w:br/>
        <w:t>қойды, екі өкпесін қолына алып жүгірді, қолын жылы суға малды, біреудің</w:t>
        <w:br/>
        <w:t>қолымен от көседі т.б. Қол “әскер” метафоралық қолданысы ақын-жазушылар</w:t>
        <w:br/>
        <w:t>шығармаларында кеңінен қолданылады: Жер қайысқан қол келіп (Қазақ</w:t>
        <w:br/>
        <w:t>эпосы); Қай тұста ел қолы әлсіреп бара жатқанын бақылай жүріп, анда-санда</w:t>
        <w:br/>
        <w:t>сол топқа барыт араласады (Е. Мүсірепов). Қазір қол сөзінің “әскер” мағынасы</w:t>
        <w:br/>
        <w:t>тұрақты. Басшы сөзіне синоним ретінде пайда болған қолбасы метафорасы тура</w:t>
        <w:br/>
        <w:t>мағына алған.</w:t>
        <w:br/>
        <w:t>Орхон-Енисей ескерткіштеріндегі метафоралық қолданыстардың кейінгі</w:t>
        <w:br/>
        <w:t>дәуірлерде метафоралық мағына алғандары, тура мағынаға айналғандары және</w:t>
        <w:br/>
        <w:t>көне түркі дәуірінің еншісінде қалып қойғандары да кездеседі. Алайда</w:t>
        <w:br/>
        <w:t>метафоралық қолданыс ерте ме, кеш пе сөз бойындағы жасырын жататын</w:t>
        <w:br/>
        <w:t>қосымша семантикалық реңктер мен қасиет-белгілердің негізінде метафоралық</w:t>
        <w:br/>
        <w:t>мағыналарға ие болады. Өйткені алғашқы санада, бастапқы мәдени тәжірибеде</w:t>
        <w:br/>
        <w:t>пайда болған метафоралық қолданысқа ие болған сөздің бойында түрлі қасиет-</w:t>
        <w:br/>
        <w:t>белгілердің жиынтығы орын алады, бір-де бір метафоралық қолданыс жайдан-</w:t>
        <w:br/>
        <w:t>жай жасалмайды, ол адамның терең қатпарлы таным кеңістігіндегі</w:t>
        <w:br/>
        <w:t>салыстырулар, тепе-теңдік пен ұқсату заңдылықтарына сүйеніп, жасалады.</w:t>
        <w:br/>
        <w:t>Метафораның тарихы халықтың тарихымен, ойлаудың тарихымен тығыз</w:t>
        <w:br/>
        <w:t>байланыста.</w:t>
        <w:br/>
        <w:t>2.22 Метафоралардың уәжділігі, сөзжасамдық тәсілдермен берілу</w:t>
        <w:br/>
        <w:t>жолдары. Уәждеме- атау сөз бен сөз белгілеп тұрған реальды заттар</w:t>
        <w:br/>
        <w:t>ю</w:t>
      </w:r>
    </w:p>
    <w:p>
      <w:r>
        <w:t>Метафора құбылысын зерттеу ертедегі грек ойшылдары Аристотель,</w:t>
        <w:br/>
        <w:t>Зенодат, Цицерон, Квинтилиан және үнді білімпаздары Анандавардхан, Бхатта</w:t>
        <w:br/>
        <w:t>Наяки заманынан басталды. Аристотель “Поэтика”, “Риторика” атты</w:t>
        <w:br/>
        <w:t>еңбектерінде семантикалық өзгерістерді басқаратын тетікті ашуға талпынып,</w:t>
        <w:br/>
        <w:t>Метафораға өзіндік талдау жасады.</w:t>
        <w:br/>
        <w:t>Қайта өрлеу дәуірі меғафораны тілдік құбылыс ретінде зерттеуге жол ашты.</w:t>
        <w:br/>
        <w:t>Ертедегі риторика өкілдері метафораны көркемдік тәсіл ретінде қарастырса,</w:t>
        <w:br/>
        <w:t>Барокко ғалымдары интуитивті таным тәсілі регінде танып, оның адамдарға</w:t>
        <w:br/>
        <w:t>эмоционалды әсер ету ерекшеліктеріне көбірек көңіл бөлді. Дж. Вико троп</w:t>
        <w:br/>
        <w:t>түрлерінің ішіндегі өте өнімдісі, жиі қолданылатыны әрі ең қажеттісі метафора</w:t>
        <w:br/>
        <w:t>деп атап көрсеттті. Оның ойынша, адамдар тек символдармен (сөздермен,</w:t>
        <w:br/>
        <w:t>образдармен) ойлайды. Э. Мак-Кормак жай сөздердің жаңа әдіспен</w:t>
        <w:br/>
        <w:t>қолданылуын метафора деп таныды.</w:t>
        <w:br/>
        <w:t>Дж. Лакофф пен М. Джонсон ойдың өзі метафоралы, ол салыстыру арқылы</w:t>
        <w:br/>
        <w:t>дамиды, міне осыдан тілде метафоралар пайда болады деп есептейді. Сондай-</w:t>
        <w:br/>
        <w:t>ақ, ол метафора физикалық және мәдени тәжірибенің негізінде жататынын ПЬ</w:t>
        <w:br/>
        <w:t>464 6.1, метафора поэтика мен риторикаға ғана тән емес, ол күнделікті өмірде,</w:t>
        <w:br/>
        <w:t>тілде, ойлауда, іс-ӛрекетте орын алатынын айтады (2, 152 6.1.</w:t>
        <w:br/>
        <w:t>Э.С. Азнаурова метафораның ауыспалылығын экспрессивті-образды және</w:t>
        <w:br/>
        <w:t>образды-өшірілген деп қарастырады. Соңғысына сөздің тілдік жүйесінде</w:t>
        <w:br/>
        <w:t>“ұмытылған” образ, ал сөйлеуде - “әшкен” метафоралар деп алады І5, 95 6.1. Ол</w:t>
        <w:br/>
        <w:t>ауыспаны атаудын пайда болу негізі жалпы деногат пен референт белгілері</w:t>
        <w:br/>
        <w:t>екенін қарастырады. Н.Д. Арутюнова образды метафораның: ерекшелігін</w:t>
        <w:br/>
        <w:t>былайша сипаттайды: “образная метафора не всегда сохраняетоя В своей яркой</w:t>
        <w:br/>
        <w:t>первозданности. Но, умирая, она обычно завешает языку новое эначение Или</w:t>
        <w:br/>
        <w:t>смысловой нюанс” (61.</w:t>
        <w:br/>
        <w:t>Метафора сөзжасам, сөз тіркесі және кірме сөздермен қатар жаңа атау</w:t>
        <w:br/>
        <w:t>жасау тәсілі ретінде орыс Тіл білімінің лексикология саласында, онда да</w:t>
        <w:br/>
        <w:t>семасиологияда, біршама зерттеліп келеді. Метафораны овомасиологиялық</w:t>
        <w:br/>
        <w:t>тұрғыдан орыс ғалымдары қарастырады. Сондай еңбектердің бірі - “Языковая</w:t>
        <w:br/>
        <w:t>номинация. Виды наименований” (1977) атты ұжымдық монографияда тілдік</w:t>
        <w:br/>
        <w:t>атау алу мәселелері, атаулардың нақты түрлі деңгейлеріндегі бірліктерінің атау</w:t>
        <w:br/>
        <w:t>алуындағы тілдік және әлеуметтік-психологиялық жағдайлар сөз етіледі.</w:t>
        <w:br/>
        <w:t>Лексикалық сөзжасам және сивтаксистик номинация зерттеледі. Номинация</w:t>
        <w:br/>
        <w:t>құбылысы әр қырынан қарастырылып, ол туралы жалпы түсінік беріледі.</w:t>
        <w:br/>
        <w:t>Еңбекте метафора құбылысы номинативті қырынан қарастырылып,</w:t>
        <w:br/>
        <w:t>мегафораландырудың онтологиялық негізделуі сипатталады. Жаңа атаулардың</w:t>
        <w:br/>
        <w:t>қалыптасуына алып келетін метафораны әрекетте көрсету, яғни</w:t>
        <w:br/>
        <w:t>метафораландыру тетіктерін ашу В.Н. Телияның басты мақсаттарының бірі</w:t>
        <w:br/>
        <w:t>болды. Ол “метафораны кәдімгі атаудың бейнелі қайта ойлауға өтуі” деп,</w:t>
        <w:br/>
        <w:t>метафора көбінесе жасырын салыстыру негізінде жасалатындығын, мұнда</w:t>
        <w:br/>
        <w:t>қайта ой елегінен өткен мағына тілдегі бар мағына атауымен</w:t>
        <w:br/>
        <w:t>салыстырылатындығын айтады |8, 196 б.). В.Г. Гак мақаласында метафораны</w:t>
        <w:br/>
        <w:t>әмбебап, құбылыс ретінде қарастырады. Адам ойының шексіз</w:t>
        <w:br/>
        <w:t>7</w:t>
        <w:br/>
        <w:t>ыдук Йрі субы анча тіміс: турк будун )ок болмазун, тйін:Көкте түрк тәңірісі</w:t>
        <w:br/>
        <w:t>(КТҮЖ 10). Умай сөзінің «бала жататын орын» тура мағынасының негізінде</w:t>
        <w:br/>
        <w:t>«бала-шағаны қорғайтын құдай» мағынасы екіншілік номинацияланған: Тӛнгі,</w:t>
        <w:br/>
        <w:t>Ота), удия |аг ваз База Әӛгі йгіпс (Тон 38). Тәңірі, Ұмай, Жер-су атаулары түркі</w:t>
        <w:br/>
        <w:t>танымында ең қасиетті ұғымдар саналғандықтан белсенді түрде жұмсалып,</w:t>
        <w:br/>
        <w:t>түркі халқының бүкіл болмысын танытады. Тәңір - жоғарғы әлемнің құдайы,</w:t>
        <w:br/>
        <w:t>ортадағы әлем құдайы - Ұмай, ал төменгі әлем құдайы - жер-су. Халықтың өзі</w:t>
        <w:br/>
        <w:t>өмір сүрген дәуірдегі наным-сенімі, дүниетанымы сөздердің құпия сырларынан</w:t>
        <w:br/>
        <w:t>көрінеді.</w:t>
      </w:r>
    </w:p>
    <w:p>
      <w:r>
        <w:t>Әлемнің құрылымдық ерекшелігін танытатың дүниенің төрт бұрышы</w:t>
        <w:br/>
        <w:t>“дүние жүзі, ел” мағынасында белсенді қолданылған: тдрт булуңдакы будуның</w:t>
        <w:br/>
        <w:t>коп баз қылтым (КТ 29, 30); ечүміз апамыз бумын қаған төрт булуныг йығмыс</w:t>
        <w:br/>
        <w:t>қысмыс Йаймыс басмыс ол қан йон болғуқда кісре ел бітміс ычғынмыс</w:t>
        <w:br/>
        <w:t>қачышамыс..(О 1). Төрт - әмбебаптылықтың, бүтіндіктің, құдіретті, берік,</w:t>
        <w:br/>
        <w:t>интеллекі, әділдік символы. Дүниенің төрт бұрышы - горизонталды</w:t>
        <w:br/>
        <w:t>космогониялық үлгі. Бұл үлгі Орта Азия мен Сібірде белгілі болған, кең</w:t>
        <w:br/>
        <w:t>танылған.</w:t>
        <w:br/>
        <w:t>3.3 Когнитивті тұрғыда белгілерге қатысты метафоралану. Белгілеріне |</w:t>
        <w:br/>
        <w:t>қатысты жасалған метафораларды когнитивті тұрғыдан қарастыруға болады.</w:t>
        <w:br/>
        <w:t>Заттың физикалық белгісі адамға ауысатын, тұлғаның психикалық қасиетін</w:t>
        <w:br/>
        <w:t>білдіретін метафоралар: ізін ізв (ПЕ 435) даға фөдшіт дайріапіп ІКТкж 5)</w:t>
        <w:br/>
        <w:t>дапут 4058 Тон 52) т.б. Табиғат және табиғи белгілер адамға (туыстық атау,</w:t>
        <w:br/>
        <w:t>адам аты, әскер атауына, бүлік шығару) ауысады; Шін дадаз (туыс,</w:t>
        <w:br/>
        <w:t>туысқандар) (Е 31, 45 7), ПЛив ігбіп аз (іШаш-толассыз жаңбыр) (КТүж 34);</w:t>
        <w:br/>
        <w:t>Ҙағиа (Е 151); Ойпі өйтіп (Тоң 9) т.б.</w:t>
        <w:br/>
        <w:t>Заттың қасиет белгісі абстрактілі ұғымға ауысады: баВі зісіл ІКТкж 51</w:t>
        <w:br/>
        <w:t>еғайт )мүйііт (Е. 441) І34, 286 6.) аір шғаШпа (Е 6 91). Тұлғаның қасиеті мен</w:t>
        <w:br/>
        <w:t>іс-әрекеті затқа, табиғат құбылысына, абстрактіні ұғымдарға ауысады: Воз</w:t>
        <w:br/>
        <w:t>бұлыт йорыды |Ырық бітіг 53) тыл тутмыс (хабар) (МЧ 24); күн тоғұру</w:t>
        <w:br/>
        <w:t>(МЧ 13); кйп ісрій (ТҺЗП 39), арқалық ... теңрім (Майда Орхон ескерткіштері,</w:t>
        <w:br/>
        <w:t>8 ескерт):</w:t>
        <w:br/>
        <w:t>Жандының жандыға ауысуы әдам аттарында жиі кездеседі ел, қаған, хан,</w:t>
        <w:br/>
        <w:t>жиен, ер, қарт, апа сөздері кісі есіміне ауысқан: Е/ сиғ; Е/ іоғап йін (Е 328),</w:t>
        <w:br/>
        <w:t>Вав Кақан (КТүж 16); /есап сиғ (КЧ 21, КЧ 26); 4дағі ай4 (Б 492); /ав дағі (Е 25);</w:t>
        <w:br/>
        <w:t>гі ара зауип (Е. Т1); Әаі ара (Е 396). Ескерткіштерде адам өзін аң, құс және</w:t>
        <w:br/>
        <w:t>жануарлар - тай, барыс, бөрі, құс, қара құс (бүркіт), қаршыға,құзғын, жылан,</w:t>
        <w:br/>
        <w:t>айғыр, бураға балап, кісі есімдері мен образды бейнелерді жасайды: ігі Біра</w:t>
        <w:br/>
        <w:t>тіні (МЧ 11, МЗ 12, МЕ 17); Гіс)п ігі - сӛңун (БК 11), Барс бӛг (КТүж 20);</w:t>
        <w:br/>
        <w:t>сосуд 8ӛгі зауип (В. 121); Ойви ішін (КТ 41); тоған қуш мен (Ырқ бітіг 4);</w:t>
        <w:br/>
        <w:t>(Алтун қанатлығ талым қара қуш мен (Ырқ бітіг 3); Талым қара қуш мен (Бірқ</w:t>
        <w:br/>
        <w:t>бітіг 51); Алтун башлығ йыланмын (Ырқ бітіг 8); Алтун тұйықлуғ адғырлығ</w:t>
        <w:br/>
        <w:t>йарағай (Ырқ бітіг); Тітір буара мен (Бірқ бітіг 20).</w:t>
        <w:br/>
        <w:t>Жансыздың жансызға ауысуы бойынша темір, қазан, алтын, інжу, жар,</w:t>
        <w:br/>
        <w:t>бал, бұрыш, от атаулары жер-су аттарына метафораланған: /етіг даріз (Тон 46,</w:t>
        <w:br/>
        <w:t>Тон 45, КТүж 17); Ояғап (Е 162); Ап |18 (КТ 36, Тон 31, Тон 20); Ер-Қамыш</w:t>
        <w:br/>
        <w:t>19</w:t>
        <w:br/>
        <w:t>арасындағы мағыналық байланыс: Себепсіз салдар жоқ демекші кез-келген атау</w:t>
        <w:br/>
        <w:t>ерекше мәнге ие, белгілі бір уәжге негізделген. Осы уәждер атауды беруші</w:t>
        <w:br/>
        <w:t>адамның тұрмыс-тіршілігінің, қоғамдық әлеуметтік өмірінің көрінісі ретінде</w:t>
        <w:br/>
        <w:t>танылады. Уәжділік құбылысы метафоралы кісі есімдерінде байқалады:</w:t>
        <w:br/>
        <w:t>1. Адам бойындағы ерекшеліктерге байланысты уәж: Білге, Ізір Бйрй сіргі,</w:t>
        <w:br/>
        <w:t>Ояғадап, Кйс КІ ішиа, Тоңа тігін, Ва) ара Кір сик, Баз қаған, То іетіу.</w:t>
        <w:br/>
        <w:t>2. Руын, елін көрсету мақсатындағы уәж: Елбілге, Елтеріс, Кук саңун, Кб</w:t>
        <w:br/>
        <w:t>атав іш, КӨК Іігір, ЕКОЕ атав һа, Еі сиғ, Е 1овап Шам.</w:t>
        <w:br/>
        <w:t>3. Мінезіндегі, өміріндегі бір ерекшеліктерге назар аударту мақсатындағы</w:t>
        <w:br/>
        <w:t>уәж: Кілйігір, КИІЙе Игін, 44 Баз ай, Кс ішуі, Оййив Баға бағдап.</w:t>
        <w:br/>
        <w:t>4. Адамның қоғамдағы орны, атағы, айналасындағы ісіне байланысты уәж:</w:t>
        <w:br/>
        <w:t>Тӛг ара, Оагі ай, Еісі са, /ағив теріп, Бгӛп Шыр т.б.</w:t>
      </w:r>
    </w:p>
    <w:p>
      <w:r>
        <w:t>Балаға ат қою кезінде көк түріктердің тіршілігінің басты ырғағы мен мәніне</w:t>
        <w:br/>
        <w:t>айналған төрт түлік малға, аңдардың, құстардың атауларына негіздеу арқылы</w:t>
        <w:br/>
        <w:t>қойылған метафоралы есімдер бар. Төрт түлік малға қатысты уәж Тай білге кісі</w:t>
        <w:br/>
        <w:t>есімінде байқалса, Қушу тутук кісі есімінде құсқа қатысты уәж көрініс тапқан.</w:t>
        <w:br/>
        <w:t>Ал аң атауына уәжделген кісі есімдері мыналар: Вагу гіс, Вағз дап запип,</w:t>
        <w:br/>
        <w:t>Сосиад Әдгі запип, Вікірйк т.б. . Метафоралық кісі есімдерінің әрқайсысының |</w:t>
        <w:br/>
        <w:t>өзіндік ішкі себебі мен уәжі бар, барлығы да себепші негіздің мағынасына</w:t>
        <w:br/>
        <w:t>уәжделіп жасалады. Мұның өзі халықтың дүниетанымы, мәдени өмірімен</w:t>
        <w:br/>
        <w:t>астасын жатыр.</w:t>
        <w:br/>
        <w:t>. Сөзжасамның негізгі нысаны -- туынды сөз жасау, белгілі затқа ат беру,</w:t>
        <w:br/>
        <w:t>жаңа сөз жасау. Сөзжасам сөз жасау тәсілдері арқылы “іске- асатындықтан</w:t>
        <w:br/>
        <w:t>атауыштық ұғымды . белгілеу үшін қолданылады. Сөзжасам жаңа ұғымды</w:t>
        <w:br/>
        <w:t>атайтын туынды сөздердің семантикалық топтасуын, даму жүйесін, жасалу</w:t>
        <w:br/>
        <w:t>жолын зерттейді. Белгілі бір зат пен құбылыс алдымен жалпы қасиеттері</w:t>
        <w:br/>
        <w:t>арқылы танылып, бірте-бірте жеке қасиеттеріне, сапасына, мөлшеріне,</w:t>
        <w:br/>
        <w:t>белгісіне назар аударылады. Танылған сапалық белгісіне атау беру қажеттігі</w:t>
        <w:br/>
        <w:t>туындаған тұста екіншілік номинация негізінде метафоралар жасалады. Тілдегі.</w:t>
        <w:br/>
        <w:t>екіншілік мағынадағы бірліктің негіздемелік қатынасының мәні мен</w:t>
        <w:br/>
        <w:t>ерекшелігін анықтау сәзжасамдық талдаудың маңызды бөлігі. Қазақ тіл</w:t>
        <w:br/>
        <w:t>білімінде сөзжасамның фонетика-семантикалық, семантикалық, синтетика-</w:t>
        <w:br/>
        <w:t>семантикалық және аналитика-семантикалық тәсілдері бар.</w:t>
        <w:br/>
        <w:t>2.2.1 Фонетика-семантикалық тәсілмен жасалған метафоралардың</w:t>
        <w:br/>
        <w:t>уәжділігі. Фоносемантика - тіл білімінің жаңа қалыптасқан саласы.</w:t>
        <w:br/>
        <w:t>Еліктеуиштер фоносемантиканың нысаны. Көне мұрадағы метафоралардың</w:t>
        <w:br/>
        <w:t>бастапқы уәжділігі көмескіленген, табиғаты еліктеуіш болатын лексикалық</w:t>
        <w:br/>
        <w:t>топтарды анықтау, фоносемантикалық талдау әдісін пайдаланудың мәні зор.</w:t>
        <w:br/>
        <w:t>Фоносемантика бағмты тіл білімінде ХХ ғасырдың 80 жылдарынан бастап</w:t>
        <w:br/>
        <w:t>пайда болды. Фоносемантиканың тіл білімінде сөздегі дыбыс пен мағына</w:t>
        <w:br/>
        <w:t>арасындағы байланысы жайлы сала екендігі белгілі. Фонетикалық уәжділікті ең</w:t>
        <w:br/>
        <w:t>. алғаш А.П. Журавлев қарастырса, Қазақстан ғалымдарыңан К. Құсаннов пен</w:t>
        <w:br/>
        <w:t>С. Өткелбаена қарастырған. Фонетикалық уәжділік дегеніміз - сөздің айтылуы</w:t>
        <w:br/>
        <w:t>мен мағынасы арасындағы кейбір сәйкестік. Фонетикалық уәжділік - сөз</w:t>
        <w:br/>
        <w:t>атауының құрамына кіретін. дыбыстардың символикалық мағыналары мен</w:t>
        <w:br/>
        <w:t>п</w:t>
        <w:br/>
        <w:t>арыз</w:t>
        <w:br/>
        <w:t>3) Мал, жануар, аң-құс, жәндіктерге байланысты метафоралар: Багіп, өгсіз</w:t>
        <w:br/>
        <w:t>акын, Азман ақық, Аз |ақызын, Баври Бо?, сие, балык, куш, барс, жылан, буғра,</w:t>
        <w:br/>
        <w:t>қара қуш 7.6.</w:t>
        <w:br/>
        <w:t>“Тәңір” ұғымына қатысты метафоралар: қара жол теңрі, Тӛпгі 18 булқакын</w:t>
        <w:br/>
        <w:t>Учун, тӛңрі тӛпйсінті тутып іӛгіру кӛтурміс ӛрінч, тәңрі басмасар, тӛңрі інші,</w:t>
        <w:br/>
        <w:t>Ііпгі доПі, теңрі білге қаған т.б.</w:t>
        <w:br/>
        <w:t>Ескерткіштер тіліңде өзге де тақырыптық топтар бар. Абстракты атауларға</w:t>
        <w:br/>
        <w:t>қатысты метафоралар: құт, емгек, ваһур, кӛнуі т.б. Бағыт-бағдар кеңістікке</w:t>
        <w:br/>
        <w:t>байланысты ілгеру, оңра метафоралары бар. Мезгіл, уақытты білдіретін</w:t>
        <w:br/>
        <w:t>метафоралар: күн туа, кун ортусыңару, тун ортусыңару т.б. Түр-түс, сын-сапаға</w:t>
        <w:br/>
        <w:t>байланысты мотафоралар: қара будун, Йаш от, тоқ, ақысы фымшак, сабын</w:t>
        <w:br/>
        <w:t>Лымшан, ісір ҙззі, тігір, КӨКЕ, зір доішп, егббт |йгӛісін, (12 егшіз т.б.</w:t>
      </w:r>
    </w:p>
    <w:p>
      <w:r>
        <w:t>3Л4 Номинативтік метафоралар. Атау жасауда метафора тәсілі</w:t>
        <w:br/>
        <w:t>белсенділік танытады. Бұл алғашқы номинациядан кейінгі жасалатын екінші</w:t>
        <w:br/>
        <w:t>номинацияда көрініс табады. Метафора тілдің құрамына кірген соң, оның</w:t>
        <w:br/>
        <w:t>мағынасы номинативті атауға орын береді, метафора өзінің ауыспалылығын</w:t>
        <w:br/>
        <w:t>жоғалтады, сөйлеудің тұрақты оралымына ауысады. Номинативті метафора</w:t>
        <w:br/>
        <w:t>тұрақты қолданыстың негізінде метафоралық мағынасын жоғалтқан. Өлі</w:t>
        <w:br/>
        <w:t>метафоралар тек қана номинация құқығыңа Ие.</w:t>
        <w:br/>
        <w:t>Туыстық атаулардағы метафоралар бойынша кісі сөзі “әйел” мағынасында</w:t>
        <w:br/>
        <w:t>метафоралы қолданылған: Ошіба Міхйта |Йа әйбігіш Бәгдішіг (Е 183). Кіп дайда</w:t>
        <w:br/>
        <w:t>(Е 31, 457) метафорасы “туыс, туысқандар” мағынасында жұмсалған. Туыс</w:t>
        <w:br/>
        <w:t>арасындағы жылу, мейірімділік пен- күннің жылулығы; нұры; пайдалылығы</w:t>
        <w:br/>
        <w:t>секілді қасиет-белгілердің арасындағы ұқсастықтың негізінде Шіп дайпаз</w:t>
        <w:br/>
        <w:t>метафорасы жасалған тәрізді.</w:t>
        <w:br/>
        <w:t>Сандық мәндегі ру-тайпа атауларындағы метафоралық қолданыстар Орхон-</w:t>
        <w:br/>
        <w:t>Енисей ескерткіштерінде көптеп кездеседі. Мысалы, ауыспалы мағынада</w:t>
        <w:br/>
        <w:t>жұмсалған ру-тайпа аттарының бірі оп од метафорасы: ол 04 даүпі |аүйшіг. елі</w:t>
        <w:br/>
        <w:t>(Тон 19). 635 жылы дулу мен нушиби тайпалары билікке жетті. Бес дулу, бес</w:t>
        <w:br/>
        <w:t>нушиби Ашина тайпаларынан емес, жергілікті тайпалардан басшы алды. Сол</w:t>
        <w:br/>
        <w:t>бастықтарға бір-бір оқ берді, әкімет символы ретінде осыдан он оқ атауы туды.</w:t>
        <w:br/>
        <w:t>Оқ - басқару символы.</w:t>
        <w:br/>
        <w:t>Жер-су аттарының бірсыпырасы сындық-қасиет белгілеріне негізделіп,</w:t>
        <w:br/>
        <w:t>“сын есімізат есім” үлгісімен тіркесе отырып метафораланған. Қара сындық</w:t>
        <w:br/>
        <w:t>мағынадағы сөзбен құм, көл, жота, бұлақ, сеңгір секілді географиялық жалпы</w:t>
        <w:br/>
        <w:t>есімдерге анықтауыш сөздердің қосылуы арқылы метафоралық сипат алған:</w:t>
        <w:br/>
        <w:t>Олға зепігіс үсі18діга (Е 245); Өгүн-Бегіг Қара-Булуқығ (МЧ 22); сив) өшіп даға</w:t>
        <w:br/>
        <w:t>4итив оімгіг егішпіг (Тон 7); Қара Кум ашмыш Көгүрде Көмүр тағда, Йар үгүзде</w:t>
        <w:br/>
        <w:t>үч туғлығ түрк будынқа анта (Тариат 22); Қара Йоталық келіп келірті (МЧ 27);</w:t>
        <w:br/>
        <w:t>Қара кдітд сунушдіміз (КТүж 42). Қара сөзінің “үлкен”, “зор”, “көп” ауыспалы</w:t>
        <w:br/>
        <w:t>мағынасының негізінде бейнелі, образды географиялық атаулар жасалған.</w:t>
        <w:br/>
        <w:t>Метафора үшін әкіншілік номинативтік қызмет - кісі есімдерін жасау.</w:t>
        <w:br/>
        <w:t>Метафора адам аттары мен тектерінде және тағылған аттарында (жапған- ат,</w:t>
        <w:br/>
        <w:t>мазақ ат) жиі кездеседі. Мысалы, Тігір-тірі сөзінің метафоралануы арқылы</w:t>
        <w:br/>
        <w:t>жасалған кісі аттары кездеседі: Кйпі Йгір іс |азішба дапвіг Боб (Е 61); а/р</w:t>
        <w:br/>
        <w:t>15</w:t>
        <w:br/>
        <w:t>Абитжанова Жанар Алтынбекқызы</w:t>
        <w:br/>
        <w:t>ОРХОН-ЕНИСЕЙ ЕСКЕРТКІШТЕРІ ТІЛІНДЕГІ МЕТАФОРАЛАРДЫҢ</w:t>
        <w:br/>
        <w:t>УӘЖДІЛІГІ МЕН СЕМАНТИКАСЫ</w:t>
        <w:br/>
        <w:t>10.02.06 - түркі тілдері</w:t>
        <w:br/>
        <w:t>Филология ғылымдарының кандидаты ғылыми дәрежесін алу үшін дайындаған</w:t>
        <w:br/>
        <w:t>диссертациясының</w:t>
        <w:br/>
        <w:t>авторефераты</w:t>
        <w:br/>
        <w:t>Басуға 15.05.2008 қол қойылды. Піптімі 60х84 1/16. Офсеттік қағаз. Әріп түрі “Таймс”. Офсеттік</w:t>
        <w:br/>
        <w:t>басылыс. Шартты баспа табағы 1,5. Таралымы 100 дана.</w:t>
        <w:br/>
        <w:t>Талсырыс Кв 9,</w:t>
        <w:br/>
        <w:t>«Әгекет-Ргізі” баспаханасында басылды.</w:t>
        <w:br/>
        <w:t>050036, Алматы қаласы, 12 -ықшамаудан,</w:t>
        <w:br/>
        <w:t>16-үй, 69-пәтер</w:t>
        <w:br/>
        <w:t>Тел. 221-84-55</w:t>
      </w:r>
    </w:p>
    <w:p>
      <w:r>
        <w:t>Тһе сопсіпсіоп шө чр һе гез өГіне гезеагсһ.</w:t>
        <w:br/>
        <w:t>Еерепегабол оҒ 1һе гәшіс шеіарһогв ів роввіМе. Сопсерііуе, сорпаіе-Ілешізіс-</w:t>
        <w:br/>
        <w:t>сайаша) авресіз оҒ шейарһогв оҒ (һе апсіепі ӘтШеп Тапрпаде пауе Ше вгезі</w:t>
        <w:br/>
        <w:t>нөрогізпсе</w:t>
        <w:br/>
        <w:t>шошытты "|</w:t>
        <w:br/>
        <w:t>рдмбентите ал ын</w:t>
        <w:br/>
        <w:t>Нароамдаламы зем</w:t>
        <w:br/>
        <w:t>|</w:t>
        <w:br/>
        <w:t>. ТШІШДЕШ Ш;</w:t>
        <w:br/>
        <w:t>21003014437</w:t>
        <w:br/>
        <w:t>- Определены мотивация метафор и особенности словообразования, уточнены</w:t>
        <w:br/>
        <w:t>их фонетико-семантические, синтетические, аналитические и семантические</w:t>
        <w:br/>
        <w:t>методы.</w:t>
        <w:br/>
        <w:t>- Метафоры разделены на семантические виды, показаны их номинатияность,</w:t>
        <w:br/>
        <w:t>образность, когнитивные виды и их смысловые особенности,</w:t>
        <w:br/>
        <w:t>- Өнределены когнитивные концепты метафор, рассмотрены когнитивйые</w:t>
        <w:br/>
        <w:t>признаки метафор.</w:t>
        <w:br/>
        <w:t>- Уточнены пингвокультурные стороны и процесс развития метафор.</w:t>
        <w:br/>
        <w:t>Количество не дошедших до наших времен метафор очень мало, но, их</w:t>
        <w:br/>
        <w:t>возрождение возможно. Метафоры Орхон-Енисейской письменности, меняя</w:t>
        <w:br/>
        <w:t>свой смысл в дальнейшем, преобразовывались в литературную норму. Болыпое</w:t>
        <w:br/>
        <w:t>значение имеют концепғы, когнитивно-лингвокультурные стороны развития</w:t>
        <w:br/>
        <w:t>метафор древней письменности.</w:t>
        <w:br/>
        <w:t>|</w:t>
        <w:br/>
        <w:t>)</w:t>
        <w:br/>
        <w:t>)</w:t>
        <w:br/>
        <w:t>)</w:t>
        <w:br/>
        <w:t>)</w:t>
        <w:br/>
        <w:t>айқындау “әлемнің тілдік бейнесіндегі” ұлттық танымды, ұлттық мәдениет</w:t>
        <w:br/>
        <w:t>мәселесін кеңінен қарастыруға болады.</w:t>
        <w:br/>
        <w:t>Сөздің ауыс мағынасы - ұқсату (ассоциация) жемісі. Сөздердің көп бөлігі</w:t>
        <w:br/>
        <w:t>метафоралық ауыс мағына алған, түркі және қазақ тілдері метафоралану</w:t>
      </w:r>
    </w:p>
    <w:p>
      <w:r>
        <w:t>үдерісінен бүтіндей өткен деп есептеуге болады. Тарих қатпарларында</w:t>
        <w:br/>
        <w:t>метафора болған тілдік бірліктер тұрақты қолданыстан өз образдылығын</w:t>
        <w:br/>
        <w:t>жойғанмен, сөз: “ретіне қарай семантикалық қажеттілікті қанағаттандырып</w:t>
        <w:br/>
        <w:t>келеді.</w:t>
        <w:br/>
        <w:t>ПАЙДАЛАНЫЛҒАН ӘДЕБИЕТТЕР ТІЗІМІ</w:t>
        <w:br/>
        <w:t>11 асоЯ С. Тоһпвол У. Сопсербзгі теіарһоғ іп еуегудау ГІ алруаре // Тһе</w:t>
        <w:br/>
        <w:t>отта! оҒрһйоворһу. - 1980. - Үо1. 77, Хе86.- 8.13.</w:t>
        <w:br/>
        <w:t>2 Жоль К.К. Мысль. Слова. Метафора. Проблемы семантики в философском</w:t>
        <w:br/>
        <w:t>освешении. - Киев: Наук. думка, 1984. -С. 365.</w:t>
        <w:br/>
        <w:t>3 Теория метафоры: сборник. Пер. с анг., фр., нем., исп, польок. яз. / Вступ.</w:t>
        <w:br/>
        <w:t>ст. и сост. Н.Д. Аругюновой и М.А. Журияской. - Москва: Прогресс, 1990. - С.</w:t>
        <w:br/>
        <w:t>512.</w:t>
        <w:br/>
        <w:t>4.Метафора в языке и тексте. - Москва: Наука, 1988. - С. 176.</w:t>
        <w:br/>
        <w:t>5 Языковая коминаңия. Виды найменований. - Москва: Наука, 1977. -- С.</w:t>
        <w:br/>
        <w:t>304.</w:t>
        <w:br/>
        <w:t>6 Арутонова Н.Д. Языковая метафора (синтаксис и лексика) // Лингвистика</w:t>
        <w:br/>
        <w:t>и поэтика. - Москва: Мысль, 1979. - С. 22-30.</w:t>
        <w:br/>
        <w:t>7 Кулиев Г.Г. Метафора и научное познание. - Баку: Эл, 1987. - С. 155 6.</w:t>
        <w:br/>
        <w:t>8 Языковая номинация. Виды найменований. - Москва: Наука, 1977. - С.</w:t>
        <w:br/>
        <w:t>304. “</w:t>
        <w:br/>
        <w:t>9 Байтұрсынов А. Шығармалар. - Алматы: Жазушы, 1989.-- 302 6.</w:t>
        <w:br/>
        <w:t>10 Балақаев М., Ысқақов А., Кеңесбаев І., Мұсабаев Е., Сауранбаев НҢ.</w:t>
        <w:br/>
        <w:t>Қазіргі қазақ тілі. - Алматы: Мектеп, 1954.-254 6.</w:t>
        <w:br/>
        <w:t>11 Барлыбаев Р. Қазақ тілінде сөз мағынасының кеңеюі мен тарылуы:</w:t>
        <w:br/>
        <w:t>фФилол.-ғыл. канд. дис. - Алматы, 1963. -- 206 6.</w:t>
        <w:br/>
        <w:t>12 Хасанов Б. Қазақ тілінде сөздердің метафоралы қолданылуы. -- Алматы:</w:t>
        <w:br/>
        <w:t>Мектеп, 1966. -- 208 б.</w:t>
        <w:br/>
        <w:t>13 Сыбанбаева А. Метафораның тілдік болмысы және концептуалды</w:t>
        <w:br/>
        <w:t>метафоралар: Көмекші оқу құралы. - Алматы: Қазақ университеті, 2002. -161 6:</w:t>
        <w:br/>
        <w:t>14 Томанов М., Исаев С., Ибатов Ә. Сөз тіркесінің мағыналық құрылымы. -</w:t>
        <w:br/>
        <w:t>Алматы: Ғылым, 1989. -: 169 6. )</w:t>
        <w:br/>
        <w:t>15 Древнетюркский словарь / Под ред. В.М. Наделяев, Д.М. Насилов, ЭР.</w:t>
        <w:br/>
        <w:t>Тенишев, А.М. Шербак. - Ленинград: Наука, 1969. - С. 676.</w:t>
        <w:br/>
        <w:t>РЕЗЮМЕ</w:t>
        <w:br/>
        <w:t>Абитжаноһа Жанар Алтынбековна</w:t>
        <w:br/>
        <w:t>Мотивация и семантика метафор в языке Орхон-Енисейских памятников</w:t>
        <w:br/>
        <w:t>Диссертация на сойскание ученой степени кандидата филологических наук по</w:t>
        <w:br/>
        <w:t>специальности 10.02.06 - тюркские языки</w:t>
        <w:br/>
        <w:t>С исторической, культурной и языковой сторон обшгизвестиа пенность</w:t>
        <w:br/>
        <w:t>тюркского народного наследия. Памятники старинной письменности -</w:t>
        <w:br/>
        <w:t>источники языкознания.</w:t>
      </w:r>
    </w:p>
    <w:p>
      <w:r>
        <w:t>Особое место в тюркских языках, а также и в казахском языке, занимают</w:t>
        <w:br/>
        <w:t>метафоры. Йм посвяшцено множество работ. Метафоры определяют уровень</w:t>
        <w:br/>
        <w:t>художественной мысли языка древних тюрков. База метафор - составная</w:t>
        <w:br/>
        <w:t>частица системы языковой этнокультурной янформация.</w:t>
        <w:br/>
        <w:t>Актуальность данного исследования закпючаетея в том, что автор</w:t>
        <w:br/>
        <w:t>впервые Исследует использование, мотивацию, структурно-содержательные</w:t>
        <w:br/>
        <w:t>виды, когнитивные стороны метафор Орхон-Енисейской письменности.</w:t>
        <w:br/>
        <w:t>Обьектом исследования избраны природа, виды образования, Мотивация,</w:t>
        <w:br/>
        <w:t>смысловме особенности и когнитияные стороны метафор Орхон-Енисейской</w:t>
        <w:br/>
        <w:t>письменности.</w:t>
        <w:br/>
        <w:t>Главная цель состоит в исследованни смысла и использования метафор</w:t>
        <w:br/>
        <w:t>Орхон-Енисейской письменности, определении их мотивации, семантических</w:t>
        <w:br/>
        <w:t>видов, когнитивнык, лингвокульғурных сторон, принципа развития</w:t>
        <w:br/>
        <w:t>использования их особенности.</w:t>
        <w:br/>
        <w:t>Диссертацин ретиает следуютцие задачи:</w:t>
        <w:br/>
        <w:t>- В диссертации дается научное обьяснение иэвестным тюркологическим</w:t>
        <w:br/>
        <w:t>работам, связанным с Оркон-Енисейской письменвостью. Обобицаются</w:t>
        <w:br/>
        <w:t>теоретические основы метафор во всемирном, русском, тюркском и казахском</w:t>
        <w:br/>
        <w:t>язықознаний.</w:t>
        <w:br/>
        <w:t>- Рассматриваются использование и значение метафор.</w:t>
        <w:br/>
        <w:t>- Определяются мотивация, методы словообразования, пути образования</w:t>
        <w:br/>
        <w:t>метафор.</w:t>
        <w:br/>
        <w:t>- Метафоры разделяются на различные семантические виды, ноказываютоя</w:t>
        <w:br/>
        <w:t>особеннности видов и смысл метафор.</w:t>
        <w:br/>
        <w:t>- Определяютея когнитивные стороны образования метафор, Дается анализ</w:t>
        <w:br/>
        <w:t>признакам метафор. )</w:t>
        <w:br/>
        <w:t>- Уточняютея лингвокульгурные стороны и принцип развития метафор.</w:t>
        <w:br/>
        <w:t>Научная новизна диссертаңии заключается в том чғо:</w:t>
        <w:br/>
        <w:t>- Впервые собраны, рассмотрены и научно исследованы метафоры Орхов-</w:t>
        <w:br/>
        <w:t>Енисейской письменностя.</w:t>
        <w:br/>
        <w:t>- Определены использование и смысл метафор.</w:t>
        <w:br/>
        <w:t>КЕЗІГМЕ</w:t>
        <w:br/>
        <w:t>АҺ (һапоуа 7һалаг АІГішһекоула</w:t>
        <w:br/>
        <w:t>Мойуайоп о! зетпапіа Оғсһоп-Үспіззеу Іанрцарев шегардогв</w:t>
        <w:br/>
        <w:t>Тһе чаіме оҒ Тигісіс пайова! !ерасу із әуей К поп Бота Һіішгізі, сіінга! әші</w:t>
        <w:br/>
        <w:t>Нпешізіс авресі. Тһе шегпогігіс оҒ. апсіеті әтіШеп Ізлеиаре аге вошсев оғ</w:t>
        <w:br/>
        <w:t>Іпршісісв.</w:t>
      </w:r>
    </w:p>
    <w:p>
      <w:r>
        <w:t>Тһе райісшаг різсе іп іһе ішКіс Іапечарев, а1за іп КаваКһ, (аКе тетарһогв.</w:t>
        <w:br/>
        <w:t>Мапу уғоЖз аге Фейісаісй 10 ет.</w:t>
        <w:br/>
        <w:t>Мезбаһһогв деЙле 1һе Іапрпавев ағ4 ібса зіареоҒ (һе апсіелі (шісіс пайопаніу.</w:t>
        <w:br/>
        <w:t>Ле іорісаіну өГІһе ргезепі гезеагсі сопвізіз іп (һе ашотв Нгі бітпе вйшіез оҒІһе</w:t>
        <w:br/>
        <w:t>пвіпр, шойуайоп, асбуЙу, вігісінге - вівізпіігі, сорпайе авресіз оҒ Огсһоп-</w:t>
        <w:br/>
        <w:t>Үепізвеу әліНеп Тапспавев шеарһогв.</w:t>
        <w:br/>
        <w:t>Ле оһесі оҒ е гевсагсһ із паһшге, зігасішгев оҒ огпабов, шойуабоп, шезпіпе</w:t>
        <w:br/>
        <w:t>ісдішгез ане сорпаіс авресі о: Огсһоп-Үепуввеу чәгіНеп іапочарев теіарһогв,</w:t>
        <w:br/>
        <w:t>һе айшоҒ е говелгеһ 15 іһе апаіувіз оҒ е шезпіпр алі пвіпр |Ғ Огсһоп-</w:t>
        <w:br/>
        <w:t>Тенуөзеу әтіНеп Іапрпавев шеіарһогв.</w:t>
        <w:br/>
        <w:t>Тһе 4еБрШНоп оҒ сік шоНуабон, зешашіс авресіз, аспуйу, сордайе анд</w:t>
        <w:br/>
        <w:t>Ішешізіс азресіз, һе рппсіріе өГізіпр оҒ ег ісгіпгев.</w:t>
        <w:br/>
        <w:t>Те вІсвегіа оп 801уе ҒоПоуіпр іа5К:</w:t>
        <w:br/>
        <w:t>- Шейізвегізйол рігез віепіію ехр!апаһол оҒ уге й-Епоутть шкіс у/огЕв,</w:t>
        <w:br/>
        <w:t>соппесіей У/НІҺ Отсһоп-Үсувзеу әугіНен Тапспарс.,</w:t>
        <w:br/>
        <w:t>- Шіз репегангей іһеогейс Баве о? шейарһогв іп үүога, гіввіап, ішКіс, КағаҚҺ</w:t>
        <w:br/>
        <w:t>Інпршәрев</w:t>
        <w:br/>
        <w:t>- НӘ 1 сопейістей (һе пвіпе алі теділіпе оҒ шеіпрһогв, 4 15 дейпей іһе</w:t>
        <w:br/>
        <w:t>тойуаһоп, хғоға шібіпр ішейһов5, теілрһотв хуаув оҒ</w:t>
        <w:br/>
        <w:t>Токшіле,</w:t>
        <w:br/>
        <w:t>- Меірһогв аге беуібегі іпіо 1 егеті звешәтіс втопрв.</w:t>
        <w:br/>
        <w:t>- Іі «һоул шре ісаішгез апб тейарһотв шсапізр, Н 15 4ейпеб сордаіе авресіз</w:t>
        <w:br/>
        <w:t>дҒ отшілпе оГ шейарһотв.</w:t>
        <w:br/>
        <w:t>- Піз деГлой тюге ргесізгіу тейарһогв Нлешііс-сі ага! азресіз ап зе</w:t>
        <w:br/>
        <w:t>Ргіпсіріс оҒТоптіпр,</w:t>
        <w:br/>
        <w:t>е өсіспіба погеНу оҒіһе біззегізіоп сонвііз іпіһе о Шоугіре, авресіз.</w:t>
        <w:br/>
        <w:t>Отсһов-Үспуявеу уүгіШеп Тапошарев шеіарһогв һауе сөЛесіеб, сопвісіегесі алд</w:t>
        <w:br/>
        <w:t>Жог е Жүзі ішпе 5сіепііЕс гезсатсһей, |</w:t>
        <w:br/>
        <w:t>Науе бебпед аһбі өсіепі с гевеатсһке ӛһе пвіпр анб 1һе теаліпр оҒ жебарһотя;</w:t>
        <w:br/>
        <w:t>һауе деЙпейі теіарһогө шойуабоп алд ууотбшідіпд Телішев.</w:t>
        <w:br/>
        <w:t>Науе деНпей шоге һгесізеіу Шеіг рһопенс-зетапбіс, 5ушіһейіс, апаіуіс аһ4</w:t>
        <w:br/>
        <w:t>зешаһіс шейод5.</w:t>
        <w:br/>
        <w:t>Мейарһогв һауе Әіуедейі ініо зетапбіс ргоцрв, 5һожті фе іг пошілаВуе, Топпінр,</w:t>
        <w:br/>
        <w:t>сорпаіе авресіз ап4 Шеіг шезпіпр ісаіугев.</w:t>
        <w:br/>
        <w:t>Науе беНпей сорпае Әшійіпр, шоге Вгосізеіу НлрінвііЮ-сшішаі авресі алгі</w:t>
        <w:br/>
        <w:t>шейарһюге огшірр; ргосс85.</w:t>
        <w:br/>
        <w:t>ДИССЕРТАЦИЯ ТАҚЫРЫБЫ БОЙЫНША ЖАРИЯЛАНҒАН</w:t>
        <w:br/>
        <w:t>Р ТІЗІМІ</w:t>
      </w:r>
    </w:p>
    <w:p>
      <w:r>
        <w:t>1 Күлтегін мұрасындағы метафоралық қолданыстар |І ҚазҰУ хабаршысы.</w:t>
        <w:br/>
        <w:t>Филология сериясы. - 2003. - Х910 (72). - 99-103 66.</w:t>
        <w:br/>
        <w:t>2 Күлтегін мұрасындағы метафоралық қолданыстардың лексика-</w:t>
        <w:br/>
        <w:t>семантикалық уәжділігі // ҚазҰУ хабаршысы. Филология сериясы. - 2003. -</w:t>
        <w:br/>
        <w:t>Х510(72). - 97-99 66.</w:t>
        <w:br/>
        <w:t>3 Күлтегін мұрасындағы метафоралық қолданыстардың фонетикалық</w:t>
        <w:br/>
        <w:t>уәжділігі // Қазақ тілі мен әдебиеті. - 2003. --/812.- 96-99 65.</w:t>
        <w:br/>
        <w:t>4 Уәжділіктің сөзжасаммен байланысы (Күлтегін мұрасы бойынша) //</w:t>
        <w:br/>
        <w:t>С. Аманжолов және қазіргі қазақ филологиясының өзекті мәселелері:</w:t>
        <w:br/>
        <w:t>Халықаралық ғылыми-теориялық конференция материалдары. - Алматы: Дайк-</w:t>
        <w:br/>
        <w:t>Пресс, 2004. - 461-466 66.</w:t>
        <w:br/>
        <w:t>5 Орхов-Енисей ескерткіштері тіліндегі метафоралық қолданыстар //</w:t>
        <w:br/>
        <w:t>Қазақтың ұлттық әдеби тілі: бүгіні мен болашағы. Республикалық ғылыми-</w:t>
        <w:br/>
        <w:t>теориялық конференция материалдары / ҚазҰУ хабаршысы. Филология</w:t>
        <w:br/>
        <w:t>сериясы. - 2004. - У85 (77). -- 160-163 66.</w:t>
        <w:br/>
        <w:t>6 Синтетикалық байланысқан метафоралық қолданыстардың уәжділігі //</w:t>
        <w:br/>
        <w:t>Ахмет Байтұрсынұлы және қазақ филологиясы мәселелері: Халықаралық</w:t>
        <w:br/>
        <w:t>ғылыми-теориялық конференция материалдары. - Алматы: Арыс, 2004. - 102-</w:t>
        <w:br/>
        <w:t>104 66.</w:t>
        <w:br/>
        <w:t>7 Күштегін ескерткіші тіліндегі метафоралар // Қазақ тіл білімінің</w:t>
        <w:br/>
        <w:t>мәселелері және оқыту әдістемесі: Республикалық ғылыми-тәжірибелік</w:t>
        <w:br/>
        <w:t>конференция материалдары / ҚазҰУ Хабаршысы. Филология сериясы. - 2005.</w:t>
        <w:br/>
        <w:t>- Уо4 (86). - 33-35 66.</w:t>
        <w:br/>
        <w:t>8 Орхон-Енисей ескерткіштері тіліндегі метафоралардың сөзжасамдық</w:t>
        <w:br/>
        <w:t>тәсілдері // Бүгінгі түркітану және оның даму бағыттары: Халықаралық</w:t>
        <w:br/>
        <w:t>ғылыми-практикалық конференция материалдары. - Алматы: ҚазмемҚызПИ,</w:t>
        <w:br/>
        <w:t>2006. - 109-116 56.</w:t>
        <w:br/>
        <w:t>9 (Орхон-Енисей ескерткіші тіліндегі метафоралардың теңеумен</w:t>
        <w:br/>
        <w:t>арақатынасы // Қазақ әдеби тілінің тарихы мен диалектологиясы:</w:t>
        <w:br/>
        <w:t>Республикалық ғылыми-тәжірибелік конференция материалдары. - Алматы:</w:t>
        <w:br/>
        <w:t>Арыс, 2007. - 20-24 66.</w:t>
        <w:br/>
        <w:t>10 Метафоралардың өзге көркемдегіш құралдармен арақатынасы (</w:t>
        <w:br/>
        <w:t>Профессор М.Т. Томановтың туғанына 75 жыл толуына орай ұйымдастырылған</w:t>
        <w:br/>
        <w:t>республикалық ғылыми-тәжірибелік конференция материалдары І ҚаҰУ</w:t>
        <w:br/>
        <w:t>хабаршысы. Филология сериясы. - 2007. - Х83 (102). - 15-18 66.</w:t>
        <w:br/>
        <w:t>11 Метафораның лингвомә қырлары // Жаңа ғасырдағы Қазақстанның тілдік</w:t>
        <w:br/>
        <w:t>кеңістіі және әлемдік линғвистиканың өзекті мәселелері: Халықаралық</w:t>
        <w:br/>
        <w:t>ғылыми-теориялық конференция материалдары. - Алматы: ҚазМемҚызПИ,</w:t>
        <w:br/>
        <w:t>2008. - 572-578 66.</w:t>
        <w:br/>
        <w:t>24</w:t>
        <w:br/>
        <w:t>әдетте, ақ, сары түстер сияқты жақсылықты, ал қара түс жаманшылықты</w:t>
        <w:br/>
        <w:t>білдірген. Халық ауыз әдебиетінде көк сөзі әсіресе қару-жараққа байланысты</w:t>
        <w:br/>
        <w:t>айтылады да, “металл”, “темір”, “болат” мағыналарында жұмсалады. Мысалы:</w:t>
        <w:br/>
        <w:t>көк сүңгі, көк семсер т.б. Олақ әйел бейнесін беруде “көк инені көзіне түрте</w:t>
        <w:br/>
        <w:t>білмейді” метафорасы қолданылады.</w:t>
        <w:br/>
        <w:t>Көне түркілер танымындағы тотемдік қасиеті бар бөрі - өскер, қара құс -</w:t>
        <w:br/>
        <w:t>адам, бұғы - адам, алтын басты жылан - адам т.б. метафоралары түркі</w:t>
      </w:r>
    </w:p>
    <w:p>
      <w:r>
        <w:t>мәдениетінің тілдегі көрінісі болып табылады.</w:t>
        <w:br/>
        <w:t>ҚОРЫТЫНДЫ</w:t>
        <w:br/>
        <w:t>Метафора - сөйлеу мәдениетінің көрінісі, образды ойымыздың дамуы мен</w:t>
        <w:br/>
        <w:t>қалыптасуының көрсеткіші. Метафора тарихы - халықтың тарихы, оның ой,</w:t>
        <w:br/>
        <w:t>сана тарихы. Метафора - мәдениеттің көрінісі. Орхон-Енисей ескерткінтері</w:t>
        <w:br/>
        <w:t>тіліндегі метафорапарында ғасырлар тұңғиығындағы көк түріктердің тұрмыс-</w:t>
        <w:br/>
        <w:t>тіршілігі, таным-түсінігі, ой, сана тарихы бейнеленген. Көне тарихи-мәдени</w:t>
        <w:br/>
        <w:t>мәтін (контекст) болған соң, онда жанама-туынды метафоралар көбірек</w:t>
        <w:br/>
        <w:t>табылуы занды құбылыс... )</w:t>
        <w:br/>
        <w:t>Орхон-Енисей әскерткіштері тіліндегі метафоралық сөз орамдары</w:t>
        <w:br/>
        <w:t>метафоралық қолданыс ретінде жұмсалып, кейінгі дәуірлерде көркем әдебиет</w:t>
        <w:br/>
        <w:t>аясында белсенді қолданылып, әдеби нормаға айналғандары да әрі сол дәуірдің</w:t>
        <w:br/>
        <w:t>. еншісінде қалып қалғандары да бар. Бүгінгі күнге жетпеген, өз кезеңінде</w:t>
        <w:br/>
        <w:t>метафоралық қолданыс ретінде ғана жұмсалған метафоралар да бар. Алайда</w:t>
        <w:br/>
        <w:t>олар өлі метафоралар болғанымен кейінгі уақыт өлшемінде қайта жаңғыруы</w:t>
        <w:br/>
        <w:t>мүмкін.</w:t>
        <w:br/>
        <w:t>Сөздің тууы уәжділікнен тығыз байланыста. Уәжділік тілдегі туынды</w:t>
        <w:br/>
        <w:t>бірліктерге, екіншілік мағынадағы дербес сөздерге қатысты. Метафоралардың</w:t>
        <w:br/>
        <w:t>фонетика-семантикалық, синтетикалық, аналитикалық және семантикалық</w:t>
        <w:br/>
        <w:t>тәсілдермен жасалған уәжділігін көрсету арқылы екіншілік сөз тудыру</w:t>
        <w:br/>
        <w:t>номинациясын айқындаймыз.</w:t>
        <w:br/>
        <w:t>Метафора когнитивтік, номинативтік, көркемдік және мағына жасаушы</w:t>
        <w:br/>
        <w:t>қызмет атқарады. Көне түркі ескерткіштерінде жұмсалған метафораларды</w:t>
        <w:br/>
        <w:t>бағдарлай отырып, суффикстік тәсіл дамығанға дейін сөз мағынасының дамуы</w:t>
        <w:br/>
        <w:t>арқылы метафоралар туындағанын байқауға болады. Оған ескерткин тілінде</w:t>
        <w:br/>
        <w:t>номинативтік метафоралардың мол қолданылғаны дәлел. Көне түркі</w:t>
        <w:br/>
        <w:t>номинативтік метафоралары уақыт өткен сайын күңгірттеніп, атауыш, тура</w:t>
        <w:br/>
        <w:t>мағынаға ие болып кеткен. Номинативтік метафоралар - өлі образға айналған</w:t>
        <w:br/>
        <w:t>метафоралар. Образды метафоралардың қолданысынан көк түрік танымының</w:t>
        <w:br/>
        <w:t>образды ойлау жүйесін көре аламыз. Қасиетті жағымды образдар мен</w:t>
        <w:br/>
        <w:t>жағымсыз образдар символынан ата-бабаларымыздың құндылықтарын</w:t>
        <w:br/>
        <w:t>бағамдаймыз.</w:t>
        <w:br/>
        <w:t>Тарихи ескерткіштерді когнитивті лягвистика ғылымы тұрғысынан зерттеу</w:t>
        <w:br/>
        <w:t>арқылы “әлемнің тілдік бейнесін” жасаудағы тілдік тұлғаның концептуалды</w:t>
        <w:br/>
        <w:t>тұжырымдамасын көруге болады. Лингвокогийтологиялық бірліктерді</w:t>
        <w:br/>
        <w:t>22</w:t>
        <w:br/>
        <w:t>жара; ақтамғақ - түйенің іш ауруы; ақ болу - желік ауруы; ақбас - жаяу</w:t>
        <w:br/>
        <w:t>борасын (Көкті.); ақбайтал - үскірік боран (Көкіш, Еңб); ақ айран - үскірік,</w:t>
        <w:br/>
        <w:t>боран (Алм, Кег.); ақ басқын - үскірік, боран (Арал); ақ түтік (Түрік); ақ жорға -</w:t>
        <w:br/>
        <w:t>боран (МХР).</w:t>
        <w:br/>
        <w:t>Метафоралану семантикалық деривацияның негізгі тәсілдерінің бірі болып</w:t>
        <w:br/>
        <w:t>термин саласында белсенді әрекет етеді. Орхон-Енисей ескерткіштерінде</w:t>
        <w:br/>
        <w:t>жұмсалған метафоралардың қазіргі терминдер құрамында жұмсалуы</w:t>
        <w:br/>
        <w:t>метафоралану үрдісінің бір көрінісі болып табылады. Мысалы, саб/сөз (Тон 34,</w:t>
        <w:br/>
        <w:t>КТ 5) метафорасының концептілі әрісінде лингвистикалық терминдер</w:t>
        <w:br/>
        <w:t>жасалған: көркем сөз, қарапайым сөз, ата сөз т.б.</w:t>
        <w:br/>
        <w:t>Метафораға тән астарлау оны жұмбақпен жақындастырады. Орхон-Енисей</w:t>
        <w:br/>
        <w:t>ескерткіштерінде қолданылған метафоралы сөздердің, тіркестердің әрі қарай</w:t>
        <w:br/>
        <w:t>метафоралы мағыналарының өрбуін жұмбақтардан көруге болады. Жалпы көне</w:t>
      </w:r>
    </w:p>
    <w:p>
      <w:r>
        <w:t>түркі жазбаларында қолданылған қара, бура, жылан, бұғы метафораларының</w:t>
        <w:br/>
        <w:t>семантикалық өрісін жұмбақтар құрамынан көптеп табуға болады. қара бура -</w:t>
        <w:br/>
        <w:t>қазан; қара атан - трактор; буғы - құмай; жылан - ине жіп; жылан - найза,</w:t>
        <w:br/>
        <w:t>жап-жалаңаш мақұлық, қамшы, ұзын бойлы қыз. Орхон-Енисей ескерткіштері</w:t>
        <w:br/>
        <w:t>тілінен бастау алған метафоралар жұмбақтарда әрі қарай образдану үдерісін</w:t>
        <w:br/>
        <w:t>жалғастырын келеді. Ол бір метафора бойында бірнеше образдар</w:t>
        <w:br/>
        <w:t>жинақталатынын дәлелдейді.</w:t>
        <w:br/>
        <w:t>Метафора ақын-жазушылардың шығармаларында кеңінен орын алады.</w:t>
        <w:br/>
        <w:t>Ескерткіш тіліндегі алтын, бақыр сөздерінің метафоралы мағынасының даму</w:t>
        <w:br/>
        <w:t>көрінісіне мынадай мысал келтіруге болады: Білімді -- алтың-көзі ашылатын,</w:t>
        <w:br/>
        <w:t>Надан жан - қара бақыр шашылатын (А. Иүгінеки); Алар да мыс бақырды</w:t>
        <w:br/>
        <w:t>аядына сал, Алтын болса, болар еді бірталай мал (Абай); Қу тамызық тез</w:t>
        <w:br/>
        <w:t>жанқаланып, қи жағылды да ... бақыр да асылды (С.Мұқанов) т.б.</w:t>
        <w:br/>
        <w:t>3.5 Мегафораның лингвомәдени қырлары. Метафоралы ойлау, сөйлеу,</w:t>
        <w:br/>
        <w:t>ауыспалы атау белгілері - лингвомәдениеттік құндылық. Мәдени метафоралар</w:t>
        <w:br/>
        <w:t>- екіншілік семиозистегі когнитивтік негіз. Көне түркі ескерткіштерінде</w:t>
        <w:br/>
        <w:t>кездесетін метафораларды халықтың тұрмыс-тіриілігімен, саят-дәстүрімен</w:t>
        <w:br/>
        <w:t>байланысы бар. Мысалы, кӛк т/рк метафоралы тіркесіне “еркін, күшті,</w:t>
        <w:br/>
        <w:t>мықты” мағыналары негіз болған. Өйткені түрік халқының бойында “еркіндік,</w:t>
        <w:br/>
        <w:t>мықтылық пен күштіліктің” қасиет-белгілері болған. Оксыз көк турк</w:t>
        <w:br/>
        <w:t>метафоралы тіркесі “шешесіз көк түріктер” деген тура мағынаның негізінде</w:t>
        <w:br/>
        <w:t>“ішкі рулық бірлестігінен айрылған көк түрік” деген ауыс мағынада жұмсалған</w:t>
        <w:br/>
        <w:t>Г15, 370 6.1. Көк түс Тәңірінің ықыласы түскен киелі түс. Байырғы түріктер</w:t>
        <w:br/>
        <w:t>шығысты көк түспен, батысты - ақ, солтүстікті - қара, оңтүстікті - қызыл</w:t>
        <w:br/>
        <w:t>(торы) түспен белгілеген. Тәңір көзіне балаған күннің шығар тұсына кәк түсті</w:t>
        <w:br/>
        <w:t>белгілеген. Көк түсті лір тұтып, көкке табыну ізін Алаша хан күмбезінің, Жошы</w:t>
        <w:br/>
        <w:t>хан, Бестам т.б. көптеген бейіт, молалардың көк түспен боялуын байқаймыз.</w:t>
        <w:br/>
        <w:t>“Кәк соққыр”, “Көк келсін!” секілді қарғыстар да көкке табынуды аңғартады.</w:t>
        <w:br/>
        <w:t>Құрбандыққа .көк қасқа сою да осындай ұғымнан туған. Көк сөзінің</w:t>
        <w:br/>
        <w:t>метафоралық мағыналық өрісінде жасалған тұлғалар: көк мылжың, көк долы,</w:t>
        <w:br/>
        <w:t>көк жалқау, көк түйнек, көк дауыл, көк долы, көкжал, көгілдір отын, көк</w:t>
        <w:br/>
        <w:t>мойын, көк жұлын , көк бұйра, көк бақа, көк ауыз, көк етікті т.б. Көк түс,</w:t>
        <w:br/>
        <w:t>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
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Әділет министрлігі</w:t>
        <w:br/>
        <w:t>Заң шығару институты</w:t>
        <w:br/>
        <w:t>С.М. Рахметов, М.Қ, Уатбекова</w:t>
        <w:br/>
        <w:t>ЖЕКЕ ТҰЛҒАҒА</w:t>
        <w:br/>
        <w:t>ҚАТЫСТЫ</w:t>
        <w:br/>
        <w:t>ҚЫЛМЫСТАРДЫҢ</w:t>
        <w:br/>
        <w:t>САРАЛАНУЫ</w:t>
        <w:br/>
        <w:t>Алматы . «Издательство «Норма-К» &gt; 2012.</w:t>
        <w:br/>
        <w:t>С.М. Рахметов, М. Қ.</w:t>
        <w:br/>
        <w:t>ЖЕКЕ ТҰЛҒАҒА |</w:t>
        <w:br/>
        <w:t>ҚАТЫСТЫ</w:t>
        <w:br/>
        <w:t>ҚЫЛМЫСТАРДЫҢ</w:t>
        <w:br/>
        <w:t>САРАЛАНУЫ |</w:t>
        <w:br/>
        <w:t>Пікірсарапшы:</w:t>
        <w:br/>
        <w:t>заң ғылымдарының докторы, профессор Балтабаев К. Ж.</w:t>
        <w:br/>
        <w:t>заң ғылымдарының докторы, профессор Нуртаев Р. Т.</w:t>
        <w:br/>
        <w:t>Рахметов С. М., Уатбекова М. Қ.</w:t>
        <w:br/>
        <w:t>Р-24 Жеке тұлғаға қатысты қылмыстардың саралануы. - Алматы:</w:t>
        <w:br/>
        <w:t>«Издательство «Норма-К» ЖІПС, 2012. - 140 6.</w:t>
        <w:br/>
        <w:t>ІБВМ 978-601-7268-07-2</w:t>
        <w:br/>
        <w:t>Бұл жұмыс жеке тұлғаға қатысты қылмыстарды кылмыстық-</w:t>
        <w:br/>
        <w:t>құқықтық саралау мәселелеріне арналған. Адам өлтіру, зорлау сияқты</w:t>
        <w:br/>
        <w:t>қылмыстарды саралаудың даулы сұрақтары қарастылады, жеке тұлға-</w:t>
        <w:br/>
        <w:t>ларға қарсы қылмыстар үшін жауапкершілік туралы ҚР ҚҚ нормала-</w:t>
        <w:br/>
        <w:t>рын дұрыс қолдану ұсыныстары берілген. !</w:t>
        <w:br/>
        <w:t>Оқу құралы заң мамандығы оқытушыларына және оқу орындарын-</w:t>
        <w:br/>
        <w:t>дары білім алушыларына арналған. Бұл оқулық тәжірибеші практик-</w:t>
        <w:br/>
        <w:t>терге де пайдалы.</w:t>
        <w:br/>
        <w:t>УДК 343</w:t>
        <w:br/>
        <w:t>ББК 67.408</w:t>
        <w:br/>
        <w:t>С. Рахметов С. М., Уатбекова М. Қ., 2012</w:t>
        <w:br/>
        <w:t>ӨО «Издательство «Норма-К» ЖШС, 20192</w:t>
        <w:br/>
        <w:t>1ӨВМ 978-601-7263-0"-2</w:t>
        <w:br/>
        <w:t>Жеке тұлғаға қатысты қылмыстардың саралануы 8</w:t>
      </w:r>
    </w:p>
    <w:p>
      <w:r>
        <w:t>Мазмұны</w:t>
        <w:br/>
        <w:t>1. Қылмыстарды саралаудың жалпы мәселері ...................... 5</w:t>
        <w:br/>
        <w:t>2. Жеке тұлғаға қарсы қылмыстардың түсінігі және</w:t>
        <w:br/>
        <w:t>түрлері.. ; 15</w:t>
        <w:br/>
        <w:t>8. Өмірге қарсы қылмыстарды саралау .............. 16</w:t>
        <w:br/>
        <w:t>А) Адям өлтіруді ҚК. 96-бабы 1-тармағы бойынша саралау.</w:t>
        <w:br/>
        <w:t>Б) Адам өлтіруді ҚК 96-бабының 2-бөлігі бойынша саралау</w:t>
        <w:br/>
        <w:t>В) Адам өлтірудің дәрежеленген түрлерін саралау</w:t>
        <w:br/>
        <w:t>Г) Адам өлтіруге жатпайтын өмірге қол сұғушылықты саралау 49</w:t>
        <w:br/>
        <w:t>4. Адамның денсаулығына қарсы қылмыстарды саралау ..... 58</w:t>
        <w:br/>
        <w:t>5. Адам өмірі мен денсаулығына қауіп төндіретін</w:t>
        <w:br/>
        <w:t>қылмыстарды саралау:еев ызаға бық қығЕКЕЖЫғ ТЫҒЫ ҚЫҚ жа жҰЫЖШЫУЕ 68</w:t>
        <w:br/>
        <w:t>6. Адамның жыныстық бостандығы мен жыныстық қол</w:t>
        <w:br/>
        <w:t>сұғылмаушылығына қарсы өзге қылмыстарды саралау ... 80</w:t>
        <w:br/>
        <w:t>А) Зорлауды саралау ...........................................1. 1. ə тə еее. 81</w:t>
        <w:br/>
        <w:t>Б) Адамның жыныстық бостандығы мен жыныстық қол :</w:t>
        <w:br/>
        <w:t>сұғылмаушылығына қарсы өзге қылмыстарды саралау ...... 118</w:t>
        <w:br/>
        <w:t>7.. Адамның жеке бас бостандығына қарсы қылмыстарды</w:t>
        <w:br/>
        <w:t>Саралау взезгиутикенккетккккекЕЕкЕКЕРНЕй МЕЕРЕТЕНЕШКНРРЕЕНЕШЕРҒЕРЕЯУЕЫНЕҰ) 124</w:t>
        <w:br/>
        <w:t>8. Адамның ар-намысына және адамгершілігіне қарсы</w:t>
        <w:br/>
        <w:t>қылмыстарды саралау............%.%%%% еее еккен өзекте ене т. ...184</w:t>
        <w:br/>
        <w:t>Жеке тұлғаға қатысты қылмыстардың саралануы 5</w:t>
        <w:br/>
        <w:t>1. Қылмыстарды саралаудың жалпы мәселері</w:t>
        <w:br/>
        <w:t>Қылмыстарды саралау - қылмыстық заңнаманы қолданудың маңызды</w:t>
        <w:br/>
        <w:t>кезеңі. Қылмыстық-құқықтың жеке нормаларының болу фактісінің өзінде</w:t>
        <w:br/>
        <w:t>қылмыстың алдын алудың мәні бар, яғни оң сипат алады. Қылмыс жаса-</w:t>
        <w:br/>
        <w:t>ған тұлғаларға қатысты қылмыстық-құқықтық нормаларды қолдану қыл-</w:t>
        <w:br/>
        <w:t>мыстың алдын алуда маңызы зор. )</w:t>
        <w:br/>
        <w:t>“Қылмыстарды саралау түсінігінің мәнін ашу үшін оның этимология:</w:t>
        <w:br/>
        <w:t>лық талдауына мән беру қажет. Орта ғасырдағы латын тілінде ала! -</w:t>
        <w:br/>
        <w:t>«қандай, қандай сапалы» және іасеге - «жасау» деген көне латын &lt;өздер-</w:t>
        <w:br/>
        <w:t>інен шыққан апайсаНоп термині болған !. Осылайша, жалпы түрдегі са-</w:t>
        <w:br/>
        <w:t>ралау - заттың, құбылыстың сипаттамасы, оны белгілі бір топқа не сана-</w:t>
        <w:br/>
        <w:t>тқа жатқызу. Саралау сапалы белгілері бойынша белгілі қылмыс түріне</w:t>
        <w:br/>
        <w:t>қатысты адамның кәсіби дайындығының деңгейін де сипаттауы мүмкін.</w:t>
        <w:br/>
        <w:t>Теория мен тәжірибедегі маңызды орын алатын бұл түсініктің қылмы-</w:t>
        <w:br/>
        <w:t>стық құқық ғылымында көптеген анықтамалары бар. Бір авторлар қыл-</w:t>
        <w:br/>
        <w:t>мысты саралаудың мәнін жасалған әрекет пен қылмыстық-құқықтық нор-</w:t>
        <w:br/>
        <w:t>маларында қарастырылған нақты қылмыс құрамының белгілерінің дәлме-</w:t>
        <w:br/>
        <w:t>дәл сәйкестігі деп анықтайды 7. Өзге авторлар жасалған әрекет пен.қылмыс</w:t>
        <w:br/>
        <w:t>құрамыны белгілерінің теңбе-теңдігі туралы айтса 2, ал үшінші авторлар -</w:t>
        <w:br/>
        <w:t>ұқсастығы туралы айтады“. «Теңбе-теңдік» түсінігін қолдануды жақтау-</w:t>
        <w:br/>
        <w:t>шылар өз көзқарасын логикалық сәйкестікті көрсету үшін логика осы тер-</w:t>
        <w:br/>
        <w:t>минді қолданатындығымен негіздейді. «Сәйкестік» түсінігі нақты ғылым-</w:t>
        <w:br/>
        <w:t>дармен тығыз байланысты, табиғаты жағынан ол заттар мен құбылыстар:</w:t>
        <w:br/>
        <w:t>дың ұқсастығын емес, өзара байланысын көрсетеді.</w:t>
        <w:br/>
        <w:t>Түсіндірмедегі көрсетілген өзгерістер түбегейлі емес. Қылмысты сара-</w:t>
        <w:br/>
        <w:t>лауың мәні ұқсас үлгімен анықталады.</w:t>
      </w:r>
    </w:p>
    <w:p>
      <w:r>
        <w:t>«Қылмысты саралау» түсінігін анықтағанда өзге де түсіндірмелер бар.</w:t>
        <w:br/>
        <w:t>Бір авторлар саралауда жасалған әрекет белгілері (фактілі жағдай) мен.</w:t>
        <w:br/>
        <w:t>қылмыстық құқықтың ерекше бөліміндегі нақты баптың арасындағы</w:t>
        <w:br/>
        <w:t>бәйкестікті белгілеу деп түсінеді. Өзге авторлар дәл қылмыстық- құқықтық</w:t>
        <w:br/>
        <w:t>нормада жасалған белгілердің сәйкестігін айтады. Осы жерден, екінші</w:t>
        <w:br/>
        <w:t>1 Современный словарь иностранных слов. М., 1999. 273 б.</w:t>
        <w:br/>
        <w:t>2 Кудрявцев В. Н. Обшшая теория көнлификанин: престуцдеция, м, 1972.</w:t>
        <w:br/>
        <w:t>1-8 6.</w:t>
        <w:br/>
        <w:t>3 Наумов А. В., Новиченко А. С. Законы логики при-квалификации</w:t>
        <w:br/>
        <w:t>преступлений. М., 1978. 10-11 6</w:t>
        <w:br/>
        <w:t>% Сонда. 10-11 6.</w:t>
        <w:br/>
        <w:t>Жеке тұлғаға қатысты қылмыстардып саралануы 9</w:t>
        <w:br/>
        <w:t>Қылмысты дұрыс саралау үшін қылмыс құрамының мазмұнын - сара-</w:t>
        <w:br/>
        <w:t>лаудың заңды негізін дұрыс анықтау керек. Сонымен қатар, Ерекшше бөлім</w:t>
        <w:br/>
        <w:t>бабының диспозициясында қылмыс құрамының барлық белгілері көрсеті-</w:t>
        <w:br/>
        <w:t>лмейтінін ескерген жөн. Субьект белгілері: Қылмыстық кодекстің Жалпы</w:t>
        <w:br/>
        <w:t>бөлімінің баптарында қылмыс құрамына қатысты қолданылатын қылмыс-</w:t>
        <w:br/>
        <w:t>кердің жасы, есі дұрыстық, кінә нысандарының мазмұны. сипачталған.</w:t>
        <w:br/>
        <w:t>Қылмысқа қатысуды және қылмыстық әрекетті алдын ала саралағанда ҚК</w:t>
        <w:br/>
        <w:t>24 және 29 баптарына, яғни қылмыстық.заңнаманың Жалпы бөліміне сілте-</w:t>
        <w:br/>
        <w:t>ме жасау керек.</w:t>
        <w:br/>
        <w:t>Қылмыс құрамының мазмұнын анықтағанда қылмыс қүрылымына на-</w:t>
        <w:br/>
        <w:t>зар аудару қажет, қылмыс құрамының барлық белгілері мен элементтерін</w:t>
        <w:br/>
        <w:t>қалпына келтіру керек. Мұнымен қоса, түсіндірудің түрлерін (логикалық,</w:t>
        <w:br/>
        <w:t>грамматикалық, жүйелік, тарихи) пайдалана отыра қылмыстық заңнама-</w:t>
        <w:br/>
        <w:t>ның Жалпы және Ерекше бөлімінің ережелерінің нақты мағынасы ашы-</w:t>
        <w:br/>
        <w:t>луы керек. Аралас қылмыс құрамынан қарастырылып отырған қылмыс</w:t>
        <w:br/>
        <w:t>құрамының айырмашылығына көңіл аудару қажет. Түсініксіз не күмән</w:t>
        <w:br/>
        <w:t>келтіргенде заңнаманы ресми талқылауға (ҚК баптарына ескерту), нақты</w:t>
        <w:br/>
        <w:t>істердің шешімі бойынша сот талқылауына, :Қазақстан Республикасы</w:t>
        <w:br/>
        <w:t>Жоғарғы Сотының нақты істер санаттарына байланысты қаулыларына</w:t>
        <w:br/>
        <w:t>жүгіну қажет.</w:t>
        <w:br/>
        <w:t>Дұрыс саралау үшін Қылмыстық кодексте көптеп кездесетін ұқсас қыл-</w:t>
        <w:br/>
        <w:t>мыс қрамдарын ажырата білу аса маңызды. Қылмыстарды ажыратуды</w:t>
        <w:br/>
        <w:t>бір қылмысты екінші қылмыстан айыратын қылмыс құрамы белгілерін</w:t>
        <w:br/>
        <w:t>анықтау және бекіту арқылы анықтауға болады. Бұл ерекше белгілерді</w:t>
        <w:br/>
        <w:t>білу Қылмыстық кодекстің бірнеше баптарының ішінен қылмыс құрамы-</w:t>
        <w:br/>
        <w:t>ның ұқсас белгілерін сипаттайтын біреуін таңдау жасауға тура келетіндік-</w:t>
        <w:br/>
        <w:t>тен қылмысты саралағанда қате жіберуден аулақ болуға мүмкіндік береді.</w:t>
        <w:br/>
        <w:t>Қылмыстық құқық теориясында ұқсас қылмыс құрамын ажырату ере-</w:t>
        <w:br/>
        <w:t>желері бекітілген !. Қылмыстарды ажырату ережелерін дұрыс түсіну үшін</w:t>
        <w:br/>
        <w:t>сабақтас кылмыс құрамы түсінігінің анықтамасына жүгіну керек.</w:t>
        <w:br/>
        <w:t>Қылмыс құрамының ортақ белгілерінің болу өлшеміне байланысты ке-</w:t>
        <w:br/>
        <w:t>лесі жағдайлар анықталды.</w:t>
        <w:br/>
        <w:t>1. Қылмыс құрамдарының қылмыс субьектісі белгілерінен (жасы және</w:t>
        <w:br/>
        <w:t>есі дұрыстық) басқа ортақ бірде бір белгі жоқ, мысалы, өзін-өзі өлтіруге</w:t>
        <w:br/>
        <w:t>дейін жеткізу (ҚК 102-бабы) және бұзақылық (ҚК 257-бабы).</w:t>
        <w:br/>
        <w:t>Әдетте мұндай қылмыс құрамдарын саралау процесі қиындық туғыз-</w:t>
        <w:br/>
        <w:t>байды.</w:t>
      </w:r>
    </w:p>
    <w:p>
      <w:r>
        <w:t>2. Қылмыс құрамдарының ортақ белгілері бар, алайда олардың саны</w:t>
        <w:br/>
        <w:t>болмашы ғана. Мысалы, адам өлтіру (ҚК 96-бабы) және зорлаудың (ҚК</w:t>
        <w:br/>
        <w:t>120-бабы) жалпы тектік белгісі - тұлға, сонымен қатар кінә, жауапты-</w:t>
        <w:br/>
        <w:t>лыққа тартылатын жасқа толуы, есі дұрыстық сияқты ортақ қылмыс құрам-</w:t>
        <w:br/>
        <w:t>дары бар. Алайда қарастырылып отырған қылмыстар елеулі белгілермен</w:t>
        <w:br/>
        <w:t>ажыратылады (тікелей обьект, әрекеттің сипатындағы айырмашылық, қыл-</w:t>
        <w:br/>
        <w:t>1 Кудрявцев В.Н. Обшая теория квалификации преступлений. М., 1972;</w:t>
        <w:br/>
        <w:t>Куринов Б. А. Научные основы квалификации преступлений. М., 1976.</w:t>
        <w:br/>
        <w:t>Жеке тұлғаға қатысты қылмыстардың саралануы 19</w:t>
        <w:br/>
        <w:t>адам өлтіруге ниеттенгенде өз әрекеті салдарынан өзге адамды өлтіретінің</w:t>
        <w:br/>
        <w:t>түсінеді, бұл салдарды алдын ала көрсе және тілесе, тікелей ниет, ал егер</w:t>
        <w:br/>
        <w:t>өлімге саналы түрде жол берсе немесе бұл салдардың болуына вемқұрай-</w:t>
        <w:br/>
        <w:t>лылықпен қараса, ол жанама ниет болады. Абайсызда өзге тұлғаны өлтіру</w:t>
        <w:br/>
        <w:t>(ҚК 101-бабы) кісі өлтіру болып саналмайды.</w:t>
        <w:br/>
        <w:t>Кісі өлтірудің субьективтік жағын сипаттауда мақсат пен ниет сияқты</w:t>
        <w:br/>
        <w:t>белгілер де үлкен орын алады. Адам өлтірудегі кінәлінің уәжі мен мақса-</w:t>
        <w:br/>
        <w:t>ты әр түрлі болуы мүмкін және жасалған әрекетті саралағанда ауырлата-</w:t>
        <w:br/>
        <w:t>тын мән-жайлар ретінде қарастырылады (кек алу мақсатымен, пайдакү-</w:t>
        <w:br/>
        <w:t>немдік ниетпен адам өлтіру).</w:t>
        <w:br/>
        <w:t>ҚК 96-бабында қарастырылған адам өлтірудің субьектісі есі дұрыс, 14</w:t>
        <w:br/>
        <w:t>жасқа толған жеке тұлға. Өмірге қарсы жасалған басқа қылмыстар үшін</w:t>
        <w:br/>
        <w:t>жауапкершілік 16 жастан басталады (ҚК. 15-бабының 1-бөлігі).</w:t>
        <w:br/>
        <w:t>Қолданыстағы қылмыстық заңнама бойынша, адам өлтірудің құрамын</w:t>
        <w:br/>
        <w:t>үшке бөлу қылыптасқан: негізгі құрам (жай адам өлтіру) - КК 96-бабы-</w:t>
        <w:br/>
        <w:t>ның 1-бөлігі; ауырлататын мән-жайдағы адам өлтірудің құрамы (адам</w:t>
        <w:br/>
        <w:t>өлтірудің дәрежеленген белгілері) - ҚК 96-бабының.2-бөлігі; жеңілдететін</w:t>
        <w:br/>
        <w:t>мән-жайдағы адам өлтірудің құрамы (адам өлтірудің аса дәрежеленген</w:t>
        <w:br/>
        <w:t>құрамы) - ҚК 97-100 баптары.</w:t>
        <w:br/>
        <w:t>ҚК 96-бабының 1-бөлігінде қарастырылған жай деп аталатын адам өлтіру</w:t>
        <w:br/>
        <w:t>(адам өлтірудің негізгі құрамы) жеңілдететін мән-жайлары (ҚК 97-100</w:t>
        <w:br/>
        <w:t>баптары) да, дәрежеленген белгілері (ҚК 95-бабының 2-бөлігі) де жоқ</w:t>
        <w:br/>
        <w:t>құқыққа қарсы қасақана қаза келтіруді құрайды. Сот тәжірибесі адам</w:t>
        <w:br/>
        <w:t>өлтірудің мұндай түріне тұрмыстық қылмыстар, төбелестегі, ұрыстағы адам</w:t>
        <w:br/>
        <w:t>өлтіру, жаны ашығандықтан, кек пен қызғаныштан, көре алмаушылық-</w:t>
        <w:br/>
        <w:t>тан өлтіру, жәбірленушінің өтініші бойынша өлтіруді жатқызады.</w:t>
        <w:br/>
        <w:t>Адам өлтірудің 50 %.-дан астамы ҚК 96-бабының 1-бөлігі бойынша са-</w:t>
        <w:br/>
        <w:t>раланатындықтан, адам өлтірудің неғұрлым көп кездесетін түрлеріне то-</w:t>
        <w:br/>
        <w:t>лығырақ тоқтап кеткен жөн.</w:t>
        <w:br/>
        <w:t>Төбелестегі адам өлтіру. Төбелесте кісі өлтіргенде (мұнда ұрыстағы</w:t>
        <w:br/>
        <w:t>кісі өлтіруді де жатқызуға болады) әдетте жәбірленушіні өлтіруге деген</w:t>
        <w:br/>
        <w:t>алдын ала жоспарланған ниет болмайды. Мұндағы мақсат әр түрлі болуы</w:t>
        <w:br/>
        <w:t>мүмкін (қызғаныпп, ыза, т.б.). Бірақ төбелестегі кез келген адам өлтіру ҚҚ</w:t>
        <w:br/>
        <w:t>96-бабының 1-бөлігінің қылмыс құрамын құрмайды. Ұрыс немесе төбелес</w:t>
        <w:br/>
        <w:t>кезіндегі адам өлтіру абайсызда, қажетті қорғаныс шегінен асқанда, соны-</w:t>
        <w:br/>
        <w:t>мен қатар дәрежеленген жағдайларда, мысалы, аса қатыгездікпен жасал-</w:t>
        <w:br/>
        <w:t>ған кісі өлтіру, жасалуы мүмкін.</w:t>
        <w:br/>
        <w:t>Қызғаныштан. жасалған кісі өлтіру. С. И. Ожеговтың сөздігінде қызғаныш</w:t>
        <w:br/>
        <w:t>сөзі біреудің адалдығы мен махаббатындағы азапты күмән. Қызғаныштан :жа-</w:t>
        <w:br/>
        <w:t>салған адам өлтіру кісі өлтірудің жай құрамын құрайды. Қызғаныштан кіс өлтіру-</w:t>
        <w:br/>
        <w:t>дегі жәбірленуші адалдығына күмәнданған тұлға, сонымен қатар кінәліде қыз-</w:t>
      </w:r>
    </w:p>
    <w:p>
      <w:r>
        <w:t>ғаныш сезімін оятқан өзге тұлғалар да болуы мүмкін. Негізделмеген (күмәнді</w:t>
        <w:br/>
        <w:t>немесе жалған ақпарат негізінде) қызғаныштан жасалған кісі өлтіру ҚК 96-</w:t>
        <w:br/>
        <w:t>бабының 2-бөлігі бойынша сараланбайтынын ескерген жөн. Белгілі жағдайлар-</w:t>
        <w:br/>
        <w:t>да (мысалы, жәбірленуші көзіне шөп салған көзде ұсталғанда) қызғаныштан</w:t>
        <w:br/>
        <w:t>жасалған кісі өлтіру жан күйзелісі жағдайында жасалуы мүмкін (ҚК 98-бабы).</w:t>
        <w:br/>
        <w:t>Жеке тұлғаға қатысты қылмыстардың саралануы 15</w:t>
        <w:br/>
        <w:t>дағы М» 1 «Адам өмірі мен денсаулығына қарсы кейбір қылмыстарды са-</w:t>
        <w:br/>
        <w:t>ралау туралы» нормативтік қаулысының 14-тармағында ұсынылған.</w:t>
        <w:br/>
        <w:t>9. Жеке тұлғаға қарсы қылмыстардың</w:t>
        <w:br/>
        <w:t>түсінігі және түрлері</w:t>
        <w:br/>
        <w:t>Қазақстан Республикасынң Қылмыстық кодексінде «Жеке адамғақарсы</w:t>
        <w:br/>
        <w:t>қылмыстар» ҚК Ерекше бөлімі-.басталатын бірінші тарау болып табылды.</w:t>
        <w:br/>
        <w:t>Мұнымен қылмыстық заңнамамен қорғалатын обһектілердің ішінен бұл</w:t>
        <w:br/>
        <w:t>обьектінің маңыздылығы көрсетіледі.</w:t>
        <w:br/>
        <w:t>Жеке адамдарға қарсы қылмыстар деп адамның өмірі мен денсаулығына,</w:t>
        <w:br/>
        <w:t>жеке бас, жыныстық бостандығына, жыныстық қолсұғылмаушылығына, со-</w:t>
        <w:br/>
        <w:t>нымен қатар ар-намысына және адамгершілігіне қарсы қоғамдық қауіпті әре-</w:t>
        <w:br/>
        <w:t>кеттерді атайды. Бұл қылмыстарды жасағанның нәтижесінде аталған обьек-</w:t>
        <w:br/>
        <w:t>тілерге елеулі түрде зиян келеді немесе зиян келтіру қаупі төнеді. - і</w:t>
        <w:br/>
        <w:t>Кез келген қылмыстың обтектісі қоғмдық қатынастар екені белгілі.</w:t>
        <w:br/>
        <w:t>Бұл қатынастардың субһектісі - адамдар, сол себепті кең мағынада алған-</w:t>
        <w:br/>
        <w:t>да кез келген қылмыс адамдарға зиян келтіріп немесе зиян келтіру қаупін</w:t>
        <w:br/>
        <w:t>туғызып олардың белгілі мүдделерін бұзады. Сонымен қатар, адамның өзі</w:t>
        <w:br/>
        <w:t>қоғамдық қауіпті қол сұғушылықтың обһектісі болып табылатын бірқатар</w:t>
        <w:br/>
        <w:t>қылмыстар тобы анықталды. Бұл қылмыстарды жасаған үшін. жауап-</w:t>
        <w:br/>
        <w:t>кершілік ҚК Ерекше бөлімінің 1-тарауында көрсетілген. 2</w:t>
        <w:br/>
        <w:t>Бұл қол сұғушылықтың тектік обһектісі - тұлға, ал негізгі тікелей</w:t>
        <w:br/>
        <w:t>обьектілері - өмір, денсаулық, жыныстық бостандық және жыныстық</w:t>
        <w:br/>
        <w:t>қолсұғылмаушылық, ар-намысы мен адамгершілігі сияқты тұлғаның игі-</w:t>
        <w:br/>
        <w:t>ліктері болады. Тікелей обьектілері бойынша бұл тарауды келесідей топ-</w:t>
        <w:br/>
        <w:t>тарға бөлуге болады:</w:t>
        <w:br/>
        <w:t>Өмірге қарсы қылмыстар (ҚК 96-102 баптары);</w:t>
        <w:br/>
        <w:t>Денсаулыққа қарсы қылмыстар (ҚК 109-111 баптары);</w:t>
        <w:br/>
        <w:t>Адамның өмірі мен денсаулығына қауіп төндіретін қылмыстр (ҚК- 112-</w:t>
        <w:br/>
        <w:t>119 баптары); 2</w:t>
        <w:br/>
        <w:t>Адамның жыныстық бостандығы мен жыныстық қолбұғышияушылы.</w:t>
        <w:br/>
        <w:t>ғына қарсы қылмыстар (ҚК 120-124 баптары);</w:t>
        <w:br/>
        <w:t>Адамның ар-намысы мен адамгертптілігіне қарсы қылмыстар (Қы Ү26-</w:t>
        <w:br/>
        <w:t>180 баптары); : :</w:t>
        <w:br/>
        <w:t>Қазақстан Республикасы Конституциясының 1-бабында ең қымбат қазы-</w:t>
        <w:br/>
        <w:t>на - адам кәне адамның өмірі, құқықтары мен бостадықтары деп көрсете</w:t>
        <w:br/>
        <w:t>ілген. Адамның негізгі құқықтары мен бостандықтары әркімге тумысы-</w:t>
        <w:br/>
        <w:t>нан жазылған, олар абсолютті деп танылады, олардын ешкім айыра ал-</w:t>
        <w:br/>
        <w:t>майды. Оларға Конституцияның келесі нормалары жатады: адамның өмір</w:t>
        <w:br/>
        <w:t>сүруге (15-бап), жеке басының бостандығына (16-бап), онық қадір-қасиет-</w:t>
        <w:br/>
        <w:t>іне қол-сұғылмауға (17-бап) құқығы.</w:t>
        <w:br/>
        <w:t>Осыған орай, Қазақстан Республикасының Конституциясына және ха-</w:t>
      </w:r>
    </w:p>
    <w:p>
      <w:r>
        <w:t>лықаралық құқықтың жалпы қағидалары мн нормаларына негізделген</w:t>
        <w:br/>
        <w:t>Қылмыстық кодекстің маңызды міндеттерінің бірі - адамды, оның заңды</w:t>
        <w:br/>
        <w:t>мүдделері меп құқықтарын қорғау.</w:t>
        <w:br/>
        <w:t>Жеке тұлғаға қатысты қылмыстардың саралануы 171</w:t>
        <w:br/>
        <w:t>на келтіруге болады. Бас миының қабығы жүрек тоқтағаннан кейін 4-7</w:t>
        <w:br/>
        <w:t>минуттан кейін өледі және адамды аман алып қалуға болмайды.</w:t>
        <w:br/>
        <w:t>Тұлғаға кейін жүрек жұмысын қалпына келтірген клиникалық өлім</w:t>
        <w:br/>
        <w:t>келтіру адам өлтіруге оқталғандық деп сараланады. Өлімді өз кезегінде</w:t>
        <w:br/>
        <w:t>клиникалық өлім жағдайында жатқан адам өміріне. қол сұғушылық деп</w:t>
        <w:br/>
        <w:t>мойындауға болады.</w:t>
        <w:br/>
        <w:t>Кісі өлтіру - өзге адамды өмірінен -айыру. Өзін-өзі өлтіру немесе өзін-</w:t>
        <w:br/>
        <w:t>өзі өлтіруге оқталу қылмыс болып саналмайды.</w:t>
        <w:br/>
        <w:t>Тірі адам деп қателесіп өлген адамға қоғамға қауіпті қол сұғу адам</w:t>
        <w:br/>
        <w:t>өлтіруге оқталғандық деп қарастырылады (фактілі қателік).</w:t>
        <w:br/>
        <w:t>Адам өлтіру бірден, кінәлі қылмыстық әрекетті жасағаннан кейін не-</w:t>
        <w:br/>
        <w:t>месе біршама уақыт аралығынан кейін өлгендігіне қарамастан жәбірле-</w:t>
        <w:br/>
        <w:t>нуші өлген сәттен бастап аяқталған деп есептеледі. ”</w:t>
        <w:br/>
        <w:t>Кісі өлтірудің обвективтік жағы. ;</w:t>
        <w:br/>
        <w:t>Кісі әлтіру әрекет немесе әрекетсіздік арқылы жасалуы мүмкін. Адамды</w:t>
        <w:br/>
        <w:t>өмірінен айыру құрбанға физикалық (ұрып-соғу, қылқындыру, уландыру,</w:t>
        <w:br/>
        <w:t>жардан, пәтердің қылтимасынан итеріп жіберу, т.б.), сонымен қатар психи-</w:t>
        <w:br/>
        <w:t>қалық(қорқыту, шошыту, жалған ақпарат) әсер ету арқылы жасалуы мүмкін.</w:t>
        <w:br/>
        <w:t>Көп жағдайда тұлға белсенді әрекет жасайды: пышақпен соққы жасайды,</w:t>
        <w:br/>
        <w:t>суық немесе атыс қаруын қолданады. Алайда, кісі өлтіру әрекетсіздік арқы-</w:t>
        <w:br/>
        <w:t>лы да жасалуы мүмкін. Әрекетсіздік арқылы кісі өлтіру кінәлі тұлға жәбірле-</w:t>
        <w:br/>
        <w:t>нушіні күтуге міндетті болған жағдайда және ол өлімнің алдын алуға белгілі</w:t>
        <w:br/>
        <w:t>шаралар жасауға тиіс болғанда орын алады. Әрекетсіздік арқылы адам</w:t>
        <w:br/>
        <w:t>өлтіргені үшін жауапкершілік обьективтік және субьективтік салдар бол-</w:t>
        <w:br/>
        <w:t>ғанда ғана пайда болады: өмірді заңмен, кәсібімен, шартпен қорғауға міндет</w:t>
        <w:br/>
        <w:t>жүктелгенде және тұлғада өлімнің алдын алуға нағыз мүмкіндік болғанда</w:t>
        <w:br/>
        <w:t>туындайды. Мысалы, медицина қызметкері ауруды өлтіру мақсатында оған</w:t>
        <w:br/>
        <w:t>көмек көрсетпеу. Әрекет ету міндеттілігі туыстық қарым-қатынастан да шы-</w:t>
        <w:br/>
        <w:t>ғуы мүмкін (мысалы; анасының жаңа туған сәбиін тамақтандырмауы):</w:t>
        <w:br/>
        <w:t>Кісі өлтірудің әдісі әр түрлі: атыс жасау, әр түрлі сипаттағы заттармен</w:t>
        <w:br/>
        <w:t>соққы жасау, у беру, суық үй-жайда қамап қою, итті айтақтау, улы жылан-</w:t>
        <w:br/>
        <w:t>дарды пайдалану, т.б. Кісі өлтіргендегі кейбір әдістер дәрежеленген белгілер</w:t>
        <w:br/>
        <w:t>ретінде қарастырылады. Мысалы, аса қатыгездікпен жасалған кісі өлтіру</w:t>
        <w:br/>
        <w:t>(ҚК 96-бабының 2-бөлігінің «д» тармағы); көптеген адамдардың өміріне қауіпті</w:t>
        <w:br/>
        <w:t>тәсілмен жасалған кісі өлтіру (ҚК 96-бабының 2-бөлігінің «е» тармағы).</w:t>
        <w:br/>
        <w:t>Өз өмірін сақтап қалу үшін өзгенің өміріне зиян келтіруді заңды бағалау</w:t>
        <w:br/>
        <w:t>даулы мәселе болып отыр. Тәжірибеде субһект өзін-өзі қорғау түйсігімен</w:t>
        <w:br/>
        <w:t>өзге тұлғаға зиян келтіретін экағдайлар кездеседі. Заң әдебиеті беттерінде өз</w:t>
        <w:br/>
        <w:t>өмірін сақтап қалу мақсатында екінші жағынада әріптесі болған арқанды</w:t>
        <w:br/>
        <w:t>кесіп жіберген альпинисттің әрекетін саралау мәселесі бірнеше рет талқы-</w:t>
        <w:br/>
        <w:t>ланды. М.Д. Шаргородскийдің ойынша, мұндай әрекеттер жазалануы тиіс</w:t>
        <w:br/>
        <w:t>және тұлға жалпы негізде жауап беруі керек: «Вкінші жағынада әріптесі</w:t>
        <w:br/>
        <w:t>болған арқанды кесіп жіберген альпинист жауапты және бұл жерде екеуі де</w:t>
        <w:br/>
        <w:t>өлу не болмаса біреуі тірі қалу деген дилемма тұр». Осыған ұқсас көзқара-</w:t>
        <w:br/>
        <w:t>1 Шаргородский М. Д. Указ. соч. 243 б.</w:t>
      </w:r>
    </w:p>
    <w:p>
      <w:r>
        <w:t>6 Рахметов С. М., Уатбекова М. Қ.</w:t>
        <w:br/>
        <w:t>көзқарас шындыққа сәйкес деп ойлауға болады. Нақты қылмыс құрамы-</w:t>
        <w:br/>
        <w:t>ның белгілерін сипаттайтын қылмыстық құқық нормасы қылмыстық</w:t>
        <w:br/>
        <w:t>құқықтың ерекше бөлімінің ғана емес, сонымен қатар жалпы бөлім бапта-</w:t>
        <w:br/>
        <w:t>рында да бар (мысалы, ҚР ҚК 15, 16, 20-22, 24, 29 баптары, есі дұрыс-</w:t>
        <w:br/>
        <w:t>тық, қылмыстық жауаптылық жасы, кінә формалары мен түрлері)!.</w:t>
        <w:br/>
        <w:t>Саралаудың классикалық анықтамасын В. Н. Кудрявцев берген. Қыл-</w:t>
        <w:br/>
        <w:t>мысты саралау дегеніміз - жасалған әрекет белгілері мен қылмыстық-</w:t>
        <w:br/>
        <w:t>құқықтық нормада қарастырылған қылмыс құрамы белгілері арасындағы</w:t>
        <w:br/>
        <w:t>сәйкестікті белгілеу және заңды бекіту.</w:t>
        <w:br/>
        <w:t>Қылмысты саралағанда қылмыстық заңнаманың Ерекше бөлімінің</w:t>
        <w:br/>
        <w:t>(қажет болғанда Жалпы бөлімінің) нақты нормаларын және нақты қыл-</w:t>
        <w:br/>
        <w:t>мыс түрін көрсету қажет, мұнымен қоса Ерекше бөлімнің нақты бабының</w:t>
        <w:br/>
        <w:t>бөлігі мен тармағын көсету керек. Бір не екі қылмыс жасалды ма, соны-</w:t>
        <w:br/>
        <w:t>мен қатар қылмыс жасауға оқталу, дайындалу пе аяқталған қылмыс тура-</w:t>
        <w:br/>
        <w:t>лы сұрақтарды талқылау қажет (ҚК 24, 25 баптары). Көрсетілген барлық</w:t>
        <w:br/>
        <w:t>сұрақтарды шешкен соң ғана қылмыс сараланды деп айтуға болады.</w:t>
        <w:br/>
        <w:t>Жоғарыда көрсетілгендей, қылмыстық құқық теориясында «қылмыс-</w:t>
        <w:br/>
        <w:t>ты саралау» термині екі (мағынада қолданылады: 1) белгілі логикалық</w:t>
        <w:br/>
        <w:t>процесс не қызметті анықтау үшін; 2) қылмыстық іс жүргізу құжатында-</w:t>
        <w:br/>
        <w:t>ғы (тергеуші қаулысы, соттың кінәлау қорытындысы, үкімі, қаулысы, т.б.)</w:t>
        <w:br/>
        <w:t>қоғамға қауіпті әрекеттің қорытынды бағасын, нәтижесін шығару үшін.</w:t>
        <w:br/>
        <w:t>«Қылмысты саралау» терминінің екі"мағынасы да бір-бірімен тығыз бай-</w:t>
        <w:br/>
        <w:t>ланыста. бол себепті түсіндірмеде екі аспектінің бірлігіне - әрекетті жүр-</w:t>
        <w:br/>
        <w:t>гізілуі мен нәтижесіне назар аударылған.</w:t>
        <w:br/>
        <w:t>Қылмысты саралаудың субьектісін анықтай отыра, оны мемлекетпен</w:t>
        <w:br/>
        <w:t>уәкілділік берілген тұлғалар жүзеге асыратынын айта кету керек. Дәлірек</w:t>
        <w:br/>
        <w:t>айтқанда, оларға анықтау және алдын ала тергеуді (ведомстволық бағы-</w:t>
        <w:br/>
        <w:t>ныстылығына қарамастан) жүргізетін тұлғалар, қылмыстық іс жүргізуге.</w:t>
        <w:br/>
        <w:t>қатысатын прокуратура, барлық кезеңдегі (бірінші сатыдан бастап апел-</w:t>
        <w:br/>
        <w:t>лациялық, кассациялық және қадағалаушы саты бойынша қылмыстық</w:t>
        <w:br/>
        <w:t>істерді қарайтын) судьялар жатады. Тізімдегі субьектілердің қылмысты</w:t>
        <w:br/>
        <w:t>саралау нәтижесі олар құрастыратын қылмыстық іс жүргізу актілерінде</w:t>
        <w:br/>
        <w:t>бекітіледі және белілі құқықтық салдарды туғызады: қылмыстық істі қоз-</w:t>
        <w:br/>
        <w:t>ғаудың, айып тағудың, айыптау үкімін шығарудың, апелляциялық, касса-</w:t>
        <w:br/>
        <w:t>циялық және қадағалау сатыларындағы соттың ұйғарымы және т.б. алғы-</w:t>
        <w:br/>
        <w:t>шарты болып табылады. Осылайша, лауазымды адамдардың қылмысты</w:t>
        <w:br/>
        <w:t>саралауы қылмыстық іс жүргізудің барлық сатыларында жүзеге асады.</w:t>
        <w:br/>
        <w:t>Қылмысты саралаудың дәл осы түрі ресми болып табылады.</w:t>
        <w:br/>
        <w:t>Қылмысты саралаудың бейресми (немесе доктриналды) түрі де бар.</w:t>
        <w:br/>
        <w:t>Соңғысын нақты қылмыстық істі жүргізуге мемлекет уәкілдік берілмеген</w:t>
        <w:br/>
        <w:t>тұлға жүргізеді. Мысалы, ғылыми және оқу әдебиеттерінде ғылыми жұмыс-</w:t>
        <w:br/>
        <w:t>шылырдың, адвокаттардың, студенттердің казусты бағалауы, т.с.с.</w:t>
        <w:br/>
        <w:t>1 Ары қарай - ҚК.</w:t>
        <w:br/>
        <w:t>%Кудрявцев В.Н. Обшая теория квалификации преступления. М., 1999.</w:t>
        <w:br/>
        <w:t>14 ) Рахметов С. М., Уатбекова М. Қ,</w:t>
        <w:br/>
        <w:t>ған кісі өлтірудің жазасы жан күйзелісі жағдайындағы кісі өлтіруге қара-</w:t>
        <w:br/>
        <w:t>ғанда қатаңырақ болғандықтан, ҚК 99-бабы бойынша сараланады.</w:t>
      </w:r>
    </w:p>
    <w:p>
      <w:r>
        <w:t>Қылмыстық-құқықтық әдебиеттерде де осыған ұқсас шешім ұсынылған.</w:t>
        <w:br/>
        <w:t>Балшек және бртіннің бәсекесі жасалған әрекет толықтығы әр түрлі</w:t>
        <w:br/>
        <w:t>деңгейдегі әр түрлі қылмыстық-құқытық нормалармен сипатталатын жағ-</w:t>
        <w:br/>
        <w:t>дайды сипаттайды. Мысалы, абайсызда жәбірленушінің денсаулығына ауыр</w:t>
        <w:br/>
        <w:t>зиян келтірген зорлау әрекеті (ҚК 120-бап, 8-бөлігі, «б» тармағы) және</w:t>
        <w:br/>
        <w:t>денсаулыққа абайсызда зиян келтіру (ҚК 111-бап, 1-бөліг).</w:t>
        <w:br/>
        <w:t>Бүтіннің және бөліктің бәсекелестігі мәселесі шешудің жалпы ережесі:</w:t>
        <w:br/>
        <w:t>жасалған әрекеттің неғұрлым барлық белгілерін қамтитын норма қолданы-</w:t>
        <w:br/>
        <w:t>лады. Жоғарыда келтірілген мысалда ҚК 120-бап, 8-бөлігі, «б» тармағы.</w:t>
        <w:br/>
        <w:t>Бір құрам бойынша бағаланған бір қылмыс шегінде неғұрлым соңғы жасал-</w:t>
        <w:br/>
        <w:t>ған қылмыс сатысы бастапқы сатыларды жұтып кояды (дайындалу және оқта-</w:t>
        <w:br/>
        <w:t>лу). Бөлшек ретінде кісі өлтіруге дайындалу мен оқталуды келтіруге (ҚК 24-</w:t>
        <w:br/>
        <w:t>бабының 1 және 8 тармақтары және ҚК 96-баптың 1-тармағы), ал бүтінге- кісі</w:t>
        <w:br/>
        <w:t>өлтірудің аяқталуын келтіруге болады (ҚК. 96-баптың 1-тармағы).</w:t>
        <w:br/>
        <w:t>Егер де бір қылмыс ауырлығы неғұрлым төмен аяқталған қылмыс және</w:t>
        <w:br/>
        <w:t>неғұрлым ауыр қылмысқа оқталумен әр түрлі құрам бойынша бағаланса,</w:t>
        <w:br/>
        <w:t>неғұрлым ауыр қылмысқа оқталумен жасалған әрекеттің саралануын соғұрлым</w:t>
        <w:br/>
        <w:t>толық деп мойындау керек. Мысалы, кінәлі зорлауға оқталған кезде жәбірле-</w:t>
        <w:br/>
        <w:t>нуіпінің денсаулығына ауырлығы орташа зиян келтірді. Жасалған әрекетті</w:t>
        <w:br/>
        <w:t>денсаулыққа қасақана жеңіл зиян келтіру деп емес, зорлауға оқталдғандық</w:t>
        <w:br/>
        <w:t>(ҚК. 24-баптың 8-бөлігі және 120-баптың 1-бөлігі) деп бағалау керек.</w:t>
        <w:br/>
        <w:t>Қылмыстың дәрежеленген (ерекше дәрежеленген) құрамында дәреже-</w:t>
        <w:br/>
        <w:t>ленген белгінің өзі жиі жеке қылмысты құрайды. Мысалы, зорлау кезінде</w:t>
        <w:br/>
        <w:t>абайсызда жәбірленуіпінің өлуіне әкеп соқса (ҚК 120-бабының З-бөлігі, ға»</w:t>
        <w:br/>
        <w:t>тармағы) өз бетінше ҚК. 101-бабының 1-бөлігі бойынша саралануы мүмкін.</w:t>
        <w:br/>
        <w:t>Бұзақылық ниетпен жасалған кісі өлтіру (ҚК 96-баының 2-бөлігінің «и»</w:t>
        <w:br/>
        <w:t>тармағы) теориялық тұрғыдан екі жеке қылмыстан тұрады, бірақ тек бір</w:t>
        <w:br/>
        <w:t>бап бойынша ҚК 257-бабына сілтеме жасалмай, ҚК 96-бабының 2-бөлігінің</w:t>
        <w:br/>
        <w:t>«и» тармағы бойынша сараланды.</w:t>
        <w:br/>
        <w:t>Қарастырылып отырған жағдайда бүтіндей қарастыруға болатын не-</w:t>
        <w:br/>
        <w:t>ғұрлым толықтығымен жасалған дәрежеленген (ерекше дәрежеленген)</w:t>
        <w:br/>
        <w:t>қылмыс құрамын қамтып отыр. Бүтін мен бөлшектің бұл бәсекесіндегі</w:t>
        <w:br/>
        <w:t>жасалған.әрекетті неғұрлым толық қамтамасыз ететін екі норманың жи-</w:t>
        <w:br/>
        <w:t>ынтығы бойынша сараланған әрекет бөлік ретінде ұсынылады, Жалпы</w:t>
        <w:br/>
        <w:t>ереже бойынша, жасалған әрекет жалпы норма, яғни сипатталып отырған</w:t>
        <w:br/>
        <w:t>қылмыстың дәрежеленген құрамының нормасы бойынша сараланады.</w:t>
        <w:br/>
        <w:t>Алайда, жәбірленушінің өліміне әкеп соқтырған қарақшылық әрекет</w:t>
        <w:br/>
        <w:t>толықтай ҚҚ 179-бабымен қамтылмайды және пайда табу мақсатымен</w:t>
        <w:br/>
        <w:t>немесе қарақшылықпен жасалған кісі өлтіру (ҚК 96-баптың 2-бөлігі, «3»</w:t>
        <w:br/>
        <w:t>тармағы) жиынтығы бойынша сараланады. Мұндай шешім эдебиетте және</w:t>
        <w:br/>
        <w:t>Қазақстан Республикасы “Жоғарғы Сотының 2007 жылдың 11 мамырын-</w:t>
        <w:br/>
        <w:t>1 Бородин С. В. Ответственность за убийство: квалификация и нақаза-</w:t>
        <w:br/>
        <w:t>ние по российскому праву. М., 1994. 16-17 6.</w:t>
        <w:br/>
        <w:t>10 Рахметов С, М., Уатбекова М..Қ.</w:t>
        <w:br/>
        <w:t>мыс құрамының түрлері - біріншісі материалдық, екіншісі формальды</w:t>
        <w:br/>
        <w:t>кұрам, жәбірленуші арасындағы айырмашылық - бірінші кұрам бойынша</w:t>
        <w:br/>
        <w:t>кез келген тұлға жәбірленуші болуы мүмкін, екінші құрамда тек:өйел</w:t>
        <w:br/>
        <w:t>жынысындагғы тұлғалар болса, бірініші құрам бойынша тікелей орындау-</w:t>
        <w:br/>
        <w:t>шы кез келген жыныстағы тұлға болса, екіншіде - тек ер жынысындағы</w:t>
        <w:br/>
        <w:t>тұлға болады). ;</w:t>
      </w:r>
    </w:p>
    <w:p>
      <w:r>
        <w:t>Тәжірибеде құқық қолданушылардың мұндай қылмыс құрамдарын</w:t>
        <w:br/>
        <w:t>ажыратуы жиі кездеседі, біракта біршама қиындықтар туғызады. і</w:t>
        <w:br/>
        <w:t>8. Шектеутті деп аталатын бір пе бірнешеден басқа қылмыс құрамы-</w:t>
        <w:br/>
        <w:t>ның көптеген белгілерінің сәйкес келеді. Қарастырылып отырған қылмыс</w:t>
        <w:br/>
        <w:t>құрамы сабақтас деп аталады. Мысалы, жала жабу (ҚК 129-бабы) және</w:t>
        <w:br/>
        <w:t>қорлау (ҚК 130-бабы). Қылмыстық кодекстің бұл баптарында кінәлінің</w:t>
        <w:br/>
        <w:t>әрекеті шектеуші болып табылады.</w:t>
        <w:br/>
        <w:t>Қылмыстық заңнамада сабақтас қылмыс құрамының саны өте елеулі.</w:t>
        <w:br/>
        <w:t>Барлық дәрежеленген, ерекше дәрежеленген және басымдық берілген қыл-</w:t>
        <w:br/>
        <w:t>мыс құрамы негізгі қылмыс құрамынан бір белгі бойынша ерекшеленеді</w:t>
        <w:br/>
        <w:t>(сәйкесінше сараланған, ерекше сараланған және басымдық берілген), яғни</w:t>
        <w:br/>
        <w:t>мағынасы бойынша сабақтас болып келеді.</w:t>
        <w:br/>
        <w:t>Дәл сабақтас қылмыс құрамын шектеу құқық қорғау органдарынын</w:t>
        <w:br/>
        <w:t>және соттардың тәжірибелік қызметінде ең үлкен қиындық туғызатыны</w:t>
        <w:br/>
        <w:t>сөзсіз. Әсіресе, шекаралық белгі нақты болмағанда не қылмыс құрамының</w:t>
        <w:br/>
        <w:t>бағалаушы белгісі болған жағдайда көптеген қиындықтар туады.</w:t>
        <w:br/>
        <w:t>Жасалған әрекетті дұрыс саралауға көптеген маңызды құқықтық сал-</w:t>
        <w:br/>
        <w:t>дар тәуелді:</w:t>
        <w:br/>
        <w:t>- қылмысты &gt;жасағандығында тұлғаны кінәлі деп тану;</w:t>
        <w:br/>
        <w:t>- тұлғаны қылмыстық жауаптылықтан не жазадан босату мүмкіндігі</w:t>
        <w:br/>
        <w:t>ңе мүмкін еместігі;</w:t>
        <w:br/>
        <w:t>- кінәліге жаза тағайындау (нақтырақ айтқанда - жаза түрі мен көлемі);</w:t>
        <w:br/>
        <w:t>- тұлға бас бостандығынан айырылған -кағдайда жазасын өтейтін тү-</w:t>
        <w:br/>
        <w:t>зеу мекемесі түрін таңдау және сотталған адамның құқықтары мен бостан-</w:t>
        <w:br/>
        <w:t>дықтарын шектеу көлемі;</w:t>
        <w:br/>
        <w:t>- кінәліге рақымшылық жасау мүмкіндігі мен шарттары.</w:t>
        <w:br/>
        <w:t>Жасалған әрекетті дұрыс саралау елдегі қылмыстылықтың серпіні мен</w:t>
        <w:br/>
        <w:t>жағдайын, заңнама, сонымен қатар құқық қолдану саласындағы қылмыс-</w:t>
        <w:br/>
        <w:t>тық саясатты анықтауға әсер етеді.</w:t>
        <w:br/>
        <w:t>Сонымен, қылмысты саралау - құқық қолдану қызметіндегі маңызды</w:t>
        <w:br/>
        <w:t>кезең, күрделі шығармашылық процесс.</w:t>
        <w:br/>
        <w:t>Қылмыстарды дұрыс саралауда қылмыстық-қрқықтық нормалардың бәсе-</w:t>
        <w:br/>
        <w:t>келестігіне байланысты сұрақтарды дұрыс шешу айтарлықтай маңызды.</w:t>
        <w:br/>
        <w:t>Қылмыстық-құқықтық нормалардың бәсекелестігін тұлға жасаған бір</w:t>
        <w:br/>
        <w:t>қылмыстық әрекет қылмыстық заңнаманың бір уақытта екі немесе одан</w:t>
        <w:br/>
        <w:t>да көп нормаларымен қарастырылган белгілерді қамтитын жағдай ретінде</w:t>
        <w:br/>
        <w:t>анықтайды. Осылайша, сол не басқа норма бойынша қылмысты саралап,</w:t>
        <w:br/>
        <w:t>кінәлі тұлғаны жауаптылыққа тартуға мүмкіндік болады.</w:t>
        <w:br/>
        <w:t>Қазақстан Республикасының қылмыстық заңнамасында қылмысты бірдей</w:t>
        <w:br/>
        <w:t>сипаттайтын екі норманың жоқтығын айта кеткен жөн. Кез келген қылмыс</w:t>
        <w:br/>
        <w:t>12 Рахметов С. М., Уатбекова М. Қ.</w:t>
        <w:br/>
        <w:t>дәрежеленген) және басымдық берілген қылмыс құрамы негізгі қылмыс</w:t>
        <w:br/>
        <w:t>құрамына қатысты арнайы болып табылады. Сондықтан, негізгі және дәре-</w:t>
        <w:br/>
        <w:t>желенген қылмыс құрамы белгілері бар әрекет негізгі қылмыс құрамымен</w:t>
        <w:br/>
        <w:t>емес, дәрежеленген қылмыс құрамы нормасымен бағалануы тиіс. Мыса-</w:t>
      </w:r>
    </w:p>
    <w:p>
      <w:r>
        <w:t>лы, қажетті қорганыс шегінен асып кету жағдайында жасалған ҚК 96-</w:t>
        <w:br/>
        <w:t>бабының 1-бөлігі «а» тармағын құрайтын екі немесе одан да кәп тұлғалар-</w:t>
        <w:br/>
        <w:t>ды өлтіргенде ҚК 99-бабьыт қолданылады.</w:t>
        <w:br/>
        <w:t>Арнаулы нормалардың бәсекесінің келесі түрлері бар.</w:t>
        <w:br/>
        <w:t>1. Дәрежеленген және ерекше дәрежеленген ұқсас белгілерін қарастыра-</w:t>
        <w:br/>
        <w:t>тын баптардың бірнеше тармактарының бәсекесі. Мысалы, бір әрекеттің әр</w:t>
        <w:br/>
        <w:t>түрлі салдарына қатысты: жәбірленушіге денсаулыққа орташа ауырлықта-</w:t>
        <w:br/>
        <w:t>ғы зиян келтіру, ауыр Зиян келтіру немесе оның өліміне әкеп соғу. Бұл</w:t>
        <w:br/>
        <w:t>жағдайда, неғұрлым ауыр белгісі бар тармақ қолданылады. Мұнда, үкімнің</w:t>
        <w:br/>
        <w:t>сипаттау бөлімінде әрекеттің барлық дәрежеленген белгісі көрсетілуі тиіс.</w:t>
        <w:br/>
        <w:t>Аталған ереже заң шығарушы кылмыстың бір түрінің құрамының дис-</w:t>
        <w:br/>
        <w:t>позициясы мен сакциясын құрастыра отыра дәрежеленген эқағдайда және</w:t>
        <w:br/>
        <w:t>ерекше дәрежеленген жасау мүмкіндігіне негізделеді. Заң шығарушы бап-</w:t>
        <w:br/>
        <w:t>тардың 8-бөліктерінде ерекше дәрежеленетін құрамдарды тегінен тегін</w:t>
        <w:br/>
        <w:t>көрсеткен жоқ: белгілі ерекше дәрежеленген жағдайларда жасалса, атал-</w:t>
        <w:br/>
        <w:t>ған баптың бірініші және екінші бөліктерінде көрсетілген әрекеттер (мыса-</w:t>
        <w:br/>
        <w:t>лы, ҚК 125-бабының 8-болігі).</w:t>
        <w:br/>
        <w:t>Егер әрекет ҚК Ерекше бөлімінің белгілі бабының ұқсас болып табыл-</w:t>
        <w:br/>
        <w:t>майтын екінші және үшініші бөлік белгілерін қамтыса, саралау ҚК осы</w:t>
        <w:br/>
        <w:t>бабының әр түрлі бөліктері бойынша жүргізіледі. Мысалы, жәбірленушінің</w:t>
        <w:br/>
        <w:t>денсаулығына ауыр салдар келтірген медицина және фармацевтика қыз-</w:t>
        <w:br/>
        <w:t>меткерлерінің кәсіптік міндеттерін лауазымды тұлға тиісінше орындамауы</w:t>
        <w:br/>
        <w:t>кезінде қылмысты идеалды жиынтық ережесі бойынша саралайды: ҚК</w:t>
        <w:br/>
        <w:t>114-бабы 8-бөлігінің 2-тармағы. Мүндай қорытынды ҚҚ берілген бабында-</w:t>
        <w:br/>
        <w:t>ғы 2 және 8 бөліктерінде қарастырған дәрежеленген белгілер әр түрлілігі-</w:t>
        <w:br/>
        <w:t>нен шығады, 2-бөлікте әрекеттің салдарына қатысты болса, 3-бөлікте ар-</w:t>
        <w:br/>
        <w:t>наулы субьект белгісіне қатысты. Кінәлінің әрекеті егер 2-бөліктің (жәбірле-</w:t>
        <w:br/>
        <w:t>нушінің денсаулығына ауыр зиян келтіру) және 4-бөліктің (адам өліміне</w:t>
        <w:br/>
        <w:t>әкеп соқса) белгілері болса, бұл белгілер ұқсас болғандықтан өзгеше сара-</w:t>
        <w:br/>
        <w:t>лануы тиіс (ҚҚ 114-бабының 4-бөлігімен ғана).</w:t>
        <w:br/>
        <w:t>Қарастырылып отырған жағдайда идеалды жиынтық туралы айтылып</w:t>
        <w:br/>
        <w:t>отыр. Нақты жиынтықта әр әрекет сәйкес бап (бап бөлігі не тармагы) бой-</w:t>
        <w:br/>
        <w:t>ынша бағалануы тиіс. Сог тәжірибесінде осы көзқарасты ұстанады. Осы-</w:t>
        <w:br/>
        <w:t>дайша, Қазақстан Республикасы Жоғарғы Сотының 1999 жылдың 80 сәуі-</w:t>
        <w:br/>
        <w:t>ріндегі Х» 1 «Қылмыстық жаза тағайындау кесінде судьяладың заңдылық-</w:t>
        <w:br/>
        <w:t>ты сақтауы туралы» нормативтік қаулысының 17-тармағында «ҚК бір</w:t>
        <w:br/>
        <w:t>бабының әр түрлі бөліктерінде көрсетілген дәрежеленген белгісі бар бір</w:t>
        <w:br/>
        <w:t>қылмыс жасағанда, әрскетті барлық дәрежеленген белгілерді көрсете оты-</w:t>
        <w:br/>
        <w:t>ра, баптың бір бөлігі бойынша неғұрлым қатан жаза бойынша саралау</w:t>
        <w:br/>
        <w:t>керек. Осындай тәртіпте Қылмыстық кодекстің Ерекіше бөлімінің бір бөлігі</w:t>
        <w:br/>
        <w:t>бойыніца ҚК 11-бабының 5-бөлігінде қарастырылган қылмыстың әлдене-</w:t>
        <w:br/>
        <w:t>ше рет жасалуымен саралануы керек» делінген.</w:t>
        <w:br/>
        <w:t>Жене тұлғаға қатысты қылмыстардың саралануы 11</w:t>
        <w:br/>
        <w:t>құрамы кем дегенде бір, көбінесе бірнегне белгімен ажыратылады. Сондық-</w:t>
        <w:br/>
        <w:t>тан, бәсекелес нормалар бір әрекетті әр түрлі сипаттайды, бірақ бұл сипат-</w:t>
        <w:br/>
        <w:t>тамалар ішінара сәйкес келеді. Мұндай сәйкестіктің дәрежесінен шығаты-</w:t>
        <w:br/>
        <w:t>ны - ПЙәсекелестіктің үш-түрі бар: 1) жалпы және арнаулы нормалар бәсе-</w:t>
        <w:br/>
        <w:t>кесі; 2) арнаулы нормалар бәсекесі; 8) бөлшек және бүтін бәсекесі.</w:t>
        <w:br/>
        <w:t>Аталған бәсекелердің түріне толық тоқталмас бұрын, нормалардың бәсе-</w:t>
        <w:br/>
        <w:t>кесін қылмыстардың жиынтығымен, соның ішінді идеалды жиынтықпен</w:t>
        <w:br/>
        <w:t>қылмыстың бірнеше мәрте жасалуымен еш уақытта араластыруға болмайды.</w:t>
        <w:br/>
        <w:t>Қылмыстардың идеалды жиынтығы субьект бір әрекетнен екі (одан да</w:t>
      </w:r>
    </w:p>
    <w:p>
      <w:r>
        <w:t>көп) әрекет жасағанда орын алады. Жасалған әрекет заңның екі нормасы</w:t>
        <w:br/>
        <w:t>бойынша: сараланады; нормалардың біреуін таңдауға қажеттілік жоқ. Мы-</w:t>
        <w:br/>
        <w:t>салы, адамды өлтіру ниетімен кінәлі сол адам болған үйді өртейді. Жасал-</w:t>
        <w:br/>
        <w:t>ған әрекет ҚК екі нормасы бойынша сараланды: ҚК. 96-бабы (Адам өлтіру)</w:t>
        <w:br/>
        <w:t>және ҚК. 187-бабы (Бетен адамның мүлкін қасақана жою немесе бүлдіру).</w:t>
        <w:br/>
        <w:t>ҚК.11-бабының 1-бөлігіне-сәйкес, қылмыстың бірнеше мәрте жасалуын-</w:t>
        <w:br/>
        <w:t>да қылмыстық заңның бір бабында не баптың бөлігінде қарастырылған екі</w:t>
        <w:br/>
        <w:t>не одан да көп қылмыс жасалады. Осылайша, қылмыстың бірнеше мәрте</w:t>
        <w:br/>
        <w:t>жасалуы әр қайсысы ҚК. 120-бабының 1-бөлігі бойынша сараланатын бірінен</w:t>
        <w:br/>
        <w:t>соң бірі жасалған зорлау әрекетінде болады. Келтірілген жағдайда әр түрлі</w:t>
        <w:br/>
        <w:t>нормалар арасында таңдау жасауға қажеттілік жоқ. Екеуі де бірнеше мәрте</w:t>
        <w:br/>
        <w:t>жасалған зорлау ретінде бір норма (ҚК 120-бабының 2-бөлігінің «г» тарма-</w:t>
        <w:br/>
        <w:t>ғы) бойынша бағаланып тұр.</w:t>
        <w:br/>
        <w:t>Нормалардың бәсекесін нормалардың коллизиясымен шатастырмаған</w:t>
        <w:br/>
        <w:t>жөн. Коллизия - заңдағы бір сұрақты шешудегі бастапқы қайшылығы.</w:t>
        <w:br/>
        <w:t>Коллизияны тек заң шығарушы ғана жоя алады. Бәсеке айтарлықтай жиі</w:t>
        <w:br/>
        <w:t>болады және құқық қолданушының қылмысты саралау процесіндегі ма-</w:t>
        <w:br/>
        <w:t>ңызды міндеттерінің бірі - бәсеке сұрақтарын дұрыс шешу.</w:t>
        <w:br/>
        <w:t>Қылмыстық құқықты ғылым-және тәжірибенің колданылуы нәтижесі-</w:t>
        <w:br/>
        <w:t>нде ҚК нормаларының бәсекесі жағдайында қылмысты саралауда кейбір</w:t>
        <w:br/>
        <w:t>ұсыныстар әзірленді. Солардың кейбірлеріне тоқтап өтейік.</w:t>
        <w:br/>
        <w:t>ҚҚ жалпы және арнаулы нормаларының бәсекесі. Жалпы және арнаулы</w:t>
        <w:br/>
        <w:t>нормалардың бәсекесінің барлық түрлері кезінде келесі классикалық ереже</w:t>
        <w:br/>
        <w:t>әрекет етеді: 1ех «ревілПв дегогаб 1ері бепегай (арнаулы заң жалпы заңның</w:t>
        <w:br/>
        <w:t>күшін жоққа тпығарады). Берілген ереже әрекет ететін заңнамада тікелей бек-</w:t>
        <w:br/>
        <w:t>ітілген (ҚК 12-бабы 3-бөлігі): егер қылмыс жалпы және арнаулы нормалардың</w:t>
        <w:br/>
        <w:t>белгілеріне сәйкес келсе, қылмыстардың жиынтығы болмайды және қылмыс-</w:t>
        <w:br/>
        <w:t>тык жауаптылық арнаулы норманы қамтитын бабы бойынша туындайды.</w:t>
        <w:br/>
        <w:t>Жалпы норма жасалған әрекетті бүтіндей сипаттайды, мысалы, қыз-</w:t>
        <w:br/>
        <w:t>меттік өкілеттігін теріс пайдалану (ҚК 807-бабы). Қызметтік өкілеттігін</w:t>
        <w:br/>
        <w:t>теріс пайдалану пара алуда (ҚК 811-бабы) немесе қызметтік жалғандық</w:t>
        <w:br/>
        <w:t>жасауда (ҚК 314-бабы) байқалады. Пара алу лауазымдық құзіреттілік</w:t>
        <w:br/>
        <w:t>нысандырының бірі болуына қарамастан, заң шығарушы бұл нысанды жеке</w:t>
        <w:br/>
        <w:t>санкциямен жеке норма қылып бөліп қойды.</w:t>
        <w:br/>
        <w:t>Жалпы және арнаулы нормалардың бәсекесінің кең тараған түрінің бірі</w:t>
        <w:br/>
        <w:t>бір қылмыс түрінің жалпы және дәрежеленген (басымдық берілген) қҰра-</w:t>
        <w:br/>
        <w:t>мының бәсекесі болып табылады. Дәрежеленген (соның ішінде ерекше</w:t>
        <w:br/>
        <w:t>20 Рахметов С. М., Уатбекова М. Қ.</w:t>
        <w:br/>
        <w:t>Б) Адам өлтіруді ҚК 96-бабының 2-бөлігі бойынша саралау</w:t>
        <w:br/>
        <w:t>ҚК 96-бабының 2-бөлігінде қарастырылған кісі өлтіру неғұрлым қоғамға</w:t>
        <w:br/>
        <w:t>қауіпті қылмыстарға жатады және оларды жасағаны үшін өмір бойы бас</w:t>
        <w:br/>
        <w:t>бостандығынан айыруға дейін және өлім жазасы сияқты қатаң жазалау</w:t>
        <w:br/>
        <w:t>шаралары қарастырылған. Бірқатар жағдайларға орай, заң шығарушы ҚК</w:t>
        <w:br/>
        <w:t>96-бабының 2-бөлігінде кісі өлтірудің дәрежеленген түрлерінің толық тізімін</w:t>
        <w:br/>
        <w:t>анықтайтын он үш тармақты (кейбір тармақтарда бір уақытта бірнеше дәре-</w:t>
        <w:br/>
        <w:t>желенген белгіні көрсетететінін ескере, барлығы жиырмадан асады) атап</w:t>
        <w:br/>
        <w:t>өтті. Адам өлтірудің дәрежеленген түрлерін оқу ыңғайлырақ болу үшін адам</w:t>
        <w:br/>
        <w:t>өлтірудегі жәбірленуші тұлғаны сипаттайтып белгілер және берілген қыл-</w:t>
        <w:br/>
        <w:t>мыс құрамы элементтерін келесідей топтарға бөлу қалыптасқан:</w:t>
        <w:br/>
        <w:t>1) жәбірленуші тұлғаның ерекшелігіне байланысты - екі немесе одан да</w:t>
        <w:br/>
        <w:t>көп тұлғаны өлтіру («а» тармағы); - адамның қызметтік іс-әрекетін жүзеге</w:t>
      </w:r>
    </w:p>
    <w:p>
      <w:r>
        <w:t>асыруына не кәсіби немесе қоғамдық борышын орындауына байланысты адам-</w:t>
        <w:br/>
        <w:t>ды немесе оның жақындарын өлтіру («б» -тармағы); - дәрменсіз жағдайда</w:t>
        <w:br/>
        <w:t>екендігі белгілі адамды, сол сияқты адамды ұрлаумен ұштасқан кісі өлтіру</w:t>
        <w:br/>
        <w:t>(«в» тармағы); - жүкті екендігі белгілі әйелді өлтіру («г» тармағы);</w:t>
        <w:br/>
        <w:t>2) обьективтік жағы бойынша - аса қатыгездікпен жасалған кісі өлтіру</w:t>
        <w:br/>
        <w:t>(өд» тармағы); - кептеген адамдярдың өміріне қауіпті тәсілмен жасалған</w:t>
        <w:br/>
        <w:t>кісі өлтіру («е» тармағы);</w:t>
        <w:br/>
        <w:t>3) субьективтік жағы бойынша - пайда табу мақсатымен, сол сияқты</w:t>
        <w:br/>
        <w:t>жалданып не қарақшылықпен, қорқытып алушылықпен не бандитизммен</w:t>
        <w:br/>
        <w:t>үштасқан кісі өлтіру («з» тармағы); - бұзақылық ниетен кісі өлтіру («и»</w:t>
        <w:br/>
        <w:t>тармағы); - басқа қылмысты жасыру немесе оны жасауды жеңілдету мақса-</w:t>
        <w:br/>
        <w:t>тымен жасалған, сол сияқты зорлауға немесе жыныстық қатынас сипатында-</w:t>
        <w:br/>
        <w:t>ғы күш қолдану әрекеттерімен ұштасқан кісі өлтіру («л» тармағы); - әлеу-</w:t>
        <w:br/>
        <w:t>меттік, ұлттық, нәсілдік, діни өшпенділік немесе араздық және қанды кек</w:t>
        <w:br/>
        <w:t>себебі бойынша кісі өлтіру (ел» тармағы); - жәбірленушінің мүшелерін неме-</w:t>
        <w:br/>
        <w:t>се тінін пайдалапу мақсатымен жасалған кісі өлтіру («м» тармағы);</w:t>
        <w:br/>
        <w:t>4) адам өлтіру субһектісі бойынша - адамдар тобы, алдын ала сөз бай-</w:t>
        <w:br/>
        <w:t>яасу арқылы адамдар обы немесе ұйымдасқан топ жүзеге асырған адам</w:t>
        <w:br/>
        <w:t>әлтіру («ж» тармағы); - бірнетпе рет жасалған адам өлтіру («н» тармагы).</w:t>
        <w:br/>
        <w:t>7 Дәрежеленген жағдайларды былайша бөлу негізінен теориялық сипат</w:t>
        <w:br/>
        <w:t>алады. Көрсетілген белгілердің біреуінің болуы адам өлтіруді ҚК 96-бабы-</w:t>
        <w:br/>
        <w:t>ның екінші бөлігі бойынша саралауға негіз болады.</w:t>
        <w:br/>
        <w:t>Егерде адам өлтіру ҚК 96-бабының екінші бөлігінде көрсетілген екі</w:t>
        <w:br/>
        <w:t>немесе одан да көп тармақтары бойынша ауырлататын мән-жай бойынша</w:t>
        <w:br/>
        <w:t>жасалса, жасалган әрекетке жаза әр тармақ бойынша тағайындалмайтын-</w:t>
        <w:br/>
        <w:t>дықтан, барлық тармақ бойынша сараланады.</w:t>
        <w:br/>
        <w:t>Екі немесе одан да көп адамды өлтіру</w:t>
        <w:br/>
        <w:t>(КК 96-бабылың 2-бөлігінің «а» тармағы)</w:t>
        <w:br/>
        <w:t>Қазақстан Республикасы Жоғарғы Сотының 2007 жылдың 11 мамырын-</w:t>
        <w:br/>
        <w:t>дағы М1 «Адам өмірі мен денсаулығына қарсы кейбір қылмыстарды сара-</w:t>
        <w:br/>
        <w:t>лау туралы» нормативтік қаулысында көрсетілгендей, бірнеше түлғаны бір</w:t>
        <w:br/>
        <w:t>уақытта өлтірудідегі ниетін апықтау ҚҚ 96-бабының екінші бөлігінің «а»</w:t>
        <w:br/>
        <w:t>тармағы бойынша адам әлтіруді саралауға негіз болады. Мұндағы кінәлінің</w:t>
        <w:br/>
        <w:t>|Жеке тұлғғға қатысты.қылмыстардың саралануы 0 Т</w:t>
        <w:br/>
        <w:t>Қылмысты саралау процесін шартты түрде үш кезеңге бөлуге болады.</w:t>
        <w:br/>
        <w:t>Бастапқысына істің барлық фактілі жағдайлары белгілі болып, бірақ жа-</w:t>
        <w:br/>
        <w:t>салған әрекетті қалай бағалауға болатындығы белгісіз болған жағдайды ай-</w:t>
        <w:br/>
        <w:t>туға болады. Мұндай.жағдай алдын ала тергеудің алғашқы сатысында тер-</w:t>
        <w:br/>
        <w:t>геуші мен анықтаушы үшін үйреншікті. Ереже бойынша, алдын ала терге-</w:t>
        <w:br/>
        <w:t>удің басында істің нақты мән-жайларының басым бөлігі белгісіз, яғни нені</w:t>
        <w:br/>
        <w:t>бағалауы керектігі түсініксіз. Тергеуші өзінде бар деректер негізінде алдын</w:t>
        <w:br/>
        <w:t>ала бағалау жасалғаннан кейін тергеу әрекеттері нәтижесінде дәлелдемелер</w:t>
        <w:br/>
        <w:t>табу керек. Алдын ала тергеу процесінде саралау жиі ауысып тұрады, жа-</w:t>
        <w:br/>
        <w:t>салған әрекет сияқты қылмыстық-құқықтық бағалануы нақтыланады.</w:t>
        <w:br/>
        <w:t>Келесі сатыда барлық мүмкін болатын қолда бар нақты. материалды</w:t>
        <w:br/>
        <w:t>саралуға мүмкіндік беретін қылмыс құрамын анықтау орын алады.</w:t>
        <w:br/>
        <w:t>Бұл сатыда қылмыстық-құқықтық нормалардың көлемі тарылады. Мы-</w:t>
        <w:br/>
        <w:t>салы, қасақана ниетпен адам өлтірсе, бұл қасақана қаза келтіру нормасы-</w:t>
        <w:br/>
        <w:t>(ҚК 96-баптың 1-бөлігі), соның ішінде дәрежеленген белгісі (ҚК 96-баптың</w:t>
        <w:br/>
        <w:t>2-бөлігі); сот төрелігін немесе алдын ала тергеуді жүзеге асырушы адамның</w:t>
      </w:r>
    </w:p>
    <w:p>
      <w:r>
        <w:t>өміріне кол сұғу (ҚК 340-бабы); Мемлекет немесе қоғам қайраткерінің өміріне</w:t>
        <w:br/>
        <w:t>қастандық жасау (ҚҚ 233-бабының 4-бөлігі) және т.б. болуы мүмкін.</w:t>
        <w:br/>
        <w:t>Саралаудың осы сатысында норманың (нормалардың) түпнұсқалығы,</w:t>
        <w:br/>
        <w:t>оның ресми мәтіні бекітіледі. Нормалардың уақыт пен кеңістік шегіндегі</w:t>
        <w:br/>
        <w:t>әрекетіне ерекше назар аударған жөн.</w:t>
        <w:br/>
        <w:t>Келесі сатыда екі не одан да көп қылмыс құрамын құрайтын сабақтас</w:t>
        <w:br/>
        <w:t>құрам топтарын анықтау болады. Содан кейін белгілері жасалған әрекетке</w:t>
        <w:br/>
        <w:t>толықтай сәйкес келетін сабақтас қылмыс құрамы топтарынан таңдау жа-</w:t>
        <w:br/>
        <w:t>салады. Осы сатыда таңдалған нормада сипатталған қылмыс құрамы белгі-</w:t>
        <w:br/>
        <w:t>лері бар әрекеттің нақты, мән-жайды салыстыру жүргізіледі. Жалпы ереже</w:t>
        <w:br/>
        <w:t>бойынша; бірінші қылмыстың обьектісін және обьективтік жағын сипат-</w:t>
        <w:br/>
        <w:t>тайтын жағдайлар мен белгілер, содан соң - қылмыстың субьектісін және</w:t>
        <w:br/>
        <w:t>субьективтік жағын сипаттайтын жағдайлар мен белгілер салыстырылады.</w:t>
        <w:br/>
        <w:t>Саралау процесі қылмыс емес не (жағдайлар мен белгілер ұқсас болған-</w:t>
        <w:br/>
        <w:t>да) қылмыс деп мойындаумен аяқталады. Бұл жағдайда саралау нәтижесі</w:t>
        <w:br/>
        <w:t>құқық қолдану актісінде көрініс алады: егер қылмыс жасады деген тұлға-</w:t>
        <w:br/>
        <w:t>да қылмыс құрамының барлық белгілері болса, онда бұл тұлға қылмыс</w:t>
        <w:br/>
        <w:t>жасаған және қылмыстық жауаптылыққа тартылады. Қылмыстық іс жүр-</w:t>
        <w:br/>
        <w:t>гізу құжатында қылмыстық заңнаманың Ерекше бөлімінің тек бабы ғана</w:t>
        <w:br/>
        <w:t>емес, сонымен қатар баптың бөлігі мен тармағы (егер болса), ал Жалпы</w:t>
        <w:br/>
        <w:t>бөлім ережесі пайдаланылғанда “Жалпы бөлім бабы көрсетілуі тиіс.</w:t>
        <w:br/>
        <w:t>Қылмысты саралау мәнін айта отыра, ол жасалған әрекеттің қылмыс-</w:t>
        <w:br/>
        <w:t>тық жауаптылықты (және жазаны) жүзеге асыратын құқықтық бағасы</w:t>
        <w:br/>
        <w:t>туралы айта кеткен жөн. Жасалған әрекетті дұрыс саралау - қылмыстық</w:t>
        <w:br/>
        <w:t>құқықты қолданудың, оны жүзеге асырудың, пәрменділігінің маңызды</w:t>
        <w:br/>
        <w:t>бөлігі. Жасалған әрекетті дұрыс саралау елдегі қылмыстық саясаттың</w:t>
        <w:br/>
        <w:t>жүзеге асуында да маңызы бар. Бірініші кезекте, құқық қолдану, сонымен</w:t>
        <w:br/>
        <w:t>қатар заң шығармашылығы саласындағы қылмыстық саясат туралы мәсе-</w:t>
        <w:br/>
        <w:t>ле болып отыр. Жасалған әрекеттің дұрыс саралануынан қылмыстық істің</w:t>
        <w:br/>
        <w:t>дұрыс жүру ерекшелігі де байланысты. Нақтырақ айтқанда, тергеуде болу</w:t>
        <w:br/>
        <w:t>18 Рахметов С. М., Уатбекова М. Қ,</w:t>
        <w:br/>
        <w:t>сты М.И. Якубович, Н.Н. Паше-Озерский, Н. А. Овезов және бірқатар отан-</w:t>
        <w:br/>
        <w:t>дық криминалистер айтты. Алайда, кейбір авторлар қарама-қайшы көзқа-</w:t>
        <w:br/>
        <w:t>расты ұстанады. Дәлірек айтқанда, Ю.В. Баулин жағдайды қарай отыра:</w:t>
        <w:br/>
        <w:t>«Екінші жағынада әріптесі болған арқанды кесіп жіберген альпинисттің</w:t>
        <w:br/>
        <w:t>әрекеті заңды. Бұл жағдайда келтірілген зиян кауіптіліктің сипатына жау-</w:t>
        <w:br/>
        <w:t>ап беріп отыр - бір адамның өлімі екі адамның өлім қаупін алып отыр» !.</w:t>
        <w:br/>
        <w:t>Өз өмірін сақтап қалу мақсатында кісі өлтіру әрекеті моральға жат, бірақ</w:t>
        <w:br/>
        <w:t>жазаланбайтын әрекет ретінде қаралуы керек. «Қажеттілік» жағдайында</w:t>
        <w:br/>
        <w:t>адам өлтіруді құқықтық бағалау адамның қайғылы дамымағаныны себепші</w:t>
        <w:br/>
        <w:t>болады. Мұндай әрекеттердің жазаланбайтындығы адамгерінілік нормала-</w:t>
        <w:br/>
        <w:t>ры заңды нормалармен ұқсамайтындығымен және мемлекеттің қатардағы</w:t>
        <w:br/>
        <w:t>азаматтардан парызды орындағанда өзінің өліміне әкеп соғатын моральды</w:t>
        <w:br/>
        <w:t>парыздың орындалуын талап етпегендігімен түсіндіріледі. А. Ф Кистяковс-</w:t>
        <w:br/>
        <w:t>кий «өзінің өмірін жоғалту қаупінен қорыққан адамның әрекетімен жасала-</w:t>
        <w:br/>
        <w:t>тындықтан», мұндай әрекеттер қылмыстық жазаланбайды”. Ю.В. Баулиннің</w:t>
        <w:br/>
        <w:t>альпинисттің әрекеті адамгершілік қауіп төндірсе де, жазалаусыз қалдыру-</w:t>
        <w:br/>
        <w:t>ды негіздейтін көзқарасын дұрыс деп тану керек. Себебі бұл жағдайда бір</w:t>
        <w:br/>
        <w:t>адамның өлімі екі адамның өлімінің алдын алып отыр. Мұнымен қоса, екі</w:t>
        <w:br/>
        <w:t>адамның өміріне тікелей төндіретін қатерді басқа амалдармен жою мүмкін</w:t>
        <w:br/>
        <w:t>болмаса және бұл орайда аса қазкеттілік шегінен шығын кетушілікке жол</w:t>
        <w:br/>
        <w:t>берілмесе, ҚК 84-бабына сілтеме жасауға болады.</w:t>
        <w:br/>
        <w:t>Қоғамдық кауіпті салдар - жәбірленушінің өлімі кісі өлтірудің обһен-</w:t>
      </w:r>
    </w:p>
    <w:p>
      <w:r>
        <w:t>тивті жағының міндетті белгісі болып табылады. Адам өлтірудің барлық</w:t>
        <w:br/>
        <w:t>түрі жәбірленушіні өмірінен айырумен сипатталады (материалды құрам).</w:t>
        <w:br/>
        <w:t>Өлім болмаса, бұл қылмыс аякталған болып есептелмейді.</w:t>
        <w:br/>
        <w:t>Адам өлтірудің обьективті жағының міндетті белгісі - кінәлінің жасаған</w:t>
        <w:br/>
        <w:t>әрекеті мен жәбірленушінің өлімі арасындағы себепті байланыстың болуы.</w:t>
        <w:br/>
        <w:t>Қылмыстық нәтиже - кінәлінің кездейсок емес, міндетті әрекетінің салдары.</w:t>
        <w:br/>
        <w:t>Адам өлтіру - басқа адамға құқыққа қарсы қасақана қаза келтіру. Егер</w:t>
        <w:br/>
        <w:t>басқа адамды өмірінен айыру заңды сипат алса, ол адам өлтіру ретінде қара-</w:t>
        <w:br/>
        <w:t>стырылмайды. Бұған өлім жазасы кезінде сотталған адамды өлтіру; қажетті</w:t>
        <w:br/>
        <w:t>қорғану жағдайында қол сұғушы адамды өлтіру (ҚК. 82-бабы), қылмыскерді</w:t>
        <w:br/>
        <w:t>ұстаған кезде адамды өлтіру (ҚК 88-бабы) мысал бола алады.</w:t>
        <w:br/>
        <w:t>Субзективтік жағы. Қазақстан Республикасы Жоғарғы Сотының 2007</w:t>
        <w:br/>
        <w:t>жылдың 11 мамырындағы М? 1 «Адам өмірі мен денсаулығына қарсы кейбір</w:t>
        <w:br/>
        <w:t>қылмыстарды саралау туралы» .нормативтік қаулысының 1-тармағында</w:t>
        <w:br/>
        <w:t>жеке тұлғаларға қарсы қылмыстарды саралағанда және әділ жаза тағай-</w:t>
        <w:br/>
        <w:t>ындағанда қылмыстық заңнаманың дұрыс қолданылуын қамтамасыз ету</w:t>
        <w:br/>
        <w:t>үшін кінә нысанын, ниетін, уәжі мен мақсатын, әдісін, қылмыс жасалған</w:t>
        <w:br/>
        <w:t>жағдай мен кезеңін, пайда болған салдардың ауырлығын анықтау керек</w:t>
        <w:br/>
        <w:t>деп жазылған. Адам өлтіру кінәнің қасақана ниетімен сипатталады. Тұлға</w:t>
        <w:br/>
        <w:t>і-Баулин Ю. Б. Обстоятельства, исключакицие преступность деяния.</w:t>
        <w:br/>
        <w:t>Харьков, 1991. 320 6.</w:t>
        <w:br/>
        <w:t>2 Кистяковский А. Ф. Элементарный учебник Обіцего уголовного права.</w:t>
        <w:br/>
        <w:t>М., 1882. 401 6.</w:t>
        <w:br/>
        <w:t>Жеке тұлғаға қатысты қылмыстардың саралануы 18</w:t>
        <w:br/>
        <w:t>Айқын көрініп тұрғандай, жауаптылықты қатаңдататын барлық белгі-</w:t>
        <w:br/>
        <w:t>лердегі үкімдегі сілтеме біріншіден, толық көлемде қылмыстың қоғамдық</w:t>
        <w:br/>
        <w:t>қауіптігін ескеруге мүмкіндік береді және екіншіден, айыптаудан белгі-</w:t>
        <w:br/>
        <w:t>лердің бірін алып тастасақ, қосымша тергеу әрекеттерін жасауға кажеттілік</w:t>
        <w:br/>
        <w:t>болмайды. Соңғысы алдыңғысын нақтылағанда барлық дәрежеленген.бел-</w:t>
        <w:br/>
        <w:t>гілерге сілтеме жасау артық болады. және кылмыстық дамуының логика-</w:t>
        <w:br/>
        <w:t>лық тізбесінің келесі сатысы болып табылады (мысалы, алдын ала сөз,</w:t>
        <w:br/>
        <w:t>байласу бойынша адамдар тобымен; ұйымдасқан топпен қылмыс жасау).</w:t>
        <w:br/>
        <w:t>Бұл жағдайда үкімде соңғы жұп белгілерді көрсетсе болғаны.</w:t>
        <w:br/>
        <w:t>Әдебиеттерде және жетекші сот тәжірибесінде бұл маңызды мәселеде</w:t>
        <w:br/>
        <w:t>себепші болатыны - құқық қолданушы органдардың жиі шатасуы. Жиі</w:t>
        <w:br/>
        <w:t>дұрыс бағалағанның өзінде аса ауыр дәрежеленген құрам. бойынша үкімде</w:t>
        <w:br/>
        <w:t>барлық дәрежеленген құрам көрсетілмейді. Жасалған әрекет қылмыстың</w:t>
        <w:br/>
        <w:t>жиынтығы ретінде бағаланатын жағдайлар :киі кездеседі.</w:t>
        <w:br/>
        <w:t>Егер заң шығарушы аталған саралаушы ережені тікелей ҚК 12- бабынын</w:t>
        <w:br/>
        <w:t>3-бөлігінен қараса, осыған ұқезе қателер тәуекелі елеулі түрде азаяр еді.</w:t>
        <w:br/>
        <w:t>2. Бірінде - дәрежеленген, екіншісінда басымдық берілген белгілер</w:t>
        <w:br/>
        <w:t>болғандағы қылмыстық заңнаманың Ерекше бөлімінің баптардың</w:t>
        <w:br/>
        <w:t>(бөліктердің, тармақтардың) бәсекелестігі. Бәсекелестіктің бұл түрінде</w:t>
        <w:br/>
        <w:t>артықшылықты басымдық берілген қылмыс құрамы бар норма алады:</w:t>
        <w:br/>
        <w:t>Көптеген себептерге байланысты бұған жасалған әрекеттің қоғамдық</w:t>
        <w:br/>
        <w:t>қауіптігінің дәрежесінің шұғыл төмендеуі бұл шешімге негіз болады. Ба:</w:t>
        <w:br/>
        <w:t>сымдық берілген белгі сараланған жағдайдың болуы салдарынан қоғамдық</w:t>
        <w:br/>
        <w:t>қауіптіліктің жоғарылауын біркелкілейді. Мысалы, адамдар тобымен (ҚК</w:t>
        <w:br/>
        <w:t>96-бабының 2-бөлігінің «ж» тармағы) екі немесе одан да көп адамды өлтіру</w:t>
        <w:br/>
        <w:t>(ҚК 96-бабының 2-бөлігінің «а» тармағы), бірақ қылмыс жасаған. адамды</w:t>
      </w:r>
    </w:p>
    <w:p>
      <w:r>
        <w:t>ұстау үшін қажетті шаралардың ішегінен шығу кезінде жасалған кісі өлтіру</w:t>
        <w:br/>
        <w:t>(ҚК 100-бабы). Кәрініп тұрғандай, қылмыскерді ұстау үшін қоғам үшін-пай-</w:t>
        <w:br/>
        <w:t>далы әрекет жасаса да қажетті шаралардың ішегінен шығу-арқылы кісі</w:t>
        <w:br/>
        <w:t>өлтіріліп тұр. Бұл жағдайда бірнеше қылмыскерлерге қатысты.адамдар то</w:t>
        <w:br/>
        <w:t>бымен (мысалы, милиция қызметкерлерімен) -жасалған қылмыс жауап-</w:t>
        <w:br/>
        <w:t>кершілікті қатаңдататын жағдай ретінде бағаланбайды. Жан күйзелісі жағ-</w:t>
        <w:br/>
        <w:t>дайында болғанда (ҚК 98-бабы) көптеген адамдардың өміріне қауіпті тәсілмен</w:t>
        <w:br/>
        <w:t>жасалған кісі өлтіру (ҚҚ. 96-бабының 2-бөлігінің «г» тармағы) де осыған</w:t>
        <w:br/>
        <w:t>ұқсас бағаланады. “Жасалған әрекеттің субьективтік жағының ерекшелігі</w:t>
        <w:br/>
        <w:t>кісі өлтіру тәсілінің қоғамдық қауіптілігін бейтараптандырады.</w:t>
        <w:br/>
        <w:t>8. Басымдық берілген құрамның түрлерін. құрайтын баптардың (бап</w:t>
        <w:br/>
        <w:t>бөліктерінің, тармақтарының) бәсекелестігі. Бұл жағдайда жауакершілікті</w:t>
        <w:br/>
        <w:t>неғұрлым төмендететін белгісі бар норма басымдылыққа ие болады.</w:t>
        <w:br/>
        <w:t>Бәсекелестіктің бұл түрі өмір мен денсаулыққа қарсы қылмыстар бой-</w:t>
        <w:br/>
        <w:t>ынша істерде ғана болады. Бұл артықшылық берілген қылмыс құрамы-</w:t>
        <w:br/>
        <w:t>ңың қолданылып жүрген заңнамадағы аз таралуымен негізделеді.</w:t>
        <w:br/>
        <w:t>Мысалы, мұндай жағдай жан күйзелісі жағдайы белгілері болғанда</w:t>
        <w:br/>
        <w:t>(ҚК 98-бабы, 1-бөлігі) және бір уақытта қажетті қорғаныс шегінен шығу</w:t>
        <w:br/>
        <w:t>кезінде жасалған кісі өлтіру (ҚК 99-бабы) жағдайында пайда болады. Бұл</w:t>
        <w:br/>
        <w:t>жағдайда жасалған әрекет қажетті қорғаныс шегінен шығу кезінде жасал-</w:t>
        <w:br/>
        <w:t>Жеке тұлғаға қатысты қылмыстардың саралануы 93</w:t>
        <w:br/>
        <w:t>өзінің қызметтік өкілеттілігін асыра пайдаланған тұлғаны өлтіру (тергеуші</w:t>
        <w:br/>
        <w:t>жауап алудың заңсыз әдістерін пайдалануы, судья заңсыз сот актісін шығар-</w:t>
        <w:br/>
        <w:t>са, шенеунік өтініш берушінің заңды талаптарынан заңсыз бас тарту).</w:t>
        <w:br/>
        <w:t>Қылмыстық заңнама тек қызметтік іс-әрекетін жүзеге асыратындарды</w:t>
        <w:br/>
        <w:t>не кәсіби немесе қоғамдық борышын орындаушыларды. ғана емес, соны-</w:t>
        <w:br/>
        <w:t>мен қатар олардың жақындарын.да қорғайды. «Жақындары» термині</w:t>
        <w:br/>
        <w:t>Қылмыстық іс жүргізу кодексінің 7-бабының 24-тармағында көрсетілген</w:t>
        <w:br/>
        <w:t>жақын туыстарын ғана емес, сонымен қатар қызметтік іс-әрекетін жүзеге</w:t>
        <w:br/>
        <w:t>асыратын не кәсіби немесе қоғамдық борышын орындаушы адамға қым-</w:t>
        <w:br/>
        <w:t>бат өзге де адамдарды (ерлі-зайыптылар, фактілі неке қатынастарында</w:t>
        <w:br/>
        <w:t>тұратын тұлғалар, қалыңдық пен күйеу жігіт, қамкоршылар, қорғаншы-</w:t>
        <w:br/>
        <w:t>лары және қамқорлыққа алынғандары) қамтиды. Мұнда жақындарын өлтіру</w:t>
        <w:br/>
        <w:t>жәбірленушінің қызметтік немесе кәсіби-не қоғамдық қызметінен бас тар-</w:t>
        <w:br/>
        <w:t>ту үшін жасалады. Мұнда қылмыстың уәжі осы қызметі үшін кек болуы</w:t>
        <w:br/>
        <w:t>мүмкін. Әр жағдайда көрсетілген тұлғалардың жақын қарым-қатынаста-</w:t>
        <w:br/>
        <w:t>ры туралы кінәлінің көрінеу хабардарлығын анықтау керек.</w:t>
        <w:br/>
        <w:t>Өзінің қызметтік борышын өтеу кезіндегі полиция қызметкерінің өміріне</w:t>
        <w:br/>
        <w:t>қол сұғушылық тергеуші немесе анықтаушының алдын ала тергеу кезін-</w:t>
        <w:br/>
        <w:t>дегі қызметіне қарсы болмаса (ҚК 840-бабы), ҚК. 96-бабының 2-бөлігі «б»</w:t>
        <w:br/>
        <w:t>тармағы бойынша сараланады. Қоғамдық тәртіпті сақтау үшін өзін поли-</w:t>
        <w:br/>
        <w:t>ция қызметкері етіп таныстырған жәбірленуішінің өміріне қол сұғу ҚҚ 96-</w:t>
        <w:br/>
        <w:t>бабының 2-бөлігінің «б» тармағы бойынша сараланады.</w:t>
        <w:br/>
        <w:t>Оның заңды қызметіне кедергі жасау немесе осы қызметі үшін кек алу</w:t>
        <w:br/>
        <w:t>мақсатында жасалған сот әділдігін немесе істі-алдын ала тергеуші тұлға-</w:t>
        <w:br/>
        <w:t>ның өміріне қол сұғу КК 240-бабы бойынша саралануға жатады. Егер атал-</w:t>
        <w:br/>
        <w:t>ған тұлғалардың өміріне қол сұғушылық өзге мақсатарға байланысты және</w:t>
        <w:br/>
        <w:t>қызметтік міндетттерін орындаумен байланысты болмаса, дәрежеленген</w:t>
        <w:br/>
        <w:t>белгілердің болуына байланысты ҚК 96-бабының екінші бөлігінің тиісті</w:t>
        <w:br/>
        <w:t>тармақтарына бойынша сараланады. .</w:t>
        <w:br/>
        <w:t>Қоғамдық тәртіпті сақтау мақсатында әзін сот әділдігін немесе істі тер-</w:t>
        <w:br/>
        <w:t>геуді жүргізетін тұлғамын деп таныстырған, бірақ фактілі түрде ондай</w:t>
      </w:r>
    </w:p>
    <w:p>
      <w:r>
        <w:t>қызметті жүзеге асырмайтын тұлғаны өлтіруді ҚК 96-бабының 2-бөлігінің</w:t>
        <w:br/>
        <w:t>«б» тармағы бойынша сараланады.</w:t>
        <w:br/>
        <w:t>Қоғамнан оқшаулауды: қамтамасыз ететін мекеменің қызметкеріне не</w:t>
        <w:br/>
        <w:t>оның жұбайының (зайыбының) немесе жақын туыстарының әміріне оның</w:t>
        <w:br/>
        <w:t>қызметтік жұмысын жүзеге асыруына байланысты, сондай-ақ сотталған</w:t>
        <w:br/>
        <w:t>адамға қатысты оның түзелуіне кедергі жасау немесе оның мекеме</w:t>
        <w:br/>
        <w:t>әкімшілігіне экәрдемдескені үшін кек алу мақсатында қол сұғу немесе</w:t>
        <w:br/>
        <w:t>жаппай тәртіпсіздікке қатысушы өлтірсе, ҚК баптарымен (861-және 241</w:t>
        <w:br/>
        <w:t>баптары) қамтылмайды. сондықтан олар ҚК 96-бабының сәйкес бөлігі бой-</w:t>
        <w:br/>
        <w:t>ынша жеке дара саралану тиіс.</w:t>
        <w:br/>
        <w:t>Дәрменсіз жағдайда екендігі айыпкерге белгілі адамды,</w:t>
        <w:br/>
        <w:t>сол сияқты адамды ұрлаумен ұштасқан: кісі өлтіру</w:t>
        <w:br/>
        <w:t>(ҚК 96-бабының 2-бөлігінің «в» тармағы) ,</w:t>
        <w:br/>
        <w:t>Дәрменсіз жағдайда екендігі айыпкерге белгілі адамды, сол сияқты</w:t>
        <w:br/>
        <w:t>адамды ұрлаумен ұштасқан кісі өлтірдің өсу жағдайы заң шығарушы-</w:t>
        <w:br/>
        <w:t>16 Рахметов С. М., Уатбекова М. Қ.</w:t>
        <w:br/>
        <w:t>8. Өмірге қарсы қылмыстарды саралау</w:t>
        <w:br/>
        <w:t>Қазақстан Республикасның қолданыстағы қылмыстық заңы бойынша,</w:t>
        <w:br/>
        <w:t>өмірге қарсы қылмыстарға кісі өлтіру (ҚК 96-бабы); жаңа туған сәбиді</w:t>
        <w:br/>
        <w:t>анасының өлтіруі (ҚК 97-бабы); жан күйзелісі жағдайында болған адам</w:t>
        <w:br/>
        <w:t>өлтіру (ҚК 98-бабы); кажетті қорғаныс шегінен шығу кезінде жасалған</w:t>
        <w:br/>
        <w:t>кісі өлтіру (ҚК 99-бабы); қылмыс жасағаны адамды ұстау үшін қажетті</w:t>
        <w:br/>
        <w:t>шаралардың шегінен шығу кезінде жасалған кіс өлтіру (ҚК 100-бабы);</w:t>
        <w:br/>
        <w:t>абайсызда кісі өлтіру (КК 101-бабы); өзін-өзі өлтіруге дейін жеткізу (ҚК</w:t>
        <w:br/>
        <w:t>102-бабы) жатады. Сонғы екеуін қоспағанда жоғарыда тізілген қылмыс-</w:t>
        <w:br/>
        <w:t>тардың барлығы адам өлтіруге жатады. Абайсызда кісі өлтіру және өзін-</w:t>
        <w:br/>
        <w:t>өзі өлтіруге дейін жеткізу адам өлтіруге қатысты емес денсалыққа қарсы</w:t>
        <w:br/>
        <w:t>өзге қылмыстарға жатады.</w:t>
        <w:br/>
        <w:t>А) Адам өлтіруді ҚК 96-бабы 1-тармағы бойынша саралау</w:t>
        <w:br/>
        <w:t>Кісі өлтіру - жеке тұлғаға қатысты жасалған ең ауыр қылмыс. ҚК 96-</w:t>
        <w:br/>
        <w:t>бабының 1-бөлігі бойынша, кісі өлтіру - құқыққа қарсы қасақана қаза</w:t>
        <w:br/>
        <w:t>келтіру. Адам өмірі әркімте тумысынан жазылған, табиғаттан берілген</w:t>
        <w:br/>
        <w:t>жердегі маңызды әлеуметтік құндылық және одан етпкім өз бетінше айы-</w:t>
        <w:br/>
        <w:t>ра алмайды. Алайда, ҚР Конституциясы тек өмірге ғана құқықты емес,</w:t>
        <w:br/>
        <w:t>сонымен қатар аса ауыр қылмыстарға рақымшылық ету туралы өтініш</w:t>
        <w:br/>
        <w:t>жасау құқығымен әлім жазасы сияқты айрықша шараны анықтайды.</w:t>
        <w:br/>
        <w:t>Кісі өлтірудің обвектісі азаматтығына, ұлтына, нәсіліне, шығу тегі мен</w:t>
        <w:br/>
        <w:t>жасына, әлеуметтік жағдайыня, қызметіне, денсаулық жағдайына, біліміне, )</w:t>
        <w:br/>
        <w:t>ақылына, т.б. қарамастан адам өмірі болып табылады. Қылмыстық заңна-</w:t>
        <w:br/>
        <w:t>ма кісі өлтіруді басқа адамның еркінен тыс оған құқыққа қарсы қасақана</w:t>
        <w:br/>
        <w:t>қаза келтіру деп қана емес, жабірленутпінің еркімен жасалған әрекетті</w:t>
        <w:br/>
        <w:t>(эвтаназия) де солай қарастырады. Жәбірленушіні шатастыру адам өлтіргені</w:t>
        <w:br/>
        <w:t>үшін жауапкерілілікке әсер етпейді. .</w:t>
        <w:br/>
        <w:t>Өмірге қол сұғылғандығық я сұғылмағандық мәселесін анықтау үшін</w:t>
        <w:br/>
        <w:t>оның алғашқы және соңғы кезеңдерін анықтау керек. Қылмыстық-құқықтық</w:t>
        <w:br/>
        <w:t>тұрғыдан алғанда өмір адам туып, әлі әлмеген аралықты атайды. Медици-</w:t>
        <w:br/>
        <w:t>нада өмірдің басталуын ер адамның жыныстық жасушасының әйел адам-</w:t>
        <w:br/>
        <w:t>“ның аналық жасуша ұрықтанғаннан бастап, яғни ұрықталу сәтінемен бай-</w:t>
        <w:br/>
        <w:t>ланыстырады. Бірақ қылмыстық құқық ғылымында адам өмірінің баста-</w:t>
      </w:r>
    </w:p>
    <w:p>
      <w:r>
        <w:t>луы физиологиялық туу басталғаннан бастан есептеледі. Медициналық</w:t>
        <w:br/>
        <w:t>айғақсыз физиологиялық туу басталмастан баланың ұрығын қасақана өлтіру</w:t>
        <w:br/>
        <w:t>“криминалды түсік болып есептеледі.</w:t>
        <w:br/>
        <w:t>Қылмыстық құқықта адамның өлу кезеңі биологиялық өлім болған қез-</w:t>
        <w:br/>
        <w:t>ден бастап, яғни бас ми қабығының жасушаларының қайтарылымсыз ыды-</w:t>
        <w:br/>
        <w:t>рау процесінің нәтижесінде мидың қызметінің толық тоқтатылуы есепте-</w:t>
        <w:br/>
        <w:t>леді. Биологиялық өлімнен басқа жүрек жұмысының тоқтатылуымен си-</w:t>
        <w:br/>
        <w:t>патталатын «клиникалық өлім» түсінігі бар. Қазіргі медицинаның дамығаны</w:t>
        <w:br/>
        <w:t>сонша, бір адамның жүрегін екінші адамға ауыстырып салуды айтпағанда,</w:t>
        <w:br/>
        <w:t>жүрек тоқтаған соң неше сағаттан кейін оның жұмысын қалпына келтіруге</w:t>
        <w:br/>
        <w:t>болады. Мұндай жағдайда өмірді реанимациялық шаралар арқылы қалпы-</w:t>
        <w:br/>
        <w:t>22 Рахметов С. М., Уатбекова М. Қ.</w:t>
        <w:br/>
        <w:t>бойынша сараланбайды. Мұндай жағдайларда ар қылмыс қылмыстық заң-</w:t>
        <w:br/>
        <w:t>наманың тиісті нормасы бойынша сараланады.</w:t>
        <w:br/>
        <w:t>Көптеген адамның өміріне қауіпті тәсілмен жасалған екі немесе одан</w:t>
        <w:br/>
        <w:t>да көп адам өлтіруді ҚК 96-баптың 2-бөлігінің «а» және «е» тармақтары</w:t>
        <w:br/>
        <w:t>бойынша саралау керек.</w:t>
        <w:br/>
        <w:t>ҚК 97-100 баптарында көрсетілген жеңілдететін мән-жайлардағы екі</w:t>
        <w:br/>
        <w:t>немесе одан да көп адамды өлтіруді саралағанда ҚК 96-бабының 2-бөлігінің</w:t>
        <w:br/>
        <w:t>«а» тармағы қолданылмайды.</w:t>
        <w:br/>
        <w:t>Қызметтік іс-әрекетін жүзеге асыруына не кәсіби немесе қағамдық</w:t>
        <w:br/>
        <w:t>борышын орындауына байланысты адамды немесе оның жақындарын</w:t>
        <w:br/>
        <w:t>өлтіру (ҚК 96-бабының 2-бөлігінің «б» тармағы)</w:t>
        <w:br/>
        <w:t>Бұл қылмыс түріндегі жәбірленуші қызметтік іс-әрекетін жүзеге асы-</w:t>
        <w:br/>
        <w:t>рып- жүрген, сонымен қатар кәсіби немесе қоғамдық борышын орындап</w:t>
        <w:br/>
        <w:t>жүрген азаматтар (лауазымды немесе өзге тұлғалар) бола алады. Адам</w:t>
        <w:br/>
        <w:t>өлтірудің бұл түрінде кінәлі жәбірленушінің қызметтік іс-әрекетін жүзеге</w:t>
        <w:br/>
        <w:t>асыруына не кәсіби немесе қоғамдық борыппын орындауына не осы қызметі</w:t>
        <w:br/>
        <w:t>үшін кекке байланысты заңды әрекетіне кедергі жасау мақсатымен әрекет</w:t>
        <w:br/>
        <w:t>етеді. Мысалы, қылмыс-үстінде ұстап алған тұлғаны браконьердің өлтіруі,</w:t>
        <w:br/>
        <w:t>әшкерелейтін айғақ бергені үшін куәгерді кінәлінің достарының өлтіруі.</w:t>
        <w:br/>
        <w:t>ҚК 96-бабының екінші бөлігінің аталған тармағы бойынша адам өлтірген</w:t>
        <w:br/>
        <w:t>үшін жауапкершілік жәбірленушіні өлтіруге сылтау қашан жасалғанына</w:t>
        <w:br/>
        <w:t>қарамастан найда болады. Сонымен қатар, адам өлтіру жәбірленуші өзінің</w:t>
        <w:br/>
        <w:t>қызметтік, кәсіби немесе қоғамдық борышын орындау кезінде не өзге уақыт-</w:t>
        <w:br/>
        <w:t>та жасалғаны маңызды емес.</w:t>
        <w:br/>
        <w:t>Қазақстан Республикасы Жоғарғы Сотының 2007 жылдың 11 мамы-</w:t>
        <w:br/>
        <w:t>рындағы Х%:1 «Адам өмірі мен денсаулығына қарсы кейбір қылмыстарды</w:t>
        <w:br/>
        <w:t>саралау туралы» нормативтік қаулысында көрсетілгендей, адам өлтіруді</w:t>
        <w:br/>
        <w:t>ҚК 96-бабының екінші бөлігінің «б» тармағы бойынша саралағанда сара-</w:t>
        <w:br/>
        <w:t>лаудың міндетті шарты кінәлінің өзге адамның өміріне кол сұққандағы</w:t>
        <w:br/>
        <w:t>ниеті болып табылатындықтан өзінің қызметтік, кәсіби немесе қоғамдық</w:t>
        <w:br/>
        <w:t>борышын орындау кезінде жәбірленуші өзін және жақындарын өлтіретін</w:t>
        <w:br/>
        <w:t>қандай заңды әрекеттер жасағанын анықтау керек.</w:t>
        <w:br/>
        <w:t>Қызметтік 16-әрекетін орындау дегеніміз - қызметтік міндеттер шеңберіне</w:t>
        <w:br/>
        <w:t>кіретін кез келген тұлғаның әрекеті, ал қоғамдық міндетті орындау дегеніміз -</w:t>
        <w:br/>
        <w:t>өздеріне арнайы жүктелген қоғамдық міндеттерді, сонымен қатар белгілі тұлға-</w:t>
        <w:br/>
        <w:t>лар немесе қоғам мүддесі үшін кез келген әрекетті тұлғаның орындауы (құқық</w:t>
        <w:br/>
        <w:t>бұзушылықтың алдын алу, билік органдарына жасалған немесме дайындалып</w:t>
        <w:br/>
        <w:t>жатқан қылмыс туралы хабарлау, полиция қызметкерлерін қылмыс орнына</w:t>
        <w:br/>
        <w:t>шақыру, қылмыскерді ұстау, адамды қоғамдық кауіпті қол сұғушылықтан</w:t>
      </w:r>
    </w:p>
    <w:p>
      <w:r>
        <w:t>қорғау, т.б.). Кәсіби борышты өтеу дегеніміз - белгілі кәсіппен байланысты</w:t>
        <w:br/>
        <w:t>жасалған тұлғаның әрекеті (мысалы, науқасты дұрыс емдемеген дәрігердің</w:t>
        <w:br/>
        <w:t>әрекеті, суретшінің нобайларды, портреттерді, карикатураларды бейнелеуі).</w:t>
        <w:br/>
        <w:t>ҚК.96-бабының 2-бөлігінің аталған тармағы бойынша саралау үшін жәбірле-</w:t>
        <w:br/>
        <w:t>нушінің қызметтік әрекеті заңды негізде жасалғанын анықтау керек. Жәбірле-</w:t>
        <w:br/>
        <w:t>нушіні әлтіру оның заңсыз қызметтік әрекеті салдарынан жасалса, бұл ҚК</w:t>
        <w:br/>
        <w:t>96-бабының екінші бөлігінің «б» тармағы бойынша сараланбайды. Мысялы,</w:t>
        <w:br/>
        <w:t>24 Рахметов С. М., Уәчбекова М. Қ.</w:t>
        <w:br/>
        <w:t>ның адам өлтірудің дәрежеленген мән-жайлары санына қосуына негіз</w:t>
        <w:br/>
        <w:t>болды. ;</w:t>
        <w:br/>
        <w:t>: Адамның дәрменсіз күйі дегеніміз - жәбірленуші өзінің психикалық не-</w:t>
        <w:br/>
        <w:t>месе физикалық жағдайына (жас балалық шақ, кәрілік. ауру. физкалық кем-</w:t>
        <w:br/>
        <w:t>шіліктер: кереңдік, соқырлық, қолдың, аяқтың болмауы) байланысты қыл-</w:t>
        <w:br/>
        <w:t>мыскерге нәтижелі қарсылық көрсете және өзіне қатысты қылмыстық қол</w:t>
        <w:br/>
        <w:t>сұғушылықтан өзін қорғай алмауы. Нақтырақ айтқанда, мүндай тұлғаларға</w:t>
        <w:br/>
        <w:t>жас балалар, қарттар, ауыр сырқат адамдар, жағдайды дұрыс түсіну мүмкі»</w:t>
        <w:br/>
        <w:t>ндігінен айырылған психикасы бұзылған адамдар жатады. Адам өлтірудің</w:t>
        <w:br/>
        <w:t>мұндай түріне ұйқы жағдайы, маскүнемдік пен есірткі масандығы, сонымен</w:t>
        <w:br/>
        <w:t>қатар әр түрлі жағдайға байланысты есінен тану жағдайы жатады. Сонымен</w:t>
        <w:br/>
        <w:t>қатар, жәбірленушінің дәрменсіз күйі кінәліге белгілі болу керек.</w:t>
        <w:br/>
        <w:t>Адам өлтіруді ҚК 96-бабының екінші бөлігінің «в» тармағы бойынша сара-</w:t>
        <w:br/>
        <w:t>лау үшін кінәлі жәбірленушіні өлтіретін әрекет жасаған сәтте жәбірленуші</w:t>
        <w:br/>
        <w:t>дәрменсіз жағдайда болуы керек. Мұндағы жәбірленушінің дәрменсіз күйге</w:t>
        <w:br/>
        <w:t>өзінің түскені (далада құлағаннан мертігу, ішімдік немесе есірткі заттарын</w:t>
        <w:br/>
        <w:t>қолдану, т.б.) немесе өзге тұлғалардың әрекетінен түскенінің маңызы жоқ.</w:t>
        <w:br/>
        <w:t>Кінәлінің жәбірленуішіге дәрменсіз күйге түсіру мақсатында және өлтіру</w:t>
        <w:br/>
        <w:t>ниетін орындауды жеңілдету үтшін жасалған әрекеті (ұйықтататын, ішімдік</w:t>
        <w:br/>
        <w:t>немесе есірткі заттарын беру, есін тандыратын соққы келтіру, дене жара-</w:t>
        <w:br/>
        <w:t>қаттарын салу) аталған қылмыстың обьективті жағының бір бөлігі болып</w:t>
        <w:br/>
        <w:t>табылады және ҚК өзге баптары (ҚК 259-бабы, 108-105 баптары) бойын-</w:t>
        <w:br/>
        <w:t>ша қосымша саралауды қажет етпейді.</w:t>
        <w:br/>
        <w:t>Ұрланған адам да дәрменсіз күйде болады. Сондықтан олардың өлімі</w:t>
        <w:br/>
        <w:t>үшін жауапкершілік ҚҚ 96-бабының екініші бөлігінің аталған тармағымен</w:t>
        <w:br/>
        <w:t>қарастырылған.</w:t>
        <w:br/>
        <w:t>ҚҚ 96-бабының 2-бөлігінің қарастырылып отырған тармағы жәбірле-</w:t>
        <w:br/>
        <w:t>нуші ұрлау кезінде әлде белгілі уақыт өткеннен кейін өмірінен айырылға-</w:t>
        <w:br/>
        <w:t>нына қарамастан қолданылады. ҚК 96-бабының 2-бөлігінің ав» тармағы</w:t>
        <w:br/>
        <w:t>тек ұрланған адамды ғана емес, сонымен қатар ұрлаумен байланысты өзге</w:t>
        <w:br/>
        <w:t>тұлғаларды да өлтіруге қатысты қолданылады. Мысалы, адамды ұрлауға</w:t>
        <w:br/>
        <w:t>қарсылық білдірген тұлғаны өлтіру, адамды ұрлауды жасыру үшін өзге</w:t>
        <w:br/>
        <w:t>адамға құқыққа қарсы қасақана қаза келтіру немесе ұрланған адамды бо-</w:t>
        <w:br/>
        <w:t>сату бойынша қызметтік әрекетін немесе кәсіби не қоғамдық борышын</w:t>
        <w:br/>
        <w:t>өтеген адам өлтіру, т.б. Бұл жағдайда адамды ұрлау және адам өлтіру</w:t>
        <w:br/>
        <w:t>қылмыстың жиынтығын құрайды және әр қылмыс ҚК 125-бабының сәйкес</w:t>
        <w:br/>
        <w:t>бөліктері және ҚК 96-бабының 2-бөлігінің «в» тармағы бойынша жеке дара</w:t>
        <w:br/>
        <w:t>сараланады. Адамды кепілге алғанда немесе оны ұстағанда жасалған өлтіру</w:t>
        <w:br/>
        <w:t>де қылмыстың жиынтығын құрайды және әр қылмыстың дәрежеленген</w:t>
        <w:br/>
        <w:t>белгілері көрсетіле отыра ҚК 284-бабы және 96-бабымен сараланады.</w:t>
        <w:br/>
        <w:t>Адамды ұрлаумен пемесе адамды кепілге алумен ұштасқан кісі өлтіруді</w:t>
        <w:br/>
        <w:t>саралағанда ҚҚ 96-бабының 2-бөлігінің «в» тармағы тек ұрланған немесе</w:t>
        <w:br/>
        <w:t>кепілдегі адамды өлтіргенде ғана емес, адамды ұрлаумен немесе кепілге</w:t>
      </w:r>
    </w:p>
    <w:p>
      <w:r>
        <w:t>алумен байланысты өзге тұлғаларды өлтіргенде де қолданылады (мысалы,</w:t>
        <w:br/>
        <w:t>адамды ұрлауға не кепілге алуға қарсылық білдірген тұлғаны өлтіру, адамды</w:t>
        <w:br/>
        <w:t>ұрлауды: немесе кепілге алуды жасыру үшін өзге адамға құқыққа қарсы</w:t>
        <w:br/>
        <w:t>8 Рахметов С. М., Уатбекова М, Қ.</w:t>
        <w:br/>
        <w:t>және соттылық, іс жүргізу мәжбүрлеу шараларын қолдану мүмкіндігі (мы-</w:t>
        <w:br/>
        <w:t>салы, бұлтартпау шараларын тяңдау, мүлкіне тыйым салу).</w:t>
        <w:br/>
        <w:t>Саралаудың осы сатысында норманың (нормалардың) түпнұсқалығы,</w:t>
        <w:br/>
        <w:t>оның ресми мәтіні бекітіледі. Нормалардың уақыт пен кеңістік тнегіндегі</w:t>
        <w:br/>
        <w:t>әрекетіне ерекше назар аударған жөн.</w:t>
        <w:br/>
        <w:t>Келесі сатыда екі не одан да көп қылмыс құрамын құрайтын сабақтас</w:t>
        <w:br/>
        <w:t>құрам топтарын аныктау болады. Содан кейін белгілері жасалған әрекетке</w:t>
        <w:br/>
        <w:t>толықтай сәйкес келетін сабақтас қылмыс құрамы топтарынан таңдау жаса-</w:t>
        <w:br/>
        <w:t>лады. Осы сатыда таңдалған нормада сипатталған қылмыс құрамы белгілері</w:t>
        <w:br/>
        <w:t>бар әрекеттің нақты мән-жайды салғастыру жүргізіледі. Жалпы ереже бой-</w:t>
        <w:br/>
        <w:t>ынша, бірініні қылмыстың обьектісін және обьективтік жағын сипаттайтын</w:t>
        <w:br/>
        <w:t>жағдайлар мен белгілер, содан соң - қылмыстың субьектісін және субьек-</w:t>
        <w:br/>
        <w:t>тивтік жағын сипаттайтын жағдайлар мен белгілер салғастырылады.</w:t>
        <w:br/>
        <w:t>Саралау процесі қылмыс емес не (жағдайлар мен белгілер ұқсас болған-</w:t>
        <w:br/>
        <w:t>да) қылмыс деп мойындаумен аяқталады. Бұл жағдайда саралау нәтижесі</w:t>
        <w:br/>
        <w:t>құқық қолдану актісінде көрініс алады: егер қылмыс жасады деген тұлға-</w:t>
        <w:br/>
        <w:t>да қылмыс құрамының барлық белгілері болса, онда бұл тұлға қылмыс</w:t>
        <w:br/>
        <w:t>жасаған және қылмыстық жауаптылыққа тартылады. Қылмыстық іс жүр-</w:t>
        <w:br/>
        <w:t>гізу құжатында қылмыстық заңнамяның Ерекше бөлімінің тек бабы ғана</w:t>
        <w:br/>
        <w:t>емес, сонымен қатар баптың бөлігі мен тармағын (егер болса), ал Жалпы</w:t>
        <w:br/>
        <w:t>бөлім ережесі пайдаланылғанда "Жалпы бөлім бабы көрсетілуі тиіс.</w:t>
        <w:br/>
        <w:t>Қылмысты саралау мәнін айта отыра, ол жасалған әрекеттің қылмыс-</w:t>
        <w:br/>
        <w:t>тық жауаптылықты (және жазаны) жүзеге асыратын құқықтық бағасы</w:t>
        <w:br/>
        <w:t>туралы айта кеткен жөн. Жасалған әрекетті дұрыс саралау - қылмыстық</w:t>
        <w:br/>
        <w:t>құқықты қолданудың, оны жүзеге асырудың, пәрменділігінің маңызды</w:t>
        <w:br/>
        <w:t>бөлігі. (Жасалған әрекетті дұрыс саралау елдегі қылмыстық саясаттың жү-</w:t>
        <w:br/>
        <w:t>зеге асуында да маңызы бар. Бірінші кезекте, құқық қолдану, сонымен</w:t>
        <w:br/>
        <w:t>қатар заң шығармашылығы саласындағы қылмыстық саясат туралы мәсе-</w:t>
        <w:br/>
        <w:t>ле болып отыр. Жасалған әрекеттің дұрыс саралануынан қылмыстық істін</w:t>
        <w:br/>
        <w:t>дұрыс жүру ерекшелігі де байланысты. Нақтырақ айтқанда, тергеуде болу</w:t>
        <w:br/>
        <w:t>және соттылық, іс жүргізу мәжбүрлеу шараларын қолдану мүмкіндігі (мы-</w:t>
        <w:br/>
        <w:t>салы, бұлтартпау шараларын таңдау, мүлкіне тыйым салу).</w:t>
        <w:br/>
        <w:t>Қылмысты саралау қылмыстық саясат басымдылығын анықтағанда ма-</w:t>
        <w:br/>
        <w:t>ңызды орын алатын елдегі қылмыстылық статистикасынан көрініс алады.</w:t>
        <w:br/>
        <w:t>ҚК 3-бабына сәйкес, қылмыстық жауаптылық негізі қылмыстық заңна-</w:t>
        <w:br/>
        <w:t>мада қарастырылған қылмыс құрамының барлык белгілері бар әрекетті жа-</w:t>
        <w:br/>
        <w:t>сау. Тұлғаны қылмыстық жауаптылыққа тарту үшін дәл қандай қылмысы</w:t>
        <w:br/>
        <w:t>үшін жауапқа тартылатындығын білу керек. Қылмыс құрамы түрлерінен,</w:t>
        <w:br/>
        <w:t>оның құрылымынан сараланатын қылмыстың ерекшелігі тығыз байланыс-</w:t>
        <w:br/>
        <w:t>та екенін ұмытпау керек. Қылмыс құрамын обьективті жақтың құрылымы-</w:t>
        <w:br/>
        <w:t>ның ерекшелігіне байланысты материалды, формальды және келте деп</w:t>
        <w:br/>
        <w:t>бөлудің қылмысты саралау үшін-үлкен маңызы бар. Нақтырак айтқанда</w:t>
        <w:br/>
        <w:t>қылмыстың аяқталу уақытын анықтау үшін: материалды қылмыс құрамы</w:t>
        <w:br/>
        <w:t>қылмыс салдары пайда болғаннан кейін гана аяқталған деп есептеледі, ал</w:t>
        <w:br/>
        <w:t>формальды құрамды қылмыстар әрекет жасалғаннан бастап аяқталған деп</w:t>
        <w:br/>
        <w:t>есептеледі.</w:t>
      </w:r>
    </w:p>
    <w:p>
      <w:r>
        <w:t>Жеке тұлғаға қатысты қылмыстардың саралануы. 21</w:t>
        <w:br/>
        <w:t>бірнеше тұлғаны өлтірудегі ниеті тікелей де, қасақана да болуы мүмкін.</w:t>
        <w:br/>
        <w:t>Бұл жағдайларда екі немесе одан да көп адамды өлтіру қысқа уақыт аралы-</w:t>
        <w:br/>
        <w:t>ғында бір не бірнеше әрекетпен жасалады. Мысалы, егер кінәлі бір ниеттен</w:t>
        <w:br/>
        <w:t>бірінші өзінің әйелін, содан соң көнілдесін өлтірсе, бұл ҚК 96-бабының 2-</w:t>
        <w:br/>
        <w:t>тармағының «ни» тармағы бойынша жасалған адам өлтірумен емес, сол нор-</w:t>
        <w:br/>
        <w:t>маның «а» тармағы бойынша жасалған әрекет деп сараланады.</w:t>
        <w:br/>
        <w:t>Құқық қолданушыларда бір адамды өлтіріп, өзге адамдардың өміріне</w:t>
        <w:br/>
        <w:t>қастандық жасауды саралағанда қиындықтар туып отыр. Жоғарыда атал-</w:t>
        <w:br/>
        <w:t>ған Қазақстан Республикасы Жоғарғы Сот қаулысының 5-тармағында</w:t>
        <w:br/>
        <w:t>«кінәлінің екі немесе одан да көп тұлғаны өлтіруге бағытталған ниетінде</w:t>
        <w:br/>
        <w:t>бірнеше тұлғаның өлімі субьектінің еркінен тыс белгілі жағдайларға байла-</w:t>
        <w:br/>
        <w:t>нысты болмай қалса, бір адамды өлтіріп екінші тұлғаны өлтіруге оқталу екі</w:t>
        <w:br/>
        <w:t>тұлғаның өлімі - аяқталған қылмыс деп есептелмейді. Бұл жағдайда аяқтал-</w:t>
        <w:br/>
        <w:t>маған адам өлтіру бойынша кінәлінің әрекеті ҚҚ 24-бабының үшінші бөлігі</w:t>
        <w:br/>
        <w:t>және ҚК 96-бабының екінші бөлігінің «а» тармағы бойынша, ал аяқталған</w:t>
        <w:br/>
        <w:t>адам өлтіру дәрежеленген белгілердің болу, болмауына байланысты ҚҚ 96-</w:t>
        <w:br/>
        <w:t>бабының бірініші және екінші бөліктері бойынша сараланады. Мұндағы</w:t>
        <w:br/>
        <w:t>кінәлінің бір кезде адам өлтіріп және өзге тұлғаны өлтіруге оқталудағы</w:t>
        <w:br/>
        <w:t>кінәлінің әрекеттерінің сабақтастығы мұндай саралауда маңызды емес.</w:t>
        <w:br/>
        <w:t>“Үш немесе одан да кәп тұлғаның өміріне қол сұққанда және мұндағы</w:t>
        <w:br/>
        <w:t>бір тұлға үшін оқталу сатысы болып аяқталғандағы саралау да үлкен мәселе</w:t>
        <w:br/>
        <w:t>болып отыр. Бұл жағдайда кінәлінің әрекеті ҚК 96-бабының 2-бөлігінің</w:t>
        <w:br/>
        <w:t>«а» тармағы және ҚК 24-бабының 8-бөлігі, яғни қылмыстық заңнаманың</w:t>
        <w:br/>
        <w:t>екі бабы бойынша сараланады, бірақта ҚК тек қана 96-бабының 2-бөлігінің</w:t>
        <w:br/>
        <w:t>«а» тармағымен сараланатын: үш тұлғаны өлтіруге қарағанда қоғамдық</w:t>
        <w:br/>
        <w:t>қауіптілік жағдайы анағұрлым төмен.</w:t>
        <w:br/>
        <w:t>Осылайша, адам өлтіргенде немесе адам өлтіруге оқталғанда кінәлінің</w:t>
        <w:br/>
        <w:t>әрекеті қылмыс жиынтығы ретінде жеке сараланады.</w:t>
        <w:br/>
        <w:t>Бірнеше тұлғаны өлтіру ниетімен жасалған екі немесе одан да көп адам-</w:t>
        <w:br/>
        <w:t>дарды өлтіру қылмыстың жиынтығын құрамайды және ҚК 96-бабының</w:t>
        <w:br/>
        <w:t>екінші тармағының: ва» тармағы бойынша сараланады.</w:t>
        <w:br/>
        <w:t>Бір адамды өлтіріп, екініпі адамды абайсызда әлтірген кінәлі тұлға-</w:t>
        <w:br/>
        <w:t>ның әрекеті қарастырылып отырған қылмыс құрамына жатпайды және</w:t>
        <w:br/>
        <w:t>қылмыстың жиынтығы ретінде - адам өлтіру және абайсызда кісі өлтіру</w:t>
        <w:br/>
        <w:t>бойынша саралануы керек.</w:t>
        <w:br/>
        <w:t>Бірнеше орындаушының бірнеше тұлғаны: өлтіруде ортақ ниеті бо-</w:t>
        <w:br/>
        <w:t>лып, өзара рөлдерді бөліп алып, өҙгеге көмектеспей әр кінәлі тек бір</w:t>
        <w:br/>
        <w:t>адамды өлтіріп қылмыс жасаса, олардың әр біреуінің әрекетін ҚК 96-</w:t>
        <w:br/>
        <w:t>бабының екінші бөлігінің «а» тармағы бойынша саралау керек. Екі не-</w:t>
        <w:br/>
        <w:t>месе одан да көп тұлғаны өлтіру әр түрлі уақытта орын алса және кінәлінің</w:t>
        <w:br/>
        <w:t>бір қылмыстық ниетімен қамтылмаса, кінәлінің әрекетін ҚК 96-бабы-</w:t>
        <w:br/>
        <w:t>ның 2-бөлігінің «н» тармағы, яғни бірнеше рет жасалған адам өлтіру деп</w:t>
        <w:br/>
        <w:t>саралауы керек.</w:t>
        <w:br/>
        <w:t>Егер бір қылмыс үшін жауапкершілік ҚК 96-бабының сәйкес бөлігімен,</w:t>
        <w:br/>
        <w:t>екінші қылмыс үшін ҚК 97, 98, 99 немесе 100 баптарымен жауапкершілік</w:t>
        <w:br/>
        <w:t>көзделсе, екі адамды өлтіру ҚК 96-бабының екініші бөлігінің «а» тармағы</w:t>
        <w:br/>
        <w:t>26 Рахметов С. М., Уатбекова М. Қ.</w:t>
        <w:br/>
        <w:t>үшін өлтіру жағдайлары жиі кездеседі. Бұл кылмыстық әлемнің моральы-</w:t>
      </w:r>
    </w:p>
    <w:p>
      <w:r>
        <w:t>на сәйкес келеді және жалпы адами моральға қайшы келеді. Жәбірле-</w:t>
        <w:br/>
        <w:t>нушіні аса қатыгездікпен касақана өлтіруде «адами вмес» қатыгездік,</w:t>
        <w:br/>
        <w:t>жәбірленушіге және оның жақындарына аяусыздық, ендистік әрекеттер</w:t>
        <w:br/>
        <w:t>танытуынан көрінеді.</w:t>
        <w:br/>
        <w:t>Аса қатыгездікті үш жағдай куәландырады:</w:t>
        <w:br/>
        <w:t>- өлтіру әдісі (жәбірленушіге көптеген дене жарақатын салу, тірідей</w:t>
        <w:br/>
        <w:t>өртеу, ұзақ уақытқа су, тамақ бермеу, қинап әсер ететін уды пайдалану,</w:t>
        <w:br/>
        <w:t>адамды тірідей көму, т.б.);</w:t>
        <w:br/>
        <w:t>- тікелей өлтіру алдында немесе кезінде садистік әрекеттер жасау</w:t>
        <w:br/>
        <w:t>(қинау, азаптау, адамға жәбірлеушілік таныту, жәбірленушіге ұзақ уақыт</w:t>
        <w:br/>
        <w:t>тамақ, су бермеу);</w:t>
        <w:br/>
        <w:t>- жәбірленушінің жақындарының көздерінше жәбірленушіні өлтіру</w:t>
        <w:br/>
        <w:t>арқылы моральдық зардап шеккізу.-</w:t>
        <w:br/>
        <w:t>Аса қатыгездікпен жасалған адам өлтіру жағдайын бағалағанда аса қаты-</w:t>
        <w:br/>
        <w:t>гездік обьективтік жақтарда ғана емес, кінәлінің өзінің әрекетіне қатысты</w:t>
        <w:br/>
        <w:t>психикалық қарым-қатынасында да болатынын ескеру керек. Осыған орай,</w:t>
        <w:br/>
        <w:t>Қазақстан Республикасы Жоғарғы Сотының 2007 жылдың 11 мамырында-</w:t>
        <w:br/>
        <w:t>ғы А» 1 «Адам өмірі мен денсаулығына қарсы кейбір қылмыстарды саралау</w:t>
        <w:br/>
        <w:t>туралы» нормативтік қаулысының 10-тармағында адам өлтірудің обьективтік</w:t>
        <w:br/>
        <w:t>жағын орындағандағы жаралардың көптігі жасалған әрекетті, жәбірленуш-</w:t>
        <w:br/>
        <w:t>іге аса қатыгездік таныту мақсатымен жасалған әрекетті қоспаса, ҚК 96-</w:t>
        <w:br/>
        <w:t>бабының екініші тармағының «д» тармағы бойынша саралау үшін негіз бол-</w:t>
        <w:br/>
        <w:t>майды. Әрекетті аса қатытездікпен жасалған кісі өлтіру деп мойындау үшін</w:t>
        <w:br/>
        <w:t>келтірілген жаралардың ауырлығы мен сипатының маңызы жоқ.</w:t>
        <w:br/>
        <w:t>Кінәлі фактілі өлімнің болғанын түсінгендегі өлгендердің мәйіттерін кей-</w:t>
        <w:br/>
        <w:t>іпсіздендіру және өлтіргеннен кейін оны қорлау (мәйітті жасыру мақсатын-</w:t>
        <w:br/>
        <w:t>да бөлшектеуді коспағанда) ҚК 275-бабының сәйкес бөлігіне орай саралау</w:t>
        <w:br/>
        <w:t>керек, ал қылмыстың эхҡиынтығы бойынша жасалған әрекет осы әрекетті</w:t>
        <w:br/>
        <w:t>саралағанда ҚК 96-бабының екінші бөлігінің «д» тармағы қажет емес.</w:t>
        <w:br/>
        <w:t>Жоғарғы Сот кінәлі мәйітті жәбіреген жағдайды аса қатыгездік жағ-</w:t>
        <w:br/>
        <w:t>дайының белгілеріне жатқызу мәселесін назарсыз қалдырып отыр. Адам</w:t>
        <w:br/>
        <w:t>өлтіруді жасыру мақсатымен жасалмаған мәйітті бөлшектеу, теріге жазу</w:t>
        <w:br/>
        <w:t>және сурет ою, т.б. әрекеттер адам өлтіргеннен кейін тікелей жасалса және</w:t>
        <w:br/>
        <w:t>қылмыстық жоспардың ажырамас бөлігі болса, аса қатыгезікпен жасал-</w:t>
        <w:br/>
        <w:t>ған кісі өлтіру деп саралау керек. Егер тұлға мәйітті ары қарай қорлау</w:t>
        <w:br/>
        <w:t>үшін кісі өлтірсе, біздің көзқарасымызша, мұндай әрекеттер ҚК 96-бабы-</w:t>
        <w:br/>
        <w:t>ның 2-бөлігінің «д» тармағы бойынша сараланғаны дұрыс. Алайда, адам-</w:t>
        <w:br/>
        <w:t>ды «жай» өлтіріп, біраз уақыттан соң мәйітті қорлау тілегі пайда болатын</w:t>
        <w:br/>
        <w:t>жағдайлар да кездеседі. Мұндай әрекеттер ҚК 275-бабы «Өлгендердің</w:t>
        <w:br/>
        <w:t>мәйіттерін және олар жерленген жерлерді қорлау» бойынша қосымша са-</w:t>
        <w:br/>
        <w:t>ралауды қажет етеді. Бұл жағдайда қылмыстың нағыз жиынтығы орын</w:t>
        <w:br/>
        <w:t>алып тұр.</w:t>
        <w:br/>
        <w:t>Аса катыгездік жәбірленушіні оның жақын адамдарының көзінше өлтіру</w:t>
        <w:br/>
        <w:t>арқылы көрініс алуы мүмкін. Бұл жағдайда кінәлі жәбірленуітіні өлтіру</w:t>
        <w:br/>
        <w:t>арқылы оның жақындарына ерекше қайғы-қасірет әкелетіндігін түсінеді.</w:t>
        <w:br/>
        <w:t>Жеке тұлғаға қатысты қылмыстардың саралануы 27</w:t>
        <w:br/>
        <w:t>Мұндай жағдайда жәбірленушінің жақындарының көзінше аса қаты:.</w:t>
        <w:br/>
        <w:t>гездікпен кісі өлтіруді белгісі бойынша саралағанда аталған тұлғалардың</w:t>
        <w:br/>
        <w:t>болу фактісі ғана емес, сонымен қатар кінәлінің жәбірленушінің жақын-</w:t>
        <w:br/>
        <w:t>дарының көзінше қылмыс жасағандығы жайлы хабардар болуын және</w:t>
        <w:br/>
        <w:t>оларға тигізетін қайғы-қасіретінің ниетін анықтау керек. Бір-бірімен жа-</w:t>
      </w:r>
    </w:p>
    <w:p>
      <w:r>
        <w:t>қын қатынастағы адамдарды бір-бірінің көзінше кезекпен өлтіру өлім ал-</w:t>
        <w:br/>
        <w:t>дында әр жәбірленушіге жақын адамына ерекше моральдық қайғы келті-</w:t>
        <w:br/>
        <w:t>рілгендіктен аса қатыгездікпен жасалған кісі өлтіру деп қарау керек.</w:t>
        <w:br/>
        <w:t>Кінәлі жақындар арасында қалыптасқан өзара қарым-қатынастары бой-</w:t>
        <w:br/>
        <w:t>ынша көрінеу хабардар болып, оларға аса қатты қайғы-қасірет келтірмесе,.</w:t>
        <w:br/>
        <w:t>жәбірленушінің туысының көзінше жасалған кісі өлтіру ҚК 96-бабының</w:t>
        <w:br/>
        <w:t>екінші бөлігінің «д» тармағы бойынша сараланбайды. )</w:t>
        <w:br/>
        <w:t>Аса қатыгездікпен жасалған кісі өлтіруде кінәлі өзінің жасаған әре-</w:t>
        <w:br/>
        <w:t>кетінің аса қатыгез сипатын ұғынуы тиіс, сонымен қатар кісі өлтірудің</w:t>
        <w:br/>
        <w:t>дәл осындай сипатын тілеп немесе саналы түрде жол беруі керек. Жоға-</w:t>
        <w:br/>
        <w:t>рыда көрсетілгендей, аса қатыгездік тек обьективтік әрекеттерде ғана емес,</w:t>
        <w:br/>
        <w:t>кінәлінің психикалық қатынасында да орын алады. Бірақ «яса қатыгездік».</w:t>
        <w:br/>
        <w:t>түсінігі - медициналық емес, құқықтық түсінік. Аталған дәрежеленген</w:t>
        <w:br/>
        <w:t>белгінің болғанын не болмағанын өркениетті қоғамда қалыптасқан мораль,</w:t>
        <w:br/>
        <w:t>адамгершілік нормаларына сәйкес тергеу және сот органдары шешеді.</w:t>
        <w:br/>
        <w:t>Аса қатыгездік көрінісінің мақсаты әр түрлі болуы мүмкін: ыза, кек,</w:t>
        <w:br/>
        <w:t>қызғаныш, т.б. Оларды анықтау кісі өлтіруді ҚК 96-бабының 2-бөлігінің</w:t>
        <w:br/>
        <w:t>«д» тармағы бойынша саралауға әсер етпейді.</w:t>
        <w:br/>
        <w:t>Көптеген адамдардың өміріне қауіпті тәсілмен жасалған кісі өлтіру</w:t>
        <w:br/>
        <w:t>(КК 96-бабының 2-бәлігінің «е» тармағы)</w:t>
        <w:br/>
        <w:t>Қоғамға қауіпті тәсілмен жасалған кісі өлтіруде адам өміріне қоғамға</w:t>
        <w:br/>
        <w:t>қауіпті қол сұғу кезінде нақты бір адамға ғана смес, өзге адамдардың өміріне</w:t>
        <w:br/>
        <w:t>де қауіп төндіретін қарулар мен құралдар қолданылады. Бұл жағдайда</w:t>
        <w:br/>
        <w:t>кісі өлтірудің қоғамға қауіпті әдісін анықтау керек. Көп жағдайда кісі</w:t>
        <w:br/>
        <w:t>өлтіруде басқа адамдардың арасында немесе өзге адаммен жүрген адамды</w:t>
        <w:br/>
        <w:t>өртеу, автоматты қарудан кезектеп оқ жаудыру сияқты әдістерді пайдала-</w:t>
        <w:br/>
        <w:t>ну. суға батыру, жоспарланған құрбанмен қатар басқа тұлғалар бар ав-</w:t>
        <w:br/>
        <w:t>токөліктің жол апатын ұйымдастыру, т.б. көптеген адамдардың өміріне</w:t>
        <w:br/>
        <w:t>қауіпті. Қоғамға қауіпті тәсілмен жасалған кісі өлтіруге жарылғыш зат-</w:t>
        <w:br/>
        <w:t>тарды, жарылғышты қондырғыларды, улы заттарды (улы газ, сынап буы,</w:t>
        <w:br/>
        <w:t>изотопты элементтер, т.б.) пайдалану жатады. Өлтіру. кезінде адам жоқ</w:t>
        <w:br/>
        <w:t>жерде бірнеше адамға зиян келтіруі мүмкін қару-жарақты пайдалану атал-</w:t>
        <w:br/>
        <w:t>ған белгінің болуын білдірмейді.</w:t>
        <w:br/>
        <w:t>ҚК 96-бабының екінші бөлігінің «е» тармағы байынша кісі өлтіруді</w:t>
        <w:br/>
        <w:t>саралағанда кінәлі жасаған кісі өлтіру әдісі салдарынан нақты зардап</w:t>
        <w:br/>
        <w:t>шеккен адамдардың саны маңызды емес. Кісі өлтірудің әдісі бірнеше адам-</w:t>
        <w:br/>
        <w:t>ның өміріне қауіпті болып, фактілі түрде бір адамды ғана өмірінен айыру</w:t>
        <w:br/>
        <w:t>ҚК 96-бабының 2-бөлігінің «е» тармағын қолдануды жоңқа тшарасияйныі;,</w:t>
        <w:br/>
        <w:t>Өзге адамдарды өлтіру қаупі жалған емес, шын болуы керек.</w:t>
        <w:br/>
        <w:t>Қазақстан Республикасының Жоғарғы Сотының жоғарыда аталған</w:t>
        <w:br/>
        <w:t>қаулысының 11-тармағында көптеген адамдардың өміріне қауіпті тәсілмен</w:t>
        <w:br/>
        <w:t>88 Рахметов С. М., Уатбекова М. Қ.</w:t>
        <w:br/>
        <w:t>Аталған дәрежеленген белгі бойынша кісі өлтіруді саралау кісі</w:t>
        <w:br/>
        <w:t>өлтірілгеннен кейін өлген адамның мүшелері мен тінінің фактілі түрде</w:t>
        <w:br/>
        <w:t>пайдаланылғандығы маңызды емес.</w:t>
        <w:br/>
        <w:t>Бірнеше рет жасалған адам өлтіру</w:t>
        <w:br/>
        <w:t>(ҚК 96-бабының 2-бөлігінің «ан» тармағы)</w:t>
        <w:br/>
        <w:t>Егер кісі өлтірген тұлға бұрын сотталмаған немесе заңмен белгіленген</w:t>
        <w:br/>
        <w:t>ретте қылмыстық жауаптылықтан босатылған болып, екі немесе одан да</w:t>
      </w:r>
    </w:p>
    <w:p>
      <w:r>
        <w:t>көп адамды әлтіруі бірнеше рет кісі өлтіру деп танылады. Мысалы, кісі</w:t>
        <w:br/>
        <w:t>өлтірген сәтте бұрын жасаған қылмысы үшін қылмыстық жауапкершілікке</w:t>
        <w:br/>
        <w:t>тартылу мерзімі өтіп кетпеуі тиіс. Егер кінәлі бұрын жасалған қылмысы</w:t>
        <w:br/>
        <w:t>үшін сотталған болса және осы қылмысы үпгін жазасын өтеу кезінде немесе</w:t>
        <w:br/>
        <w:t>өтегеннен кейін тағы кісі өлтірсе, соңғы кісі өлтіргені ҚК 96-бабының 2-</w:t>
        <w:br/>
        <w:t>бөлігінің «н» тармағында қарастылған дәрежеленген белгіні қамтымайды.</w:t>
        <w:br/>
        <w:t>Егер кінәлі бұран жасаған кісі өлтіруге оқталғандығы үшін сотталма-</w:t>
        <w:br/>
        <w:t>са, бұл әрекеті жеке саралауға жатады, ал соңғы кісі өлтіруді ҚК 96-бабы-</w:t>
        <w:br/>
        <w:t>ның 2-бөлігінің қарастырылып отырған тармағы бойынша саралау керек.</w:t>
        <w:br/>
        <w:t>Егер кінәлі әр түрлі уақытта кісі өлтіруге екі рет оқталып, ол үшін бірде</w:t>
        <w:br/>
        <w:t>бір рет сотталмяса, екінші әрекеті ҚК. 24-бабының 38-бөлігіне сілтеме жасай</w:t>
        <w:br/>
        <w:t>отыра, ҚК 96-бабының 2-бөлігінің «н» тармағы бойынша саралау керек,</w:t>
        <w:br/>
        <w:t>Вгер тұлға бұрын ҚК 96-баптарымен қарастырылған кісі өлтіруді жа-</w:t>
        <w:br/>
        <w:t>саса, дайындаса немесе окталса, бұрын кісі әлтірген болып саналады.</w:t>
        <w:br/>
        <w:t>Аталған дәрежеленген белгі тұлғалардың тек тікелей қатысы бар әре-</w:t>
        <w:br/>
        <w:t>көттерін саралағанда ғана ескерілуі тиіс. Мысалы, адам өлтіру бірі бұрын</w:t>
        <w:br/>
        <w:t>кісі өлтірген екі немесе одан да көп тұлғалармен жасалса, ҚК 96-бабының</w:t>
        <w:br/>
        <w:t>2-бөлігінің «н» тармағы оның әрекеттерін саралағанда ғана қолданылады.</w:t>
        <w:br/>
        <w:t>Кісі өлтіруді ұйымдастырушылар, айдап салушылар, көмектесушілер</w:t>
        <w:br/>
        <w:t>қылмыстың орындаушысының кісі өлтіру әрекетінің бірнеше рет жасал-</w:t>
        <w:br/>
        <w:t>ғандығы туралы көрінеу хабардар болған жағдайда ғана ҚК 96-бабының 2-</w:t>
        <w:br/>
        <w:t>бөлігінің «н» тармағы бойынша жауапкершілікке тартылады.</w:t>
        <w:br/>
        <w:t>Бір ниет, бір мақсат және бір қылмысты құрайтын бірқатар бірдей</w:t>
        <w:br/>
        <w:t>қылмыстық әрекеттерден тұратын бір жалғаспалы кісі өлтіру бірнеше рет</w:t>
        <w:br/>
        <w:t>жасалған деп саналмайды. Мұндай әрекет екі немесе одан да көп адамдар-</w:t>
        <w:br/>
        <w:t>ды өлтіру ретінде ҚҚ 96-бабының 2-бәлігінің «а» тармағы бойынша жау-</w:t>
        <w:br/>
        <w:t>апкершілікке тартылады.</w:t>
        <w:br/>
        <w:t>Екі немесе одан да көп тұлғаны бір уақытта өлтіру әрқашан кінәлі</w:t>
        <w:br/>
        <w:t>тұлғаның бір ниетін көрсетпейді. Мысалы, пайда табу ниетімен пәтерге</w:t>
        <w:br/>
        <w:t>кіріп, азаматша М.-ны өлтірген азамат Ж.-ның әрекеті дұрыс сараланған</w:t>
        <w:br/>
        <w:t>деп санаймыз. Кінәлі Ж. қылмыс орнында өзін байқап қалған пәтер қожай-</w:t>
        <w:br/>
        <w:t>ыны А.-ны бірінші қылмысын жасыру үшін өлтірген. Екі кісі өлтірудің</w:t>
        <w:br/>
        <w:t>бір уақытта жасалуына қарамастан, Ж.-ның әрекеті бір ниеттің жоқтығы-</w:t>
        <w:br/>
        <w:t>нан ҚК 96-бабының 2-бөлігінің «и» тармағы бойынша сараланды.</w:t>
        <w:br/>
        <w:t>Екі немесе одан да көп тұлғаның өлім уақыттың өтуімен болғанда да</w:t>
        <w:br/>
        <w:t>ниеттің бірлігі қарастырылады. Жаласын өтеу кезінде ЕК. сотта өзіне қарсы</w:t>
        <w:br/>
        <w:t>айғақ бергені үшін барлық куәлардан кек алмақшы болады. Бостандыққа</w:t>
        <w:br/>
        <w:t>шыға сала, ол куәлардың бірі - 8.-ның үйіне келіп, өлтірмекші болып,</w:t>
        <w:br/>
        <w:t>арқасына пышақ сұғып алады. Кейін ӘН. И. атты екінші куәнің адресіне</w:t>
        <w:br/>
        <w:t>86 Рахметов С. М,, Уатбекова М. Қ.</w:t>
        <w:br/>
        <w:t>Кінәлінің көрсетілген әрекеттерін ҚК 96-бабының 2-бөлігінің «к» тар-</w:t>
        <w:br/>
        <w:t>мағы бойынша саралай отыра, қылмыстық іс жүргізуші орган ҚК 96-ба-</w:t>
        <w:br/>
        <w:t>бының екіншгі бөлігінің өзге тармақтарында және ҚК 120 және 121 баптар-</w:t>
        <w:br/>
        <w:t>дың сәйкес бөліктерінде қарастырылған іс бойынша өзге дәрежеленген</w:t>
        <w:br/>
        <w:t>белгілерді көрсетуі керек.</w:t>
        <w:br/>
        <w:t>Зорлау не жыныстық сипаттағы зорлау әрекеттері немесе аталған қыл-</w:t>
        <w:br/>
        <w:t>мыстарды жасауға оқталғанда жәбірленушінің денсаулығына жеңіл неме-</w:t>
        <w:br/>
        <w:t>се ауырлығы орташа зиян келтіру, сонымен қатар жәбірленушінің денся-</w:t>
        <w:br/>
        <w:t>улығына абайсызда ауыр зиян келтіру немесе өлтіру ҚК сәйкесінше 120</w:t>
        <w:br/>
        <w:t>немесе 121 баптардың дисозицияларымен қамтылады және қосымша са-</w:t>
      </w:r>
    </w:p>
    <w:p>
      <w:r>
        <w:t>ралауды қажет етпейді.</w:t>
        <w:br/>
        <w:t>Ерекше қоғамдық қауіптілікті жыныстық жолмен кісі өлтіретін мань-</w:t>
        <w:br/>
        <w:t>яктар алады. Олардың қылмыстарын ерекше санаттағы қылмыстық істер-</w:t>
        <w:br/>
        <w:t>ге жатқызады.</w:t>
        <w:br/>
        <w:t>Осыған орай, кісі өлтіруші-маньяк, адам жегіш Жұмағалиевті еске алу-</w:t>
        <w:br/>
        <w:t>Фа болады. Тек сотлен бекітілген нақты фактілерге байланысты 1978</w:t>
        <w:br/>
        <w:t>жылдың қаңтарынан 1980 жылдың желтоқсанына дейін жыныстық жол-</w:t>
        <w:br/>
        <w:t>мен 8 әйел айуандықпен өлтірілді. Өзінімен бірге қызмет істеушісінің өлімін</w:t>
        <w:br/>
        <w:t>абайсызда кісі өлтіру деп мойындады. Тұрмыста бул құйыжық оң сипат</w:t>
        <w:br/>
        <w:t>алды: ол тек таныстары мен көршілерінің арасында ғана емес, әзге тилға-</w:t>
        <w:br/>
        <w:t>лардың арасында да беделді болды, әйелдерге ұнады. Ол туралы сабырлы,</w:t>
        <w:br/>
        <w:t>ақылды, ар-иятты адам ретінде айтты. Бұл адамның нағыз жаратылысы</w:t>
        <w:br/>
        <w:t>кісі өлтіруші-маньяктарға тән, қылмыстық іс бойынша тергеу жүргізіл-</w:t>
        <w:br/>
        <w:t>ген уақыттағы берген айғақтарынан айқын көпінеді: «В-мен сарайда аның</w:t>
        <w:br/>
        <w:t>келісімі бойынша жай және қалыптан тыс нысандағы жыныстық қаты-</w:t>
        <w:br/>
        <w:t>паста болдым. Брл маған аз болып көрінді. Мен оны шрып-соға бастадым.</w:t>
        <w:br/>
        <w:t>Әйелдерді ішінен ұру маған әрқашан ләззат беретін. - құрбанның тірі өзгеріп,</w:t>
        <w:br/>
        <w:t>ауырғаннан қиналады... Жыныстық қатынасты жалғастыра отыра, мен</w:t>
        <w:br/>
        <w:t>жәбірленушіні қылқындыра бастадым... Сарайға апарып, денесін сақ бөлшек-</w:t>
        <w:br/>
        <w:t>терге бөліп, бөшкеге тұздап қойдым. Етті талаққа пайдаландым» 1.</w:t>
        <w:br/>
        <w:t>Субьективтік жағы жәбірленушінің өліміне қатысты тікелей немесе</w:t>
        <w:br/>
        <w:t>жанама ниетпен сипатталады. Абайсызда жәбірленушінің өлуіне әкеп соқ-</w:t>
        <w:br/>
        <w:t>қан зорлауды ҚК 120-бабының үшінші бөлігінің «а» тармағы бойынша</w:t>
        <w:br/>
        <w:t>саралау керек.</w:t>
        <w:br/>
        <w:t>Әлеуметтік, ұлттық, нәсілдік, діни өшпенділік</w:t>
        <w:br/>
        <w:t>немесе араздық не қанды кек себебі бойынша кісі өлтіру</w:t>
        <w:br/>
        <w:t>(ҚК 96-бабының 2-бөлігішің «л» тармағы)</w:t>
        <w:br/>
        <w:t>Қазақстан азаматтарының конституциялық құқықтарын сақтаудың</w:t>
        <w:br/>
        <w:t>кепілінің бірі ұлттық, нәсілдік, діни өшпенділік пен араздық себептері</w:t>
        <w:br/>
        <w:t>бойынша қылмыстық әрекеттер үшін қылмыстық жауапкершілікті қатаң-</w:t>
        <w:br/>
        <w:t>дату болып табылады.</w:t>
        <w:br/>
        <w:t>Аталған кісі өлтірудің себебі жәбірленушінің белгілі ұлтқа, нәсілге, дінге</w:t>
        <w:br/>
        <w:t>немесе конфессияға жатқандығы үшін өшпенділік пен араздық. Қылмыс-</w:t>
        <w:br/>
        <w:t>тық мақсат әр түрлі болуы мүмкін: ұлтаралық қатынастардың өршуінен</w:t>
        <w:br/>
        <w:t>! Алматы облыстық сотының мұрағаты, 1981 жыл.</w:t>
        <w:br/>
        <w:t>28 Рахметов С. М., Уәтбекова М. Қ.</w:t>
        <w:br/>
        <w:t>жасалған қасақана кісі өлтіруді саралау үшін кінәлі өзінің қолданып отыр-</w:t>
        <w:br/>
        <w:t>ған әдісі көптеген ядамның өмірі мен денсаулығына қауіпті екендігін түс-</w:t>
        <w:br/>
        <w:t>ініуін анықтау керек деп көрсетілген. Мұнда осыған ұқсас адам өлтіру</w:t>
        <w:br/>
        <w:t>құрамын саралау үшін таңдалған кісі өлтіру әдісі көптеген (екіден кем</w:t>
        <w:br/>
        <w:t>емес) адамның өміріне қауіпті екендігі жеткілікті және адам өлтіру осын-</w:t>
        <w:br/>
        <w:t>дай тәсілдер арқылы жасалғанда өлім не денсаулыққа зиян келгендігі және</w:t>
        <w:br/>
        <w:t>тұлғалардың саны маңызды емес.</w:t>
        <w:br/>
        <w:t>Қарастырылып отырған адам өміріне қол сұғушылықта кінәлі белгілі</w:t>
        <w:br/>
        <w:t>тұлғаны тікелей ниетпен өлтіруді көздейді. Белгілі бір адамды әмірінен</w:t>
        <w:br/>
        <w:t>айыруға бағытталған кінәлінің әрекетінің нәтижесінде өзге тұлғаларды өлтіру</w:t>
        <w:br/>
        <w:t>немесе денсаулығына зиян келтіру жанама ниет нысанында болады, сон-</w:t>
        <w:br/>
        <w:t>дықтан көптеген адамның өміріне қауіп төндіре отыра бір адамды өлтіру ҚК</w:t>
        <w:br/>
        <w:t>баптарының жиынтығы: ҚК 96-бабының екінші бөлігінің «е» тармағы және</w:t>
        <w:br/>
        <w:t>денсаулыққа зияп келтіру немесе адам өлтіргені үшін жауапкершілік белг-</w:t>
        <w:br/>
        <w:t>ілейтін қылмыстың заңнаманың сәйкес баптары бойынша сараланады.</w:t>
      </w:r>
    </w:p>
    <w:p>
      <w:r>
        <w:t>Егер көптеген адамның өміріне қауіпті тәсілмен жасалған кісі өлтіргенде</w:t>
        <w:br/>
        <w:t>екі немесе одан да көп тұлғаларды өлтірсе, ҚК. 96-бабының екінші бөлігінің</w:t>
        <w:br/>
        <w:t>«а» және «е» тармақтары бойынша жауапкершілікке тартылады. Бір кісіні</w:t>
        <w:br/>
        <w:t>өлтіруге оқталғанда өзге адамды өмірінен айырса (жанама ниет), көптеген</w:t>
        <w:br/>
        <w:t>адам өміріне қауіпті адам өлтіруге оқталу ретінде ҚК 24-бап және 96-бап-</w:t>
        <w:br/>
        <w:t>тың 2-бөлігінің «е» тармағы бойынша саралау керек. ҚК 96-бабының 2-</w:t>
        <w:br/>
        <w:t>бөлігінің «я» және «е» тармақтары бойынша саралау кінәлі қасақана түр-</w:t>
        <w:br/>
        <w:t>де еқі тұлғаны өмірінен айырып, ал үшінші тұлғаға нағыз қауіп төндірген</w:t>
        <w:br/>
        <w:t>жағдайда қолданылады.</w:t>
        <w:br/>
        <w:t>Бір тұлғаны өлтіріп, екіпші тұлғаның денсаулығына зиян келтірген</w:t>
        <w:br/>
        <w:t>жағдайда жасалған әрекет ҚК 96-бабының екінші бөлігінің «е» тармағы</w:t>
        <w:br/>
        <w:t>және ҚҚ қасақана денсаулыққа зиян келтіргені үшін жауапкершілік</w:t>
        <w:br/>
        <w:t>көздейтіп сәйкес баптары бойынша сараланады.</w:t>
        <w:br/>
        <w:t>Көптеген адамдардың өміріне қауіпті тәсілмен жасалған кісі өлтіру</w:t>
        <w:br/>
        <w:t>жағдайында кінәлі өлтіруді көздеген тұлғаны емес, басқа адамды өлтірсе,</w:t>
        <w:br/>
        <w:t>жасалған әрекетті ҚК 96-бабының 2-бөлігінің «е» тармағы бойынша сара-</w:t>
        <w:br/>
        <w:t>лау керек.</w:t>
        <w:br/>
        <w:t>Адамдар тобы, алдын ала сөз байласу бойынша адамдар</w:t>
        <w:br/>
        <w:t>тобы немесе ұйымдасқан топ жүзеге асырған кісі өлтіру</w:t>
        <w:br/>
        <w:t>(КК 96-бабының 2-бөлігінің «ж» тармағы)</w:t>
        <w:br/>
        <w:t>Егер жәбірленушіні өмірінен айыру кезінде күні бұрын сөз байласпай</w:t>
        <w:br/>
        <w:t>бірлесіп екі немесе одан да көп орындаушы қатысса, кісі өлтіру адамдар</w:t>
        <w:br/>
        <w:t>тобымен жасалған деп танылады. Мысалы, біреу жәбірленушімен арты</w:t>
        <w:br/>
        <w:t>төбелеске ұласқан ұрысты бастайды, ал екіншісі төбелесті бастаған адамға</w:t>
        <w:br/>
        <w:t>қосылып, біріккен әрекеттері арқылы жәбірленушіні өлтіріп тастайды.</w:t>
        <w:br/>
        <w:t>Егер қатысушылар арасында жәбірленушінің өміріне қол сұғу туралы</w:t>
        <w:br/>
        <w:t>күні бұрын уағдаласқан адамдар болса, ол алдын ала сөз байласу бойынша</w:t>
        <w:br/>
        <w:t>адамдар тобы жасаған кісі өлтіру деп танылады. Мысалы, жалдау бойын-</w:t>
        <w:br/>
        <w:t>ша кісі өлтіргенде кісі өлтіруді, сыйақы сомасы, ақыны төлеу мерзімі, т.б.</w:t>
        <w:br/>
        <w:t>туралы тапсырыс беруші мен орындаушы арасында алдын ала жасалған</w:t>
        <w:br/>
        <w:t>шарт орын алады. :</w:t>
        <w:br/>
        <w:t>40 Рахметов С. М., Уатбекова М. Қ.</w:t>
        <w:br/>
        <w:t>және қауіпсіздік шараларын қабылдай алмайды. Жас өспірім бала дәрменсіз</w:t>
        <w:br/>
        <w:t>күйде болмайды. Бұл жағдайды кәмелетке толмаған тұлғаны өлтіруші адам</w:t>
        <w:br/>
        <w:t>жиі қолданады.</w:t>
        <w:br/>
        <w:t>Бұл белгі бойынша қылмысты саралау үшін қылмыскер қылмыс жасаған-</w:t>
        <w:br/>
        <w:t>ға дейін жәбірленушінің кәмелетке толмаған жасын білуін анықтау керек.</w:t>
        <w:br/>
        <w:t>Б) Адам өлтірудің дәрежеленген түрлерін саралау</w:t>
        <w:br/>
        <w:t>Жаңа туған сәбиді анасының өлтіруі</w:t>
        <w:br/>
        <w:t>(ҚК 97-бабы) |</w:t>
        <w:br/>
        <w:t>Жаңа Қылмыстық кодексте зан шығарушы жаңа туған сәбиді анасы-</w:t>
        <w:br/>
        <w:t>ның өлтіруін психологиялық жарақат немесе есі дұрыстықты жоққа шы-</w:t>
        <w:br/>
        <w:t>ғармайтын психологиялық күйзеліс жағдайында болатындықтан жеке бап</w:t>
        <w:br/>
        <w:t>ретінде шыгаруды қажет деп санады. Аталған адам өлтіру бұрын жай кісі</w:t>
        <w:br/>
        <w:t>өлтіру ретінде сараланды.</w:t>
        <w:br/>
        <w:t>Қарастырылып отырған қылмыстық әрекеттің қоғамдық қауіптілігі</w:t>
      </w:r>
    </w:p>
    <w:p>
      <w:r>
        <w:t>адамға тумысынан тиесілі өміріне абсолютті құқықтың бұзылуымен си-</w:t>
        <w:br/>
        <w:t>патталады. Кісі өлтірудің бұл түрінің ерекшелігі заң жеңілдететін мән-</w:t>
        <w:br/>
        <w:t>жайлар деп мойындалатын белгілі обьективтік және субьективтік фак-</w:t>
        <w:br/>
        <w:t>торлардың жиынтығының болуымен байланыстырады.</w:t>
        <w:br/>
        <w:t>Жүктілік (көбінесе қаламаған жүктілік) және физиологиялық туу</w:t>
        <w:br/>
        <w:t>әйелдің психикасына теріс әсер етуі мүмкін. Аталған қылмыстық әрекетті</w:t>
        <w:br/>
        <w:t>жасау кезіндегі босанған әйелдің патологиялық жағдайы қылмысты жең-</w:t>
        <w:br/>
        <w:t>ілдететін мән-жай ретінде қарастырады.</w:t>
        <w:br/>
        <w:t>Көрсетілген қылмыстың обвектісі адамның өмірі болып табылады.</w:t>
        <w:br/>
        <w:t>Жабірленуші жаңа туған сәби болады. Сот медицинасында физиология-</w:t>
        <w:br/>
        <w:t>лық туу басталғаннан бастап бір тәулікке дейінгі уақытта, ал акушерлік</w:t>
        <w:br/>
        <w:t>салада - бір аптаға дейін, ал педиатрияда - бір айға дейін кезеңде жаңа</w:t>
        <w:br/>
        <w:t>туған нәресте болып саналады.</w:t>
        <w:br/>
        <w:t>Әрекеттің обвективтік жағы анасының өзінің жаңа туған сәбиіне құқыққа</w:t>
        <w:br/>
        <w:t>қарсы қаза келтіруін айтады. Қылмыс әрекет арқылы, әрекетсіздік арқылы</w:t>
        <w:br/>
        <w:t>да жасалуы мүмкін. ҚҚ-тің аталған бабы бойынша қылмысты саралау ауыр</w:t>
        <w:br/>
        <w:t>өтетін босану, тағы басқа жайттар (әкесінің баладан бас тартуы, некеден</w:t>
        <w:br/>
        <w:t>тыс бала туу, үй-жайдың жоқ болуы, т.б.) себеп болатын босанған әйелдің</w:t>
        <w:br/>
        <w:t>психологиялық жарақат немесе психологиялық күйзеліс жағдайында бола-</w:t>
        <w:br/>
        <w:t>тындықтан анасы өзінің баласын аз уақытта - туу немесе туудан кейін (бірне-</w:t>
        <w:br/>
        <w:t>ше минутта) өлтіруінде ғана орын алады. Босаннан кейінгі әйелдің психи-</w:t>
        <w:br/>
        <w:t>калық күйзелісі оның психикасындағы теріс әрекеттерімен сипатталады</w:t>
        <w:br/>
        <w:t>(жабығу, қорқыныш сезімі, желікпе көңіл-күй, т.б.), Көрсетілген күйзелі-</w:t>
        <w:br/>
        <w:t>етерге байланысты әйелдің есі дұрыстығын не дұрыс еместігін анықтау үшін</w:t>
        <w:br/>
        <w:t>сот психолоғо-психиатриялық сараптама жасау керек. Қазақстан Республи-</w:t>
        <w:br/>
        <w:t>касы Жоғарғы Сотының 2007 жылдың 11 мамырындағы М% 1 «Адам өмірі</w:t>
        <w:br/>
        <w:t>мен денсаулығына қарсы кейбір қылмыстарды саралау туралы» нормативтік</w:t>
        <w:br/>
        <w:t>қаулысының 25-тармағында әрекетті ҚК-тің 97-бабы бойыншша саралағанда</w:t>
        <w:br/>
        <w:t>нәрестенің жаңа туғандығын сот-медицина сараптамасының педиатриялық</w:t>
        <w:br/>
        <w:t>критерийлеріне сәйкес анықталады делінген. Нәрестені жаңа туған мердімі-</w:t>
        <w:br/>
        <w:t>Жеке тұлғаға қатысты .қылмыстардың саралануы 25</w:t>
        <w:br/>
        <w:t>қасақана қаза келтіру немесе ұрланған не кепілге алынған адамды босату</w:t>
        <w:br/>
        <w:t>бойынша қызметтік әрекетін немесе кәсіби не қоғамдық борышын өтеген</w:t>
        <w:br/>
        <w:t>адам өлтіру, т.б.).</w:t>
        <w:br/>
        <w:t>Жоғарыда аталған Қазақстан Республикасы Жоғарғы Сотының қаулы-</w:t>
        <w:br/>
        <w:t>сының 7-тармағында жәбірленушінің жасының жас бала немесе қарт адам</w:t>
        <w:br/>
        <w:t>болуы, мас күйінде табу барлық жағдайда оның дәрменсіздігін білдірмейді,</w:t>
        <w:br/>
        <w:t>сондықтан көрсетілген жағдайлар нақты істің жағдайларын есепке ала</w:t>
        <w:br/>
        <w:t>отыра бағалануы тиіс (мысалы, жәбірленушінің шабуыл жасаушыға бел-</w:t>
        <w:br/>
        <w:t>сенді қарсылық керсетуі, оған жауап ретінде жарақат келтіру, т.б.).</w:t>
        <w:br/>
        <w:t>Жүкті екендігі айыпкерге белгілі әйелді өлтіру</w:t>
        <w:br/>
        <w:t>(ҚК 96-бабының 2-бөлігінің ағ» тармағы)</w:t>
        <w:br/>
        <w:t>Бұл қылмыс үшін жауалкершілік күшейеді, себебі бұл қылмыстың жо-</w:t>
        <w:br/>
        <w:t>ғарғы қауіптілігі кінәлі тек әйелді ғана емес, сонымен қатар оның іште эжат-</w:t>
        <w:br/>
        <w:t>қан ұрығын - болашақ адамды да өмірінен айыратындығымен сипатталады.</w:t>
        <w:br/>
        <w:t>ҚК 96-бабының аталған тармағын қолданудың міндетті белгісі -</w:t>
        <w:br/>
        <w:t>кінәлінің жәбірленушінің жүкті екендігі туралы хабардар болуы. Кінәлінің</w:t>
        <w:br/>
        <w:t>жәбірленушінің жүкті екендігін өлтіру сәтінде білсе жеткілікті, мұнда</w:t>
        <w:br/>
        <w:t>жүктіліктің мерзімінің, ұрықтың тіршілікке икемдігінің, тиісті емдеу</w:t>
        <w:br/>
        <w:t>мекемесінде әйелдің жүктілігі туралы есепте тұруының маңызы жоқ.</w:t>
        <w:br/>
        <w:t>Кінәлінің хабардарлығы жәбірленушінің сыртқы деректеріне сүйеніп</w:t>
      </w:r>
    </w:p>
    <w:p>
      <w:r>
        <w:t>не оның хабарлауы бойынша немесе медициналық құжаттармен танысу</w:t>
        <w:br/>
        <w:t>бойынша негізделуі мүмкін. Қалай болғанда да жүктілік жағдайы туралы</w:t>
        <w:br/>
        <w:t>мәліметтер дұрыс болуы тиіс. Егер тұлға жүктілігі туралы білмеген әйелді.</w:t>
        <w:br/>
        <w:t>өлтірсе, аталған тармақ бойынша қылмыстық жауаптылыққа тартылмай-</w:t>
        <w:br/>
        <w:t>ы. Жүкті әйелдің өміріне қол сұғу нәтижесінде ұрықтың шетінеп кетуі</w:t>
        <w:br/>
        <w:t>аталған тармақ бойынша саралағанда заңды маңызы жоқ.</w:t>
        <w:br/>
        <w:t>Кінәлі жүкті әйелді өлтіремін деп болжап, бірақ фактілі түрде жәбірле-</w:t>
        <w:br/>
        <w:t>нуші жүкті болмаған жағдайда басқа дәрежеленген белгілер болмаса,</w:t>
        <w:br/>
        <w:t>кінәлінің әрекеті ҚК 96-бабының бірінші бөлігі бойынша сараланады (Қалақ;</w:t>
        <w:br/>
        <w:t>стан Республикасы Жоғарғы Сотының 2007 жылдың 11 мамырындағы % 1</w:t>
        <w:br/>
        <w:t>«Адам өмірі мен денсаулығына қарсы кейбір қылмыстарды саралау тура-</w:t>
        <w:br/>
        <w:t>лы» нормативтік қаулысының 9-тармағын қарау). Жәбірленушіні шатас-</w:t>
        <w:br/>
        <w:t>тырып алғанда да саралау осындай болу керек (кінәлі жүкті әйелдің ор-</w:t>
        <w:br/>
        <w:t>нына жүктілік жағдайындағы емес өзге әйелді өлтіреді).</w:t>
        <w:br/>
        <w:t>Жүкті жағдайдағы әйелді өлтіру тікелей ниетпен де, жанама ниетпен</w:t>
        <w:br/>
        <w:t>де жасалуы мүмкін. Өлтірудің уәжі әр түрлі болуы мүмкін және қылмыс-</w:t>
        <w:br/>
        <w:t>ты саралағанда маңызды емес. Мысалы, қызғаныштан жүкті әйелді өлтірген</w:t>
        <w:br/>
        <w:t>тұлға ҚК 96-бабының 2-бөлігінің «г» тармағы бойынша жауап береді. |</w:t>
        <w:br/>
        <w:t>Аса қатыгездікпен жасалған кісі өлтіру</w:t>
        <w:br/>
        <w:t>(ҚК 96-бабының 2-бөлігінің «д» тармағы)</w:t>
        <w:br/>
        <w:t>Кінәлі ең құнды - жәбірленушінің өмірін алатындықтан адам өлтіру</w:t>
        <w:br/>
        <w:t>әрқашан жәбірленушіге деген қатыгездіктің көрінісін көрсетеді. Адам</w:t>
        <w:br/>
        <w:t>өлтіргенде орнын ештеңемен өтеуге келмейтін орны толтырмайтын салдар</w:t>
        <w:br/>
        <w:t>болады. Қоғамның моральдық деңгейінің төмендеуінің нәтижесінде адам</w:t>
        <w:br/>
        <w:t>өмірі бағалануы тиіс дәрежеде бағаланбайтын болды. Сондықтан адамды</w:t>
        <w:br/>
        <w:t>қарыаы үшін өлтіру немесе біреуді сыйламағаны, қателігі, шатасқандығы</w:t>
        <w:br/>
        <w:t>Жеке тұлғаға қатысты қылмыстардың саралануы 85</w:t>
        <w:br/>
        <w:t>Басқа қылмысты жасыру мақсаты туралы құқық қорғау органдарына қыл-</w:t>
        <w:br/>
        <w:t>мыстық әрекет мәлім болғанға дейін.айтуға болады. Өзіне белгілі қылмы-</w:t>
        <w:br/>
        <w:t>стық ниеттер немесе жасалып қойылған қылмыстар туралы тиісті орган-</w:t>
        <w:br/>
        <w:t>дарға хабар берген тұлғаларды өлтіру ҚК 96-бабының 2-бөлігінің «б» тар-</w:t>
        <w:br/>
        <w:t>мағы бойынша саралау керек.</w:t>
        <w:br/>
        <w:t>Басқа қылмысты жасауды жеңілдету мақсатымен жасалған кісі өлтіру</w:t>
        <w:br/>
        <w:t>кінәлі көзделген қылмыстық әрекеттерді жүзеге асыру үшін барлық жағ-</w:t>
        <w:br/>
        <w:t>дайды жасайтындығымен сипатталады. Күні бұрын жасалған қылмысты</w:t>
        <w:br/>
        <w:t>жасыру немесе қылмысты жеңілдету мақсатымен жасалған кісі өлтіру жеке</w:t>
        <w:br/>
        <w:t>дара сараланады.</w:t>
        <w:br/>
        <w:t>Қазақстан Республикасы, Жоғарғы Сотының 2007 жылдың 11 мамы-</w:t>
        <w:br/>
        <w:t>рындағы «Адам-өмірі мен денсаулығына қарсы кейбір қылмыстарды сара-</w:t>
        <w:br/>
        <w:t>лау туралы» нормативтік қаулысының 16-тармағы күні бұрын қылмыс</w:t>
        <w:br/>
        <w:t>субһектісімен немесе өзге тұлғамен жасалған қылмысты жасыру немесе</w:t>
        <w:br/>
        <w:t>жеңілдету мақсатымен жасалған кісі өлтіру ҚК 96-бабының 2-бөлігінің</w:t>
        <w:br/>
        <w:t>«қ» тармағы және кінәлімен кісі өлтіруге дейін немесе кейін жасалған</w:t>
        <w:br/>
        <w:t>қылмыс үшін жауапкершілікті қарастыратын қылмыстық-заңнама норма-</w:t>
        <w:br/>
        <w:t>сы бойынша саралау керектігін түсіндіреді.</w:t>
        <w:br/>
        <w:t>Сонымен қатар бұл жерде жасырын немесе жоспарланып отырған қыл-</w:t>
        <w:br/>
        <w:t>мыс жәбірленушіге немесе басқа тұлғаларға қатысты жасалғандығы, қыл-</w:t>
        <w:br/>
        <w:t>мыстық ауырлығы бойынша қай санатқа жататындығы, аталған қылмыс-</w:t>
        <w:br/>
        <w:t>ты жасаудың әдісі мен уақыты, көзделген немесе жасырын қылмысты кісі</w:t>
        <w:br/>
        <w:t>өлтіру субьектісінің өзі әлде өзге тұлға жасағандығы, тиісті органдарға</w:t>
        <w:br/>
        <w:t>хабарлама түскендігі маңызды емес. Басқа қылмысты жасыру мақсатын-</w:t>
      </w:r>
    </w:p>
    <w:p>
      <w:r>
        <w:t>да жасалған кісі өлтіру тек қылмыс туралы тиісті органдарға хабарланбай</w:t>
        <w:br/>
        <w:t>тұрғанда ғана емес сонымен қатар хабарлама түсіп, бірақ кінәлі бұл тура-</w:t>
        <w:br/>
        <w:t>лы бейхабар болған жағдайда да орын алады. қ</w:t>
        <w:br/>
        <w:t>Егер кінәлі өзінің қоғамдық немесе қызметтік борышын орындаудағы</w:t>
        <w:br/>
        <w:t>жәбірленушіні жасалған қылмысты жеңілдету немесе оны жасыру мақса-</w:t>
        <w:br/>
        <w:t>тымен өлтірсе оның әрекеті ҚК. 96-бабының 2-бөлігінің «б» және «к» тар-</w:t>
        <w:br/>
        <w:t>мақтары бойынша саралануы тиіс.</w:t>
        <w:br/>
        <w:t>Зорлау немесе жыныстық қатынас сипатындағы күш қолдану әрекет-</w:t>
        <w:br/>
        <w:t>терімен үштасқан кісі өлтіру ретінде зорлау немесе жыныстық қатынас</w:t>
        <w:br/>
        <w:t>сипатындағы әрекеттерді жасау кезінде немесе аталған қылмыстарға оқталу</w:t>
        <w:br/>
        <w:t>кезінде, кінәлі жәбірленушінің қарсылығына төтеп бергенде немесе са-</w:t>
        <w:br/>
        <w:t>дистік ниеттермен, сонымен қатар істегенді жасыру немесе көрсетілген</w:t>
        <w:br/>
        <w:t>қарсыластық үшін- кек алу мақсатында зорлық жыныстық қатынасты,</w:t>
        <w:br/>
        <w:t>жыныстық сипаттағы зорлау әрекеттері аяқтағаннан кейін жасалған</w:t>
        <w:br/>
        <w:t>жәбірленушіге құқыққа қарсы қасақана қаза келтіруді түсіну керек. Мұндай</w:t>
        <w:br/>
        <w:t>әрекеттерді ҚҚ 96-бабының 2-бөлігінің «к» тармағы және ҚК 120 мен 121</w:t>
        <w:br/>
        <w:t>баптардың сәйкес бөліктері бойынша саралау керек, өйткені бұл жағдайда</w:t>
        <w:br/>
        <w:t>кінәлі екі обһектіге қол сұғады: жәбірленушінің өмірі және жыныстық</w:t>
        <w:br/>
        <w:t>бостандығына. Зорлау немесе жыныстық сипаттағы зорлау әрекеттерін-</w:t>
        <w:br/>
        <w:t>дегі жәбірлевушілердің өздері де, сонымен қатар қылмыстық әрекеттердің</w:t>
        <w:br/>
        <w:t>алдын алуға немесе жәбірленушіге көмек көрсетуге тырысқан тұлғалар д да</w:t>
        <w:br/>
        <w:t>аталған кісі өлтірудің құрбаны болуы Мүмкін.</w:t>
        <w:br/>
        <w:t>БҮ Рахметов С. М., Уатбекова М. Қ.</w:t>
        <w:br/>
        <w:t>ты немесе төбелесті бастаған жәбірленушінің құқыққа қайтты әрекетінен</w:t>
        <w:br/>
        <w:t>туындаған болса, денсаулыққа ауыр немесе ауырлығы орташа зиян келті-</w:t>
        <w:br/>
        <w:t>ру, ондай әрекеттер қоғамдық орында жасалуына немесе өзге азаматтар</w:t>
        <w:br/>
        <w:t>көзінше жасалуына ғана байланыстырылып, бұзақылық ниетпен жасал-</w:t>
        <w:br/>
        <w:t>ған кісі өлтіру ретінде қарастырылуы мүмкін емес.</w:t>
        <w:br/>
        <w:t>Кісі өлтіруге дейін де, кейін де жасалған бір ниетпен байланысты емес</w:t>
        <w:br/>
        <w:t>бұзақылық әрекеттер ҚК 257-бабының сәйкес бөлігі бойынша жеке сара-</w:t>
        <w:br/>
        <w:t>лануы тиіс. Мысалы, егер кісі өлтіру оған дейін жасалған бұзақылық әре-</w:t>
        <w:br/>
        <w:t>кеттің жалғасы болса.</w:t>
        <w:br/>
        <w:t>Адамдардың өмірі меп денсаулыгына шынайы қауін төндіретін атыс,</w:t>
        <w:br/>
        <w:t>газ қаруларын, пышақ, кастет және өзге суық қаруларды немесе құрал-</w:t>
        <w:br/>
        <w:t>дарды пайдалануды ҚК 257-бабының 8-бөлігі бойынша саралау қажет (егер</w:t>
        <w:br/>
        <w:t>кінәлінің кісі өлтірудегі ниеті анықталмаса). Бұзақылық ниетпен кісі өлтіру-</w:t>
        <w:br/>
        <w:t>ге оқталу тек тікелей ниетпен жасалуы мүмкін.</w:t>
        <w:br/>
        <w:t>Абайсызда өлімге ұласқан бұзақылық әрекет қарастырып отырған қыл-</w:t>
        <w:br/>
        <w:t>мыс құрамын қамтымайды және ҚК 257 және 101 баптары байынша сара-</w:t>
        <w:br/>
        <w:t>лануы тиіс.</w:t>
        <w:br/>
        <w:t>Басқа қылмысты жасыру немесе оны жасауды жеңілдету</w:t>
        <w:br/>
        <w:t>мақсатымен жасалған, сол.сияқты зорлауға немесе жызғыстық</w:t>
        <w:br/>
        <w:t>қатынас сипатындағы күш қолдану әрекетімен ұштасқан кісі өлтіру</w:t>
        <w:br/>
        <w:t>(ҚК 96-бабының 2-бөлігінің «к» тармағы)</w:t>
        <w:br/>
        <w:t>ҚК 96-бабының 2-бөлігінің «к» тармағында кісі өлтірудің екі жеке түрі</w:t>
        <w:br/>
        <w:t>қарастырылған:</w:t>
        <w:br/>
        <w:t>1) Басқа қылмысты жасыру немесе оны жасауды жеңілдету мақсаты-</w:t>
        <w:br/>
        <w:t>мен жасалған кісі өлтіру;</w:t>
        <w:br/>
        <w:t>2) Зорлауға немесе жыныстық қатынас сипатындағы күш колдану әре-</w:t>
        <w:br/>
        <w:t>кетімен ұштасқан кісі өлтіру. ;</w:t>
      </w:r>
    </w:p>
    <w:p>
      <w:r>
        <w:t>Бірінші түр бойынша басқа қылмысты жасыру немесе қылмыскер бола-</w:t>
        <w:br/>
        <w:t>шақта жасамақшы болған қылмысты жасыру немесе оның жасалуын экеңі-</w:t>
        <w:br/>
        <w:t>лдету мақсатымен жасалған кісі өлтіру үшін жауапкершілік көзделген.</w:t>
        <w:br/>
        <w:t>Осы қылмысты жасай отыра кінәлі күні бұрын жасаған қылмысты</w:t>
        <w:br/>
        <w:t>жасыру үшін немесе саралау мен жазалау шарасына ықпал ететін кейбір</w:t>
        <w:br/>
        <w:t>мон-&gt;хайларды жасыру мақсатын көздеуі мүмкін.</w:t>
        <w:br/>
        <w:t>Басқа қылмысты жасауды жеңілдету мақсатында кісі. өлтіру кезінде</w:t>
        <w:br/>
        <w:t>кінәлі өзінің ниетін (кісі өлтіруді) көзделген қылмысты жасауға дейін де,</w:t>
        <w:br/>
        <w:t>сонымен қатар оны жасау кезінде де жүзеге асыруы мүмкін. Мысалы,</w:t>
        <w:br/>
        <w:t>оның ниеттері туралы білетін адамды алып тастайды немесе ұрлықты жасау</w:t>
        <w:br/>
        <w:t>сәтінде кенеттен келіп қалған үй қожайынын өлтіреді. Кінәлінің жәбірле-</w:t>
        <w:br/>
        <w:t>нушіні немесе кездейсоқ куәні қарақшылық шабуыл жасау кезінде өлтіру</w:t>
        <w:br/>
        <w:t>әрекеттерінің саралануы ҚК 96-бабының 2-бөлігінің екі тармағы: «б» және</w:t>
        <w:br/>
        <w:t>«к» тармақтары бойынша сараланады.</w:t>
        <w:br/>
        <w:t>Кінәлінің әрекетін ҚК 96-бабының 29-бөлігінің «к» тармағы бойынша</w:t>
        <w:br/>
        <w:t>саралау үшін кісі өлтіру кезінде көзделген мақсатқа жеткендігі - өзге</w:t>
        <w:br/>
        <w:t>қылмысты жасырғандығы немесе оны жасауды жеңілдеткендігі қажет емес.</w:t>
        <w:br/>
        <w:t>Басқа қылмыс ретінде кез келген қоғамдық қауіп деңгейдегі, олар үшін</w:t>
        <w:br/>
        <w:t>жауапкершілік қылмыстық заңнамамен көзделген қылмысты түсінеміз.</w:t>
        <w:br/>
        <w:t>ЕУ) Рахметов С. М., Уатбекова М. Қ.</w:t>
        <w:br/>
        <w:t>қылмыстық пиғылын сыртқы экономика бөлімінің бастығы Черновпен бірігіп,</w:t>
        <w:br/>
        <w:t>Литвадан екі орындаушы алдырып, 300 мың доллар мен екі «Жигули» авто-</w:t>
        <w:br/>
        <w:t>көлігіне С-ны өлтіруге тапсырыс береді. Литвалық киллерлер тапсырысты</w:t>
        <w:br/>
        <w:t>сәтті орындап, қылмыс ізін қалдырмастан елдің шегінен. шығып, кетеді.</w:t>
        <w:br/>
        <w:t>Тек Қазақстанның барлық қуқық қорғау органдарының қызметкерлерінің (ТІМ,</w:t>
        <w:br/>
        <w:t>ҰҚЕ, Бас прокуратура қызметкерлері) табанды жрмысына орай кінәлі тілғй-</w:t>
        <w:br/>
        <w:t>лар анықталып, қылмыс ашылды,</w:t>
        <w:br/>
        <w:t>Қарастырылып отырған кісі өлтірудің түрінің міндетті белгісі және</w:t>
        <w:br/>
        <w:t>ерекшелігі - қатысушылар арасында рөлдерді бөлу болып отыр. «Тапсы-</w:t>
        <w:br/>
        <w:t>рыс беруіпі» қылмысты ұйымдастырушы немесе айдап салушы ретінде</w:t>
        <w:br/>
        <w:t>болады (мұндағы қылмыстың мақсаты тек пайда табу ғана емес, сонымен</w:t>
        <w:br/>
        <w:t>қатар саяси және криминалдық болуы мүмкін). Қылмыстық ниетті сыйақы</w:t>
        <w:br/>
        <w:t>үшін жүзеге асыратын тұлға орындаушы болып табылады.</w:t>
        <w:br/>
        <w:t>Осылайша, жалдау бойынша кігі өлтіруді тапсырыс беруші пайда табу</w:t>
        <w:br/>
        <w:t>мақсатының болуына қарамастан жалдап кісі өлтіруге қатысқаны үшін</w:t>
        <w:br/>
        <w:t>жауап беруі тиіс. Мысалы, кек, қызғаныш, көре алмаушылық ниетімен</w:t>
        <w:br/>
        <w:t>жасауы мүмкін. Аталған қылмыс түрінің қатысушыларының әрекеттерін</w:t>
        <w:br/>
        <w:t>саралау үшін орындаушының ақы алу мақсатының болуын анықтау ма-</w:t>
        <w:br/>
        <w:t>ңызды. Бірақ егер жалдап кісі өлтірудің орындаушысы сыйақы алу мақса-</w:t>
        <w:br/>
        <w:t>тын көздемей, аяушылықтан, жаны ашығандықтан жасаса, мұндай кісі</w:t>
        <w:br/>
        <w:t>өлтіруді ҚК 96-бабының 2-бөлігінің «3» тармағы бойынша саралауға бол-</w:t>
        <w:br/>
        <w:t>майды. Мысалы, әйелі өзінің көңілдесін күйеуі жиі ұрып-соғатындықтан</w:t>
        <w:br/>
        <w:t>өлтіруге көндіреді.</w:t>
        <w:br/>
        <w:t>Қарақшылықпен, қорқытып алушылықпен не бандитизммен ұштасқан</w:t>
        <w:br/>
        <w:t>кісі өлтіруді жоғарыда аталған қылмыстарды жасағанда немесе оны жаса-</w:t>
        <w:br/>
        <w:t>ғаннан қейін адамды құқыққа қарсы өмірінен айыру- бойынша саралау</w:t>
        <w:br/>
        <w:t>керек. Мысалы, қарақшыға, бандитке не- қорқытып алушыға қарсылық</w:t>
        <w:br/>
        <w:t>көрсеткен адамды өлтіру.</w:t>
        <w:br/>
        <w:t>Егер кінәлінің ниеті қарақшылық жасауға не қорқытып алушылыққа</w:t>
      </w:r>
    </w:p>
    <w:p>
      <w:r>
        <w:t>бағытталса және бұл қылмыстарды жасау кезінде кінәлі жәбірленушіге күш</w:t>
        <w:br/>
        <w:t>қолданғанда оны өмірінен айырса, жасалған әрекетті қылмыстардың жи-</w:t>
        <w:br/>
        <w:t>ынтығы ретінде ҚК 96-бабының екінші бөлігінің өз» тармағы және ҚК 179-</w:t>
        <w:br/>
        <w:t>бабының немесе ҚК 181-бабының сөйкес бөліктері бойынша саралау керек.</w:t>
        <w:br/>
        <w:t>Меншікті қорғау кезінде жасалған кісі өлтіру, мысалы, ұрлық, тонау</w:t>
        <w:br/>
        <w:t>немесе қорқытып алушылық жасаған кезде немесе қылмыс жасағаннан</w:t>
        <w:br/>
        <w:t>кейін біраз уақыттан сон қылмыс орнында ұсталған тұлғалар кек алушы-</w:t>
        <w:br/>
        <w:t>лақтан жасалған кісі әлтіру деп қарастырылады (ҚК 96-бабының 1-бөлігі).</w:t>
        <w:br/>
        <w:t>Қарақшылықпен, қорқытып алушылықпен ұштасқан жалданып кісі</w:t>
        <w:br/>
        <w:t>өлтіруді саралағанда дәрежеленген белгіге қосымша белгі - пайда табу</w:t>
        <w:br/>
        <w:t>мақсатымен кісі өлтіру қажет етілмейді.</w:t>
        <w:br/>
        <w:t>Тұрақты қарулы топтың (банданың) ұйымдастырушыларымен, жетек-</w:t>
        <w:br/>
        <w:t>шілерімен немесе қатысушыларымен жасалған кісі өлтіру қылмыстардың</w:t>
        <w:br/>
        <w:t>жиынтығы ретінде ҚК 237-бабының сәйкес бөлігі және ҚК 96-бабының</w:t>
        <w:br/>
        <w:t>екінші бөлігінің өз» тармағы бойынша саралануы керек.</w:t>
        <w:br/>
        <w:t>11994 жылғы Қазақстан Республикасының Жоғарғы Сотынын мұрағаты.</w:t>
        <w:br/>
        <w:t>42 Рахметов С. М., Уатбекова М. Қ.</w:t>
        <w:br/>
        <w:t>летін (ҚК 16-бабы), тұлғаны есі дұрыс емес деп тану ретінде қарастырла-</w:t>
        <w:br/>
        <w:t>тын патологиялық аффектіден ажырата білу керек.</w:t>
        <w:br/>
        <w:t>ҚК-тің қарастырылып отырған бабында субһектінің жай ғана күйзелісі</w:t>
        <w:br/>
        <w:t>емес, ауыр жан күйгделісі жағдайы туралы айтылатынына назар аудару қажет.</w:t>
        <w:br/>
        <w:t>Аффект жағдайында кінәлі өзінің әрекетін қоғамдық қауіптілігін және</w:t>
        <w:br/>
        <w:t>фактілі түрде түсінуі елеулі түрде төмендейді. Жағдайды кісі өлтіргені</w:t>
        <w:br/>
        <w:t>үшін жауапкершілікті жеңілдететін мән-жайдағы физиологиялық аффект</w:t>
        <w:br/>
        <w:t>деп мойындау үшін аффект жәбірленушінің құқыққа қарсы әрекетіне жа-</w:t>
        <w:br/>
        <w:t>уан ретінде кенеттен пайда болу керек. Ауыр жан күйзелісінің кенеттігі</w:t>
        <w:br/>
        <w:t>кінәлінің өзіне де аяқ астынан пайда болған болуы тиіс. Жан күйзелісі</w:t>
        <w:br/>
        <w:t>жағдайы кінәлінің жәбірленушімен қалыпты қарым-қатынасында да пай-</w:t>
        <w:br/>
        <w:t>да болуы мүмкін, бірақ жәбірленушінің жүйелі түрдегі құқыққа қайшы не</w:t>
        <w:br/>
        <w:t>адамгершілікке жат тәртібінен ұзақ психикалық жарақат жағдайының</w:t>
        <w:br/>
        <w:t>немесе бір-біріне деген жек көрушіліктің нәтижесі болуы мүмкін.</w:t>
        <w:br/>
        <w:t>Қазақстан Республикасы (Жоғарғы Сотының 2007 жылдың 11 мамырын-</w:t>
        <w:br/>
        <w:t>дағы М» 1 «Адам өмірі мен денсаулығына қарсы кейбір қылмыстарды сара-</w:t>
        <w:br/>
        <w:t>лау туралы» нормативтік қаулысының 26-тармағында ҚҚ. 98-бабы бойынша</w:t>
        <w:br/>
        <w:t>жауапкершілік жәбірленушінің күш қолдануынан, қорлауынан немесе ауыр</w:t>
        <w:br/>
        <w:t>балағаттауынан немесе өзге де заңға қарсы немесе моральға жат іс-әрекетінен</w:t>
        <w:br/>
        <w:t>(әрекетсіздігінен) (жақындарының денсаулығына зиян келтіру немесе олар-</w:t>
        <w:br/>
        <w:t>ды өлтіру, оларды зорлау, өзін-өзі өлтіруге, заң тәртібін бұзушылыққа дейін</w:t>
        <w:br/>
        <w:t>жеткізу, қызметін асыра пайдалану, т.б.), сонымен бірдей ұзаққа созылған</w:t>
        <w:br/>
        <w:t>психикалық жарақат жағдайы соңғысы кісі өлтіру болып табылатын бірне-</w:t>
        <w:br/>
        <w:t>ше құқыққа қайшы әрекеттердің (жүйелі түрде соғу, азаптау) салдарынан</w:t>
        <w:br/>
        <w:t>жүйелі түрдегі жәбірленушінің құқыққа қайшы немесе моральға жат тәртібі</w:t>
        <w:br/>
        <w:t>салдарынан ауыр жан күйзелісінен пайда болады деп көрсетілген.</w:t>
        <w:br/>
        <w:t>Осылайша, адамның ауыр жан күйзелісі жағдайы әр түрлі жағдайдын</w:t>
        <w:br/>
        <w:t>нәтижесінде пайда болуы мүмкін. Құқыққа қайшы күш қолдану дегеніміз</w:t>
        <w:br/>
        <w:t>тек кінәліге ғана емес, жақындары мен туыстарының денсаулығына зиян</w:t>
        <w:br/>
        <w:t>келтіру, өміріне қауіп төндіру, ұрып-соғу. Жәбірленушінің кінәліге қарсы</w:t>
        <w:br/>
        <w:t>құқыққа қайшы әрекетінен туындаған ауыр жан күйделісі жағдайындағы</w:t>
        <w:br/>
        <w:t>адам өлтіру ҚК 96-бабы бойынша саралауға келмейді. Мысалы, қылмыс-</w:t>
        <w:br/>
        <w:t>керді ұстаған адамды өлтіру.</w:t>
      </w:r>
    </w:p>
    <w:p>
      <w:r>
        <w:t>Құқыққа қарсы күш қолдану тұлғаның қажетті қорғанысқа құқығын</w:t>
        <w:br/>
        <w:t>тудыратынын ұмытпау керек. Аффект жағдайында жасалған кісі өлтіргенде</w:t>
        <w:br/>
        <w:t>қажетті қорғану шегінен шығып кетпесе, ҚК 32-бабы бойынша қылмыс-</w:t>
        <w:br/>
        <w:t>тық жауапкершілік қолданылмайды.</w:t>
        <w:br/>
        <w:t>Қорлау дегеніміз - жәбірленушіге әлденеше рет кінәлінің не оның жа-</w:t>
        <w:br/>
        <w:t>қҡындарының ар-ұятын кемсіту, идеалдарын немесе кемшіліктерін келе-</w:t>
        <w:br/>
        <w:t>междеу, жеке өмірі жайындағы ақпараттарды тарату, т.б. түріндегі күш-</w:t>
        <w:br/>
        <w:t>теу әрекеттерін қолдану. :</w:t>
        <w:br/>
        <w:t>Ауыр қорлау дегеніміз - мораль және адамгершілік нормаларына не-</w:t>
        <w:br/>
        <w:t>гізделген субьһективті-бағалау санаты (ар-намысты ауыр түрде кемсіту,</w:t>
        <w:br/>
        <w:t>ұлттық, діни наным-сенімге тіл тигізу, махаббатқа қорлық жасау, т:б.).</w:t>
        <w:br/>
        <w:t>Жәбірленушінің өзге заңға қарсы және моральға жат әрекеттер (әре-</w:t>
        <w:br/>
        <w:t>кетсіздіктер) күштеу арқылы немесе күштемей сипат алуы мүмкін. Мыса-</w:t>
        <w:br/>
        <w:t>Жеке тұлғаға қатысты қылмыстардың саралануы 89</w:t>
        <w:br/>
        <w:t>барып, өлтіріп тастайды. Қ. үшінші куәнің өміріне қол сұққанда ұстала-</w:t>
        <w:br/>
        <w:t>ды. Барлық аталған әрекеттер бір ниеттен бірігеді, бұл дегеніміз жалғас-</w:t>
        <w:br/>
        <w:t>палы бір қылмыс ҚК 96-бабының 2-бөлігінің «н» тармағы бойынша сара-</w:t>
        <w:br/>
        <w:t>лауды қажет етеді.</w:t>
        <w:br/>
        <w:t>Аяқталған екі немесе одан да көп тұлғаны өлтіру барлық жәбірленуші-</w:t>
        <w:br/>
        <w:t>лерге тікелей немесе жанама ниетпен немесе жәбірленушінің бір бөлігіне -</w:t>
        <w:br/>
        <w:t>тікелей, қалған бөлігіне - жанама ниетпен жасалуы мүмкін: ЕЕ</w:t>
        <w:br/>
        <w:t>Барлық жәбірленушілерге қатысты аяқталмаған қылмыста оларды өмірінен</w:t>
        <w:br/>
        <w:t>айыруға тек тікелей ниет-анықталуы керек. Мұнда барлық оқиғаларда тек</w:t>
        <w:br/>
        <w:t>ниет қана емес, қылмыстың мақсаты мен себебі де сәйкес келуі керек.</w:t>
        <w:br/>
        <w:t>Екі немесе одан да көп тұлғаны өлтіргендегі қылмыстың себебі әр түрлі</w:t>
        <w:br/>
        <w:t>болады, мысалы, «бір жәбірленушіні бұзақылық ниеттен-өлтірсе, екінші</w:t>
        <w:br/>
        <w:t>жәбірленушіні қоғамдық немесе қызметтік борышын өтеу кезінде өлтіруі</w:t>
        <w:br/>
        <w:t>мүмкін» дейтін РФ Қылмыстық кодексінің құрастырушыларының “көзқа-</w:t>
        <w:br/>
        <w:t>растырымен келісу керек!.</w:t>
        <w:br/>
        <w:t>Егер тұлға бір ниетпен қамтылмаған бірнеше кісі өлтірсе және олардың</w:t>
        <w:br/>
        <w:t>ешқайсысы үтпін сотталмаса және алдыңғы кісі өлтіргені үшін. қылмыс-</w:t>
        <w:br/>
        <w:t>тық жауаптылыққа тартылу мерзімі өтпесе, ҚК 11-бабының бесінші тар-</w:t>
        <w:br/>
        <w:t>мағының талаптарына сәйкес әрекеттер, ҚК 96-бабының 2-бөлігінің"«н»</w:t>
        <w:br/>
        <w:t>тармағы бойынша саралауға жатады (негіз және- өзге сәйкес тармақтар</w:t>
        <w:br/>
        <w:t>болғанда). Сонымен қатар, ҚК 96-бабының біріншті бөлігімен уақыты бой-</w:t>
        <w:br/>
        <w:t>ынша бірінші жасалған кісі өлтіру жеке саралауды қажет етпейді.</w:t>
        <w:br/>
        <w:t>Кісі өлтіргенде және кісі өлтіруге оқталғанда, сонымен -қатар. ҚҚ. :96-</w:t>
        <w:br/>
        <w:t>бабында және ҚК 97-100 баптарында қарастырылған кісі өлтіруде әр әре-</w:t>
        <w:br/>
        <w:t>кет қылмыстың жиынтығы ретінде жеке саралауға жатады. Я</w:t>
        <w:br/>
        <w:t>Қазақстан Республикасы Жоғарғы Сотының 2007 жылдың 11 мамы-</w:t>
        <w:br/>
        <w:t>рындағы 2% 1 «Адам өмірі мен денсаулығына қарсы кейбір қылмыстарды</w:t>
        <w:br/>
        <w:t>саралау туралы» нормативтік қаулысының 21-тармағында бірнеше дәре-</w:t>
        <w:br/>
        <w:t>желенген белгі бойынша бір кісі өлтіруді саралағанда ҚК 96-бабының «б»,</w:t>
        <w:br/>
        <w:t>«3», «Ии», ак», «Лл», ам» тармақтарын қолдануға жол берілмейтінін ескеру</w:t>
        <w:br/>
        <w:t>керек деп көрсетілген.</w:t>
        <w:br/>
        <w:t>Аталған қаулының 22-тармағы бойынша, қоғамдық қауіпсіздікті бұзу,</w:t>
        <w:br/>
        <w:t>халықты үрейлендіру немесе Қазақстан Республикасының мемелекеттік</w:t>
        <w:br/>
        <w:t>органдарының, шетел мемлекетінің не халықаралық ұйымның шешімдер-</w:t>
      </w:r>
    </w:p>
    <w:p>
      <w:r>
        <w:t>іне әсер ету немесе мемлекеттік не қоғамдық қайраткерді сол мақсатта</w:t>
        <w:br/>
        <w:t>немесе мемлекеттік не саяси қызметті тоқтату мақсатында өлтіру; соны-</w:t>
        <w:br/>
        <w:t>мен қатар аталған тұлғаларды осы қызметі үшін өлтіру:ҚК 288-баптың</w:t>
        <w:br/>
        <w:t>төртінші бөлігі бойынша және ҚК. 96-бабы бойынша қосымша саралауды</w:t>
        <w:br/>
        <w:t>қажет етпейді.</w:t>
        <w:br/>
        <w:t>Адам өлтірудің аталған сараланған белгісі кәмелетке толмағандардың</w:t>
        <w:br/>
        <w:t>өмірін ерекше қорғаумен байланысты: Кәмелетке толмаған адам өмірлік</w:t>
        <w:br/>
        <w:t>тәжірибесінің аздығынан белгілі жағдайларда өзінің өміріне қол сұғушы-</w:t>
        <w:br/>
        <w:t>лыққа төтеп бере алмайды, келе жатқан қауіптілікті байқамауы .мүмкін</w:t>
        <w:br/>
        <w:t>1 Комментарий к Уголовному кодексу Рассийской Федерации / Отв.</w:t>
        <w:br/>
        <w:t>ред. В. И. Радченко. М., 2000. 215 б.</w:t>
        <w:br/>
        <w:t>Жеке тұлғаға қатысты қылмыстардың саралануы 8Е</w:t>
        <w:br/>
        <w:t>Егер кісі өлтіру басқа ниетке байланысты жасалып, кейін кінәлі аяқ</w:t>
        <w:br/>
        <w:t>астынан жәбірленушінің материалдық құндылықтарын иеленіп алса, пай-</w:t>
        <w:br/>
        <w:t>да табу мақсатымен жасалған кісі өлтіру бойынша сараланбайды. Ы</w:t>
        <w:br/>
        <w:t>Аталған құрамның міндетті элементі пайда табу мақсаты болып табы</w:t>
        <w:br/>
        <w:t>лады: С.И; Ожеговтың анықтамасы бойынша, пайдакүнемдік - кез кел-</w:t>
        <w:br/>
        <w:t>ген жолмен материалдық пайда алу. і .</w:t>
        <w:br/>
        <w:t>Пайда табу мақсатымен жасалған кісі өлтірулер әдісі бойынша әр түрлі:-</w:t>
        <w:br/>
        <w:t>белсенді әрекет - тікелей-шабуылдан бастап әрекетсіздік арқылы-уланды-</w:t>
        <w:br/>
        <w:t>ру немесе өлтіру әдісіне дейін болады. . м3</w:t>
        <w:br/>
        <w:t>Қазақстан Республикасының Жоғарғы Сотының жоғарыда аталған қаулыс.</w:t>
        <w:br/>
        <w:t>сының 14-тармағына сәйкес, өзіне және өзге тұлғаларға материалдық пайда</w:t>
        <w:br/>
        <w:t>алу (мүліктік құқықтар, тұрығын үйге құқық, т.б.) немесе материалдық</w:t>
        <w:br/>
        <w:t>шығыннан құтылу мақсатында жасалған кісі өлтіру (мүлікті,:қарызды қай-</w:t>
        <w:br/>
        <w:t>тару, қызметі үшін ақы, алименттерді төлеу, материалдық міндеттерді және</w:t>
        <w:br/>
        <w:t>төлемдерді орындау, т.б.) пайда табу мақсатымен жасалғандықтан ҚҚ 96-</w:t>
        <w:br/>
        <w:t>бабының екінші бөлігінің өз» тармағы бойынша саралануға жатады. т</w:t>
        <w:br/>
        <w:t>Кісі өлтіру пайда табу мақсаты емес, кісіні өлтіргеннен кейін мүлікті.</w:t>
        <w:br/>
        <w:t>иелену ниетімен жасалса, кінәлінің жәбірленушіні өлтіргеннен кейінгі</w:t>
        <w:br/>
        <w:t>мүлікті басып алу әрекетін. ҚК-тің меншікке қарсы қылмыстар үнін, -ал:</w:t>
        <w:br/>
        <w:t>кісі өлтіргені - ҚК 96-бабының дәрежеленген белгілерінің болуына байлар</w:t>
        <w:br/>
        <w:t>нысты сәйкес бөлігі бойынша саралануы керек. а</w:t>
        <w:br/>
        <w:t>Қарызын тәлемегені үшін жәбірленушіні өлтіруді пайда табу ниетімен:</w:t>
        <w:br/>
        <w:t>жасалған кісі өлтіру деп қарастырмау керек, себебі кінәлі бұл әдіспен қарыз</w:t>
        <w:br/>
        <w:t>зын қайтара алмайтындығын түсінеді және материалдық пайданы да алмай-</w:t>
        <w:br/>
        <w:t>ды. Мұндай кісі өлтірудің негізінде пайда табу емес, кек жатыр және ҚК 96-;</w:t>
        <w:br/>
        <w:t>бабының екінші бөлігінің вз» тармағы бойынша саралау дұрыс болмас еді. “%</w:t>
        <w:br/>
        <w:t>Жалданып кісі өлтіру дегеніміз - тапсырыс берілген кісі өлтіргені үшін</w:t>
        <w:br/>
        <w:t>сыйақы алу мақсатында жасалған кісі өлтіру. Саралағанда: «тапсырыс -бе-</w:t>
        <w:br/>
        <w:t>руші» мен «орындаушы» әрекетінің арасындағы, айдап салушы немесе көмек-</w:t>
        <w:br/>
        <w:t>тесуші арасындағы маңызды артықшылықтарды.ескеру керек. Сыйақыға кіс</w:t>
        <w:br/>
        <w:t>өлтірген тұлғаның әрекетін ҚК 96-бабының екінші бөлігінің ез» тармағы бой-</w:t>
        <w:br/>
        <w:t>ынша, ал кісі өлтіруді ұйымдастырған немесе орындаушыны сыйақыға кісі;</w:t>
        <w:br/>
        <w:t>өлтіруге бағыттаған тұлғаның әрекетін (тапсырыс беруші) ҚК 28-бабы және.</w:t>
        <w:br/>
        <w:t>96-бабының екіншті бөлігінің «3» тармағы бойынша саралау керек.</w:t>
        <w:br/>
        <w:t>1992 жылы тапсырыс бойынша кісі өлтірулердің алғашқыларының бірі</w:t>
        <w:br/>
        <w:t>болды: Қарағанды металлургия комбинатының бұрынғы бағ директорын С.</w:t>
        <w:br/>
        <w:t>ны белгісіз киллер атып кетеді. Алайда, мұндай қылмыстарды тергеуде.</w:t>
        <w:br/>
        <w:t>қылмыскерлерді анықтау мүмкін болмайтындығына қарамастан, оның ал-</w:t>
      </w:r>
    </w:p>
    <w:p>
      <w:r>
        <w:t>дындағы бірнеше қылмыстық істерге қарағанда бұл қылмыстық іс ашылдыс</w:t>
        <w:br/>
        <w:t>Тергеу кезінде болашақ бас директор лауазымына тағайындалмақшы бол&lt;</w:t>
        <w:br/>
        <w:t>ған С. бай кәсіпорын олар жеткізетін ірі металл партиялары үшін -көпте-</w:t>
        <w:br/>
        <w:t>ген фирмалар мен кәсіпорындарға 800 миллион доллар қарыз екендігін анық</w:t>
        <w:br/>
        <w:t>тайды. Бул фактінің артында рлкен ақша мен айла-амал жатқандығы белгілі</w:t>
        <w:br/>
        <w:t>болды. Жаңадан тағайындалған бас директор жағдайды талқылап, тәртіп:</w:t>
        <w:br/>
        <w:t>орнатуға тырысты. Осылайша, бас директордың орынбасарын лауазымы"</w:t>
        <w:br/>
        <w:t>нан босатылып, Суров цехының бастығы етіп тағайындады. Соңғысы өзінің</w:t>
        <w:br/>
        <w:t>і</w:t>
        <w:br/>
        <w:t>Жеке тұлғаға қатысты қылмыстардың саралануы 87</w:t>
        <w:br/>
        <w:t>бастап, діннен безішілік үшін кек алу. Кінәлі тұлғаны басқа дін, нәсіл, діни</w:t>
        <w:br/>
        <w:t>конфессияға жатқаны үшін өлтіреді. ҚК. 96-бабының 2-бөлігінің ал» тарма-</w:t>
        <w:br/>
        <w:t>ғы бойынша саралау үшін халықтың белгілі бөлігінің қайсына жататынды-</w:t>
        <w:br/>
        <w:t>ғын, қылмыс жасаудың себебі болған дінді тұтатынын анықтау керек.</w:t>
        <w:br/>
        <w:t>Кісі өлтіруді ҚК 96-бабының 2-бөлігінің «л» тармағы бойынша саралау</w:t>
        <w:br/>
        <w:t>үшін қылмыс құрбаны болған тұлғаға өшпенділік пен араздық қатынасты</w:t>
        <w:br/>
        <w:t>немесе қоғамда нақты әлеуметтік жағдайды алатын өзге діннің, ұлттың</w:t>
        <w:br/>
        <w:t>белгісіз тобына жататындығын анықтау керек.</w:t>
        <w:br/>
        <w:t>Қанды кек себебі бойынша кісі өлтіруді саралауға негіз болатын -- қанды</w:t>
        <w:br/>
        <w:t>реніш. Аталған қылмыс түрінің субьектісі аталған салт сақталған ұлттың</w:t>
        <w:br/>
        <w:t>және халықтың тұлғалары болады. Туысқанын өлтіргені үшін қанды кек</w:t>
        <w:br/>
        <w:t>міндетті түрде осы үшін кек алудан тұрады және ұрпақтан ұрпаққа бері-</w:t>
        <w:br/>
        <w:t>леді. Қылмыстық-құқықтық норма бойынша кісі өлтіруді:дұрыс саралау</w:t>
        <w:br/>
        <w:t>үшін әр жағдайдағы бұл салттарды зерттеу керек. Мысалы, жасаған қыл-</w:t>
        <w:br/>
        <w:t>мыс үшін әйелден қанды кек алынбайды. Егер әйел кісі өлтірсе, ол үшін</w:t>
        <w:br/>
        <w:t>ер жыныстағы жақын туысы жауап береді. Әйелді өмірінен: айыру нағыз</w:t>
        <w:br/>
        <w:t>ер адамға тән емес қылық болып саналады. Е</w:t>
        <w:br/>
        <w:t>ҚК 96-бабының 2-бөлігінің «л» Тармағы бойынша кісі өлтіруді сарала-</w:t>
        <w:br/>
        <w:t>ғанда кінәлі қанды кек салты бойынша халықтың белгілі тобына жата-</w:t>
        <w:br/>
        <w:t>тындығын анықтау керек. Сонымен қатар, кісі өлтіру фактісі аталған</w:t>
        <w:br/>
        <w:t>қылмысты жасағанда орын алғандығын, кінәлі жәбірленушімен туыстық</w:t>
        <w:br/>
        <w:t>қарым-қатынаста болғандығы, туысын күштеп өмірінен айырған кінәлінің</w:t>
        <w:br/>
        <w:t>қандай қайнар көзден белгілі болғандығы анықтау керек.</w:t>
        <w:br/>
        <w:t>ҚК 96-бабының 2-бөлігінің «л» тармағы бойынша қанды: кек себебімен</w:t>
        <w:br/>
        <w:t>кісі өлтіру жек көрушілік негізінде пайда болған кек алу "үшін кісі өлтіруді</w:t>
        <w:br/>
        <w:t>ажырата білу керек. Мысалы, кінәлінің туысын өлтіргені үшін кек алу.</w:t>
        <w:br/>
        <w:t>Бұл кісі өлтіру ҚК 96-бабының 1-бөлігі бойынша сараланды:</w:t>
        <w:br/>
        <w:t>Жәбірленушінің мүшелерін немесе тінін пайдалану мақсатымен</w:t>
        <w:br/>
        <w:t>жасалған кісі өлтіру (ҚК 96-бабының 2-бөлігінің «м» тармағы)</w:t>
        <w:br/>
        <w:t>Медицинадағы ғылыми-техникалық прогресс: (бір адамнан екініші адамға</w:t>
        <w:br/>
        <w:t>мүшелері мен тінін ауыстырып салу мүмкіндігі) сұраныс жоғары болатын.сәйкес</w:t>
        <w:br/>
        <w:t>донорлық материалға қажеттілікті тудырды. Бұл жәбірленуінінің қандай да</w:t>
        <w:br/>
        <w:t>бір мүшелерін немесе тіндерін ары қарайғы ауыстырып салу мақсатында кісі</w:t>
        <w:br/>
        <w:t>өлтіруге әкеліп соғуы мүмкін. Көбінесе мұндай кісі өлтірудің ниеті пайдакү-</w:t>
        <w:br/>
        <w:t>немдік болады, алайда «игі» ниеттер де орын алатын жағдайлар болады -</w:t>
        <w:br/>
        <w:t>жақын адамның өмірін сақтау қалудағы ҚК 85-бабындағы орынды тәуекел</w:t>
        <w:br/>
        <w:t>етуге жатпайтын медициналық сараптама. Адамның мүшелері мен тінін пай-</w:t>
        <w:br/>
        <w:t>далану мақсатымен жасалған қасақана кісі өлтіруді КЕ 108 және ҚК 113 бап-</w:t>
        <w:br/>
        <w:t>тарында жауапкершілік қарастырылған адамнын органдары: мен тінін алуға</w:t>
        <w:br/>
        <w:t>мәжбүр ету кезінде абайсызда оның өліміне әкеп соғу немесе адамның органда-</w:t>
        <w:br/>
        <w:t>ры мен тінін алуға мәжбүр ету немесв заңсыз алуды ажырата білу керек.</w:t>
      </w:r>
    </w:p>
    <w:p>
      <w:r>
        <w:t>Қарастырылып отырған тармақта қылмыстың мақсаты - жәбірленушінің .</w:t>
        <w:br/>
        <w:t>мүшелері. мен Тінін пайдалану болып табылады. Бұл жәбірленушінің орган-</w:t>
        <w:br/>
        <w:t>дары мен тіні тек медициналық мақсатта ғана пайдаланылады деген сөз</w:t>
        <w:br/>
        <w:t>емес. Өлтірудің мақсаты басқа да болуы мүмкін: каннибализм, жыныстық</w:t>
        <w:br/>
        <w:t>фетишизм, т.б.</w:t>
        <w:br/>
        <w:t>44 Рахметов С. М., Уатбекова М. Қ.</w:t>
        <w:br/>
        <w:t>бының екінші бөлігінде көрсетілген дәрежеленген белгілер болса да, ҚК</w:t>
        <w:br/>
        <w:t>98-бабы және ҚК 108-бабы бойынша саралауға жатады.</w:t>
        <w:br/>
        <w:t>Қазкетті қорғаныс шегінен шығу кезінде жасалған кісі өлтіру</w:t>
        <w:br/>
        <w:t>(КК 99-бабы)</w:t>
        <w:br/>
        <w:t>Шабуылшыға қарсылық білдіру мақсатымен жасалған кісі өлтіру</w:t>
        <w:br/>
        <w:t>(қазкетті қорғаныс кезінде) қажетті қорғаныс шегінен асып кетпесе, қыл-</w:t>
        <w:br/>
        <w:t>мыг болып саналмайды. Қажетті қорғаныс шегінен асу кезіндегі кісі өлтіру</w:t>
        <w:br/>
        <w:t>қылмыстық жауапкершілік көзделсе де, жағдайды жеңілдететін мән-жай</w:t>
        <w:br/>
        <w:t>болып саналады.</w:t>
        <w:br/>
        <w:t>Нәтижесінде қол сұғушыға шектен тыс зиян келтірілетін, қол сұғушы-</w:t>
        <w:br/>
        <w:t>лықтың сипаты мен қоғамдық қауіптілігі дәрежесіне қорғанудың көрінеу</w:t>
        <w:br/>
        <w:t>сай келмеуі қажетті қорғаныс шегінен шығу деп танылады (ҚК 32-бабы).</w:t>
        <w:br/>
        <w:t>Қажетті қорғаныстың шегін және қол сұғушылықтың және қорғанудың</w:t>
        <w:br/>
        <w:t>сәйкестігін/сәйкессіздігін анықтау үшін әр іс бойынша кол сұғушылық-</w:t>
        <w:br/>
        <w:t>тың сипатын, оның қоғамдық қауіптілігін, қол сұғушылықтың қарқынды-</w:t>
        <w:br/>
        <w:t>лығын, шабуылдан қорғаныс дәрежесінің сәйкес келуін/келмеуін, келтір-</w:t>
        <w:br/>
        <w:t>ілген зиянның мәнін, зиян келтірудің аса қажеттілігін, осындай зиянды</w:t>
        <w:br/>
        <w:t>тудыруға қажет болған жағдайды, т.б. анықтап, бағалау керек.</w:t>
        <w:br/>
        <w:t>Қазақстан Республикасы Жоғарғы Сотының 2007 жылдың 11 мамырында-</w:t>
        <w:br/>
        <w:t>ғы «Қажетті қорғаныс туралы заңнаманы қолдану туралы» нормативтік қаулы-</w:t>
        <w:br/>
        <w:t>сының 10-тармағында қол сұғушылықты бағалаған кезде ішабуыл жасаушы-</w:t>
        <w:br/>
        <w:t>ның әрекетінің бағытын, физикалық, мүліктік немесе моральдық болып табы-</w:t>
        <w:br/>
        <w:t>латын келтірілген зиянның мазмұнын анықтау керек деп көрсетілген.</w:t>
        <w:br/>
        <w:t>Қол сұғушылықтың қоғамдық қауіптілік дәрежесі оның сипатымен,</w:t>
        <w:br/>
        <w:t>сонымен қатар шабуылшылардың белсенділігімен, олардың санымен, жас</w:t>
        <w:br/>
        <w:t>ерекшеліктерімен, қаруының болуымен және өзге нақты жағдайлармен</w:t>
        <w:br/>
        <w:t>сипатталады.</w:t>
        <w:br/>
        <w:t>Қорғаныстың сипатына және қол сұғушылықтың қоғамдық қауіптілік</w:t>
        <w:br/>
        <w:t>дәрежесіне сәйкес келуі қорганушының және шабуылшының күшінің және</w:t>
        <w:br/>
        <w:t>барлық жағдайды ескере отыра қол сұғушылықтың алдын алудан артық</w:t>
        <w:br/>
        <w:t>күш қолданбау керек. Мұнда корғанушының шабуылшыға келтірілген</w:t>
        <w:br/>
        <w:t>зиянының сәйкессіздігі, көлемі және сипаты қорғанысқа нақты, айқын</w:t>
        <w:br/>
        <w:t>қажеттілік болғанда ғана қылмыстық жауаптылықты көздейді.</w:t>
        <w:br/>
        <w:t>Кінәлі өзінін және өзге тұлғалардың құқықтарын және заңды мүддесін,</w:t>
        <w:br/>
        <w:t>қоғамның, мемлекеттің мүддесін қоғамдық кауіпті кол сұғушылықтан қорға-</w:t>
        <w:br/>
        <w:t>ғанда қажетті қорғаныс шегінен асып, қажетсіз шабуылшыны өмірінен</w:t>
        <w:br/>
        <w:t>айырады (мысалы, ұрлық жасаған тұлғаны өлтіру, оқ дәрімен атылатын</w:t>
        <w:br/>
        <w:t>қару арқылы қарусыз бұзақыны өлтіру, т.б.).</w:t>
        <w:br/>
        <w:t>Шабуылдың және қорғаныстың сәйкестігін бағалау үшін ҚК 32-бабы-</w:t>
        <w:br/>
        <w:t>ның 8-бөлігінде көрсетілген қол сұғушылықтың адам өмірінс бағытталған-</w:t>
        <w:br/>
        <w:t>дығын. сонымен қатар заңнамамен қорғалатын өзге обьектілерге қол сұққан-</w:t>
        <w:br/>
        <w:t>да тұлғаның қарулық жағдайды ескеру керек. Мұндай әрекеттер қажетті</w:t>
        <w:br/>
        <w:t>қорғаныс шегінде жасалған және қылмыстық жауаптылықты көздемейді</w:t>
        <w:br/>
        <w:t>деп қарастырылады.</w:t>
        <w:br/>
        <w:t>Қажетті қорғаныс шегінен асуды жоққа шығармайтын жағдайдағы қару</w:t>
      </w:r>
    </w:p>
    <w:p>
      <w:r>
        <w:t>деп атыс. суык қару, адамды өлтіруге болатын оқ-дәрілерді айтады.</w:t>
        <w:br/>
        <w:t>Жеке тұлғаға қатысты қылмыстардың саралануы 48</w:t>
        <w:br/>
        <w:t>ды, еңбек, тұрғын-үй, әкімшілік және өзге құқық салаларының немесе</w:t>
        <w:br/>
        <w:t>қоғамда қалыптасқан мораль нормаларын қатаң бұзу.</w:t>
        <w:br/>
        <w:t>Жәбірленушінің жүйелі түрдегі құқыққа қайшы немесе моральға жат</w:t>
        <w:br/>
        <w:t>тәртібімен пайда болған ұзақ психикалық жарақат жағдайы кінәлінің адам</w:t>
        <w:br/>
        <w:t>шыдағысыз өмір жағдайын тудырятын, нәтижесінде төзімі шыдамай, адам</w:t>
        <w:br/>
        <w:t>өзін-өзі ұстай алмай кететін кісі өлтіру сияқты жәбірленушінің бірқатар</w:t>
        <w:br/>
        <w:t>әрекеттер жасауынан байқалады.</w:t>
        <w:br/>
        <w:t>Аталған қылмыс құрамын бекіту үшін адам өлтіру мен жәбірленушінің</w:t>
        <w:br/>
        <w:t>опасыздық әрекетінің арасында уақыт болмауы керектігін анықтау қажет.</w:t>
        <w:br/>
        <w:t>Мысалы, вгер күйеуі әйелін көңілдесімен көріп қойып, содан соң қару</w:t>
        <w:br/>
        <w:t>әкеліп, екеуін де атып тастаса, аталған қылмыс құрамының белгілері бар</w:t>
        <w:br/>
        <w:t>деп сипаттауға болмайды. Бұл жағдайда абхфект жағдайындағы емес, кек</w:t>
        <w:br/>
        <w:t>алу ниетінен жасалған кісі өлтіру орын алады (ҚК 96-бабының 1-бөлігі).</w:t>
        <w:br/>
        <w:t>Сонымен қатар, жоғарыда көрсетілген жан күйзелісі жағдайын кінәлі</w:t>
        <w:br/>
        <w:t>күні бұрын жоспарлап, бұл ниет жасанды жағдаймен жасалса, аталған</w:t>
        <w:br/>
        <w:t>қылмыс құрамы болмайды.</w:t>
        <w:br/>
        <w:t>Құқыққа қарсы күш қолдану, мазақ қылу, ауыр қорлау және басқа да</w:t>
        <w:br/>
        <w:t>жәбірленушінің әрекеті кінәліге, кінәлінің жақындарына бағытталған</w:t>
        <w:br/>
        <w:t>жағдайда, ҚК 98-бабы қолданылады. Бастысы - жәбірленушінің тәртібі</w:t>
        <w:br/>
        <w:t>кінәлінің ауыр жан күйзелісін тудыратынын анықтау керек. Мысалы, егер</w:t>
        <w:br/>
        <w:t>жәбірленушінің ұзақ уақыт кінәлінің анасына қорлық көрсетуі.</w:t>
        <w:br/>
        <w:t>Қарастырылып отырған қылмыстың субвективтік жағы кенеттен пай-</w:t>
        <w:br/>
        <w:t>да болған тікелей немесе жанама ниетпен сипатталады. Жиі кісі өлтірудің</w:t>
        <w:br/>
        <w:t>мақсаты кек немесе қызғаныш, алайда басқа да ниет болуы мүмкін.</w:t>
        <w:br/>
        <w:t>Субеектісі - қылмыс жасағанда 16-жасқа толған, есі дұрыс жеке тұлға.</w:t>
        <w:br/>
        <w:t>КК 98-бабының екінші бөлігі аталған қылмыстың дәрежеленген құра-</w:t>
        <w:br/>
        <w:t>мын көрсетеді - жан күйзелісі жағдайында жасалған екі немесе одан да</w:t>
        <w:br/>
        <w:t>көп тұлғаны өлтіру. Кінәлі қысқа мерзім ішінде өзінде ауыр жан күй-</w:t>
        <w:br/>
        <w:t>зелісін пайда болғызған бірнеше тұлғаны өмірінен айырады.:Жан күй-</w:t>
        <w:br/>
        <w:t>зелісі жағдайында бір тұлғаны өлітіріп, осы жағдайда екініші тұлғаны</w:t>
        <w:br/>
        <w:t>өлтіруге оқталу ҚК 98-бабының екінші бөлігі бойынша аяқталған қылмыс</w:t>
        <w:br/>
        <w:t>ретінде қаралмайды. Мұндай әрекеттер ҚК 24-бабына сілтеме жасай оты-</w:t>
        <w:br/>
        <w:t>ра, ҚК 98-бабының екініші бөлігі бойынша саралауға жатады.</w:t>
        <w:br/>
        <w:t>Кінәлінің жан күйзелісі жағдайында болғандығын және қанша уақыт-</w:t>
        <w:br/>
        <w:t>тан бастап бұл жадайда екендігін анықтау үшін сот психолого-психиатри-</w:t>
        <w:br/>
        <w:t>ялық сараптама жүргізу керек.</w:t>
        <w:br/>
        <w:t>Қазақстан Республикасы Жоғарғы Сотының 2007 жылдың 11 мамы-</w:t>
        <w:br/>
        <w:t>рындағы М 1 «Адам өмірі мен денсаулығына қарсы кейбір қылмыстарды</w:t>
        <w:br/>
        <w:t>саралау туралы» нормативтік қаулысының 26-тармағында жан күйзелісі</w:t>
        <w:br/>
        <w:t>жағдайы - өзін-өзі ұстай білу және жан күйзелісі жағдайы себебі бойын-</w:t>
        <w:br/>
        <w:t>ша әрекет ету мүмкіндігін сақтағанда кінәлінің санасында басым жағдай</w:t>
        <w:br/>
        <w:t>алатын қысқа уақытты, қарқынды эмоция деп көрсетілген. Жәбірленуші &gt;</w:t>
        <w:br/>
        <w:t>мен кінәлінің жауап қайтару әрекеті арасындағы ұзақ уақыт аралығышда,,</w:t>
        <w:br/>
        <w:t>ҚК 98-бабы және ҚК 108-бабы колданылмайды. 4 7</w:t>
        <w:br/>
        <w:t>Жоғарыда аталған Қазақстан Республикасының Жоғарғы Сот қаула-</w:t>
        <w:br/>
        <w:t>сында жан күйзелісі жағдайыда жасалған адам өлтіру немесе денсаулыққа</w:t>
      </w:r>
    </w:p>
    <w:p>
      <w:r>
        <w:t>қасақана зиян келтіру, ҚК 98-бабының екінші бөлігінің және ҚК, 1083-ба-</w:t>
        <w:br/>
        <w:t>Жеке тұлғаға қатысты қылмыстардың саралануы ЕЕЙ</w:t>
        <w:br/>
        <w:t>Жәбірленушіге қатысты жасаған шабуылды не қорқытып алушылық-</w:t>
        <w:br/>
        <w:t>ты жасыру үшін құқыққа қарсы қасақана қаза келтіру ҚК 96-бабының”</w:t>
        <w:br/>
        <w:t>екінші бөлігінің «к» тармағы бойынша қылмыстық заңнаманың нормасы)</w:t>
        <w:br/>
        <w:t>бойынша саралауға жатады.</w:t>
        <w:br/>
        <w:t>Бұзақылық ниетпен жасалған кісі өлтіру</w:t>
        <w:br/>
        <w:t>(ҚК 96-бабының 2-бөлігінің «и» тармағы) :</w:t>
        <w:br/>
        <w:t>Бұзақылық. ниет - қоғамды және жалпы қабылданған тәртіптің адам-)</w:t>
        <w:br/>
        <w:t>гершілік нормаларын сыймалау. Қазақстан Республикасы Жоғарғы Соты-</w:t>
        <w:br/>
        <w:t>ның 2007 жылдың 11 мамырындағы 7% 1 «Адам өмірі мен денсаулығына;</w:t>
        <w:br/>
        <w:t>қарсы кейбір қылмыстарды саралау туралы» нормативтік қаулысының</w:t>
        <w:br/>
        <w:t>15-тармағында бұзақылық ниетпен жасалған кісі өлтіру мен дау және төбе-».</w:t>
        <w:br/>
        <w:t>лес кезіндегі кісі өлтіруді ажырату керек. Бұл мәселені шешкенде кінәлі,</w:t>
        <w:br/>
        <w:t>мен жәбірленушінің арасындағы қарым-қатынасты, қақтығыс себебін, оныс</w:t>
        <w:br/>
        <w:t>кім тұтатқанын, екеуінің де әрекеттерінің белсенділігі мен сипатын және;</w:t>
        <w:br/>
        <w:t>өзге жағдайларын анықтау керек. ;</w:t>
        <w:br/>
        <w:t>ҚК 96-бабының екінші бөлігінің «и» тармағы бойынша кінәлінің әре-:</w:t>
        <w:br/>
        <w:t>кеті қоғамдық тәртіпті айқын бұзатын болса және өзге адамдарды сыйла-.</w:t>
        <w:br/>
        <w:t>майтындығы жағдайында қоғамды анық сыйламағаны, адамгершілік және</w:t>
        <w:br/>
        <w:t>мораль нормаларын қатаң бұзу негізіндегі кісі өлтіру кезінде орын алады.</w:t>
        <w:br/>
        <w:t>Көп жағдайда ол себепсіз немесе адам өлтіруде елеусіз себептерге байла-</w:t>
        <w:br/>
        <w:t>нысты жасалады. Көбінесе бұзақылық ниетпен жасалғанскісі өлтіру күні</w:t>
        <w:br/>
        <w:t>бұрын жасалған кісі өлтірудің бұзақылық әрекеттің жалғасы болады.</w:t>
        <w:br/>
        <w:t>Бұзақылық ниет анықталмаған қылмыстық мақсатпен ерекшеленеді.</w:t>
        <w:br/>
        <w:t>Көбінесе бұл қылмыстар маңызсыз себептерге байланысты жасалады (мас.</w:t>
        <w:br/>
        <w:t>ержүректілік, дөрекілік таныту). Мұндай жағдай кінәлінің жиі мас күйі-;</w:t>
        <w:br/>
        <w:t>нде болғанда жасалады. Бұзақылық ниетпен жасалған кісі өлтірудің ба-</w:t>
        <w:br/>
        <w:t>сым бөлігі (90 %-ға дейін) мас жағдайдағы тұлғалармен жасалады. Алай-.</w:t>
        <w:br/>
        <w:t>да, мас болудың фактісінің -өзі бұзақылық ниеттегі кісі өлтірудің дәлелде-:</w:t>
        <w:br/>
        <w:t>месі бола алмайды. .</w:t>
        <w:br/>
        <w:t>Бұзақылық ниеттен жасалған кісі өлтіру сияқты қоғамдық тәртіпті аса.</w:t>
        <w:br/>
        <w:t>қатал бұзу атты бұзақылықтың негізгі белгісінсіз өзге адамды құқыққа</w:t>
        <w:br/>
        <w:t>қарсы өмірінен айыру бойынша сараланады. Қарастырылып отырған кісі</w:t>
        <w:br/>
        <w:t>өлтіру адам жоқ жерде, бөтен адамдардың жоғында жасалуы мүмкін. .;</w:t>
        <w:br/>
        <w:t>Бұзақылық ниетпен бір адамды өлтірген жағдайда өзге тұлғалардың</w:t>
        <w:br/>
        <w:t>денсаулығына қасақана ауыр немесе ауырлығы орташа зиян келсе, жасал-;</w:t>
        <w:br/>
        <w:t>ған әрекет қылмыстың жиынтығы ретінде ҚК 96-бабының екінші бөлігінің,</w:t>
        <w:br/>
        <w:t>«и» тармағы және денсаулыққа зиян келтіруді көздейтін ҚК-тің сәйкес.</w:t>
        <w:br/>
        <w:t>баптары бойынша сараланады.</w:t>
        <w:br/>
        <w:t>Сот-тергеу тәжірибесінде бұзақылық ниетпен жасалған кісі өлтіруді ҚК.</w:t>
        <w:br/>
        <w:t>96-бабының 1-бөлігінде жауапкершілік көзделген төбелес кезінде кісі.</w:t>
        <w:br/>
        <w:t>өлтіруден ажырату ерекше қиындықты туғызады. Қылмыстық істің бар-.</w:t>
        <w:br/>
        <w:t>лық жағдайларын мұқият зерттеп, төбелестің бастамашысы кім болғанын,</w:t>
        <w:br/>
        <w:t>оқыс оқиға кісі өлтіру мақсатымен орын алғандығын, сонымен қатар,</w:t>
        <w:br/>
        <w:t>кінәлінің әрекетінің пүбериттрнік жағының мұқият талдау қажет.. с</w:t>
      </w:r>
    </w:p>
    <w:p>
      <w:r>
        <w:t>Жеке тұлғаға қатысты қылмыстардың саралануы ) 29</w:t>
        <w:br/>
        <w:t>Әрекетті алдын ала сөз байласу арқылы адамдар тобымен жасалған</w:t>
        <w:br/>
        <w:t>кісі өлтіру деп ҚК 96-бабының: екінші бөлігінің «ж» тармағы бойынша</w:t>
        <w:br/>
        <w:t>саралағанда, ҚК көрсетілген бабының аталған тармағы бойынша тек тіке-</w:t>
        <w:br/>
        <w:t>лей орындаушылар ғана емес; сонымен қатар адам өлтіруді ұйымдастыру-</w:t>
        <w:br/>
        <w:t>шылар, айдап салушылар, көмектесушілер де жауапкершілікке тартыла-</w:t>
        <w:br/>
        <w:t>ды. Мысалы, алдау жолымен құрбанды қылмыс орнына әкелген, өміріне</w:t>
        <w:br/>
        <w:t>қауіпті жарақат салғанда құрбанның қолын ұстап тұрған тұлғалар.</w:t>
        <w:br/>
        <w:t>ҚҚ 381-бабына.сәйкес, бір немесе бірнеше қылмыс жасау үшін күні</w:t>
        <w:br/>
        <w:t>бұрын біріккен адамдардың (екі немесе одан да көп) тұрақты тобы жасаса,</w:t>
        <w:br/>
        <w:t>ол ұйымдасқан топ жасаған қылмыс деп танылады. Аталған адам өлтірудің</w:t>
        <w:br/>
        <w:t>түрі қоғам үшін аса қауіпті. Ұйымдасқан топ күні бұрын қылмыстық мақ-</w:t>
        <w:br/>
        <w:t>сатпен бірігеді, қылмыс мұқият дайындалады (орны, уақыты, әдісі, қаруы</w:t>
        <w:br/>
        <w:t>анықталады; қылмыскерлер жорамалды құрбанның күн тәртібін тексеріп,</w:t>
        <w:br/>
        <w:t>пайдаланады), рәлдерді бөлу айқын орын алады. Кісі өлтірудің мұндай</w:t>
        <w:br/>
        <w:t>түрін ашу - күрделі процесс. Мұнда кісі өлтірудегі ұйымдасқан топтың әр</w:t>
        <w:br/>
        <w:t>мүшесінің қатысуы орын алу керек. ҚК 96-бабының 2-бәлігінің «ж» тар-</w:t>
        <w:br/>
        <w:t>мағы бойынша кісі өлтірген нақты ұйымдасқан топқа жататындығының</w:t>
        <w:br/>
        <w:t>бір фактісі бойынша тұлғаны жауапкершілікке тартуға жол берілмейді.</w:t>
        <w:br/>
        <w:t>Қазақстан Республикасының “Жоғарғы Сотының жоғарыда көрсетілген</w:t>
        <w:br/>
        <w:t>қаулысының 12-тармағында ҚК 96-бабының екінші бөлігінің «ж» тармағы бой-</w:t>
        <w:br/>
        <w:t>ынша қасақана кісі өлтіруде тікелей өзінің қатысуы немесе қылмыстың топ-</w:t>
        <w:br/>
        <w:t>тың өзге қатысушылары оның ниетімен жасаса, ұйымдасқан топтың әкетекшшісі</w:t>
        <w:br/>
        <w:t>және ұйымдастырушысы ұйымдасқан қылмыстық топты құрғаны және же-</w:t>
        <w:br/>
        <w:t>текшілік еткені үшін ҚК 235-бабы бойынша жауапкершілікке тартылады.</w:t>
        <w:br/>
        <w:t>Қылмыстың қоғамдастықпен (қылмыстық ұйыммен) жасалған кісі өлтіру</w:t>
        <w:br/>
        <w:t>нысаны ұйымдасқан топпен жасалған кісі өлтіуге қарағанда анағұрлым</w:t>
        <w:br/>
        <w:t>қауіпті болғандықтан, ҚК 96-бабының 2-бөлігінің «ж» тармағы бойынша</w:t>
        <w:br/>
        <w:t>саралау керек.</w:t>
        <w:br/>
        <w:t>Қазіргі кездегі қылмыстылықтың ерекшелігі ұйымдасқан қылмыстық</w:t>
        <w:br/>
        <w:t>құрылымдармен жасалған топтық қылмыстардың санының өсуі болып отыр.</w:t>
        <w:br/>
        <w:t>Ұйымдасқан қылмыстық топтың қауіптілігін келесі Можаев бандасының</w:t>
        <w:br/>
        <w:t>ісі бойынша 80-жылдардың «тшпулы ісі» негізінде көрсетуге болады.</w:t>
        <w:br/>
        <w:t>1983 жылы- Алматы қаласында Можаев басқаратын банда пайда бол-</w:t>
        <w:br/>
        <w:t>ды. Бандаға Немчин мен Солуянов кірді. Үшеуі де кез келген тәсілмен</w:t>
        <w:br/>
        <w:t>ақшаға ұмтылатын жас кәсіби жүргішілер болатын. Можаев пен Нем-</w:t>
        <w:br/>
        <w:t>чин бұрын сотталған (біреуі - денсаулыққа қасақана ауыр зиян келтір-</w:t>
        <w:br/>
        <w:t>гені үшін, екіншісі - суық қаруды сақтағаны үшін). Олар алғашында бір</w:t>
        <w:br/>
        <w:t>мекемеде жұмыстан жасаумен қатар автокөліктерді ұрлаумен айналыс-</w:t>
        <w:br/>
        <w:t>ты. Можаев автокөлікті ұрлап кететін, Немчин бөліктерге бөліп, сата-</w:t>
        <w:br/>
        <w:t>тын болған. Кейінірек неғұрлым «салмақты және табысты» істермен.</w:t>
        <w:br/>
        <w:t>айналыспақшы болады. Ол үшін олар екі аң аулау қаруын алып, олардан</w:t>
        <w:br/>
        <w:t>шолақ мылтық дайындап, топқа Солуяновты кіргізеді.</w:t>
        <w:br/>
        <w:t>Макаров пистолетін алу ршін бандиттер үкіметтік шипажайдың</w:t>
        <w:br/>
        <w:t>бірінде қосында пурған ПІМ қызметкерін өлітреді.</w:t>
        <w:br/>
        <w:t>Қаруланып алып, қарақшылық шабуылға дайындала бастайды. Ұрлан-</w:t>
        <w:br/>
        <w:t>ған көліктің жүргізушісін өлтіріп, «Спецдормаш» автобазасының кассирі-</w:t>
        <w:br/>
        <w:t>80 Рахметов С. М., Уатбекона М. Қ.</w:t>
        <w:br/>
        <w:t>не шабуыл жасайды. Кассир-әйелді өлтіріп, сөмкесін. алып кетеді, бірақ</w:t>
        <w:br/>
        <w:t>сөмкесінде аздаған ғана ақша сомасы болған. Ары қарай жаңа қылмыстар-</w:t>
        <w:br/>
        <w:t>ға, соның ішінде Киров атындағы машина жасау зауытының кассиріне</w:t>
      </w:r>
    </w:p>
    <w:p>
      <w:r>
        <w:t>қарақшылық шабуылға дайындала бастайды. Бұл ршін автоматы қару керек</w:t>
        <w:br/>
        <w:t>деп. шешіп, бір әскери бөлімнің күзетіндегі солдатты өлтіріп кетеді, Жос-</w:t>
        <w:br/>
        <w:t>пар құрып, өзара рөлдерді бөледі: Можаев пен Немчин таксиге отырып,</w:t>
        <w:br/>
        <w:t>жүргізушіні өлтіруі керек болады және белгіленген уақытта адам -жоқ,</w:t>
        <w:br/>
        <w:t>тар көшеде қаруы бар солдаттарды қағып кетуі тшіс болады. Қарумен</w:t>
        <w:br/>
        <w:t>орында кртіп турған Солуянов қылмысты аяқтауы тиіс болады. Ойлаған.</w:t>
        <w:br/>
        <w:t>жоспарлары жузеге аспай қалады, себебі такси жүргізушісі өзін өлтірерде</w:t>
        <w:br/>
        <w:t>кртпеген жерден қатты қарсылық білдірді және қылмыскерлерге қарсы-</w:t>
        <w:br/>
        <w:t>лық білдіру кезінде автокөліктің тртандыру тетігін сындырып тастай-</w:t>
        <w:br/>
        <w:t>ды. Нәтижесінде қылмыскерлер крзеттің ауысу уақытына үлгермеді.</w:t>
        <w:br/>
        <w:t>Келесі «Асфальтобетон» өндірістік бірлестігінің касвиріне шабуылға</w:t>
        <w:br/>
        <w:t>қылмыскерлер одан да мұқият дайындалады. Жоспарларын жраеге асы-</w:t>
        <w:br/>
        <w:t>Руы үшін, әдеттегідей, автокөлікті басып алу мақсатымен Можаев пен</w:t>
        <w:br/>
        <w:t>Немчиннің жүргізушіні өлтіруінен басталады. Кездейсоқ куәлар таны-</w:t>
        <w:br/>
        <w:t>мауы үшін қылмыскердер алдын ала басқа киімдер киіп, өздерімен бірге</w:t>
        <w:br/>
        <w:t>респиратор алып, бас киім киген. Можаев пен. Солуянов Алматы қаласы-</w:t>
        <w:br/>
        <w:t>ның кәсіпорындарының бірінің әкімшілік мекемесінің дәлізінде банктен</w:t>
        <w:br/>
        <w:t>кассирдің келуін күтіп отырады. Кассирдің мекемеге ақшамен. кіруінде,</w:t>
        <w:br/>
        <w:t>бөлінген рөлдерге сәйкес, Можаев басына бір оқ атумен кассир әйелді</w:t>
        <w:br/>
        <w:t>өлтіріп тастайды, ал Солуянов болса қасындағы адамды кеудесінен атып,</w:t>
        <w:br/>
        <w:t>жарақаттайды. Ол атыстан кейін құламаған. соң, Можаев оны төрт</w:t>
        <w:br/>
        <w:t>рет атады. Ақшамен сөмкені алып, қарақшылар қызмет автокөліктердің</w:t>
        <w:br/>
        <w:t>жүргізушілері тұрған есікке қарай жүгіреді. Артынан қуғын болмауы ршін</w:t>
        <w:br/>
        <w:t>Можаев жүргізушілерді атыр жібереді, содан соң алдын ала белгіленген</w:t>
        <w:br/>
        <w:t>тесік арқылы ұйымның территориясынан шығып кетіп, Немчин күтіп</w:t>
        <w:br/>
        <w:t>отырған көлікке отырады. Бұл жолы да қылмыскерлер 110 мың кеңес</w:t>
        <w:br/>
        <w:t>Ррубльдерін алып, жасырынып қалады.</w:t>
        <w:br/>
        <w:t>Тек 1986 жылдың аяғында ғана құқық қорғау органдарының үлкен крш.</w:t>
        <w:br/>
        <w:t>салуы салдарынан ғана банданың ары қарайғы қылмыстық әрекетінің</w:t>
        <w:br/>
        <w:t>жолы кесілді. Қылмыскерлерді өшкерелегенде 11 жедел топ қатысты. Іздеу</w:t>
        <w:br/>
        <w:t>ісі 60 томды құрады, үш. мыңнан аса куәлардан жауап алынды, 80-нен аса</w:t>
        <w:br/>
        <w:t>криминалистік сараптамалар жасалды,</w:t>
        <w:br/>
        <w:t>Пайда табу мақсатымен, сол сияқты жалданып не қарақшылықпен,</w:t>
        <w:br/>
        <w:t>қорқытып алушылықпен не бандитизммен ұштасқан кісі өлтіру</w:t>
        <w:br/>
        <w:t>(ҚК 96-бабының 2-бөлігінің «з» тармағы)</w:t>
        <w:br/>
        <w:t>Пайда табу мақсатымен жасалған кісі өлтіру деп материалдық пайда-</w:t>
        <w:br/>
        <w:t>ны, нақтырақ айтқанда ақшаны, затты немесе өзге мүлікті, мүліктік</w:t>
        <w:br/>
        <w:t>құқықтарды құқыққа қарсы алу мақсатымен жасалған кісі өлтіруді айта-</w:t>
        <w:br/>
        <w:t>ды. Пайда табу мақсатына кісі өлтіру нәтижесінде қол жеткізу міндетті</w:t>
        <w:br/>
        <w:t>емес. Қол сұғушылық кезінде пайда табу ниетін анықтау маңызды.</w:t>
        <w:br/>
        <w:t>1 Алматы қалалық сотының мұрағаты, 1987 жыл.</w:t>
        <w:br/>
        <w:t>Жеке тұлғаға қатысты қылмыстардың саралануы 41</w:t>
        <w:br/>
        <w:t>нен өтіп кетіп өлтірсе, ҚК 97-бабы бойынша сараланбайды, бұл кезде жау-</w:t>
        <w:br/>
        <w:t>акершілікке ҚК 96-бабы бойынша сараланады.</w:t>
        <w:br/>
        <w:t>Қарастырылып отырған қылмыс құрамы анасыңың бойынан ұрық ту-</w:t>
        <w:br/>
        <w:t>ғаннан кейін жаңа туған сәбиін өлтіру кезінде, сонымен қатар толғақ бас-</w:t>
        <w:br/>
        <w:t>талған кезде әлі тумаған ұрыққа зиян келтіру кезінде де орын алады:</w:t>
        <w:br/>
        <w:t>Мысалы, физиологиялық туу аяқталмастан туылып жаткан баланың ба-</w:t>
        <w:br/>
        <w:t>сына зиян келтіру. Егер өмірге қауіпті залал іште өлген балаға келтірілсе,</w:t>
        <w:br/>
        <w:t>мұнда жарамсыз обһектіге оқталу орын алады. Бұл жерде саралау ҚК 24-</w:t>
        <w:br/>
        <w:t>бабына сілтемемен ҚҚ 97-бабы бойынша сараланды. і</w:t>
        <w:br/>
        <w:t>Аталған қылмыстың субеективтік жағы қасақана кінәмен сипаттала-</w:t>
      </w:r>
    </w:p>
    <w:p>
      <w:r>
        <w:t>ды. Ниет тікелей және жанама болуы мүмкін.</w:t>
        <w:br/>
        <w:t>Қылмыс субвектісі 16-жасқа толған, жаңадан туған сәбидің анасы бо-</w:t>
        <w:br/>
        <w:t>лады. Бұл кісі өлтірудің орындаушысы болған өзге тұлғалар жағдай ана-</w:t>
        <w:br/>
        <w:t>сының жауапкершілігі жеңілдететін мән-жайға жатпайтындықтан ҚК 96-</w:t>
        <w:br/>
        <w:t>бабының бойынша жауапкершілікке тартылады.</w:t>
        <w:br/>
        <w:t>Анасы екі немесе одан да көп жаңа туған сәбиін (егіз) өлтірсе, кк 9%-</w:t>
        <w:br/>
        <w:t>бабында тек бір ғана жаңа туған сәби үшін жауапкершілік көзделетіндік-</w:t>
        <w:br/>
        <w:t>тен, яғни жағдайды жеңілдететін мән-жай тек бір сәбиді өлтіруді қарасты-</w:t>
        <w:br/>
        <w:t>ратындықтан, мұнда ҚК 96-бабы бойынша жауапкершілік көзделеді.</w:t>
        <w:br/>
        <w:t>Жан күйзелісі жағдайында болған адам өлтіру</w:t>
        <w:br/>
        <w:t>(ҚК. 98-бабы)</w:t>
        <w:br/>
        <w:t>Жәбірленушінің күш қолдануынан, қорлауынан немесе ауыр балағат-</w:t>
        <w:br/>
        <w:t>тауынан не өзге де заңға қарсы немесе морльға жат іс-әрекетінен (әрекето-</w:t>
        <w:br/>
        <w:t>іздігінен) болған кенет пайда болған жан күйзелісі (аффект) жағдайында,</w:t>
        <w:br/>
        <w:t>сонымен бірдей жәбірленушінің жүйелі түрдегі заңға қарсы немесе мо-</w:t>
        <w:br/>
        <w:t>ралыға жат мінез-құлқына байланысты туындаған ұзаққа созылған пеихи-</w:t>
        <w:br/>
        <w:t>каны бұзатын жай-күйде адам өлтіру жеңілдететін мән-жайдағы адам өлтіру</w:t>
        <w:br/>
        <w:t>болып табылады. Жәбірленушіні өлтіру жәбірленушінің азғыруынан бо-</w:t>
        <w:br/>
        <w:t>латындықтан, ауыр жан күйзелісі (физиологиялық аффект) елеулі түрде</w:t>
        <w:br/>
        <w:t>кінәлінің өз әрекетін бақылау және басқару мүмкіндігін төмендетеді. Аф-</w:t>
        <w:br/>
        <w:t>фект жағдайы дегеніміз өзін-өзі ұстай білу мүмкіндігін сақтау кезінде</w:t>
        <w:br/>
        <w:t>кінәлінің санасында басымдық алатын және аффект себебі бойынша әре-</w:t>
        <w:br/>
        <w:t>кет ету мүмкіндігінің қысқа уақытты, қарқынды сезімдері.</w:t>
        <w:br/>
        <w:t>Физиологиялық аффект - адамның психикасын қалыпты жағдайдан</w:t>
        <w:br/>
        <w:t>шығаратын, ақыл-сана қызметін әлсіздендіретін, ішкі психологиялық про-</w:t>
        <w:br/>
        <w:t>цестердің шамадан тыс қарқындылығына әкелетін жағары дәрежелі сезімдік</w:t>
        <w:br/>
        <w:t>ашу. Аффект жағдайы сырттай көптеген жағдайларға, соның ішінде адам</w:t>
        <w:br/>
        <w:t>психикасының дара ерекшеліктеріне байланысты әр түрлі көрініс алады.</w:t>
        <w:br/>
        <w:t>Сондықтан нақты тұлғада белгілі жағдайда физиологиялық аффект жағ-</w:t>
        <w:br/>
        <w:t>дайының болуын кешенді психолого-психиатриялық сараптама ғана бере</w:t>
        <w:br/>
        <w:t>алады. Мұнда сарапшылар алдына бірнеше мәселе қою керек: қылмыс</w:t>
        <w:br/>
        <w:t>жасалған сәтте кінәлі жан күйгелісі. жағдайында болуы, оның мерзімдік</w:t>
        <w:br/>
        <w:t>шектерін, яғни басталу және аяқталу мерзімін анықтау.</w:t>
        <w:br/>
        <w:t>ҚК-тің қарастырылып отырған нормасында физиологиялық аффект</w:t>
        <w:br/>
        <w:t>туралы айтылып отыр. Оны психиканың уақытша бұзылуының түрі және</w:t>
        <w:br/>
        <w:t>егерде есі дұрыс еместіктің кем дегенде бір занды критерийіне сәйкес ке-</w:t>
        <w:br/>
        <w:t>48 Рахметов С. М., Уатбекова М. Қ.</w:t>
        <w:br/>
        <w:t>шаралардың шегінен шығу дегеніміз - қылмыс жасаған тұлғаны ұстау</w:t>
        <w:br/>
        <w:t>кезінде қажетсіздіктен зиян келтірілгенде қоғамдық қауіптіліктің сипаты</w:t>
        <w:br/>
        <w:t>және дәрежесі бойынша анық сәйкес келмеуі.</w:t>
        <w:br/>
        <w:t>Қарастырылып отырған қылмыс құрамының обэективтік жағы қыл-</w:t>
        <w:br/>
        <w:t>мыс эқасаған адамды ұстау үшін қажетті шаралардың шегінен шығу кезі-</w:t>
        <w:br/>
        <w:t>нде жасалған кісі өлтіру болып табылады. Мұндай шектен шығу қылмыс</w:t>
        <w:br/>
        <w:t>жасаған кісі қарсылық көрсетілмегенде, яғни қылмыс жасаған адамды</w:t>
        <w:br/>
        <w:t>ұстау үшін қажетті шаралардың інегінен шығуда нағыз вәйкегіздігі орын</w:t>
        <w:br/>
        <w:t>алса болуы мүмкін.</w:t>
        <w:br/>
        <w:t>Жасалған әрекетті саралағанда келесі жағдайлар маңызды болып та-</w:t>
        <w:br/>
        <w:t>былады:</w:t>
        <w:br/>
        <w:t>- ұстау уақытылы жүргізілді ме (ескіру мерзімі шегінде);</w:t>
      </w:r>
    </w:p>
    <w:p>
      <w:r>
        <w:t>- ұстаушы тұлға жасаған қылмыс қай санатқа жататындығын анықтау</w:t>
        <w:br/>
        <w:t>керек;</w:t>
        <w:br/>
        <w:t>- ұсталғанның тұлғасы (бұрын сотталған, террорист, қашқындық жаса-</w:t>
        <w:br/>
        <w:t>ған тұлға, т.б.);</w:t>
        <w:br/>
        <w:t>- ұсталған тұлғаның қарсылығының қарқындылығы;</w:t>
        <w:br/>
        <w:t>- ұстау жағдайы (қарудың болуы, ұсталған және ұстаушылардың саны,</w:t>
        <w:br/>
        <w:t>тәулік мерзімі, т.б.).</w:t>
        <w:br/>
        <w:t>ҚҚ-тің қарастырылып отырған бабы бойынша жауапкершілікке тарту</w:t>
        <w:br/>
        <w:t>үшін ең алдымен кінәлі тұлғада жәбірленушіні ұстауға ҚР ҚІЖҚ 182-</w:t>
        <w:br/>
        <w:t>бабында қарастырылған негіздер болғанын, болмағанын, сондай-ақ ұста-</w:t>
        <w:br/>
        <w:t>лынатын тұлғаға ҚК. 393-бабында қарастырылған зиянды келтіру үшін не-</w:t>
        <w:br/>
        <w:t>гіздер болғанын, болмағанын анықтау қажет. Егер көрсетілген негіздер</w:t>
        <w:br/>
        <w:t>болмаған кезде адам өлтірілсе, онда кінәлінің әрекеттері ҚК 100-бабы бой-</w:t>
        <w:br/>
        <w:t>ынша сараланбайды. Мысалы, егер әкімшілік бұзушылық (ұсақ бұзақы-</w:t>
        <w:br/>
        <w:t>лық) үшін адамды ұстау кезінде өлтірсе немесе қылмыс жасаған тұлғаны</w:t>
        <w:br/>
        <w:t>ұстағанда, егер ол ұстаудан бас тарпаған болғанда өлтірсе.</w:t>
        <w:br/>
        <w:t>Орташа немесе ауыр емес қылмыс жасаған тұлғаны ұстау кезінде оны</w:t>
        <w:br/>
        <w:t>өлтіру, ереже бойынша, ҚК. 100-бабы бойынша жауапкершілікті тудыра-</w:t>
        <w:br/>
        <w:t>ды. Егер ұсталынатын адам қарсылық көрсетпесе немесе қылмыс орнынан</w:t>
        <w:br/>
        <w:t>жасырынуға талпынбаса, оны ұстау кезінде қасақана өлтіру ҚК 100-бабы</w:t>
        <w:br/>
        <w:t>бойынша қарастырылмайды, себебі мұндай жағдайларда оған күш көрсе-</w:t>
        <w:br/>
        <w:t>ту үшін негіздер жоқ.</w:t>
        <w:br/>
        <w:t>Субвективтілік жағы тікелей немесе жанама қасақаналықпен сипат-</w:t>
        <w:br/>
        <w:t>талады. Кінәлі тұлға ұстаудың қажетті шаралар шегінен саналы түрде</w:t>
        <w:br/>
        <w:t>асып түседі, ұсталынатын тұлғаны өлтіру мүмкіндігін немесе оның міндетті</w:t>
        <w:br/>
        <w:t>түрде болатынын алдын ала біледі және осы салдардың болу мүмкіндігін</w:t>
        <w:br/>
        <w:t>қалайды немесе саналы түрде жол береді немесе оған немқұрайдылықпен</w:t>
        <w:br/>
        <w:t>қарайды. Қол сұғушылық жасаған тұлғаны ұстаудың мақсаты болып оны</w:t>
        <w:br/>
        <w:t>құқық қорғау органдарына жеткізу және оның басқа қылмыстарды эасау-</w:t>
        <w:br/>
        <w:t>ын болдырмау табылады.</w:t>
        <w:br/>
        <w:t>Қол сұғушылық жасаған ұсталынатын тұлғаны абайсызда өлтіру қара-</w:t>
        <w:br/>
        <w:t>стырылып отырған қылмыстың құрамын құрамайды.</w:t>
        <w:br/>
        <w:t>Қылмыстың субвектісі - есі дұрыс, 16 жасқа толған жеке тұлға: құқық</w:t>
        <w:br/>
        <w:t>қорғау органдарының қызметкерлері және басқа тұлғалар (КР ҚІЖК 138-бабы).</w:t>
        <w:br/>
        <w:t>Жеке тұлғаға қатысты қылмыстардың саралануы 45</w:t>
        <w:br/>
        <w:t>Шабуылшы өзге заттармен, мысалы, тұрмыстық-шаруашылық және</w:t>
        <w:br/>
        <w:t>өзге мақсаттағы заттармен (балға, балта, ас үй пышағы, көзден жас ағыза-</w:t>
        <w:br/>
        <w:t>тын және қоздыратын заттары бар тозаңдатқыштар, тастар, таяқтар,</w:t>
        <w:br/>
        <w:t>кірпіштер, т.б.) қаруланғанда келтірілген зиян үшін жауапкершілік қажетті</w:t>
        <w:br/>
        <w:t>қорғаныс шегінен аспағанда жоққа шығарылады.</w:t>
        <w:br/>
        <w:t>Қажетті қорғанудың шегінен асқандағы адам өлтіруді дұрыс саралау</w:t>
        <w:br/>
        <w:t>үшін аталған қылмыстың субьективтік жағын анықтау жоғарғы дәрежелі</w:t>
        <w:br/>
        <w:t>маңызы бар. Қаже?ті қорғаныс шегінен асқаны үшін қылмыстық Жауап-</w:t>
        <w:br/>
        <w:t>тылық қасақана зиян келтірілгенде ғана, яғни кінәнің қасақана ниетінің</w:t>
        <w:br/>
        <w:t>(тікелей немесе жанама) нысаны анықталуы керек болатыны Заң норма-</w:t>
        <w:br/>
        <w:t>сында тікелей көрсетілген.</w:t>
        <w:br/>
        <w:t>Қол сұғушыны өлтіргенде кажетті қорғаныс шегінен асу мәселесін шеш-</w:t>
        <w:br/>
        <w:t>кенде сот қателіктері жиі жіберіледі: Мысалы, Өз пәтерінде бола бтыра</w:t>
      </w:r>
    </w:p>
    <w:p>
      <w:r>
        <w:t>Ч., рлдары М. және И.бан өзін-өзі қорғау мақсатында пышақ қолданады.</w:t>
        <w:br/>
        <w:t>Алған жарақаттарынан екізшабуылшы да орнында қайтыс болады. Қара-</w:t>
        <w:br/>
        <w:t>ғанды облыстық соты қажетті қорғаныс шегінен шығып, екі тшлғаны</w:t>
        <w:br/>
        <w:t>өлтіргені ршін Ч-ны 8 жыл мерзімге бас бостандығынан айыруға -жаза-</w:t>
        <w:br/>
        <w:t>лайды. Қазақстан Республикасының Жоғарғы Сотының қылмыстық істер</w:t>
        <w:br/>
        <w:t>бойынша соттар коллегиясы Ч.ға қатысты үкімді жояды; ал сотталған</w:t>
        <w:br/>
        <w:t>адамның әрекетінен келесі негіз бойынша қылмыс құрамы. жоқ деп таны-</w:t>
        <w:br/>
        <w:t>ғандықтан қылмыстық істі тоқтатты. Сипатталған жағдай бблғанда</w:t>
        <w:br/>
        <w:t>сотталған адам 66 жасқа толады, ал оған біреуі - 43-те, екіншісі" - 40</w:t>
        <w:br/>
        <w:t>жаста болған екі рлкен ер адам шабуыл жасайды. Шабуылшылар физи-</w:t>
        <w:br/>
        <w:t>калық жағынан оған қарағанда мықтырақ болады. Сот-медициналық куә-</w:t>
        <w:br/>
        <w:t>ландыруға орай; сотталған адамның денесінен қанталаулар мен жара-</w:t>
        <w:br/>
        <w:t>қаттар байқалған. Бұл оның пышақпен жарақат келтірмес бүргін,ұлда-</w:t>
        <w:br/>
        <w:t>рының оны соққандығының дәлелі. Ч. қаруланып алып, шабуылшылардан</w:t>
        <w:br/>
        <w:t>тыныштануын өтінсе де, олар тоқтамаған.</w:t>
        <w:br/>
        <w:t>ЕР ҚК 66-бабы бойынша, қоғамдық қауіпті қылмыстан болған үрейле-</w:t>
        <w:br/>
        <w:t>, қорқу немесе сасқалақтау салдарынан қажетті қорғану шегінен асқан</w:t>
        <w:br/>
        <w:t>атамды сот істің мән-жайын ескере отырып, қылмыстық жауаптылықтан</w:t>
        <w:br/>
        <w:t>босатуы мүмкін. ;</w:t>
        <w:br/>
        <w:t>ҚК 66-бабын қолдану келесі жағдайларда мүмкін:</w:t>
        <w:br/>
        <w:t>1) қажетті қорғаныс шегінен асу үрейлену, қорқу немесе сасқалақтау</w:t>
        <w:br/>
        <w:t>салдарынан болуы керек;</w:t>
        <w:br/>
        <w:t>2) үрейлену, қорқу немесе сасқалақтау қоғамдық қауіпті қолсфғудан</w:t>
        <w:br/>
        <w:t>болуы керек; -</w:t>
        <w:br/>
        <w:t>8) қорғанғанда қажетті қорғаныс белгілері, соның ішінде одан асу бел-</w:t>
        <w:br/>
        <w:t>гілері орын алуы керек.</w:t>
        <w:br/>
        <w:t>Жоғарыда аталған Қазақстан Республикасының “Жоғарғы Сот қаулысы-</w:t>
        <w:br/>
        <w:t>ның 16-тармағы бойынша, «қажетті қорғаныс кезінде қол сұғушыға зиян</w:t>
        <w:br/>
        <w:t>келтіру және шабуылға қалған тұлғаның қорқынытпты деп өзіне жабалатын</w:t>
        <w:br/>
        <w:t>қолсұғудан қатты үрейлену, қорқу. Үрейлену сияқты адамның эмоционалдық</w:t>
        <w:br/>
        <w:t>жағдайы кенеттен пайда болған қорқынышпен сипатталады. Қорғанушы тұлға-</w:t>
        <w:br/>
        <w:t>ның сасқалақтауы - кенеттен пайда болған толғаныс, абыржу, әрекетінің</w:t>
        <w:br/>
        <w:t>ретсіздігі, қоғамдық қауіпті қол сұғудан туындаған қорқыныш, үрей».</w:t>
        <w:br/>
        <w:t>54 Рахметов С. М., Уатбекова М. Қ,</w:t>
        <w:br/>
        <w:t>рылатын құрамдары материалдыққа жатады, яғни аяқталған қылмыс бо-</w:t>
        <w:br/>
        <w:t>лыл кінәлі тұлғаның қылмыстық әрекеті нәтижесінде басқа адамның ден-</w:t>
        <w:br/>
        <w:t>саулығына зиян келтірілген кезде танылады. Денсаулыққа зиян келтіру -</w:t>
        <w:br/>
        <w:t>бұл кінәлі жасалынған құқыққа қарсы, басқа адамның денсаулығына зиян</w:t>
        <w:br/>
        <w:t>келтіру, оның денесінің анатомиялық тұтастығын бұзу немесе қандай да</w:t>
        <w:br/>
        <w:t>бір органдарының функцияларын немесе тұтастай ағзаны бұзу.</w:t>
        <w:br/>
        <w:t>Заңды қажетті қорғаныс, аса қажеттілік, қол сұғушылық жасаған тұлға-</w:t>
        <w:br/>
        <w:t>ны ұстау кезінде басқа адамның денсаулығына зиян келтіру қылмыс болып</w:t>
        <w:br/>
        <w:t>танылмайды. Денсаулыққа зиян келтірудің ерекше санатына қандай да бір</w:t>
        <w:br/>
        <w:t>жарыстарды өткізу ережелерін бұзусыз денсаулыққа зиян келтіру. жағдай-</w:t>
        <w:br/>
        <w:t>ларындағы кәсіби тәуекелке теңестіруге болатын спорттық жаралар жата-</w:t>
        <w:br/>
        <w:t>ды. Ал тіпті жарыс кейінде денсаулыққа қасақана зиян келтіру қылмыстық</w:t>
        <w:br/>
        <w:t>жауапкершілікті жоққа шығармайды. Кубаның қылмыстық заңнамасында</w:t>
        <w:br/>
        <w:t>спорттық қылмыстар туралы сұраққа жеке бап арналған. Спорттың рұқсат</w:t>
        <w:br/>
        <w:t>етілген түрлері бойынша жарыстарда денсаулыққа қасақана зиян келтіру</w:t>
        <w:br/>
        <w:t>кезінде ойын ережесін бұзуда жауапкершілік жалпы негіздерде туындай-</w:t>
        <w:br/>
        <w:t>ды; егер зиян қасақана емес, бірақ спорт ережелерін бұзу арқылы жасалын-</w:t>
      </w:r>
    </w:p>
    <w:p>
      <w:r>
        <w:t>са, онда жауапкершілік абайсызда пайда болады; егер зиян қасақана емес</w:t>
        <w:br/>
        <w:t>және спорт ережелерін бұзбай жасалынса, онда қылмыстық жауапкершілік</w:t>
        <w:br/>
        <w:t>қарастырылмайды. Ал Куба заңнамасы бойынша спорт ережелерін бұзумен</w:t>
        <w:br/>
        <w:t>келіскен судья сыбайлас ретінде қарастырылады. !</w:t>
        <w:br/>
        <w:t>Денсаулыққа зиян келтірудің субьективтік жағы қасақана (ҚК 108-</w:t>
        <w:br/>
        <w:t>110баптары) және абайсыз (ҚК 111-бабы) кінә ретінде сипатталуы мүмкін.</w:t>
        <w:br/>
        <w:t>Кінәлі тұлға оның қоғамға қауіпті әрекетінің нәтижесінде басқа денсау-</w:t>
        <w:br/>
        <w:t>лыққа зиян келтірілетінін біледі, қоғамға қауіпті салдардың мүмкіндігін</w:t>
        <w:br/>
        <w:t>немесе шарасыздығын алдын ала болжайды және мұны қалайды (тікелей</w:t>
        <w:br/>
        <w:t>ниет) немесе саналы түрде жол береді немесе оларға немқұрайдылықпен</w:t>
        <w:br/>
        <w:t>қарайды (жанама ниет).</w:t>
        <w:br/>
        <w:t>Кінәнің абайсыз түрі денсаулыққа қарсы қылмыс жасау кезінде қылмы-</w:t>
        <w:br/>
        <w:t>стық менмендік немесе қылмыстық немқұрайдылық ретінде көрініс таба-</w:t>
        <w:br/>
        <w:t>ды. Менмендік тұлғаның денсаулыққа түрлі ауырлықтағы зиянды келтіру</w:t>
        <w:br/>
        <w:t>мүмкіндігін алдын ала болжауымен, бірақ оған жеткілікті негізсіз оларды</w:t>
        <w:br/>
        <w:t>болдырмауға ұшқалақ сенуімен сипатталады. Ұқыпсыздық деп тұлғаның</w:t>
        <w:br/>
        <w:t>денсаулыққа зиян келтіру мүмкіндігін алдын ала болжамауы кезде, бірақ</w:t>
        <w:br/>
        <w:t>қажетті зейінділік немесе мұқияттылық кезінде осы салдарды алдын ала</w:t>
        <w:br/>
        <w:t>болжауы қажет және болжауы мүмкін болатын әрекет танылады.</w:t>
        <w:br/>
        <w:t>Денсаулыққа құқыққа қарсы зиян келтіру себептері әр түрлі болуы</w:t>
        <w:br/>
        <w:t>мүмкін.</w:t>
        <w:br/>
        <w:t>ҚК 103-бабында ҚК 104-бабының екінші бөлігінде қарастырылатын</w:t>
        <w:br/>
        <w:t>денсаулыққа қасақана зиян келтірудің субвектісі ретінде 14 жасқа толған</w:t>
        <w:br/>
        <w:t>тұлға бола алады. Денсаулыққа қарсы басқа қылмыстар бойынша жауап-</w:t>
        <w:br/>
        <w:t>кершілік 16 жастан бастап туындайды.</w:t>
        <w:br/>
        <w:t>Денсаулыққа қасақана ауыр зиян келтіру</w:t>
        <w:br/>
        <w:t>; (ҚК. 109-бабы)</w:t>
        <w:br/>
        <w:t>Қылмыстық кодекс ауырлататын жағдайларсыз (ҚК 103-бабының 1-</w:t>
        <w:br/>
        <w:t>бөлігі), ауырлататын жағдайлар кезінде (ҚК 108-бабының 2, 3 бөліктері)</w:t>
        <w:br/>
        <w:t>Жеке тұлғаға қатысты қылмыстардың саралануы 41</w:t>
        <w:br/>
        <w:t>Қажетті қорғаныс шегінен шығу егер осындай қорғаныс орын алга, бо-</w:t>
        <w:br/>
        <w:t>лады. Жалған қорғану ҚҚ 97-бабы бойынша саралауға жатады. Жоғарыда</w:t>
        <w:br/>
        <w:t>аталған Қазақстан Республикасының «Жоғарғы Сотының Т-тармағында:</w:t>
        <w:br/>
        <w:t>«Қажетчі қорғануды жалған қорғанудан ажырата білу керек. Жалған қорға-</w:t>
        <w:br/>
        <w:t>нуда қоғамдық қауіпті қол сұғушылық ішындығында жоқ болады, бірақ</w:t>
        <w:br/>
        <w:t>бұл жағдайда қол сұғушылыққа қарсы әрекет етеді.</w:t>
        <w:br/>
        <w:t>Жалған қорғануда қылмыстық жауаптылық келесідей жағдайларда</w:t>
        <w:br/>
        <w:t>пайда болады:</w:t>
        <w:br/>
        <w:t>1) зиян келтіруші жағдайға байланысты қажетті қорғаныс бойынша</w:t>
        <w:br/>
        <w:t>әрекет етіп, бірақ оның шегінен асып кеткенде;</w:t>
        <w:br/>
        <w:t>2) зиян келтіруші жағдайды дұрыс саралап, қоғамдық қауіпті қолсұғуды</w:t>
        <w:br/>
        <w:t>дұрыс түсіну керек (мысалы, көршісінің пәтерінен сөмкемен шығып келе жа-</w:t>
        <w:br/>
        <w:t>тқан адамды көріп, оған ұры екен деп зиян келтірсе, туысы болып шыққан).</w:t>
        <w:br/>
        <w:t>Мұндай жағдайда тұлға фактілі қателік ретінде, яғни қорғалатын обһек-</w:t>
        <w:br/>
        <w:t>тілерге абайсызда зиян келтіргені үшін жауапкершілікке тартығайдым де-</w:t>
        <w:br/>
        <w:t>пінген. !</w:t>
        <w:br/>
        <w:t>ҚҚ 98-бабы меншікке қол сұғушылықтың алдын алу кезінде жасалған</w:t>
      </w:r>
    </w:p>
    <w:p>
      <w:r>
        <w:t>кісі өлтіруде қолданылмайды (алектр тоқтарын, жарылғыш заттарды пай-</w:t>
        <w:br/>
        <w:t>далану, т.б.). Мұндай әдістерді пайдаланатын тұлғалар қоғамдық қауіпті</w:t>
        <w:br/>
        <w:t>қол сұғу сәті болмағандықтан оларды анықтағанда қажетті қорғаныс жағ-</w:t>
        <w:br/>
        <w:t>дайында болмайды. Мұндай әрекеттерден өтіп бара жатқан кездейсоқ адам-</w:t>
        <w:br/>
        <w:t>дар да зардап шегуі мүмкін.</w:t>
        <w:br/>
        <w:t>Қажетті қорғаныс шегінен асу арқылы жасалған ҚК 96-бабының екінші</w:t>
        <w:br/>
        <w:t>бөлігінің «а», «д», «е», «и» тармақтарында көрсетілген белгілердің болған.</w:t>
        <w:br/>
        <w:t>кісі өлтіруде адам өлтіруді ауырлататын мән-жай ретінде емес, ҚК 99-</w:t>
        <w:br/>
        <w:t>бабы бойынша сараланады.</w:t>
        <w:br/>
        <w:t>Қазақстан Республикасының Жоғарғы Соты: кенеттен пайда болған. ауыр</w:t>
        <w:br/>
        <w:t>жан күйзелісі жағдайындағы қажетті қорғаныс ішегінен асудағы кісі өлтіру</w:t>
        <w:br/>
        <w:t>қорғану мақсатында емес болса, судьялар ажырата білу керек. Егер қорғану-</w:t>
        <w:br/>
        <w:t>шы қажетті қорғаныс шегінен асып кетсе, мұнымен қатар кенеттен пайда</w:t>
        <w:br/>
        <w:t>болған ауыр жан күйзелісі жағдайында болса, әрекетті қажетті қорғаныс</w:t>
        <w:br/>
        <w:t>шегінен шығу кезіндегі кісі өлтіру деп КЕ 99-бабы бойынша саралау керек,</w:t>
        <w:br/>
        <w:t>ҚК 96-бабының екінші бөлігінде қарастырған қажетті қорғаныс шегі-</w:t>
        <w:br/>
        <w:t>нен шығу кезіндегі ауырлататын мән-жайлары бар кісі өлтіру ҚК 99-бабы</w:t>
        <w:br/>
        <w:t>бойынша саралау керек.</w:t>
        <w:br/>
        <w:t>Субеективтік жағы тікелей және жанама ниеттің болуымен сипатталады.</w:t>
        <w:br/>
        <w:t>Субәектісі - 16-жасқа толған, есі-дұрыс жеке тұлға. -</w:t>
        <w:br/>
        <w:t>Қылмыс жасаған адамды ұстау үшін қажетті шаралардың шегінен</w:t>
        <w:br/>
        <w:t>шығу кезінде жасалған кісі өлтіру (ҚК 100-бабы)</w:t>
        <w:br/>
        <w:t>Тұлғаны ұстағанда заңды зиян келтіру шарты ҚК 38-бабының бірінші</w:t>
        <w:br/>
        <w:t>бөлігінде ашылып айтылады. Қылмыс жасаған адамды ұстау үшін қажетті</w:t>
        <w:br/>
        <w:t>Сбориик- постановлений Пленума Верховного Суда Казахской ССР,</w:t>
        <w:br/>
        <w:t>Плснума Верховного Суда Республики Казахстан, нормативных поста-</w:t>
        <w:br/>
        <w:t>новлендй Верховного Суда Республики Казахстан (1968-2010 годы). -</w:t>
        <w:br/>
        <w:t>Алматы, 3010. 489 6.</w:t>
        <w:br/>
        <w:t>62 Рахметов С. М., Уатбекова М. Қ.</w:t>
        <w:br/>
        <w:t>және қолданылған тәсілдер (құралдар) бойынша қатерліден басқа кез кел-</w:t>
        <w:br/>
        <w:t>ген өзге аяқталу жоққа шығарылады деп жазады.</w:t>
        <w:br/>
        <w:t>Кейде қарастырылып отырған қылмысты және абайсыз адам өлтіруді</w:t>
        <w:br/>
        <w:t>шектеу белгілі бір қиындықты тудырады, себебі бұл жағдайларда өлім</w:t>
        <w:br/>
        <w:t>абайсыздықтан орын алады және оның алдында зорлау әрекеттері болған.</w:t>
        <w:br/>
        <w:t>Біріншіден, мұндай қателік алдында болған қасақана әрекеттер іс-әрекетті</w:t>
        <w:br/>
        <w:t>бағалауда шешуші рөл иеленетінімен түсіндірілуі мүмкін. Бұл кезде қаса-</w:t>
        <w:br/>
        <w:t>қана әрекеттер денсаулыққа қасақан ауыр зиян келтіруі керек екені ұмы-</w:t>
        <w:br/>
        <w:t>тылады.</w:t>
        <w:br/>
        <w:t>Осы жоспарда сипатты болып ҚК 103-бабының З-бөлігі бойынша соттал-</w:t>
        <w:br/>
        <w:t>ған С, ісі бойынша саралауда қателік табылады. С. мас күйінде бұзақылық</w:t>
        <w:br/>
        <w:t>ниетпен В.-ны бетінен жұдырықпен ұрып жіберіп, нәтижесінде В.-ның бе-</w:t>
        <w:br/>
        <w:t>тон плиталарына етпетінен құлан, денсаулықтың аз уақыт бұзылуына әкеп</w:t>
        <w:br/>
        <w:t>соққан жеңіл дене жарақаттарын алғанына байланысты кінәлі деп таныл-</w:t>
        <w:br/>
        <w:t>ды. Құлау кезінде бетон тақтасына сағылу нәтижесінде жәбірленушіде оның</w:t>
        <w:br/>
        <w:t>қаза болуына себеп болған бас сүйегінің негізі жинағының сүйегі сынған.</w:t>
        <w:br/>
        <w:t>Облыстық сот прокурордық қарсылығын қанағаттандырып, С. әрекетін ҚҚ</w:t>
        <w:br/>
        <w:t>101-бабының 1-бөлігіне қайта саралады (Абайсызда адам өлтіру), С. бетіне</w:t>
        <w:br/>
        <w:t>бір рет соға отырып, В. жәбірленушінің денсаулығына ауыр зиян келтіру</w:t>
      </w:r>
    </w:p>
    <w:p>
      <w:r>
        <w:t>және өлтіруді қаламағанын және алдын ала болжамағанын, бірақ оны ал-</w:t>
        <w:br/>
        <w:t>дын ала болжауы керек болатынын және болжай алатынын көрсетті?.</w:t>
        <w:br/>
        <w:t>Осылайша, егер жәбірленушінің әлімі абайсызда денсаулыққа зиян</w:t>
        <w:br/>
        <w:t>келтіру нәтижесінде туындаса. онда іс-әрекетті тек абайсызда адам өлтіру</w:t>
        <w:br/>
        <w:t>ретінде ғана саралаған жөн. Іс-әрекетті ҚК 103-бабының 8-бәлігі бойынша</w:t>
        <w:br/>
        <w:t>тек егер денсаулыққа ауыр зиян қасақана келтірілген жағдайда ғана сара-</w:t>
        <w:br/>
        <w:t>дауға болады.</w:t>
        <w:br/>
        <w:t>Денсаулыққа қасақана орташа ауырлықтағы зиян келтіру</w:t>
        <w:br/>
        <w:t>(ҚК 104-бабы)</w:t>
        <w:br/>
        <w:t>Қарастырылатын қылмыстың обәектісі болып адамның денсаулығы</w:t>
        <w:br/>
        <w:t>табылады.</w:t>
        <w:br/>
        <w:t>Қылмыс құрамының обвективтік жағы. қоғамдық қауіпті іс-әрекетпен</w:t>
        <w:br/>
        <w:t>(әрекетпен немесе әрекетсіздікпен); салдармен -- денсаулықтың ұзақ уақытқа</w:t>
        <w:br/>
        <w:t>бұзылуға немесе жалпы еңбек қабілетінің кемінде үштен бірін айтарлық-</w:t>
        <w:br/>
        <w:t>тай тұрақты жоғалтуға әкеп соққан денсаулыққа қасақана орташа ауыр-</w:t>
        <w:br/>
        <w:t>лықтағы зиян келтірумен; қылмыстық әрекет пен жазаланатын қылмыс-</w:t>
        <w:br/>
        <w:t>тық салдар арасындағы себептік байланыспен сипатталады. ҚК. 104-бабын</w:t>
        <w:br/>
        <w:t>қолдану үшін манызды шарт болып келесілер табылады: а) жәбірленушінің</w:t>
        <w:br/>
        <w:t>денсаулығына келтірілген зиян оның өміріне қауіпті болмауы қажет (бұл</w:t>
        <w:br/>
        <w:t>сұраққа жауапты сот-медицина сарапшысы беруі қажет); б) кінәлінің әре-</w:t>
        <w:br/>
        <w:t>кеттері ҚК 103-бабында көрсетілген салдарды тудырған жоқ.</w:t>
        <w:br/>
        <w:t>Денсаулыққа келтірілетін зиянның орташа ауырлық ұғымы аталған</w:t>
        <w:br/>
        <w:t>сот-медицина сараптамасын ұйымдастыру және жүргізу ережелерінің 36-</w:t>
        <w:br/>
        <w:t>1 Қараңыз: Бородин С. В. Квалификация убийства по действуюіңему</w:t>
        <w:br/>
        <w:t>законодательству. М., 1966. 223 6.</w:t>
        <w:br/>
        <w:t>3 Қараңыз: БВС РФ. 1995, Х» 5, 14 6.</w:t>
        <w:br/>
        <w:t>Жеке тұлгаға қатысты қылмыстардың саралануы БЕ;</w:t>
        <w:br/>
        <w:t>4. Адамның денсаулығына қарсы қылмыстарды саралау</w:t>
        <w:br/>
        <w:t>Қазақстан Республикасының Конституциясы (29-бабы) әрбір адамның</w:t>
        <w:br/>
        <w:t>денсаулығын қорғауға кепілдік береді. Осы конституциялық ережені іске</w:t>
        <w:br/>
        <w:t>асыру: нысандарының бірі болып денсаулыққа қарсы қылмыстар үшін</w:t>
        <w:br/>
        <w:t>қылмыстық жауапкершілікке орнату табылады. ) :</w:t>
        <w:br/>
        <w:t>Денсаулыққа қарсы қылмыстарға денсаулыкқа зиян келтірудің алуан түр-</w:t>
        <w:br/>
        <w:t>лері, сондай-ақ азаптаулар жатады. Олар үшін жауапкершілік ҚК. 108-111</w:t>
        <w:br/>
        <w:t>баптарында қарастырылған.</w:t>
        <w:br/>
        <w:t>Денсаулыққа келтірілген зиянның ауырлық дәрежесін бағалаудың сот-</w:t>
        <w:br/>
        <w:t>медициналық өлшемдерін бірыңғайландыру үшін Қазақстан Республикасы-</w:t>
        <w:br/>
        <w:t>ныңы Денсаулық сақтау Министрінің 2004 жылғы 20 қазандағы Х 875/1</w:t>
        <w:br/>
        <w:t>бұйрығымен бекітілген «Сот-медицина сараптамасын ұйымдастыру және</w:t>
        <w:br/>
        <w:t>жүргізу ережелері» маңызды мағынаға ие.</w:t>
        <w:br/>
        <w:t>Көрсетілген ережелерге сәйкес; тұлғаның денсаулығына келтірілген зиян</w:t>
        <w:br/>
        <w:t>ауырлықтың үш дәрежесіне бәлінеді: ауыр. орташа ауыр және ауыр емес:</w:t>
        <w:br/>
        <w:t>Денсаулыққа зиян келтірудің үш түрін шектеу үшін негізгі өллпемдер</w:t>
        <w:br/>
        <w:t>болып өмірге кауіптіліктің, келтірілген зиянның салдарының болуы неме-</w:t>
        <w:br/>
        <w:t>се болмауы табылады. Жалпы және кәсіби еңбекке қабілеттілікті жоғалту</w:t>
        <w:br/>
        <w:t>дәрежесі, оның тұрақтылығы маңызды мағынаға ие. Бет-әлпетін қалпына</w:t>
        <w:br/>
        <w:t>келтіргісіз бұзудан көрініс тапқан денсаулыққа ауыр зиян келтіруді анықтау</w:t>
        <w:br/>
        <w:t>кезінде эстетикалық өлшем қолданылады. ;</w:t>
      </w:r>
    </w:p>
    <w:p>
      <w:r>
        <w:t>Өзінен өзі өзінің денсаулығына оқталу қылмыстық жазаланатын әре-</w:t>
        <w:br/>
        <w:t>“кетті тудырмайды. Кінәлі тұлға өзінің денсаулығына зиян келтіру жолы-</w:t>
        <w:br/>
        <w:t>мен басқа нысанаға қол сұққан кейбір жағдайларда бұл әрекет қылмыс</w:t>
        <w:br/>
        <w:t>құрамының белгісі болып табылады (ҚК 826-бабының 2-бөлігінің «а» тар-</w:t>
        <w:br/>
        <w:t>мағы, ҚК 874-бабы).</w:t>
        <w:br/>
        <w:t>Жәбірленушінің оның денсаулығына зиянды келтіруге келісімі. жалпы</w:t>
        <w:br/>
        <w:t>ереже бойынша әрекеттің қылмыстылығын жоққа шығаратын. жағдай бо-</w:t>
        <w:br/>
        <w:t>лып табылмайды. Алайда емдеу шараларын өткізу кезінде денсаулық үшін</w:t>
        <w:br/>
        <w:t>мүмкін болатын тәуекелге ерікті түрде келісу мұндай келісімді берген тұлға-</w:t>
        <w:br/>
        <w:t>ның денсаулығына зиян келтірудің құқыққа қарсылығын жоққа шығарады.</w:t>
        <w:br/>
        <w:t>Бұл қылмыстардың обеектісі балып адам денсаулығының қауіпсіздігін</w:t>
        <w:br/>
        <w:t>қамтамасыз ететін қоғамдық қатынастар, яғни басқа адамның ағзасының</w:t>
        <w:br/>
        <w:t>белгілі бір физиологиялық жағдайы табылады. Қылмыстық кодекс әрбір.</w:t>
        <w:br/>
        <w:t>адамның денсаулығын жас шамасына немесе денсаулық жағдайына қара-</w:t>
        <w:br/>
        <w:t>мастан туылған кезден бастап өмірдің соңына дейін қорғайды.</w:t>
        <w:br/>
        <w:t>Обтективтік жақ басқа адамның денсаулығына құқыққа қарсы зиян</w:t>
        <w:br/>
        <w:t>келтіруден, сондай-ақ азаптаудан тұрады. ҚК көрсетілген баптарында қара-</w:t>
        <w:br/>
        <w:t>стырылған қылмыстардың көптеген құрамдарының міндетті белгісі болып</w:t>
        <w:br/>
        <w:t>кінәлі тұлғаның әрекеті мен қылмыстық салдар арасындағы себепті бай-</w:t>
        <w:br/>
        <w:t>ланыс табылады. а</w:t>
        <w:br/>
        <w:t>Кінәлінің әрекеттері адамның денсаулығына механикалық, дене, хи-</w:t>
        <w:br/>
        <w:t>миялық, термиялық, психикалық (сирек кездесетін) және басқа тәсілдер-</w:t>
        <w:br/>
        <w:t>мен зиян келтіру арқылы болуы мүмкін. Адамның денсаулығына зиян</w:t>
        <w:br/>
        <w:t>әрекетсіздік арқылы да келтірілуі мүмкін. Қылмыстың көптеген қарасты-</w:t>
        <w:br/>
        <w:t>Жеке тұлғаға қатысты қылмыстардың саралануы 62</w:t>
        <w:br/>
        <w:t>тармағымен анықталған. Денсаулыққа келтірілетін өрені ауырлықтағы</w:t>
        <w:br/>
        <w:t>зиянға мыналар жатады:</w:t>
        <w:br/>
        <w:t>1) деңсаулықтың ұзақ уақыт бұзылуы - үш аптадан көп мерзімге (21</w:t>
        <w:br/>
        <w:t>күннен аса) (денсаулықтың ұзақ уақыт бұзылуына денсаулыққа зиян кел-</w:t>
        <w:br/>
        <w:t>тірумен тікелей байланысты ұзақтығы үш аптадан көп (21 күннен аса)</w:t>
        <w:br/>
        <w:t>болатын қандай да бір органның ауыруы немесе қызметінің бұзылуы түр-</w:t>
        <w:br/>
        <w:t>індегі салдар жатқызылады);</w:t>
        <w:br/>
        <w:t>2) жалпы еңбек қабілетінің айтарлықтай тұрақты жоғалуы (10-88 пай-</w:t>
        <w:br/>
        <w:t>ызды қоса алғанда).</w:t>
        <w:br/>
        <w:t>Денсаулыққа орташа ауырлықтағы зиянның бар болуың мойындау үшін</w:t>
        <w:br/>
        <w:t>екі соңғы белгілердің біреуін болсын міндетті түрде анықтау талап етіледі:</w:t>
        <w:br/>
        <w:t>денсаулықтың 21 күннен аса мерзімге ұзақ уақытқа бұзылуы немесе жал-.</w:t>
        <w:br/>
        <w:t>пы еңбек қабілетінің 10-нан 33 М-ға дейін айтарлықтай тұрақты жоғалту.</w:t>
        <w:br/>
        <w:t>Орташа ауырлықтағы зиянға қол немесе аяқтың саусағына айырылу-</w:t>
        <w:br/>
        <w:t>ды, ұсақ сүйектердің, бір-екі қабырғаның сынуын және т.б. жатқызады.</w:t>
        <w:br/>
        <w:t>Қылмыстың субвективтік жағы. - қасақана кінә. Кінәлі оның қоғамға</w:t>
        <w:br/>
        <w:t>қауіпті әрекетінің нәтижесінде басқа адамның денсаулығына орташа ауыр-</w:t>
        <w:br/>
        <w:t>лықтағы зиян қелтірлетінін біледі, қоғамға қауіпті салдардың мүмкіндігін</w:t>
        <w:br/>
        <w:t>немесе шарасыздығын алдын ала болжайды және мұны қалайды (тікелей</w:t>
        <w:br/>
        <w:t>ниет) не саналы түрде оларға жол береді немесе оларға.немқұрайдылық-</w:t>
        <w:br/>
        <w:t>пен қарайды (жанама ниет). ;</w:t>
        <w:br/>
        <w:t>Берілген қылмыстық әрекеттің себептері мен мақсаттары әр түрлі бо-</w:t>
        <w:br/>
        <w:t>луы мүмкін. Олардың кейбіреулерін анықтау берілген қылмысты-ҚК.104-</w:t>
        <w:br/>
        <w:t>бабының 2-бөлігі бойынша саралауға әкеп соғады.</w:t>
      </w:r>
    </w:p>
    <w:p>
      <w:r>
        <w:t>ҚҚ 104-бабының бірінші бөлгінде қарастырылған қылмыстың субвектісі</w:t>
        <w:br/>
        <w:t>болып есі дұрыс, 16 жасқа толған жеке тұлға, ал екінші бөлік бойынша 14</w:t>
        <w:br/>
        <w:t>жасқа толған жеке тұлға табылады.</w:t>
        <w:br/>
        <w:t>ҚК 104-бабының екінші бөлігі қарастырылатын қылмыс құрамының</w:t>
        <w:br/>
        <w:t>сараланған түрлерінің қатарына оның а) екі және одан да көп-адамға қаты-</w:t>
        <w:br/>
        <w:t>сты; б) тұлғаның қызметтік жұмысын немесе кәсіптік не қоғамдық боры-</w:t>
        <w:br/>
        <w:t>шын орындаумен байланысты оған немесе оның жақындарына- қатысты;</w:t>
        <w:br/>
        <w:t>в) аса қатыгездікпен, сонымен бірдей кінәліге дәрменсіз күйде екені белгілі</w:t>
        <w:br/>
        <w:t>адамға қатысты; г) ұйымдасқан топпен; д) бұзақылық ниетпен; е) әлеу-</w:t>
        <w:br/>
        <w:t>меттік, ұлттық, нәсілдік, діни өшпенділік немесе араздық тұрғысында;</w:t>
        <w:br/>
        <w:t>ж) бірнеше рет жасалуын жатқызады. Қарастырылатын қылмыстың бері- ,</w:t>
        <w:br/>
        <w:t>лген саралаушы белгілердің мазмұны ҚҚ 96-бабымен және ҚҚ-108 бабы-</w:t>
        <w:br/>
        <w:t>мен қарастырылған қылмыстың құрамын қарастыру кезінде ашылды. Сол</w:t>
        <w:br/>
        <w:t>себепті ҚК 104-бабының 2-бөлігінің жеке тармақтарын талдаумен -шектел-</w:t>
        <w:br/>
        <w:t>ген жөн.</w:t>
        <w:br/>
        <w:t>Бұзақылық ниетпен денсаулыққа қасақана орташа ауырлықтағы зиян</w:t>
        <w:br/>
        <w:t>келтіруді саралау үшін кінәлінің ҚК 257-бабында қарастырылған қылмы-</w:t>
        <w:br/>
        <w:t>стық жазаланатын әрекетті жасауы міндетті емес. Бұл жерде бастысы:-</w:t>
        <w:br/>
        <w:t>басқа адамның денсаулығына орташа ауырлықтағы зиян келтірудің бұза-</w:t>
        <w:br/>
        <w:t>қылық себебін анықтау. !</w:t>
        <w:br/>
        <w:t>Бірнетпе рет жасау ретінде, егер кінәлі бұрын ҚК 104-бабымен қарас-</w:t>
        <w:br/>
        <w:t>тырылған қылмысты жасаса және осы қылмыс үшін сотталмаса және ол</w:t>
        <w:br/>
        <w:t>46 Рахметов СО. М., Уатбекова М. Қ.</w:t>
        <w:br/>
        <w:t>Қорғанушы үрейлену, қорқу немесе сасқалақтау жағдайында екенін,</w:t>
        <w:br/>
        <w:t>мұндай жағдайдың қажетті қорғануды талап етуін және қазкетті қорғаныс</w:t>
        <w:br/>
        <w:t>шегінен асуын анықтау үшін сот психолого-психиатриялық сараптама,</w:t>
        <w:br/>
        <w:t>нақты жағдай мен өзге дәлелдемелермен жиынтығы бойынша бағалайтын</w:t>
        <w:br/>
        <w:t>қорытынды жасау керек.</w:t>
        <w:br/>
        <w:t>Осыған байланысты, әр нақты жағдайда қалыптасқан жағдайға орай,</w:t>
        <w:br/>
        <w:t>бірде үрейлену, қорқу немесе сасқалақтау нәтижесінде қажетті қорғаныс</w:t>
        <w:br/>
        <w:t>шегінен ясқанда қылмыстық жауаптылықтан босатылатын, екінші жағ-</w:t>
        <w:br/>
        <w:t>дайда жауаптылыққа тартылатын қылмыс жасау жағдайын ескеру қажет</w:t>
        <w:br/>
        <w:t>(қал сұғушылықтың уақыты мен орны, қол сұғу жасағандағы шабуылшы-</w:t>
        <w:br/>
        <w:t>лардың құралы, тараптардың жасы, физикалық және психикалық жағ-</w:t>
        <w:br/>
        <w:t>дайы, т.б.).</w:t>
        <w:br/>
        <w:t>Қорқу. үрейлену немесе сасқалақтау жағдайы -- бұл өзінің әрекеттерінде</w:t>
        <w:br/>
        <w:t>өзіне-өзі есеп беретін жағдайды жоғалтпаса да, белгілі мөлшерде өзінің әре-</w:t>
        <w:br/>
        <w:t>кеттеріне бақылауды жоғалтатын және ойлаудан қарағанда, инстинктті түрде</w:t>
        <w:br/>
        <w:t>әрекет ететін адамның психикалық жағдайы. Қорғанутыда қорқу, үрейле-</w:t>
        <w:br/>
        <w:t>ну немесе сасқалақтау жағдайының тууына ауыр, экстремалды жағдайда</w:t>
        <w:br/>
        <w:t>қылмыстық қол сұғушылықтың көрінісінде нақты. қауіптің пайда болуы</w:t>
        <w:br/>
        <w:t>жатады. Қорғанушының әрекеті біріншіден кауіпті жоюға бағытталуы тиіс,</w:t>
        <w:br/>
        <w:t>Қажетті корғаныс шегінен асатын қорқу, үрейлену, сасқалақтау жағдай-</w:t>
        <w:br/>
        <w:t>ларындағы әрекеттер қол сұғушылыққа тікелей қауіп төнгенде және қол</w:t>
        <w:br/>
        <w:t>сұғушылық сәтінде пайда болуы мүмкін. Сондықтан қол сұғушылықтан кейін</w:t>
        <w:br/>
        <w:t>тұлғаны өлтіру немесе оның денсаулығына ауыр зиян келтіру қорқу. үрей-</w:t>
        <w:br/>
        <w:t>лену немесе сасқалақтау жағдайында жасалса дя қажетті қорғаныс шегінен</w:t>
        <w:br/>
        <w:t>шығу деп саналмайды және КК 66-бабын колдануды жоққа шығарады.</w:t>
        <w:br/>
        <w:t>ҚК 66-бабы қорқу, үрейлену немесе сасқалақтау -жағдайында қажетті</w:t>
        <w:br/>
        <w:t>қорганыс шегінен шыққан .тұлғаны қылмыстық жауаптылықтан босатуға</w:t>
        <w:br/>
        <w:t>жол береді, бірақ бұл жағдайларды тұлғаны қылмыстық жауаптылықтан</w:t>
      </w:r>
    </w:p>
    <w:p>
      <w:r>
        <w:t>босататын абсолютті, міндетті шарт деп қарастырмайды, яғни қылмыс-</w:t>
        <w:br/>
        <w:t>тық жауаптылықтан босату факультативті қатарға жатяды.</w:t>
        <w:br/>
        <w:t>Заңды қазкетті қорғануда қорғаныс қоғамдық қауіпті қол сұғушылық</w:t>
        <w:br/>
        <w:t>кезінде жасалуы керек. Қол сұғуттылық әлі басталмай, нақты қауіп жоқ</w:t>
        <w:br/>
        <w:t>болса, сонымен қатар ол аяқталғанда қажетті қорғаныс жоқ болса, сәйке-</w:t>
        <w:br/>
        <w:t>сінше қажетті корғаныс шегінен шығу да болмайды.</w:t>
        <w:br/>
        <w:t>Қазақстан Республикасы Жоғарғы Сотының 2007 жылдың 11 мамырын-</w:t>
        <w:br/>
        <w:t>дағы «Қажетті қорғаныс туралы заңнаманы қолдану туралы» нормативтік</w:t>
        <w:br/>
        <w:t>қаулысында: «Қажетті қорғанысқа тек шабуылшының қасақана немесе абай-</w:t>
        <w:br/>
        <w:t>сызда жасалған әрекеті арқылы зиян келтірілгенде ғана емес, сонымен қатар</w:t>
        <w:br/>
        <w:t>зиян келтіру, әлі басталмай, бірақ қауіп төніп тұрғанда (мысалы. қол сұғу</w:t>
        <w:br/>
        <w:t>үшін дайындық әрекеттері жасалды, т.б.) немесе қол сұғушы құқыққа қарсы</w:t>
        <w:br/>
        <w:t>әрекеттерін әлі анқтамағанда (ұрып-соғуды жалғастыру, ұрланған затты</w:t>
        <w:br/>
        <w:t>пәтерден шығаруға үлгермеу), сонымен қатар қорғану фактілі түрде аяқтал-</w:t>
        <w:br/>
        <w:t>ған қол сұғу актісінен кейін, бірақ қорғанушының әрекеті белгісіз болған</w:t>
        <w:br/>
        <w:t>жағдайда болса, жол беріледі. Аталғап жағдайларды бағалағанда кінәліге</w:t>
        <w:br/>
        <w:t>қол сұғушылық уақытының басталу және аяқталуы қаншалықты белгілі</w:t>
        <w:br/>
        <w:t>болғандығы, жағдайды дұрыс бағалай алуын анықта қажет».</w:t>
        <w:br/>
        <w:t>52 Рахметов С. М., Уатбекова М. Қ.</w:t>
        <w:br/>
        <w:t>ланған тұлға оның адамдық қасиетін қорлағаны үшін смес, ал өзінде емдел-</w:t>
        <w:br/>
        <w:t>мейтін ауру белгілері анықталғанына байланысты өзін-өзі өлтірсе.</w:t>
        <w:br/>
        <w:t>ҚК-тің берілген бабы бойынша жауапкершілікке тарту үшін жәбірле-</w:t>
        <w:br/>
        <w:t>нушінің өзініл өміріне кауіп төндіре отырып, қасақана әрекет еткенін анық-</w:t>
        <w:br/>
        <w:t>тау қажет. Егер өлім жәбірленугпінің өзінің абайсыз әрекетінің нәтижесін-</w:t>
        <w:br/>
        <w:t>де туындаса, өзіп-өлі өлтіру болмайды.</w:t>
        <w:br/>
        <w:t>Сондай-ақ кінәлі тұлғаның жәбірленушінің өліміне әкелген әрекетті</w:t>
        <w:br/>
        <w:t>жасамауы талап етіледі. Мысалы, егер зорлық жасауга оқталу кезінде</w:t>
        <w:br/>
        <w:t>жәбірленуші зорлықтан қорғана отырып, үшінші қабаттың терезесінен</w:t>
        <w:br/>
        <w:t>секірді де, мерт болса, кінәлі тұлғаны ҚК қарастырылып отырған бабы</w:t>
        <w:br/>
        <w:t>(жәбірленушіде өзін-өзі өлтіру ниеті болған жоқ) байынша емес, ҚК 120-</w:t>
        <w:br/>
        <w:t>бабының 8-бөлігінің «а» тармағы бойынша жауапкершілікке тарту кажет.</w:t>
        <w:br/>
        <w:t>Жас шамасына пемесе психикалық жағдайына байланысты өзінің әре-</w:t>
        <w:br/>
        <w:t>кетінің нақты сипатын сезіне алмайтын немесе оны басқара алмайтын</w:t>
        <w:br/>
        <w:t>тұлғаның өзін-өзі өлтіруге айдап салу немесе көмектесу адам өлтіру (жана-</w:t>
        <w:br/>
        <w:t>ма орындау) немесе адам өлтіруге оқталу (егер өзін-өзі өлтіруге оқталу</w:t>
        <w:br/>
        <w:t>орын алса) ретінде қарастырылуы қажет.</w:t>
        <w:br/>
        <w:t>Өзін-өзі өлтіруге жеткізудің субвективтік жағы жоғарыда аталған әре-</w:t>
        <w:br/>
        <w:t>кеттерді жасау кезіндегі қасақана оймен сипатталады және қылмыстық</w:t>
        <w:br/>
        <w:t>нәтижеге абайсыздықпен қарау нысанынан көрініс табады.</w:t>
        <w:br/>
        <w:t>Қылмыстық құқық теориясында берілген мылмыстағы кінәлі тұлғаның</w:t>
        <w:br/>
        <w:t>тікелей касақана ойының мүмкін болуы туралы сұрақ даулы болып табыла-</w:t>
        <w:br/>
        <w:t>ды. Біздің ойымылтта, кінәлі тұлғада өзін-өзі өлтіруге жеткізуге тікелей қаса-</w:t>
        <w:br/>
        <w:t>қана ойы болган кезде (ол жәбірленушіге қатыгездікпен қарап пемесе ұдайы</w:t>
        <w:br/>
        <w:t>қорлап, нәтижесінде жәбірленушінің әзін-өзі өлтіретінін алдын ала білсе және</w:t>
        <w:br/>
        <w:t>оның өлімін қаласа), онда бұл өзін-өзі өлтіруге дейін жеткізу емес, ал адам</w:t>
        <w:br/>
        <w:t>өлтіру болады. Бұл жағдайға Қазақстан Республикасының Жоғарғы Соты да</w:t>
        <w:br/>
        <w:t>назар аударады: «Жоғарыда аталған әрекеттер кінәлі тұлғамен жәбірленушіні</w:t>
        <w:br/>
        <w:t>оны өзін-озі өлтіруге дейін жеткізу арқылы өлтіру ойымен жасалғап кезде</w:t>
        <w:br/>
        <w:t>жәнге ол осындай нәтиже болғанын қаласа, іс-әрекетті ҚК 96 бабының тиісті</w:t>
        <w:br/>
        <w:t>бөлігі бойынша қксақана адам өлтіру ретінде саралау қажет» !,</w:t>
        <w:br/>
        <w:t>Субвект - есі дұрыс, 16 жагқа толған жеке тұлға.</w:t>
      </w:r>
    </w:p>
    <w:p>
      <w:r>
        <w:t>Екішші бөлік жәбірленушінің кінәлі тұлғаға материялдық немесе өзге</w:t>
        <w:br/>
        <w:t>де тәуелділікте болуымен байланысты өзін-өзі өлтіруге жеткізудің сара-</w:t>
        <w:br/>
        <w:t>ланғап құрамынан тұрады. Кінәлі тұлғаға материалдық тәуелділікте ең</w:t>
        <w:br/>
        <w:t>алдымен жұмыс істемейтін адамдар, еңбекке жарамсыз ата-аналар, бала-</w:t>
        <w:br/>
        <w:t>дар, жұмыс істемейтін жұбайы, қамқорлықтағы адамдар, борышкерлер</w:t>
        <w:br/>
        <w:t>және басқалар болуы мүмкін. Өҙге тәуелділік қызметтік (бағыныпшпты адам-</w:t>
        <w:br/>
        <w:t>ның бастыққа немесе жұмысшының жұмыс берушіге тәуелділігі), тергеу-</w:t>
        <w:br/>
        <w:t>дегі адамның қылмыстық ізге түсу ортаны қызметкеріне тәуелділігі ретіп-</w:t>
        <w:br/>
        <w:t>де және т.б. болуы мүмкін.</w:t>
        <w:br/>
        <w:t>1. Сборник постановлений Пленума Верховного Суда Казахской ССР,</w:t>
        <w:br/>
        <w:t>Пленума Верховвого Суда Республики Казахстан, нормативных поста-</w:t>
        <w:br/>
        <w:t>Новлений Верховного Суда Республики Казахстан (1968-2010 қоды</w:t>
        <w:br/>
        <w:t>Алматы, 2010. 481 6.</w:t>
        <w:br/>
        <w:t>Жеке тұлғаға қатысты қылмыстардың саралануы 59</w:t>
        <w:br/>
        <w:t>Субвект - есі дұрыс, 14 жасқа толған жеке тұлға.</w:t>
        <w:br/>
        <w:t>Қарастырылатын қылмыс құрамының сараланған түрлері ҚК 103-ба-</w:t>
        <w:br/>
        <w:t>бының екінші бөлігінде анықталған. Оларға оның а) екі және одан да көп</w:t>
        <w:br/>
        <w:t>адамға қатысты; б) тұлғаның қызметтік жұмысын немесе кәсіптік не қоғам-</w:t>
        <w:br/>
        <w:t>дық борышын орындаумен байланысты оған немесе оның жақындарына</w:t>
        <w:br/>
        <w:t>қатысты; в) кінәліге дәрменсіз күйде екені белгілі, сонымен: бірдей адам-</w:t>
        <w:br/>
        <w:t>ды ұрлауға немесе кепілге алуға ұштасқан адамға қатысты; г) аса қатыгез-</w:t>
        <w:br/>
        <w:t>дікпен; д) ұйымдасқан топпен; е) жалдау бойынша; ж) бұзақылық ниет-</w:t>
        <w:br/>
        <w:t>пен; з) әлеуметтік, ұлттық; нәсілдік, діни өшпенділік немесе араздық тұрғы-</w:t>
        <w:br/>
        <w:t>сында; и) жәбірленушінің мүшелерін немесе тінін пайдалану мақсатында;</w:t>
        <w:br/>
        <w:t>к) бірнеше рет жасалынған денсаулыққа ауыр зиян келтіру жатады.</w:t>
        <w:br/>
        <w:t>Аталған сараланған белгілердің мазмұны өлтірудің құрамын қарасты-</w:t>
        <w:br/>
        <w:t>ру кезінде ашылған. Сол себепті қылмыстық іс-әрекет салдарының айыр-</w:t>
        <w:br/>
        <w:t>машылығымен ұқсас белгілерді қайтадан толық талдау пайдалы емес.</w:t>
        <w:br/>
        <w:t>Алайда кейбір ерекшеліктерге тоқталған жөн.</w:t>
        <w:br/>
        <w:t>Осылай, жәбірденушінің органдарын немесе тінін пайдалану мақсатымен</w:t>
        <w:br/>
        <w:t>денсаулыққа қасақана ауыр зиян келтіру жәбірленушіден мәжбүрлі -түрде</w:t>
        <w:br/>
        <w:t>немесе ес-түссіз жағдайда хирургиялық.операциямен қандай да бір орган</w:t>
        <w:br/>
        <w:t>немесе тін алынатынынан тұрады. Берілген қылмыс туындаған салдарға қара-</w:t>
        <w:br/>
        <w:t>мастан аяқталған болып танылады, яғни кінәлі өзінің қарамағына адам ағза-</w:t>
        <w:br/>
        <w:t>сының органын немесе тінін алғаны не алмағаны еш мағынасы жоқ.</w:t>
        <w:br/>
        <w:t>Қылмыстық іс-әрекетті ҚК. 108-бабының екінші бөлігінің «к» тармағы</w:t>
        <w:br/>
        <w:t>бойынша саралау әр түрлі уақытта екі немесе одан да көп жәбірленуші-</w:t>
        <w:br/>
        <w:t>лерге қатысты (ҚК 103-бабының 2-бөлігінің «а» тармағымен шатастырма-</w:t>
        <w:br/>
        <w:t>ған жөн), сондай-ақ бір адамға қатысты, бірақ әр сайын қайта туындаған</w:t>
        <w:br/>
        <w:t>ниет бойынша жасалынған денсаулыққа бірнеше рет ауыр зиян келтіру</w:t>
        <w:br/>
        <w:t>кезінде жүргізіледі. :</w:t>
        <w:br/>
        <w:t>Берілген қылмыстың бірнеше рет жасалуын мойындау үшін-кінәлінің</w:t>
        <w:br/>
        <w:t>бұл қылмысты орындаушы немесе қылмыстың өзге сыбайласы ретінде жа-</w:t>
        <w:br/>
        <w:t>сағаны, егер бірініші қылмыстық әрекет үшін ескіру мерзімі аяқталмаса,</w:t>
        <w:br/>
        <w:t>басқа адамның денсаулығына зиян келтіруге аяқталған немесе аяқталмаған</w:t>
        <w:br/>
        <w:t>қол сұғушылық жасалынғаны ешқандай мағынаны иеленбейді; Бірнетпе рет</w:t>
        <w:br/>
        <w:t>жасалуды мойындау үшін тұлға алдындағы қылмыс үшін сотталмауы қажет.</w:t>
        <w:br/>
        <w:t>ЕК 103-бабының үшінші бөлігімен абайсызда адам өліміне әкеп соққан</w:t>
        <w:br/>
        <w:t>денсаулыққа ауыр зиян келтіргені үшін қылмыстық жауапкершілік қара-</w:t>
        <w:br/>
        <w:t>стырылған. Бұл қылмыстық әрекетте екі дербес құрам біріктірілген .-</w:t>
        <w:br/>
        <w:t>жәбірленушінің денсаулығына қасақана ауыр зиян келтіру және оны абай-</w:t>
      </w:r>
    </w:p>
    <w:p>
      <w:r>
        <w:t>сызда өлтіру.</w:t>
        <w:br/>
        <w:t>Берілген саралаушы белгі абайсызда жәбірленушіні өлтіруге тікелей</w:t>
        <w:br/>
        <w:t>себеп болған жәбірленушінің денсаулығына ауыр (өмірге қауіпті) зиян</w:t>
        <w:br/>
        <w:t>келтіруден тұрады.</w:t>
        <w:br/>
        <w:t>Қарастырылатын қылмысты саралау тәжірибеде белгілі бір қиындық-</w:t>
        <w:br/>
        <w:t>тарды тудырады. Бұл ҚК 103-бабының 8-бөлігінің өлтіруге ұқсас болуы-</w:t>
        <w:br/>
        <w:t>мен (салдар бойынша) байланысты. )</w:t>
        <w:br/>
        <w:t>Бұл қылмыстарды шектеу субьективтік жақ бойынша "жүргізіледі.</w:t>
        <w:br/>
        <w:t>Өлтіру кезінде кінәлі әрекеттерді қасақана жасайды және жәбірленушіні:</w:t>
        <w:br/>
        <w:t>60 Рахметов С. М., Уатбекова М. Қ.</w:t>
        <w:br/>
        <w:t>өлтіру түріндегі өз әрекетінің салдарына да қасақана қарайды. Жәбірле-</w:t>
        <w:br/>
        <w:t>нушінің денсаулығына оны абайсызда өлтіруге әкеп соққан ауыр зиян кел-</w:t>
        <w:br/>
        <w:t>тіру кезінде іс-әрекет қасақаналық сипатты иеленеді, ал туындаған сал-</w:t>
        <w:br/>
        <w:t>дарға - жәбірленушінің өліміне - абайсыздық түріндегі кінә (менмендік</w:t>
        <w:br/>
        <w:t>немесе немқұрайдылық) орнатылуы мүмкін. ҚК 22-бабына сәйкес, мұндай</w:t>
        <w:br/>
        <w:t>қылмыс қасақана жасалынған болып танылады.</w:t>
        <w:br/>
        <w:t>Қазақстан Республикасы Жоғарғы Сотының 2007 жылғы 11 мамырда-</w:t>
        <w:br/>
        <w:t>ғы «Адамның өмірі мен денсаулығына қарсы кейбір қылмыстарды сара-</w:t>
        <w:br/>
        <w:t>лау туралы» нормативтік қаулысының 30-тармағында «егер кінәлінің қаса-</w:t>
        <w:br/>
        <w:t>қана қылмысты жасау кезінде өз әрекетінің құқыққа қарсылығын біліп,</w:t>
        <w:br/>
        <w:t>жәбірленушінің мерт болу мүмкіндігін алдын ала болжағаны анықталса,</w:t>
        <w:br/>
        <w:t>бірақ оның мұндай нәтижеге көзқарасы абайсыздықпен сипатталса, онда</w:t>
        <w:br/>
        <w:t>кінәлінің әрекеттері нәтижесінде абайсызда адам өлтірілген денсаулыққа</w:t>
        <w:br/>
        <w:t>қасақана зиян келтіргені үшін жауапкершілікті қарастыратын ҚК 108-</w:t>
        <w:br/>
        <w:t>бабының үшінші бөлігі бойынша саралануға жататыны» көрсетілген.</w:t>
        <w:br/>
        <w:t>Сот тәжірибесін оку соттар мен тергеу қызметкерлері жәбірленушінің</w:t>
        <w:br/>
        <w:t>өлімінен бастау алып, істелінген әрекетті жеткілікті негіздерсіз адам өлтіру</w:t>
        <w:br/>
        <w:t>ретінде саралайды, алайда бұл жерде ҚК 108-бабының 8-бөлігінде қарас-</w:t>
        <w:br/>
        <w:t>тырылған қылмыстың белгілері айқын екепін көрсетеді. Мұндай саралау</w:t>
        <w:br/>
        <w:t>көбінде істің нақты жағдайларын тиянақты талдаудың және адам өлтіруге</w:t>
        <w:br/>
        <w:t>бағытталған ниетті орнатудың жоктығымен түсіндіріледі.</w:t>
        <w:br/>
        <w:t>К. өзімен бірге тұратын М. атты әйелдің өлімі үшін ҚК 96-бабының</w:t>
        <w:br/>
        <w:t>екінші бөлігінің «г» тармағы бойынша сотталды. Сотталған К. М.-ге түнде</w:t>
        <w:br/>
        <w:t>келіп, М. мен А.-ның үстінен түсті, екеуі.де мас күйінде болған. М.-нің</w:t>
        <w:br/>
        <w:t>бетінен ұрып жіберіп, К. үйіне барған. Үйден резеңке шлангыны алып, ол</w:t>
        <w:br/>
        <w:t>М.-ге қайтып келген, А.-ны М. пәтерінен қуып шығып, оны шлангімен, ал</w:t>
        <w:br/>
        <w:t>кейін басқа заттармен ұра бастады. К. М.-ге 80 қанталаған жараларын</w:t>
        <w:br/>
        <w:t>салды, ал кейін жәбірленушіге ауыр дене жарақатын салып, басын жұды-</w:t>
        <w:br/>
        <w:t>рықпен ұрып жіберді. Кінәлі ол М.-нің үйінен кеткен кезде оның тірі бол-</w:t>
        <w:br/>
        <w:t>ғанын және оның өлімі туралы оған таңертен келген кезде білгенін айтты.</w:t>
        <w:br/>
        <w:t>К.-да М.-ны өлтіру ниетінің болмағаны оның үйде болған пышақты еш</w:t>
        <w:br/>
        <w:t>кедергісіз адам өлтіру құралы ретінде қолданбағаны. куәландырады. Бері-</w:t>
        <w:br/>
        <w:t>лген жағдайларды ескере отырып, Қ. әрекеттері ҚК 103-бабының 8-бөлігіне</w:t>
        <w:br/>
        <w:t>қайта сараланған!.</w:t>
        <w:br/>
        <w:t>Сот тәжірибесінде бір жағынан істің нақты жағдайлары адам өлтіруге</w:t>
        <w:br/>
        <w:t>бағытталған ниеттің болғаны туралы куәландырса, екінші жағынан-іс-әре-</w:t>
        <w:br/>
        <w:t>кет абайсызда жәбірленушінің әліміне әкеп соққан денсаулыққа қасақана</w:t>
        <w:br/>
        <w:t>ауыр зиян келтіру ретінде сараланған жағдайда кері сипаттағы қателерді</w:t>
        <w:br/>
        <w:t>де кездестіруге болады.</w:t>
        <w:br/>
        <w:t>Б. ҚК 108-бабының 2-бөлігі бойынша өзінің бірге тұратын М. атты әйел-.</w:t>
        <w:br/>
        <w:t>імен ішімдікті бірге ішіп, кезекті ұрыстан кейін оны бірнеше рет басынан</w:t>
      </w:r>
    </w:p>
    <w:p>
      <w:r>
        <w:t>ұрып, үстіне нитроэмаль құйды да, денесінің астыңғы бөлігіне сіріңке тас-</w:t>
        <w:br/>
        <w:t>тағаны үшін сотталды. Нәтижесінде оған дене бөлігінің 70 пайызын құра-</w:t>
        <w:br/>
        <w:t>ған күйіктер түріндегі өмірге қауіпті ауыр дене &gt;жарақаттары келтірілген.</w:t>
        <w:br/>
        <w:t>1 Алматы қаласының Медеу ауданының мұрағаты.</w:t>
        <w:br/>
        <w:t>Жеке тұлғаға қатысты қылмыстардың саралануы 51</w:t>
        <w:br/>
        <w:t>біріншісі - өзін-өзі өлтіруге оқталуға дейін жеткізуді; екіншісі - өзін-өзі</w:t>
        <w:br/>
        <w:t>өлтіруге дейін жеткізуді жасаумен сипатталады. Осылайша, қылмыс тек</w:t>
        <w:br/>
        <w:t>суицидтік бастау кезінде - жәбірленушінің өлімі кезінде ғана емес, сон-</w:t>
        <w:br/>
        <w:t>дай-ақ жәбірленушіні сақтап қалған кезде өзін-өзі өлтіруге оқталу кезінде</w:t>
        <w:br/>
        <w:t>де аяқталған болып саналады. Бұл кезде бұл әрекет біреуді қорқыту, на-</w:t>
        <w:br/>
        <w:t>ҡты бір мақсатқа қол жеткізу емес, нақты болғанын, аадаутагн анын, Осы-</w:t>
        <w:br/>
        <w:t>лайша, бұл қылмыстың құрамын ресми деп санаған жөн.</w:t>
        <w:br/>
        <w:t>Өзін-өзі өлтіруге дейін жеткізу тәсілдері аяңның нормасында айтылған:</w:t>
        <w:br/>
        <w:t>а) қорқыту; 6) қатыгездікпен қарау; в) адамдық қасиетін ұдайы қорлау.</w:t>
        <w:br/>
        <w:t>Қорқыту ретінде өдін-өзі өлтіруге түрткі болған жәбірленушіге психика-</w:t>
        <w:br/>
        <w:t>лық әсер етулерді түсінген жөн. Мысалы, тұратын жері жоқ адамға үй беру-</w:t>
        <w:br/>
        <w:t>ден себепсіз бас тарту, жұмысынан, материалдық көмектен, өмір сүру қара-.,</w:t>
        <w:br/>
        <w:t>жатынан айыру, дене жарақатын салу қаупі немесе масқаралайтын мәдімет-</w:t>
        <w:br/>
        <w:t>терді тарату және т.б. Бұл кезде қауіптің өзі ғана емес, сондай-ақ оны</w:t>
        <w:br/>
        <w:t>жәбірленушінің субһектівтік қабылдауы да нақты бір мағынаны иеленеді.</w:t>
        <w:br/>
        <w:t>Қатыгездікпен қарау ретінде жәбірленушіге дене азабын және психика-</w:t>
        <w:br/>
        <w:t>лық уайымдауды тудыратын қатыгез, өрескел әрекет ұғынылады. Ол ұрып-</w:t>
        <w:br/>
        <w:t>соғулардан, азаптаулардан, ақысыз мәні жоқ жұмысқа мәжбүрлеп салудан,</w:t>
        <w:br/>
        <w:t>тамақ беруден, медициналық көмектен бас тартудан, жәбірленушіге қатысты</w:t>
        <w:br/>
        <w:t>басқа қорлау әркеттерінен көрініс табады. Қатыгездікпен қарау ұғымы қоғамда</w:t>
        <w:br/>
        <w:t>қабылданған моральдық және адамгершілік қағидаларға негізделеді.</w:t>
        <w:br/>
        <w:t>Өзін-әзі өлтіруге дейін жеткізу тіпті жәбірленушіге қатыгездікпен қара-</w:t>
        <w:br/>
        <w:t>удың немесе қорқытудың бір ғана дерегі болуы мүмкін. Адамдық қасиетін</w:t>
        <w:br/>
        <w:t>ұдайы қорлау бірнеше ұқсас әрекеттерден (тіл тигізу, жәбірлеу, жала жабу,</w:t>
        <w:br/>
        <w:t>ізіне түсу, себепсіз сынау, жәбіренушінің дене немесе психалық кемшілік-</w:t>
        <w:br/>
        <w:t>терін жұртқа келемеждеу және т.б.) көрініс табады. Бұл кезде өзін-өзі өлтіруге</w:t>
        <w:br/>
        <w:t>дейін жеткізу қылмысының құрамы тек адамдық қасиетін ұдайы қорлау</w:t>
        <w:br/>
        <w:t>кезінде ғана мүмкін болады. Ұдайы деп жәбіренушінің ар-намысын және</w:t>
        <w:br/>
        <w:t>адамдық қасиетін үш реттен кем емес қорлау әрекеттерін жасау саналады.</w:t>
        <w:br/>
        <w:t>Тұлғаның оның өзін-өзі өлтіруі кезінде тіл тигізудің, адамдық қасиетін қор-</w:t>
        <w:br/>
        <w:t>лаудың жеке дара жағдайы бұл қылмыстың құрамын құрамайды.</w:t>
        <w:br/>
        <w:t>Тұлғаны өзін-өзі өлтіруге дейін жеткізудің аталған тәсілдері кінәлі тұлға-</w:t>
        <w:br/>
        <w:t>мен бір мезетте бір адамға қатысты жиі қолданылады. Қылмыстың қарас-</w:t>
        <w:br/>
        <w:t>тырылып отырған құрамы үшін оны жасау тәсілі міндетті белгі болып</w:t>
        <w:br/>
        <w:t>табылады. Егер адамның өзін-өзі өлтіру себебі болып белгілі бір тұлғаның</w:t>
        <w:br/>
        <w:t>әрекеті (жұбайы ажырасайын деп жатыр, жауапсыз махаббат, адамды</w:t>
        <w:br/>
        <w:t>заңды негідерде бостандығынан айыру және т.б.) табылатыны, бірақ өзін-</w:t>
        <w:br/>
        <w:t>өзі өлтірген тұлғаға қатысты өзін-өзі өлтірудің көрсетілген тәсілдері қолда-</w:t>
        <w:br/>
        <w:t>нылмағаны анықталса, онда берілген қылмыстың құрамы болмайды.</w:t>
        <w:br/>
        <w:t>Қылмыстың берілген құрамының міндетті белгісі болып өзін-өзі әлтіру</w:t>
        <w:br/>
        <w:t>(өзін-өзі өлтіруге оқталу) дерегі мен кінәлі тұлғаның қылмыстық әрекеті ара-</w:t>
        <w:br/>
        <w:t>сындағы себепті байланыс табылады. Жәбірленуші тұлғаға қатысты құқыққа</w:t>
        <w:br/>
        <w:t>қарсы әрекеттердің (әрекетсіздіктің) нақ өзі жәбірленушіні өзін-өзі өлтіруге</w:t>
        <w:br/>
        <w:t>итермелеген тікелей себебі болғаны анықталуы қажет. Егер тұлға басқа- &lt;се-.</w:t>
        <w:br/>
        <w:t>бептермен өзін-өзі өлтірсе, онда ҚҚ-тің қарастырылған бабы бойынша қыл-</w:t>
        <w:br/>
        <w:t>мыстық жауапкершілік болмайды. Мысалы, тіл тиген, адамдық қасиеті; көр-</w:t>
        <w:br/>
        <w:t>64 Рахметов С. М., Уалбекова М. Қ.</w:t>
        <w:br/>
        <w:t>үшін қылмыстық жауапкершіліктен босатылмаса, денсаулыққа орташа</w:t>
      </w:r>
    </w:p>
    <w:p>
      <w:r>
        <w:t>ауырлықтағы зиянды келтіру саналады.</w:t>
        <w:br/>
        <w:t>Кейде құқық қорғау органдары кінәлінің денсаулыққа ауыр зиян келтіруге</w:t>
        <w:br/>
        <w:t>ниеті анықталғанда, бірақ бұл салдар кінәлінің еркіне тәуелсіз себептер бойын-</w:t>
        <w:br/>
        <w:t>ша туындамағанда, денсаулыққа орташа ауырлықтағы зиянды келтіруді сара-</w:t>
        <w:br/>
        <w:t>лау кезінде қиындықтармен кездеседі. Денсаулыққа қасақана орташа ауыр-</w:t>
        <w:br/>
        <w:t>лықтағы зиян келтіруді денсаулыққа қасақана ауыр зиян келтіруден шектеу</w:t>
        <w:br/>
        <w:t>осы қылмыстарға кінәлі тұлға ниетінің бағытталуы бойынша жүргізіледі;</w:t>
        <w:br/>
        <w:t>Азаптау (ҚК 107-бабы)</w:t>
        <w:br/>
        <w:t>Қылмыстың обвектісі болып азаматтардың жеке басының қол сұғыл-</w:t>
        <w:br/>
        <w:t>маушылығын, денсаулық қауіпсіздігін қамтамасыз ететін қоғамдық қаты-</w:t>
        <w:br/>
        <w:t>настар табылады.</w:t>
        <w:br/>
        <w:t>Обзективтік жақ болып ұдайы ұрып соғу немесе өзге де зорлау әре-</w:t>
        <w:br/>
        <w:t>кеттері арқылы дене немесе психикалық жан күйзелісін келтіру табыла-</w:t>
        <w:br/>
        <w:t>ды. Бұл кезде жәбірленушінің денсаулығына ҚК 105-бабында қарасты-</w:t>
        <w:br/>
        <w:t>рылған жеңіл зиян келтірілуі мүмкін, бірақ ҚК 108 және 104 баптарында</w:t>
        <w:br/>
        <w:t>қарастырылған аиян келтірілмейді. Бұл кезде жәбірленушінің денесінде</w:t>
        <w:br/>
        <w:t>жарақаттар, жаралар, қанталау жаралары пайда болуы мүмкін.</w:t>
        <w:br/>
        <w:t>Ұрып-соғудың міндетті белгісі болып олардың ұдайлылығы, яғни үш</w:t>
        <w:br/>
        <w:t>және одан көп рет жасалуы табылады.</w:t>
        <w:br/>
        <w:t>Сот-медицина сараптамасын ұйымдастыру және жүргізу ережелерінің</w:t>
        <w:br/>
        <w:t>39-тармағына сәйкес азаптаулар болып нәтижесінде денсаулыққа зиян</w:t>
        <w:br/>
        <w:t>келтірілуі мүмкін әрекеттер табылады.</w:t>
        <w:br/>
        <w:t>Азаптаулар - бұл бірнеше рет немесе ұдайы ауру келтірумен байланы-</w:t>
        <w:br/>
        <w:t>сты әрекеттер (птымшу, кесу, түрлі қисық және өткір заттармен көптеген</w:t>
        <w:br/>
        <w:t>кішкене жарақаттарды салу, химиялық, дене факторларының әсері және</w:t>
        <w:br/>
        <w:t>басқа ұқсас әрекеттер).</w:t>
        <w:br/>
        <w:t>Сот-медицина сарапшысы азаптау фактісін анықтамайды. Ол жарақтар-</w:t>
        <w:br/>
        <w:t>дың бар болуын, сипатын және оқшаулауын; оларды салудың ескілігін; ден-</w:t>
        <w:br/>
        <w:t>саулыққа зинн келтірудің құралын, механизмін және тәсілін (медициналық</w:t>
        <w:br/>
        <w:t>деректер бойынша) анықтайды. Жәбірленуниіні азаптау орын алғаны, алма-</w:t>
        <w:br/>
        <w:t>ұяны туралы сұрақты алдын ала тергеу органдары немесе сот өзі шешпеді.</w:t>
        <w:br/>
        <w:t>Аталған жағдайларда дене азабын келтіру жолымен азаптаудың белгі-</w:t>
        <w:br/>
        <w:t>лері туралы айтылған. Бірақ 107-бабының диспозициясында азаптаудың</w:t>
        <w:br/>
        <w:t>жәбірленуініге жәбірленушінің уайымдарында оның психикасына әсер ету</w:t>
        <w:br/>
        <w:t>нәтижесінде көрініс табуы мүмкін жәйірленушіге психикалық азапты кел-</w:t>
        <w:br/>
        <w:t>тіру жолымен де орын алуы мүмкін екені көрсетілген.</w:t>
        <w:br/>
        <w:t>Субвективтік жақ тікелей ниетпен сипатталады, яғни кінәлі жәбірле-</w:t>
        <w:br/>
        <w:t>нушіте ұдайы ұрып-соғу қаупін төндіретінін біледі немесе өзге зорлау әре-</w:t>
        <w:br/>
        <w:t>теріне жол береді кӛне мұны қалайды.</w:t>
        <w:br/>
        <w:t>“Қылмыстың субвектісі болып өсі дұрыс, 16 жасқа толған жеке тұлға</w:t>
        <w:br/>
        <w:t>табылады. !</w:t>
        <w:br/>
        <w:t>Берілген қылмыстың сараланған түрі азаптауларды а) көрінеу кәме-</w:t>
        <w:br/>
        <w:t>летке толмаған немесе кінәліге дәрменсіз күйде екендігі белгілі не кінәліге</w:t>
        <w:br/>
        <w:t>материалдық немесе өзге тәуелділіктегі адамға, сол сияқты ұрланған не</w:t>
        <w:br/>
        <w:t>кепіл ретінде қолға түсірген адамға қатысты; б) екі және одан да көп адам-</w:t>
        <w:br/>
        <w:t>Жеке тұлғаға қатысты қылмыстардың саралануы 57</w:t>
      </w:r>
    </w:p>
    <w:p>
      <w:r>
        <w:t>Қандай да бір органды жоғалту немесе органның өзінің қызметін жо-</w:t>
        <w:br/>
        <w:t>ғалту ретінде.мынаны түсінген жөн:</w:t>
        <w:br/>
        <w:t>қолдан, аяқтан айырылуды, яғни олардың денеден бөлінуін немесе олар-</w:t>
        <w:br/>
        <w:t>дың сал ауруының немесе олардың қызметін жоққа шығаратын өзге жағ-</w:t>
        <w:br/>
        <w:t>дайдың салдарынан қызметін жоғалтуды (қолды немесе аяқты анатомия-</w:t>
        <w:br/>
        <w:t>лық жоғалту ретінде денеден қолдын немесе аяқтың, қол буыны мен табан</w:t>
        <w:br/>
        <w:t>сүйегінің толығымен бөлінуін түсінген жән);</w:t>
        <w:br/>
        <w:t>бірігу қабілетін жоғалтудан тұратын өндірістік қабілеттілікті жоғалту-</w:t>
        <w:br/>
        <w:t>ды немесе ұрықтану, бала біту, жүкті болу, бала туу және кеудемен (таби-</w:t>
        <w:br/>
        <w:t>ғи) тамақтандыру қабілетін жоғалтуды;</w:t>
        <w:br/>
        <w:t>органды жоғалту ретінде бағаланатын бір жұмыртқаны жоғалтуды.</w:t>
        <w:br/>
        <w:t>Жоғарыда аталған бұйрықтың 84-тармағындг өмірге қауіпті емес ден-</w:t>
        <w:br/>
        <w:t>саулыққа ауыр зиян келтірудің он екі медициналық белгілері анықталған.</w:t>
        <w:br/>
        <w:t>Сот-медицина сарашшысы бет-әлпетті қалпына келтіргісіз бұзуды анық-</w:t>
        <w:br/>
        <w:t>тамайды, себебі бұл медициналық ұғым емес. Сараптты қарапайым белгі:</w:t>
        <w:br/>
        <w:t>лерге сүйеніп, денсаулыққа ауыр зиян келтірудің тек сипаты. мен деңгейін</w:t>
        <w:br/>
        <w:t>ғана анықтайды. Бұл кезде сарапшы уақыт өте келе хирургиялық араласу-</w:t>
        <w:br/>
        <w:t>сыз жарақаттың айқын салдарының (тыртықтардың айқындылығы, дефор-</w:t>
        <w:br/>
        <w:t>мациялану, ымдаудың бұзылуы және т.б.) мағыналы түрде азаюы”-немесе</w:t>
        <w:br/>
        <w:t>жоғалу мүмкіндігі ұғынылатын жарақат салдарының қалпына келтірілуін</w:t>
        <w:br/>
        <w:t>анықтайды, Егер алып тастау үшін жедел-сараласу (косметикалық опера-</w:t>
        <w:br/>
        <w:t>ция) қажет болса, онда бет-әлпеттегі жарақаттар қалпына келтірілмейтін</w:t>
        <w:br/>
        <w:t>болып саналады. Бұл жарақат адамның бет-әлпетін бұзатыны не бұйбайты-</w:t>
        <w:br/>
        <w:t>ны туралы сұрақ алдын ала тергеу органдарымен және сотпен шешіледі.</w:t>
        <w:br/>
        <w:t>Еңбек қабілетін тұрақты жағалту ретінде оның кемінде үштен бірін</w:t>
        <w:br/>
        <w:t>(824) жоғалту ұғынылады. Жарақаттар кезінде еңбек қабілетін тұрақты</w:t>
        <w:br/>
        <w:t>жоғалту көлемі обьективтік деректер негізінде және «Сот-медицина са-</w:t>
        <w:br/>
        <w:t>раптамасын ұйымдастыру және жүргізу ережелерінің» ХА 1 қосымшасы</w:t>
        <w:br/>
        <w:t>болып табылатын «Түрлі жарақаттар нәтижесінде жалпы еңбек қабілетін</w:t>
        <w:br/>
        <w:t>тұрақты жоғалту пайыздарының кестесін» есепке ала отырып, жарақат-</w:t>
        <w:br/>
        <w:t>тың белгілі болған нәтижесінен кейін анықталады.</w:t>
        <w:br/>
        <w:t>ҚҚ 108-бабының 1-бөлігінде денсаулыкка зиян келтірудің белгілерінің бірі</w:t>
        <w:br/>
        <w:t>ретінде толық кәсіби еңбек қабілеттілігін жоғалту қарастырылған, бұл кезде</w:t>
        <w:br/>
        <w:t>жалпы еңбек қабілеті сақталуы мүмкін. Кінәлі біле тұра, қасақана ең алдымен</w:t>
        <w:br/>
        <w:t>жәбірленушінің кәсіби қызметіне жататын денсаулыкка ауыр зиян келтіреді.</w:t>
        <w:br/>
        <w:t>Мерзіміне қарамастан түсік тастау егер ол ағзаның жеке ерекшелікте-</w:t>
        <w:br/>
        <w:t>рімен байланысты болмаса және жарақаттануғе байланысты. тікелей се-</w:t>
        <w:br/>
        <w:t>бептік байланыста тұрса, денсаулыққа ауыр зиян келтіру болып табыла-</w:t>
        <w:br/>
        <w:t>ы. Бұл жағдайларда сот-медицина сараптамасы акушер-гинекологтың</w:t>
        <w:br/>
        <w:t>қатысуымен жүргізіледі.</w:t>
        <w:br/>
        <w:t>Денсаулыққа ауыр зиян келтіру белгілеріне психиканың бұзулуы, есі-</w:t>
        <w:br/>
        <w:t>рткімен немесе уытты умен ауру жатады. Психиканың бұзылуы (психи-</w:t>
        <w:br/>
        <w:t>қалық ауру), есірткімен, уытты умен ауру диагностикасы психиатрия-</w:t>
        <w:br/>
        <w:t>лық, наркологиялық және токсикологиялық сараптамамен жүзеге асыры-</w:t>
        <w:br/>
        <w:t>лады, бірақ олардың алынған жарақатпен байланысы, сондай-ақ жан ауруы,</w:t>
        <w:br/>
        <w:t>есірткімен және уытты умен ауру салдарынан денсаулыққа келтірілген</w:t>
        <w:br/>
        <w:t>Жеке тұлғаға қатысты қылмыстардың саралануы 55</w:t>
        <w:br/>
        <w:t>және жеңілдететін жағдайлар кезінде (ҚК 108, 109, 110 баптары) денгау-</w:t>
        <w:br/>
        <w:t>лыққа қасақана ауыр зиян келтіргені үшін жауапкершілікті қарастырады.</w:t>
      </w:r>
    </w:p>
    <w:p>
      <w:r>
        <w:t>Денсаулыққа қарсы аса кауіпті қылмыс болып денсаулыққа қасақана</w:t>
        <w:br/>
        <w:t>ауыр зиян Келтіру табылады.</w:t>
        <w:br/>
        <w:t>Берілген қылмыстың обвектісі болып басқа адамның денсаулығы та-</w:t>
        <w:br/>
        <w:t>былады. Халық денсаулығы және денсаулық-сақтау жүйесі туралы"Қазақ-</w:t>
        <w:br/>
        <w:t>стан Республикасы Кодексінің 1-бабына сәйкес, денсаулық - бұл аурудың</w:t>
        <w:br/>
        <w:t>және дене кемшіліктерінің жоқтығы ғана емес, толық дене, рухани (пси-</w:t>
        <w:br/>
        <w:t>хиалық) және әлеуметтік амандық жағдайы.</w:t>
        <w:br/>
        <w:t>Қарабтырылатын қылмыстың обвективтік жағын қоғамдық қауіпті іс-</w:t>
        <w:br/>
        <w:t>әрекет (әрекет немесе әрекетсіздік); денсаулыққа құқыққа қарсы зиян кел-</w:t>
        <w:br/>
        <w:t>тіруден тұратын салдар, сондай-ақ:кінәлінің іс-әрекеті мен туындаған сал-</w:t>
        <w:br/>
        <w:t>дар арасындағы себептік байланыс сипаттайды. . :</w:t>
        <w:br/>
        <w:t>Адамның денсаулығына зиян келтіру ретінде адам денесі тінінің Ана-</w:t>
        <w:br/>
        <w:t>томиялық тұтастығын заңсыз бұзуды немесе органдарға: зиян келтіруге</w:t>
        <w:br/>
        <w:t>немесе олардың қалыпты жұмыс істеуін бұзуға әкеп соққан өзге Әрекет-</w:t>
        <w:br/>
        <w:t>терді түсінген жөй.</w:t>
        <w:br/>
        <w:t>Денсаулыққа ауыр зиян келтіру кезінде дене әсері (соққылар беру, ату</w:t>
        <w:br/>
        <w:t>және т.б.) және психикалык әсер (психиканық бұзылуына әкелген қауіп-</w:t>
        <w:br/>
        <w:t>қатер немесе қорқыныш) қолданылуы мүмкін. Кінәлі тұлға түрлі құралдар-</w:t>
        <w:br/>
        <w:t>ды және құрылғыларды, табиғаттың сұрапыл күштерін, жоғарлатылған</w:t>
        <w:br/>
        <w:t>қауіптіліктің қайнар көздерін, жануарларды және т.б. пайдалануы мүмкін.</w:t>
        <w:br/>
        <w:t>Денсаулыққа әрекетсіздік жолымен зиян келтіру кезінде кінәлі тұлға</w:t>
        <w:br/>
        <w:t>басқа адамның денсаулығына зиян: келтіруді болдырмауы мүмкін әрекет-</w:t>
        <w:br/>
        <w:t>терді, егер ол жасауға міндетті болса және оларды жасау мүмкіндігін иелен-</w:t>
        <w:br/>
        <w:t>ген кезде, жасамайды.</w:t>
        <w:br/>
        <w:t>Денсаулыққа ауыр зиян келтіру ұғымы түрлі белгілермен сипаттала-</w:t>
        <w:br/>
        <w:t>ды. Зиянды денсаулық үшін ауыр деп тану үшін ҚҚ 108-бябының дисіо-</w:t>
        <w:br/>
        <w:t>зициясымен анықталған келесідей белгілердің кез келгені негіз бола ала-</w:t>
        <w:br/>
        <w:t>ды: а) адамның әмірі үшін қауіпті; б) көру қабілетінен айырылу; в) сөйлеу</w:t>
        <w:br/>
        <w:t>қабілетінен айырылу; г) есту қабілетінен айырылу; д) органнан айырылу</w:t>
        <w:br/>
        <w:t>немесе оның қызметін жоғалту; е) бет-әлпетті қалпына келтіргісіз бұзу; ж)</w:t>
        <w:br/>
        <w:t>өмір үшін қауіпті денсаулыққа өзге де зиян келтіру; з) денсаулықтың ең-</w:t>
        <w:br/>
        <w:t>бек қабілетінің кемінде үштен бірін тұрақты түрде жоғалтуға ұштасқан</w:t>
        <w:br/>
        <w:t>бұзылуды тудырған денсаулыққа өзге зиян келтіру; и) кінәліге мәлім кәсіби</w:t>
        <w:br/>
        <w:t>еңбек қабілетін толық жоғалтуға әкеп соққан денсаулыққа өзге зиян келт-</w:t>
        <w:br/>
        <w:t>іру; к) түсік тастауға әкеп соққан денсаулыққа өзге зиян келтіру; л) пеи-</w:t>
        <w:br/>
        <w:t>хиканы бұзуға әкеп соққан денсаулыққа өзге зиян келтіру; м) есірткімен</w:t>
        <w:br/>
        <w:t>немесе уытты умен ауыруға әкеп соққан денсаулыққа өзге зиян келтіру.</w:t>
        <w:br/>
        <w:t>Өмірге кауіпті денсаулыққа ауыр зиян келтіру ұғымы «Сот-медицина</w:t>
        <w:br/>
        <w:t>сараптамасын үйымдастыру және жүргізу ережелерінің» 88-тармағында</w:t>
        <w:br/>
        <w:t>анықталған: «Өмірге кауіпті денсаулыққа зиян келтіру ретінде дене жара-</w:t>
        <w:br/>
        <w:t>қаттарын және жәбірленушінің өміріне қауіп төндіруі мүмкін түрлі-сыр-</w:t>
        <w:br/>
        <w:t>тқы факторлардың әсерінің нәтижесінде туындаған патологиялық жағдайды</w:t>
        <w:br/>
        <w:t>санау қажет. Медициналық көмек көрсетумен, өзіне өзі көмек көрсетумен</w:t>
        <w:br/>
        <w:t>немесе өзара көмек көрсетумен, сондай-ақ кездейсоқ жағдайлардың тоғы-</w:t>
        <w:br/>
        <w:t>56 Рахметов С. М., Уатбекова М. Қ.</w:t>
        <w:br/>
        <w:t>суымен түсіндірілетін қатерлі аяқталуды болдырмау өмірге қауіптілікті</w:t>
        <w:br/>
        <w:t>бағалау кезінде назарға алынбауы қажет».</w:t>
        <w:br/>
        <w:t>Өмірге қауіпті денсаулыққа зиян келтіруге, мысалы, мыналар жата-</w:t>
        <w:br/>
        <w:t>ды: бас сүйегінің ойық жаралануы, соның ішінде миды зақымдаусыз; бас</w:t>
      </w:r>
    </w:p>
    <w:p>
      <w:r>
        <w:t>миын ауыр деңгейде ауыртып алу, мидың өзекті бөлімін жайрату белгі-</w:t>
        <w:br/>
        <w:t>лері кезінде бас миын ортатпа деңгейде ауыртып алу; жұтқыншақ, өңені,</w:t>
        <w:br/>
        <w:t>көмей, кеңірдек саңылауындағы ойық жаралар, сондай-ақ қалқанша және</w:t>
        <w:br/>
        <w:t>айыр бездің ашық жарақаттары; өмірге қауіп төндіретін көмей мен кеңір-</w:t>
        <w:br/>
        <w:t>дектің шеміршектерінің ашық және жабық сынулары; өкпе қабығының</w:t>
        <w:br/>
        <w:t>қуысындағы, үлпершек қуысындағы немесе көкірек қуысы өзегіндегі кеу-</w:t>
        <w:br/>
        <w:t>де қуысының ойық жаралар; соның ішінде ішкі органдарды жарақаттау-</w:t>
        <w:br/>
        <w:t>сыз (тері астындағы эмфизема гемо-пневматорокс құбылысы болмаған кезде</w:t>
        <w:br/>
        <w:t>ойық жара белгісі ретінде қарастырыла алмайды); құрсақ қуысындағы</w:t>
        <w:br/>
        <w:t>(көкшандыр қуысы және құрсақтанған кеністік) іштің ойық жаралары,</w:t>
        <w:br/>
        <w:t>соның ішінде ішкі органдарды жарақаттаусыз; ірі қантамырдың: аорта,</w:t>
        <w:br/>
        <w:t>ұйқы (жалпы, ішкі, сырткы), бұғана асты, иық, жамбас, тізе асты тамыр-</w:t>
        <w:br/>
        <w:t>ларыныц немесе оларды сүйемелдейтін күретамырлардың жарақаттануы;</w:t>
        <w:br/>
        <w:t>мойын органдарының мыжылуы және егер бұл обьективтік деректермен</w:t>
        <w:br/>
        <w:t>белгіленсе, өмірге қауіп тудыратын құбылыстың айқын белгілерімен сүй-</w:t>
        <w:br/>
        <w:t>емелденетін механикалық асфиксияның басқа түрлері (ми қан айналымы-</w:t>
        <w:br/>
        <w:t>ның бұзылуы, есінен тану, ұмытшақтық және басқалары). Өмірге қауіпті</w:t>
        <w:br/>
        <w:t>денсаулыққа келтірілетін зиянның медициналық өлшемдерінің түбегейлі</w:t>
        <w:br/>
        <w:t>тізімі көрсетілген Ережелердің 84-тармағында анықталған (барлығы - 26-</w:t>
        <w:br/>
        <w:t>тармақша). ҚК 103-бабында көрсетілген денсаулыққа ауыр зиян келті-</w:t>
        <w:br/>
        <w:t>рудің қалған белгілері өмірге қауіпті емес деп саналады.</w:t>
        <w:br/>
        <w:t>Көру, есту қабілеттерінен не қандай да бір органнан айыру немесе орган-</w:t>
        <w:br/>
        <w:t>ның оның қызметтерін жоғалту өмірге қауіпті жарақаттар болып табыл-</w:t>
        <w:br/>
        <w:t>майды, бірақ салдар (аяқталуы) бойынша денсаулыққа ауыр зиян келтіру-</w:t>
        <w:br/>
        <w:t>ге жатады. Көруден айырылу ретінде екі көздің толық тұрақты соқырлы-</w:t>
        <w:br/>
        <w:t>ғын немесе көру ұшқырлығын жарықты сезінуге дейін тәмендеуін; бір</w:t>
        <w:br/>
        <w:t>көздің көруінен айырылуды түсінген жөн. Бір көздің көруінен айырылу</w:t>
        <w:br/>
        <w:t>органның оның қызметін жоғалтуға әкеп соғады және сол себепті денсау-</w:t>
        <w:br/>
        <w:t>лыққа ауыр зиян келтіруге жатады; бір сау (көретін) көз алмашығын жо-</w:t>
        <w:br/>
        <w:t>ғалту органнан айырылу болып табылады және сондай-ақ денсаулыққа</w:t>
        <w:br/>
        <w:t>ауыр зиян келтіруге жатады. Алып тастау қажет ететін соқыр көзді жара-</w:t>
        <w:br/>
        <w:t>қаттау жарақаттың қалпына келтірілмеуін міндетті түрде көрсете отырып,</w:t>
        <w:br/>
        <w:t>денсаулықтың бұзылу ұзақтығына байланысты бағаланады.</w:t>
        <w:br/>
        <w:t>Сөйлеу қабілетінен айырылу ретінде өзінің ойларын қоршаған ортаға</w:t>
        <w:br/>
        <w:t>түсінікті анық дыбыстармен білдіру мүмкіндігін жоғалтуды немесе дауы-</w:t>
        <w:br/>
        <w:t>сты жоғалтуды түсінген жөн.</w:t>
        <w:br/>
        <w:t>Есту қабілетінен айырылу ретінде толық кереңдікті немесе жәбірле-</w:t>
        <w:br/>
        <w:t>нушінің құлақ қалқанынан 8-5 см.қашықтықта сөйлеу тілін естімеген кез-</w:t>
        <w:br/>
        <w:t>дегі қалпына келтірілмейтін жағдайды түсінген дұрыс. Бір құлағынан ес-</w:t>
        <w:br/>
        <w:t>туді жоғалту органның өзінің қызметін жоғалту ретінде бағаланады және</w:t>
        <w:br/>
        <w:t>сол себепті денсаулыққа ауыр зиян келтіруге жатады.</w:t>
        <w:br/>
        <w:t>58 Рахметов С. М., Уатбекова М. Қ.</w:t>
        <w:br/>
        <w:t>зиянның ауырлығын бағалау қажеттілік кезінде психиатр, нарколог, тоқ-</w:t>
        <w:br/>
        <w:t>сиколог қосылатын сот-медицина сарапшылары комиссиясымен жүргізі-</w:t>
        <w:br/>
        <w:t>леді (психиканың бұзылуы ретінде психикалық науқасты (психикалық</w:t>
        <w:br/>
        <w:t>ауруды) ұғынған жөн); психикалық аурулар тобына жүйке. жүйесін жара-</w:t>
        <w:br/>
        <w:t>қаттаумен байланысты реактивті жағдайлар (психоздар, невроздар) қосыл-</w:t>
        <w:br/>
        <w:t>мауы керек; жарақаттау егер онып салдарынан психикалық ауру өршісе</w:t>
        <w:br/>
        <w:t>ғана оның созылу ұзақтығына және емделу деңгейіне қарамастан денсау-</w:t>
        <w:br/>
        <w:t>лыққа ауыр зиян келтіру ретінде сараланады.</w:t>
        <w:br/>
        <w:t>Денсаулыққа ауыр зиян келтіру ретінде, мысалы, адамның ағзасына</w:t>
        <w:br/>
        <w:t>дәрі жіберу арқылы есірткі дәрілерін зорлап енгізуді немесе жәбірленушіні</w:t>
        <w:br/>
        <w:t>аталған дәрілерді олардың есірткі заттары болып табылатынын жасырып,</w:t>
        <w:br/>
        <w:t>алдау арқылы қабылдауға көндірген жағдайларды тануға болады. Егер</w:t>
        <w:br/>
        <w:t>мұндай жағдайларда жәбірленушіде «нашақорлық» ауруының белгісі анық-</w:t>
      </w:r>
    </w:p>
    <w:p>
      <w:r>
        <w:t>талатын болса, кінәліні ҚК 108-бабы бойынша қылмыстық жауапкершіл-</w:t>
        <w:br/>
        <w:t>ікке тарту үшін негіз болады.</w:t>
        <w:br/>
        <w:t>Қылмыстың субвективтік жағы тікелей немесе жанама ниетпен си-</w:t>
        <w:br/>
        <w:t>патталады. Кінәлі оның қоғамдық кауіпті іс-әрекеттерінің нәтижесінде басқа</w:t>
        <w:br/>
        <w:t>адамның денсаулығына ауыр зиян келтірілетінін біледі, коғамдық қауіпті</w:t>
        <w:br/>
        <w:t>салдардың мүмкіндігін немесе шарасыздығын алдын ала болжайды және</w:t>
        <w:br/>
        <w:t>мұны қалайды (тікелей ниет) немесе саналы түрде жол береді немесе олар-</w:t>
        <w:br/>
        <w:t>ға немқұрайдылықпен қарайды (жанама ниет).</w:t>
        <w:br/>
        <w:t>Егер кінәлінің ниеті денсаулыққа ауыр зиян келтіруге бағытталғаны,</w:t>
        <w:br/>
        <w:t>бірақ кінәліге тәуелсіз себептермен жәбірленушіге орташа ауырлықтағы</w:t>
        <w:br/>
        <w:t>зиян келтірілгені анықталса, онда кінәлінің іс-әрекетін туындаған салдар</w:t>
        <w:br/>
        <w:t>бойынппа емес, ал ниеттің бағытталуы бойынша, яғни оқталу ретінде сара-</w:t>
        <w:br/>
        <w:t>лаған жөн (ҚК 24-бабы және 108-бабы).</w:t>
        <w:br/>
        <w:t>Қазақстан Республикасы Жоғарғы Сотының 2007 жылғы 11 мамырда-</w:t>
        <w:br/>
        <w:t>ғы «Адамның өмірі мен денсаулығына қарсы кейбір қылмыстарды сара-</w:t>
        <w:br/>
        <w:t>лау туралы» нормативтік қаулысының 80-тармағында қылмыстың субьек-</w:t>
        <w:br/>
        <w:t>тивтік жағын кәне кінәнің нысанын анықтаған кезде жасалынған қыл-</w:t>
        <w:br/>
        <w:t>мыстың барлық жадайларының жиынтығынан бастау алу қажет, кінәлі</w:t>
        <w:br/>
        <w:t>мен жәбірленушінің арасындағы арақатынасының сипатын, жасау тәсілін</w:t>
        <w:br/>
        <w:t>және қылмыс құралын, жаралар мен дене жарақаттар санын, сипатын</w:t>
        <w:br/>
        <w:t>және таратпауды, қылмыс субьектісінің құқыққа қарсы іс-әрекеттерді тоқ-</w:t>
        <w:br/>
        <w:t>тату себебін және т.б., сондай-ақ оның қылмысты жасағанға дейінгі және</w:t>
        <w:br/>
        <w:t>жасағаннан кейінгі мінез-құлқын есепке алған жән.</w:t>
        <w:br/>
        <w:t>Кінәлінің тікелей немесе жанама ниетпен әрекет еткенін, өз әрекет-</w:t>
        <w:br/>
        <w:t>терінің құқыққа қарсылығын білгенін, адам өлімі түріндегі қоғамға қауіпті</w:t>
        <w:br/>
        <w:t>салдардың туындауын алдын ала болжағанын және мұны қалағанын (тіке-</w:t>
        <w:br/>
        <w:t>лей ниет кезінде) немесе өз әрекеттерінің осылай аяқталатынына саңалы</w:t>
        <w:br/>
        <w:t>түрде жол бергенін және оған немқұрайдылықпен қарайтынын (жанама</w:t>
        <w:br/>
        <w:t>ниет кезінде) аныктаған кезде іс-әрекет ҚК 96-бабының тиісті бөлігі бой-</w:t>
        <w:br/>
        <w:t>ынша саралануға жатады (тек ҚК 97-100 баптарымен қарастырылған</w:t>
        <w:br/>
        <w:t>жағдайлар кезінде адам өлтіру жағдайларынан басқа).</w:t>
        <w:br/>
        <w:t>Қарастырылатын қылмыстың себептері мен мақсаттары алуан түрлі</w:t>
        <w:br/>
        <w:t>болуы мүмкін (кек, бұзақылық, қызғаныш және т.б.).</w:t>
        <w:br/>
        <w:t>50 Рахметов С. М., Уатбекова М. Қ.</w:t>
        <w:br/>
        <w:t>Қылмыстық менмендік нәтиэкесінде өмірінен айыру және басқа адам-</w:t>
        <w:br/>
        <w:t>ды жанама оймен құқыққа қарсы қасақана өмірінен айыру өзара субьек-</w:t>
        <w:br/>
        <w:t>тинтік жақтан ерекшеленеді. Қылмыстық менмендік кезінде кінәлі тұлға</w:t>
        <w:br/>
        <w:t>тек өмірден айыру мүмкіндігін алдын ала біледі және оны болдырмауға</w:t>
        <w:br/>
        <w:t>жеңілтектікпен сенеді, ал жанама ой кезінде өмірден айыруды қаламаса,</w:t>
        <w:br/>
        <w:t>бірақ саналы түрде жол берсе де немесе жәбірленушінің өлімін алдын алу-</w:t>
        <w:br/>
        <w:t>ға ешқандай шараларды қабылдамай, өзінін әрекетінің бұл салдарына не-</w:t>
        <w:br/>
        <w:t>мқұрайдықпен қараса да, өмірден айырудың тек мүмкіндігін ғаня емес,</w:t>
        <w:br/>
        <w:t>сондай-ақ ықтималдылығын алдын ала болжайды.</w:t>
        <w:br/>
        <w:t>ҚК 101-бабын қолдану үшіп қылмыстық нәтижеге - басқа адамның</w:t>
        <w:br/>
        <w:t>өліміне қатысты кінәнің абайсыздығын анықтау қажет. Көрсетілген сал-</w:t>
        <w:br/>
        <w:t>дарды тудырған әрекеттің өзі қасақана және абайсызда жасалуы мүмкін.</w:t>
        <w:br/>
        <w:t>Қылмыстық пемқұрайдылық түріндегі абайсыздықта өмірден айыруды</w:t>
        <w:br/>
        <w:t>жазатайым оқиғадан, яғни қылмыстық жауапкершілікті болдырмайтын</w:t>
        <w:br/>
        <w:t>кінәсіз зиянды келтіруден айыра білу қажет (ҚК 28-бабы). Мысалы, тұлға</w:t>
        <w:br/>
        <w:t>басқа адамның өлімін алдын ала болжай алмаса және болжамау керек болса</w:t>
        <w:br/>
        <w:t>немесе оның туындауын алдын алу үшін, оның ойы бойынша, барлық қажетті</w:t>
      </w:r>
    </w:p>
    <w:p>
      <w:r>
        <w:t>шараларды қабылдаса, бірақ өлім оған тәуелді емес себептерден туындаса.</w:t>
        <w:br/>
        <w:t>ҚК 101-бабынын екінші бөлігі екі және одан да көп тұлғаларды өмірінен</w:t>
        <w:br/>
        <w:t>абайсызда айырғаны үшін жауапкершілікті қарастырады. Кінәлінің әре-</w:t>
        <w:br/>
        <w:t>кетін екініші бөлік бойынша саралау үшін кем дегенде екі тұлғаның өлімі</w:t>
        <w:br/>
        <w:t>қажет (мысалы, ойыннан шыққан өрт кезінде бірнеше адамның, туристер</w:t>
        <w:br/>
        <w:t>тобының оның жетекшісінің кінәсінен мерт болуы және т.б.):</w:t>
        <w:br/>
        <w:t>Субәект. - есі дұрыс, 16 жасқа толған жеке тұлға.</w:t>
        <w:br/>
        <w:t>ҚК 108, 118, 114, 117-121, 188, 152, 238, 288-240, 244-247, 249, 256,</w:t>
        <w:br/>
        <w:t>266-269, 278, 279, 282, 283, 285, 286, 295-304, 306, 390-393 баптарында</w:t>
        <w:br/>
        <w:t>қарастырылған ҡылмыстарды жасау үрдісінде абайсызда өмірінен айыру</w:t>
        <w:br/>
        <w:t>қылмыстың көрсетілген түрлерінің құрамымен қамтылады және ҚК 101-</w:t>
        <w:br/>
        <w:t>бабы бойынша саралауды қажет етпейді.</w:t>
        <w:br/>
        <w:t>Егер абайсызда өмірінен айыру тиісті бапта қылмыстың саралаушы</w:t>
        <w:br/>
        <w:t>белгісі ретінде көрсетілсе, онда істелінген әрекет берілген саралаушы</w:t>
        <w:br/>
        <w:t>белгінің араласуымен жасалған қылмыс үшін жауапкершілікті қарасты-</w:t>
        <w:br/>
        <w:t>ратын тиісті бап бойынша саралауға жатады. Бұл кезде ҚК 101-бабы бой-</w:t>
        <w:br/>
        <w:t>ынша қосымша саралау талап етілмейді.</w:t>
        <w:br/>
        <w:t>Абайсызда өмірінен айыру. сондай-ақ қинау арқылы денсаулыққа ауыр,</w:t>
        <w:br/>
        <w:t>орташа ауыр немесе жеңіл зиян келтіру ҚК 847-1 бабының тиісті</w:t>
        <w:br/>
        <w:t>бөліктерінің диспозициясымен камтылады және ҚК 101, 108, 104, 105</w:t>
        <w:br/>
        <w:t>баптары бойынша қосымша саралау талап етілмейді.</w:t>
        <w:br/>
        <w:t>Өзін-өзі өлтіруге дейін жеткізу</w:t>
        <w:br/>
        <w:t>(КК 102-бабы)</w:t>
        <w:br/>
        <w:t>ЗӘӨзін- өзі өлтіру қылмыстық құқықтың мәселелі сұрақтарына жатпай-</w:t>
        <w:br/>
        <w:t>1. Бірақ өзін-өзі өлтіруге дейін жеткізу коғамдық қауіпті әрекет болып</w:t>
        <w:br/>
        <w:t>табылады. себебі оны жасау кезінде адамның негізгі құқықтарының бірі -</w:t>
        <w:br/>
        <w:t>өмір сүру құқығы бұзылады.</w:t>
        <w:br/>
        <w:t>“Бұл қылмыстың обаектісі болып басқа адамның өмірі табылалы, Бұл</w:t>
        <w:br/>
        <w:t>қылмыстың обвективтік жағы заңда аталған екі әрекеттердің бірін:</w:t>
        <w:br/>
        <w:t>Жеке тұлғаға қатысты қылмыстардың саралануы 61</w:t>
        <w:br/>
        <w:t>Күйіктер өкпенің, бауырдың, жұқа ми қабығының КЕННІБз дн, | аяқты кесіп</w:t>
        <w:br/>
        <w:t>тастауға әкеп соққан.</w:t>
        <w:br/>
        <w:t>Прокурордың. қарсылығы бойынша жоғары тұрған сот істі жаңадан</w:t>
        <w:br/>
        <w:t>қарастыруға жолдап, үкімнің күшін жойды. Қарсылықта Б.-ның жәбірле-</w:t>
        <w:br/>
        <w:t>нушінің басынан екі рет ұрғанына; оның үстіне нитроэмальды құйғанына</w:t>
        <w:br/>
        <w:t>және жандырып жібергеніне назар аударылған - мұның бәріоның жәбірле-</w:t>
        <w:br/>
        <w:t>нушіні өлтіргісі келгенін, яғни М.-ді өлтіру тікелей ниетімен әрекет ет-</w:t>
        <w:br/>
        <w:t>кенін куәландырады!.</w:t>
        <w:br/>
        <w:t>Толық айқындылықпен мынаны айтуға болады: іс-әрекетті саралауда-</w:t>
        <w:br/>
        <w:t>ғы қателік соттың кінәлінің ниетінің мазмұны туралы сұрақты шеше оты-</w:t>
        <w:br/>
        <w:t>рып, қылмыстың тәсілін, сипатын, жаралардың оқшаулануын және т.б.</w:t>
        <w:br/>
        <w:t>есепке алмағанымен түсіндірілді.</w:t>
        <w:br/>
        <w:t>Қылмыстық - құқықтық әдебиетте ұзақ уақыт бойы іс-әрекетті-абай-</w:t>
        <w:br/>
        <w:t>сызда адам өлтіруді тудырған денсаулыққа ауыр зиян келтіру ретінде не-</w:t>
        <w:br/>
        <w:t>месе адам өлтіру ретінде саралаудағы қателік адамның өлген сәті туралы</w:t>
        <w:br/>
        <w:t>қате көзқарасқа байланысты"туындағаны аталады. Осылай, А. А.ІПионт-</w:t>
        <w:br/>
        <w:t>ковский хәне В.Д. Менынагин сонау 1955 жылдың өзінде кейде іс-әре-</w:t>
      </w:r>
    </w:p>
    <w:p>
      <w:r>
        <w:t>кеттің жәбірленушінің келтірілген ауыр дене жарақатынан дереу әлетіні-</w:t>
        <w:br/>
        <w:t>не байланысты ғана адам өлтіру ретінде сараланатынын және керісіншпе,</w:t>
        <w:br/>
        <w:t>өлім біраз уақыттан кейін болған кезде жәбірленушінің өліміне әкеп соқ-</w:t>
        <w:br/>
        <w:t>қан ауыр дене жарақаты ретінде сараланатынын атап өткен?. Өкінішке</w:t>
        <w:br/>
        <w:t>орай, ажалдың болуына қатысты кінәнің нысаны туралы сұрақты шешудің</w:t>
        <w:br/>
        <w:t>мұндай жолы қазіргі кездегі тәжірибеде де орын алады 3, Жәбірленушінің</w:t>
        <w:br/>
        <w:t>өлімін қайталама, туынды, қосымша салдар ретінде мойындай отырып,</w:t>
        <w:br/>
        <w:t>оның іс-әрекеттен алшпақтығын уақыттағы міндетті айырматлылықпен тү-</w:t>
        <w:br/>
        <w:t>сіндіруге болмайды - мұндай уақыт айырмашылығы болмауы да мүмкін,</w:t>
        <w:br/>
        <w:t>өлім дереу орын алуы мүмкін және керісінше, өлтіру үшін-жауапкертпілік</w:t>
        <w:br/>
        <w:t>жәбірленушінің денсаулығына ауыр зиян келтіру мен өлім орын алған</w:t>
        <w:br/>
        <w:t>арасындағы уақыттағы мағыналы айырмашылықтан кейін орын-алуы</w:t>
        <w:br/>
        <w:t>мүмкін. Бұл жағдайларда іс-әрекетті дұрыс саралау туралы сұрақты :ше-</w:t>
        <w:br/>
        <w:t>шуді кінәлі тұлға онымен келтірілген жарақаттардың жжәбірленутшінің</w:t>
        <w:br/>
        <w:t>өмірімен сәйкес келмеуі түсінген кезде адам денесінің өмірлік маңызды</w:t>
        <w:br/>
        <w:t>органдарына салынатын дене жарақаттарының сипатын орнатумен байла-</w:t>
        <w:br/>
        <w:t>ныстыру қажет. Дене жарақаттарының адам өміріне қауіпті -екенін:және</w:t>
        <w:br/>
        <w:t>оның әрбір есі дұрыс және белгілі бір жасқа толған адамға белгілі екенін,</w:t>
        <w:br/>
        <w:t>мысалы, бастың ауқымды жарақаттары куәландырады. С. В; Бородин</w:t>
        <w:br/>
        <w:t>мұндай жарақаттардың сипаты анық, себебі бағытталуы, қарқындылығы</w:t>
        <w:br/>
        <w:t>1 Астана қаласының Сарыарқа ауданының мұрағаты.</w:t>
        <w:br/>
        <w:t>2 Қараңыз: Пионтковский А. А., Меньшагин В. Д. Курс советского уго-</w:t>
        <w:br/>
        <w:t>ловного права. Особенная часть. Т. 1. М.: Госюриздат, 1955. 584 б.</w:t>
        <w:br/>
        <w:t>3 См., например: Читлов Д. С. Охрана здоровья граждан от тяжких</w:t>
        <w:br/>
        <w:t>насильственных посягательств. Уголовно- -правовое и криминологичес-</w:t>
        <w:br/>
        <w:t>ков исследование / Под ред. Й. С. Ноя. Саратов: Мәд- -во Саратовского</w:t>
        <w:br/>
        <w:t>университета, 1974. 98 6.</w:t>
        <w:br/>
        <w:t>Жеке тұлғаға қатысты қылмыстардың саралануы 49</w:t>
        <w:br/>
        <w:t>Құқық қорғау органдарының лауазымды тұлғасы қылмыскерді ұстау</w:t>
        <w:br/>
        <w:t>кезінде ұстау үшін қажетті шаралардан асып түскен, ұсталынатын тұлғаны</w:t>
        <w:br/>
        <w:t>өлтірген жағдайларда жауапкершілік билікті немесе лауазымдық өкілетті-</w:t>
        <w:br/>
        <w:t>кқтерін асыра пайдаланғаны үшін жауапкершілік туралы ҚК бабы бойынша</w:t>
        <w:br/>
        <w:t>қосымша сараланусыз ҚК 100-бабы бойынша туындайды (ҚК. 808-бабы).</w:t>
        <w:br/>
        <w:t>Егер адам өлтіру қылмыс жасаған тұлғаны ұстау үшін.қажетті шара-</w:t>
        <w:br/>
        <w:t>лардан асып түскен кезде, ҚК 96-бабының 2-бөлігінде қарастырылған ауыр-</w:t>
        <w:br/>
        <w:t>лататын жағдайлар болған кезде жасалынса, қылмысты. ҚҚ. 96-бабы бой-</w:t>
        <w:br/>
        <w:t>ынша қосымша саралаусыз тек ҚК 100-бабы бойынша ғана саралау қажет.</w:t>
        <w:br/>
        <w:t>Г) Адам өлтіруге жатпайтын өмірге қол сұғушылықты саралау</w:t>
        <w:br/>
        <w:t>Абайсызда кісі өлтіру</w:t>
        <w:br/>
        <w:t>ЕК. 101-бабы) )</w:t>
        <w:br/>
        <w:t>Абайсызда өмірінен айыру және адам өлтіру бірдей обьектіден және</w:t>
        <w:br/>
        <w:t>обһективтік жақтары бойынша бірнеше басқа сәйкес келетін белгілерден</w:t>
        <w:br/>
        <w:t>тұрады. Алайда бұл қылмыстар мағыналы түрде бір-бірінен ерекшеленеді.</w:t>
        <w:br/>
        <w:t>Олардың басты айырмашылығы субьективтік жақтан тұрады. Адам өлтіру</w:t>
        <w:br/>
        <w:t>кінәнің қасақана түрімен сипатталады. Абайсызда өмірінен айыру кезінде</w:t>
        <w:br/>
        <w:t>тұлға басқа тұлғаны өмірінен айыруды ойластырмайды. Абайсызда өмірінен</w:t>
        <w:br/>
        <w:t>айыру қатаң тәртіпсіздіктің, тұрмыста, өндірісте абайланудың қарапайым</w:t>
        <w:br/>
        <w:t>ережелерін бұзудың, кінәлі тұлғаның енжарлығының, абайсыздығының</w:t>
        <w:br/>
        <w:t>нәтижесі болып табылады. Тұлға тек жәбірленуші өлген кезде ғана қыл-</w:t>
        <w:br/>
        <w:t>мыстық жауапкершілкке тартылады, себебі абайсызда өмірінен айыруға</w:t>
        <w:br/>
        <w:t>дайындалу және өмірінен айыруға нұқсан келтіру мүмкін емес. Қылмыс-</w:t>
        <w:br/>
        <w:t>тың құрамы материалдыққа жатады - жәбірленуші көзін жұмған кезден</w:t>
      </w:r>
    </w:p>
    <w:p>
      <w:r>
        <w:t>бастап аяқталған болып саналады.</w:t>
        <w:br/>
        <w:t>Бұл қылмыстың дбвектісі болып адам өмірінің қауіпсіздігін қамтама-</w:t>
        <w:br/>
        <w:t>сыз ететін қоғамдық қатынастар табылады.</w:t>
        <w:br/>
        <w:t>Қылмыстың обвективтік жағы абайланудың қандай да бір ережелерін</w:t>
        <w:br/>
        <w:t>бұзатын және нәтижесінде басқа адамның өмірінен айыратын әрекеттен</w:t>
        <w:br/>
        <w:t>немесе әрекетсіздіктен тұрады. Бұл кезде жәбірленушіні өмірінен айыру</w:t>
        <w:br/>
        <w:t>кінәлі тұлғаның әрекетімен қажетті себепті байланыста болуы қажет.</w:t>
        <w:br/>
        <w:t>Егер жәбірленушіні итеруден құлау және қандай да бір затқа (тас, бор-</w:t>
        <w:br/>
        <w:t>др және т.б.) соғу нәтизесінде ол өлсе, кінәлі тұлға, егер оның жәбірле-</w:t>
        <w:br/>
        <w:t>нушінің өміріне ауыр зиян келтіру және өмірінен айыру ойы болмаса,</w:t>
        <w:br/>
        <w:t>абайсызда өмірінен айырғаны үшін жауапкершілікті көтереді.</w:t>
        <w:br/>
        <w:t>Қылмыстың субвективтін жағы абайсыз түрдегі кінәдан тұрады: мен-</w:t>
        <w:br/>
        <w:t>менңдіктен немесе немқұрайдылықтан. Менмендікпен өмірден айыру тұлға-</w:t>
        <w:br/>
        <w:t>ның өзінің әрекеттері (әрекетсіздігі) нәтижесінде қоғамдық қауіпті салдар-</w:t>
        <w:br/>
        <w:t>дың (өлімнің) туындау мүмкіндігін алдын ала болжағанын, бірақ жеткілікті</w:t>
        <w:br/>
        <w:t>негізсіз осы салдарды жоюға жеңілтектікпен сенгенін білдіреді.</w:t>
        <w:br/>
        <w:t>Немқұрайдылықпен өмірден аайыру кезінде тұлға өзінің әрекеттері</w:t>
        <w:br/>
        <w:t>(әрекетсіздігі) нәтижесінде оның туындау мүмкіндігін болжамайды,</w:t>
        <w:br/>
        <w:t>алайда қажетті ұқыптылық және сақтық кезінде осы салдарды алдын”</w:t>
        <w:br/>
        <w:t>ала білуші еді.</w:t>
        <w:br/>
        <w:t>70 Рахметов С. М., Уатбекова М. Қ.</w:t>
        <w:br/>
        <w:t>Тірі донордан тінін және (немесе) мүшелерді (мүшелер бөлігін) алу тек</w:t>
        <w:br/>
        <w:t>оның нотариалды куәландырылған жазбаша келісімімен ғана жүзеге асы-</w:t>
        <w:br/>
        <w:t>рыла алады.</w:t>
        <w:br/>
        <w:t>Қылмыстың обтектыісі болып адам өмірі мен денсаулығы табылады.</w:t>
        <w:br/>
        <w:t>Заты - кез келген мүшелер немесе тін.</w:t>
        <w:br/>
        <w:t>Қылмыстың обвективтік жағы донорды ауыстырып салу немесе өзге</w:t>
        <w:br/>
        <w:t>пайдалану үшін мүшені немесе тінді алуға мәжбүр етумен (дене немесе</w:t>
        <w:br/>
        <w:t>психикалық) сипатталады. Бұл кезде мәжбүр ету тәсілі болып дене зор-</w:t>
        <w:br/>
        <w:t>лауы немесе дене қорлауын қолданамын деп қорқыту - психикалық,</w:t>
        <w:br/>
        <w:t>жәбірленушінің ерікті келісімінсіз донорлыққа қол жеткізу мақсатында</w:t>
        <w:br/>
        <w:t>жеке тұлғаға әсер ету табылады.</w:t>
        <w:br/>
        <w:t>Дене зорлауы - жабірленушінің денсаулығына жеңіл (ҚК 105-бабы)</w:t>
        <w:br/>
        <w:t>немесе орташа ауырлықтағы (ҚК 104-бабы) зиянды келтіру немесе оны</w:t>
        <w:br/>
        <w:t>ұрып соғу. Ықтимал «донордың» денсаулығына ауыр зиян келтіру кезін-</w:t>
        <w:br/>
        <w:t>де іс-әрекет ҚК 108-бабының екінші бөлігінің «и» тармағы бойынша сара-</w:t>
        <w:br/>
        <w:t>ланады. Психиалык зорлау дене зорлауын қолдануға қорқытудан көрініс</w:t>
        <w:br/>
        <w:t>табады (жәбірленушіні өлтіру немесе денсаулығына кез келген ауырлық-</w:t>
        <w:br/>
        <w:t>тағы зиян келтірсмін деп қорқыту). :</w:t>
        <w:br/>
        <w:t>Қылмыс құрамы - нақты, қылмыстық нәтиженің туындауына, яғни жәбірле-</w:t>
        <w:br/>
        <w:t>нушінің донорлыққа келісуіне немесе келіспеуіне қарамастан қылмыстық әре-</w:t>
        <w:br/>
        <w:t>кетті (алуға мәжбүр ету) жасаған кезде аяқталған болып саналады.</w:t>
        <w:br/>
        <w:t>Субвективтін жағы тікелей ниет түріндегі кінәмен сипатталады. Кінәлі</w:t>
        <w:br/>
        <w:t>жәбірленушіні мүшелерді немесе тінді алуға мәжбүр ететінін біледі және</w:t>
        <w:br/>
        <w:t>мұны қалайды. Себебі - басқа адамның денсаулығы есебінен жақын адамына</w:t>
        <w:br/>
        <w:t>көмек көрсетуге талпыну, сондай-ақ пайда табу ойы. Мақсаты - ауыстырып</w:t>
        <w:br/>
        <w:t>салу немесе өзге пайдалану үшін жәбірленушінің мүшесін немесе тінін алу.</w:t>
        <w:br/>
        <w:t>Қылмыстың субвектісі болып есі дұрыс, 16 жасқа толған жеке тұлға</w:t>
      </w:r>
    </w:p>
    <w:p>
      <w:r>
        <w:t>табылады.</w:t>
        <w:br/>
        <w:t>ҚК 113-бабының 2-бөлігі қарастырылатын қылмыстың келесідей сара-</w:t>
        <w:br/>
        <w:t>лау түрлерін қарастырады:</w:t>
        <w:br/>
        <w:t>а) кінәліге дәрменсіз күйде екендігі көрінеу белгілі адамға қатысты;</w:t>
        <w:br/>
        <w:t>6) кәмелетке көрінеу толмаған адамға қатысты;</w:t>
        <w:br/>
        <w:t>в) екі немесе одан да көп адамға қатысты;</w:t>
        <w:br/>
        <w:t>г) адамдар тобымен, алдын ала сөз байласуы бойынша адамдар тобы-</w:t>
        <w:br/>
        <w:t>мен немесе ұйымдасқан топпен;</w:t>
        <w:br/>
        <w:t>д) бірнеше рет;</w:t>
        <w:br/>
        <w:t>е) қару немесе қару ретінде пайдаланылатын заттарды қолданып:</w:t>
        <w:br/>
        <w:t>ж) кінәліге жүктілік жағдайында екендігі көрінеу белгілі әйелге қатысты;</w:t>
        <w:br/>
        <w:t>з) алдау немесе сенімге киянат жасау жолымен;</w:t>
        <w:br/>
        <w:t>и) өзінің қызметтік жағдайын пайдаланып;</w:t>
        <w:br/>
        <w:t>к) жәбірленуілінін материалдық немесе өзге де тәуелділігін пайдала-</w:t>
        <w:br/>
        <w:t>нып жасау.</w:t>
        <w:br/>
        <w:t>Екінші бөлік бойынша саралау үшін кейбір жағдайда жәбірленушінің</w:t>
        <w:br/>
        <w:t>келісімі қажет емес. Мысалы, осы қылмыстың психикалық ауруға қатыс-</w:t>
        <w:br/>
        <w:t>ты жасалған кезде. «Дәрменсіз күй», «метриалдық немеге өзге тәуелділік»,</w:t>
        <w:br/>
        <w:t>«екі және одан да көп адамдарға қатысты» ұғымдары жоғарыда ашылған.</w:t>
        <w:br/>
        <w:t>Жеке тұлғаға қатысты қылмыстардың саралануы 65</w:t>
        <w:br/>
        <w:t>ға қатысты; в) кінәліге жүктілік. жағдайында екендігі белгілі әйелге қаты-</w:t>
        <w:br/>
        <w:t>сты; г) азаптап; д) жалдау бойынша; е) әлеуметтік, ұлттық, нәсілдік, діни</w:t>
        <w:br/>
        <w:t>өшпенділік немесе араздық тұрғысыннан жасалған жағдайда арын алады.</w:t>
        <w:br/>
        <w:t>Аталған ауырлататын жағдайлар қарастырылатын қылмыстың қоғамға:</w:t>
        <w:br/>
        <w:t>қауіптілігін арттырады және сәйкесінше қылмыстық жауапкершілікті</w:t>
        <w:br/>
        <w:t>және жазаны күшейтеді. Жәбірленушінің материалдық тәуелділігі оның</w:t>
        <w:br/>
        <w:t>толық немесе жартылай асырауда болумен (көбінде кәмелеттік жаска</w:t>
        <w:br/>
        <w:t>байданысты), яғни кінәліге жәбірленушінің материалдық жағдайы: тәу-</w:t>
        <w:br/>
        <w:t>елді болуымен түсіндіріледі. Өзге тәуелділік түрлі қатынастармен туын-</w:t>
        <w:br/>
        <w:t>дауы мүмкін: бағынышты адамның - бастыққа, спортшының - баптау-</w:t>
        <w:br/>
        <w:t>шыға, жұбайлардың, балалардың - ата-аналарға және т.б. «а» тармағы-</w:t>
        <w:br/>
        <w:t>на ұрланған не кепіл ретінде қолға түсірген адамға қатысты азаптаулар</w:t>
        <w:br/>
        <w:t>жатқызылады. Егер кінәлі жәбірленушіні азаптауда қолға түсірудің не-</w:t>
        <w:br/>
        <w:t>месе ұрлаудың орындаушысы болса, онда оның әрекеттерін қылмыстың</w:t>
        <w:br/>
        <w:t>жиынтығы бойынша саралау қажет, хз</w:t>
        <w:br/>
        <w:t>Қинау арқылы азаптаулар кінәлінің жәбірленушіге дене немесе психи-</w:t>
        <w:br/>
        <w:t>калық күйзелісті келтіре отырып, адам ағзасына әсер етудің тым шектен</w:t>
        <w:br/>
        <w:t>шыққан тәсілдерін пайдаланатынын және оның нәтижесінде қатты ауру</w:t>
        <w:br/>
        <w:t>және дене немесе жан күйзелісі келтірілетінін білдіреді. Бұл кезде құрбан-</w:t>
        <w:br/>
        <w:t>ның күйзелісін күшейту үшін түрлі тәсілдер мен құралдар қолданылуы</w:t>
        <w:br/>
        <w:t>мүмкін (электр қуаты, сындырылған темір, сүйектерді бөлшектеу, инелер</w:t>
        <w:br/>
        <w:t>және т.б.).</w:t>
        <w:br/>
        <w:t>Қаинауға ұзақ уақыт тамақтан, судан, жылудан айыру-немесе жәбірле-</w:t>
      </w:r>
    </w:p>
    <w:p>
      <w:r>
        <w:t>нушіні денсаулыққа қауіпті жағдайларда қалдырып кету және басқа</w:t>
        <w:br/>
        <w:t>ұқсас әрекеттер жолымен күйзелісті келтіретін әрекеттерді жатқызуға</w:t>
        <w:br/>
        <w:t>болады.</w:t>
        <w:br/>
        <w:t>Басқа саралаушы белгілер ҚК 96 және 104 баптарында қарастырылған</w:t>
        <w:br/>
        <w:t>қылмыстардың құрамын талдау кезінде жоғарыда қарастырылған.</w:t>
        <w:br/>
        <w:t>Денсаулыққа жаң күйзелісі жағдайында зиян келтіру</w:t>
        <w:br/>
        <w:t>(ҚК 108-бабы)</w:t>
        <w:br/>
        <w:t>Жәбірленушінің тарапынан болған зорлықтан, қорлаудан немесе ауыр</w:t>
        <w:br/>
        <w:t>тіл тигізуден не жәбірленушінің әзге де құқыққа қарсы немесе моральға</w:t>
        <w:br/>
        <w:t>жат әрекеттерінен (әрекетсіздігінен), сол сияқты жәбірленуішінің ұдайы</w:t>
        <w:br/>
        <w:t>құқыққа қарсы немесе моральға жат мінез-құлқына байланысты туында-</w:t>
        <w:br/>
        <w:t>ған ұзаққа созылған психикалық зақым келтіретін жағдайдан болған қатты</w:t>
        <w:br/>
        <w:t>жан күйзелісінің (аффект) кенеттен туындауы жағдайында денсаулыққа</w:t>
        <w:br/>
        <w:t>қасақана ауыр зиян келтіру жеңілдетуші жағдайлар кезінде жасалынған</w:t>
        <w:br/>
        <w:t>денсаулыққа қарсы қылмыстарға жатады. Қылмыстық жауапкершілікті</w:t>
        <w:br/>
        <w:t>жеңілдету үшін негіз болып қылмыс үшін себеп болған құқыққа” карсы</w:t>
        <w:br/>
        <w:t>немесе моральдық жат әрекеті табылады.</w:t>
        <w:br/>
        <w:t>Қарастырылатын қылмыстың обвектісі болып адамның денсаулығы</w:t>
        <w:br/>
        <w:t>табылады.</w:t>
        <w:br/>
        <w:t>1 Қараныз: Конвенция против пыток и других жестоких, бесчеловеч-</w:t>
        <w:br/>
        <w:t>ңых или унижаюіцих достоинство видов обратцения и наказания.</w:t>
        <w:br/>
        <w:t>Жеке тұлғаға қатысты қылмыстардың саралануы 15</w:t>
        <w:br/>
        <w:t>Бұл қылмыс субвективтік жағы бойынша қасақана жасалынған қыл-</w:t>
        <w:br/>
        <w:t>мыстар қатарына жатады.</w:t>
        <w:br/>
        <w:t>Субвект,. ретінде есі дұрыс, 16 жасқа толған жеке тұлға бола алады.</w:t>
        <w:br/>
        <w:t>Екінші бөлік ҚК түсіндірілетін бабының бірінші бәлігінде көрсетілген</w:t>
        <w:br/>
        <w:t>әрекетті лауазымды тұлға жасаған кезде қолданылады. Лауазымды тұлға</w:t>
        <w:br/>
        <w:t>ұғымы ҚҚ 307-бабының 8-ескеруінде берілген. ҚК 114-1-бабының 2-бәлігіне</w:t>
        <w:br/>
        <w:t>қатысты медициналық қызмет көрсету сферасындағы. лауазымды тұлға-</w:t>
        <w:br/>
        <w:t>лар тізімі Қазақстан Республикасының халық денсаулығы және денсау-</w:t>
        <w:br/>
        <w:t>лық сақтау жүйесі туралы Кодексінің 20 және 22 баптарында бекітілген.</w:t>
        <w:br/>
        <w:t>ҚК аталған бабының 2-бөлігінің қылмыс субьектісі ҚК 807-бабының 92-</w:t>
        <w:br/>
        <w:t>бөлігінің ескертуіне сәйкес кез келген лауазымды тұлға болуы мүмкін.</w:t>
        <w:br/>
        <w:t>Соз ауруын жұқтыру</w:t>
        <w:br/>
        <w:t>(ҚК 115-бабы) ғ.</w:t>
        <w:br/>
        <w:t>Соз ауруы ретінде көбінде. жыныстық жолмен берілетін инфекциялық</w:t>
        <w:br/>
        <w:t>аурулар тобы түсіндіріледі. Оларға сифилис, соз ауруы, жеңіл шанкр және</w:t>
        <w:br/>
        <w:t>басқа аурулар жатады. Олардың барын анықтау үшін сот-медицина сарап-</w:t>
        <w:br/>
        <w:t>тамасы қолданылады. Сарапшы берілген аурудың соз ауруына жататы:</w:t>
        <w:br/>
        <w:t>нын да анықтайды. ;</w:t>
        <w:br/>
        <w:t>Соз аурулары қоғам үшін ага қауіпті, себебі балалардың денсаулығына</w:t>
        <w:br/>
        <w:t>патологиялық әсер етеді, аурулардың өздерінің бедеулігіне әкеледі және</w:t>
        <w:br/>
        <w:t>т.б. Тексерілуге және емелуге келуден жалтаратын, сондай-ақ соз ауруын</w:t>
        <w:br/>
        <w:t>жұқтыратын адамдар Қазақстан Республикасының заңнамасына: сәйкес</w:t>
        <w:br/>
        <w:t>жауапкершілікті көтереді. 5</w:t>
        <w:br/>
        <w:t>КК 115-бабы -өзінде соз ауруы бар екендігін білген адамның ауыр зар-</w:t>
        <w:br/>
        <w:t>даптарға әкеп соқтырған осындай ауруды басқа адамға жұқтыруы, сон-</w:t>
        <w:br/>
        <w:t>дай-ақ екі немесе одан да көп адамға не көрінеу кәмелетке толмаған адам-</w:t>
      </w:r>
    </w:p>
    <w:p>
      <w:r>
        <w:t>ға жұқтырғаны үшін қылмыстық жауапкершілікті қарастырады.</w:t>
        <w:br/>
        <w:t>Қылмыстың өбеектісі болып адамның денсаулығы табылады.</w:t>
        <w:br/>
        <w:t>Қылмыстың обвективтік жағы басқа адамға соз ауруын жұқтыруға</w:t>
        <w:br/>
        <w:t>әкеп соққан әрекеттен немесе әрекетсіздіктен көрініс табады. Жұқтыру</w:t>
        <w:br/>
        <w:t>тәсілі кінәлінің әрекетін саралау үшін еш мағынасы жоқ, яғни-жыныстық.</w:t>
        <w:br/>
        <w:t>жолмен жұқтыру міндетті емес. Егер кінәлінің әрекетінің нәтижесінде басқа.</w:t>
        <w:br/>
        <w:t>адамға соз ауруы жұқтырылса және оның нәтижесінде ауыр зардаптарға</w:t>
        <w:br/>
        <w:t>әкеп соқса, яғни екі көрсетілген зардаптар туындауы керек болған кезде</w:t>
        <w:br/>
        <w:t>қылмыс аяқталған болып саналады. Ауыр зардаптар ретінде, мысалы,</w:t>
        <w:br/>
        <w:t>жәбірленушінің денсаулығына ауыр зиян келтіруді, жәбірленуші адам-</w:t>
        <w:br/>
        <w:t>ның өзін-өзі өлтіруі ұғынылады. Осылайша, құрам материалдық. Кінәлінің</w:t>
        <w:br/>
        <w:t>қылмыстық жауапкершілігі: туындау үшін оның қылмыстық әрекеті мен</w:t>
        <w:br/>
        <w:t>аталған зардаптар арасындағы себептік байланысты орнату қажет.</w:t>
        <w:br/>
        <w:t>Ауыр зардаптар болмаған кездегі қылмыстық жауапкершілік екі-және</w:t>
        <w:br/>
        <w:t>одан да көп адамдарға соз ауруымен жұқтырған кезде немесе кәмелетке</w:t>
        <w:br/>
        <w:t>толмаған адамға жұқтырған кезде туындауы мүмкін. Бұл жағдайларда</w:t>
        <w:br/>
        <w:t>қылмыс жәбірленуітіге (жәбірленушілерге) соз ауруын жұқтырған кезден</w:t>
        <w:br/>
        <w:t>бастап аяқталған болып саналады.</w:t>
        <w:br/>
        <w:t>Екі және одан да көп адамға бір мезетте және әр түрлі уақытта, вгер.</w:t>
        <w:br/>
        <w:t>бірінші әрекет үшін ескіру мерзімі аяқталмаса, соз ауруын жұқтыру ұғыны»</w:t>
        <w:br/>
        <w:t>76 Рахметов ОС. М., Уатбекова М. Қ.</w:t>
        <w:br/>
        <w:t>лады. Кәмелетке толмаған жәбірленуші тұлға ретінде 18 жасқа толмаған тұлға</w:t>
        <w:br/>
        <w:t>танылады, ол туралы кінәлі білуі қажет. Ауыр зардаптарсыз бір ересек адам-</w:t>
        <w:br/>
        <w:t>ға соз ауруын жұқтыру қылмыстық жауапкершілікті тудырмайды.</w:t>
        <w:br/>
        <w:t>Қылмыстың субвективтік жағы ниетпен сипатталады. Кінәлінің өз әре-</w:t>
        <w:br/>
        <w:t>кетінің қоғамға қауіптілік сипатын сезінуі адамның соз ауруын тасушысы</w:t>
        <w:br/>
        <w:t>бола тұра, белгіленген қауіпсіздік ережелерін бұзатынына және басқа адамға</w:t>
        <w:br/>
        <w:t>жұқтыру қаупін жасайтынынан, басқа адамға соз ауруын жұқтыру мүмкіндігін</w:t>
        <w:br/>
        <w:t>сезінгеннен немесе жұқтыру мүмкіндігіне саналы түрде жол беретінінен не-</w:t>
        <w:br/>
        <w:t>месе оган немқұрайдылықпен қарайтынынан (жанама ниет) көрініс табады.</w:t>
        <w:br/>
        <w:t>Қылмыстың субәектісі болып есі дұрыс, 16 жасқа толған, соз ауруы-</w:t>
        <w:br/>
        <w:t>мен ауыратын және мұны білетін жеке тұлға табылады.</w:t>
        <w:br/>
        <w:t>Осылайша, бұл жерде белгісі субьектінің денсаулық жағдайына жата-</w:t>
        <w:br/>
        <w:t>тын қылмыстың арнайы субьектісі орын алады.</w:t>
        <w:br/>
        <w:t>Адамның иммун тапшылығы вирусын (ВИЧ/ЖҚТБ) жұқтыруы</w:t>
        <w:br/>
        <w:t>(ҚК 116-бабы)</w:t>
        <w:br/>
        <w:t>Адамның иммун тапшылығы вирусы (ВИЧ) аса қауіпті, себебі бүгінгі</w:t>
        <w:br/>
        <w:t>күнге дейін іс жүзінде емі жоқ деп саналатын ЖҚТБ ауруына әкеледі.</w:t>
        <w:br/>
        <w:t>Бұл аурудың ерекшелігі - бірнетпе айдан бастап бірнеше жылға дейін ұзақ</w:t>
        <w:br/>
        <w:t>мерзімді инкубациялық кезең. Тексерілуге және емделуге келуден жалта-</w:t>
        <w:br/>
        <w:t>ратын, сондай-ақ ЖАҚТБ тарататын адамдар Қазақстан Республикасының</w:t>
        <w:br/>
        <w:t>заңнамасыня сәйкес жауапкершілікті көтереді. Халық денсаулығы және</w:t>
        <w:br/>
        <w:t>денсаулық сақтау жүйесі туралы Қазақстан Республикасы Кодексінің 115-</w:t>
        <w:br/>
        <w:t>бабыңа сәйкес, медициналық тексеру кезінде ВИЧ-инфекциясын анықта-</w:t>
        <w:br/>
        <w:t>ғаң денсаулық сақтау ұйымдары тексерілген адамға алынған нәтиже тура-</w:t>
        <w:br/>
        <w:t>лы жазбаша хабардар етеді, өзінің денсаулығын және қоршаған орта адам-</w:t>
        <w:br/>
        <w:t>дарының денсаулығын қорғауға бағытталған сақтық шараларын орындау</w:t>
        <w:br/>
        <w:t>қажеттілігі туралы хабарлайды, сондай-ақ емдеуден жалтарғаны және басқа</w:t>
        <w:br/>
        <w:t>адамдарға жұқтырғаны үшін әкімшілік және қылмыстық жауапкершілік</w:t>
      </w:r>
    </w:p>
    <w:p>
      <w:r>
        <w:t>туралы ескертеді.</w:t>
        <w:br/>
        <w:t>ҚК 116-бабы төрт бөліктен тұрады. Адам ВИЧ/ЖҚТБ-ны жұқтырғаны</w:t>
        <w:br/>
        <w:t>үшін ғана емес, сондай-ақ басқа адамды жұқтыру көрінеу жұқтыру қауп-</w:t>
        <w:br/>
        <w:t>інде қалдырғаны үшін жауапкершілікке тартылуы қажет.</w:t>
        <w:br/>
        <w:t>Қылмыстың обвектісі болып адамның өмірі мен денсаулығы табылады.</w:t>
        <w:br/>
        <w:t>Қылмыстың ойвективтік жағы жұқтыру қаупіне қалдыру тәсіліне қара-</w:t>
        <w:br/>
        <w:t>мастан басқа адамды көрінеу ВИЧ/ЖОҚТБ-ны жұқтыру қаупінде қалдыру-</w:t>
        <w:br/>
        <w:t>дан тұрады. Көбірек таратылған тәсіл болып жыныстық табылады. Бұл</w:t>
        <w:br/>
        <w:t>кезде жәбірленушінің вирусты тасушымен жыныстық қатынасқа түсуіне</w:t>
        <w:br/>
        <w:t>келісім беруі кінәлінің қылмыстық жауапкершілігін жоққа шығармайды.</w:t>
        <w:br/>
        <w:t>Қылмыстың берілген құрамы формальдылар қатарына жатады, яғни қыл-</w:t>
        <w:br/>
        <w:t>мыс жәбірленушіні көрінеу иммун тапшылығы вирусын жұқтыру қаупін-</w:t>
        <w:br/>
        <w:t>де қалдырған сәттен бастап аяқталған болып саналады.</w:t>
        <w:br/>
        <w:t>ҚК 116-бабының екінші, үшінші және төртінші бөліктері өзінде ВИЧ/</w:t>
        <w:br/>
        <w:t>ЖҚТБ бар екендігі туралы білетін адамның оны басқа адамға жұқтырға-</w:t>
        <w:br/>
        <w:t>ны үшін жауапкершілікті қарастырады. ҚК 116-бабының бірінні бөлігі</w:t>
        <w:br/>
        <w:t>бойынша қылмыстың құрамы формальды болып табылады, яғни қылмыс</w:t>
        <w:br/>
        <w:t>басқа адамға ВИЧ/ЖҚТБ-ны жұқтыруға әкеп соғатын, бірақ жұқтыру бол-</w:t>
        <w:br/>
        <w:t>Жеке тұлғаға қатысты қылмыстардың саралануы 48</w:t>
        <w:br/>
        <w:t>анықтау немесе растау үшін және (немесе) оның сіңірілуін, бөлінуін, био-</w:t>
        <w:br/>
        <w:t>трансформациясын және біржола жойылуын зерттеу мақсатында оның</w:t>
        <w:br/>
        <w:t>барлық жанама әсерлерін анықтау үшін жүргізілетін сыналатын ретінде</w:t>
        <w:br/>
        <w:t>адамның қатысуымен болатын зерттеу. Клиникалық сынақтың мақсаты</w:t>
        <w:br/>
        <w:t>болып зерттелінетін емдеу дәрі-дәрмегінің қауіпсіздігін және тиімділігін</w:t>
        <w:br/>
        <w:t>орнату табылады.</w:t>
        <w:br/>
        <w:t>Қылмыстың обзектісі болып адамның өмірі мен денсаулығы табылады.</w:t>
        <w:br/>
        <w:t>Бұл қылмыстың обвективтік жағы клиникалық сынақты жүргізу және</w:t>
        <w:br/>
        <w:t>сақтандырудың, диагностиканың, емдеудің және медициналық сауықты-</w:t>
        <w:br/>
        <w:t>рудың жаңа тәсілдері мен құралдарын қолдану тәртібін бұзудан көрініс</w:t>
        <w:br/>
        <w:t>табады. Халық денсаулығы және денсаулық сақтау жүйесі туралы Қазақ-</w:t>
        <w:br/>
        <w:t>стан Республикасы Кодексінің 180-бабына сәйкес, клиника алдындағы зер-</w:t>
        <w:br/>
        <w:t>ттеулер және медициналық-биологиялық эксперименттер жануарларға жүр-</w:t>
        <w:br/>
        <w:t>гізіледі. і ;</w:t>
        <w:br/>
        <w:t>Клиника алдындағы (клиникалық емес) зерттеулердің жағымды нәти-</w:t>
        <w:br/>
        <w:t>желерін алу: шартымен адамның (емделушінің немесе ерікті тұлғаның)</w:t>
        <w:br/>
        <w:t>қатысуымен болатын клиникалық зерттеу тек оның жазбаша ақпараттан-</w:t>
        <w:br/>
        <w:t>дырылған келісімімен ғана жүргізіле алады. Олар сыналатын адамның</w:t>
        <w:br/>
        <w:t>талабымен кез келген кезеңінде, сондай-ақ аның өміріне, денсаулығына</w:t>
        <w:br/>
        <w:t>қауіп төнген кезде тоқтатылады.</w:t>
        <w:br/>
        <w:t>Кәмелетке толмағандардың қатысуымен болатын клиникалық зерттеу-</w:t>
        <w:br/>
        <w:t>лер кәмелетке толған тұлғаларға жүргізілетін зерттеулермен қатар төмен-</w:t>
        <w:br/>
        <w:t>дегідей мәліметтерді алу мақсатында жүргізіле алады: !</w:t>
        <w:br/>
        <w:t>1) балаларды емдеуге арналған медициналық технологиялар немесе</w:t>
        <w:br/>
        <w:t>емдеу дәрі-дәрмектері туралы;</w:t>
        <w:br/>
        <w:t>2) кәмелеттік жасқа толмағандарды емдеуге арналған емдеу дәрі-</w:t>
        <w:br/>
        <w:t>дәрметінің таңдамалы мөлшері туралы.</w:t>
        <w:br/>
        <w:t>Кәмелеттік жасқа толмағандардың қатысуымен болатын клиникалық</w:t>
      </w:r>
    </w:p>
    <w:p>
      <w:r>
        <w:t>зерттеуді жүргізу тек оның заңды өкілдерінің жазбаша ақпараттандырыл-</w:t>
        <w:br/>
        <w:t>ған келісімімен ғана жүргізіледі.</w:t>
        <w:br/>
        <w:t>Клиникалық зерттеуге қатысуға келісімді алғаннан кейін кәмелеттік</w:t>
        <w:br/>
        <w:t>жасқа толмаған адамның заңды өкіліне, емделушіге немесе ерікті адамға</w:t>
        <w:br/>
        <w:t>төмендегідей ақпарат берілуі қажет:</w:t>
        <w:br/>
        <w:t>1) медициналық технология, фармакологиялық немесе емдеу дәрі-</w:t>
        <w:br/>
        <w:t>дәрмектері, клиникалық зерттеудің мәні мен ұзақтығы туралы;</w:t>
        <w:br/>
        <w:t>2) медициналық технологияның, фармакологиялық немесе емдеу дәрі-</w:t>
        <w:br/>
        <w:t>дәрмектерінің қауіпсіздігі және тиімділігі туралы, сондай-ақ денсаулыққа</w:t>
        <w:br/>
        <w:t>қолдану тәуекелінің деңгейі туралы;</w:t>
        <w:br/>
        <w:t>3) медициналық технологияны, фармакологиялық немесе емдеу дәрі-</w:t>
        <w:br/>
        <w:t>дәрмектерін денсаулық -жағдайына қолданудың ойластырылмаған әсерлері</w:t>
        <w:br/>
        <w:t>кезіндегі әрекеттері туралы;</w:t>
        <w:br/>
        <w:t>4) денсаулықты бақтандыру шарттары туралы.</w:t>
        <w:br/>
        <w:t>Клиникалық зерттеуді жүргізудің міндетті шарттары болып зерттеу- |</w:t>
        <w:br/>
        <w:t>лерге қатысатын емдеушілердің және еріктілердің өмірі мен денсаулығын.</w:t>
        <w:br/>
        <w:t>сақтандыру туралы құжаттарды ресімдеу, сондай-ақ зерттеулердің мате</w:t>
        <w:br/>
        <w:t>риалдарын әдептік баға беру табылады.</w:t>
        <w:br/>
        <w:t>Жеке тұлғаға қатысты қылмыстардың саралануы 67</w:t>
        <w:br/>
        <w:t>Қылмыстың өбзективтік жағы денсаулыққа ауыр зиян желтірілетін</w:t>
        <w:br/>
        <w:t>әрекетті жасаумен және әрекет пен туындаған салдар арасындағы себептік</w:t>
        <w:br/>
        <w:t>байланыспен сипатталады. Денсаулыққа ауыр зияң келтірудің белгілері</w:t>
        <w:br/>
        <w:t>ҚК 108-бабымен қарастырылған қылмыстың құрамын талдау кезінде қарал-</w:t>
        <w:br/>
        <w:t>ған. Қорғаныс жауапты әрекеттер жәбірленушінің тарапынан қоғамға</w:t>
        <w:br/>
        <w:t>қауіпті қол сұғушылық кезінде жасалуы қажет (шабуыл жасаудың нақты</w:t>
        <w:br/>
        <w:t>қауіп-қатері және қорғалатын тұлға қол сұғушылықты тоқтату сәті тура-</w:t>
        <w:br/>
        <w:t>лы білмеген кезде қол сұғушылық аяқталғаннан кейін).</w:t>
        <w:br/>
        <w:t>Қажетті қорғаныс “шегінен шығу кезінің өзінде қол сұққан тұлғаның</w:t>
        <w:br/>
        <w:t>денсаулыққа орташа ауырлықтағы зиянды келтіруі қылмыс болып таныл-</w:t>
        <w:br/>
        <w:t>майды.</w:t>
        <w:br/>
        <w:t>Субзективтік жақ тікелей немесе жанама ниет түріндегі кінәмен си-</w:t>
        <w:br/>
        <w:t>патталады. Қажетті қорғаныс шегінен шығу кезінде абайсызда ауыр 3 зиян</w:t>
        <w:br/>
        <w:t>келтіру қылмыстық жауапкершілкті тудырмайды.</w:t>
        <w:br/>
        <w:t>Берілген қылмыстық әрекеттің себептері мен мақсаттары криминал-</w:t>
        <w:br/>
        <w:t>дық сипатты иеленбейді. Себеп болып кұқықтық қорғалатын мүдделерді</w:t>
        <w:br/>
        <w:t>қорғау еркі, мақсаты болып қоғамға қауіпті қол сұғушылықтан қорғау та-</w:t>
        <w:br/>
        <w:t>былады. Осыған байланысты ҚК қарастырылатын бабының санкициясы</w:t>
        <w:br/>
        <w:t>қатаң болып табылмайтын жазалау шараларын қарастырады.</w:t>
        <w:br/>
        <w:t>Қылмыстың субәектісі болып есі дұрыс, 16 жасқа толған жеке тұлға</w:t>
        <w:br/>
        <w:t>табылады.</w:t>
        <w:br/>
        <w:t>Қылмыс жасаған адамды ұстау кезінде денсаулыққа”</w:t>
        <w:br/>
        <w:t>ауыр зиян келтіру (ҚК 110-бабы)</w:t>
        <w:br/>
        <w:t>Қылмыс жасаған адамды ұстау үшін қажетті шараларды асыра қолда-</w:t>
        <w:br/>
        <w:t>ну кезінде денсаулыққа қасақана ауыр зиян келтіру деп қылмыскерді ұстау</w:t>
        <w:br/>
        <w:t>үшін қабылданған шаралардың ұсталынатын адаммен жасалынған қыл-</w:t>
        <w:br/>
        <w:t>мыстың қоғамға қауіптілік сипаты мен деңгейіне және адамға қажетіліксіз</w:t>
        <w:br/>
        <w:t>жағдайға байланысты туындамайтын анық шектен тыс зиян келтірілген</w:t>
      </w:r>
    </w:p>
    <w:p>
      <w:r>
        <w:t>кезде ұстау жағдайларына айқын сәйкес келмеуі танылады. Бұл кезде</w:t>
        <w:br/>
        <w:t>қоғамға қауіпті қол сұғушылықты жасаған адамды ұстау құқығын оған</w:t>
        <w:br/>
        <w:t>арнайы өкілетті тұлғалардан басқа жәбірленушілер мен басқа азаматтар</w:t>
        <w:br/>
        <w:t>да иеленетінін еске сақтаған жөн (ҚР КІЖЖК 133-бабы).</w:t>
        <w:br/>
        <w:t>Қылмыстың өбеектісі болып қылмыс жасаған адамның денсаулығы</w:t>
        <w:br/>
        <w:t>табылады.</w:t>
        <w:br/>
        <w:t>Қылмыстың обзективтік жағы денсаулыққа ауыр зиян келтірілетін</w:t>
        <w:br/>
        <w:t>әрекетпен және қылмыс жасаған адамды ұстау үшін қажетті шаралардан</w:t>
        <w:br/>
        <w:t>асып түскен кездегі әрекеттер мен туындаған салдар арасындағы себептік</w:t>
        <w:br/>
        <w:t>байланыспен сипатталады. Адамды ұстау үшін қажетті шаралардан асып</w:t>
        <w:br/>
        <w:t>түсу ұғымының анықтамасы ҚК 88-бабында берілген.</w:t>
        <w:br/>
        <w:t>Субзективтік жақ тікелей немесе жанама-ниет түріндегі кінәмен си-</w:t>
        <w:br/>
        <w:t>патталады. Адамды ұстау үшін қажетті шарадардан асып түсу кеҙінде</w:t>
        <w:br/>
        <w:t>абайсызда ауыр зиян келтіру қылмыстық жауапкершілкті тудырмайды.</w:t>
        <w:br/>
        <w:t>Берілген қылмыстық әрекеттің себептері мен мақсаттары криминал-</w:t>
        <w:br/>
        <w:t>дык сипатты иеленбейді. Себеп болып қылмыс жасаған тұлғаны ұстау еркі,</w:t>
        <w:br/>
        <w:t>мақсаты болып қылмыскерді ұстауда кәсіби міндеттерді орындау немесе</w:t>
        <w:br/>
        <w:t>құқық қорғау органдарына көмек көрсету табылады.</w:t>
        <w:br/>
        <w:t>Жеке тұлғаға қатысты қылмыстардың саралануы 77</w:t>
        <w:br/>
        <w:t>майтын әрекеттер жасалған сәттен бастап аяқталған болып саналады. Яғни</w:t>
        <w:br/>
        <w:t>әрекеттің қоғамға қауіпті зардабы туындаған жоқ. ҚК 116-бабының екінші,</w:t>
        <w:br/>
        <w:t>үшінші. және төртінші бөліктерінде қарастырылған қылмыстардың құрамы</w:t>
        <w:br/>
        <w:t>материалдыққа жатады, яғни басқа тұлғаға вирусты жұқтырған кезден</w:t>
        <w:br/>
        <w:t>бастап аяталған болып саналады. Бұл кезде жәбірленушіде ЖҚТБ аушуы</w:t>
        <w:br/>
        <w:t>әрі қарай жетіле ме, жоқ па, маңызды емес.</w:t>
        <w:br/>
        <w:t>Қылмыстың субеективтік жағы көбінде жанама ниетпен сипаттала-</w:t>
        <w:br/>
        <w:t>ды. Кінәлі өз әрекеттерімен басқа адамға ВИЧ-инфекциясын жұқтырудың</w:t>
        <w:br/>
        <w:t>накты мүмкіндігін біледі және мұны қалайда немесе немқұрайдылықпен</w:t>
        <w:br/>
        <w:t>қарайды. Басқаша айтқанда, кінәлі вирус тасушысы бола тұра. басқа адам-</w:t>
        <w:br/>
        <w:t>мен жыныстық қатынасқа түсуге салынған тыйым немесе алдын ала -сақ-</w:t>
        <w:br/>
        <w:t>тықтың өзге ережелерін бұзатынын сезінеді. Одан басқа, субьективтік жақ</w:t>
        <w:br/>
        <w:t>адам қылмыстық зардаптардан сақтауға жеңілтектікпен сенген кезде.қыл-</w:t>
        <w:br/>
        <w:t>мыстық менмендік түріндегі абайсыз нысанмен сипатталуы мүмкін.</w:t>
        <w:br/>
        <w:t>Қылмыстың субвектісі болып есі дұрыс, 16 жасқа толған, ВИЧ-инфек-</w:t>
        <w:br/>
        <w:t>циясын тасушы болып табылатын жеке тұлға табылады. в</w:t>
        <w:br/>
        <w:t>ҚК 116-бабының 8-бәлігі екі немесе одан да көп адамға, не көрінеу</w:t>
        <w:br/>
        <w:t>кәмелетке толмағандарға ВИЧ-инфекциясын жұқтырғаны үшін жауап-</w:t>
        <w:br/>
        <w:t>кершілікті қарастырады. Бұл саралау белгілері ҚК 115-бабына қатысты</w:t>
        <w:br/>
        <w:t>қарастырылған. :</w:t>
        <w:br/>
        <w:t>ҚК 116-бабының 4-бөлігі қылмыстың арнайы губтеіктібійін болуымен</w:t>
        <w:br/>
        <w:t>ерекшеленеді. Ол кәсіптік қызметі ВИЧ/ЖАҚТБ жұқтырылған адамдарды</w:t>
        <w:br/>
        <w:t>емдеумен немесе қызмет көрсетумен, донорлық қанын алумен немесе сақта-</w:t>
        <w:br/>
        <w:t>умен байланысты медицина жұмысшысы немесе қызметкері, сондай-ақ</w:t>
        <w:br/>
        <w:t>халыққа тұрмыстық немесе өзге қызмет көрсету ұйымының қызметкері бола:</w:t>
        <w:br/>
        <w:t>алады. Кәсіптік міндеттер стерилденбеген құралдарды, шприцтерді пайда-</w:t>
        <w:br/>
        <w:t>лану, донорларды сапасыз тексеру және т.б. жолымен бұзылуы мүмкін.</w:t>
        <w:br/>
        <w:t>ҚК 116-бабының 4-бөлігінде қарастырылған қылмыстың обвективтік</w:t>
        <w:br/>
        <w:t>жағы ВИЧ-инфекциясын алдын ала емедеудің арнайы орнатылған ереже-</w:t>
        <w:br/>
        <w:t>лерін бұзудан, жәбірленушіге нақты жұқтырудан, кәсіптік міндеттерді</w:t>
        <w:br/>
        <w:t>тиісінше орындамау мен қылмыстық зардаптар арасындағы себептік бай-</w:t>
      </w:r>
    </w:p>
    <w:p>
      <w:r>
        <w:t>ланыстан көрініс табады.</w:t>
        <w:br/>
        <w:t>Заңсыз аборт жасау</w:t>
        <w:br/>
        <w:t>(ҚК 117-бабы)</w:t>
        <w:br/>
        <w:t>Жасанды түсік - бұл жүктілікті жасанды жолмен үзу. Халық денсау-</w:t>
        <w:br/>
        <w:t>лығы және денсаулық сақтау жүйесі туралы Қазақстан Республикасы Ко-</w:t>
        <w:br/>
        <w:t>дексіне сәйкес, әйел адамдардың денсаулығын сақтау мақсатында қажеті</w:t>
        <w:br/>
        <w:t>жоқ жүктілікті ескертудің қазіргі кездегі тәсілдері қолданылады. Бұл кезде</w:t>
        <w:br/>
        <w:t>хирургиялық стерилизациялауға тек дәрігерлік көрсеткіштер болған кез-</w:t>
        <w:br/>
        <w:t>де жүкті әйелдің келісімімен ғана жол беріледі.</w:t>
        <w:br/>
        <w:t>Жасанды түсікті заңды (арнайы тізіммен анықталған дәрігерлік көрсет-</w:t>
        <w:br/>
        <w:t>кіштер болған кезде) және заңсыз болып бөлу қабылданған.</w:t>
        <w:br/>
        <w:t>Заңсыз деп шкүктілікті жасанды жолмен үзу саналады, егер ол:</w:t>
        <w:br/>
        <w:t>- етационарлы емдеу мекемесінен тыс жасалынса;</w:t>
        <w:br/>
        <w:t>- тиісті саладағы медициналық білім жоқ тұлғамен жасалынса;</w:t>
        <w:br/>
        <w:t>- түсік тастау үшін қайшылықтар болса.</w:t>
        <w:br/>
        <w:t>Жеке тұлғаға қатысты қылмыстардың саралануы 71</w:t>
        <w:br/>
        <w:t>ҚК 113-бабының 2-бөлігінің «б» тармағы бойынша жауапкершілік егер</w:t>
        <w:br/>
        <w:t>кінәлі жәбірленушінің .18 жасқа толмағанын білген кезде туындайды.</w:t>
        <w:br/>
        <w:t>ҚҚ 113-бабының 8-бәлігі абайсызда донордың өліміне немесе өзге ауыр</w:t>
        <w:br/>
        <w:t>салдарға (ағза қызметінің бұзылуы, еңбек қабілетін жоғалту және т.б.)</w:t>
        <w:br/>
        <w:t>әкеп соққан қарастырылған баптың бірінші және екінші бөліктерінде қара-</w:t>
        <w:br/>
        <w:t>стырылған нақ сол әрекеттер үшін жауапкершілікті орнатады.</w:t>
        <w:br/>
        <w:t>Медицина немесе фармацевтика қызметкерлерінің өзінің кәсіптік</w:t>
        <w:br/>
        <w:t>міндеттерін тиісінше орындамауы (ҚҚ. 114-бабы) )</w:t>
        <w:br/>
        <w:t>Бұл норма бес бөлікнен тұрады. Кәсіптік міндеттерін ұқыпсыз немесе</w:t>
        <w:br/>
        <w:t>оған адал қарамауының салдарынан, егер бұл әрекеттер жәбірленушінің</w:t>
        <w:br/>
        <w:t>денсаулығына ортатпа ауырлықтағы (1-бөлік), ауыр (2-бөлік) зиян келті-</w:t>
        <w:br/>
        <w:t>руіне, адамның қайтыс болуына (4-бөлік) әкеп соқса, орындамаған немесе</w:t>
        <w:br/>
        <w:t>тиісінше орындамаған медицина немесе фармацевтика қызметкері - қыл-</w:t>
        <w:br/>
        <w:t>мыстық жауапкершілікке тартылады. Егер көрсетілген әрекеттер лауа-</w:t>
        <w:br/>
        <w:t>зымды тұлғамен жасалынса және жәбірленушінің денсаулығына орташа</w:t>
        <w:br/>
        <w:t>ауырлықтағы немесе ауыр зиян келтірілсе, жауапкершілік аталған бан-:</w:t>
        <w:br/>
        <w:t>тың 8-бөлігі бойынша туындайды, егер лауазымды тұлғаның аталған әре-</w:t>
        <w:br/>
        <w:t>кеттері жәбірленушінің қайтыс болуына әкеп соқса, кінәлі ҚК аталған</w:t>
        <w:br/>
        <w:t>бабының 5-бөлігі бойынша жауапкершілікке тартылады.</w:t>
        <w:br/>
        <w:t>Халық денсаулығы және денсаулық сақтау жүйесі туралы Қазақстан</w:t>
        <w:br/>
        <w:t>Республикасы Кодексінің 1-бабына сәйкес, медициналық қызмет - бұл жо-</w:t>
        <w:br/>
        <w:t>ғары немесе орташа кәсіби медициналық білім алған жеке тұлғалардың,</w:t>
        <w:br/>
        <w:t>сондай-ақ заңды тұлғалардың азаматтардың денсаулығын сақтауға бағыт-</w:t>
        <w:br/>
        <w:t>талған кәсіптік қызметі. Фармацевтикалық қызмет - бұл емдік дәрі-дәрмек-</w:t>
        <w:br/>
        <w:t>терін, дәрігерлік өнімдерді және медициналық техниканы сатып алумен</w:t>
        <w:br/>
        <w:t>(алумен), сақтаумен, шығарумен, әкелумен, бөлумен, пайдаланумен және .</w:t>
        <w:br/>
        <w:t>жоюмен, сондай-ақ олардың қауіпсіздігін, тиімділігін және сапасын қамта-</w:t>
        <w:br/>
        <w:t>масыз етумен байланысты емдік дәрі-дәрмектерін, дәрігерлік өнімдерді және</w:t>
        <w:br/>
        <w:t>медициналық техниканы өндіру, дайындау (медициналық техникадан ба-</w:t>
        <w:br/>
        <w:t>сқа) бойынша денсаулық сақтау саласында жүзеге асырылатын қызмет.</w:t>
      </w:r>
    </w:p>
    <w:p>
      <w:r>
        <w:t>Қылмыстың обвектісі болып адамның өмірі мен денсаулығы табылады.</w:t>
        <w:br/>
        <w:t>Қылмыстың обзективтік жағы, біріншіден, медициналық қызметкердің</w:t>
        <w:br/>
        <w:t>өзінің кәсіптік міндеттерін орындаудан; екінішіден, медициналық қызмет-</w:t>
        <w:br/>
        <w:t>кердің өзінің кәсіптік міндеттерін тиісінше орындамауынан тұрады. Бірінші</w:t>
        <w:br/>
        <w:t>жағдайда жауапкершілік әрекетсіздік үшін, ал екінші жағдайда әрекет</w:t>
        <w:br/>
        <w:t>үшін туындайды. Қарастырылатын қылмыс құрамының обьектиятік жа-</w:t>
        <w:br/>
        <w:t>ғының міндетті белгілері болып салдар және ҚК 114-бабында аталған сал-</w:t>
        <w:br/>
        <w:t>дар мен кінәлінің қылмыстық әрекеті арасындағы себептік байланыс та-</w:t>
        <w:br/>
        <w:t>былады. Істің берілген санаты бойынша себептік байланыстың болуын сот-</w:t>
        <w:br/>
        <w:t>медицина сараптамасы анықтайды.</w:t>
        <w:br/>
        <w:t>Қылмыстың субтективтік жағы абайсыз кінәмен сипатталады. Абайсыз-</w:t>
        <w:br/>
        <w:t>дық кінәлі өз әрекетінің немесе әрекетсіздігінің қоғамға қауіпті салдарының</w:t>
        <w:br/>
        <w:t>туындау мүмкіндігін алдын ала болжаған кезде, бірақ жеткілікті негіздерсіз</w:t>
        <w:br/>
        <w:t>бұл салдарды болдырмайға сенгеп жағдайда менмендік түрінде, кінәлі өз</w:t>
        <w:br/>
        <w:t>әрекетінің немесе әрекетсіздігінің қоғамға қауіпті салдарының туындау</w:t>
        <w:br/>
        <w:t>мүмкіндігін алдын ала болжап білмеген кезде, алайда тиісті зейінділікпен</w:t>
        <w:br/>
        <w:t>Жеке тұлғаға қатысты қылмыстардың саралануы 69</w:t>
        <w:br/>
        <w:t>мүмкін болады. Бұл норма жеке басқа қарсы ауыр және ерекше ауыр</w:t>
        <w:br/>
        <w:t>қылмыстарды ескерту үшін маңызды мағынаға ие.</w:t>
        <w:br/>
        <w:t>Қылмыстың обвектігі болып, ең алдымен, адамның өмірі мен денсау-</w:t>
        <w:br/>
        <w:t>лығы, сондай-ақ оның мүлкі табылады.</w:t>
        <w:br/>
        <w:t>Қылмыстың обеективтік жағы психикалық қорлау және басқа адам-</w:t>
        <w:br/>
        <w:t>ды өлтіру немесе ауыр зиян келтіру, өртеу, жару немесе өзге жалпы қауіпті</w:t>
        <w:br/>
        <w:t>тәсілмен мүлікті жою ниет айтуларда көрініс тапқан әрекеттерден тұра-</w:t>
        <w:br/>
        <w:t>ды. Қорқыту жәбірленушінің өмірінен айыру немесе денсаулығыня ауыр</w:t>
        <w:br/>
        <w:t>зиян келтіруден тұратын айқын ниеті, тұлғаны психикалық қорлаудың</w:t>
        <w:br/>
        <w:t>бір түрі болып табылады және жәбірленушіні қорқытуға негізделген.</w:t>
        <w:br/>
        <w:t>Қорқыту болжанатын құрбанға тікелей айтылуы немесе үшінішпі тұлға-</w:t>
        <w:br/>
        <w:t>лар арқылы берілуі мүмкін (ауызша, жазбаша, телефон арқылы, белгілі</w:t>
        <w:br/>
        <w:t>бір ымдар арқылы және т.б.).</w:t>
        <w:br/>
        <w:t>Осы құрамның міндетті белгісі болып қорқытудың нақтылығы, яғни</w:t>
        <w:br/>
        <w:t>осы қорқытуды жүзеге асырудан қорқудың жеткілікті негіздерінің болуы</w:t>
        <w:br/>
        <w:t>табылады. Бұл жәбірленушінің қорқытуды бос декларация немесе әзіл</w:t>
        <w:br/>
        <w:t>хабарлама ретінде емес, ал осы қорқытуды іске асырудағы нақты ниеті ретін-</w:t>
        <w:br/>
        <w:t>де қабылдайтынын білдіреді. Қорқытудың нақтылығы бірнеше факторлар-</w:t>
        <w:br/>
        <w:t>мен анықталады: нақты жағдай, қоршаған орта, орын, уақыт, кінәлінің</w:t>
        <w:br/>
        <w:t>мінездемесі, оның мінез-құлқы, бұрынғы соттылығы және басқалары.</w:t>
        <w:br/>
        <w:t>Жәбірленушінің қорқытуды субһективтік қабылауы оның орындалуы-</w:t>
        <w:br/>
        <w:t>на қауіптенудің обьективтік негіздеріне сүйенуі мүмкін. Сонымен бірге</w:t>
        <w:br/>
        <w:t>кінәлінің болашақта айтылған қорқытуды нақты жүзеге асыруға ниеттенді</w:t>
        <w:br/>
        <w:t>ма, жоқ па маңызды емес, болжанатын құрбан солай ойлағаны жеткілікті.</w:t>
        <w:br/>
        <w:t>Бұл қылмыс нақты құрамдарға жатады, яғни қорқыту айтылған сәттен</w:t>
        <w:br/>
        <w:t>бастап аяқталған болып саналады.</w:t>
        <w:br/>
        <w:t>ы қылмыстың субвективтік жағы тікелей ниеттегі кінәмен сипаттала-</w:t>
        <w:br/>
        <w:t>1. Кінәлі өзінің әрекеттерімен корқытуды білдіретінін біледі және ай-</w:t>
        <w:br/>
        <w:t>тылған әрекеттерді жасауды қалайды. Бұл қылмыстың себептері мен мақ-</w:t>
        <w:br/>
        <w:t>саттары әр түрлі және саралауға әсер етпейді.</w:t>
        <w:br/>
        <w:t>Қылмыстың субэектісі болып есі дұрыс, 16 жасқа толған жеке тұлға</w:t>
      </w:r>
    </w:p>
    <w:p>
      <w:r>
        <w:t>табылады.</w:t>
        <w:br/>
        <w:t>Адамның органдарын немесе тінін ауыстырып салу немесе өзгедей</w:t>
        <w:br/>
        <w:t>пайдалану үшін алуға мәжбүр ету (ҚК 113-бабы)</w:t>
        <w:br/>
        <w:t>Бұл норма қылмыстық заңнамаға бірінші рет қосылып тұр. ҚК 118-бабы-</w:t>
        <w:br/>
        <w:t>ның бірінші бөлігі қорлау немесе қорлауды қолданамын деп қорқыту арқылы</w:t>
        <w:br/>
        <w:t>жасалынған ауыстырып салу не өзгедей пайдалану үшін адамның органдары</w:t>
        <w:br/>
        <w:t>мен тінін алуға мәжбүр ету үшін қылмыстық жауапкершілікті қарастырады.</w:t>
        <w:br/>
        <w:t>Халық денсаулығы және денсаулық сақтау жүйесі туралы Қазақстан</w:t>
        <w:br/>
        <w:t>Республикасы Кодексінің 1-бабына сәйкес, ауыстырып салу - бұл ағзадағы</w:t>
        <w:br/>
        <w:t>басқа орынға немесе басқа ағзага тінін және (немесе) мүшелерді (мүшелер</w:t>
        <w:br/>
        <w:t>бөлігін) ауыстырын салу, ұласып өсу. Аталған Кодекстің 169- бабы тіндерді</w:t>
        <w:br/>
        <w:t>және (немесе) мүшелерді (мүшелер бөлігін) ауыстырып салу бойынша до-</w:t>
        <w:br/>
        <w:t>нор ретінде адам, адамның мәйіті немесе жануар бола алатынын белгілейді.</w:t>
        <w:br/>
        <w:t>Адамның тінін және (немесе) мүшелерін (мүшелер бөлігін) мәжбүрлеп</w:t>
        <w:br/>
        <w:t>алуга және оларды ауыстырып салуға тыйым салынады.</w:t>
        <w:br/>
        <w:t>82 Рахметов С. М., Уатбекова М. Қ.</w:t>
        <w:br/>
        <w:t>Түрлік обьект болып «жеке түрдегі қылмыс қол сұғатын қоғамдың қаты-</w:t>
        <w:br/>
        <w:t>настар» ! (бұл жағдайда - жыныстық қылмыстар) табылатындықтан зор-</w:t>
        <w:br/>
        <w:t>лаудың түрлік обьектісі ретінде біз біздің қоғамызда бар имандылық және</w:t>
        <w:br/>
        <w:t>адамгершілік нормаларына негізделген жыныстық қатынастардың әлеу-</w:t>
        <w:br/>
        <w:t>меттік әдет-ғұрыптарын санаймыз. Осы әдеп-ғұрып шеңберінде Әйел адам-</w:t>
        <w:br/>
        <w:t>дардың жыныстық бостандығы және кәмелеттік жасқа толмаған қыздар-</w:t>
        <w:br/>
        <w:t>дың жыныстық қол сұғылмаушылығы қорғалады, сондай-ақ кәмелеттік</w:t>
        <w:br/>
        <w:t>жасқа толмағандардың денесі және психикасы дұрыс дамиды.</w:t>
        <w:br/>
        <w:t>Сол себепті зорлаудың тікелей обектісі ретінде 16 жасқа толған әйел</w:t>
        <w:br/>
        <w:t>адамдардың жыныстық бостандығын, сондай-ақ жыныстық қол сұғылма-</w:t>
        <w:br/>
        <w:t>ушылықты және кәмелеттік жасқа толмаған қыздардың 16 жасқа дейін</w:t>
        <w:br/>
        <w:t>денесінің және психикасының дұрыс дамуын түсінген жөн.</w:t>
        <w:br/>
        <w:t>Берілген жас мөлшері белгіленген, себебі Қазақстанның әрекет ететін</w:t>
        <w:br/>
        <w:t>қылмыстық заннамамен 16 жасқа толған қызбен зорлаусыз (ерікті) жыны-</w:t>
        <w:br/>
        <w:t>стық қатынас үшін жауапкершілік қарастырылмаған.</w:t>
        <w:br/>
        <w:t>Жыныстық қатынастардың әдет-ғұрпы адамдың жыныстық мінез-құлқы-</w:t>
        <w:br/>
        <w:t>на қатысты қоғамда билік ететін көзқарастар мен қағидаларды көрсетеді.</w:t>
        <w:br/>
        <w:t>Жыныстық қатынастардың әдет-ғұрып мазмұнын құқықтық имандылық</w:t>
        <w:br/>
        <w:t>және адамгершілік сұрақтардан бөлек қарастыруға болмайды. Жыныстық</w:t>
        <w:br/>
        <w:t>имандылық және жыныстық адамгершілік қоғамда бар жыныстық қаты-</w:t>
        <w:br/>
        <w:t>настардың әдет-ғұрып пегізін құрайды. Жыныстық имандылық пен жы-</w:t>
        <w:br/>
        <w:t>ныстық адамгершілік қаншалықты жоғары болса. жыныстық қатынастар-</w:t>
        <w:br/>
        <w:t>дың әдет-ғұрпы соншалықты мықты, оларға соншалықты аз қол сұғушы-</w:t>
        <w:br/>
        <w:t>лық жасалады.</w:t>
        <w:br/>
        <w:t>Өз кезегінде жыныстық имандылық пен адамгершілік жалпы иманды-</w:t>
        <w:br/>
        <w:t>лықтың жағдайына, қоғамның адамгершілік деңгейіне байланысты. себебі</w:t>
        <w:br/>
        <w:t>олар қоғампың адамгершілік нормалар жүйесінің бөлігі болып табылады.</w:t>
        <w:br/>
        <w:t>Жыныстық адамгершілік ұғымына тек адамдардың жыныстық мінез-құлық</w:t>
        <w:br/>
        <w:t>ережелері ғана емес, сондай-ақ қоғамдағы жыныстық қатынастарына қаты-</w:t>
        <w:br/>
        <w:t>сты көзқарастар, дәстүрлер қосылады.</w:t>
        <w:br/>
        <w:t>Кез келген қылмысты жасау адамгершіліксіз әрекет болып танылады,</w:t>
        <w:br/>
        <w:t>бірақ қылмыстардың барлығы дерлік жыныстық имандылық және жыны-</w:t>
        <w:br/>
        <w:t>стық адамгершілік нормаларын бұза бермейді.</w:t>
      </w:r>
    </w:p>
    <w:p>
      <w:r>
        <w:t>Жоыныстық имандылық және жыныстық адамгершілік - бір мәндес</w:t>
        <w:br/>
        <w:t>ұғымдар емес. Жжыныстық адамгершілік - жыныстық имандылыққа қара-</w:t>
        <w:br/>
        <w:t>ғанда мағына кең ұғым. Жыныстық адамгершілік жыныстардың өзара</w:t>
        <w:br/>
        <w:t>қатынасына деген көпшілікке танылған көзқарастарын көрсететін және</w:t>
        <w:br/>
        <w:t>қоғамдағы адамдардың жыныстық мінез-құлқының барлық жақтарын рет-</w:t>
        <w:br/>
        <w:t>тейтін имандылық нормалары жүйесінен тұрады. Жыныстық адамгершілік</w:t>
        <w:br/>
        <w:t>жағдайына қоғамда бар жыныстық қатынастардың әдет-ғұрпы байланыс-</w:t>
        <w:br/>
        <w:t>ты. Қоғам мүшелері басқаратын имандылық деңгейі жоғары адамгершілік</w:t>
        <w:br/>
        <w:t>қогамда жыныстық қатынастардың әдет-ғұрпы жыныстық құқық бұзушы-</w:t>
        <w:br/>
        <w:t>дықтар деңгейіне тежемелі әсер етеді. Және, керісінше, терең иманды-</w:t>
        <w:br/>
        <w:t>1 Коржанский Н. И. Обьект посягательства и квалификация престун-</w:t>
        <w:br/>
        <w:t>лений. Волгоград, 1976. 27% 6.</w:t>
        <w:br/>
        <w:t>84 Рахметов С. М., Уатбекова М. Қ.</w:t>
        <w:br/>
        <w:t>в) басқа тұлғаларғы күш көрсетілсе;</w:t>
        <w:br/>
        <w:t>г) басқа тұлғаларға күш қолданбақшы болып қорқытқанда;</w:t>
        <w:br/>
        <w:t>д) жәбірлевушінің дәрменсіз күйі пайдаланылса.</w:t>
        <w:br/>
        <w:t>Осылайша, зорлау дегеніміз - ер мен әйел адамның өзіне немесе басқа</w:t>
        <w:br/>
        <w:t>тұлғаға күті көрсетуі, күш көрсетемін деп қорқыту арқылы немесе</w:t>
        <w:br/>
        <w:t>жәбірленішінің калауына қарсы не қалауынан тыс табиғи жыныстық қаты-</w:t>
        <w:br/>
        <w:t>нас жасалуы. Сәйкесіпше, бұл қылмыстың қажетті және-жеткілікті белгісі</w:t>
        <w:br/>
        <w:t>жыныстық қатынас жасау үшін күштеу немесе жәбірленушінің</w:t>
        <w:br/>
        <w:t>дәрменсіздігін пайдалану. Егер екеуі де қолданылса, бұл жазаға әсер етеді.</w:t>
        <w:br/>
        <w:t>Зорлаудың негізгі белгілерінің бірі жыныстық қатынас болып табыла-</w:t>
        <w:br/>
        <w:t>ды, яғни әйел мен ер адамның айналысуы. Жаыныстық қатынасқа балама</w:t>
        <w:br/>
        <w:t>іс-әрекеттер және рег ое немесе рег алат (анальдық) әдістерімен жасалса,</w:t>
        <w:br/>
        <w:t>оған жатпайды. 1959 жылғы Қазақ КСР Қылмыстық кодексінде зорлауға ер</w:t>
        <w:br/>
        <w:t>адамнын жыныстық кажеттіліктерін қанағаттандыру үтпін әйел адамға жа-</w:t>
        <w:br/>
        <w:t>сайтын басқа да нәсіпқұмарлық бағыттағы күштеу іс-әрекеттері жатады деп</w:t>
        <w:br/>
        <w:t>анықтама берілген. Қазіргі Қазақстан Республикасының Қылмыстық ко-</w:t>
        <w:br/>
        <w:t>дексінде мұндай іс-әрекеттер жеке құрам болып бөлінген, ол ҚР ҚҚ 121-</w:t>
        <w:br/>
        <w:t>бабында «Нәпсіқұмарлық сипатындағы күш қолдану» деп көрсетілген.</w:t>
        <w:br/>
        <w:t>Жыныстық қатынасқа ер адамның жыныстық мүшесі әйел адамның жы-</w:t>
        <w:br/>
        <w:t>ныстық мүшесіне енбейтін балама іс әрекеттерді жатқызуға болмайды. Мұндай</w:t>
        <w:br/>
        <w:t>әрекеттер жағдайларға қарай нәсіпқұмарлық сипаттағы күш қолдану немесе</w:t>
        <w:br/>
        <w:t>басқа қылмыс болып саралануы мүмкін. Мысалы, егер жәбірленуші жас бала</w:t>
        <w:br/>
        <w:t>болса, ҚК 124-бабы (Жас балаларды азғындату) қолданылады.</w:t>
        <w:br/>
        <w:t>Қазіргі заңнама бойынша жыныстық қатынас болын тек ер адам мү-</w:t>
        <w:br/>
        <w:t>шесінің әйел адамның жыныстық мүшесіне (қынабына) енуі болатын фи-</w:t>
        <w:br/>
        <w:t>зиологиялык акт ғана мойындалады. Жыныстық қатынас - ол ең бірінішіден</w:t>
        <w:br/>
        <w:t>және тек қана мүшелердің қатынасы. Қалыпты жыныстық қатынас, яғни</w:t>
        <w:br/>
        <w:t>физиологиялық акт тек екі жыныстағы адамдар арасында ғана болады.</w:t>
        <w:br/>
        <w:t>Басқа жыныстық қажеттілікті қанағаттандыруға бағытталған әрекеттер</w:t>
        <w:br/>
        <w:t>жыныстық қатынас болып есептелмейді. Оларды тек қана жыныстық</w:t>
        <w:br/>
        <w:t>қажеттілікті азғындық түрде қанағаттандыруға жатқызуға болады!.</w:t>
        <w:br/>
        <w:t>Зорлаудың обьективті жағы, ең алдымен, ер адамның әйел адамының</w:t>
        <w:br/>
        <w:t>еркінен тыс күштеп жыныстық қатынасқа баруы жатады. Жәбірленушінің</w:t>
        <w:br/>
        <w:t>қарсылығын басу немесе болдырмау құралы ретінде күш қолдану немесе</w:t>
        <w:br/>
        <w:t>қорқыту тек жыныстық жәбірленушіге емес оған қымбат адамдарға да</w:t>
        <w:br/>
        <w:t>жасалуы мүмкін (ең алдымен туыстары мен жақын адамдарына).</w:t>
      </w:r>
    </w:p>
    <w:p>
      <w:r>
        <w:t>Мажбүрлеу деп жәбірленушінің қарсылығын басуға бағытталған әре-</w:t>
        <w:br/>
        <w:t>кеттерді айтады.</w:t>
        <w:br/>
        <w:t>Физикалық зорлау - адамға жасалатын кез келгеп күштеу әрекеті?.</w:t>
        <w:br/>
        <w:t>Ол зорлау кезінде жөбірленушінің қарсылығын басу үшін бағытталған әре-</w:t>
        <w:br/>
        <w:t>кеттер. Мысалы, соққы жасау, тыныс жолдарын басу, қол-аяғын ұстау,</w:t>
        <w:br/>
        <w:t>1 Авдеев М. И. Судебно-медицинская экспертиза живых лиц. М., 1968.</w:t>
        <w:br/>
        <w:t>287 6. )</w:t>
        <w:br/>
        <w:t>% Абельцев С. Н. Личность преступника и проблемы криминального</w:t>
        <w:br/>
        <w:t>насилия. М., 2000. 66 6.</w:t>
        <w:br/>
        <w:t>Та Рахметов С. М., Уатбекона М. Қ.</w:t>
        <w:br/>
        <w:t>Диагностиканың, емдеудің және медициналық сауықтырудың жаңа</w:t>
        <w:br/>
        <w:t>тәсілдері клиникалық зерттеулердің жағымды нәтижелерін алу кезінде</w:t>
        <w:br/>
        <w:t>пайдаланылуы мүмкін.</w:t>
        <w:br/>
        <w:t>Фармакологиялық және емдеу дәрі-дәрмектерінің медициналық техно-</w:t>
        <w:br/>
        <w:t>логиясымен клиникалық зерттеуді жүргізуге мыналарға тыйым салынады:</w:t>
        <w:br/>
        <w:t>1) заңды өкілдері жоқ кәмелеттік жасқа толмағандарға;</w:t>
        <w:br/>
        <w:t>2) жүкті әйелдерге, қажетті ақпарат тек жүкті әйелдерге клиникалық</w:t>
        <w:br/>
        <w:t>зерттеуді қолдану нәтижесінде ғана алынған кезде және жүкті әйел мен</w:t>
        <w:br/>
        <w:t>балаға зиян келтіру тәуекелі толығымен болмаған кезде жүкті әйелдер</w:t>
        <w:br/>
        <w:t>үшін арналған медициналық технологиялар мен емдеу дәрі-дәрмектерінің</w:t>
        <w:br/>
        <w:t>клиникалық зерттеулері жүргізілген жағдайлардан басқа;</w:t>
        <w:br/>
        <w:t>8) әскери қызметшілерге;</w:t>
        <w:br/>
        <w:t>4) бас бостандығынан айыру орындарында жазасын өтеп жүрген адам-</w:t>
        <w:br/>
        <w:t>дарға және уақытша ұстау изоляторында және тергеу изоляторында жат-</w:t>
        <w:br/>
        <w:t>қан адамдарға; :</w:t>
        <w:br/>
        <w:t>5) сотпен әрекетке қабілетсіз деп танылған адамдарға, психикалық бұзы-</w:t>
        <w:br/>
        <w:t>луды (ауруды) емдеу үшін арналған медициналық технологиялар мен ем-</w:t>
        <w:br/>
        <w:t>деу дәрі-дәрмектерінің клиникалық зерттеулерінен басқа, психикасы бұзыл-</w:t>
        <w:br/>
        <w:t>ған ауру (ауыратын) адамдарға.</w:t>
        <w:br/>
        <w:t>Клиникалық зерттеулерді (тиісті клиникалық және ғылыми тәжіри-</w:t>
        <w:br/>
        <w:t>бені) жүргізу стандарттары денсаулық сақтау саласындағы уәкілетті орган-</w:t>
        <w:br/>
        <w:t>мен және өз құзыреті шегінде мемлекеттік органдармен бекітіледі.</w:t>
        <w:br/>
        <w:t>Медициналық-биологиялық эксперименттерді, клиника алдындағы (кли-</w:t>
        <w:br/>
        <w:t>никалық емес) және клиникалық зерттеулерді жүргізудің тәртібі, сондай-ақ</w:t>
        <w:br/>
        <w:t>диагностиканың, емдеудің және медициналық сауықтырудың жаңа тәсілдерін</w:t>
        <w:br/>
        <w:t>қолдану тәртібі денсаулық сақтау саласындағы уәкілетті органмен бекітіледі.</w:t>
        <w:br/>
        <w:t>Бұл органдардың тізімі Халық денсаулығы және денсаулық сақтау жүйесі</w:t>
        <w:br/>
        <w:t>туралы Қазақстан Республикасы Кодексінің 8-11 баптарында аталған.</w:t>
        <w:br/>
        <w:t>Фармакологиялық дәне емдеу дәрі-дәрмектерінің клиника алдындағы</w:t>
        <w:br/>
        <w:t>(клиникалық емес) және клиникалық зерттеулерін, сондай-ақ медицина-</w:t>
        <w:br/>
        <w:t>“лық технологиялардың клиникалық зерттеулерін жүргізуге рұқсат беру</w:t>
        <w:br/>
        <w:t>уәкілетті органмен жүзеге асырылады.</w:t>
        <w:br/>
        <w:t>Диагностиканың, емдеудің және медициналық сауықтырудың жаңа</w:t>
        <w:br/>
        <w:t>тәсілдерін қолдануға рұқсат беру еткізілген клиникнялық зерттеулердің</w:t>
        <w:br/>
        <w:t>дәлелді медицинасына негізделген және өз құзыреті шегінде мемлекеттік</w:t>
      </w:r>
    </w:p>
    <w:p>
      <w:r>
        <w:t>органдармен және уәкілетті органдармен бекітілетін стандарттардың та-</w:t>
        <w:br/>
        <w:t>лаптарына сәйкес келуі кезінде уәкілетті органмен жүзеге асырылады.</w:t>
        <w:br/>
        <w:t>Қылмыстың құрамы жасандылар қатарына жатады. Клиникалық сы-</w:t>
        <w:br/>
        <w:t>нақты өткізу және сақтандырудың, диагностиканың және медициналық</w:t>
        <w:br/>
        <w:t>сауықтырудың жаңа тәсілдер мен құралдарын пайдалану тәртібін қандай</w:t>
        <w:br/>
        <w:t>да бір салдардың туындағанына немесе туындамағанына қарамастан бұзған</w:t>
        <w:br/>
        <w:t>сәттен бастап аяқталған болып саналады. Қандай да бір салдар (мысалы,</w:t>
        <w:br/>
        <w:t>егер клиникалық сынақтарға қатысқан адамның денсаулығына зиян келт-</w:t>
        <w:br/>
        <w:t>іру түрінде салдарға әкеп соқса) туындаған кезде кінәлінің әрекеті жеке</w:t>
        <w:br/>
        <w:t>басқа қарсы қылмыс үшін жауапкершілік турады ҚК бабы бойынша қосым-</w:t>
        <w:br/>
        <w:t>ша саралануы қажет. Р% 2</w:t>
        <w:br/>
        <w:t>66 Рахметов С. М., Уатбекова М, Қ.</w:t>
        <w:br/>
        <w:t>Қылмыстың обвективтік жағы нәтижесінде жәбірленушінің денса-</w:t>
        <w:br/>
        <w:t>улығына ауыр зиян келтірілетін әрекетті жасаумен және қылмыстық</w:t>
        <w:br/>
        <w:t>әрекет пен туындаган салдар арасындағы себептік байланыспен сипат-</w:t>
        <w:br/>
        <w:t>талады.</w:t>
        <w:br/>
        <w:t>ҚК 108-бабы бойынш саралау үшін кінәліге және оның жақын туыс-</w:t>
        <w:br/>
        <w:t>тарына қарсы бағытталуы мүмкін жәбірленушінің құқыққа қарсы немесе</w:t>
        <w:br/>
        <w:t>моральдық жат әрекеті белгілерінің диспозициясында аталғандардың кез</w:t>
        <w:br/>
        <w:t>келгені жеткілікті.</w:t>
        <w:br/>
        <w:t>Кінәлінің берілген қылмысты жасау кезінде кенеттен туындаған</w:t>
        <w:br/>
        <w:t>қатты жан күйзелісінде болу белгісінің шарттары ҚК 98 бабында қара-</w:t>
        <w:br/>
        <w:t>стырылған қылмысты жасау кезінде қаралған аффект жағдайымен сәйкес</w:t>
        <w:br/>
        <w:t>келеді. Кінәлінің қатты жан күйзелісінің кенеттілігі ішкі психология-</w:t>
        <w:br/>
        <w:t>лық процестердің төтенше қарқындылығымен сипатталады. Бұл қарқын-</w:t>
        <w:br/>
        <w:t>дылықтың қарқынды сыртқы көрінісі, кінәлінің әрекетінің қысқа уақыт-</w:t>
        <w:br/>
        <w:t>тылығы және есепсіздігі оның есі дұрыстығын жоққа шығармайды. Бұл</w:t>
        <w:br/>
        <w:t>қылмыс ҚК 98-бабы қарастырылған қылмыстың құрамынан салдар бойын-</w:t>
        <w:br/>
        <w:t>ша ерекшеленеді. Денсаулыққа ауыр зиян келтірудің белгілері ҚК 103-</w:t>
        <w:br/>
        <w:t>бабы қарастырылған қылмыс құрамының белгілерін талдау кезінде</w:t>
        <w:br/>
        <w:t>қаралған.</w:t>
        <w:br/>
        <w:t>Қылмыстық әрекеттің субвективтік жағы тікелей немесе жанама ниет</w:t>
        <w:br/>
        <w:t>(кенеттен пайда болған) нысандағы кінәмен сипатталады. Аффект жағ-</w:t>
        <w:br/>
        <w:t>дайында абайсызда ауыр зиян келтіру ҚК 111-бабы бойынша сараланады.</w:t>
        <w:br/>
        <w:t>Қылмыстың субвектісі болып есі дұрыс, 16 жасқа толған жеке тұлға</w:t>
        <w:br/>
        <w:t>табылады.</w:t>
        <w:br/>
        <w:t>Қазақстан Республикасы “Жоғарғы Сотының 2007 жылғы 11 мамырда-</w:t>
        <w:br/>
        <w:t>ғы «Адамның өмірі мен денсаулығына қарсы кейбір қылмыстарды сара-</w:t>
        <w:br/>
        <w:t>лау туралы» нормативтік қаулысының 26-тармағында аффект жағдайы</w:t>
        <w:br/>
        <w:t>деп кінәлінің санасында оның өзін-өзі үстау қабілетін және аффектті ту-</w:t>
        <w:br/>
        <w:t>дырған себепке байланысты әрекет ету мүмкіндігін сақтау кезінде билік</w:t>
        <w:br/>
        <w:t>етуші жағдайды иеленетін қысқа уақыттағы, қарқынды сезім ұғынылады.</w:t>
        <w:br/>
        <w:t>Жәбірленушінің әрекеті мен кәнілінің жауапты әрекеттері арасындағы ұзақ</w:t>
        <w:br/>
        <w:t>уақыт аралығы ҚҚ 98-бабын немесе ҚК 108-бабын қолдануды жоққа шшы-</w:t>
        <w:br/>
        <w:t>ғарады.</w:t>
        <w:br/>
        <w:t>Қазақстан Республикасы Жоғарғы Сотының берілген қаулысында аффект</w:t>
        <w:br/>
        <w:t>жағнайында жасалынған адам өлтіру немесе денсаулыққа қасақана зиян келт-</w:t>
        <w:br/>
        <w:t>іру, тіпті ҚК 96-бабының екінші бөлігінде және ҚК. 103-бабынын екінші белігінде</w:t>
        <w:br/>
        <w:t>көрсетілген саралаушы белгілер болған кезде болатыны көрсетілген.</w:t>
        <w:br/>
        <w:t>Қажетті қорғанығ шетінен ашығу кезінде денсаулыққа</w:t>
      </w:r>
    </w:p>
    <w:p>
      <w:r>
        <w:t>ауыр зиян келтіру (ҚК 109-бабы)</w:t>
        <w:br/>
        <w:t>Қазкетті қорғаныс інегінен шығу кезінде денсаулыққа ауыр қасақана ауыр</w:t>
        <w:br/>
        <w:t>зины келтіру деп нәтижесінде қол сұққан тұлғаға жағдайға байланысты ту-</w:t>
        <w:br/>
        <w:t>ындамаған аңық шектен ғыс зиян келтірілетін қол сұғудың қоғамға қауіптілік</w:t>
        <w:br/>
        <w:t>сипаты мен деңгейіне қорғаныстың айқын сәйкес келмеуі танылады. Қажетті</w:t>
        <w:br/>
        <w:t>қорғаныс шегінде ауыр зиян келтіру құқықтық болып танылады.</w:t>
        <w:br/>
        <w:t>Қылмыстың өбеектісі болып қоғамға қауіпті қол сұғушылық жасаған</w:t>
        <w:br/>
        <w:t>адамның денсаулығы табылады.</w:t>
        <w:br/>
        <w:t>80 Рахметов С. М., Уәтбекова М. Қ.</w:t>
        <w:br/>
        <w:t>луы керек; 6) ол жастығына, қарттығына, науқастығына немесе өзге де</w:t>
        <w:br/>
        <w:t>дәрменсіз күйінің салдарынан өзін-өзі сақтап қалу шараларын қабылдау</w:t>
        <w:br/>
        <w:t>мүмкіндігінен айырылуы керек; в) кінәліде көмек көрсету мүмкіндігі бо-</w:t>
        <w:br/>
        <w:t>луы қажет; г) кінәлі өмірі мен денсаулығына қауіпті күйде қалған адамды</w:t>
        <w:br/>
        <w:t>құтқару үшін ешқандай шаралар қабылдаған жоқ.</w:t>
        <w:br/>
        <w:t>Қылмыстың құрамы формальды болып табылады, яғни зиянды салдар-</w:t>
        <w:br/>
        <w:t>дың туындауына қарамастан, жәбірленушіге көмек көрсету бойынша</w:t>
        <w:br/>
        <w:t>міндеттерді орындамаған сәттен бастап аяқталған болып танылады. Алай-</w:t>
        <w:br/>
        <w:t>да, егер адам тиісті мекемелерге көмек көрсету қажеттелігі туралы уақыты-</w:t>
        <w:br/>
        <w:t>лы хабарлауға шаралар қабылдаса, онда оның әрекетінде қылмыс құрамы</w:t>
        <w:br/>
        <w:t>болмайды.</w:t>
        <w:br/>
        <w:t>Қылмыстың субзективтік жағы тікелей ниетпен сипатталады, яғни</w:t>
        <w:br/>
        <w:t>кінәлі өзінің өмір мен денсаулық үшін көрінеу қауіпті жағдайдағы адамға</w:t>
        <w:br/>
        <w:t>тиісті көмек көрсетуге міндетті екенін және нақты мүмкіндігі бар екенін</w:t>
        <w:br/>
        <w:t>біледі және саналы түрде көмек көрсетуден жалтарады. Қылмыстың се-</w:t>
        <w:br/>
        <w:t>бептері әр түрлі болуы мүмкін және саралауға әсер етпейді.</w:t>
        <w:br/>
        <w:t>Қылмыстың субвектісі арнайы - есі дұрыс, 16 жасқа толған және өмір</w:t>
        <w:br/>
        <w:t>мен денсаулық үшін көрінеу қауіпті жағдайдағы басқа адамға қамқорлық</w:t>
        <w:br/>
        <w:t>көрсетуге міндетті жеке тұлға. Мұндай тұлға болып ата-ана, қамқоршы,</w:t>
        <w:br/>
        <w:t>тәрбиелеуші және басқа адамдар танылуы мүмкін. Сондай-ақ бұл қылмы-</w:t>
        <w:br/>
        <w:t>стың субьектісі болып жәбірленушіге қамқорлық Жасауға міндетті болса</w:t>
        <w:br/>
        <w:t>да, өзінің әрекетімен (әрекетсіздігімен) жәбірленушіні өмірі мен денсау-</w:t>
        <w:br/>
        <w:t>лығына қауіпті жағдайға қалдырған (қауіпті жорыққа, алыс өткелге жібе-</w:t>
        <w:br/>
        <w:t>ру, жүзу білмейтін адамды суға итеру және т.б.) тұлға да таныла алады.</w:t>
        <w:br/>
        <w:t>ҚК қарастырылатын бабының екінші бөлігі абайсызда қауіпте қалды-</w:t>
        <w:br/>
        <w:t>рылған адамның қайтыс болуына немесе өзге ауыр салдарға әкеп соққан</w:t>
        <w:br/>
        <w:t>қауіпте қалдырғаны үшін жауапкершілікті қарастырады. Өзге ауыр салдар</w:t>
        <w:br/>
        <w:t>ретінде жәбірленушінің денсаулығына ауыр зиян келтіруді түсінген жөн.</w:t>
        <w:br/>
        <w:t>ҚК қарастырылатын бабының екінші бөлігінде қарастырылатын қыл-</w:t>
        <w:br/>
        <w:t>мыс құрамы материалдық болып табылады. Субвективтік жағы бойын-</w:t>
        <w:br/>
        <w:t>ша кінәнің екі нысанымен: кінәлінің өзінің әрекетіне деген ниетімен және</w:t>
        <w:br/>
        <w:t>өз әрекетінің салдарына қатысты абайсыздықпен сипатталады. Тұтастай</w:t>
        <w:br/>
        <w:t>бұл кылмысты қасақана жасалынатын қылмыстар қатарына жатқызған</w:t>
        <w:br/>
        <w:t>жән (ҚҚ 22-бабы).</w:t>
        <w:br/>
        <w:t>6. Аламның жыныстық бостандығы</w:t>
        <w:br/>
        <w:t>мен жыныстық қол сұғылмаушылығына қарсы</w:t>
        <w:br/>
        <w:t>өзге қылмыстарды саралау</w:t>
        <w:br/>
        <w:t>Жыныстық қатынастар адам өмірінің бөлінбес саласын құрайды. Олар</w:t>
        <w:br/>
        <w:t>негізінде мораль қағидаларымен, отбасы заңнамасының нормаларымен</w:t>
        <w:br/>
        <w:t>реттелінеді. Жеке басының бостандығы және қолсұғылмаушылығы жы-</w:t>
      </w:r>
    </w:p>
    <w:p>
      <w:r>
        <w:t>ныстық бостандық пен қолсұғылмаушылықты да қамтиды. Жыныстық</w:t>
        <w:br/>
        <w:t>бостандық және қолсұғылмаушылық ретінде ересек адамның өзінің жы-</w:t>
        <w:br/>
        <w:t>ныстық қажеттіліктерін кіммен және қалай қанағаттандыруын шешу</w:t>
        <w:br/>
        <w:t>құқығы және де ересек адамның сияқты кәмелетке талмаған адамның жы-</w:t>
        <w:br/>
        <w:t>Жеке тұлғаға қатысты қылмыстардың саралануы 79</w:t>
        <w:br/>
        <w:t>белгіленген. Мұндай көмекті көрсетпеу қылмыс ретінде қарастырылады.</w:t>
        <w:br/>
        <w:t>ҚҚ.118-бабымен заңға сәйкес немесе арнайы ереже бойынша көмек көрсе-</w:t>
        <w:br/>
        <w:t>туге міндетті адамның дәлелді себептерсіз науқасқа көмек көрсетпегені</w:t>
        <w:br/>
        <w:t>үшін, егер бұл абайсызда науқастың денсаулығына орташа ауырлықтағы</w:t>
        <w:br/>
        <w:t>зиян келтіруге әкеп соқса, қылмыстық жауапкершілік қарастырылған.</w:t>
        <w:br/>
        <w:t>Қылмыстың обэектісі болып дәрігерлік көмекті қажетсінетін адамның</w:t>
        <w:br/>
        <w:t>өмірі мең денсаулығы табылады.</w:t>
        <w:br/>
        <w:t>Қылмыстың обвективтік жағы әрекетсіздікпен, яғни науқасқа-ауру-</w:t>
        <w:br/>
        <w:t>дың түріне қарамастан дәлелді себептерсіз көмек көрсетпеумен сипаттала-</w:t>
        <w:br/>
        <w:t>ды. Қылмыстың бұл құрамын енгізу үшін кінәлінің жүгінген науқасқа</w:t>
        <w:br/>
        <w:t>көмек көрсету сияқты құқықтық міндетінің болуы және оның әрекетсіздігін</w:t>
        <w:br/>
        <w:t>ақтайтын форс-мажорлық жағдайлар деп түсінілетін дәлелді себептердің</w:t>
        <w:br/>
        <w:t>(дәрігердің өзінің науқас болуы, қажетті дәрі-дәрмектердің, құралдардың</w:t>
        <w:br/>
        <w:t>болмауы, бой бермейтін күш және т.б.) болмауы қажет.</w:t>
        <w:br/>
        <w:t>Кінәліні қылмыстық жауапкершілікке тарту үшін нормада аталған</w:t>
        <w:br/>
        <w:t>салдар туындауы қажет (ҚК 118-бабының 1-бөлігі - денсаулыққа абайсыз-</w:t>
        <w:br/>
        <w:t>да орташа ауырлықтағы зиян келтіру; ҚК 118-бабының 2-бөлігі - науқас-</w:t>
        <w:br/>
        <w:t>тың абайсызда қайтыс болуы немесе денсаулығына ауыр зиян келтіру).</w:t>
        <w:br/>
        <w:t>Қылмыс құрамы материалдық болып табылады. Бұл кезде медицина қыз-</w:t>
        <w:br/>
        <w:t>меткерінің қылмыстық әрекетсіздігі мен зиянды салдар арасындағы се-</w:t>
        <w:br/>
        <w:t>бептік байланысты анықтау қажет. 3</w:t>
        <w:br/>
        <w:t>Қылмыстың субвективтік жағы. кінәнің екі нысанымен: әрекетсіздік-</w:t>
        <w:br/>
        <w:t>ке қатысты ниетпен, яғни науқасқа көмек көрсету бойынша кәсіптік міндет-</w:t>
        <w:br/>
        <w:t>терді орындамаумен және туындаған салдарға қатысты абайсыздықпен</w:t>
        <w:br/>
        <w:t>(менмендікпен және немқұрайдылықпен) сипатталады.</w:t>
        <w:br/>
        <w:t>Қылмыстың субвектісі арнайы - есі дұрыс, 16 жасқа толған жеке тұлға.</w:t>
        <w:br/>
        <w:t>Олар ретінде медицина қызметкері (дәрігер, фельдшер, медбике), сондай-</w:t>
        <w:br/>
        <w:t>ақ кәсіптік міндеттерді орындау кезінде заңға немесе арнайы ережелерге</w:t>
        <w:br/>
        <w:t>сәйкес науқасқа көмек көрсетуге міндетті өзге тұлғалар танылауы мүмкін.</w:t>
        <w:br/>
        <w:t>Қауіпті. жағдайда қалдыру</w:t>
        <w:br/>
        <w:t>(ҚК 119-байы)</w:t>
        <w:br/>
        <w:t>Қылмыстық заңмен өміріне немесе денсаулығына қауіпті жағдайдағы</w:t>
        <w:br/>
        <w:t>және сәбидігіне, қарттығына, науқастығына немесе өзге де дәрменсіз күйінің</w:t>
        <w:br/>
        <w:t>салдарынан өзін-өзі сақтан қалу шараларын қабылдау мүмкіндігінен айы-</w:t>
        <w:br/>
        <w:t>рылған адамды көрінеу көмексіз қалдыру, кінәлі кісінің ол адамға көмек</w:t>
        <w:br/>
        <w:t>көрсету мүмкіндігі болған және ол адамға қамқорлық жасауға міндетті</w:t>
        <w:br/>
        <w:t>болған не оны өміріне немесе денсаулығына қауіпті күйде өзі қалдырған</w:t>
        <w:br/>
        <w:t>жағдайлар кезіндегі қылмыстық жауапкершілік қарастырылған.</w:t>
        <w:br/>
        <w:t>Қылмыстың обвектісі болып өзін-өзі сақтап қалу шараларын қабылдау</w:t>
        <w:br/>
        <w:t>мүмкіндігінен айырылған адамның өмірі мен денсаулығы табылады.</w:t>
        <w:br/>
        <w:t>Қылмыстың обвективтік жағы өмірі мен денсаулығына қауіпті күйде</w:t>
        <w:br/>
        <w:t>қалған және өзін-өзі сақтап қалу шараларын қабылдау мүмкіндігінен айы-</w:t>
        <w:br/>
        <w:t>рылған адамды көрінеу көмексіз қалдырудан көрініс табатын кінәлінің</w:t>
        <w:br/>
        <w:t>әрекетсіздігімен сипатталады. -</w:t>
      </w:r>
    </w:p>
    <w:p>
      <w:r>
        <w:t>Осы қылмыс құрамының барын тану үшін бірнеше жағдайларды анық-</w:t>
        <w:br/>
        <w:t>тап алған жөн: а) жәбірленуші өмірі мен денсаулығына қауіпті күйде бо-</w:t>
        <w:br/>
        <w:t>178 Рахметов С. М., Уатбекова М. Қ.</w:t>
        <w:br/>
        <w:t>Стационарлы мекеме ретінде арнайы медицина ғимаратын түсінеді.</w:t>
        <w:br/>
        <w:t>Тиісті саладағы жоғары медициналық білімі жоқ тұлға ретінде гинеко-</w:t>
        <w:br/>
        <w:t>логиялық мамяндықты өтпеген дәрігер, сондай-ақ медициналық білімі жоқ</w:t>
        <w:br/>
        <w:t>тұлға ұғынылады.</w:t>
        <w:br/>
        <w:t>Қылмыстың обвектісі болып жүкті әйел адамның өмірі мен денсаулы-</w:t>
        <w:br/>
        <w:t>ғы табылады. :</w:t>
        <w:br/>
        <w:t>Обвективтік жақ жүктілікті үзуге байланысты құқыққа қарсы әре-</w:t>
        <w:br/>
        <w:t>кеттерден тұрады. Заңсыз түсікті жасау тәсілдері әр түрлі және саралауға</w:t>
        <w:br/>
        <w:t>әсер етпейді. Қылмыс қоғамға қауіпті салдардың туындауына немесе ту-</w:t>
        <w:br/>
        <w:t>ындамауына қарамастан түсікті жасаған сәттен бастап аяқталған болып</w:t>
        <w:br/>
        <w:t>саналады. Сол себепті ҚК 117-бабының бірініші, екінші және үшінші</w:t>
        <w:br/>
        <w:t>бөліктеріндегі қылмыстардың құрамы формальды болып табылады.</w:t>
        <w:br/>
        <w:t>Қылмыстың субвективтік жағы ниетпен сипатталады. Кінәлі түсікті</w:t>
        <w:br/>
        <w:t>жасаудың тиісті ережелерін бұзатынын біледі және сонда да аталған әре-</w:t>
        <w:br/>
        <w:t>кеттерді жасайды. Себептер әр түрлі болуы мүмкін: пайдакүнемдік, жүкті</w:t>
        <w:br/>
        <w:t>әйелге аяныш сезімі. .</w:t>
        <w:br/>
        <w:t>Қылмыстың субвектісі болып есі дұрыс, 16 жасқа толған:</w:t>
        <w:br/>
        <w:t>1 бөлік бойынша - тиісті саладағы жоғары медициналық білімі жоқ;</w:t>
        <w:br/>
        <w:t>2 бөлік бойынша - тиісті саладағы жоғары медициналық білімі бар</w:t>
        <w:br/>
        <w:t>(мұндай маман болып, мысалы, акушер-гинеколог танылады) жеке тұлға</w:t>
        <w:br/>
        <w:t>табылады.</w:t>
        <w:br/>
        <w:t>Тиісті бейіндегі жоғары медициналық білімі жоқ адамның аборт &gt;я-</w:t>
        <w:br/>
        <w:t>сауы не тиісті бейіндегі жоғары медициналық білімі бар адамның бірнеше</w:t>
        <w:br/>
        <w:t>реет заңсыз аборт жасауы ҚК 117-бабының 8-бөлігі бойынша сараланады.</w:t>
        <w:br/>
        <w:t>Бірнеше рет жасау ұғымы ҚК 11-бабында айтылған: Аталған қылмыстың</w:t>
        <w:br/>
        <w:t>бірнеше рет жасалуын ҚК 117-бабының 9-бөлігі бойынша саралау кінәлінің</w:t>
        <w:br/>
        <w:t>тиісті саладағы жоғары медициналық білімі барына немесе жоғына қара-</w:t>
        <w:br/>
        <w:t>мастан жүргізіледі.</w:t>
        <w:br/>
        <w:t>ҚК 117-бабының 4-бөлігі қылмыстың ерекше сараланатын құрамын -</w:t>
        <w:br/>
        <w:t>заңсыз түсік тастау абайсызда жәбірленушінің қайтыс болуына немесе</w:t>
        <w:br/>
        <w:t>денсаулығына ауыр зиян келтіруіне әкеп соққан жағдайды қарастырады.</w:t>
        <w:br/>
        <w:t>Бұл кезде саралауға кінәліде тиісті саладағы жоғары медициналық білімнің</w:t>
        <w:br/>
        <w:t>бары немесе жоғы әсер етпейді. ҚК қарастырылған бабының 4-бөлігінде</w:t>
        <w:br/>
        <w:t>қылмыс құрамы материалдық болып табылады, яғни аталған .зардаптар-</w:t>
        <w:br/>
        <w:t>дың туындауы және қылмыстық әрекет пен туындаған салдар арасындағы</w:t>
        <w:br/>
        <w:t>себептік байланысты анықтауы қажет. -</w:t>
        <w:br/>
        <w:t>ҚК 117-бабының 4-бөлінде қарастырылған қылмыс құрамының субтек-</w:t>
        <w:br/>
        <w:t>тивтік жағы кінәнің екі нысанымен: заңсыз түсік тастауға қатысты</w:t>
        <w:br/>
        <w:t>кінәлінің тікелей ниетімен және туындаған зардаптардағы (жәбірленушінің</w:t>
        <w:br/>
        <w:t>қайтыс болуы немесе денсаулығына ауыр зиян келтіру) абайсыздықпен</w:t>
        <w:br/>
        <w:t>сипатталады.</w:t>
        <w:br/>
        <w:t>Науқасқа көмек көрсетпеу</w:t>
        <w:br/>
        <w:t>(ҚК 118-бабы)</w:t>
        <w:br/>
        <w:t>Халық денсаулығы және денсаулық сақтау жүйесі туралы Қазақстан</w:t>
      </w:r>
    </w:p>
    <w:p>
      <w:r>
        <w:t>Республикасы Кодексімен медицина және фармацевтика қызметкерлері</w:t>
        <w:br/>
        <w:t>өзінің қызметтік міндеттеріне сәйкес дәрігерлік көмек көрсетуі қажет екені</w:t>
        <w:br/>
        <w:t>Жеке тұлғаға қатысты қылмыстардың саралануы 82</w:t>
        <w:br/>
        <w:t>лықтан жат, адамгершіліксіз қоғамда жыныстық құқық бұзушылықтар</w:t>
        <w:br/>
        <w:t>деңгейі сәйкесінше жоғары.</w:t>
        <w:br/>
        <w:t>Жыныстық бостандық, жоғарыда аталғандай, зорлаудың тікелей</w:t>
        <w:br/>
        <w:t>обһектісі болып табылады. Жыныстық бостандық - бұл адамның: өзінің</w:t>
        <w:br/>
        <w:t>жыныстық қажеттіліктерін қалай қанағаттандыратынын өзі анықтаудан</w:t>
        <w:br/>
        <w:t>көрініс табатын адамның жеке бостандығының құрамдас бөлігі. Оны .16</w:t>
        <w:br/>
        <w:t>жасқа толған психикалық сау адам иеленеді. Осы жасқа қелмеген, сон-</w:t>
        <w:br/>
        <w:t>дай-ақ психикалық ауру адамдар жыныстық бостандықты иеленбейді. Сол</w:t>
        <w:br/>
        <w:t>себепті 16 жасқа толмаған, сондай-ақ 16 жасқа толған психикалық толық</w:t>
        <w:br/>
        <w:t>дамымаған адаммен ерікті немесе зорлау арқылы жыныстық жақындасу</w:t>
        <w:br/>
        <w:t>кезінде қылмыстық жауапкершілік ҚК 120-122 баптары бойынша туын-</w:t>
        <w:br/>
        <w:t>дайды. Мұндай жағдайларда ҚК 120, 121 және 124 баптары қарастырыл-</w:t>
        <w:br/>
        <w:t>ған қылмыстардың обтһектісі болып жыныстық қол сұғылмаушылық та-</w:t>
        <w:br/>
        <w:t>былады. Жыныстық бостандықты кім иеленетіні туралы сұрақ бойынша</w:t>
        <w:br/>
        <w:t>әдебиетте өзге көзқарас та бар. Әсіресе, Красиков А. Н. жыныстык бостан-</w:t>
        <w:br/>
        <w:t>дықты жыныстық жетілген адам иеленеді деп санайды !.</w:t>
        <w:br/>
        <w:t>Зорлау обһектісі болып адамның жыныстық мінез-құлқы-басқа:адамның</w:t>
        <w:br/>
        <w:t>мүдделерін немесе қоғамдық мүдделерді бұзбаған жағдайдағы жыныстық</w:t>
        <w:br/>
        <w:t>бостандық қана бола алады. Зорлау кезінде кінәлі жәбірленушінің жыныс-</w:t>
        <w:br/>
        <w:t>тық бостандығын онымен күштеп жыныстық қатынасқа түсу арқылы неме-</w:t>
        <w:br/>
        <w:t>се оның дәрменсіз жағдайын пайдалану арқылы бұзады. Бірақ жыныстық</w:t>
        <w:br/>
        <w:t>бостандық өзінің жыныстық қажеттіліктерін тек занды тәсілдермен ғана</w:t>
        <w:br/>
        <w:t>емес, сондай-ақ құқыққа қарсы тәсілдермен қанағаттандырудан көрініс та-</w:t>
        <w:br/>
        <w:t>буы мүмкін. Оларға қарсы тұруды қылмыстық әрекет ретінде қарастыруға</w:t>
        <w:br/>
        <w:t>болмайды. Мысалы: біреуді зорлайын деп жатқан немесе эксгибиоцинизм-</w:t>
        <w:br/>
        <w:t>мен айналасайын деп жатқан, яғни өзінің жыныстық қажеттіліктерін қана-</w:t>
        <w:br/>
        <w:t>ғаттандыру мақсатында қарама-қарсы жыныстың адамдарына өзінін жала-</w:t>
        <w:br/>
        <w:t>наш жыныстық органдарын көрсетейін деп жатқан адамға қарсы тұру?</w:t>
        <w:br/>
        <w:t>Зорлаудың обьективті жағы :</w:t>
        <w:br/>
        <w:t>Қылмыстың обһективті жағы белгілі орын, уақыт және жағдайда орын</w:t>
        <w:br/>
        <w:t>алатын қылмыстың әрекеттің сыртқы актісі болып табылады %.</w:t>
        <w:br/>
        <w:t>Субьектіні қылмыстық жауаптылыққа тарту үшін әрекет немесе: әре-</w:t>
        <w:br/>
        <w:t>кетсіздік негіз болады. Олар болмаса қылмыс құрамының обһективті жағы</w:t>
        <w:br/>
        <w:t>туралы айтылмайды да. :</w:t>
        <w:br/>
        <w:t>Барлық жыныстық қылмыстар, соның ішінде зорлау әрекет арқылы</w:t>
        <w:br/>
        <w:t>ғана жасалады.</w:t>
        <w:br/>
        <w:t>ҚР ҚҚ 120-бабының диспозициясы келесідей жағдайлар болса, ер адам</w:t>
        <w:br/>
        <w:t>мен әйел адамның жыныстық қатынасын зорлау деп таниды:</w:t>
        <w:br/>
        <w:t>а) жәбірленушіге физикалық күш қолданылғанда;</w:t>
        <w:br/>
        <w:t>6) жәбірленушіге күш қолданбақшы болып қорқытқанда;</w:t>
        <w:br/>
        <w:t>1 Красиков А. Н. Преступления против личности. Саратов. 1999. 1106.</w:t>
        <w:br/>
        <w:t>3 Саядош А. М. Женская сексопатология. М., 1974. 180 6. !</w:t>
        <w:br/>
        <w:t>3 Тимейко Г. В. Обшцее учение об обьективной стороне преступления.</w:t>
        <w:br/>
        <w:t>Ростон на Дону, 1977. 6 6.</w:t>
      </w:r>
    </w:p>
    <w:p>
      <w:r>
        <w:t>Жеке тұлғаға қатысты қылмыстардың саралануы 81</w:t>
        <w:br/>
        <w:t>ныстық қолсұғылмаушылық құқығы ұғынылады. Қылмыстық заңнама (ҚР</w:t>
        <w:br/>
        <w:t>ҚК 120-124 б.б.) бұл құқықтарды қоғамда :қалыптасқан жыныстық мо-</w:t>
        <w:br/>
        <w:t>раль нормаларына айқын қарсы келетін әрекеттерді жасауға тыйым салу</w:t>
        <w:br/>
        <w:t>жолымен қорғайды.</w:t>
        <w:br/>
        <w:t>Жыныстық қол сұғулмаушылыққа және жыныстық бостандыққа қарсы</w:t>
        <w:br/>
        <w:t>қылмыстар ретінде жыныстық қол сұғылмаушылыққа, 16 немесе 14 жа-</w:t>
        <w:br/>
        <w:t>сқа толмаған адамдардың дене және психикасының дұрыс-дамуына, ере-</w:t>
        <w:br/>
        <w:t>сек адамдардың жыныстық бостандығына немесе қоғамда: қалыптасқан</w:t>
        <w:br/>
        <w:t>жыныстық қатынастардың әдет-ғұрыптарына қарсы қылмыстық заңмен</w:t>
        <w:br/>
        <w:t>қарастырылған қоғамға қауіпті қол сұғушылықтар ұғынылады.</w:t>
        <w:br/>
        <w:t>Қарастырылатын қылмыстардың қоғамдық қауіптілігі олардың тұлға-</w:t>
        <w:br/>
        <w:t>ның жыныстық бостандығын және жыныстық қол сұғылмаушылығын.</w:t>
        <w:br/>
        <w:t>қатты бұзатынынан, кәмелетке толмағандарды жіктейтінінен, олардың</w:t>
        <w:br/>
        <w:t>адамгершілік және дене дамуына теріс әсер етулерінен, қоғамдық мораль-</w:t>
        <w:br/>
        <w:t>ды бұрмалайтынынан тұрады. Жаңадан қарағанда бұрын әрекет еткен</w:t>
        <w:br/>
        <w:t>қылмыстық заңнама қатаңырақ жазаны қарастырған - ауырлататын жағ-</w:t>
        <w:br/>
        <w:t>дайлар кезінде зорлағаны үшін өлім жазасын қолдану (ҚазКСР ҚК 101-</w:t>
        <w:br/>
        <w:t>бабының 4-бөлігі).</w:t>
        <w:br/>
        <w:t>Қылмыстың бұл тобынын обвектісі болып жыныстық бостандық және</w:t>
        <w:br/>
        <w:t>жыныстық қол сұғылмаушылық болып табылады, ал олардың-кейбіреу-</w:t>
        <w:br/>
        <w:t>лерінің қосымша обьектісі болып (ҚК 120-122, 124 баптары) балалардың</w:t>
        <w:br/>
        <w:t>және жасбөсіірімдердін дене және психикасының дұрыс дамуы:болып та-</w:t>
        <w:br/>
        <w:t>былады. Жәбірленушінің мінездемесін әрбір бап бойынша жеке беру қажет..</w:t>
        <w:br/>
        <w:t>Заңның мәні бойынша, олар жас шамасына қарамастан әйел адамдар кәне</w:t>
        <w:br/>
        <w:t>ер адамдар болуы мүмкін, яғни екі жыныстың да тұлғаларын:тең қылмы-</w:t>
        <w:br/>
        <w:t>стық-құқықтық қорғау қарастырылған. ;</w:t>
        <w:br/>
        <w:t>Жыныстық қылмыстардың обвективтік жағы сипаты Қылмыстық</w:t>
        <w:br/>
        <w:t>кодекстің қандай да бір бабымен анықталатын кінәлі тұлғалардың құқыққа</w:t>
        <w:br/>
        <w:t>қарсы әрекеттерімен-сипатталады. Қылмыс құрамы негізінен формальды</w:t>
        <w:br/>
        <w:t>болып табылады. :</w:t>
        <w:br/>
        <w:t>Осы топтағы қылмыстардың субьективтік жағы тікелей ниетпен си-</w:t>
        <w:br/>
        <w:t>патталады. Қылмыстың себептері негізінен жыныстық, бірақ басқа да. бо-</w:t>
        <w:br/>
        <w:t>луы мүмкін.</w:t>
        <w:br/>
        <w:t>Жыныстық қылмыстың субзектісі ретінде есі дұрыс, 16 жасқа толған</w:t>
        <w:br/>
        <w:t>екі жыныстың жеке тұлғалары бола алады. Зорлау (ҚК 120-бабы). және</w:t>
        <w:br/>
        <w:t>жыныстық сипаттағы зорлау әрекеттерінің субьектісі (ҚК 121-бабы) реті-</w:t>
        <w:br/>
        <w:t>нде 14 жасқа толған тұлғалар бола алады.</w:t>
        <w:br/>
        <w:t>А) Зорлауды саралау</w:t>
        <w:br/>
        <w:t>Зорлау обьектісі</w:t>
        <w:br/>
        <w:t>Қылмыстық құқық ғылымында көпшілікке танылған болып қылмыс-</w:t>
        <w:br/>
        <w:t>тың обһектісі-- бұл қылмыстык заңмен қорғалатын қоғамдық қатынастар</w:t>
        <w:br/>
        <w:t>деген ереже табылады.</w:t>
        <w:br/>
        <w:t>Зорлау кезінде түрлік обьектіге - жеке басына қол сұғушылық жүйеге</w:t>
        <w:br/>
        <w:t>асырылады. «Жеке бас» ұғымы қарастырылатын қылмыстың түрлі және тіке-</w:t>
        <w:br/>
        <w:t>лей обьектілері кіретін қоғамдық қатынастардың жиынтығын қамтиды.</w:t>
        <w:br/>
        <w:t>12 Рахметов С. М., Уатбекова М. Қ.</w:t>
      </w:r>
    </w:p>
    <w:p>
      <w:r>
        <w:t>және алдын ала сақтықпен бұл салдарды алдын ала болжауы қажет бөлены;</w:t>
        <w:br/>
        <w:t>және болжай алатын кезде ұқыпсыздық түрінде бола алады.</w:t>
        <w:br/>
        <w:t>Қылмыстың субвектісі болып есі дұрыс, 16 жасқа толған жеке тұлға</w:t>
        <w:br/>
        <w:t>табылады. Берілген қылмыстың субьектісіне қойылатын қосымша талап-</w:t>
        <w:br/>
        <w:t>тар (арнайы субьект) - олар тек медицина қызметкерлері ғана бола ала-</w:t>
        <w:br/>
        <w:t>ды. Халық денсаулығы және денсаулық сақтау жүйесі туралы Қазақстан</w:t>
        <w:br/>
        <w:t>Республикасы Кодексінің 1-бабына сәйкес; медициналық қызметкер - бұл</w:t>
        <w:br/>
        <w:t>кәсіптік медицина білімі бар және медициналық қызметті жүзеге асыра-</w:t>
        <w:br/>
        <w:t>тын жеке тұлғалар. Соның ішшінде, дәрігер, мейірбике, фельдшер.</w:t>
        <w:br/>
        <w:t>ҚК 114-бабының 3 және 5 бөліктеріне қатысты лауазымды тұлғалар ретін-</w:t>
        <w:br/>
        <w:t>де Халық денсаулығы және денсаулық сақтау жүйесі туралы Қазақстан Рес-</w:t>
        <w:br/>
        <w:t>публикасы Кодексінің 20 және 22 баптарында аталған тұлғалар ұғынылады.</w:t>
        <w:br/>
        <w:t>Бұл Кодекске сәйкес, медициналық қызметті көрсету аясындағы мемлекеттік</w:t>
        <w:br/>
        <w:t>бақылауды жүзеге асыратын лауазымды тұлғалар болып мыналар табылады:</w:t>
        <w:br/>
        <w:t>1) Қазақстан Республикасыпың медициналық қызметті көрсету аясын-</w:t>
        <w:br/>
        <w:t>дағы бақылау бойынша басты мемлекеттік инспекторы және оның орын-</w:t>
        <w:br/>
        <w:t>басарлары;</w:t>
        <w:br/>
        <w:t>2) медициналық қызметті көрсету аясындаы бақылау бойынша мемле-</w:t>
        <w:br/>
        <w:t>кеттік инспекторлар;</w:t>
        <w:br/>
        <w:t>8) облыстардың, республикалық маңызы бар қалалардың және астана-</w:t>
        <w:br/>
        <w:t>ның медициналық қызмет көрсету аясындағы бақылау байынша басты</w:t>
        <w:br/>
        <w:t>мемлекеттік инспекторлары, олардың орынбасарлары;</w:t>
        <w:br/>
        <w:t>4) облыстардың, республикалық маңызы бар қалалардың және астана-</w:t>
        <w:br/>
        <w:t>ның медициналық қызмет көрсету аясындағы бақылау бойынша мемле-</w:t>
        <w:br/>
        <w:t>кеттік инспекторлары; емдік дәрі-дәрмектер, дәрігерлік өнімдер мен ме-</w:t>
        <w:br/>
        <w:t>дициналық техника айналымы аясындағы мемлекеттік бақылауды жүзе-</w:t>
        <w:br/>
        <w:t>ге асыратын лауазымды тұлғалар болып мыналар табылады:</w:t>
        <w:br/>
        <w:t>- Қазақстан Республикасының басты мемлекеттік фармацевтикалық</w:t>
        <w:br/>
        <w:t>инспекторы және оның орынбасарлары;</w:t>
        <w:br/>
        <w:t>- мемлекеттік фармацевтикалық инспекторлар;</w:t>
        <w:br/>
        <w:t>- облыстардың, республикалық маңызы бар қалалардың және астана-</w:t>
        <w:br/>
        <w:t>ның басты мемлекеттік фармацевтикалық инспекторлары және олардың</w:t>
        <w:br/>
        <w:t>орынбасарлары;</w:t>
        <w:br/>
        <w:t>- облыстардың, республикалық маңызы бар қалалардың және астана-</w:t>
        <w:br/>
        <w:t>ның мемлекеттік фармацевтикалық инспекторлары.</w:t>
        <w:br/>
        <w:t>ҚК 114-бабының 8 және 5 баптары бойынша қылмыс субьектісі ҚК</w:t>
        <w:br/>
        <w:t>807-бабының 8-бөлігінің ескертуіне сәйкес кез келген лауазымды тұлға</w:t>
        <w:br/>
        <w:t>болуы мүмкін.</w:t>
        <w:br/>
        <w:t>Мемлекеттік медициналық мекеменің қатардағы дәрігері, бөлім меңге-</w:t>
        <w:br/>
        <w:t>рушісі, бас дәрігері ҚК 307-бабының 8-ескертуіне сәйкес лауазымды тұлға-</w:t>
        <w:br/>
        <w:t>лар болын таныла алмайды.</w:t>
        <w:br/>
        <w:t>Клиникалық зерттеулерді жүргізу және сақтандырудың,</w:t>
        <w:br/>
        <w:t>диагностиканың, емдеудің және медициналық оңалтудың жаңа</w:t>
        <w:br/>
        <w:t>тәсілдері мен құралдарын қолданудың төртібін бұзу (ҚК 114-1-бабы)</w:t>
        <w:br/>
        <w:t>Клиникалық сынақ - бұл зерттелінетін емдеу дәрі-дәрмегінің клини-</w:t>
        <w:br/>
        <w:t>калық, фармакологиялық экәне (немесе) фармакодинамикалық әсерлерін</w:t>
      </w:r>
    </w:p>
    <w:p>
      <w:r>
        <w:t>68 Рахметов С. М., Уатбекова М. Қ.</w:t>
        <w:br/>
        <w:t>Қылмыстың субтектісі болып есі дұрыс, 16 жасқа толғап жеке тұлға</w:t>
        <w:br/>
        <w:t>табылады. Ы</w:t>
        <w:br/>
        <w:t>Денсаулыққа абайсызда зиян келтіру</w:t>
        <w:br/>
        <w:t>(ҚК 111-бабы)</w:t>
        <w:br/>
        <w:t>ҚК 111-бабының 1 және 2 бөліктері денсаулыққа абайсызда зиян келтір-</w:t>
        <w:br/>
        <w:t>гені үшін, ал 4 бөлік абайсызда екі немесе одан да көп адамның денсаулы-</w:t>
        <w:br/>
        <w:t>ғына орташа ауырлықтағы зиян келтіргені. жауапкершілікті қарастыра-</w:t>
        <w:br/>
        <w:t>ды. Денсаулыққа абайсызда ауыр немесе орташа ауырлықтағы зиян келті-</w:t>
        <w:br/>
        <w:t>ру кінәлі тұлғаның қатаң тәртіпсіздігінің, тұрмыстағы мінез-құлық</w:t>
        <w:br/>
        <w:t>ережелерін бұзудың, алаңнғасырлықтың, аңғырттықтың нәтижесі болып та-</w:t>
        <w:br/>
        <w:t>былады. Адам қылмыстық жауапкершілікке тек жәбірленуші үшін көрсе-</w:t>
        <w:br/>
        <w:t>тілген зиян орын алған кезде ғана тартылады, яғни қылмыстың бұл құрамы</w:t>
        <w:br/>
        <w:t>материалдыққа жатады - жәбірленушінің денсаулығына ауыр немесе сәйке-</w:t>
        <w:br/>
        <w:t>сініпе ортатта аяуырлықтағы зиянды келтіру орын алған кезден бастап</w:t>
        <w:br/>
        <w:t>аяқталған болып саналады.</w:t>
        <w:br/>
        <w:t>Қылмыстың обьектісі болып адамның денсаулығы табылады.</w:t>
        <w:br/>
        <w:t>Қылмыстың ойфективтік жағы абайсыз кінәмен сипатталады: адам</w:t>
        <w:br/>
        <w:t>өзінің әрекеттерінен (әрекетсіздіктерінен) денсаулыққа ауыр (орташа ауыр-</w:t>
        <w:br/>
        <w:t>лықтағы) зиян келтіру салдарының туындау мүмкіндігін алдын ала бол-</w:t>
        <w:br/>
        <w:t>жаған кезде, бірақ жеткілікті негіздерсіз осы салдарды болдырмауға жеңіл-</w:t>
        <w:br/>
        <w:t>тектікпен сенген кезде менмендікпен немесе адам өзінің әрекеттерінен (әре-</w:t>
        <w:br/>
        <w:t>кетсіздіктерінен) денсаулыққа ауыр (орташа ауырлықтағы) зиян келтіру</w:t>
        <w:br/>
        <w:t>салдарының туындау мүмкіндігін алдын ала болжамаған кезде, бірақ тиісті</w:t>
        <w:br/>
        <w:t>зейінділік және абайлау осы салдарды алдын ала болжауы керек болған</w:t>
        <w:br/>
        <w:t>және болжай алған кезде ұқыпсыздықшпен сипатталады.</w:t>
        <w:br/>
        <w:t>Қолданыстағы қылмыстық заң бір адамның денсаулығына орташа ауыр-</w:t>
        <w:br/>
        <w:t>лықтағы зиянды келтіргені үшін немесе абайсызда бір немесе бірнетне адам-</w:t>
        <w:br/>
        <w:t>ның денсаулығына жеңіл зиян келтіргені үшін қылмыстық жауапкершілікті</w:t>
        <w:br/>
        <w:t>қарастырмайды. Қылмыстың құрамы денсаулыққа ауыр немесе орташа ауыр-</w:t>
        <w:br/>
        <w:t>лықтағы зиянды кінәсіз келтіру кезінде болмайды (ҚК 23-бабы).</w:t>
        <w:br/>
        <w:t>Қылмыстың саралау түрі екі және одан да көп тұлғаларға абайсызда</w:t>
        <w:br/>
        <w:t>ауыр зиян келтірген жағдайларда ҚК 111-бабының 2-бөлігінде қарасты-</w:t>
        <w:br/>
        <w:t>рылған.</w:t>
        <w:br/>
        <w:t>Қылмыстың суйзектісі болып есі дұрыс, 16 жасқа толган жеке тұлға</w:t>
        <w:br/>
        <w:t>табылады.</w:t>
        <w:br/>
        <w:t>5. Адам өмірі мен денсаулығына қауіп төндіретін</w:t>
        <w:br/>
        <w:t>қылмыстарды саралау</w:t>
        <w:br/>
        <w:t>Қорқыту (ҚК 112-бабы)</w:t>
        <w:br/>
        <w:t>Өлтіремін деп немесе денсаулыққа ауыр зиян келтіремін деп, сол сияқ-</w:t>
        <w:br/>
        <w:t>ты адамның жеке басына өзге ауыр күш көрсетемін не мүлікті өртеп құрта-</w:t>
        <w:br/>
        <w:t>мын деп, жарылыс жасап немесе өзге жалпы қауіпті тәсілмен қорқыту</w:t>
        <w:br/>
        <w:t>қылмыскердің көбінде артынан қорқытуды іске асыратыныпан тұрады.</w:t>
        <w:br/>
        <w:t>ҚҚ қарастырылатын бабы бойынша жауапкершілік бұл қорқытудың іске</w:t>
        <w:br/>
        <w:t>асатындығына қауіптенудің жеткілікті негіздерінің бар екендігі кезінде</w:t>
        <w:br/>
        <w:t>88 Рахметов С. М., Уатбекова М. Қ.</w:t>
        <w:br/>
        <w:t>месе оның бұйрығымен біреулер жасаса) айыптының бұл істерін збрлау</w:t>
      </w:r>
    </w:p>
    <w:p>
      <w:r>
        <w:t>деп тануға болады. Ал жәбірленуші қарсылық көрсетпеген жағдайда, зор-</w:t>
        <w:br/>
        <w:t>лау деп ол алдау немесе күштеу арқылы адам қылмыс орнына алып келсе;</w:t>
        <w:br/>
        <w:t>санауға болады. Мұндай жағдайларда қылмыскер жәбірленушіні алдын-</w:t>
        <w:br/>
        <w:t>ала қорқытты және ол қарсылықтың пайдасыз екенін түсінді деп қоры-</w:t>
        <w:br/>
        <w:t>тынды :касауға болады.</w:t>
        <w:br/>
        <w:t>Егер қорқыту болашақта болады деп жоспарланса, зорлау құрамының</w:t>
        <w:br/>
        <w:t>белгілері болмайды.</w:t>
        <w:br/>
        <w:t>Бұл сұрақ бойынша әдебиеттерде басқа пікір бар. Мысалы, Б. А. Блин-</w:t>
        <w:br/>
        <w:t>дердің ойынша болашақта жасаймын деп қорқытқан кез келген әрекет қор-</w:t>
        <w:br/>
        <w:t>қытудың өзімен теңестірілуі қажет. Ол былай жалғастырады: «Қорқытудың</w:t>
        <w:br/>
        <w:t>әйелдің қарсылығын басып және оны жыныстық еркіндігінен айырылуға</w:t>
        <w:br/>
        <w:t>мәжбүр ететіндей шын, қарқынды және нақты болуын анықтау маңызды» !.</w:t>
        <w:br/>
        <w:t>Көрсетілген автордын мұндай нікірімен келісу қиын, себебі болашақта</w:t>
        <w:br/>
        <w:t>жүзеге асырылуы мүмкін қорқыту оны жыныстық еркіндігінен айырыла-</w:t>
        <w:br/>
        <w:t>тындай дәрменсіз жағдайда қалдырмайды. Оның өзінің қорғанысын ұйым-</w:t>
        <w:br/>
        <w:t>дастыру үшін басқа адамдарға немесе құқық қорғау органдарына хабарла-</w:t>
        <w:br/>
        <w:t>суына уақыты қалады.</w:t>
        <w:br/>
        <w:t>Қорқыту зорлаудың эдементтерінің бірі болып табылады, сондықтан</w:t>
        <w:br/>
        <w:t>айыптының әрекеттерін ҚК 112-бабы бойынша қосымша саралануын қажет</w:t>
        <w:br/>
        <w:t>етпейді. й</w:t>
        <w:br/>
        <w:t>Егер әйелдің жыныстық қатынасқа келісімі сенімді пайдалану, алдау</w:t>
        <w:br/>
        <w:t>(үйлену туралы уәде берілу) арқылы алынса, онда мұндай жыныстық қаты-</w:t>
        <w:br/>
        <w:t>нас зорлау болып есептелмейді.</w:t>
        <w:br/>
        <w:t>Зорлау кезіндегі қорқыту жеткілікті дәрежеде шыншыл, қауіпті бо-</w:t>
        <w:br/>
        <w:t>луы қажет және кез келген игіліктерді емес, шын маңызды игіліктерді</w:t>
        <w:br/>
        <w:t>бұзумен, мысалы, өлтіру, ұрып-соғу, бетіне жарақаттар салу, тағы сол</w:t>
        <w:br/>
        <w:t>сияқты қорқытылуы қажет. Тек осындай қорқытулар жәбірленушінің бо-</w:t>
        <w:br/>
        <w:t>стандығын шектей алады деп қарастырылады. “Жәбірленушінің жеке не-</w:t>
        <w:br/>
        <w:t>месе мүліктік мүдделерімен қорқыту арқылы жасалған күтп көрсетумен</w:t>
        <w:br/>
        <w:t>(психологиялық қысыммен) болған жыныстық қатынасты аорлау деп сйя-</w:t>
        <w:br/>
        <w:t>науға болмайды. Мысалы, жұмыстан шығару, қарызын қайтармау, үйле-</w:t>
        <w:br/>
        <w:t>ну туралы уәдесінен бас тарту, тағы сол сияқтылар. Мұндай қорқытулар-</w:t>
        <w:br/>
        <w:t>ды әйел өз жыныстық бостандығынан бас тартатындай қауіпті деп санауға</w:t>
        <w:br/>
        <w:t>болмайды. Мұндай қорқыту арқылы жасалған жыныстық қатынасты зор-</w:t>
        <w:br/>
        <w:t>лауға жатқызуға болмайды, бірақ ҚР ҚК 128-бабында көрсетілген қылмы-</w:t>
        <w:br/>
        <w:t>стар құрамы үшін жауапкершілікке тартылуы мүмкін.</w:t>
        <w:br/>
        <w:t>Сонымен қатар, зорлау үшін бопсалау арқылы қорқытуды, яғни жәбірле-</w:t>
        <w:br/>
        <w:t>нуші және оның жақындары үшін таратылмағаны жақсы ақпаратты тара-</w:t>
        <w:br/>
        <w:t>ту қаупімен қорқыту қылмыс болып саналмайды.</w:t>
        <w:br/>
        <w:t>Осыған байланысты ескеретін жағдай, кейбір ғалымдар осы сұраққа</w:t>
        <w:br/>
        <w:t>қатысты басқа пікірде. Мысалы, Ю. В. Александров зорлау кезінде мүлкін</w:t>
        <w:br/>
        <w:t>бұзу немесе жәбірленуші үшін маңызды болатын ақпаратты жария ету</w:t>
        <w:br/>
        <w:t>1% Блиндер Б. А. Уголовно-правоная охрана свободы и достаинства эжен-</w:t>
        <w:br/>
        <w:t>шины. Ташкент, 1970. 8 б.</w:t>
        <w:br/>
        <w:t>Жеке тұлғаға қатысты қылмыстардың саралануы 89</w:t>
        <w:br/>
        <w:t>қаупімен қорқыту зорлауға жатады!. Л. А. Андреева да осы пікірді ұста-</w:t>
        <w:br/>
        <w:t>нып, мұндай қорқытуды қолданып жасалған зорлауды бөлек құрам ретін-</w:t>
        <w:br/>
        <w:t>де қарастыруды ұсынады 7,</w:t>
        <w:br/>
        <w:t>Бұл сұрақ бойыншша ю. К.Сушенко қызық пікірді ұстанады, оның</w:t>
      </w:r>
    </w:p>
    <w:p>
      <w:r>
        <w:t>пікірінше зорлау кезінде мүлкін бұзу немесе жәбірленуші үшін маңызды</w:t>
        <w:br/>
        <w:t>болатын ақпаратты жария ету қаупімен қорқытуды, егер ол- кәмелеттік</w:t>
        <w:br/>
        <w:t>жасқа толмаған адамға-жасалса зорлау болып есептеледі. Дәл сол істер</w:t>
        <w:br/>
        <w:t>үлкен тұлғаға қатысты жасалса зорлау деп есептелмейді %. :</w:t>
        <w:br/>
        <w:t>Жоғарыда көрсетілген қорқытумен (әдебиеттерде оны бопсалап қорқы-</w:t>
        <w:br/>
        <w:t>ту деп атайды) зорлауды А.Н. Итнатов, Г.Б. Елемисов және басқа да-</w:t>
        <w:br/>
        <w:t>ғалымдар толығымен жоққа шығарады.</w:t>
        <w:br/>
        <w:t>Біздің ойымызша, қарастырылып отырған сұрақта Ю.К. Сушценконың</w:t>
        <w:br/>
        <w:t>екі жақты көзқарасы дұрысырақ. Ерікті түрде үлкен әйелдің бопсалауға</w:t>
        <w:br/>
        <w:t>бола жыныстық қатынасқа баруын кәмелетке толмаған қыздың әмірлік</w:t>
        <w:br/>
        <w:t>тәжірибесі болмағандықтан кез келген қауіпті өзіне немесе жақындарына</w:t>
        <w:br/>
        <w:t>қауіпті деп қабылдауын қоғамға қауіптілігін салыбтыруға.болмайды.</w:t>
        <w:br/>
        <w:t>Жәбірленушің кәмелеттік жасқа толмағандығын ескере отырып, қылмыс</w:t>
        <w:br/>
        <w:t>жасалған жағдайларды ескере отырып жоғарыдағы әдіспен қорқыту арқы-</w:t>
        <w:br/>
        <w:t>лы жасалған жыныстық қатынасты зорлау деп қабылдауға болады. Үлкен</w:t>
        <w:br/>
        <w:t>әйелге мұндай қорқыту әсер етпеуі мүмкін. Сондықтан да жыныстық қаты-</w:t>
        <w:br/>
        <w:t>нас жасауға бопсалау. мүлігін жою, бүлдіру, тартып алумен қорқыту не-</w:t>
        <w:br/>
        <w:t>месе материалдық немесе басқа да тәуелділігін пайдалану арқылы мәжбүр-</w:t>
        <w:br/>
        <w:t>леу ҚР ҚҚ 123-бабы бойынша жауапқа тартылады.</w:t>
        <w:br/>
        <w:t>Осылайша, зорлау кезіндегі қорқыту сипаты бойынша шын, тура және</w:t>
        <w:br/>
        <w:t>қауіпті болуы қажет. Осы аталғандардың ең болмағанда біреуі болмаған</w:t>
        <w:br/>
        <w:t>жағдайда әйел адаммен жыныстық қатынасқа түспекші болған адамның</w:t>
        <w:br/>
        <w:t>әрекеті зорлау деп танылмайды.</w:t>
        <w:br/>
        <w:t>Алайда, қорқыту түсінігін және жәбірленушінің қиын жағдайға тап</w:t>
        <w:br/>
        <w:t>болатын кез келген күш қолдану (сәйкесініше, күшпен күш қолданумен</w:t>
        <w:br/>
        <w:t>кез келген қауіп емес) арнайы талдау қажеттілігіне назар аудару керек.</w:t>
        <w:br/>
        <w:t>Заң әдебиеттерінде зорлау құрамында қорқыту түсінігін талдауға не-</w:t>
        <w:br/>
        <w:t>ғұрлым кең түсінік беруге талпыныс байқалады ?. Алайда; қорқыту</w:t>
        <w:br/>
        <w:t>түсінігінің: аталған кең түсінігімен келісуге келмейді, себебі кез келген</w:t>
        <w:br/>
        <w:t>қорқыту зорлаушыға қарсылық білдіруін шектемейді. і</w:t>
        <w:br/>
        <w:t>1 Александров Ю. В. Борьба с изнасилованиями (Пө-материалам УССР).</w:t>
        <w:br/>
        <w:t>Афтореф. дисс... канд. юрид. наук. Киев, 1970. 9 б.</w:t>
        <w:br/>
        <w:t>2 Андреева Л. А. Состав преступления изнасилования в советском уго-</w:t>
        <w:br/>
        <w:t>ловном праве. Дисс... канд. юрид. наук. Ленинград, 1962. 85-87 6.</w:t>
        <w:br/>
        <w:t>3 Сушенко Ю. К, Ответственность за половые преступления против не-</w:t>
        <w:br/>
        <w:t>совершеннолетних посоветскому уголовному праву. Автореф дис... канд.</w:t>
        <w:br/>
        <w:t>юрид. наук. Саратов, 1966. 10 6.</w:t>
        <w:br/>
        <w:t>4 Игнатов А. Н. Қвалификяция половых преступлений. 45 б.</w:t>
        <w:br/>
        <w:t>5 Пионтковский А. А., Менышагин В. Д. Куре советгкого уголовного</w:t>
        <w:br/>
        <w:t>права. Особенная чаеть. М., 1955. Т. 1. С. 680..</w:t>
        <w:br/>
        <w:t>Жеке тұлғаға қатысты қылмыстардың саралануы 85</w:t>
        <w:br/>
        <w:t>киімін жырту, денесін ауырту, бостандығын шектеу, көмекке шақыру</w:t>
        <w:br/>
        <w:t>мүмкіндігінен айыру, жәбірленушіні байлау, басқа жолмен денесін ауыр-</w:t>
        <w:br/>
        <w:t>ту, денсаулыққа ар түрлі дәрежедегі зиян келтіру, т.б.</w:t>
        <w:br/>
        <w:t>Физикалық мәжбүрлеу зорлау кезінде тек механикалық жолмен емес,</w:t>
        <w:br/>
        <w:t>сонымен қатар химиялық немесе биологиялық жолмен жүзеге асырылуы</w:t>
        <w:br/>
        <w:t>мүмкін !, Физикалық күш: көрсетуге тек сыртқы жасушаларға әсер ету</w:t>
        <w:br/>
        <w:t>ғана емес, сонымен қатар улы, улаушы немесе есеңгірететін заттарды беру</w:t>
      </w:r>
    </w:p>
    <w:p>
      <w:r>
        <w:t>арқылы ішкі мүшелерге де әсер ету жатады”. )</w:t>
        <w:br/>
        <w:t>Қылмыстық құқықта улы, улаушы немесе есеңгірететін заттарды (ал-</w:t>
        <w:br/>
        <w:t>когольді, есірткіні, т.б.),,.сонымен қатар ұйықтататын препараттарды қол-</w:t>
        <w:br/>
        <w:t>данып зорлауға қатысты басқа да пікірлер бар. Нақтырақ айтсақ, бұл. әре-</w:t>
        <w:br/>
        <w:t>кеттерді А. А. Пионтковский, В. Д. Менытпагин сиякты ғалымдар. зорлау</w:t>
        <w:br/>
        <w:t>деп санамайды ?. !</w:t>
        <w:br/>
        <w:t>Біздің ойымызша, бұл сұрақтың жауабы жәбірленуші көрсетілген зат-</w:t>
        <w:br/>
        <w:t>тарды болуы мүмкін салдарларын біле отырып ерікті түрде қабылдағаны</w:t>
        <w:br/>
        <w:t>немесе олар организміне оның еркінен тыс, алдауды қоса айтқанда, енгіз-</w:t>
        <w:br/>
        <w:t>ілгендігіне байланысты. Мысалы, егер айыпты көрсетілген заттарды</w:t>
        <w:br/>
        <w:t>білдірмей тамаққа қосып жіберсе, басқа зат түрінде берсе, мысалы, дәрілер</w:t>
        <w:br/>
        <w:t>түрінде немесе жәбірленушінің организміне күштеп енгізсе (жәбірленушінің</w:t>
        <w:br/>
        <w:t>еркінен тыс ексе (иньекция)), онда кінәнінің мұндай әрекеттерін физикяа-</w:t>
        <w:br/>
        <w:t>лық күш қолдану ретінде қарастыру қажет. 5</w:t>
        <w:br/>
        <w:t>Егер жәбірленуші көрсетілген заттарды өз еркімен. қабылдаса &gt; және</w:t>
        <w:br/>
        <w:t>нәтижесінде дәрменсіз жағдайда болса, оның осындай жағдайын пайдала-</w:t>
        <w:br/>
        <w:t>нып жыныстық қатынас жасауды зорлау, бірақ күш қолданусыз болған</w:t>
        <w:br/>
        <w:t>деп тану қажет. Зорлау кезіндегі күш көрсету жәбірленушінің шын (әлсіз,</w:t>
        <w:br/>
        <w:t>жалған емес) қарсылығын басатындай қарқынды болуы қажет. Осыған орай,</w:t>
        <w:br/>
        <w:t>әйел адам шын көрсетпеген қарсылықты, яғни төсектесінің қимылына көңілі</w:t>
        <w:br/>
        <w:t>толмай немесе қарсылық көрсеткен түр таныту кезінде болған жыныстық</w:t>
        <w:br/>
        <w:t>қатынасты зорлау деп тануға болмайды. Мысалы, егер әйел адамды қорқ-</w:t>
        <w:br/>
        <w:t>ытқан кезде ол алғашында қарсылық келтіріп кейін қарсылығын тоқтат-</w:t>
        <w:br/>
        <w:t>са, осылайша қорқытушыға өзі келісті деп санауға себеп берсе немесе ке-</w:t>
        <w:br/>
        <w:t>рек болған жағдайда көмек шақыра алатын адамдар көп жерде болса.</w:t>
        <w:br/>
        <w:t>Кейбір дәрігер немесе сот медицина қызметкерлерінің ойынша, жыны-</w:t>
        <w:br/>
        <w:t>стық қатынасты егер жәбірленушінің қарсылығы, жыныстық акт бастал-</w:t>
        <w:br/>
        <w:t>ғанға дейін немесе есінен танып қалғанша жалғастырса ғана күш қолдану</w:t>
        <w:br/>
        <w:t>арқылы жасалған болып есептеледі. Қарсылық ұғымының былайша түс-</w:t>
        <w:br/>
        <w:t>1 Наумов А. Совокупность в насильственных составных преступлениях</w:t>
        <w:br/>
        <w:t>//.Советская юстиция. 1978. Х%1.116.</w:t>
        <w:br/>
        <w:t>2 Ғаухман Л. Д. Проблемы уголовно-правовой борьбы с насильотвенны-</w:t>
        <w:br/>
        <w:t>ми преступлениями в СССР. Саратов, 1981. 41 6. :</w:t>
        <w:br/>
        <w:t>3 Пионтковский А. А., Менышагин В. Д. Курс советского уголовного</w:t>
        <w:br/>
        <w:t>права. Особенная часть. М., 1955. Т. 1. 222-223 б. Ее</w:t>
        <w:br/>
        <w:t>4 Жижиленко А. А. Половые преступления. М., 1925. 22 б.; Розенб-</w:t>
        <w:br/>
        <w:t>люм Е. Е., Сердюков М. Г. Судебно-медицинсекная акутчерско-гинеко-</w:t>
        <w:br/>
        <w:t>логическая экспертиза. М., 1935. 38 б.</w:t>
        <w:br/>
        <w:t>90 Рахметов С. М., Уатбекова М. Қ.</w:t>
        <w:br/>
        <w:t>Зорлау құрамының обвективті жағы жыныстық қатынас жасау кезін-</w:t>
        <w:br/>
        <w:t>де тек жәбірленушіге физикалық не психикалық қысым жасау ғана емес,</w:t>
        <w:br/>
        <w:t>сонымен қатар басқа адамдарға да жасалуы мүмкін. «Басқа адамдар»</w:t>
        <w:br/>
        <w:t>ұғымын көшедегі барлық кездейсоқ жәбірленушіге қатысы жоқ адамдар</w:t>
        <w:br/>
        <w:t>деп түсінбеу керек. Басқа адамдар дегеніміз - жәбірленушіге жақын неме-</w:t>
        <w:br/>
        <w:t>се зорлаушыға қарсылық көрсетуші адамдар.</w:t>
        <w:br/>
        <w:t>ҚР ҚҚ 120-бабында көрсетілген басқа адам ұғымын ең алдымен</w:t>
        <w:br/>
        <w:t>жәбірленушінің жақын туыстары (ата-анасы, балалары, ағалары, апала-</w:t>
        <w:br/>
        <w:t>ры, балалары, атасы, әжесі, немересі), жақын адамдары (достары, басқа</w:t>
        <w:br/>
        <w:t>туыстары, жігіті) жәбірленуші қымбат санайтын адамдар деп түсінеміз.</w:t>
        <w:br/>
        <w:t>Зорлаушыға қарсылық келтірген, мысалы, кездейсоқ қылмыс орнында</w:t>
      </w:r>
    </w:p>
    <w:p>
      <w:r>
        <w:t>болып қылмыстың жолын кеспекші болған, зорлық физикалық күш қол-</w:t>
        <w:br/>
        <w:t>данған адам басқа адамдарға жатады. Егер осындай тұлғаның арқасында</w:t>
        <w:br/>
        <w:t>жәбірленушіде құтқарылуға мүмкіпдік пайда болса, оған да физикалық</w:t>
        <w:br/>
        <w:t>күш көрсетілгеннен кейін көп жағдайда жәбірленушінің қарсылығы пай-</w:t>
        <w:br/>
        <w:t>дасыз болады.</w:t>
        <w:br/>
        <w:t>Жайірленуінінің зорлау кезіндегі вемесе зорлауға талпыныс кезіндегі</w:t>
        <w:br/>
        <w:t>дәрменсіз жағдайы деп жәбірленушінің физикалық және психикалық</w:t>
        <w:br/>
        <w:t>күшінің қарсылық келтіруге қалмауын, зарлаушының зорлау немесе ба-</w:t>
        <w:br/>
        <w:t>сқа да нәсіпқұмарлық сипаттағы істерді жасау кезінде оның осындай күйін</w:t>
        <w:br/>
        <w:t>біліп және оны пайдаланып жүзеге асыруын-айтамыз.</w:t>
        <w:br/>
        <w:t>Зорлау кезіндегі жәбірленушінің дәрменсіз қалпын төмендегідей жікте-</w:t>
        <w:br/>
        <w:t>уімізге болады:</w:t>
        <w:br/>
        <w:t>1. Жәбірленушінің физикалық жетіспеушілігінен болған дәрменсіздік:</w:t>
        <w:br/>
        <w:t>мүшелерінің болмауы не өз қызметін атқармауынан болған мүгедектік (со-</w:t>
        <w:br/>
        <w:t>қыр, саңырау т.с.с.), ауру (соматикалық немесе басқа да), жарақат (бастың</w:t>
        <w:br/>
        <w:t>жарылуы).</w:t>
        <w:br/>
        <w:t>9. Айналадағы болып жатқан шындықты сезіне алмай және өзіне жа-</w:t>
        <w:br/>
        <w:t>салып жатқан әрекеттердің нақты мағынасын түсінбейтіндей дәрменсіз</w:t>
        <w:br/>
        <w:t>жағдайда болуы: психикалық аурулардың кейбір түрлері (ақылы жетіл-</w:t>
        <w:br/>
        <w:t>мегендік және тяғы басқа), алкоголь, есірткіге мас болу немесе улану,</w:t>
        <w:br/>
        <w:t>алкоголь, наша. ұйықтату дәрілерін қабылдағаннан соң болған терең ұйқы,</w:t>
        <w:br/>
        <w:t>есінен тану, тағы басқа экигдайлар.</w:t>
        <w:br/>
        <w:t>8. Жәбірленуішінің бала жасында болуымен түсіндірілетін болып жат-</w:t>
        <w:br/>
        <w:t>қап қатынастағы әрекеттердің және салдарлардың шын мағынасын түсін-</w:t>
        <w:br/>
        <w:t>беудегі жәбірленушінің дәрменсіздігі.</w:t>
        <w:br/>
        <w:t>а. Жәбірленушінің дәрменсіздігі жағдайға тәуелді болатын кез. Мыса-</w:t>
        <w:br/>
        <w:t>лы, оңаша жерде тап болып зорлау.</w:t>
        <w:br/>
        <w:t>5. Эмоционалдық сандырақ (шохҡ) кезіндегі дәрменсіз жағдайы, мұндай</w:t>
        <w:br/>
        <w:t>кезде жәбірленуші өз еркін білдіру қабілетінен айырылады.</w:t>
        <w:br/>
        <w:t>Егер зорлау жәбірленуішінің бала жасында екендігін пайдаланып жа-</w:t>
        <w:br/>
        <w:t>салса, айыпты онып «ерікті» болып көрінгенімен шын мәнінді оган қаты-</w:t>
        <w:br/>
        <w:t>сты қандай әрекеттер жасалып &gt;хатқандығын түсінбейтіндігін ескеруі</w:t>
        <w:br/>
        <w:t>қажет, Жәбірленушініп дәрменсіз күйін тек оның жасына (14 жасқа дейін)</w:t>
        <w:br/>
        <w:t>қарап емес, сонымен қатар оның өзіне жасалып жатқан әрекеттердің түрі</w:t>
        <w:br/>
        <w:t>мен салдарларын түсіне алу және қарсылық көрсете алу қабілетін ескеру</w:t>
        <w:br/>
        <w:t>Жеке тұлғаға қатысты қылмыстардың саралануы 99</w:t>
        <w:br/>
        <w:t>Адам істерінің ниеті, мақсатының негізінде әр түрлі мүдделер мен қажет-</w:t>
        <w:br/>
        <w:t>тіліктер жатыр!. Көп жағдайда ниеттін негізінде жыныстық қылмыс жа-</w:t>
        <w:br/>
        <w:t>сау оқиғалары .нәсіпқұмарлық: қажеттіліктер жатады. Адамның әрекет-</w:t>
        <w:br/>
        <w:t>терінің мақсатын туғызатын өз қажеттілігін «ойына “келу, түсіну» про-</w:t>
        <w:br/>
        <w:t>цесін қылмыстық-құқықтық әдебиеттерде ынта (мотивация) деп атау</w:t>
        <w:br/>
        <w:t>қабылданған ?. «Әрекетті бағалауда қажеттіліктің өздері емес, оларды қана-</w:t>
        <w:br/>
        <w:t>ғаттандыру түрлері мен әдістері маңызды...» 8, Зорлау кейбір моральдық</w:t>
        <w:br/>
        <w:t>азғындаған адамдардың өзінің нәсіпқұмарлық қажеттіліктерін қанағаттан-</w:t>
        <w:br/>
        <w:t>дырудың қылмыстық жолы.</w:t>
        <w:br/>
        <w:t>Зорлау кезіндегі ниет жәбірленуінінін еркіне қарамастан жыныстық</w:t>
        <w:br/>
        <w:t>ләззат алуға ұмтылу. Сонымен қатар жыныстық қатынас өз-өзінен жыны-</w:t>
        <w:br/>
        <w:t>стық қылмыс жасауға алып келмейтінінгескеру керек. Әлдеқандай қажет-</w:t>
        <w:br/>
        <w:t>тілікке. түйсіктің жекелеген түзетулері қосылған кезде, ол қажеттілікті</w:t>
      </w:r>
    </w:p>
    <w:p>
      <w:r>
        <w:t>жүзеге асыруға қоғамға қарсы сипат берсе, қылмыстық әрекеттің мақсаты</w:t>
        <w:br/>
        <w:t>пайда болады.</w:t>
        <w:br/>
        <w:t>Зорлау кезінде субьһектінің әрекеттерінің себептері өлернейуің,</w:t>
        <w:br/>
        <w:t>өзімшілдік көзқараста болады, оның басты бағыты сезімдік қажеттілік-</w:t>
        <w:br/>
        <w:t>терді қанағаттандыру болады.</w:t>
        <w:br/>
        <w:t>Бірақ нәсіпқұмарлық мақсат қарастырылып отырған қылмыста басты</w:t>
        <w:br/>
        <w:t>болса да жалғыз емес. Аталған қылмыс, сирек болса да, тұрмысқа шығу-</w:t>
        <w:br/>
        <w:t>дан бас тартқаны үшін кек алу, жәбірленушінің ар-намысына"қол сұғу</w:t>
        <w:br/>
        <w:t>үшін, бұзақылық не басқа да өзгертілген пиғылмен жасалуы- мүмкін. .</w:t>
        <w:br/>
        <w:t>Адамның еркіне, оның әрекетіне эмоциялары көп әсер етеді. Эмоция</w:t>
        <w:br/>
        <w:t>ерікке әр түрлі дәрежеде әсер етуі мүмкін, сондықтан қылмыстың субһен-</w:t>
        <w:br/>
        <w:t>тивті жағын зерттеген кезде эмоцияның қаншалықты күшті болғанын есеп-</w:t>
        <w:br/>
        <w:t>ке алмауға болмайды, қылмыс жасалуы бағынуы қиын эмоциялар ма әлде</w:t>
        <w:br/>
        <w:t>суық есеп нәтижесі ме анықтау керек. Осылайша, көбіне адам әрекетінің</w:t>
        <w:br/>
        <w:t>мақсаты эмоциямен түсіндіріледі 4 зе,</w:t>
        <w:br/>
        <w:t>Алтталған қылмыс түрін жасау барысында зорлаушының мақсатын қара-</w:t>
        <w:br/>
        <w:t>стырмас бұрын, аталған мәселеге байланысты әдебиеттердегі :ғалымдар-</w:t>
        <w:br/>
        <w:t>дың көзкарастырып, зерттеп алған жөн. Ғалымдардың көпшілігінің ойын-</w:t>
        <w:br/>
        <w:t>ша, зорлау жыныстық қажеттіліктерді қанағаттандыру мақсатымен ғана</w:t>
        <w:br/>
        <w:t>емес, басқа да себеппен жасалуы мүмкін. Мысалы, кек алу үшін 2.</w:t>
        <w:br/>
        <w:t>Басқа да пікірлер де “жетерлік. Нақтырақ айтсақ, Я. М. Яковлевтің ой-</w:t>
        <w:br/>
        <w:t>ынша, аталған қылмыс тек айыптының жыныстық қажеттілігін қанағат-</w:t>
        <w:br/>
        <w:t>тандыру мақсатымен жасалуы мүмкін.</w:t>
        <w:br/>
        <w:t>1 ҚКикнадзе Д. А. Потребность. Поведение. Воспитание. М., 1968. 15 6.</w:t>
        <w:br/>
        <w:t>2 Котов.Д. П. Мотивы преступлений и их доказывание. Воронеж. 1975.</w:t>
        <w:br/>
        <w:t>7 6.; Саркисов Г. С. Мотив и цель преступления // Советокое государ-</w:t>
        <w:br/>
        <w:t>ство и право. 1979. Х% 3. 80-81 6. )</w:t>
        <w:br/>
        <w:t>3 Тарарухин С. А. Преступное поведение. Социальные и пеихологичес-</w:t>
        <w:br/>
        <w:t>кие черты. М., 1974. 50 6.</w:t>
        <w:br/>
        <w:t>4 Иванов Т. Н. Обішая психология. Ташкент, 1964. 488 б.</w:t>
        <w:br/>
        <w:t>5 Угаловное право. Особенная часть. М., 1998. 125 б.</w:t>
        <w:br/>
        <w:t>94 Рахметов С. М., Уатбекова М. Қ.</w:t>
        <w:br/>
        <w:t>салдарларының болуы қылмыс құрамының формальды болса да міндетті</w:t>
        <w:br/>
        <w:t>белгісі емес.</w:t>
        <w:br/>
        <w:t>Егер айыпкер жыныстық қатынас жасауға талпынып оның еркінен</w:t>
        <w:br/>
        <w:t>тыс себептермен жүзеге аспай қалса, ол аяқталмаған қылмыс болып есеп-</w:t>
        <w:br/>
        <w:t>теледі және зорлауға оқталу ретінде сараланады. Осыған байланысты аор-</w:t>
        <w:br/>
        <w:t>лауға оқталу мен ер адамның жай (ол қарқынды түрде болса да) жыныс-</w:t>
        <w:br/>
        <w:t>тық қатынас жасауға ұсынысын, сонымен қатар жабірленушінің бостан-</w:t>
        <w:br/>
        <w:t>дығы мен ар-намысына нұқсан келтіретін басқа да қылмыстық әрекеттерді</w:t>
        <w:br/>
        <w:t>де (заңсыз бостандығынан айыру, жеке басына қол сұғу, денсаулығына</w:t>
        <w:br/>
        <w:t>зиян келтіру, бұзақылық) айыра білу керек. Осылайша, зорлағаны үшін</w:t>
        <w:br/>
        <w:t>үш жас жігіт сотталды, олар үйіне екі қызды шақырып, спирттік шарап</w:t>
        <w:br/>
        <w:t>қоладанады, тек жыпыстық қатынас жасауға ұсыныс жасап қана қой-</w:t>
        <w:br/>
        <w:t>май, физиқалық күш қолданумен қорқытады, сыртқы есікті: құлыптап</w:t>
        <w:br/>
        <w:t>қояды, бүл қорқытуды шын көріп жәбірленушілер ас бөлмеге жабылып</w:t>
        <w:br/>
        <w:t>алып, біреуі көмек шақырмақшы болып, терезе арқылы көршілерге өтемін</w:t>
        <w:br/>
        <w:t>деп құлап өледі.</w:t>
        <w:br/>
        <w:t>Зорлауға оқталу басқа қылмыстық істерден айырмашылығы - қылмыс</w:t>
      </w:r>
    </w:p>
    <w:p>
      <w:r>
        <w:t>кезінде айыптының жасаған істері белгілі бір мақсатқа жету құралы бо-</w:t>
        <w:br/>
        <w:t>лып табылады - жәбірленушінің еркіне қарсы жыныстық қатынас жаса-</w:t>
        <w:br/>
        <w:t>у.Тек кінәлінің осындай қылмыстық ниеті анықталған жағдайда ғана қыл-</w:t>
        <w:br/>
        <w:t>мыгкердің еркінен тыс жағдайлар кесірінен аяқталмаған қылмыс зорлау-</w:t>
        <w:br/>
        <w:t>ға оқталу деп қарастырылады.</w:t>
        <w:br/>
        <w:t>Зорлауға оқталу болып жыныстық қатынас жасауға бағытталған қимыл-</w:t>
        <w:br/>
        <w:t>дар саналады (күш көрсету, шешіндіру, жыныс мүшесін әйел қынабына</w:t>
        <w:br/>
        <w:t>енгізу талпынысы). Қазақстан Республикасының Жоғарғы Сотының Пле-</w:t>
        <w:br/>
        <w:t>нумының каулысындағы түсініктемеге сәйкес, зорлауға оқталу - тура ни-</w:t>
        <w:br/>
        <w:t>етпен жасалған, жәбірленушімен жыныстық қатынасқа түсуге бағыттал-</w:t>
        <w:br/>
        <w:t>ған, бірақ көзделеген нәтижеге айыптының еркінен тыс себептермен</w:t>
        <w:br/>
        <w:t>(жәбірленушінің қарсылығы, басқа адамдардың пайда болуы, физиологи-</w:t>
        <w:br/>
        <w:t>ялық себептер - эрекцияның болмауы, импотенция тағы басқа) жетпеген</w:t>
        <w:br/>
        <w:t>қимылдар, істер жатады. Бірақ қоймастан жыныстық қатынас жасауға</w:t>
        <w:br/>
        <w:t>ұсыныс жасау, қоймастан әйелмен жақындасуға талпыну зорлауға оқта-</w:t>
        <w:br/>
        <w:t>лудың түріне жатпайды.</w:t>
        <w:br/>
        <w:t>Зорлауға оқталуды басқа қылмыс түрлерінен ажыратқанда, айыпты</w:t>
        <w:br/>
        <w:t>жәбірленушінің еркінен тыс жыныстық қатынас жасауға не нәсіпқұмарлық</w:t>
        <w:br/>
        <w:t>істер жасау мақсатында қимылдар істеді ме және осы мақсатқа жету үшін</w:t>
        <w:br/>
        <w:t>күш қолданды ма соны анықтау қажет. Осы жағдайлар болмаған жағдайда</w:t>
        <w:br/>
        <w:t>тұлға зорлауға оқталғаны үшін жауапкершілікке тартылмауы керек.</w:t>
        <w:br/>
        <w:t>Физиологиялық тұрғыдан жыныстық қатынас жасай алмайтын тұлға</w:t>
        <w:br/>
        <w:t>(мысалы, импотент) және ол туралы өзі білсе, зорлауға оқталуға сырттай</w:t>
        <w:br/>
        <w:t>ұқсас қимылдар жасаса зорлауға оқталғаны үшін қылмыстық жауапкеріп-</w:t>
        <w:br/>
        <w:t>ілікке тартылмайды.</w:t>
        <w:br/>
        <w:t>Егер жәбірленушіні күш қолданбай және қорқытпай, жәбірленушінің</w:t>
        <w:br/>
        <w:t>дәрменсіз жағдайын пайдаланбай алдау не басқа да әдіспен жыныстық</w:t>
        <w:br/>
        <w:t>қатынасқа апарса, ол жыныстық қатынас жасауға оқталу қылмысы ретін-</w:t>
        <w:br/>
        <w:t>Де саралана алмайды.</w:t>
        <w:br/>
        <w:t>Жеке тұлғаға қатысты қылмыстардың саралануы 87</w:t>
        <w:br/>
        <w:t>лық күш қолданамын деп үрейін алу. Қорқыту жәбірленушінің зорлауға</w:t>
        <w:br/>
        <w:t>қарсылығын басудың әдісі ретінде физиқалық күш қолдануға теңестірілуі</w:t>
        <w:br/>
        <w:t>үшін кейбір талаптарға жауап беруі қажет. Ол шын болуы керек. Зорлау</w:t>
        <w:br/>
        <w:t>кезіндегі қорқытудың шындығы дегеніміз - ол айыпты ешқандай қарсы-</w:t>
        <w:br/>
        <w:t>лыққа қарамастан айтылғанды шынымен жүзеге асыра алуы. Басқа жағ-</w:t>
        <w:br/>
        <w:t>дайларда қорқытуды жалған деп таңуға болады. Егер әйел адаммен болған</w:t>
        <w:br/>
        <w:t>жыныстық қатынас осындай қорқыту жағдайында жасалса ол зорлауға</w:t>
        <w:br/>
        <w:t>жатпайды. Айыптының кейбір қимылдарына баға бергенде оны тек жәбірле-</w:t>
        <w:br/>
        <w:t>нуішінің субьективті пікірі жағынан қарауға болмайды, себебі ол өзінің</w:t>
        <w:br/>
        <w:t>шектең тыс қорқақтығы немесе басқа да себептермен мүлдем басқа қимыл-</w:t>
        <w:br/>
        <w:t>дарды қорқыту деп қабылдауы мүмкін. ;</w:t>
        <w:br/>
        <w:t>Қорқыту тура болуы керек, яғни егер жедел түрде жыныстық қатынас</w:t>
        <w:br/>
        <w:t>орын алмаған жағдайда және жәбірленуші қарсылық көрсеткен жағдайда</w:t>
        <w:br/>
        <w:t>айтылған дәл сол мезетте жүзеге асыруды бастайтындай болуы керек.</w:t>
        <w:br/>
        <w:t>Қорқыту қуатты түрде жеткізілуі керек, себебі қорқытушы: адамның түрі</w:t>
        <w:br/>
        <w:t>оның жүзеге асыра алатынына еш күмән келтірмеуі қажет.</w:t>
        <w:br/>
        <w:t>Ескеретін жағдай зорлаудың негізгі құрамында қорқыту қарқындылы-</w:t>
        <w:br/>
        <w:t>ғы өлтіру немесе денсаулыққа ауыр зиян келтірумен қорқытудың қарқын-</w:t>
        <w:br/>
        <w:t>дылығына жетпеу керек, себебі мұндай жағдайда ол зорлау ретінде сара-</w:t>
        <w:br/>
        <w:t>ланады.</w:t>
        <w:br/>
        <w:t>Зорлау кезінде қорқыту тек жәбірленушіге физикалық күш көрсету-</w:t>
        <w:br/>
        <w:t>мен ғана емес, сонымен қатар, мысалы, жәбірленушіге көмектесуші не</w:t>
      </w:r>
    </w:p>
    <w:p>
      <w:r>
        <w:t>көмек шақырушы адамдарға да күш қолдану қаупімен қорқыту да жата-</w:t>
        <w:br/>
        <w:t>ды. Бірақ бұл жағдайда физикалық күш қолдану мен қорқытудың мақса-</w:t>
        <w:br/>
        <w:t>тын нақтылау қажет. Егер басқа адамдарға жасалған қүш көрсету жәбірле-</w:t>
        <w:br/>
        <w:t>нушіні жыныстық қатынасқа мәжбүрлеу мақсатымен жасалса, онда айып-</w:t>
        <w:br/>
        <w:t>тының бұл әрекеті толығымен ҚР ҚК 120-бабында қамтылады. .</w:t>
        <w:br/>
        <w:t>Егер басқа адамдарға жасалған күші көрсету мақсаты куәгерлердің бол-</w:t>
        <w:br/>
        <w:t>мауы не жәбірленушінің қорғаушыларына жасалса, онда ҚҚ 120-бабымен</w:t>
        <w:br/>
        <w:t>қоса сараланады, оған адам өмірі мен денсаулығыңа қарсы жасалған қыл-</w:t>
        <w:br/>
        <w:t>мыстар туралы баптар да қосылады.</w:t>
        <w:br/>
        <w:t>Күш көрсету және қорқыту жыныстық қатынасқа алғышарт болуы</w:t>
        <w:br/>
        <w:t>қажет. Егер физикалық немесе психикалық күш көрсету жыныстық қаты-</w:t>
        <w:br/>
        <w:t>нас басталғаннан кейін жәбірленушінің қарсылығын фасу не басқа адам-</w:t>
        <w:br/>
        <w:t>дардың құқық қорғау органдарына хабар беруін жою мақсатында жасалса,.</w:t>
        <w:br/>
        <w:t>онда бұл әрекеттер әділеттілікке қарсы қылмыс (ҚҚ 854-бап). немесе ниеті</w:t>
        <w:br/>
        <w:t>мен нақты болған салдарларының бағытына қарай жеке адамға қарсы жа-</w:t>
        <w:br/>
        <w:t>салған қылмыс болып сараланады.</w:t>
        <w:br/>
        <w:t>Қорқыту деп жәбірленушінің қарсылығын басу құралы ретінде жәбірле-</w:t>
        <w:br/>
        <w:t>нушіге немесе оның туыстары мен жақындарына сол сәтте физикалық</w:t>
        <w:br/>
        <w:t>күш қолдану ниетін көрсететін үрейлендіретін қимылдар (лшаралар)- не</w:t>
        <w:br/>
        <w:t>сөздерді түсіну қажет. Мысалы, күш қолданылуы кезінде қолданылуы.</w:t>
        <w:br/>
        <w:t>мүмкін заттарды көрсету, тағы сол сияқты қимылдар. Қорқыту дәрежесі</w:t>
        <w:br/>
        <w:t>физикалық күш қблдану дәрежесімен жәбірленуші дәрменсіз күйде қала-</w:t>
        <w:br/>
        <w:t>тындай бірдей болуы керек. Мысалы, жәбірленушінің көзінтпе онымен</w:t>
        <w:br/>
        <w:t>жыныстық қатынас жасау үшін алдын-ала басқа адамға күш көрсетсе (не-</w:t>
        <w:br/>
        <w:t>Жеке тұлғаға қатысты қылмыстардың саралануы 95</w:t>
        <w:br/>
        <w:t>Зорлауға дайындалу болып қылмыс құралдарын не-қаруларын іздеу,</w:t>
        <w:br/>
        <w:t>дайындау, жөндеу, сыбайластарды іздеу, зорлауға келісімге отыру, неме-</w:t>
        <w:br/>
        <w:t>се басқа да-зорлау мүмкін болатындай жағдай жасап, бірақ қылмыс тұлға-</w:t>
        <w:br/>
        <w:t>ның еркінен тыс жағдайлармен болмай қалса есептеледі. Мысалы, қыл-</w:t>
        <w:br/>
        <w:t>мыскер аталған қылмысты жүзеге асыру үшің арнайы пышақ алса, зор-</w:t>
        <w:br/>
        <w:t>лау болатын орынды дайындау, аталған қылмысты бірге. жүзеге асыру</w:t>
        <w:br/>
        <w:t>туралы алдын ала келісімге отыру, жоспар құрастыру, қылмыс сыбайлас-</w:t>
        <w:br/>
        <w:t>тарының рөлдерінің бөлінуі және сол сияқты істер.</w:t>
        <w:br/>
        <w:t>Зорлауды жүзеге асырудан ерікті түрде бас тартылуы:мүмкін бе? қк</w:t>
        <w:br/>
        <w:t>26-бабына сәйкес, егер тұлға өзінің қылмысты аяғына дейін жеткізе ала-</w:t>
        <w:br/>
        <w:t>тынын сезініп тұрса, ерікті түрде бас тарту тек дайындық кезеңінде неме-</w:t>
        <w:br/>
        <w:t>се аяқталмаған оқталу ( жыныстық қатынас басталғанға дейін) сатысында</w:t>
        <w:br/>
        <w:t>зорлауға бағытталған істерден.ерікті бас тартса, мүмкін болады. Ерікті</w:t>
        <w:br/>
        <w:t>түрде бас тартудың себептері аяушылық, қылмыстық жауапкершіліктен</w:t>
        <w:br/>
        <w:t>қорқу, қандай да бір ауруды жұқтыру қаупі, жәбірленушінің ұнамай қалуы</w:t>
        <w:br/>
        <w:t>және тағы басқа болуы мүмкін.</w:t>
        <w:br/>
        <w:t>Егер тұлғаның ерікті түрде бас тартуы анықталса, ол тек егер басқа</w:t>
        <w:br/>
        <w:t>қылмыстар құрамында көрсетілген нақты істелген қылмыстары -үшін жа-</w:t>
        <w:br/>
        <w:t>уапкершілікке тартылуы мүмкін. Мысалы, заңсыз бас бостандығынан</w:t>
        <w:br/>
        <w:t>айыру, қасақана денсаулыққа зиян келтіру, өзгенің мүлкін қирату тағы</w:t>
        <w:br/>
        <w:t>сол сияқты. Егер аталғандар қоғамдық тәртіпті дөрекі бұзумен, дәрекілік-</w:t>
        <w:br/>
        <w:t>пен болса және бұзақылықтың нышандары болса, онда мұндай істерді бұза-</w:t>
        <w:br/>
        <w:t>қылық ретінде саралау керек (ҚК 257-бабы). 2</w:t>
        <w:br/>
        <w:t>Зорлау субьектісі</w:t>
        <w:br/>
        <w:t>Қылмыскерлік адамзат қоғамында әлеуметтік құбылыс ретінде бар.</w:t>
        <w:br/>
        <w:t>Біздің еліміздің қылмыстық құқығында тек жеке тұлға ғана, белгілі бір</w:t>
      </w:r>
    </w:p>
    <w:p>
      <w:r>
        <w:t>қасиеттерге ие болса, қылмыстың субьектісі бала алады. Әрбір қылмыс -</w:t>
        <w:br/>
        <w:t>бұл адамның немесе адамдар тобының қоғамға қауіпті әрекеті 1, Қылмыс</w:t>
        <w:br/>
        <w:t>субьектісі қажетті элементтердің бірі ретінде қылмыс құрамының: басқа</w:t>
        <w:br/>
        <w:t>да элементтерімен тығыз байланысты. «...Обһектіні өзіне әсер ететін еубьек-</w:t>
        <w:br/>
        <w:t>тіден айыру мүмкін емес. Обьект туралы әңгімені тек субьект болған жағ-</w:t>
        <w:br/>
        <w:t>дайда қозғауға болады» 7, Субһект болмаған жағдайда қылмыс құрамы-</w:t>
        <w:br/>
        <w:t>ның басқа элементтерін табу қажеттілігі жоғалады. «...Обьективті жағы-</w:t>
        <w:br/>
        <w:t>ның негізі болатын әрекет те, субьективті жағының негізі рөтіндіні жіне</w:t>
        <w:br/>
        <w:t>да субьектісіз - қылмысты жасаған нақты адамсыз мағынасыз» %.</w:t>
        <w:br/>
        <w:t>Тұлғаны зорлаудың субьектісі деп тану үшін екі қасиетінің анықталуы</w:t>
        <w:br/>
        <w:t>керен: есі дұрыстық және 14 жасқа толуы. ҚР ҚК 120-бабының диспози-</w:t>
        <w:br/>
        <w:t>циясына сәйкес зорлаудың тікелей орындаушысы тек ер жынысты адам</w:t>
        <w:br/>
        <w:t>болуы мүмкін, себебі бұл қылмыстың жәбірленушісі әйел жынысты адам</w:t>
        <w:br/>
        <w:t>болады.</w:t>
        <w:br/>
        <w:t>і Молдабаев С. Проблемы субьекта преступления в Ұғашраноныүране</w:t>
        <w:br/>
        <w:t>Республики Казахстан. Алматы. 1998. 7 б.</w:t>
        <w:br/>
        <w:t>2 Орымбаев Р. Специальный субьект преступления. Алма-Ата. 1977. 52 в.</w:t>
        <w:br/>
        <w:t>3 Брайнин Я. М. Уголовная ответственность и ее основание в советском</w:t>
        <w:br/>
        <w:t>уголовном пране. М., 1963. 219 б.</w:t>
        <w:br/>
        <w:t>92 Рахметов С. М., Уатбекова М. Қ.</w:t>
        <w:br/>
        <w:t>лы тоқтатып отырғаны дұрыс. Сот отырысын басқарып отырған адам істің</w:t>
        <w:br/>
        <w:t>барлық жағдайлары жәбірленушінің ар-намысына нұқсан келтірілмей ор-</w:t>
        <w:br/>
        <w:t>нымен анықталуын қадағалап отыруға міндетті.</w:t>
        <w:br/>
        <w:t>Зорлау туралы қылмыстық істер көбіне жабық сот отырыстарында өтуі</w:t>
        <w:br/>
        <w:t>қажет. Он алты. жасқа толмаған куәлардан жауап алынғаннан соң залдан</w:t>
        <w:br/>
        <w:t>шығарылады. )</w:t>
        <w:br/>
        <w:t>ЯЗорлаудан жәбірленушілер сот процесінде қорғалуы керек, себебі олар</w:t>
        <w:br/>
        <w:t>аорлықтан осыған дейін зардап тпеккен. Егер зорлаушының жағында ад-</w:t>
        <w:br/>
        <w:t>вокат өз ісінің маманы болса, онда жәбірленуші тек зорлаушы ғала емес</w:t>
        <w:br/>
        <w:t>оның туыстары достарының: қысымынан да қорғануы қажет. Осындай</w:t>
        <w:br/>
        <w:t>жағдайлар құқық органдарына шағымданғаннан кейін болатындықтан, көп</w:t>
        <w:br/>
        <w:t>жағдайда зорлау оқиғасы туралы құқық қорғау органдарына шағымдану-</w:t>
        <w:br/>
        <w:t>Дан бас тартуға алып келеді. Осы жағдай салыстырмалы жоғары деңгей-</w:t>
        <w:br/>
        <w:t>дегі жасырушылықтың және аталған қылмыстың кең таралуының басты</w:t>
        <w:br/>
        <w:t>себептерінің бірі болып табылады.</w:t>
        <w:br/>
        <w:t>Мұндай жағдайларда сгер зорлаушы жәбірленушіні дәрменсіз күйге</w:t>
        <w:br/>
        <w:t>спирттік шарап не есірткі заттарымен не психотроптық заттармен келтір-</w:t>
        <w:br/>
        <w:t>се, кейіп зорласа не оның сұрауымен субьектінің қылмыстық ниеттерін</w:t>
        <w:br/>
        <w:t>білетін басқа адам зорласа, онда алдын-ала жасалған қылмыстық істерге</w:t>
        <w:br/>
        <w:t>құқықтық баға берілуі қажет. Егер олардың ішінде ерікті қылмыстық</w:t>
        <w:br/>
        <w:t>құрамы болса, онда ҚК 1920-бабынан басқа алдын-ала жасалған қылмыс</w:t>
        <w:br/>
        <w:t>бойынша бап қосылады. Мысалы, есірткі немесе психотроптык заттарды</w:t>
        <w:br/>
        <w:t>қолдануға, кәмелеттік жасқа толмаған адамды есірткі не есеңгірететін зат-</w:t>
        <w:br/>
        <w:t>тарды медициналық емес мақсатта қолдануға тарту. немесе спирттік шпа-</w:t>
        <w:br/>
        <w:t>раптарды тұрақты тұтыну ҚҚ 182, 261 баптарында көрсетілген. Егер қарал-</w:t>
        <w:br/>
        <w:t>ған қылмыстағы жәбірленутпі зорлау алдында ұрланса немесе бостанды-</w:t>
        <w:br/>
        <w:t>ғынан айырылса, опда субьектінің әрекеттері жәбрленушіні ұрлағаны не</w:t>
        <w:br/>
        <w:t>заңсыз бостандығынан айырғаны үшін ҚҚ 125 не 126 баптары бойынша</w:t>
        <w:br/>
        <w:t>сараланады.</w:t>
        <w:br/>
        <w:t>Дәрменсіздігін найдаланып зорлағаны үшін қылмыстық жауапкершіл-</w:t>
        <w:br/>
        <w:t>ікке тартудын тағы бір басты керек шарты зорляушы жыныстық қатынас</w:t>
        <w:br/>
        <w:t>кезінде жәбірленушінің осы жағдайын білуі және асы күйін пайдаланбақ-</w:t>
      </w:r>
    </w:p>
    <w:p>
      <w:r>
        <w:t>шы ниетінің болуы.</w:t>
        <w:br/>
        <w:t>Жоәбізленуінінің дәрменсіз күйі сонымен қатар түңіліс, күн өту, терең</w:t>
        <w:br/>
        <w:t>ұйқы (ұйықтнтытьын дәрі) және тағы басқа заттардан болуы мүмкін. Мұндай</w:t>
        <w:br/>
        <w:t>күйдің себебі дәрілік немесе психотроптық дәрілер болуы мүмкін.</w:t>
        <w:br/>
        <w:t>Әдебнеттерде жәбірленушінің бала жасында болуына байланысты бол-</w:t>
        <w:br/>
        <w:t>ған дәрменсіздік туралы Түрлі таластар бар. :</w:t>
        <w:br/>
        <w:t>Бұл талас іздестіру немесе сот органдарының дұрыс қызмет етпеуіне</w:t>
        <w:br/>
        <w:t>әсер етеді, олар бұ сұрақтарды өзіне шешеді, ал бұл заңдылықтың бұзылуына</w:t>
        <w:br/>
        <w:t>алып кенеді. Айтылғанды дәлелдеу үзіп төмендегідей мысалдар кептіреміз:</w:t>
        <w:br/>
        <w:t>Ж. 13 жәс 5 ай толған жәбірленуші Н.-мен оның келісуімен жыныстық</w:t>
        <w:br/>
        <w:t>қатынасқа түсті. Алдын алв тергеу органдары мұны дәрмепсіздігін пайда-</w:t>
        <w:br/>
        <w:t>данып зорлауға жатқызды. Бірақ сот Ж.-ның ісін ҚК 122-бабы бойынша</w:t>
        <w:br/>
        <w:t>саралады және жәбірленуші дәрменсіз жағдайда болған жоқ деп есептелі,</w:t>
        <w:br/>
        <w:t>соған қарамастан сот оның жасына сілтеме жасайды.</w:t>
        <w:br/>
        <w:t>104 Рахметов С. М., Уатбекова М. Қ.</w:t>
        <w:br/>
        <w:t>ан айыптылардың бірлескен әрекеттерінің нәтижесінде олардың әрқайсысы</w:t>
        <w:br/>
        <w:t>бір немесе бірнеше жәбірленушімен жыныстық қатынас жасаған немесе жа-</w:t>
        <w:br/>
        <w:t>сауға мүмкіндігі болған болса, топ болып зорлау деп танылады» |,</w:t>
        <w:br/>
        <w:t>Топтық зорлауда тек бірге-орындаушы түрінде ғана емес, басқа да бірге</w:t>
        <w:br/>
        <w:t>қатысушы түрінде қатысуға болады. Бұл жағдайлар ұйымдастыру арқы-</w:t>
        <w:br/>
        <w:t>лы, зорлауға айдап салу арқылы, атсалысу арқылы бірге қатысуы мүмкін.</w:t>
        <w:br/>
        <w:t>Топтық зорлаудың ұйымдастырушысы, өзі нақты аталған қылмысқа қатыс-</w:t>
        <w:br/>
        <w:t>паған, яғни біріге орындаушысы болып табылмайтын тұлға ҚР ҚК 120-</w:t>
        <w:br/>
        <w:t>бабы бойынша ҚР ҚҚ 28-бабына сілтеме жасау арқылы жауапқа тарты-</w:t>
        <w:br/>
        <w:t>луы керек. Сонымен қатар, басқа да бірге орындаушы болып табылмай-</w:t>
        <w:br/>
        <w:t>тын бірге қатысушылардың әрекеттерінің саралануы болады. Мұндай</w:t>
        <w:br/>
        <w:t>саралауды жүргізудің кажеттілігі туралы Қазақстан Республикасының Жо-</w:t>
        <w:br/>
        <w:t>ғарғы Сотының нормативтік қаулысында айтылады: «Зорлау немесе басқа</w:t>
        <w:br/>
        <w:t>да нәсіпқұмарлық сипаттағы күші көрсету әрекеттерін: жасамаған және</w:t>
        <w:br/>
        <w:t>жасауға талпынбаған, бірақ осы қылмыстың орындалуын ұйымдастырған</w:t>
        <w:br/>
        <w:t>немеге басқа адамдарды жасауға көндірген не жасауға кеңес, нұсқау беру</w:t>
        <w:br/>
        <w:t>арқылы көмек берген, жағдай жасаған немесе кедергілерді жойған бірге</w:t>
        <w:br/>
        <w:t>қатысушы сәйкесінше ұйымдастырушы, айдан салушы немесе әрекеттің</w:t>
        <w:br/>
        <w:t>көмекшісі болады, бұл істері ҚК. 28.бабымен сараланады» 2. ҚК 57-бабына</w:t>
        <w:br/>
        <w:t>сәйкес, сот жазаны бекіту кезінде топтық зорлаудың әр бірге қатысушы-</w:t>
        <w:br/>
        <w:t>ның нақты қатысу сипаты мен деңгейін, бұл қатысудың қылмыс нәтижес-</w:t>
        <w:br/>
        <w:t>іне жетудегі орнын ескеру қажет.</w:t>
        <w:br/>
        <w:t>Тәжірибеде мынадай да жағдайлар кездескен, топтық зорлаудың кейбір</w:t>
        <w:br/>
        <w:t>нақты қатысушылары он төрт жасқа толмағандықтан не есі дұрыс болма-</w:t>
        <w:br/>
        <w:t>ғандықтан қылмыстық жауапкершілікке тартылмайды. Егер мұндай топ</w:t>
        <w:br/>
        <w:t>ішінен тек бір адам кылмыстық жауапкершілікке тартылса, онда оның әре-</w:t>
        <w:br/>
        <w:t>кеттері ҚР Жоғарғаы Сот Пленумының жоғарыда айтылған қаулысының 8-</w:t>
        <w:br/>
        <w:t>тармағы бойынша адамдар тобы жасаған зорлауға жатпайды. Қазақстан</w:t>
        <w:br/>
        <w:t>Республикасының Жоғарғы Сотының «Зорлауға немесе басқа да нәсіпқұмар-</w:t>
        <w:br/>
        <w:t>лық бағытындағы күш көрсету әрекеттерге байланысты қылмыстарды са-</w:t>
        <w:br/>
        <w:t>ралаудағы кейбір мәселелер туралы» қаулысында бұл сұраққа төмендегідей</w:t>
        <w:br/>
        <w:t>нұсқау берді: «Бірге орындаушылардың біреуі есі дұрыс болмағандықтан не</w:t>
        <w:br/>
        <w:t>қылмыстық жауапқа тартылатын жасқа келмеуіне байланысты жауапқа</w:t>
        <w:br/>
        <w:t>тартыла алмайтын болса, аталған қылмыстың басқа қатысушысының әре-</w:t>
        <w:br/>
        <w:t>кеттері топ болып жасалған ретінде қарастырыла алмайды» 3,</w:t>
        <w:br/>
        <w:t>1 Сборник постановлений Пленума Верховного Суда Казахской ССР,</w:t>
        <w:br/>
        <w:t>Пленума Верховного Суда Республики Казахстан, нормативных поста-</w:t>
      </w:r>
    </w:p>
    <w:p>
      <w:r>
        <w:t>новлений Верховного Суда Республики Казахстан (1968-2010 годы). -</w:t>
        <w:br/>
        <w:t>Алматы, 2010. 493 б.</w:t>
        <w:br/>
        <w:t>2 Аталған әдебиет.</w:t>
        <w:br/>
        <w:t>3 Сборник постановлений Пленума Верховного Суда Казахской ССР,</w:t>
        <w:br/>
        <w:t>Пленума Верховного Суда Республики Казахстан, нормативных носта-</w:t>
        <w:br/>
        <w:t>новлений Верховного Суда Республики Казахстан (1968-2010 годы). -</w:t>
        <w:br/>
        <w:t>Алматы, 2010. 493 6.</w:t>
        <w:br/>
        <w:t>Жеке тұлғаға қатысты.қылмыстардың саралануы 101</w:t>
        <w:br/>
        <w:t>зорлауға оқталу мен басқа. да. жәбірленушінің ар-намысына қол сұғатын,</w:t>
        <w:br/>
        <w:t>жеке басына нұқсан келтіретін әрекеттерді ажырата білу керек.</w:t>
        <w:br/>
        <w:t>Қазақстан Республикасының Жоғарғы Сот Пленумының аталған қаулы-</w:t>
        <w:br/>
        <w:t>сының “7-тармағында былай көрсетілген, жыныстық қатынас жасауға</w:t>
        <w:br/>
        <w:t>қауқарсыз және мұны айтпай білетін тұлға сырттай зорлауға оқталу бо-</w:t>
        <w:br/>
        <w:t>лып көрінетін әрекеттерді жасағаны үшін ҚК 120-бабымен жауапкершіл-</w:t>
        <w:br/>
        <w:t>ікке тартыла алмайды. Оның әрекеттері нақты жағдайларға байланысты</w:t>
        <w:br/>
        <w:t>ҚК баптары бойынша басқа да нәсіпқұмарлық бағыттағы күш көрсету,</w:t>
        <w:br/>
        <w:t>бұзақылық, жәбірлеу немесе басқа әрекеттер ретінде саралана алады.</w:t>
        <w:br/>
        <w:t>Қарастырылып отырған сұрақтың осындай шпешімі біздің құқық қорғау</w:t>
        <w:br/>
        <w:t>органдарының субьективті пікір теориясы ретінде мойындалған. Егер</w:t>
        <w:br/>
        <w:t>зорлаушының зорлау ниеті ол мұны зорлау мүмкін емес екенін түсін-</w:t>
        <w:br/>
        <w:t>гендіктен жоқ болса онда оның әрекеттері ешқандай зорлауға оқталу</w:t>
        <w:br/>
        <w:t>болып, жәбірленушілер не қатысушылар қалай есептейтініне байланыс-</w:t>
        <w:br/>
        <w:t>сыз саналады.</w:t>
        <w:br/>
        <w:t>Сонымен, зорлау қасақана жасалатын қылмыс санатына жатады;</w:t>
        <w:br/>
        <w:t>Субьект өз әрекеттерінің қоғамға қауіптілігін түсінеді (интеллектуалдық</w:t>
        <w:br/>
        <w:t>сәті) және оны жүзеге асырғысы келеді (ерік сәті). Зорлау кезіндегі ни-</w:t>
        <w:br/>
        <w:t>еттің интеллектуалдық қасиеті айыптының өзі істеп жатқан әрекеттің ол</w:t>
        <w:br/>
        <w:t>жәбірленушінің еркін, жыныстық еркіндігін және заңмен қорғалатын жеке</w:t>
        <w:br/>
        <w:t>басқа қолсұқпаушылығын жоққа шығаратындықтан қоғамдық қауіпті</w:t>
        <w:br/>
        <w:t>екенін түгінетінімен ерекшеленеді. Сонымен қатар, кәмелеттік жасқа тол-</w:t>
        <w:br/>
        <w:t>маған немесе бала жасындағы адамды зорлау кезіндегі ниеттің интеллек-</w:t>
        <w:br/>
        <w:t>туалдық сәті ол жыныстық қатынасты көрсетілген жастағылармен жасап</w:t>
        <w:br/>
        <w:t>жатқандығын түсінуімен анықталады.</w:t>
        <w:br/>
        <w:t>Ауырлататын мән-жайлар және ерекше</w:t>
        <w:br/>
        <w:t>ауырлататын мән-жайлар. кезіндегі зорлау.</w:t>
        <w:br/>
        <w:t>ҚҚ 120-бабының 2-бөлігі зорлағаны үшін жауапкершілікті көздейді:</w:t>
        <w:br/>
        <w:t>а) адамдар тобы, алдын ала сөз байласқан адамдар тобы немесе ұйым-</w:t>
        <w:br/>
        <w:t>дасқан топ жасаса;</w:t>
        <w:br/>
        <w:t>5) өлтіремін деп қорқытумен ұштасып, сондай-ақ жәбірленушіге неме-</w:t>
        <w:br/>
        <w:t>се басқа адамдарға қатысты аса қатыгездікпен жасалса;</w:t>
        <w:br/>
        <w:t>в) жәбірленушінің соз ауруын жұқтұруын әкен соқтырса;</w:t>
        <w:br/>
        <w:t>г) бірнеше рет жасалса.</w:t>
        <w:br/>
        <w:t>ҚК 120-бабының 2-бөлігінің «а» тармағына сәйкес, адамдар тобымен,</w:t>
        <w:br/>
        <w:t>алдын ала жасалған келісім бойынша немесе ұйымдастырылған адамдар.</w:t>
        <w:br/>
        <w:t>тобымен жасалған зорлау үшін ауырлатылған жауапкершілік және жағ-</w:t>
        <w:br/>
        <w:t>дай бойынша жазалау болады. Аталған тармақта көрсетілген жағдайлар</w:t>
        <w:br/>
        <w:t>ар түрлі, бірақ олар қатысудың әр түрлі формаларын көрсететіндіктен (ҚК.</w:t>
      </w:r>
    </w:p>
    <w:p>
      <w:r>
        <w:t>81-бабы), бір тармаққа біріктірілген. Топ болып зорлаудың қауіптілігінің</w:t>
        <w:br/>
        <w:t>арту себептері, біріншіден, зорлаудың қарқыны артады, ал бұл жабірле-</w:t>
        <w:br/>
        <w:t>нүшінің қарсылығын тоқтатып, қылмысты оңай жасауға мүмкіндік. бе-</w:t>
        <w:br/>
        <w:t>реді; екіншіден, зорлауға қатысушылардың батылдығы артады; үшінітіден,</w:t>
        <w:br/>
        <w:t>жабірленушінің денсаулығына ауыр зиян келтірудің мүмкіншілігі арта-</w:t>
        <w:br/>
        <w:t>ды; төртініпіден, жәбірленушіге үлкен рухани зиян келеді, ар-намыс те-</w:t>
        <w:br/>
        <w:t>реңірек және дөрекірек тапталады..</w:t>
        <w:br/>
        <w:t>102 .Рахметов С. М., Уатбекова М. Қ.</w:t>
        <w:br/>
        <w:t>Атап кетерлік жайт, қылмыстың қарастырылып отырған түрі сот-ізде-</w:t>
        <w:br/>
        <w:t>стіру тәжірибесінде жиі кездеседі. Біз зерттеген қылмыстық істердің</w:t>
        <w:br/>
        <w:t>88,1 % жағдайында топтық зорлау болды. Көбіне топ болып зорлауды</w:t>
        <w:br/>
        <w:t>үлкендердің бастауымен немесе қатысуымен кәмелеттік жасқа толмаған-</w:t>
        <w:br/>
        <w:t>дар жасайды. )</w:t>
        <w:br/>
        <w:t>Топ болып зорлаудың кәмелеттік жасқа толмағандардың арасында кең</w:t>
        <w:br/>
        <w:t>таралуы жасөспірімдердің жыныстық өмірге қызығушылықтары артатын</w:t>
        <w:br/>
        <w:t>кезеңдегі психологиялык ерекшеліктерімен түсіндіріледі. Жеткілікті</w:t>
        <w:br/>
        <w:t>жыныстық тәжірибесі болмағандықтан олардың бұл қылмысты жалғыз</w:t>
        <w:br/>
        <w:t>жасауға батылы бармайды. Олар бірнеше болған кезде, әрқайсысы құрда-</w:t>
        <w:br/>
        <w:t>старының алдында сыйлы болу үшін жыныстық мяғынада тәжірибелі ер-</w:t>
        <w:br/>
        <w:t>кек көрінгісі келеді. Мұндай жағдайда әр жасөспірім қалғандарынан қал-</w:t>
        <w:br/>
        <w:t>мауға тырысады, әйтпесе оны шеттету, мазақ қылу, кейде топ болып зор-</w:t>
        <w:br/>
        <w:t>лауға қатысуға ұсыныс жасағандар тарапынан қудалау күтіп тұр. Ал</w:t>
        <w:br/>
        <w:t>қалғандарына әрқайсысының қатысуы маңызды, себебі олар қатысушы</w:t>
        <w:br/>
        <w:t>болғандықтан сыбайласқа айналады және қылмыстың ізін жасыруға мүд-</w:t>
        <w:br/>
        <w:t>делі болады. Осыған қарамастан, сот және тергеу органдарының тәжірибе-</w:t>
        <w:br/>
        <w:t>сінде топ болып жасалаған қылмыс зорлау деп танылып, бірақ ауырла-</w:t>
        <w:br/>
        <w:t>тылған мән-жайсыз болып сараланатын фактілер кездеседі. Мұндай қате-</w:t>
        <w:br/>
        <w:t>ліктер зорлаудың аталған түрінің қауіптілігін бағаламауға алып келеді.</w:t>
        <w:br/>
        <w:t>Зорлау екі немесе одан көп адамдар алдын ала келіспестен бірге әрекет</w:t>
        <w:br/>
        <w:t>етсе, топтық қылмыс деп танылуы мүмкін. Топ болып зорлау қатысушы-</w:t>
        <w:br/>
        <w:t>лардың әрекеттерінің біргелігімен. келісілгендігімен, күштерінің қылмы-</w:t>
        <w:br/>
        <w:t>стық нәтижеге жету үшін біріктірілуімен ерекшеленеді. Топтың барлық</w:t>
        <w:br/>
        <w:t>мүшелері жәбірленушімен жыныстық қатынас жасауы міндетті емес.</w:t>
        <w:br/>
        <w:t>Жыныстық қатынасқа түспеген топ мүшелерінің басқа топ мүшелерімен</w:t>
        <w:br/>
        <w:t>жыныстық қатынас жасауға мәжбүрлеу мақсатымен жәбірленушіге физи-</w:t>
        <w:br/>
        <w:t>калық немесе психикалық күші көрсетуі жеткілікті. Мұндай адамдардың</w:t>
        <w:br/>
        <w:t>әрекеті, егер ең болмағанда топтың бір мүшесі жәбірленутпімен жыныс-</w:t>
        <w:br/>
        <w:t>тық қатынас жасаса, аяқталған қылмыс деп қарастырылады және топ бо-</w:t>
        <w:br/>
        <w:t>лып зорлауға сыбайлас ретінде қатысу болып сараланады. Мысалы, екеуі</w:t>
        <w:br/>
        <w:t>жәбірленушіні күштеп жыныстық қатынас жасайды, үшіншісі жиіркеніп</w:t>
        <w:br/>
        <w:t>не физиологиялық себептермен мұны жасай алмады, бірақ зорлау кезінде</w:t>
        <w:br/>
        <w:t>оған күн көрсетуге атсалысты. Үшіншінің әрекеттері аяқталған зорлауды</w:t>
        <w:br/>
        <w:t>бірге орындау ретінде ҚК 24-бабына сілтемесіз ҚК 120-бабының 2-бөлігінің</w:t>
        <w:br/>
        <w:t>«а» тармағы бойынша сараланады. Мұндай саралау Қазақстан Республи-</w:t>
        <w:br/>
        <w:t>касының “Жоғарғы Сотының 2007 жыл 11 мамырдағы «Зорлауға немесе</w:t>
        <w:br/>
        <w:t>басқа да нәсіпқұмарлық бағытындағы күші көрсету әрекеттерге байланыс-</w:t>
        <w:br/>
        <w:t>ты қылмыстарды саралаудағы кейбір мәселелер туралы» % 4 нормативтік</w:t>
        <w:br/>
        <w:t>қаулысының 8-тармағына сәйкес келеді, онда күш көрсетумен жыныстық</w:t>
        <w:br/>
        <w:t>қатынас немесе басқа да нәсіпқұмарлық сипаттағы әрекеттер жасамаған,</w:t>
        <w:br/>
        <w:t>бірақ аталған әрекеттерді жасауға басқа тұлғаларға көмектесу мақсатында</w:t>
        <w:br/>
        <w:t>күш көрсету бірге орындаушылық болып есептеледі деп көрсетілген.</w:t>
        <w:br/>
        <w:t>Қылмыстық жауапқа тартылуы үшін бірге орындаушылардың зорлау</w:t>
        <w:br/>
        <w:t>кезінде бірдей рөл ойнауы міндетті емес. Өзінің ондай ойы болмаса және</w:t>
        <w:br/>
        <w:t>жәбірленушімен жыныстық қатынас жасай алмайтын болса да басқа адам-</w:t>
      </w:r>
    </w:p>
    <w:p>
      <w:r>
        <w:t>100 Рахметов С. М., Уатбекова М. Қ.</w:t>
        <w:br/>
        <w:t>Медицина ғылымы көрсеткендей, жыныстық қатынас - ол психика-</w:t>
        <w:br/>
        <w:t>лық және физикалық процестердің қиын әрекеттесуі. Ол арқа миының бел</w:t>
        <w:br/>
        <w:t>бөлігінде орналасқан жүйке клеткаларының импульсі әсерімен болатын</w:t>
        <w:br/>
        <w:t>эрекция кезінде жүзеге аса алады. :</w:t>
        <w:br/>
        <w:t>Кейде тергеу органдары сырттай зорлауға ұқсас, бірақ зорлау болып</w:t>
        <w:br/>
        <w:t>табылмайтын әрекет істеген адамдарды жеткіліксіз негізде қылмыстық</w:t>
        <w:br/>
        <w:t>жауапкершілікке тартады. Бұл қателердің басты себептерінің бірі - атал-</w:t>
        <w:br/>
        <w:t>ған қылмыстың субьективті жағын жеткілікті терең зерттемеу.</w:t>
        <w:br/>
        <w:t>Мысалы, М. жәпе С. деген кәмелеттік жасқа толмаған адамдар қала</w:t>
        <w:br/>
        <w:t>көшелерінің бірінде қыдырып жүреді. Олардың достары П. және Б. деген</w:t>
        <w:br/>
        <w:t>азаматтар қызға шабуыл жасап зорлайды. Аталған қылмыс орнында М.</w:t>
        <w:br/>
        <w:t>және С. дегендер де болады, олар жәбірленушінің қарсылығын басуға ба-</w:t>
        <w:br/>
        <w:t>ғытталған ешқандай әрекет жасамайды. М. және С. айтқандай, олар шал-</w:t>
        <w:br/>
        <w:t>барларын ағытпай-ақ жәбірленушінің үстіне жатады. Олардың сөзін</w:t>
        <w:br/>
        <w:t>жәбірленуші де растайды, олар үстіне жатса да зорлауға талпынбаған және</w:t>
        <w:br/>
        <w:t>жыныстық қатынас болмяған. Неге олай жасады деген сұраққа М. және С.</w:t>
        <w:br/>
        <w:t>зорлаушылардың тарапынай мазақ қылу және қудалаудан қорыққандық-</w:t>
        <w:br/>
        <w:t>тан жыныстық қатынас жасаған түр жасағандарын айтяды.</w:t>
        <w:br/>
        <w:t>М. және С. ҚР ҚК 120-бабының 2-бөліғі байынша :&gt;хвуапкершілікке</w:t>
        <w:br/>
        <w:t>тартылды. Сот ҚР ҚҚ 120-бабының 2-бөлігі бойыпша М. және С. азамат-</w:t>
        <w:br/>
        <w:t>тарға тағылған айып дәлелденбеді деген шетпім шығарады. Біздің ойы-</w:t>
        <w:br/>
        <w:t>мызша, сот М. және С. әрекеттерінде қылмыс құрамының жоқ екен деген</w:t>
        <w:br/>
        <w:t>шешімге дұрыс келді.</w:t>
        <w:br/>
        <w:t>Зорлау кезіндегі ниеттің ерекшелігі - оның жоғарғы қарқындылығын-</w:t>
        <w:br/>
        <w:t>да. Мысалы, субһект зорлауды жеңіл жағдайда жасамақшы болады, бірақ</w:t>
        <w:br/>
        <w:t>зорлауды ауыр салдарлары болатылдай жасайды. Бұл жағдайда ол нақты</w:t>
        <w:br/>
        <w:t>жасалған ауыр қылмыс үшін жауапкершілікке тартылуы керек.</w:t>
        <w:br/>
        <w:t>Қылмысты жасау кезінде субьектінің ниетінің өзгеретін жадайлар да</w:t>
        <w:br/>
        <w:t>орын алады және субьект жеңілірек қылмыс жасаумен шектеледі. Егер</w:t>
        <w:br/>
        <w:t>ауырырақ қылмыстан бас тарту ерікті негізде болса, басқа обьективті се-</w:t>
        <w:br/>
        <w:t>бептер кедергі болмас, ҚР ҚК 26-бабына сәйкес, айыпты тек нақты жасал-</w:t>
        <w:br/>
        <w:t>ған басқа қылмыс үшін жауапкершілікке тартылады. Мұндай жағдай егер</w:t>
        <w:br/>
        <w:t>жәбірленуші жұқпалы аурумен ауыратынын айтса мүмкін болады. Пеи-</w:t>
        <w:br/>
        <w:t>хикалық күш көрсету арқылы аорлау жасауға талпыну туралы сұраққа</w:t>
        <w:br/>
        <w:t>ерекше мән беру керек, себебі бұл басқа да жеке басқа қол сұғу қылмыста-</w:t>
        <w:br/>
        <w:t>рымен жанасып жатады.</w:t>
        <w:br/>
        <w:t>Қазақстан Республикасының Жоғарғы Сотының 2007 жыл 11 мамырда-</w:t>
        <w:br/>
        <w:t>ғы «Зорлауға нсмесе басқа да нәсіпқұмарлық бағытындағы күш көрсету әре-</w:t>
        <w:br/>
        <w:t>кеттерге байланысты қылмыстарды саралаудағы кейбір мәселелер тұралы»</w:t>
        <w:br/>
        <w:t>Те4 нормативтік қаулысында зорлауға талпынуға қатысты істерді қарау</w:t>
        <w:br/>
        <w:t>кезінде жиі қателіктер жасалады делінген. Жоғарғы Соттың осы қаулысы-</w:t>
        <w:br/>
        <w:t>ның 8-тармағында былайпня түсіндіріледі : «Зорлауға талпынуды басқа қыл-</w:t>
        <w:br/>
        <w:t>мыстардап бөлу үшін, айыпты жәбірленушінің еркінен тыс жыныстық қаты-</w:t>
        <w:br/>
        <w:t>нас жасау мақсатында әркет етті ме және күш көрсету сол мақпатқа жету</w:t>
        <w:br/>
        <w:t>құралы болды ма анықтау керек. Тек осы жағдайлар болса ғана айыпты-</w:t>
        <w:br/>
        <w:t>ның әрекеттері зорлауға оқталу деп қарастырылады. Осыған байланысты</w:t>
        <w:br/>
        <w:t>Жеке тұлғаға қатысты. қылмыстардың саралануы 108</w:t>
      </w:r>
    </w:p>
    <w:p>
      <w:r>
        <w:t>дардың күш көрсетіп жыныстық: қатынас жасауына физикалық немесе</w:t>
        <w:br/>
        <w:t>психикалық әсер еткен субьект те орындаушы болып есептеледі.</w:t>
        <w:br/>
        <w:t>Зорлау кезінде ең болмағанда бір бірге орындаушының күштеп, жәбірле-</w:t>
        <w:br/>
        <w:t>нушінің еркінен тыс жыныстық қатынас жасауымен түсіндірілетіндіктен,</w:t>
        <w:br/>
        <w:t>кейбір жағдайларда, біреулері күш қолданады, бірақ жыныстық қатынас</w:t>
        <w:br/>
        <w:t>жасамайды, ал басқалары күштеп жыныстық қатынас жасайды, бірақ өздері</w:t>
        <w:br/>
        <w:t>күш қолданбайды. Осылайша, топ болып зорлау қылмысының құрамы (қыл-</w:t>
        <w:br/>
        <w:t>мыстық мақсатқа жетеді) бірге қатысушылардың тұтастай. әрекеттерінен</w:t>
        <w:br/>
        <w:t>құралады. Сондықтан барлық қатысушылар зорлағаны үшін-заңда көрсет:</w:t>
        <w:br/>
        <w:t>ілген бап бойынша ҚР ҚК 28 бабына сілтеме жасалмастяан: қылмыстық</w:t>
        <w:br/>
        <w:t>жауапкершілікке тартылады.</w:t>
        <w:br/>
        <w:t>Топ.болып зорлау кезінде егер әйел адам жәбірленушіге, күш қолданса,</w:t>
        <w:br/>
        <w:t>оны дәрменсіз күйге келтірсе немесе басқа жолмен бөлек адамдардың</w:t>
        <w:br/>
        <w:t>жәбірленушімен жыныстық қатынас жасау кезіндегі қарсылығын жоғал-</w:t>
        <w:br/>
        <w:t>тса, бірлесе орындаушысы болып танылуы мүмкін. Оның әрекеттерін зор-</w:t>
        <w:br/>
        <w:t>даудағы бірлесе орындаушысы ретінде, яғни ҚР ҚК. 28-бабын. қолданбай,</w:t>
        <w:br/>
        <w:t>ҚР ҚК 120-бабының 2-бөлігі бойынша саралау керек. Мұндай қорытынды</w:t>
        <w:br/>
        <w:t>мемлекеттің Жоғарғы Сотының жоғарыда көрсетілген қаулысының 8-тяр-</w:t>
        <w:br/>
        <w:t>мағынан шығады. е.</w:t>
        <w:br/>
        <w:t>Мұндай жағдайларда екі немесе одан. көп адамдардың әрекеттерінің</w:t>
        <w:br/>
        <w:t>жиынтығы арқылы қылмыстың құрамы жүзеге асуы кезінде рөлдерді бөліп</w:t>
        <w:br/>
        <w:t>бірге орындаушылық орын алады, бұл ҚР ҚК 28-бабында көрсетілген қыл-</w:t>
        <w:br/>
        <w:t>мысты бірге орындаушы ұғымына сәйкес келеді. Бұл жағдайдан топ бо-</w:t>
        <w:br/>
        <w:t>лып зорлаудың бірлесе орындаушысы ретінде әйел.жынысты тұлғаның да</w:t>
        <w:br/>
        <w:t>танылуы мүмкін деген қорытынды шығаруға болады. Бұл сот-тергеу тәжіри-</w:t>
        <w:br/>
        <w:t>бесі материалдарымен де расталады. Мысалы, он алты жасар М, және он</w:t>
        <w:br/>
        <w:t>жеті жасар К. КК 120-бабы бойынша он үш жасар С.-дегенді пәтерге алдап</w:t>
        <w:br/>
        <w:t>кіргізіп, оған күш көрсетін, оны пәтер иесі Н.-ның зорлауына көмек бер-</w:t>
        <w:br/>
        <w:t>гені үшін сотталды. Мұндай жағдайдағы айыптылардың әрекеттерін ал-</w:t>
        <w:br/>
        <w:t>дын ала келісілген топ болып зорлау ретінде саралау керек, себебі егер</w:t>
        <w:br/>
        <w:t>қылмысты алдын ала. келісілген трлғалармен жүзеге асырылса топпен.</w:t>
        <w:br/>
        <w:t>алдын ала келісу арқылы зорлау болып есептеледі.</w:t>
        <w:br/>
        <w:t>Тәжірибеде екі немесе бірнеше адам зорлау мақсатымен бірнеше жәбірле-</w:t>
        <w:br/>
        <w:t>нушіге шабуылдап, бірге оларға физикалық күш қолданып немесе қорқы-</w:t>
        <w:br/>
        <w:t>тып, содан соң қылмыстың әр қатысушысы жәбірленушінің біреуімен</w:t>
        <w:br/>
        <w:t>жыныстық қатынас жасайтын жағдайлар кездеседі. Мұндай жағдайда</w:t>
        <w:br/>
        <w:t>жәбірленуші бірнетпе күштерін біріктірген зорлаушы тарапынан күш</w:t>
        <w:br/>
        <w:t>көрсетіліп жатқанын және олар келісіп әрекет ету арқылы қылмысты оңай-</w:t>
        <w:br/>
        <w:t>латқанын түсінеді. :</w:t>
        <w:br/>
        <w:t>Зорлау топтық болып тек бірнеше адам бір адамды зорлағанда ғана</w:t>
        <w:br/>
        <w:t>емес, бірнеше тұлға келісе отырып бірнеше жәбірленушіні зорлаған кез-</w:t>
        <w:br/>
        <w:t>дерде де танылады. Осы тұрғыда әр қылмыскердің тек бір жәбірленуімен</w:t>
        <w:br/>
        <w:t>жыныстық қатынаста болатын жағдай маңызды емес.</w:t>
        <w:br/>
        <w:t>Қазақстан Республикасының Жоғарғы Соты осы жағдайға байданысты</w:t>
        <w:br/>
        <w:t>төмендегідей түсіндірме берді: «Аталған әрекеттер адамдар табымен бір адамға</w:t>
        <w:br/>
        <w:t>жасалғанда, сонымен қатар күш қолданған немесе қолданамын деп қорқытқ-</w:t>
        <w:br/>
        <w:t>Жеке тұлғаға қатысты қылмыстардың саралануы 97</w:t>
        <w:br/>
        <w:t>лері мұнда тек тікелей ниет болуы мүмкін десе, екіншілері жанама ниеттің,</w:t>
        <w:br/>
        <w:t>немқұрайдылық формасындағы абайсыздык та болуы мүмкін екенін айтады.</w:t>
        <w:br/>
        <w:t>Зорлау жәбірленушісінің жасына айыптының қатынасы, өз ісінің сал-</w:t>
        <w:br/>
        <w:t>дарларына қатынасы бір нәрсе емес екенін атап өткен жөн. Жәбірленушінің</w:t>
        <w:br/>
        <w:t>жасына айыптының қатынасын ниетті анықтаушы қасиет деп санауға бол-</w:t>
      </w:r>
    </w:p>
    <w:p>
      <w:r>
        <w:t>майды, сондықтан оны анықтау ниетті анықтауға әсер етпейді. ҚР. ҚК 20-</w:t>
        <w:br/>
        <w:t>бабына сәйкес, айыптының жәбірленушінің жасына қатынасы кінә фор-</w:t>
        <w:br/>
        <w:t>масын анықтаудың қасиетіне жатпаса да, аталған жағдай кәмелеттік жа:</w:t>
        <w:br/>
        <w:t>сқа толмаған және бала жасындағы жәбірленушілерге қатысты зорлау</w:t>
        <w:br/>
        <w:t>құрамының бар немесе жоқтылығын анықтауда әсер етуі керек.</w:t>
        <w:br/>
        <w:t>Осыған байланысты қарастырылып отырған қылмыс құрамы-формаль-</w:t>
        <w:br/>
        <w:t>ды болғандықтан кейбір авторлар ниеттің еріктілік элементі салдардан</w:t>
        <w:br/>
        <w:t>әрекетке ауыстырылған деп есептейді. Бұл дегеніміз бала жасындағы не-</w:t>
        <w:br/>
        <w:t>месе кәмелеттік жасқа толмаған адамды зорлау кезінде айыпты мұны біледі</w:t>
        <w:br/>
        <w:t>және бұл қылмысты нақты осы жас бала жасындағы немесе кәмелеттік</w:t>
        <w:br/>
        <w:t>жасқа толмаған адамға жасағысы келеді деген сөз.” .</w:t>
        <w:br/>
        <w:t>Кәмелеттік жасқа толмағандарға жасалған зорлаудың, барлық жыныс-</w:t>
        <w:br/>
        <w:t>тық қылмыстарға да тән ниеттің интеллектуалдық элементінің өз ерек-</w:t>
        <w:br/>
        <w:t>шелігі бар. Бұл ерекшелік ниеттің аталған элементтің күрделілігімен түс-</w:t>
        <w:br/>
        <w:t>індіріледі. Субьектінің кінәлілігін анықтаған кезде айыптының өзі жаса-</w:t>
        <w:br/>
        <w:t>ған істердің қоғамдық қауіптілігін түсінуін - субһектінің-өз істеріне</w:t>
        <w:br/>
        <w:t>қатынасын анықтаумен шектелген жөн. Ал жыныстық қылмыс жасаған</w:t>
        <w:br/>
        <w:t>субьектінің кәмелеттік жасқа толмағандарға қатысты жасаған әрекеттерінің</w:t>
        <w:br/>
        <w:t>қоғамға қауіптілік деңгейі мен түрі оның жәбірленушінің жасына қатына-</w:t>
        <w:br/>
        <w:t>сымен анықталады: оны көрсетілген қылмыстар бойынша кінәлі-деп тану</w:t>
        <w:br/>
        <w:t>үшін оның жәбірленушінің бала жасындағы немесе кәмелеттік жасқа кел-</w:t>
        <w:br/>
        <w:t>мегендігінін білгенін анықтау керек. Әйтпесе (мысалы, егер айыпты зор-</w:t>
        <w:br/>
        <w:t>лау жасы үлкен жәбірленушіге жасалуды деп есептесе) аталған дәреже-</w:t>
        <w:br/>
        <w:t>ленген белгі айыптының әрекеттерінде анықталмайды.</w:t>
        <w:br/>
        <w:t>Осылайша, бала жасындағы немесе кәмелеттік жасқа келмеген адам-</w:t>
        <w:br/>
        <w:t>дарды зорлау кезіндегі айыптының өз ісіне деген субьективті қатынасы</w:t>
        <w:br/>
        <w:t>оның жәбірленушінің жасына деген субьективті қатынасын белгілі болмай-</w:t>
        <w:br/>
        <w:t>ынша анықталмайды, бірінтпісі екіншісіне тәуелді. Айыптының өзінің ісіне</w:t>
        <w:br/>
        <w:t>және жәбірленушінің жасына деген қатынасы ниеттің бір ғана жағын аша-</w:t>
        <w:br/>
        <w:t>тындықтан - жас бала жасындағы немесе кәмелеттік жасқа толмағандарды</w:t>
        <w:br/>
        <w:t>зорлау кезіндегі интеллектуалдық элементі, ал формальды қылмыстар қаса-</w:t>
        <w:br/>
        <w:t>қана істеледі (тікелей немесе жанамя деп бөлінбей-ак), кәмелеттік жасқа</w:t>
        <w:br/>
        <w:t>толмағандар мен жас бала жасындағыларды зорлау құрамындағы кінә ай-</w:t>
        <w:br/>
        <w:t>ыптының әзінің ісінің қоғамға қауіптілігін түсінуімен анықталады. Ал бұл</w:t>
        <w:br/>
        <w:t>кезегінде үлкен жәбірленушіге де қатысты ниетті нұқсайды.. . ,</w:t>
        <w:br/>
        <w:t>Қасақана әрекет тұлғаның қоғамға қауіптілігін білуімен түсіндіріледі.</w:t>
        <w:br/>
        <w:t>Сондықтан қылмыстың қоғамға қауіптілігін анықтайтын қасиеттері тұлға-</w:t>
        <w:br/>
        <w:t>ға мәлім болуы керек !. Қарастырылған құрамда (кәмелеттік жасқа толма-</w:t>
        <w:br/>
        <w:t>і Кригер Г. А. Ешце раз о смешанной форме вины //.боветская юсти-</w:t>
        <w:br/>
        <w:t>ция, 1967. Х% 8. 7 6.</w:t>
        <w:br/>
        <w:t>98 Рахметов С. М., Уатбекова М.Қ.</w:t>
        <w:br/>
        <w:t>ған немесе жас бала жасындағы адамды зорлау - ҚР ҚК 120-бабының 8-</w:t>
        <w:br/>
        <w:t>бөлігінің «в» тармағы және 4-бөлігі) осындай жағдайлардың бірі жәбірле-</w:t>
        <w:br/>
        <w:t>нушінің жасы болып табылады.</w:t>
        <w:br/>
        <w:t>«Саналы түрде жол берді», «немқұрайдылықпен қарады» сөздері ни-</w:t>
        <w:br/>
        <w:t>еттің анықтамасы ретінде тек айыптының материалдық құрамдағы қыл-</w:t>
        <w:br/>
        <w:t>мыстардың салдарларына қатысына айтылады, ал жас бала жасындағы</w:t>
        <w:br/>
        <w:t>немесе кәмелеттік жасқа толмағандарды зорлаудың жәбірленушілерінің</w:t>
        <w:br/>
        <w:t>жасына субьективті қатынасын сипаттауда осы сөздерді қолдану мүмкін</w:t>
        <w:br/>
        <w:t>емес деп есептейміз. Әйтпесе бала жасындағы немесе кәмелеттік жасқа</w:t>
        <w:br/>
        <w:t>толмағандарды зорлағаны үшін жауапқа тартылуы керек адамдар қата-</w:t>
        <w:br/>
        <w:t>ры кеңейеді. Мысалы, субһект кәмелеттік. жасқа толмаған адамды (ол</w:t>
      </w:r>
    </w:p>
    <w:p>
      <w:r>
        <w:t>сырттай үлкен көрінсе) жасын білмей зорласа. Былай деп есептесек, ол</w:t>
        <w:br/>
        <w:t>санасында кәмелеттік жасқа толмаған деп ойласа немесе кімді зорлап</w:t>
        <w:br/>
        <w:t>жатқанына бәрібір болды, яғни кәмелеттік жасқа толмаған немесе ере-</w:t>
        <w:br/>
        <w:t>сек екенін білмесе, зорлағаны үшін кіпәлаудеп ға болмайды. Егер қыл-</w:t>
        <w:br/>
        <w:t>мыскер жас баланы немесе кәмелеттік жасқа толмағандарды зорлап жа-</w:t>
        <w:br/>
        <w:t>тқанын мүмкін деп ойласа немесе оған бәрібір болды деп есептесек, онда</w:t>
        <w:br/>
        <w:t>ол қылмыстық істің қоғамға қауіптілік деңгейін білді деп айту қиын.</w:t>
        <w:br/>
        <w:t>Мұндай жағдайда айыптының қарастырылып отырған қылмыс жәбірле-</w:t>
        <w:br/>
        <w:t>нушісінің жасына қатысты ниеттің интеллектуалдық белгісінің барлы-</w:t>
        <w:br/>
        <w:t>ғына күмән келтіріледі. Осыған байланысты Қазақстан Республикасы</w:t>
        <w:br/>
        <w:t>Жоғарғы Сотының 2007 жыл 11 мамырдағы «Зорлауға немесе басқа да</w:t>
        <w:br/>
        <w:t>нәсіпқұмарлық бағытындағы күш көрсету әрекеттерге байланысты қыл-</w:t>
        <w:br/>
        <w:t>мыстарды саралаудағы кейбір сұрақтар туралы» қаулысының 85-тарма-</w:t>
        <w:br/>
        <w:t>ғында бала жасындағы немесе кәмелеттік жасқа толмағандарды зорлаға-</w:t>
        <w:br/>
        <w:t>ны не сол жастағы адамдарға қатысты басқа нәсіпқұмарлық сипаттағы</w:t>
        <w:br/>
        <w:t>әрекеттерді жасағаны үшін жауапкершілікке тартылуы тек айыпты</w:t>
        <w:br/>
        <w:t>жәбірленушінің жасын қылмыс жасамай тұрып білсе ғана болады деп</w:t>
        <w:br/>
        <w:t>дұрыс көрсетіледі. Жәбірленушінің түрінің физикалық дамуы нақты</w:t>
        <w:br/>
        <w:t>жасына сәйкес келмесе, айыптының жәбірленушінің шын жасын білуі</w:t>
        <w:br/>
        <w:t>мүмкін қасиеттердің жиыны қарастырылады. Көрсетілген қаулының тар-</w:t>
        <w:br/>
        <w:t>мағымен «не жәбірленуші жас бала жасында немесе кәмелеттік жасқа</w:t>
        <w:br/>
        <w:t>толмаған болуы мүмкіндігін сезсе» деген сөзді алып тастау дұрыс болар</w:t>
        <w:br/>
        <w:t>еді. Жәбірленушінің кәмелеттік жасқа толмағандығын байқамай қалды</w:t>
        <w:br/>
        <w:t>деген кінәнің формасын қолдайтын ғалымдардың пікірі қате көрінеді.</w:t>
        <w:br/>
        <w:t>Мұндай көзқарасты жақтау қарастырылып отырған қылмысты толығы-</w:t>
        <w:br/>
        <w:t>мен абайсызда болды деп тануға алып келеді, ал бұл өз кезегінде заңға</w:t>
        <w:br/>
        <w:t>қарсы келеді. 8.</w:t>
        <w:br/>
        <w:t>Қарастырылып отырған қылмыс құрамы қылмыстың мақсаты немесе</w:t>
        <w:br/>
        <w:t>ниетін анықтауды талап етпейтіндер санатына жатады, сәйкесінше, ай-</w:t>
        <w:br/>
        <w:t>ыпты әрекетінде қылмыс құрамының болуы не болмауын да анықтаудың</w:t>
        <w:br/>
        <w:t>қазкеті жоқ. Бірақ бұл қылмысты әр жасаған сайын оның мақсаты мен</w:t>
        <w:br/>
        <w:t>ннетін янықтау қәжет: басқа қылмыстардан шектеу үшін, жазаны жеке-</w:t>
        <w:br/>
        <w:t>лендіру үшін қылмыскердің жеке басын зерттеу және алдын алу сшаралар-</w:t>
        <w:br/>
        <w:t>ды қолдану үшін.</w:t>
        <w:br/>
        <w:t>Жеке тұлғаға қатысты қылмыстардың саралануы 91</w:t>
        <w:br/>
        <w:t>қажет. Егер бала жасындағы жәбірленушінің физикалық және ақылының</w:t>
        <w:br/>
        <w:t>жетілуін анықтау қажет болса психолого-психиатриялық сараптама та-</w:t>
        <w:br/>
        <w:t>ғайындау қажет.</w:t>
        <w:br/>
        <w:t>Қазақстан Республикасының “Жоғарғы Соты кәрсеткендей, жәбірле-</w:t>
        <w:br/>
        <w:t>нушіні мас болуына байланысты дәрменсіз деп тек оның мас болу дәре-</w:t>
        <w:br/>
        <w:t>жесі оны зорлаушыға қарсылық көрсету мүмкіндігінен айырған жағдайда</w:t>
        <w:br/>
        <w:t>ғана таниды!</w:t>
        <w:br/>
        <w:t>Осыған қарамастан жәбірленутшінің осындай “жағдайын найдаланып</w:t>
        <w:br/>
        <w:t>зорлау деп танылуы үшін ол айелді осындай күйге әкелді ме (спирттік</w:t>
        <w:br/>
        <w:t>шараппен мас қылды ма, психотроптық немесе ұйықтататын дәрі қолда-</w:t>
        <w:br/>
        <w:t>ну), әлде басқа себептермен болған осындай күйін пайдаланды ма, маңыз-</w:t>
        <w:br/>
        <w:t>ды емес. ҚР (Жоғарғы Соты соттарға жәбірленушінің қылмыс кезіндегі</w:t>
        <w:br/>
        <w:t>жағдайын анықтау үшін аыйптының эжәбірленушіні дәрменсіз күйге кел-</w:t>
        <w:br/>
        <w:t>тіру үшін қандай құралдарды пайдаланғанын, қажет болған жағдайда са-</w:t>
        <w:br/>
        <w:t>раптама немесе мамандардан сұрау арқылы препараттардың қасиеттері</w:t>
        <w:br/>
        <w:t>мен адам организміне әсер ету ерекшеліктерін анықтауға кеңес берді.</w:t>
        <w:br/>
        <w:t>М.Г. Сердюков мас болудың үш деңгейін бөліп көрсетеді, жеңіл деңгей-</w:t>
        <w:br/>
        <w:t>дегі мас болғанда әйел адам өзіне не болып жатқанына есеп береді, сәйке-</w:t>
        <w:br/>
        <w:t>сінше қарсылық көрсете алады. Ауыр деңгейдегі мас болу болып жатқан-</w:t>
      </w:r>
    </w:p>
    <w:p>
      <w:r>
        <w:t>ды бағалау мүмкіндігінен айырады, сәйкесінше ол қарсылық көрсете ал-</w:t>
        <w:br/>
        <w:t>майды. Орта деңгейдегі мас болу бағдарлау мүмкіншілігін төмендетеді,</w:t>
        <w:br/>
        <w:t>қарсылық көрсету мүмкіндігі де төмендейді. Осылайша, әйел дәрменсіз</w:t>
        <w:br/>
        <w:t>жағдайда ауыр дәрежеде (бірақ әрқашан емес) мас болғанда болады.</w:t>
        <w:br/>
        <w:t>Орта дәрежедегі мас болу жеткілікті деңгейде болмаса да болып жатқ-</w:t>
        <w:br/>
        <w:t>ан жағдайды бағдарлауға және қарсылық көрсетуге мүмкіндік береді ?,</w:t>
        <w:br/>
        <w:t>Зорлаудың болғаны не болмағынын анықтау кезінде жәбірленушінің мо-</w:t>
        <w:br/>
        <w:t>ральдық сипаты, оның осыган дейінгі қылықтары ескерілмеуі керек. Мы-</w:t>
        <w:br/>
        <w:t>салы, зорлаудың жәбірленушісі зорлаушының жұбайы немесе жезөкше</w:t>
        <w:br/>
        <w:t>болуы мүмкін.</w:t>
        <w:br/>
        <w:t>Әйелдің еркекпен бірге ашыналық жағдайда болуы не онымен бірге</w:t>
        <w:br/>
        <w:t>шарапты тұтынуы оңың жыныстық қатынасқа келісімін білдірмейді. Бірақ</w:t>
        <w:br/>
        <w:t>көбіне осындай әйелдің қоздырарлық қылықтары оның зорлануына сейеп</w:t>
        <w:br/>
        <w:t>болады. Оған қоса, кейбір тергеу қызметкерлері мұны ашық түрде сынға</w:t>
        <w:br/>
        <w:t>алады, ал адвокаттар сотта зорлаушы ақтайтын бірінші: дәлел. қылып ала-</w:t>
        <w:br/>
        <w:t>ды. Сондықтан кейбір сот процестерінде жәбірленушіге қарсы көп айып-</w:t>
        <w:br/>
        <w:t>тар тағылады. Зорлаушыны емес жәбірленушіні кінәлап жатқандай әсер</w:t>
        <w:br/>
        <w:t>қалады. Осындай жағдайларда соттардың, адвокаттардың кәсіби этиканы</w:t>
        <w:br/>
        <w:t>сақтап жәбірленуші кінәлауға немесе оған тиісуге мүмкіндік бермей уақты-</w:t>
        <w:br/>
        <w:t>Й</w:t>
        <w:br/>
        <w:t>1 Сборник постановлений Пленума Верховного Суда Казахской ССР,</w:t>
        <w:br/>
        <w:t>Пленума Верховного Суда Республики Казахстан, нормативиых поста-</w:t>
        <w:br/>
        <w:t>новлений Верховного Суда Республики Казахстан (1968-2010 годы). -</w:t>
        <w:br/>
        <w:t>Алматы, 2010. 491 6.</w:t>
        <w:br/>
        <w:t>2 Сердюков М. Г. Судебная гинекология и судебное акушерство. М.,</w:t>
        <w:br/>
        <w:t>1964. 95 б.</w:t>
        <w:br/>
        <w:t>96 Рахметов С. М., Уатбекова М. Қ.</w:t>
        <w:br/>
        <w:t>Әйел адамның ер ядамға күш қолданып немесе дәрменсіздігін пайдала-</w:t>
        <w:br/>
        <w:t>нып жыныстық қатынас жасауы қылмыс болып есептелмейді. Мұндай жағ-</w:t>
        <w:br/>
        <w:t>дайда жәбірленушінің денсаулығына зиян келтірілсе; ол адам денсаулығы-</w:t>
        <w:br/>
        <w:t>на зиян келтіру ретінде қарастырылады, ал қылмыстың басқа да қасиеттері</w:t>
        <w:br/>
        <w:t>анықталса, кінәлі сәйкесінше, ҚР ҚК Ерекше бөліміндегі баптар бойынша</w:t>
        <w:br/>
        <w:t>жауапкершілікке тартылады. Мысалы, ҚК 129 немесе. 124 баптар.</w:t>
        <w:br/>
        <w:t>Ұйымдастырушы, айдап салушы, көмектесуші немесе іздесуші болып әйел</w:t>
        <w:br/>
        <w:t>адам да болуы мүмкін. Осылайша, топпен зорлау, тек әйел адамдардың қаты-</w:t>
        <w:br/>
        <w:t>суымен болуы мүмкін емес. Ол тек ер адамның қатысуымен болады.</w:t>
        <w:br/>
        <w:t>Шетелдік криминологияда зорлаушы қылмыскердің көбі психикалық</w:t>
        <w:br/>
        <w:t>сырқаттармен ауырады деген пікір көп тараған. Бірақ көптеген тұлғалар-</w:t>
        <w:br/>
        <w:t>ды зерттеу кезінде олардық психикалық тұрғыда толығымен сау екендік-</w:t>
        <w:br/>
        <w:t>терін көрсетті, бірак психикалық ауытқулар немесе гармондық ауытқулар</w:t>
        <w:br/>
        <w:t>жыныстық құмарлықтың артуына, жүйке жүйесінің бақылау-реттеу қыз-</w:t>
        <w:br/>
        <w:t>меттерінің төмендеуіне алып келетінін жоққа шығаруға болмайды. Бірақ</w:t>
        <w:br/>
        <w:t>есі дұрыс адам үшін бұл жыныстық қылмыс жасаудың тікелей себебі бола</w:t>
        <w:br/>
        <w:t>алмайды.</w:t>
        <w:br/>
        <w:t>Қарастырылып отырған қылмыс түрін жасаған адамдарда көбіне жы-</w:t>
        <w:br/>
        <w:t>ныстық құмарлықтың ауытқуы анықталады, мысалы, садизм, педофилия,</w:t>
        <w:br/>
        <w:t>тағы сол сияқты. Бұрақ мұндай ауытқулардың болуы оларды есі дұрыс</w:t>
        <w:br/>
        <w:t>емес деп тануға себеп бола алмайды, себебі олар психикалық ауруларға</w:t>
        <w:br/>
        <w:t>жатпайды, және мұндай ауытқулары бар адамдар өзінің істерінің қоғам-</w:t>
        <w:br/>
        <w:t>дық қауіптілігін түсіне және өз істерін басқара алады.</w:t>
      </w:r>
    </w:p>
    <w:p>
      <w:r>
        <w:t>Зорлаудың субьективті жағы</w:t>
        <w:br/>
        <w:t>Қылмыстық құқықтың теориясындағы сұрақтарының ішіндегі қылмыс</w:t>
        <w:br/>
        <w:t>құрамының субьективті жағы ең қиындарының бірі. Оның қиындығы «Кінә</w:t>
        <w:br/>
        <w:t>мәселесі жалпы қылмыстық құқықтың шегінен тыс» болуымен түсіндірі-</w:t>
        <w:br/>
        <w:t>леді!, Қылмыстың субьективті жағы және кінә мәселелері қоғамдық ғылым-</w:t>
        <w:br/>
        <w:t>дардың философия, әлеуметтану, этика, психология сиякты салаларымен</w:t>
        <w:br/>
        <w:t>байланысты.</w:t>
        <w:br/>
        <w:t>Барлық жыныстық қылмыстар кінәлілік формасы бойынша қасақана бо-</w:t>
        <w:br/>
        <w:t>лып есептеледі. Бұл жағдайда зорлау да соған жатады. Бірақ құқықтық әде-</w:t>
        <w:br/>
        <w:t>биеттерде қарастырылып отырған қылмыстың ниетін анықтауды пікірлердің</w:t>
        <w:br/>
        <w:t>бірізділігі жоқ, Аталған қылмыстың субьективті жағын қарастырғанда бәрін</w:t>
        <w:br/>
        <w:t>қасақана деп қарастырып, ниеттерді бөлмейтін ғалымдардың көзқарасы дұры-</w:t>
        <w:br/>
        <w:t>сырақ деп есептейміз. Біз қолдап отырған көзқарастың дұрыстығын ҚР ҚК</w:t>
        <w:br/>
        <w:t>20-бабының жаңа редакциясынан көруімізге болады, онда формальды қыл-</w:t>
        <w:br/>
        <w:t>мыс құрамының мазмұнына қатысты ескертулер көрсетілмеген. Формаль-</w:t>
        <w:br/>
        <w:t>дық құрамдарға, онын ішіне зорлауды қоса алғанда, барлық жыныстық қыл-</w:t>
        <w:br/>
        <w:t>мыстар кіреді, ҚК 20-бабының редакциясының жетілдірілмегендігінен тіке-</w:t>
        <w:br/>
        <w:t>лей немесе жанама деп бөлмей-ақ сілтеме жасауға болады.</w:t>
        <w:br/>
        <w:t>Ғалымдардың көзқарастарында айыптының жәбірленушінің жасына</w:t>
        <w:br/>
        <w:t>субьективті қатысы туралы пікірлерде үлкен айырмашылықтар бар. Біреу-</w:t>
        <w:br/>
        <w:t>1 Дагель П. С., Котов Д. П. Субьектинная сторона преступления и ее</w:t>
        <w:br/>
        <w:t>установление. Воронеж, 1974. 4 6.</w:t>
        <w:br/>
        <w:t>86 Рахметов С. М., Уатбекова М. Қ.</w:t>
        <w:br/>
        <w:t>індірілуімен келісу қиын. Сот тәжірибесін талдау көрсеткендей, көбіне</w:t>
        <w:br/>
        <w:t>әйел адам қарсылықтың пайдасыз екенін түсініп немесе бұдан да қарқын-</w:t>
        <w:br/>
        <w:t>ды күш көрсетуден қорқып қарсылықты тоқтатады.</w:t>
        <w:br/>
        <w:t>Қарсылықты шып деп тану үшін әйелдің қылмыс субьектісіне жыныс-</w:t>
        <w:br/>
        <w:t>тық қатынасқа түскісі келмейтінін анық түсіндіре алатындай немесе қол</w:t>
        <w:br/>
        <w:t>сұғушылықты тоқтата алатындай сол жағдайда мүмкін болған әрекеттерді</w:t>
        <w:br/>
        <w:t>істеуі жеткілікті.</w:t>
        <w:br/>
        <w:t>Зорлау кезінде күш қолдану тек қылмыскер жыныстық қатынас жаса-</w:t>
        <w:br/>
        <w:t>мақшы тұлғаға ғана емес, басқа да жәбірленушіге кымбат адамдарға да</w:t>
        <w:br/>
        <w:t>жасалынылуы мүмкін. Мұндай жағдайларда күш көрсету қылмыс құрба-</w:t>
        <w:br/>
        <w:t>нына жасалған психикалық қысым болып табылады.</w:t>
        <w:br/>
        <w:t>Қазақстан Республикасыпың Жоғарғы Сотының 2007 жылы 11 мамыр-</w:t>
        <w:br/>
        <w:t>дағы «Зорляу және басқа да нәсіпқұмарлық сипаттағы күш қолдануға қаты-</w:t>
        <w:br/>
        <w:t>сты қылмыстарды саралаудың кейбір мәселелері туралы» қаулысының 8-</w:t>
        <w:br/>
        <w:t>тармағындя былайша түсініктеме берілген, зорлау кезінде жәбірленушінің</w:t>
        <w:br/>
        <w:t>денсаулығына қасақана келтірілген орта дәрежелі зиян, нәсіпқұмарлық</w:t>
        <w:br/>
        <w:t>бағыттағы басқа да әрекеттерді жасау Қазақстан Республикасының Қыл-</w:t>
        <w:br/>
        <w:t>мыстық кодексінің 120-байының немесе 121-бабының диспозициясымен</w:t>
        <w:br/>
        <w:t>қамтылады және қосымша саралауды талап етпейді. Егер зорлау кезінде</w:t>
        <w:br/>
        <w:t>жәбірленушінің денсаулығына қасакана ауыр зиян келтірілсе, іс ҚР ҚК</w:t>
        <w:br/>
        <w:t>108 және 120 баптарының сәйкес бөліктеріндегі қылмыстардың жиынты-</w:t>
        <w:br/>
        <w:t>ғы ретінде саралануы керек.</w:t>
        <w:br/>
        <w:t>Зорлау кезінде жәбірленушіні өлтіру немесе өлтіруге талпыну ҚР ҚК</w:t>
        <w:br/>
        <w:t>96-бабының 2-бөлігі «к» тармағы және ҚР ҚК 120-бабының сәйкес бөлігі</w:t>
        <w:br/>
        <w:t>бойынша саралау керек. Зорлау кезіндегі жәбірленушінің денсаулығына</w:t>
        <w:br/>
        <w:t>абайсызда келтірілген ауыр дәрежедегі зиян немесе келтіру әрекеті неме-</w:t>
        <w:br/>
        <w:t>се жәбірленушіні абайсызда әлтіруі ҚР ҚК 120-бабының 3-бөлігімен дис-</w:t>
        <w:br/>
        <w:t>позицияланады. Сонымен қатар жеке тұлғаға қарсы қылмыстарға қатыс-</w:t>
      </w:r>
    </w:p>
    <w:p>
      <w:r>
        <w:t>ты баптар бойынша қосымша саралауды талап етпейді.</w:t>
        <w:br/>
        <w:t>Зорлау кезіндегі жәбірленуішінің қарсылығын басудың тағы бір жолы</w:t>
        <w:br/>
        <w:t>физикалық күш қолдану қаупімен қорқыту, яғни психикалық күші көрсе-</w:t>
        <w:br/>
        <w:t>туді қолдану. Зорлау кезіндегі қорқыту дегеніміз де жәбірленушінің қар-</w:t>
        <w:br/>
        <w:t>сылығының алдын алу мақсатында жәбірленуни шын мәнінде өзіне неме-</w:t>
        <w:br/>
        <w:t>се жақындарына күш көрсету қаупінен қорқатындай қимылдар немесе</w:t>
        <w:br/>
        <w:t>сөздерді түсінуіміз қажет. Сөздерді немесе қимылдарды қорқыту зорлау</w:t>
        <w:br/>
        <w:t>кезіндегі жәбірленушінің қарсылығын басудың ҚҚ 120 бабының диспози-</w:t>
        <w:br/>
        <w:t>циясында көрсетілген әдістерінің бірі болғандықтан айыптының істерін</w:t>
        <w:br/>
        <w:t>ҚК 112-бабы бойынша қосымша саралаудың қажеттілігі жоқ.</w:t>
        <w:br/>
        <w:t>Болған жағдайдың жария болуының алдын алу мақсатында жәбірленушіні</w:t>
        <w:br/>
        <w:t>өлтіремін деп қорқыту, денсаулыққа ауыр зиян келтіру, тұлғаға жасалған</w:t>
        <w:br/>
        <w:t>басқа ауыр қинау түрлері не өртеу, жару немеге басқа да жалпы қоғамға</w:t>
        <w:br/>
        <w:t>қауіпті жолдармен мүлкін жою немесе осы істерді жасаудың тиын қаупі бол-</w:t>
        <w:br/>
        <w:t>ған жағдайда бөлек ҚК 112-бабы бойынша сараланады, ал жалпы жасалған</w:t>
        <w:br/>
        <w:t>іс көрсетілген нормада біріктіріледі және ҚК 120-бабына сәйкес келеді.</w:t>
        <w:br/>
        <w:t>Қорқыту - зұлымдық жасаудың алғышарты. Ол сөзбен де, қимылмен</w:t>
        <w:br/>
        <w:t>де жасалуы мүмкін. Күш көрсетумен қорқыту - жәбірленушінің физика-</w:t>
        <w:br/>
        <w:t>Жеке тұлғаға қатысты қылмыстардың саралануы 93</w:t>
        <w:br/>
        <w:t>Жас бала жасында дәрменсіз күйде болған кезінде И.-ді зорлағаны үшін</w:t>
        <w:br/>
        <w:t>В. сотталған (қылмыс жасалған кезде жәбірленушіге 18 жас 8 ай толды).</w:t>
        <w:br/>
        <w:t>Көрсетілген екі қылмыста да күдіктілердің жәбірленушінің-жасын сырт-</w:t>
        <w:br/>
        <w:t>тай білгендігі анықталды.</w:t>
        <w:br/>
        <w:t>Қ. 18 жас 2 ай толған М.-ны:зорлағаны үшін ҚҚ-тің 120-бабының %9-</w:t>
        <w:br/>
        <w:t>бөлігі вв» тармағы бойынша сотталған. К. М- мен. бір үйде тұрып, алдап екі</w:t>
        <w:br/>
        <w:t>ай ішінде үш рет жәбірленунтіні өз үйіне алып келіп, жыныстық:қатынас</w:t>
        <w:br/>
        <w:t>жасап, ешкімге йтпаын ескерткен. Бес ай өткен соң жәбірленушінің анасы</w:t>
        <w:br/>
        <w:t>қызының жүкті екенін анықтап құқық қорғау органдарына хабарлайды.</w:t>
        <w:br/>
        <w:t>Сотталушы жыныстық қатынастың болғанын жоққа шығармайды және</w:t>
        <w:br/>
        <w:t>жәбірленушіге ешқандай күш көрсетпегенін айтып кассациялық шағымды</w:t>
        <w:br/>
        <w:t>Қазақстан Республикасының ҚҚ 122-бабына қайта саралауды сұрайды.</w:t>
        <w:br/>
        <w:t>Қазақстан Республикасының Сот алқасы сотталушының пікірімен кел-</w:t>
        <w:br/>
        <w:t>іспей, үкімді өзгеріссіз қалдырды.</w:t>
        <w:br/>
        <w:t>Жас бала жасында болуымен негізделген дәрменсіздікті айтқан кезде</w:t>
        <w:br/>
        <w:t>жәбірленушінің рухани жағдайы, оның дұрыс және ақылмен жыныстық</w:t>
        <w:br/>
        <w:t>қатынастың салдарларын түсіне алу қабілетін ескерген жөн. Бұл көбіне он</w:t>
        <w:br/>
        <w:t>төрт экасқа толмаған жасөспірімдерде болады. Мұндай жандарға ерік қаси-</w:t>
        <w:br/>
        <w:t>еттерінің дамымауы, әлсіздік, қорқақтық сияқты үлкендердің дөрекі істе-</w:t>
        <w:br/>
        <w:t>ріне қарсылық келтіре алмайтын қасиеттер тән.</w:t>
        <w:br/>
        <w:t>Айтылғаннан шығарылған дұрыс қорытынды - аталған жағдайда жас</w:t>
        <w:br/>
        <w:t>баланы зорлау арын алған.</w:t>
        <w:br/>
        <w:t>Кейбір шет елдердің заңнамасы қызық көрінеді (Венгрия, ГДР), олар-</w:t>
        <w:br/>
        <w:t>дың қылмыстық кодекстерінде белгілі жасқа жетпеген барлық адамдар-</w:t>
        <w:br/>
        <w:t>мен жасалған жыныстық қатынас зорлау болып есептеледі. Біздің ойы-</w:t>
        <w:br/>
        <w:t>мызша, осындай жастық шектеу қою жас бала жасындағы жәбірленушіні</w:t>
        <w:br/>
        <w:t>зорлау кезіндегі дәрменсіздігін анықтауда біздің елімізде де заңнамалық</w:t>
        <w:br/>
        <w:t>енгізілуі ҚҚ 120-бабын қолдануда бірізділікке алып келеді. Шектік жас</w:t>
        <w:br/>
        <w:t>деп он төрт жасты бекіту керек. Осыған байланысты ҚК.120-бабына ес-</w:t>
        <w:br/>
        <w:t>керту ретінде былайша редакциялау керек: «Он төрт жасқа толмаған кәме-</w:t>
        <w:br/>
        <w:t>леттік жасқа толмаған жәбірленушімен жыныстық қатынас- жасау</w:t>
      </w:r>
    </w:p>
    <w:p>
      <w:r>
        <w:t>дәрменсіздігін пайдаланып зорлау деп қарастырылады». Мұңдай қосым-</w:t>
        <w:br/>
        <w:t>ша 1979 жылғы ҚХР ҚК 236-бабында ескерту түрінде болмаса да бар!</w:t>
        <w:br/>
        <w:t>Жас бала жасында болғандықтан дәрменсіз болғандығын пайдаланып</w:t>
        <w:br/>
        <w:t>жәбірленушіні зорлау, тек қылмысқа дейін жәбірленушінің: жасы. туралы</w:t>
        <w:br/>
        <w:t>білсе ғана қылмыс деп қарастырылады. Жәбірленутпінің жыныстық қатына-</w:t>
        <w:br/>
        <w:t>стың мәнін және қоғамдық мағынасын, түрін, оған жасалған істердің мүмкін</w:t>
        <w:br/>
        <w:t>болатын салдарларын түсіну және қарсылық көрсету мүмкіндігін ескерген</w:t>
        <w:br/>
        <w:t>жөн. Мұндай жағдайларда сәйкес сараптаманың қорытындысы керек.</w:t>
        <w:br/>
        <w:t>Зорлау жыныстық қатынас басталған сәттен бастап аяқталған қылмыс</w:t>
        <w:br/>
        <w:t>болып есептеледі. Қылмыскердің физиологиялық мағынада «аяқтауы»</w:t>
        <w:br/>
        <w:t>қылмысты аяқталды деп санау үшін міндетті емес. Себебі қоғамдық қауіпті</w:t>
        <w:br/>
        <w:t>1 Ахметшин Хх. М., Ахметшин Н. Х., Петухов А. А. Сонременнов уго-</w:t>
        <w:br/>
        <w:t>повное законодательство КНР. М., 2000. 387 б.</w:t>
        <w:br/>
        <w:t>Жеке тұлғаға қатысты қылмыстардың саралануы ІП1</w:t>
        <w:br/>
        <w:t>денбесе, ол жәбірленушіні нақты іс жүзінде ауру қылғанымен ҚР ҚҚ 120-</w:t>
        <w:br/>
        <w:t>бабының екінші бөлігінің «в» тармағы қолданыла алмайды.</w:t>
        <w:br/>
        <w:t>Бірнеше рет жасалған зорлау ҚР ҚК 120-бабының 2-бөлігінің «г» тар-</w:t>
        <w:br/>
        <w:t>мағымен сараланады, Қылмыскердің бірнеше рет қылмыс жасауы, жыны-</w:t>
        <w:br/>
        <w:t>стық қылмыстарды да қоса алғанда, қылмыскердің өте қауіпті екенін көрсе-</w:t>
        <w:br/>
        <w:t>теді. Бірнеше рет қылмыс жасаудың басты себебі жәбірленушілер көбіне</w:t>
        <w:br/>
        <w:t>қылмыс туралы шағымданбайды немесе шағымданса іс ашылусыз қала-</w:t>
        <w:br/>
        <w:t>тындықтан қылмыскердің жазаланусыз қалуы.</w:t>
        <w:br/>
        <w:t>Зорлауды бірнеше рет жасалған деп санау үшін қылмыскер кем деген-</w:t>
        <w:br/>
        <w:t>де қылмысты екі рет жасауы керек. Қайта зорлау кезінде бұрын жасалған</w:t>
        <w:br/>
        <w:t>қылмыс үшін жауапкершілікке тартылу мерзімінің өтіп кетпеуі маңыз-</w:t>
        <w:br/>
        <w:t>ды. (ҚК 69 және 85 баптары). Егер тұлға бұрын зорлағапы үшін сотталған</w:t>
        <w:br/>
        <w:t>болса, қайта зорлауы бірнетне болып есептелмейді. е</w:t>
        <w:br/>
        <w:t>Аяқталмаған зорлау орын алса, ол зорлауға оқталу деп мойындалады.</w:t>
        <w:br/>
        <w:t>Екі аяқталмаған қылмыс та бірнеше деп саналады.</w:t>
        <w:br/>
        <w:t>Сонымен қатар айыпты қылмысқа кім болып қатысса да бірнеше рет</w:t>
        <w:br/>
        <w:t>қатысса: орындаушы, ұйымдастырушы, айдап салаушы немесе көмекші</w:t>
        <w:br/>
        <w:t>ретінде қатысса, ол бірнеше рет деп майындалады. Бұл қорытынды Қазақ-</w:t>
        <w:br/>
        <w:t>стан Республикасының жоғарыда айтылған қаулысының 10-тармағынан</w:t>
        <w:br/>
        <w:t>шығады!</w:t>
        <w:br/>
        <w:t>Екі зорлауды бірнеше деп санауға болмайтын да &gt;жағдайлар да бар: егер</w:t>
        <w:br/>
        <w:t>бірінші зорлау кезінде жәбірленуші құқық қорғау орындарына қылмыскерді</w:t>
        <w:br/>
        <w:t>жауапқа тарту туралы шағым жасамаса немесе қылмыстық іс заңды негізде</w:t>
        <w:br/>
        <w:t>тоқтатылса. Мысалы, айыпты мен жәбірленушінің татуласуы. .</w:t>
        <w:br/>
        <w:t>Бірнеше рет зорлауды бір реттік ұзақ болған зорлаудан ажырата білу.</w:t>
        <w:br/>
        <w:t>керек, яғни, айыпты бір ниет және бір мақсатпен бір жәбірленушімен</w:t>
        <w:br/>
        <w:t>бірнегтшге жыныстық қатынас жасайды. Егер бір ниет пен бір мақсат болма-</w:t>
        <w:br/>
        <w:t>ған жағдайда (оған бірінші және екінші зорлау арасындағы уақыттың көп</w:t>
        <w:br/>
        <w:t>болуы жатады), екі немесе бірнеше күш қолданылған жыныстық қатына-</w:t>
        <w:br/>
        <w:t>сты бірнеше рет қайталанған зорлау ретінде қарастыруға болады. )</w:t>
        <w:br/>
        <w:t>Егер тұлға әрқайсысы ҚР ҚК 120-бабының 1 жәңе 2 бөлігі бойынша,</w:t>
        <w:br/>
        <w:t>сараланған екі зорлау жасаса, зорлау кезіндегі бірнеше реттілікпен қам-</w:t>
        <w:br/>
        <w:t>тылғандықтан тек ҚР ҚК 120-бабының 2-бөлігінің «г» тармағымен сарала-</w:t>
        <w:br/>
        <w:t>нуы қажет. Мұндай саралау ҚР ҚК 11-бабының 5-бөлігі талабына сай.</w:t>
      </w:r>
    </w:p>
    <w:p>
      <w:r>
        <w:t>Құқық қорғау органдарының тәжірибелік қызметінде ҚК 120-бабының</w:t>
        <w:br/>
        <w:t>9 -бөлігінің «а», «б», ав» тармақтарында немесе 3 немесе 4 бөліктерінде</w:t>
        <w:br/>
        <w:t>қарастырылған екі немесе одан да көп зорлау жасаған дәрежеленген белг-</w:t>
        <w:br/>
        <w:t>ілері бар тұлғалардың әрекеттерін қалай саралау керектігі мәселесі бар.</w:t>
        <w:br/>
        <w:t>Аталған жағдайларда, егер зорлық әр түрлі уақытта жасалса, қылмыстын</w:t>
        <w:br/>
        <w:t>нағыз жиынтығы орын алады, сондықтан аталған зорлау әрекеттері жеке</w:t>
        <w:br/>
        <w:t>1І- Сборник постановлений Пленума Верховного Суда Казахской ССР,</w:t>
        <w:br/>
        <w:t>Плснума Верховного Суда Республики Казахстан, нормативных Носта-</w:t>
        <w:br/>
        <w:t>новлений Верховного Суда Республики Казахстан (1968- 2010 годы). -</w:t>
        <w:br/>
        <w:t>Алматы, 2010. 498 6.</w:t>
        <w:br/>
        <w:t>114 Рахметов С. М., Уатбекова М. Қ.</w:t>
        <w:br/>
        <w:t>дайларды біріктіреді. Абайсыздан жәбірленушінің денсаулығына ауыр зиян</w:t>
        <w:br/>
        <w:t>тигізу деп адам өміріне қауіпті жарақат немесе өзінің салдары бойынша</w:t>
        <w:br/>
        <w:t>қиын санатқа жататын жарақат түсініледі. Өлім сияқты ол да айыпты зор-</w:t>
        <w:br/>
        <w:t>лағанға дейін немесе зорлау процесі кезінде немесе жыныстық зорлау қаты-</w:t>
        <w:br/>
        <w:t>насының заңды аяқталуымен кейінірек болуы мүмкін.</w:t>
        <w:br/>
        <w:t>Бұл жағдайда, ВИЧ инфекциясын жұқтыру, жәбірленуші, тым болма-</w:t>
        <w:br/>
        <w:t>ғанда, вирус тасымалдаушы болғанын және бұл сырқаттың күшейе түсуі</w:t>
        <w:br/>
        <w:t>шарт еместігін білдіреді. Айыпты қылмысты жасағанға дейін оңың осын-</w:t>
        <w:br/>
        <w:t>дай сырқаты бар екенін алдын ала білген жағдайда ғана жауапкершілікке</w:t>
        <w:br/>
        <w:t>тартылады.</w:t>
        <w:br/>
        <w:t>Зорлау жағдайлары қатарында жүйке ауруы түрінде психикалық ауру,</w:t>
        <w:br/>
        <w:t>сау адамдардың өзінде түрлі психикалық ауытқулар тудыру, ал кейде</w:t>
        <w:br/>
        <w:t>жәбірленушінің бұрынғы жан жарасын асқындыруы мүмкін. Зорлау</w:t>
        <w:br/>
        <w:t>жәбірленушіде жан ауруын тудырғандығы білікті дәрігер-мамандардың</w:t>
        <w:br/>
        <w:t>шешімі бойынша шешіледі. Бұл жерде ауру тұрақты немесе уақытша</w:t>
        <w:br/>
        <w:t>екендігі маңызды болмайды.</w:t>
        <w:br/>
        <w:t>Жан ауруы денсаулыққа келтірген үлкен зиянның бір белгісі!. Ол на-</w:t>
        <w:br/>
        <w:t>уқастың туыстяры мен жақындары үшін де ауыр қайғы және де бұл ауру-</w:t>
        <w:br/>
        <w:t>лар науқастың өте қиын жағдайына душар еткізуі мүмкін. Көптеген есі</w:t>
        <w:br/>
        <w:t>ауыскандар өмір бойы мүтедек болып қалады. Бұның барлығы заң шыға-</w:t>
        <w:br/>
        <w:t>рушымен ескерілген, ҚК 103-бабының диспозициясына сәйкес, кез кел-</w:t>
        <w:br/>
        <w:t>ген жан ауруы денсаулыққа тигізген ауыр зиян санатына жатқызылған.</w:t>
        <w:br/>
        <w:t>Бала туу мүмкіндігі мен жүктілікті тоқтату да денсаулыққа тигізген ауыр</w:t>
        <w:br/>
        <w:t>зиян белгілері болып табылады 2. Бұл нәтижелердің біріншісі көбінесе жәбірле-</w:t>
        <w:br/>
        <w:t>нуші жас болғанда кездеседі. Дегенмен, үлкен әйелдерді де зорланған кезде</w:t>
        <w:br/>
        <w:t>болуы әбден мүмкін. Жүктілікті тоқтату физикалық күштің әсерінен де, зор-</w:t>
        <w:br/>
        <w:t>лаумен байланысты психикалық күйзелістің де әсірінен болуы мүмкін.</w:t>
        <w:br/>
        <w:t>К.және А. жүктіліктің алты айындағы Ж. азаматшаны зорлағысы келді.</w:t>
        <w:br/>
        <w:t>Осы қылмыс үшін олар ҚК 24-бабының 3-бәлігі мен ҚК 120-бабының 8-</w:t>
        <w:br/>
        <w:t>бөлігінің «б» тармағы бойынша сотталды. Сот бұл жағдайда зорлаудың</w:t>
        <w:br/>
        <w:t>қиын жағдайы оны зорлауға оқталу нәтижесінде болған жәбірленушшінің</w:t>
        <w:br/>
        <w:t>жүктілігінің тоқтатылуы деп дұрыс шешім қабылдады. Дегенмен, зорлау-</w:t>
        <w:br/>
        <w:t>дың осындай нәтижесі болатын әр іс бойынша, жүктіліктің тоқтатылуы</w:t>
        <w:br/>
        <w:t>зорлауға қастандықпен байланысты екендігін сот-медициналық саряпта-</w:t>
        <w:br/>
        <w:t>ма анықтауы қажет. :</w:t>
        <w:br/>
        <w:t>Салдары бойынша емес, ал зиян келтіру кезінде өміріне қауіптілік бой-</w:t>
        <w:br/>
        <w:t>ынша қиын санатқа жататын денсаулыққа зиян келтіретін зорлауды сара-</w:t>
        <w:br/>
        <w:t>лау мәселесі талас тудырады.</w:t>
        <w:br/>
        <w:t>Зорлаудан бұрын зиян келтіру кезінде өміріне қауіпті денсаулығына</w:t>
        <w:br/>
        <w:t>ауыр зиян немесе зорлау кезінде денсаулыққа зиян келтірудің басқа да</w:t>
      </w:r>
    </w:p>
    <w:p>
      <w:r>
        <w:t>1 Қараңыз: «Правила организации и производства судебно-медицинс-</w:t>
        <w:br/>
        <w:t>қой экспертизы», утвержденнме приказом Министра эдравоохранения</w:t>
        <w:br/>
        <w:t>Республики Казахстан 2% 875/1 от 20 декабря 2004 года.</w:t>
        <w:br/>
        <w:t>2 Аталған әдебиет.</w:t>
        <w:br/>
        <w:t>Жеке тұлғаға қатысты қылмыстардың саралануы 105</w:t>
        <w:br/>
        <w:t>Зорлауға көмектесу зорлаушыға зорлау құралын табуға (қару), кедерг-</w:t>
        <w:br/>
        <w:t>ілерді жоюға (бөтен адамдардың назарын аудару), қылмыс жасалуына</w:t>
        <w:br/>
        <w:t>жағдай жасау (жәбірленушіні бір жерге алдап алып келу) арқылы атсалы-</w:t>
        <w:br/>
        <w:t>судан тұруы мүмкін.</w:t>
        <w:br/>
        <w:t>Осылайша, М, келісім бойынша Т.-ға көмектесу мақсатымен таныс</w:t>
        <w:br/>
        <w:t>қызды бос әкімшілік ғимаратқа алып келіп, қызды Т.-мен оңаша қалдыр-</w:t>
        <w:br/>
        <w:t>ды, ал ол зорлады. М. әрекеттері көмектесу немесе зорлауға бірге қатысу</w:t>
        <w:br/>
        <w:t>ретінде ауырлатылған жағдайларсыз сараланды. Бұл жағдайда, көмек бір</w:t>
        <w:br/>
        <w:t>адамға көрсетілгеніне қарамастан, әрекетті ҚҚ 28-бабы және 120-бабының</w:t>
        <w:br/>
        <w:t>2-бәлігі «а» тармағы бойынша саралау қажет еді, себебі аталған жағдайда</w:t>
        <w:br/>
        <w:t>адамдар тобының алдын ала келісімі бойынша зорлау орын алды. Орын-</w:t>
        <w:br/>
        <w:t>даған бір адам болса да басқа бірге қатысушы да болды - көмектесуші.</w:t>
        <w:br/>
        <w:t>Топтық зорлаудың бірге қатысушысы болып жәбірленушіні дәрменсіз</w:t>
        <w:br/>
        <w:t>күйге келтірген тұлға да есептеледі. Мысалы, басқа тұлғаның зорлауын</w:t>
        <w:br/>
        <w:t>жеңілдету мақсатымен ұйықтатын препараттар, есірткі заттары -немесе</w:t>
        <w:br/>
        <w:t>психотроптық құралдарды қолдану, спирттік шараппен мас қылу;</w:t>
        <w:br/>
        <w:t>Осылайша, ҚК 28-бабы және ҚК. 120-бабының екінші бөлігі бойынша</w:t>
        <w:br/>
        <w:t>топтық зорлауды бір орындаушының жүзеге асырған ұйымдастырушы мен</w:t>
        <w:br/>
        <w:t>айдап салушының әрекеттерін, саралау қажет. Жүзеге асырушының өз әре-</w:t>
        <w:br/>
        <w:t>кетін де (басқа бірге орындаушылар болмаған жағдайда) ҚК 120-бабының</w:t>
        <w:br/>
        <w:t>екіншті бөлігі бойынша, егер одан басқа ұйымдастырушы, айдап салушы</w:t>
        <w:br/>
        <w:t>немесе көмекші болса, адамдар тобымен жасалған зорлау деп сараланады.</w:t>
        <w:br/>
        <w:t>Зорлауға бірге қатысқаны үшін жауапкершілікке тартудың алдында</w:t>
        <w:br/>
        <w:t>бірге қатысушы қасақана көмек берді ме соны анықтау қажет.</w:t>
        <w:br/>
        <w:t>Зорлауды субьективті жағынан топтық деп мойындау үшін, қатысу-</w:t>
        <w:br/>
        <w:t>шылардың барлығы өз істерінің түрін түсінгендігі қазжет.</w:t>
        <w:br/>
        <w:t>Ұйымдастырушы, айдап салушылардың кінесін ауырлататын зорлау-</w:t>
        <w:br/>
        <w:t>дың бірнеше дүркін жасалуы сияқты жағдайлар, олар бұл қылмысты алғаш</w:t>
        <w:br/>
        <w:t>рет жасап тұрса да ескеріле ме деген сұрақтар даулы болып табылады.</w:t>
        <w:br/>
        <w:t>А.А. Пионтковский осы сұрақты жалпы теориялық аспектіде қарас-</w:t>
        <w:br/>
        <w:t>тырып, былайша жазады, тек жекелеген қылмыскердің әрекетінің қоғам-</w:t>
        <w:br/>
        <w:t>ға қауіптілік деңгейінің жоғары болуы, басқа бірге қатысушылардың кінәсі</w:t>
        <w:br/>
        <w:t>ретінде енгізіле алмайды !. А. Н.Игнатов та зорлаудың құрамына қатыс-</w:t>
        <w:br/>
        <w:t>ты осындай пікірде”.</w:t>
        <w:br/>
        <w:t>Я.М. Яковлев, керісінше, бірнеше дүркін жасаған қылмыскерге көмек</w:t>
        <w:br/>
        <w:t>бергені үшін көмекіпі бірнеше жасалған қылмысқа көмек бергені үшін</w:t>
        <w:br/>
        <w:t>жауапқа тартылуы керек, тіпті ол бұл қылмысты бұрын жасамаған болса</w:t>
        <w:br/>
        <w:t>да деп есептейді 2. Біздің ойымызша аталған сұрақ бойынша А. А. Пионт-</w:t>
        <w:br/>
        <w:t>ковский және А. Н. Игнатовтың көзқарастары қолдауға тұрарлық.</w:t>
        <w:br/>
        <w:t>Әдебиеттерде сонымен қатар қарақшылық топ жасаған зорлауды сара- .</w:t>
        <w:br/>
        <w:t>лау туралы сұрақтар, таластар көп. М.Д. Шаргородекийдің ойынша, мұндай</w:t>
        <w:br/>
        <w:t>1 Пионтковский А. А. Учение о преступлении. М., 1961. 583 б.</w:t>
      </w:r>
    </w:p>
    <w:p>
      <w:r>
        <w:t>% Игнатов А. Н. Квалификация половых преступлений. М. 1974. 126 б.</w:t>
        <w:br/>
        <w:t>3 Яковлев Я. М. Половые преступления. Душанбе, 1969. 152 б.</w:t>
        <w:br/>
        <w:t>10 Рахметов С. М., Уатбекова М. Қ.</w:t>
        <w:br/>
        <w:t>түсінетін болсақ, ҚҚ 120-бабының 2-бөлігінің «б» тармағы бойынша егер</w:t>
        <w:br/>
        <w:t>жәбірленушіге мүлдем жат адамға қатысты күш көрсетілсе де оны ерекше</w:t>
        <w:br/>
        <w:t>қатыгездік деп тануға тура келеді. Мысалы, Зорлау кезінде жәбірленушіге</w:t>
        <w:br/>
        <w:t>мүлдем жат адамды біреу қорлап жатыр. Мұндай жағдайда басқа адамға</w:t>
        <w:br/>
        <w:t>қатысты жасалған жауыздықты бөлек зорлауға қатысы жоқ қылмысретін-</w:t>
        <w:br/>
        <w:t>де қарастыру керек.</w:t>
        <w:br/>
        <w:t>Ерекше асқан жауыздық жәбірленушіге немесе жақындарына келтірі-</w:t>
        <w:br/>
        <w:t>лген үлкен рухани зиянмен көрінеді. Әрине, әйелді балалары немесе ата-</w:t>
        <w:br/>
        <w:t>аналары көзінше зорлау оған аз азап сыйламайды. Сонымен қатар, одан</w:t>
        <w:br/>
        <w:t>кем емес деңгейде зорлауды көрген жақындары да қиналады. Кейде мұндай</w:t>
        <w:br/>
        <w:t>қылмыстар өз-өзін өлтірумен, психикасының бұзылуна алып келеді. Сон-</w:t>
        <w:br/>
        <w:t>дықтан қолданыстағы заңнамада аталган дәрежеленген белгінің болуы</w:t>
        <w:br/>
        <w:t>әділеттілік.</w:t>
        <w:br/>
        <w:t>Қарастырылып отырған дәрежеленген белгіге егер зорлау кезін бейнеге</w:t>
        <w:br/>
        <w:t>немесе бейнефильмге түсіріп оны кейін туыстары мен жақынндарына</w:t>
        <w:br/>
        <w:t>көрсетсе де санауға болма деген сұрақ туындайды.</w:t>
        <w:br/>
        <w:t>Бұл сұраққа жауап, біздің ойымызша, бір жақты болуы мүмкін емес.</w:t>
        <w:br/>
        <w:t>Мысалы, егер зорлау кезіндегі бейнеге түсіру туралы жәбірленуші білсе</w:t>
        <w:br/>
        <w:t>және айыпты кейіп туыстарына көрсететінін айтса. Ол жәбірленушіге</w:t>
        <w:br/>
        <w:t>немесе оның туыстары мен жақындарына жасалған ерекіше жауыздық әре-</w:t>
        <w:br/>
        <w:t>кет Деп санауға болады. Егер бейнеге түсіру жасырын камерамен жүргізіліп,</w:t>
        <w:br/>
        <w:t>жәбірленуші ол туралы кейін білсе мүндай жағдайда ерекше қатыгездіктің</w:t>
        <w:br/>
        <w:t>белгілерін табу қиын. Аталған сұрақтың осылайша шешілуі, біздің ойы-</w:t>
        <w:br/>
        <w:t>мызша, заңның мағынасына да сай, зорлаудың аталған құрамын саралау</w:t>
        <w:br/>
        <w:t>үшін қажет жәбірленушіге не жақындарына қатысты ерекше қатыгездік</w:t>
        <w:br/>
        <w:t>қолданылып, оны жәбірленуші зорлану кезінде біледі. Мұндай жағдай,</w:t>
        <w:br/>
        <w:t>сонымен қатар сабау немесе жәбірленушіні не оған жақын адамдарды қор-</w:t>
        <w:br/>
        <w:t>лау, мысалы, шашын жұлу. көптеген дене жарақаттарын салу, от, ыстық</w:t>
        <w:br/>
        <w:t>зат, электр тоғын және басқа да ауру мен қиналу келтіртетін құралдармен</w:t>
        <w:br/>
        <w:t>азаптау да жатады.</w:t>
        <w:br/>
        <w:t>Осы сараптаушы қасиеттің ағымдағы қылмыстық заңнамада жаңа екенін</w:t>
        <w:br/>
        <w:t>ескерсек, біздің ойымызша, қәзір оның теориялық түсінуінде және тәжіри-</w:t>
        <w:br/>
        <w:t>белік қолданылуында көптеген қарама қайшылықтар көп болғандықтан</w:t>
        <w:br/>
        <w:t>Қазақстан Республикасының Жоғарғы Соты осы дәрежеленген белгінің</w:t>
        <w:br/>
        <w:t>дұрыс түсіндірілуі үшін түсіндірме жасауы қажет сияқты.</w:t>
        <w:br/>
        <w:t>Жәбірленушінің соз ауруын жұқтыруына себепті болған зорлау ҚР ҚҚ</w:t>
        <w:br/>
        <w:t>120-бабының 2-бөлігінің «в» тармағын да көрсетілген қылмыс құрамы бой-</w:t>
        <w:br/>
        <w:t>ынша сараланады. Аталған сараптаушы қасиеті бар қылмыстың салда-</w:t>
        <w:br/>
        <w:t>рында жәбірленшуніі төмендегідей соз ауруларын жұқтырса мойындала-</w:t>
        <w:br/>
        <w:t>ды: сифилис, гонорея, жұмсақ шанкр және тағы басқа.</w:t>
        <w:br/>
        <w:t>Қолданыстағы қылмыстық заңнамада қарастырылып отырған салдар</w:t>
        <w:br/>
        <w:t>бөлек өзінше сараптаушы қасиет болып көрсетілгендіктен, ол ҚР ҚК 120-</w:t>
        <w:br/>
        <w:t>бабының 2-бөлігінің «в» тармағын қамтиды және қосымша ҚК 115-бабы</w:t>
        <w:br/>
        <w:t>бойынша саралауды талап етпейді.</w:t>
        <w:br/>
        <w:t>ҚК қарастырылып отырған нормасын қолдану кезінде зорлау алдында</w:t>
        <w:br/>
        <w:t>айыпты өзінің соз ауруымен ауыратынын білгені маңызды. Егер бұл дәлел-</w:t>
      </w:r>
    </w:p>
    <w:p>
      <w:r>
        <w:t>Жеке тұлғаға қатысты қылмыстардың саралануы 115</w:t>
        <w:br/>
        <w:t>белгісі сияқты сот-медициналық сараптама құжаттарында белгілеп және</w:t>
        <w:br/>
        <w:t>түсіріп алуға болады. Бұл сараланған зорлаудың түрін жәбірленушіні не-</w:t>
        <w:br/>
        <w:t>месе басқа-да адамдарды өлтіру қаупімен байланысты зарлаудан айыра</w:t>
        <w:br/>
        <w:t>білу керек. Жәбірленушіге расымен бас, кеуде, мойын, сынықтар, күйік-</w:t>
        <w:br/>
        <w:t>тер, жаралы жерлер айналасына жететін жерлерді пышақпен жаралау</w:t>
        <w:br/>
        <w:t>және т.б. - денесін жарақаттау кезінде өміріне қауіпті денсаулыққа ауыр</w:t>
        <w:br/>
        <w:t>зиян келтіру болын есептеледі.</w:t>
        <w:br/>
        <w:t>Жоғарыда аталған денсаулыққа ауыр зиян келтірудің белгілерінің бірі</w:t>
        <w:br/>
        <w:t>жүктілікті тоқтату болып табылады. Ол зорлаумен немесе зорлауға оқта-</w:t>
        <w:br/>
        <w:t>луға байланысты физикалық әсер етудің, сонымен қатар психологиялық</w:t>
        <w:br/>
        <w:t>әсердің де салдары болуы мүмкін.</w:t>
        <w:br/>
        <w:t>К.и А. алты ай жүктілігіндегі азаматша Ж&gt;ны зорламақшы болады.</w:t>
        <w:br/>
        <w:t>Аталған қылмысы үшін: олар ҚК 120-бабының 3-бөлігінің «б» тармағы</w:t>
        <w:br/>
        <w:t>және 24-бабының 8-бөлігі- бойынша сотталды. Бұл эқағдайда сот. зорлауға</w:t>
        <w:br/>
        <w:t>оқталу нәтижесінде жәбірленушінің жүктілігін тоқтату ерекше ауырлата-</w:t>
        <w:br/>
        <w:t>тын мән-жай деп дұрыс көрсеткен. Алайда, зорлау немесе зорлауға оқталу</w:t>
        <w:br/>
        <w:t>нәтижесінде осындай салдары бар әр іс байынша сот-медицина сараптама-</w:t>
        <w:br/>
        <w:t>сы нәтижесінде жүктіліктің тоқтауы кінәлінің көрсетілген әрекетінің св-</w:t>
        <w:br/>
        <w:t>бепті байланысымен қатысы болуын анықтау керек.</w:t>
        <w:br/>
        <w:t>Қылмыстық құқық теориясында, құқық қорғау органдарының және</w:t>
        <w:br/>
        <w:t>соттың тәжірибелік қызметінде өзге ауыр салдарына қатысты бірыңғай</w:t>
        <w:br/>
        <w:t>көзқарас жоқ. Жәбірленушінің жүкті болып қалуы басқа ауыр салдарына</w:t>
        <w:br/>
        <w:t>жатқызылу мәселесі дау тудырады. Я. М. Яковлев сияқты авторлар жәбірле-</w:t>
        <w:br/>
        <w:t>нушінің жүкті болуын зорлаудың ауыр нәтижесі деп мойындамайды !,</w:t>
        <w:br/>
        <w:t>Басқалары - керісінше, зорлаудың ауыр салдары ретінде қабылдайды. Бұл</w:t>
        <w:br/>
        <w:t>сұрақ бойынша бала туу немесе жасанды түсік жасату таңдауы болатын</w:t>
        <w:br/>
        <w:t>тек ересек, сау әйелді зорлауға ғана қатысты Я. М. Яковлевтің көзқарасы</w:t>
        <w:br/>
        <w:t>дұрысырақ. Ал егер, зорлау нәтижесінде жас немесе кәмелетке келмеген,</w:t>
        <w:br/>
        <w:t>сонымен қатар, жасанды түсік жасатуға болмайтын ересен әйелдердің жүкті</w:t>
        <w:br/>
        <w:t>болуы жағдайлары зорлаудың басқа да ауыр салдарына жатқызылады.</w:t>
        <w:br/>
        <w:t>Егер зорлау нәтижесінде жәйірленуші жүкті болып, ал жасанды түсік жа-</w:t>
        <w:br/>
        <w:t>сату бала туу қабілеттілігін жоғалтуымен аяқталса, мұндай жағдайды</w:t>
        <w:br/>
        <w:t>жәбірленушінің денсаулығына абайсыздан орғанның өз қызметін жоғалту</w:t>
        <w:br/>
        <w:t>белгісі бойынша зиян келтірілген зорлау деп есептеу қажет.</w:t>
        <w:br/>
        <w:t>Жәбірленушінің өзін-өзі өлтіруін зорлаудың өзге ауыр салдары деп тү-</w:t>
        <w:br/>
        <w:t>сіну керек.</w:t>
        <w:br/>
        <w:t>Өзін-өзі өлгірушілікке оқталу зорлаудың басқа ауыр салдары болуы мүмкін &gt;</w:t>
        <w:br/>
        <w:t>бе деген сұраққа теориялық және тәжірибелік қызығушылық тудырады».</w:t>
        <w:br/>
        <w:t>Біздің ойымызша, бұл сұраққа теріс жауап беру керек. Қаралып, жатқан</w:t>
        <w:br/>
        <w:t>ҚР ҚК 120-бабының 8-бәлігінің тармақтарында заңмен белгіленген салдар</w:t>
        <w:br/>
        <w:t>шығару қажеттілігі туралы сөз қозғалған. Зорлауға байланысты өзін-өзі өлтіру-</w:t>
        <w:br/>
        <w:t>шілікке оқталу ҚК 120-бабының 3-бөлігі «б» тармағы аталғанға:жатқызуға</w:t>
        <w:br/>
        <w:t>болмайды, сондықтан мұндай жағдайларда ҚҚ 120-бабының 3-бөлігінің көрсе-</w:t>
        <w:br/>
        <w:t>тілген тармақтары бойынша зорлауды саралау қателік болады.</w:t>
        <w:br/>
        <w:t>3 Яковлев Я. М. Половые преступления. 198 б.</w:t>
        <w:br/>
        <w:t>124 Рахметов С. М:, Уатбекова М. Қ.</w:t>
        <w:br/>
        <w:t>қатынас жасамай, еркектің еркекті зорлауы, әйелдің әйелді зорлауынсыз</w:t>
        <w:br/>
        <w:t>күш қолданбай жасалған сексуалдық сипаттағы азғындату әрекеттері.</w:t>
        <w:br/>
        <w:t>Аталған әрекетерді саралауда кімге қатысты жасалғанына байланысты</w:t>
      </w:r>
    </w:p>
    <w:p>
      <w:r>
        <w:t>ҚК 120, 121 немесе 122 баптары бойынша сараланады. Жыныстық сипат-</w:t>
        <w:br/>
        <w:t>тағы азғындату әрекеттеріне: порнографиялық фильмдерді көрсету, сек-</w:t>
        <w:br/>
        <w:t>суалдық тақырыптарда әңгімелер, порнографиялық әдебиеттерді оқу, ұлдар</w:t>
        <w:br/>
        <w:t>мен қыздардың жыныстық мүшесіне қол тигізу, оларды жалаңаштау,</w:t>
        <w:br/>
        <w:t>өздерінің жыныс мүшелерін көрсетуі, жас балалардың көзінше жыныс-</w:t>
        <w:br/>
        <w:t>тық қатынас жасау жатады. Бұл әрекеттерді келесідей бөлуге болады:</w:t>
        <w:br/>
        <w:t>жасөспірімді кінәлімен жыныстық қатынас жасауға бейімдеу, жасөспірімді</w:t>
        <w:br/>
        <w:t>жасөспірімдермен жыныстық қатынас жасауға бейімдеу, жас балалардың</w:t>
        <w:br/>
        <w:t>көзінше жыныстық қатынас жасау.</w:t>
        <w:br/>
        <w:t>Азғындату әрекеттері физикалық және интеллектуалдық сипатта да</w:t>
        <w:br/>
        <w:t>болуы мүмкін. Физикалық азғындату әрекеттері нәпсіқұмарлық сипатта-</w:t>
        <w:br/>
        <w:t>ғы бұрмалаулардан тұрады, мысалы, қол тигізу (жыныс мүшелерін сипа-</w:t>
        <w:br/>
        <w:t>лау) мастурбацияға бейімдеу және т.б. Интеллектуалдық азғындату әре-</w:t>
        <w:br/>
        <w:t>кеттері сексуалдық тақырыптарда әңгімелесуден, қарама қарсы жынысты</w:t>
        <w:br/>
        <w:t>жасөспірімдердің алдында өзінің жыныстық мүшесін көрсетуі, порногра-</w:t>
        <w:br/>
        <w:t>фиялық көріністерді көрсету және т.б. әрекеттерден тұрады. Қылмыс</w:t>
        <w:br/>
        <w:t>аяқталғаны болып азғындату әрекетері басталған кезден бастап саналады.</w:t>
        <w:br/>
        <w:t>Қылмыс құрамы үшін жәбірленуші жыныстық тәжірибе алуы немесе</w:t>
        <w:br/>
        <w:t>жыныстық дамуы деңгейін алуы маңызды болып табылмайды. Сонымен</w:t>
        <w:br/>
        <w:t>қатар азғындату әрекеттері келісіммен болғандығы немесе болғандығына</w:t>
        <w:br/>
        <w:t>көңіл аударылмайды.</w:t>
        <w:br/>
        <w:t>Денсаулығына зиян келтіре отырып, ВИЧ/ЖҰҚТБ ауруларымен ауруы-</w:t>
        <w:br/>
        <w:t>на әкеп соқса ҚК 124-бабы бойынша сараланады.</w:t>
        <w:br/>
        <w:t>Қылмыстың субвективтік жағы тікелей қасақаналықпен сипатталады.</w:t>
        <w:br/>
        <w:t>Айыпты жас баланың жасын біле тұра оған қатысты азғындату әрекетін</w:t>
        <w:br/>
        <w:t>жасап жатқанын біледі. Қылмыстың мақсаты саралануына әсер етпейді.</w:t>
        <w:br/>
        <w:t>Қылмыстың субэектісі - 16-жасқа толған, есі дұрыс жеке тұлға (ер</w:t>
        <w:br/>
        <w:t>немесе әйел жынысты) табылады.</w:t>
        <w:br/>
        <w:t>ҚҚ 124-бабының 1-бөлігінде көзделген әрекеттер тәрбиелеу жөніндегі</w:t>
        <w:br/>
        <w:t>міндеттер заңмен жүктелген ата-аналары, педагог немесе өзге адам жаса-</w:t>
        <w:br/>
        <w:t>са, ҚҚ 124-бабының 2-бөлігі бойынша сараланады.</w:t>
        <w:br/>
        <w:t>ҚК 124-бабының бірінші немесе екінші бөліктерінде көзделген, бірнеше</w:t>
        <w:br/>
        <w:t>рет жасалған әрекеттер осы баптың үшінші бөлігі бойынша сараланады.</w:t>
        <w:br/>
        <w:t>7. Аламның жеке бас бостандығына</w:t>
        <w:br/>
        <w:t>қарсы қылмыстарды саралау</w:t>
        <w:br/>
        <w:t>Адамның жеке бас бостандығына қарсы қылмыстар деп адамның туа</w:t>
        <w:br/>
        <w:t>біткеннен берілетін еркіндігіне қол сұғушылық мақсатымен жасалған әре-</w:t>
        <w:br/>
        <w:t>кеттерді айтамыз. Азаматтық және саяси құқықтар туралы Халықаралық</w:t>
        <w:br/>
        <w:t>пактінің 9-бабында және Адам құқықтары туралы жалпылама деклараци-</w:t>
        <w:br/>
        <w:t>яның 84-бабында айтылғандай, әр бір адам жеке өміріне қол сұғылмаушы-</w:t>
        <w:br/>
        <w:t>лық және бостандық құқығына ие. Қазақстан Республикасының Консти-</w:t>
        <w:br/>
        <w:t>116 Рахметов С. М., Уатбекова М. Қ.</w:t>
        <w:br/>
        <w:t>Нақты істерді бітірген соң кейде, егер қылмысты жасау мен өзін-өзі</w:t>
        <w:br/>
        <w:t>өлтіру арасында кішкене уақыт өтсе, өзін-өзі өлтіру зорлаудың ауыр сал-</w:t>
        <w:br/>
        <w:t>дары болып табылады ма деген қиындықтар туындайды. Біздің ойымыз-</w:t>
        <w:br/>
        <w:t>ша, бұл сұраққа теріс жауап беру керек. ҚК 120-бабының 8-бөлігінің қара-</w:t>
        <w:br/>
        <w:t>стырылып отырған тармағында заңның белгілі салдары туындау қажеттілігі</w:t>
        <w:br/>
        <w:t>туралы айтылып тұр. Зорлау кезінде өзін-өзі әлтіруге оқталуды ҚК 120-</w:t>
        <w:br/>
        <w:t>бабының үшінші бөлігінің «б» тармағына жатқызуға болмайды, сондық-</w:t>
        <w:br/>
        <w:t>тан бұл жағдайда зорлауды ҚК 120-бабының үшінші бөлігінің аталған тар-</w:t>
        <w:br/>
        <w:t>мағы бойынтпа сипаттау дұрыс болмас еді.</w:t>
      </w:r>
    </w:p>
    <w:p>
      <w:r>
        <w:t>Егер де зорлау денсаулыққа қасақана ауыр зиян келтіруге оқталумен</w:t>
        <w:br/>
        <w:t>байланысты болса (мысалы, жәбірленушінің денесін бұзу), саралау ҚК 120-</w:t>
        <w:br/>
        <w:t>бабы және 108-бабының 8-бөлігі, 24-бабы бойынша жүргізіледі. Зорлауға</w:t>
        <w:br/>
        <w:t>оқталу жәбірленушінің депсаулығына қасақана ауыр зиян келтірумен</w:t>
        <w:br/>
        <w:t>ұштасқан жағдайда, әрекетті ҚК 24-бабы, 120-бабының 8-бөлігі және 103-</w:t>
        <w:br/>
        <w:t>бан бойынша саралайды. Егер де зорлауға оқталу абайсызда жәбірленушінің</w:t>
        <w:br/>
        <w:t>денсаулығына ауыр зиян келтірсе, кінәлінің әрекеті ҚК. 120-бабының 3-</w:t>
        <w:br/>
        <w:t>бөлігінің «б» тармағы бойынша сипатталады.</w:t>
        <w:br/>
        <w:t>Жәбірленушінің денсаулығына ауыр зиян келтіруге ұласқан зорлау</w:t>
        <w:br/>
        <w:t>жәбірленушіні немесе өзге тұлғаларды өлтіремін деп қорқытумен ұштасқ-</w:t>
        <w:br/>
        <w:t>ан зорлаудан ажырата білу керек. Аталған дәрежеленген белгілер зорлау-</w:t>
        <w:br/>
        <w:t>шының әрекеттері, сонымен қатар салдарынан ажыратылады. Жәбірле-</w:t>
        <w:br/>
        <w:t>нушінің денсаулығына абайсызда ауыр зиян келтіру жағдайындағы зор-</w:t>
        <w:br/>
        <w:t>лауды саралау үшін кінәлі қасақана әрекеттер жасайды, ал зорлау кезіндегі</w:t>
        <w:br/>
        <w:t>келтірілген ауыр зиян абайсызда жасалғанға жатады, яғни тұлға жәбірле-</w:t>
        <w:br/>
        <w:t>нушінің денсаулығына ауыр зиян келуі мүмкін екендігін көрді, алайда</w:t>
        <w:br/>
        <w:t>немқұрайдылық салдарынан мұның алдын аламын деп ойлады немесе өзінің</w:t>
        <w:br/>
        <w:t>әрекетінің (әрекетсіздігінің) қоғамдық қауіптілік салдарының болу</w:t>
        <w:br/>
        <w:t>мүмкіндігін ескерген жоқ, алайда тиісті мұқияттылықта бұл салдарды</w:t>
        <w:br/>
        <w:t>көруге мүмкін және тиіс еді. Жәбірленушіні немесе өзге тұлғаларды</w:t>
        <w:br/>
        <w:t>өлтіремін деп қорқытумен ұштасқан зорлауда кінәлі психикалық күш қол-</w:t>
        <w:br/>
        <w:t>данады: жәбірленушіні қорқытады, алайда жәбірленушінің абайсызда ден-</w:t>
        <w:br/>
        <w:t>саулығына ауыр зиян келтіретін әрекеттерді жасамайды.</w:t>
        <w:br/>
        <w:t>Аталган жағдайда АИТВ жұқтыру дегеніміз бұл жағдайда жәбірленуші</w:t>
        <w:br/>
        <w:t>вирусты тасымалдаушы болады, аурудың дамығаны шарт емес. Бұл &gt;каг-</w:t>
        <w:br/>
        <w:t>дайда жауапкершілік кінәлі қылмыс жасар алдында өзінде осындай ауру</w:t>
        <w:br/>
        <w:t>бар екені көрінеу белгілі болған жардайда туындайды.</w:t>
        <w:br/>
        <w:t>ҚК 190-бабының 3-бөлігінің «в» тармағымен көзделген көрінеу кәме-</w:t>
        <w:br/>
        <w:t>летке толмаған балаға қатысты зорлау деп 14 жасқа толған алайда 18 жа-</w:t>
        <w:br/>
        <w:t>сқа толмаған жәбірленушіге қатысты жасалаған іс-әрекетті түсіну керек.</w:t>
        <w:br/>
        <w:t>14 жасқа толмаған баланы зорлағаны үшін ҚР ҚК 120-бабының 4-бөлігі</w:t>
        <w:br/>
        <w:t>бойынша жауапкершілік көзделеді.</w:t>
        <w:br/>
        <w:t>Зорлауды ҚҚ 120-бабының 8-бөлігінің қарастыфрылыг: отырған тармағы</w:t>
        <w:br/>
        <w:t>бойынша саралау үшін қылмыстың субьективтік жағын дұрыс ванна</w:t>
        <w:br/>
        <w:t>өте маңызды.</w:t>
        <w:br/>
        <w:t>Кәмелетке толмағандық - зорлау сәтінде жәбірленуішіні сипаттайтын</w:t>
        <w:br/>
        <w:t>және қылмыстың жоғары қауіптілігін көрсететін ерекше белгі. Қоғамдық</w:t>
        <w:br/>
        <w:t>106 Рахметов С. М., Уатбекова М. Қ.</w:t>
        <w:br/>
        <w:t>зорлауды қылмыстар жиынтығы ретінде саралау керек.!. С. А. Домахиннің</w:t>
        <w:br/>
        <w:t>ойынша, мұндай жағдайда қылмыскерлердің әрекеттерін қарақшылық</w:t>
        <w:br/>
        <w:t>ретінде саралау керек. Я. М.Яковлев те осындай пікірде 2.</w:t>
        <w:br/>
        <w:t>Біздің ойымызша, бұл сұрақ бойынша С. А. Домахин және Я. М. Яков-</w:t>
        <w:br/>
        <w:t>левның пікірі дұрыс, себебі қарақшылыққа Қылмыстық кодексте (ҚР ҚҚ</w:t>
        <w:br/>
        <w:t>287-бап) берілген анықтамада қарақшылық топ тек ұйымдарға ғана емес</w:t>
        <w:br/>
        <w:t>жеке тұлғаларға да шабуыл жасау үшін құрылуы мүмкін делінген. Қарақ-</w:t>
        <w:br/>
        <w:t>шылық құрамына шабуыл кезінде азаматтарға жасалған кез келген күш</w:t>
        <w:br/>
        <w:t>көрсету, оның ішіне зорлау да кіреді. Сондықтан қарақшылық топ жаса-</w:t>
        <w:br/>
        <w:t>ған зорлау ҚК 237-бабымен сараланады және қосымша ҚК 120-бабына</w:t>
        <w:br/>
        <w:t>сілтеме жасалмайды.</w:t>
        <w:br/>
        <w:t>Бір әйелді бір-бірінен бөлек бірнеше еркектің зорлауы мүмкін жағдайлар</w:t>
      </w:r>
    </w:p>
    <w:p>
      <w:r>
        <w:t>кездеседі. Мұндай жағдайларды төп болып зорлауға жатқызуға болмайды.</w:t>
        <w:br/>
        <w:t>Мысалы, Ж. кеш түнде Г.-ні үйіне шығарып салмақшы болып, оны</w:t>
        <w:br/>
        <w:t>бұтақтар арасына сүйреп кіргізіп зорлайды. Зорлау кезінде Г. біреулердің</w:t>
        <w:br/>
        <w:t>аяқ дыбысын естіп айқайлайды. Ж. қашып кетеді, ал өтіп бара жатқан А.</w:t>
        <w:br/>
        <w:t>және Н. Г-ге жақындайды. Ол оларға үйіне жеткізіп салуды өтінеді. Олар</w:t>
        <w:br/>
        <w:t>оның орнына Г.-ні зорлайды. Бұл қылмыс жағдайында Ж.-ның әрекеттері</w:t>
        <w:br/>
        <w:t>топтық зорлауға жатпайды. Ал, А. мен Н. әрекеттері бөлек топ болып</w:t>
        <w:br/>
        <w:t>зорлау деп саралауға жатады.</w:t>
        <w:br/>
        <w:t>Топтық зорлаудың әр оқиғасында бірге қатысудың түрін дұрыс анық-</w:t>
        <w:br/>
        <w:t>таған жөн, Сондықтан, қарастырылып отырған ҚК-тің 120-бабының 2-</w:t>
        <w:br/>
        <w:t>бөлігінде олар көрсетілген- Әйтпесе, заң шығарушы «адамдар тобы»</w:t>
        <w:br/>
        <w:t>ұғымымен шектелуші еді. Бірге қатысудың түрін анықтаудың маңызды-</w:t>
        <w:br/>
        <w:t>лығы, ол аталяған ауырлататын мән-жайдың қаншалықты қатысушы-</w:t>
        <w:br/>
        <w:t>ның кінәлілығы мен жазалануына әсер етеді. Мысалы, екі адам алдын</w:t>
        <w:br/>
        <w:t>ала келіспестен топтық зорлау жасайды. Басқа жағдайда, екі адам ұйым-</w:t>
        <w:br/>
        <w:t>дастырылған топ құрып зорлауды жүзеге асырады. Көрсетілген форма-</w:t>
        <w:br/>
        <w:t>ларда жасалған бірге қатысушылықтың қауіптілік деңгейі әр түрлі.</w:t>
        <w:br/>
        <w:t>Бірінші жағдайда, кейбір ерекше жағдайда айыптылардың жауап-</w:t>
        <w:br/>
        <w:t>кершілігін анықтау кезінде біреуінің зорлауда екінші рөл атқарғаны дәлел-</w:t>
        <w:br/>
        <w:t>денсе, оның қылмыстық жауапкершіліктен босатылуы жоққа шығарыл-</w:t>
        <w:br/>
        <w:t>майды. Мысалы. айдап салушы. Ары қарай, жазалау туралы сұрақты</w:t>
        <w:br/>
        <w:t>шешу кезінде, әрбір нақты жағдайда бірге қатысу түрін ескеру керек.</w:t>
        <w:br/>
        <w:t>Егер зорлау адамдар тобы немесе адамдар тобының келісімімен жасалса,</w:t>
        <w:br/>
        <w:t>онда айыптының әрқайсысының жазасы ең төменгі шекке жақындатлып</w:t>
        <w:br/>
        <w:t>берілуі мүмкін - бас бостандығынан айыру, ал кейбір жекелеген сәттер-</w:t>
        <w:br/>
        <w:t>де оның ҚК 55-бабының қолданылуымен (5 жылдан аз немесе басқа да</w:t>
        <w:br/>
        <w:t>жеңілірек жаза қолдану) жазалануы мүмкін. Егер зорлауды ұйымдасқан</w:t>
        <w:br/>
        <w:t>1 Шаргородский М. Д. Советское уголовное право. Часть Особенная. Л.,</w:t>
        <w:br/>
        <w:t>1962. 163 6.</w:t>
        <w:br/>
        <w:t>2 Домахин С. А. Курс советекого уголовного права. Часть Особенная.</w:t>
        <w:br/>
        <w:t>Том І. Л., 1968. 50 6. й</w:t>
        <w:br/>
        <w:t>3 Яковлев Я. М. Половые преступления. 155 б.</w:t>
        <w:br/>
        <w:t>112 Рахметов С. М., Уәтбекова М. Қ,</w:t>
        <w:br/>
        <w:t>дара сараланады. Мұндай саралау қылмыс жиынтығы Қылмыстық ко-</w:t>
        <w:br/>
        <w:t>декстің Ерекше бөліміндегі бір баптың әр түрлі бөлігі бойынша жауап-</w:t>
        <w:br/>
        <w:t>кершілік көзделген екі немесе одан да көп әрекеттерді жасау деп көрсеті-</w:t>
        <w:br/>
        <w:t>лген ҚК 12-бабының 1-бөлігінің мазмұнына сәйкес келеді.</w:t>
        <w:br/>
        <w:t>Зорлауға қастандық және аяқталған қылмыс орын алған эағдайда, со-</w:t>
        <w:br/>
        <w:t>нымен қатар бір жағдайда айыпты орындаушы, ал келесіде ұйымдастыру-</w:t>
        <w:br/>
        <w:t>шы, азғырушы немесе зорлауға көмектесуші ретінде танылса, қылмыстар</w:t>
        <w:br/>
        <w:t>жиынтығы ережелерімен де саралау қажет.</w:t>
        <w:br/>
        <w:t>Алайда, қылмыстың идеалды жиынтығы орын алса, яғни ҚК 120-ба-</w:t>
        <w:br/>
        <w:t>бының әр түрлі бөліктерінде көрсетілген белгілері бар бір зорлау жасалса,</w:t>
        <w:br/>
        <w:t>ҚК 120-бабының әр түрлі бөліктерінде көзделген әр дәрежеленген белгі</w:t>
        <w:br/>
        <w:t>бойынша кінәлінің әрекеті ҚК 120-бабының 8 және 4 бөліктерінің мазмұ-</w:t>
        <w:br/>
        <w:t>нына сәйкес келмейді. Мұндай жағдайда неғұрлым қатаң жаза көздейтін</w:t>
        <w:br/>
        <w:t>дәрежеленген белгі неғұрлым қатаң жаза көздейтін дәрежеленген белгіні</w:t>
        <w:br/>
        <w:t>қамту керек. Зорлауды былай саралау қажеттілігі туралы ҚК 120-бабы-</w:t>
        <w:br/>
        <w:t>ның үшінші бөлігінің редакциясы: «Осы баптың бірінші немесе екінші</w:t>
        <w:br/>
        <w:t>бөліктерінде көзделген әрекеттер, егер олар:» және ҚК 120-бабының</w:t>
        <w:br/>
        <w:t>төртінші бөлігінің редакциясы куә бола алады: «Осы баптың бірінші, екінші</w:t>
        <w:br/>
        <w:t>немесе үзшінші бөліктерінде көзделген әрекеттер, егер олар...». Бұл</w:t>
      </w:r>
    </w:p>
    <w:p>
      <w:r>
        <w:t>мәтіндерді талдау ҚК 120-бабының үшінші бөлігінің белгілері бар болған-</w:t>
        <w:br/>
        <w:t>да екініші бөлігінің белгілері үтшініші бөліктің белгілерімен және екінші</w:t>
        <w:br/>
        <w:t>бөлік бойынша қосымша саралауды (егер онда аталған белгілер бар болса)</w:t>
        <w:br/>
        <w:t>қажет етпейді. ҚК 120-бабы 4-бөлігіндегі белгілер бар болғанда осылайша</w:t>
        <w:br/>
        <w:t>саралауға болады. Яғни жас баланы зорласа және кінәлінің әрекетінде ҚК.</w:t>
        <w:br/>
        <w:t>120-бабының екінші (мысалы, адамдар тобымен) немесе үшінші (бірнеше</w:t>
        <w:br/>
        <w:t>рет) бөлігінің белгілері болса, бұл зорлауды ҚК 120-бабының төртінші бөлігі</w:t>
        <w:br/>
        <w:t>бойынша саралау жеткілікті. Басқа мысал. Кәмелетке толмяған баланы</w:t>
        <w:br/>
        <w:t>зорлау нәтижесінде соз ауруына жұқтыруға әкелсе және кінәлі жәбірле-</w:t>
        <w:br/>
        <w:t>нушіні өлтірумен қорқытса, кінәлінің әрекеті ҚК 120-бабының екінші</w:t>
        <w:br/>
        <w:t>бөлігінің «б», ев» тармақтары бойынша қосымша саралаусыз ҚК 120-ба-</w:t>
        <w:br/>
        <w:t>бының үшінші бөлігінің «в» тармағы бойыншғга сараланады.</w:t>
        <w:br/>
        <w:t>Жәбірленушіні зорлаған тұлғаның әрекетінде, сонымен қатар</w:t>
        <w:br/>
        <w:t>нәпсіқұмарлық сипаттағы өзге әрекеттерінде қорлаудың бірнеше рет жа-</w:t>
        <w:br/>
        <w:t>салғаны жоққа шығарылады. Бұл жағдайда кінәлінің әрекеті ҚҚ 120 және</w:t>
        <w:br/>
        <w:t>121 баптарында көзделген қылмыстардың жиынтығын құрайды.</w:t>
        <w:br/>
        <w:t>Зорлау ҚР ҚК 120-бабының 9-бөлігімен келесідей жағдайларда сарала-</w:t>
        <w:br/>
        <w:t>нады:</w:t>
        <w:br/>
        <w:t>а) абайсыздан жәбірленушінің өліміне әкеп соқтыру;</w:t>
        <w:br/>
        <w:t>б)абайсыздан жәбірленушінің денсаулығына ауыр зиян келтіру, АЙТВ/</w:t>
        <w:br/>
        <w:t>ЖИТС жұқтырып алуына немесе өзге де ауыр зардаптарға әкеп соқса;</w:t>
        <w:br/>
        <w:t>в) көрінеу кәмелеткетолмаған балаға қатысты жасалса;</w:t>
        <w:br/>
        <w:t>г) қоғамдық зілзала немесе жаппай тәртіпсіздігі барысында жасалған</w:t>
        <w:br/>
        <w:t>зорлау;</w:t>
        <w:br/>
        <w:t>д) кәмелетке толмаған баланы тәрбиелеу жөніндегі міндеттер заңмен</w:t>
        <w:br/>
        <w:t>жүктелген ата-ана, педагог не өзге адам кәмелетке толмаған балаға қаты-</w:t>
        <w:br/>
        <w:t>сты жасаса.</w:t>
        <w:br/>
        <w:t>Жеке тұлғаға қатысты қылмыстардың саралануы 117</w:t>
        <w:br/>
        <w:t>қауіптілік дәрежесінің санасы қасақана кінәнің элементі болып табыла-</w:t>
        <w:br/>
        <w:t>тындықтан кәмелетке толмаған баланы зорлау сияқты әрекеттерді сара-</w:t>
        <w:br/>
        <w:t>лау үшін тұлға дәл кәмелетке толмаған балаға қатысты қылмыс жасап</w:t>
        <w:br/>
        <w:t>жатқанын түсінуі керек. Баланың кәмелетке толғандығы жайлы оның</w:t>
        <w:br/>
        <w:t>сыртқы бейнесі, оның қызметі туралы мәлімет (мектепте Әқны); кінәліге</w:t>
        <w:br/>
        <w:t>оның жасы туралы хабарлау, т.б. куәландыруы мүмкін.</w:t>
        <w:br/>
        <w:t>Сондықтан жәбірленушінің жасын білмеген жағдайларда, кәмелетке</w:t>
        <w:br/>
        <w:t>толмағаны ашық байқалмаса, қылмыскердің әрекеті ҚК 120-бабының 8-</w:t>
        <w:br/>
        <w:t>бөлігінің «в» тармағы бойынша сипатталмайды. Заңда қолданылған</w:t>
        <w:br/>
        <w:t>«көрінеу» термині (ҚК-120-бабының 9-бәлігінің аталған тармағы) кінәлі</w:t>
        <w:br/>
        <w:t>жәбірленуішінің кәмелетке толмаған жасы туралы нақты білгендігін</w:t>
        <w:br/>
        <w:t>білдіреді. Аталған термин, біздің пайымдауымызша, сот практикасында</w:t>
        <w:br/>
        <w:t>кінәліні зорлаудың қарастырылып отырған саралаушы түрімен айыптау-</w:t>
        <w:br/>
        <w:t>ға, ҚК 4-б. 8 және 4 бөліктерінің «в» тармағының қолдану аясын негізсіз</w:t>
        <w:br/>
        <w:t>кеңейтуді болдырмау мақсатымен қолданылған.</w:t>
        <w:br/>
        <w:t>Кіңәлі жәбірленушінің фактілі жасы туралы расыменен қателескенін</w:t>
        <w:br/>
        <w:t>дәлелдейтін. дәлелдемелер болған жағдайда кәмелет- жасқа толмағандың</w:t>
        <w:br/>
        <w:t>оның әрекетін ҚК 120-бабының 8-белігінің «в» тармағы бойынпна саралау-</w:t>
        <w:br/>
        <w:t>ға негіз болмайды. Жоғарғы Сотының жоғарыда келтірілген қаулысының</w:t>
        <w:br/>
        <w:t>5-тармағында көрініс алды: «Жас баланы не кәмелетке толмаған-баланы</w:t>
        <w:br/>
        <w:t>зорлағаны үшін немесе сол жастағы тұлғаларға жыныстық сипаттвғы күш-</w:t>
        <w:br/>
        <w:t>теу әрекеттерін жасағаны үшін жауапкершілік кінәлі қылмыс экасар ал-</w:t>
      </w:r>
    </w:p>
    <w:p>
      <w:r>
        <w:t>дында оның жасы туралы хабардар болған жағдайдапайда болады. Жөбірле-</w:t>
        <w:br/>
        <w:t>нушінің сыртқы келбетінің физикалық дамуы нақты жасына сәйкес кел-</w:t>
        <w:br/>
        <w:t>меуі кінәлінің жәбірленушінің жасы туралы хабардар болатындығын</w:t>
        <w:br/>
        <w:t>куәландыратын өзге мәліметтер туралы жиынтықты бағалауға жатады».</w:t>
        <w:br/>
        <w:t>Қоғамдық зілзала.жағдайларын пайдалана отырып немесе жаппай</w:t>
        <w:br/>
        <w:t>тәртіпсіздік барысында жасаған зорлау (ҚК 120-бабының 2-бөлігінің ег»</w:t>
        <w:br/>
        <w:t>тармағы) деп қоғамдық зілзала кезінде (жер сілкінісі, өрт; су тасқыны.</w:t>
        <w:br/>
        <w:t>т.б.) немесе күштеу, өрт қою, мүлікті қирату, бұзу, бүлік, оқ қару қолдану</w:t>
        <w:br/>
        <w:t>сияқты жаппай тәртіпсіздік барысында жасалған зорлауды түсіну керек.</w:t>
        <w:br/>
        <w:t>120-баптың бірінші; екінші немесе үшінші бөліктерінде көзделген әре-</w:t>
        <w:br/>
        <w:t>кеттер, егер алар көрінеу он төрт жасқа толмаған балаға қатысты жасалса,</w:t>
        <w:br/>
        <w:t>ҚК 120-бабының 8-бөлігінің «д» тармағы бойынша сараланады.</w:t>
        <w:br/>
        <w:t>Аталған белгі қосымша екі белгіні анықтауды қажет етеді. Бірінші</w:t>
        <w:br/>
        <w:t>белгі жәбірленушінің жасына қатысты: оның жасы 18-ден төмен болуы</w:t>
        <w:br/>
        <w:t>керек. Екінші белгі арнайы субьект белгісіне сәйкес келеді --ол.ата-ана,</w:t>
        <w:br/>
        <w:t>педагог, ата-анасының орнындағы адамдар, қамқоршылар бөлуы-мүмкін.</w:t>
        <w:br/>
        <w:t>ҚҚ 120-бабының тәртінші бөлігі бойынша осы баптың бірінші; екінші</w:t>
        <w:br/>
        <w:t>немесе үшінші бөліктерінде көзделген арекеттер, егер олар» көрінеу он төрт:</w:t>
        <w:br/>
        <w:t>жасқа толмаған балаға қатысты. жасалғанда саралайады. Бұл-дәрежелен-</w:t>
        <w:br/>
        <w:t>ген белгі кінәлі жәбірленуші 14-жасқа толмағанын көрінеу білген жағдай-</w:t>
        <w:br/>
        <w:t>да қолданылады.</w:t>
        <w:br/>
        <w:t>Жеке тұлғаға қатысты қылмыстардың саралануы 107</w:t>
        <w:br/>
        <w:t>топ жүзеге асырса, айыптылаға ең жоғарыға жақын жаза қолданылады -</w:t>
        <w:br/>
        <w:t>10 жыл бас бостандығынан айыру.</w:t>
        <w:br/>
        <w:t>Қылмыстық істерді зерттеу көрсеткендей, сот және тергеу органдары</w:t>
        <w:br/>
        <w:t>топтық зорлау кезіндегі бірге қатысушылықтың түрін анықтауға көбіне</w:t>
        <w:br/>
        <w:t>үлкен назар аудармайды, себебі бұл берілген қылмыстың дұрыс сарала-</w:t>
        <w:br/>
        <w:t>нуы үшін маңызды емес деп есептейді. Кейде бірге қатысудың түрін анық-</w:t>
        <w:br/>
        <w:t>тауда қателіктер жіберіледі. Бұл біздің ойымызша, ҚК 81-бабының мазм-</w:t>
        <w:br/>
        <w:t>ұнып дұрыс түсінбеуден болады.</w:t>
        <w:br/>
        <w:t>ҚҚ. 81-бабының бірінші бөлігінде көрсетілген манызды белгілерінің бірі орын</w:t>
        <w:br/>
        <w:t>алса, зорлау адамдар тобымен жасалған деп есептеледі; күні бұрын қатысушы-</w:t>
        <w:br/>
        <w:t>лар арасында сөз байласу болмаса. Бұл ұйымдастырушылардың, айдар салу-</w:t>
        <w:br/>
        <w:t>шылардың және көмектесішілердің болмауын сипаттайды (олар болуы алдын</w:t>
        <w:br/>
        <w:t>ала сөз байласудың болғанының дәлелі болар еді). Осылайша, қатысудың бұл</w:t>
        <w:br/>
        <w:t>формасында барлық қатысушылар бірлесе орындаушылар деп танылады.</w:t>
        <w:br/>
        <w:t>Егер қатысушылар арасындағы келісу қылмыстық оқиға басталмастан</w:t>
        <w:br/>
        <w:t>бұрын орын алса, зорлауды алдын ала келісіммен жүзеге асырылған тдп-</w:t>
        <w:br/>
        <w:t>2 тық қылмыс деп санау керек.</w:t>
        <w:br/>
        <w:t>Егер топтық қылмыста орындаушылардың ұйымдастырушысы, айдап</w:t>
        <w:br/>
        <w:t>салушы немесе көмектесуші болса, бұл бірге қатысушылар арасында ал-</w:t>
        <w:br/>
        <w:t>дын ала келісімнің болғанына дәлел болады. Әйтпесе олардың арасында</w:t>
        <w:br/>
        <w:t>рөлдерді бөлу мүмкін емес.</w:t>
        <w:br/>
        <w:t>Зорлау ұйымдастырылған топпен жасалды деп есептелуі үшін, бірге қаты-</w:t>
        <w:br/>
        <w:t>сушылар арасында тығыз байланыс болуы және қылмыстық топтың әр түрлі</w:t>
        <w:br/>
        <w:t>санаттағы бір немесе бірнеше қылмыс жасау үшін құрылуы керек. Бірге</w:t>
        <w:br/>
        <w:t>қатысудың аталған түрін анықтау үшін осы қос қасиет те расталуы қажет.</w:t>
        <w:br/>
        <w:t>Егер топ аталған қасиеттерің ең болмағанда біреуіне ие болмаса, онда айып-</w:t>
        <w:br/>
        <w:t>тылардың әрекеттері алдын ала келісім бойынша жасалған топтық зорлау</w:t>
      </w:r>
    </w:p>
    <w:p>
      <w:r>
        <w:t>ретішде, яғни бірге қатысудың кауіптілігі төмен жағдайда, қарастырылуы</w:t>
        <w:br/>
        <w:t>керек. Мысалы, екі адам түрмеден шыққан соң пәтер ұрлаумен айналысу-</w:t>
        <w:br/>
        <w:t>ды шешеді. Спирттік шарап ішкен соң, таныс әйелді мас қылып зорлайды.</w:t>
        <w:br/>
        <w:t>Егер зорлауды тығыз байланысты адамдар тобы жасаса, бұл қылмыстық</w:t>
        <w:br/>
        <w:t>топтың қасиеттеріне сәйкес келсе. онда мұндай тұлғалардың істері де ҚК</w:t>
        <w:br/>
        <w:t>120-бабының 2-бөлігінің «а» тармағы бойынша сараланады, бірақ аталған</w:t>
        <w:br/>
        <w:t>түр бұл тармақта көрсетілмеген. Зорлаудың осылайша саралануы былай</w:t>
        <w:br/>
        <w:t>түсіндіріледі, қылмыстық топ мүшесі жасаған қылмыс, қылмыс жасаудың</w:t>
        <w:br/>
        <w:t>басқа да азырақ қауіпті түрлеріне қарағанда қаталырақ жазалануы керек.</w:t>
        <w:br/>
        <w:t>Өлтірумен қорқытқан және жәбірленушіге және басқа тұлғаларға “жа-</w:t>
        <w:br/>
        <w:t>салған ерекше жауыздыКпен зорлау ҚК 120-бабының екінші бөлігінің «б»</w:t>
        <w:br/>
        <w:t>тармағы бойынша жауапкершілікке тартылады. Аталған саралаушы қасиеті</w:t>
        <w:br/>
        <w:t>қорқытудың мазмұнымен түсіндіріледі, оның көмегімен қарастырылып</w:t>
        <w:br/>
        <w:t>отырған қылмыс жүзеге асады: жәбірленуші өлтіремін деп қорқыту қолда-</w:t>
        <w:br/>
        <w:t>нылады. ҚК 120-бабының екінші бөлігінің аталған тармағы үшін жәбірле-</w:t>
        <w:br/>
        <w:t>нушіге немесе басқа адамдарға жасалған психикалық күш көрсетуді түрін</w:t>
        <w:br/>
        <w:t>анықтау маңызды. Сондықтан жәбірленуішіні өлтіру бұл қылмыс құрамы-</w:t>
        <w:br/>
        <w:t>ның шегінен шығады және қосымша ҚК 96-бабының 2-бөлігінің %к» тар-</w:t>
        <w:br/>
        <w:t>мағы бойынша айыптының әрекетін саралауға алып келеді.</w:t>
        <w:br/>
        <w:t>Жеке тұлғаға қатысты қылмыстардың саралануы 1921</w:t>
        <w:br/>
        <w:t>рып жасалған болмаса, жасөспірімдердің қылмыстық құқықтық қорға-</w:t>
        <w:br/>
        <w:t>луы қарастырылмаған.</w:t>
        <w:br/>
        <w:t>Обеектівтік жағы жыныстық қатынаста еркек пен еркектің немесе</w:t>
        <w:br/>
        <w:t>әйел мен әйелдің болуы немесе нәпсіқұмарлық сипаттағы өзге де әрекет-</w:t>
        <w:br/>
        <w:t>тердің он алты жасқа толмаған жасөспіріммен жасалуын айтамыз. Егерде</w:t>
        <w:br/>
        <w:t>бұл әрекеттер жәбірленуіпінің келісімімен немесе тіпті оның бастамасы-</w:t>
        <w:br/>
        <w:t>мен болған жағдайда да қылмыс құрамы бар болып есептелінеді. Ал жәбірле-</w:t>
        <w:br/>
        <w:t>нушінің келісімі болмаған жағдайда айыпты жасаған әрекеттерінің сипа-</w:t>
        <w:br/>
        <w:t>тына қарай жауапқа тартылады. Бұл қылмыстың аяқталу. кезеңі деп ер-</w:t>
        <w:br/>
        <w:t>кек пен еркектің немесе әйел мен әйелдің жыныстық қатынасы немесе</w:t>
        <w:br/>
        <w:t>өзге де нәпсіқұмарлық сипаттағы әрекеттердің басталу кезеңін айтады.</w:t>
        <w:br/>
        <w:t>Қылмыстың субвективтік жағы. Ол қылмыс тікелей қасақаналықпен</w:t>
        <w:br/>
        <w:t>сипатталады. Яғни айыпты он алты жасқа толмаған жасөспіріммен біле</w:t>
        <w:br/>
        <w:t>тұра қасақана жыныстық қатынас немесе нәпсіқұмарлық сипаттағы әре-</w:t>
        <w:br/>
        <w:t>кеттерді жасауы немесе оның сол жасқа жетпегенін біле тұра сондай әре-</w:t>
        <w:br/>
        <w:t>кеттерді жасағысы келетін ниеті. Қылмыстың себебі оны саралауға ешқ-</w:t>
        <w:br/>
        <w:t>андай әсер етпейді.</w:t>
        <w:br/>
        <w:t>Қылмыстың субектісі с он алты жасқа толған, есі дұрыс жеке тұлға</w:t>
        <w:br/>
        <w:t>болып табылады.</w:t>
        <w:br/>
        <w:t>Он алты жасқа толмаған адамды тәрбиелеу жәніндегі міндеттер заңмен</w:t>
        <w:br/>
        <w:t>жүктелген ата-ана, педагог немесе өзге адам осы адамға қатысты жыныс-</w:t>
        <w:br/>
        <w:t>тық қатынасқа түсу, еркек пен еркектің, әйел мен әйелдің жыныстық қаты-</w:t>
        <w:br/>
        <w:t>насқа түсуі немесе нәпсіқұмарлық сипаттағы өзге әрекеттер. жасаса, ҚҚ.</w:t>
        <w:br/>
        <w:t>122-бабының екінші бөлігі бойынша сараланады. )</w:t>
        <w:br/>
        <w:t>ҚК 192-бабының үшінші бөлігі бойынша осы баптың бірініші немесе екінші</w:t>
        <w:br/>
        <w:t>бөліктерінде көзделген, бірнетпе рет жасалған әрекеттер сараланады.</w:t>
        <w:br/>
        <w:t>Жыныстық қатынас жасауға, еркек Пен еркектің</w:t>
        <w:br/>
        <w:t>жыныстық қатынае жасауына, әйел мен әйелдің жыныстық</w:t>
        <w:br/>
        <w:t>қатынас жасауына немесе нәпсіқұмарлық сипаттағы өзге</w:t>
        <w:br/>
        <w:t>де іс-әрекеттерге мӛжбүр ету (ҚҚ 128-бап)</w:t>
      </w:r>
    </w:p>
    <w:p>
      <w:r>
        <w:t>Жұыныстық қатынас жасауға, еркек пен еркектің жыныстық қатынас</w:t>
        <w:br/>
        <w:t>жасауына, әйел мен әйелдің жыныстық қатынас жасауына.немесе</w:t>
        <w:br/>
        <w:t>нәпсіқұмарлық сипаттағы өзге де іс-әрекеттерге мүлкін тартып алу, жою</w:t>
        <w:br/>
        <w:t>немесе қорқыту, бопсалау арқылы немесе жабірленутпінің материалдық</w:t>
        <w:br/>
        <w:t>немесе өзге де тәуелділігін пайдалана отырып мәжбүр етуге қолданыстағы</w:t>
        <w:br/>
        <w:t>заң нормалары жауапкершілік жүктейді. Осы Қылмыстық кодексте атал-</w:t>
        <w:br/>
        <w:t>ған қылмыю түрі шет елдерде нәпсіқұмарлық сипаттағы әрекеттер деп та-</w:t>
        <w:br/>
        <w:t>нылып, тәжірибесінде өте жиі кездеседі.</w:t>
        <w:br/>
        <w:t>Қылмыстық обвектісі тұлға еркіндігі болып табылады. Жәбірленуші</w:t>
        <w:br/>
        <w:t>болып еркен жыныстылар да, әйел жыныстылар да, сонымен қатар кәме-</w:t>
        <w:br/>
        <w:t>лет жасқа толмағандар да болуы мүмкін.</w:t>
        <w:br/>
        <w:t>Обвективті жағы - жәбірленушіге оның еркінен тыс белсенді Әрекет-</w:t>
        <w:br/>
        <w:t>тер арқылы оның психикасына әсер ете отырып жыныстық қатынас жаса-</w:t>
        <w:br/>
        <w:t>ұға, еркек нең еркектің жыныстық қатынас жасауына, әйел мен әйелдің</w:t>
        <w:br/>
        <w:t>жыныстық қатынас жасауына немесе нәпсіқұмарлық сипаттағы өзге де іс-</w:t>
        <w:br/>
        <w:t>әрекеттерге айыптымен немесе өзге де адаммен мәжбүр етуі.</w:t>
        <w:br/>
        <w:t>Жеке тұлғаға қатысты қылмыстардың саралануы 119</w:t>
        <w:br/>
        <w:t>Әйел мен әйелдің жыныстық қатынас жасауы (лесбянство) - бұл әйелдік</w:t>
        <w:br/>
        <w:t>гомосексуализм, яғни мұнда жыныстық құмартуды қанағаттандыру әйел</w:t>
        <w:br/>
        <w:t>мен әйел арасындағы жасалатын сексуалды сипаттағы кез келген әрекет</w:t>
        <w:br/>
        <w:t>арқылы жүзеге асырылады. Әйелдің әйелді зорлауындағы жәбірленуші</w:t>
        <w:br/>
        <w:t>болып тек қана әйел адам табылады.</w:t>
        <w:br/>
        <w:t>Әйелдің әйелді зорлауы (сапфизм, трибадия, корофилия) - әйел мен</w:t>
        <w:br/>
        <w:t>әйелдің жыныстық құмарлығын жасанды жыныстық қатынас арқылы,</w:t>
        <w:br/>
        <w:t>әріптесінің эрогенді жерлеріне әсер ете отырып немесе жасанды фаллос,</w:t>
        <w:br/>
        <w:t>вибратор, сонымен қатар петтинг, маструбация, куннилингус; тағы басқа</w:t>
        <w:br/>
        <w:t>әркеттер арқылы қанағаттандыру.</w:t>
        <w:br/>
        <w:t>Басқа да жыныстық сипаттағы әркеттерге (еркектің еркекті зорлауы</w:t>
        <w:br/>
        <w:t>және әйелдің әйелді зорлауын қоспағанда) серіктесінің жыныстық белгі-</w:t>
        <w:br/>
        <w:t>леріне қарамастан бір жынысты немесе екі жынысты адамдар арасындағы</w:t>
        <w:br/>
        <w:t>жыныстық құмарды күш қолдану арқылы қанағаттандыру. Бұл жыныс-</w:t>
        <w:br/>
        <w:t>тық құмартуды қанағаттандырудағы оральдық, аналдьдық әркеттер ер-</w:t>
        <w:br/>
        <w:t>кектер мен әйел адамдар арасында .аяусыз нысанда жасалынады. 1959</w:t>
        <w:br/>
        <w:t>жылғы Қазақ ССР кезіндегі Қылмыстық кодексте аталған әрекеттер қалып-</w:t>
        <w:br/>
        <w:t>тан тыс зорлау деп танылды, себебі аталған әрекетті жауапкершілікке</w:t>
        <w:br/>
        <w:t>тартатын арнайы норма (ҚР ҚК 121-бабына сәйкес) болған жоқ.</w:t>
        <w:br/>
        <w:t>Некрофилия (мәйітпен жыныстық қатынас жасау) жыныстық қылмы-</w:t>
        <w:br/>
        <w:t>старға жатпайды, ҚҚ 275-бабымен (Өлгендердің мәйіттері.мен олар эжер-</w:t>
        <w:br/>
        <w:t>ленген жерлерді қорғау) сараланады.</w:t>
        <w:br/>
        <w:t>Қылмыс құрамын қарастырғанда физикалық сипаттағы зорлау немесе</w:t>
        <w:br/>
        <w:t>күш қолдану немесе жәбірленушінің дәрменсіз күйін пайдалану қылмыс»</w:t>
        <w:br/>
        <w:t>тың обьективті жағын сипаттайтын міндетті белгісі болып табылады.</w:t>
        <w:br/>
        <w:t>Жәбірленушінің еркінен тыс жасалған зорлау немесе күш қолдану оның</w:t>
        <w:br/>
        <w:t>еркін басу әдісі болып табылады. Қылмыс құрамы формальды:болып та-</w:t>
        <w:br/>
        <w:t>былады, яғни қылмыс жыныстық сипаттағы зорлау әреттері басталған</w:t>
        <w:br/>
        <w:t>кезден бастап аяқталған қылмыс болып саналады.</w:t>
        <w:br/>
        <w:t>Қылмыстың субзективтік жағы тікелей қасақаналықпен, яғни айып-</w:t>
        <w:br/>
        <w:t>ты жәбірленушінің дәрменсіз күйін пайдалана отырып немесе оның жы-</w:t>
        <w:br/>
        <w:t>ныстық бостандығы мен жыныстық қол сұқпаушылығыня қарсы бағыт-</w:t>
        <w:br/>
        <w:t>талған жыныстық сипаттағы зорлау әрекетін жасап экатқаңдығының түс-</w:t>
        <w:br/>
        <w:t>інуімен сипатталады.</w:t>
      </w:r>
    </w:p>
    <w:p>
      <w:r>
        <w:t>Күш қолдану сипатындағы жыныстық әрекеттің негізгі-мақсаты жы-</w:t>
        <w:br/>
        <w:t>ныстық құмартуды қанағаттандыру, сонымен қатар басқа да себептер: кек</w:t>
        <w:br/>
        <w:t>алу, жаңа сезімдерді иеленудегі ізденіс, т.б.</w:t>
        <w:br/>
        <w:t>Қылмыстық сиубеектісі 14 жасқа толған, есі дұрыс жеке тұлға. Соны-</w:t>
        <w:br/>
        <w:t>мен қатар еркектің еркекті зорлауында субьектісі болып тек қана еркек,</w:t>
        <w:br/>
        <w:t>әйелдің әйелді зорлауында субьектісі тек қана әйел болып табылады және</w:t>
        <w:br/>
        <w:t>басқа жыныстық сипаттағы күш қолданудағы өзге де әрекеттерің субьектісі</w:t>
        <w:br/>
        <w:t>еркек ите әйел де болуы мүмкін.</w:t>
        <w:br/>
        <w:t>Нәпсіқұмарлық сипаттағы күши қолдану әркеттерінің белгілері ҚҚ. 121-</w:t>
        <w:br/>
        <w:t>бабының екінші және үшінші бөлікдерінде қарастырылған.</w:t>
        <w:br/>
        <w:t>Нәпеіқұмарлық сипаттағы күш қолдану әрекеттерін дәрежеленген (КЕ</w:t>
        <w:br/>
        <w:t>121-бабының 2-бөлігі) белгілеріне; а) адамдар тобы, алдын ала сөз байла-</w:t>
        <w:br/>
        <w:t>Жеке тұлғаға қатысты қылмыстардың саралануы 113</w:t>
        <w:br/>
        <w:t>Абайсыздан жәбірленушінің өліміне әкеп соқтырған зорлау деп зорла-</w:t>
        <w:br/>
        <w:t>уға оқталған кезде немесе еркіне қарсы жыныстық қатынаста болған уақыт-</w:t>
        <w:br/>
        <w:t>та өлім келтіру түсініледі. Нәтижесі жәбірленушінің өліміне әкеп соқты-</w:t>
        <w:br/>
        <w:t>ратын, сонымен қатар жыныстық зорлау қатынастан кейін де болатын,</w:t>
        <w:br/>
        <w:t>мысалы жәбірленушінің өз-өзіне қол жұмсау немесе оның жыныстық зор-</w:t>
        <w:br/>
        <w:t>лаудан құтқарылуға тырысқан кезінде өліп қетуі. Зорлаудың жәбірленушісі</w:t>
        <w:br/>
        <w:t>терезеден секіретін немесе көпқабатты үйдің қылтимасынан секіретін көп</w:t>
        <w:br/>
        <w:t>жағдайлар белгілі. Дегенмен, айыптының жәбірленушіні. тұншықтуры</w:t>
        <w:br/>
        <w:t>нәтижесінде немесе оның денсаулығына үлкен зиян тигізуін зорлаумен</w:t>
        <w:br/>
        <w:t>қоса зорлаумен ұштасқан кісі өлтіру деп қарастыру қажет (КР ҚК 96-ба-</w:t>
        <w:br/>
        <w:t>бының 2-бөлігінің «к» тармағы), себебі мұндай жағдайларда айыпты өзінің</w:t>
        <w:br/>
        <w:t>әрекеттерінің.нәтижесін әдейі істейді..Айыпты жәбірленушінің өлімі бол-</w:t>
        <w:br/>
        <w:t>ғанға дейін аңғырттықпен қарауы анықталған кезде ғана, яғни жәбірле-</w:t>
        <w:br/>
        <w:t>нушіні өлтіру мақсатымен емес, оның қарсылығын тоқтату үшін денесін</w:t>
        <w:br/>
        <w:t>жарақаттау әрекеттерін ҚР ҚК 120-бабының 8-бөлігі тармақтары бойын-</w:t>
        <w:br/>
        <w:t>ша қарастырып саралауға болады. Жәбірленушінің өліміне қатысты ай-</w:t>
        <w:br/>
        <w:t>ыптының тура немесе жанама әсері бар екені анықталса, яғни ол өлім</w:t>
        <w:br/>
        <w:t>тілесе де, тілемесе де, бірақ саналы түрде жәбірленушінің өлімі мүмкіндігін</w:t>
        <w:br/>
        <w:t>білсе немесе оған немкұрайлы қараса, айыптының әрекеттерін ҚК 96-ба-</w:t>
        <w:br/>
        <w:t>бының 2-бәлігінің «к» тармағы мен ҚК 120-бабының 3-бөлігінің «а» тар-</w:t>
        <w:br/>
        <w:t>мағы бойынша саралау қазкет. Бұл саралау белгісінің бар болуын жәбірле-</w:t>
        <w:br/>
        <w:t>нушінің өлімі, егер оны аорлау нәтижесінде жәбірленушінің бір ауруының</w:t>
        <w:br/>
        <w:t>асқынуы, ал зорлаушы жәбірленушіде мұндай аурудың бар екенін білмесе</w:t>
        <w:br/>
        <w:t>қарастыруға болмайды. Осыған байланысты, жүрек ауруымен ауыратын</w:t>
        <w:br/>
        <w:t>А.-ны зорлаған М.-ны ҚР ҚК 120-бабының 3 бөлігінің еа» тармағы бойын-</w:t>
        <w:br/>
        <w:t>ша соттау дұрыстығына күмән келтіреді. Жәбірленуші өзін жаман сезініп,</w:t>
        <w:br/>
        <w:t>зорлаудан кейін аз уақыт өткен соң қайтыс болды. Кінәсіздік презумпци-</w:t>
        <w:br/>
        <w:t>ясы қағидасын ескере отыра, мұндай жағдайда мынадай қорытынды жа-</w:t>
        <w:br/>
        <w:t>сауға болады: кінәлі жәбірленушіні зорлау нәтижесінде оның өлімі болу</w:t>
        <w:br/>
        <w:t>ықтималдылығын болжаған жоқ, болжай алмады және болжауы міндетті</w:t>
        <w:br/>
        <w:t>емес еді.</w:t>
        <w:br/>
        <w:t>Жәбірленушінің өз-өзіне қол жұмсауын зорлаудың нәтижесі ретінде</w:t>
        <w:br/>
        <w:t>қарастырсақ, мұндай жағдайларда өзін-өзі өлтірушіліктің себебін анықтап</w:t>
        <w:br/>
        <w:t>алу өте маңызды, яғни жәбірленушіні зорлау мен оның өзіне-өзі қол жұмса-</w:t>
        <w:br/>
        <w:t>удың арасында байланыс бар-жоқтығын анықтау керек. Оған қатысты</w:t>
        <w:br/>
        <w:t>жасалған әрекеттің басты себебі зорлау болса, айыптының әрекеттерінде</w:t>
        <w:br/>
        <w:t>жәбірленушіні зорлағаннан соң өзін-өзі өлтірушілікке дейін қанша уақыт</w:t>
        <w:br/>
        <w:t>өткеніне байланыссыз, зорлаудың қаралып жатқан сараланушы белгісінің</w:t>
        <w:br/>
        <w:t>болуын қарастыру қажет. Бұл жерде зорлау нәтижесіне қарау түрі анық-</w:t>
        <w:br/>
        <w:t>талуы мүмкін: айыпты зорлап жатып, жәбірленушінің өз өміріне қастан-</w:t>
        <w:br/>
        <w:t>дық жасауы нәтижесін болжай алуы және болжауы тиіс еді. Мұндай бол-</w:t>
        <w:br/>
        <w:t>жам тұрмыстағы әйелді немесе әзінің абыройын, қыздық намысын қатты</w:t>
      </w:r>
    </w:p>
    <w:p>
      <w:r>
        <w:t>бағалайтын қызды зорлаған кезде ерекше анық.</w:t>
        <w:br/>
        <w:t>ҚЕРЕК 120-бабының 3-бөлігінің «б» тармағы - абайсыздан жәбірленушінің</w:t>
        <w:br/>
        <w:t>денсаулығына ауыр зиян келтіру, оған ВИЧ/ЖҚТБ-ны жұқтыру немесе басқа</w:t>
        <w:br/>
        <w:t>да ауыр нәтижелері бар зорлау нәтижелері үш өзіндік қиындатылған жағ-</w:t>
        <w:br/>
        <w:t>118 Рахметов С. М., Уатбекова М. Қ.</w:t>
        <w:br/>
        <w:t>Б) Адамның жыныстық бостандығы мен жыныстық қол сұғылмаушы-</w:t>
        <w:br/>
        <w:t>лығына қарсы өзге қылмыстарды саралау</w:t>
        <w:br/>
        <w:t>Нәпсіқұмарлық сипатындағы күш қолдану</w:t>
        <w:br/>
        <w:t>(КЕ 121-бабы)</w:t>
        <w:br/>
        <w:t>Бір жынысты кәмелеттік жасқа толғандардың арасында жыныстық</w:t>
        <w:br/>
        <w:t>қарым-қатынасқа заңнама рұқсат береді, егер ол олардың ерікті негізде</w:t>
        <w:br/>
        <w:t>болса, себебі организмнің биологиялық қажеттіліктерін қанағаттандыру</w:t>
        <w:br/>
        <w:t>қоғамдық қауіпті іс әрекет болып табылмайды.</w:t>
        <w:br/>
        <w:t>Қазақстан Республикасының қолданыстағы Қылмыстық кодексі</w:t>
        <w:br/>
        <w:t>нәсіпқұмарлық сипатындағы күш қолдану әрекетіне мынадай жауап-</w:t>
        <w:br/>
        <w:t>кершілік, соның ішінде: еркекті еркектің азорлауы немесе әйел мен</w:t>
        <w:br/>
        <w:t>әйелдің жыныстық қатынасы немесе жәбірленушіге немесе тағы басқа</w:t>
        <w:br/>
        <w:t>адамдарға күш қолданып немесе оны қолдапбақшы болып не жәбірле-</w:t>
        <w:br/>
        <w:t>нушіге дәрменсіз күйін пайдаланып жасалған нәпсіқұмарлық сипатта-</w:t>
        <w:br/>
        <w:t>ғы өзге де әрекеттер.</w:t>
        <w:br/>
        <w:t>Қылмыстың обвектпісі адамның жыныстық бостандығы немесе әйел</w:t>
        <w:br/>
        <w:t>жынысты немесе еркек жынысты жасөспірімдердің жыныстық қолсұғыл-</w:t>
        <w:br/>
        <w:t>маушылығы болып табылады.</w:t>
        <w:br/>
        <w:t>Қылмыстың обвективтік жағы зорлау. болып табылмайтын еркек пен</w:t>
        <w:br/>
        <w:t>еркек немесе әйел мен әйел арасындағы және басқа да зорлау болып та-</w:t>
        <w:br/>
        <w:t>былмайтын нәпсіқұмарлық сипаттағы әрекеттер болып табылады, яғни</w:t>
        <w:br/>
        <w:t>бұл қылмыс қалыпты нысандағы жыныстық қатынас болып табылмайтын</w:t>
        <w:br/>
        <w:t>жыныстық сипаттағы өзге әрекеттерді сипаттайды.</w:t>
        <w:br/>
        <w:t>Еркектің еркекті зорлауы - белсенді серіктесінің жыныстық мүшесі ен-</w:t>
        <w:br/>
        <w:t>жар серіктесінің тік ішек жолына енгізілуі арқылы еркек пен еркектің жы-</w:t>
        <w:br/>
        <w:t>ныстық құмарлығын қанағаттандыруы. Еркектердің арасындағы басқа гомо-</w:t>
        <w:br/>
        <w:t>сексуалдық әрекеттер еркектің еркекті зорлауы болып табылмайды. Еркектің</w:t>
        <w:br/>
        <w:t>еркекті күш қолданып зорлауында жәбірленуші ер адам болып табылады.</w:t>
        <w:br/>
        <w:t>Еркектің еркекті зорлауы педерастия деп аталады. Гомосексуализм - еркек</w:t>
        <w:br/>
        <w:t>пен еркек және де сол саяқты әйел мен әйелдің жыныстық құмарлығын қана-</w:t>
        <w:br/>
        <w:t>ғаттандыруы болып табылады. Сондықтан еркектік гомосексуализм (еркектің</w:t>
        <w:br/>
        <w:t>еркекті зорлауы) және әйелдік гомосексуализм (лесбияндык) болады.</w:t>
        <w:br/>
        <w:t>Гомосексуализмнің пайда болуының: Бартонның эндемикалық теория-</w:t>
        <w:br/>
        <w:t>сы, Фрейдтің психоналитикалық теориясы, Дернердің генетикалық, не-</w:t>
        <w:br/>
        <w:t>врогендік, нейроэндокриндік, эндокрендік, шартты рефлекторлық және</w:t>
        <w:br/>
        <w:t>т.б. бірнеше теориясы бар.</w:t>
        <w:br/>
        <w:t>Батыста Ә. Хукердің теориясы кеңінен тараған, осыған сәйкес гомо-,</w:t>
        <w:br/>
        <w:t>гетеро және бисексуалдық қалауға қарағанда жалпы сексуалдыққа икем-</w:t>
        <w:br/>
        <w:t>“делген және сексуалды индифференттер болып туылады. Сексуалдық</w:t>
        <w:br/>
        <w:t>тәжірибе сексуалдық обһектіні анықтайды. Бірақ аталған теорияларды</w:t>
        <w:br/>
        <w:t>ешқайсысы гомосексуалдық құмартудың пайда болуының нақты мех-</w:t>
        <w:br/>
        <w:t>низмінін түсіндіріп бере алмайды. Негізінен психикалық қарым-қатынас</w:t>
        <w:br/>
        <w:t>жағынан алып қарағанда гомомсексуалдар ешкандай патологиялық</w:t>
        <w:br/>
        <w:t>көріністері жоқ кәдімгі адамдар болып табылады. Қоғамдағы адамдардан</w:t>
        <w:br/>
        <w:t>айырмашылығы және тек оларға тән қасиет - жыныстық құмарту.</w:t>
      </w:r>
    </w:p>
    <w:p>
      <w:r>
        <w:t>120 Рахметов С. М., Уатбекова М. Қ.</w:t>
        <w:br/>
        <w:t>скан адамдар тобы немесе ұйымдасқан топ жасаса: 6) өлтіремін деп қорқ-</w:t>
        <w:br/>
        <w:t>ытумен ұштасқан, сондай-ақ жәбірленушіге немесе өзге адамдарға қатыс-</w:t>
        <w:br/>
        <w:t>ты аса қатыгездікпен жасаса; в) жәбірленушінің соз ауруын жұқтырып</w:t>
        <w:br/>
        <w:t>алуына әкеп соқтырса; г) бірнеше рет жасаған зорлау жатады.</w:t>
        <w:br/>
        <w:t>Нәпсіқұмарлық сипаттағы күш қолдану әрекеттері егер ол бір немесе</w:t>
        <w:br/>
        <w:t>бірнеше рет жасаған болса, ҚК 121-бабының екінші бөлігінің «г» тармағы-</w:t>
        <w:br/>
        <w:t>мен сараланады. Айыптымен жасалған зорлау немесе нәпсіқұмарлық си-</w:t>
        <w:br/>
        <w:t>паттағы күш қолдану әрекеті қылмыстың қайталанбайтындығын білдіретін</w:t>
        <w:br/>
        <w:t>белгі болып табылады. Аталған әркеттер ҚК 120 және 121 баптарында</w:t>
        <w:br/>
        <w:t>көзделген қылмыстың жиынтығы бойынша сараланады.</w:t>
        <w:br/>
        <w:t>ҚК 121-бабының үшінші бөлігі нәпсікұмарлық сипатындағы күш қол-</w:t>
        <w:br/>
        <w:t>дану іс-әрекеттерінің ерекше дәрежеленген түрлерін көрсеткен:</w:t>
        <w:br/>
        <w:t>а) абайсызда жәбірленушінің өлуіне әкеп соғу;</w:t>
        <w:br/>
        <w:t>б) абайсызда жәбірленушінің денсаулығына ауыр зиян келтіруіне, оның</w:t>
        <w:br/>
        <w:t>АИТВУЖИТС-ны жұқтырып алуына немесе өзге де ауыр зардаптарға әкеп соғу;</w:t>
        <w:br/>
        <w:t>в) көрінеу кәмелетке толмаған адамға қатысты жасау;</w:t>
        <w:br/>
        <w:t>г) кәмелетке толмаған баланы тәрбиелеу жөніндегі міндеттер заңмен</w:t>
        <w:br/>
        <w:t>жүктелген ата-ана, недагог не өзге де адам кәмелетке толмаған балаға</w:t>
        <w:br/>
        <w:t>қатысты жасаса.</w:t>
        <w:br/>
        <w:t>Төртінші бөлік бойынша ҚК. 121-бабының бірінші, еікніші немесе үшінші</w:t>
        <w:br/>
        <w:t>бөліктерінде көзделген әрекеттер, егер олар көрінеу он төрт жасқа қатыс-</w:t>
        <w:br/>
        <w:t>ты жасалса сараланады.</w:t>
        <w:br/>
        <w:t>Нәпсіқұмарлық сипаттағы күш қолдану әрекеттерінің аталған дәреже-</w:t>
        <w:br/>
        <w:t>ленген белгілері мазмұны бойынша жоғарыда сипаталған ҚК 120-бабы-</w:t>
        <w:br/>
        <w:t>ның 2, 3 және 4 бөліктеріне сәйкес келеді.</w:t>
        <w:br/>
        <w:t>Он алты жасқа жетпеген адаммен жыныстық қатынаста болу</w:t>
        <w:br/>
        <w:t>және нәсіпқұмарлық сипаттағы өзге де іс-әрекеттер (ҚК 122-бап)</w:t>
        <w:br/>
        <w:t>Алдыңғы қолданыстағы заңнамада бұл қылмыстың жәбірленушісі деп</w:t>
        <w:br/>
        <w:t>тек он алты жасқа толмаған әйел жынысты адамды атайтын. Қазіргі қолда-</w:t>
        <w:br/>
        <w:t>ныстағы заң нормалары бойынша жәбірленуіші болып әйел жынысты да</w:t>
        <w:br/>
        <w:t>еркек жыныстылар да болады. Он алты жасқа жетпеген адаммен жыныс-</w:t>
        <w:br/>
        <w:t>тық қатынаста болу, еркек пен-еркектің немесе әйел мен әйелдің қатынасы</w:t>
        <w:br/>
        <w:t>немесе нәпсіқұмарлық сипаттағы өзге де әрекеттердің қоғамдық қауіптілігі</w:t>
        <w:br/>
        <w:t>жасөспірімнің дамуына, онын психикалық қалыптасуына және түгелдей</w:t>
        <w:br/>
        <w:t>алғанда денсаулығының жағдайына кері әсер етуі болып табылады.</w:t>
        <w:br/>
        <w:t>Қылмыстың обтектісі жасөспірімдердің дұрыс адамгершілік қасиет-</w:t>
        <w:br/>
        <w:t>терінің қалыптасуы мен физикалық тұрғыдан дамуы және олардың жыны-</w:t>
        <w:br/>
        <w:t>етық қол сұқпаушылығы болып табылады. Бұл қылмыстың жәбірленушісі</w:t>
        <w:br/>
        <w:t>болып он алты жасқа экетпеген жасөспірім қыздар немесе ұлдар келеді.</w:t>
        <w:br/>
        <w:t>Медициналық талаптарға сәйкес көптеген жасөспірімдерде жыныс-</w:t>
        <w:br/>
        <w:t>тық дамуы он алты жасқа қарай толық жетілген болып саналады, сон-</w:t>
        <w:br/>
        <w:t>дықтан да он алты жастан бастап жыныстық қатынаста болуы қазіргі</w:t>
        <w:br/>
        <w:t>жасөспірім ұрпақтарымыздың қалыптасуы мен дамуына қатты әсер вте</w:t>
        <w:br/>
        <w:t>қоймайды. Сондықтан да осы жасқа толған жасөспірімдердің күш қол-</w:t>
        <w:br/>
        <w:t>данбай жыныстық қатынаста болуы мен өзге де нәпсіқұмарлық сипатта-</w:t>
        <w:br/>
        <w:t>ғы әрекеттері, егер олар жәбірленушінің дәрменсіз күйін пайдалана оты-</w:t>
      </w:r>
    </w:p>
    <w:p>
      <w:r>
        <w:t>108 Рахметов С. М., Уатбекова М. Қ.</w:t>
        <w:br/>
        <w:t>Қолданыстағы қылмыстық заңнама зорлау құрамындағы қауіптің мазмұ-</w:t>
        <w:br/>
        <w:t>ны мен түрін ашып көрсетпейді, бұл өз кезегінде құқықтық әдебиетте және</w:t>
        <w:br/>
        <w:t>сот-тергеу тәжірибесінде пікірлердің әр түрлілігіне алып келеді. Бұл зорлау-</w:t>
        <w:br/>
        <w:t>дың негізгі құрамында да корқыту зорлаудың негізгі әдістерінің бірі ретінде</w:t>
        <w:br/>
        <w:t>көрсетілгендіктен орын алып отыр. Жәбірленушіге жеңіл, орта немесе ауыр</w:t>
        <w:br/>
        <w:t>зиян келтіру ҚК 120-бабының 1-бөлігі бойынша жауапқа тартылады. Мыса-</w:t>
        <w:br/>
        <w:t>лы, көзін шығару, мұрнын кесу, бетіне қышқыл құю не басқа жолмен түрін</w:t>
        <w:br/>
        <w:t>бұзу, күштеп егіп есірткіге үйрету, психиканың бұзылуына, еңбек қабілетін</w:t>
        <w:br/>
        <w:t>толық жоғалтуға не еңбек қабілетін біршама жоғалтуға, мүшелерінің функ-</w:t>
        <w:br/>
        <w:t>цияларының бұзылуына алып келетін әрекеттер және тағы басқаларды жа-</w:t>
        <w:br/>
        <w:t>сауды өмірге емес денсаулыққа зиян келтірумен қорқыту деп санау керек.</w:t>
        <w:br/>
        <w:t>Зорлау кезіндегі өлтірумен қорқыту негізінен ауызшна ғана болады. Кейде</w:t>
        <w:br/>
        <w:t>қару көрсетумен бірге жүргізіледі. Мысалы, оқтың атылуын байқап көру</w:t>
        <w:br/>
        <w:t>арқылы.</w:t>
        <w:br/>
        <w:t>Зорлау кезінде әлтірумен қорқыту болып зорлау кезінде пышақ, балта,</w:t>
        <w:br/>
        <w:t>тас, күрек және адамды өлтіруге болатын басқа да құралдарды қолданса</w:t>
        <w:br/>
        <w:t>есептеледі. Бірақ аталған құралдарды қолдану кезінде, пьптақтан басқа-</w:t>
        <w:br/>
        <w:t>сын, қорқытудың түріне назар аудару қажет. Қолмен. немесе арқан, белбе-</w:t>
        <w:br/>
        <w:t>умен тұншықтыруға талпыну өлтірумен қорқыту болып есептеледі. Егер</w:t>
        <w:br/>
        <w:t>айыпты жәбірленушіні құйрық тұсына пышақ салумен немесе саусағын</w:t>
        <w:br/>
        <w:t>кесіп тастаумен қорқытса, бұл денсаулыққа зиян келтірумен қорқыту бо-</w:t>
        <w:br/>
        <w:t>лып есептеледі.</w:t>
        <w:br/>
        <w:t>Аталған саралаушы белгі айыпты қорқытуды шын мәнінде жүзеге асыр-</w:t>
        <w:br/>
        <w:t>мақшы болды ма, әлде психикалық қүш көрсетудің осы түрін қолдану</w:t>
        <w:br/>
        <w:t>арқылы жәбірленушінің қарсылығын басу үшін ғана қолданғандығына</w:t>
        <w:br/>
        <w:t>байланыссыз орын алады. Сонымен қатар, өлтірумен қорқытудың болға-</w:t>
        <w:br/>
        <w:t>нын растауда айыпты қолданған қарудың шын адам өмірін ала алатындай</w:t>
        <w:br/>
        <w:t>болды ма, әлде қарудың үлгісі немесе сырттай ұқсас заттар болды ма, ол</w:t>
        <w:br/>
        <w:t>айыптының назарынан тыс жарамсыз жағдайда болған қарудың қолданы-</w:t>
        <w:br/>
        <w:t>луы маңызды емес. Аталған сұрақты шешудегі бастысы - жәбірленушінің</w:t>
        <w:br/>
        <w:t>қорқытуды қалай қабылдайтыны. Егер жәбірленуші шын мәнінде мүмкін</w:t>
        <w:br/>
        <w:t>емес қоқытуды шын деп қабылдаса (мысалы, өзін қарудың үлгісімен қор-</w:t>
        <w:br/>
        <w:t>қытып тұрғанын түсінбесе), онда мұндай қорқытуды қолдану ҚК 120-бабы</w:t>
        <w:br/>
        <w:t>бойынша сараланады, себебі мұндай қорқыту жәбірленушінің қарсылық</w:t>
        <w:br/>
        <w:t>көрсетуге деген жігерін жоғалтуы мүмкін.</w:t>
        <w:br/>
        <w:t>Өзінің қарқындылығы және бағытталуы бойынша қорқыту қарсылық</w:t>
        <w:br/>
        <w:t>көрсету мүмкін емес физикалық күшпен тең болуы керек. Бұл талаптың</w:t>
        <w:br/>
        <w:t>орындалуы тек жаәбірленуішсі асв мәжбүрлік жағдайында қалса ғана жүзе-</w:t>
        <w:br/>
        <w:t>ге асады: ол өзінің өмірімен қош айтыспас үшін зорлаушының ырқына</w:t>
        <w:br/>
        <w:t>көнуге мәжбүр болады, яғни азырақ құнды жыныстық бостандығынан гөрі</w:t>
        <w:br/>
        <w:t>баға жетпес өмірін таңдайды.</w:t>
        <w:br/>
        <w:t>Сот-тергеу тәжірибесінде зорлауды қарастырылып отырған ауырлата-</w:t>
        <w:br/>
        <w:t>тын мән-жайлар бойынша саралаудағы қателіктер зорлау кезінде жәбірле-</w:t>
        <w:br/>
        <w:t>нушіге немесе басқа адамдарға қолданылатын қорқытудың адам әміріне</w:t>
        <w:br/>
        <w:t>немесе адам денсаулығына екенін айырудың қиындығымен түсіндіріледі.</w:t>
        <w:br/>
        <w:t>Аталған сұрақты дұрыс шетпу көбіне қиын болып жатады. Мысалы, егер</w:t>
        <w:br/>
        <w:t>192 Рахметов С. М., Уатбекова М. Қ.</w:t>
      </w:r>
    </w:p>
    <w:p>
      <w:r>
        <w:t>Мәжбүр ету дегеніміз - &gt;кәбірленушінің еркінен тыс айыптымен неме-</w:t>
        <w:br/>
        <w:t>се өзге де адаммен жыныстық қатынасқа немесе өзге де нәпсіқұмарлық</w:t>
        <w:br/>
        <w:t>синаттағы әрекеттерге күштеп итермелеу. Мәжбүрлеудің әр түрлі түрлері</w:t>
        <w:br/>
        <w:t>болу мүмкін, мысалы: жәбірленушіге айыптының өз еркін орындауды</w:t>
        <w:br/>
        <w:t>үшінші тұлғалар арқылы немесе жазбаша немесе баспа құралдарын пай-</w:t>
        <w:br/>
        <w:t>далана отырып жеткізу.</w:t>
        <w:br/>
        <w:t>Мәжбүр ету ол сол әрекетті орындауға итермелеу. Сонымен қатар ол</w:t>
        <w:br/>
        <w:t>жәбірленушіге психологиялық әсер ете отырып оның сол нәпсіқұмарлық</w:t>
        <w:br/>
        <w:t>сипаттағы әрекетті орындауғы мойынұсындыру. Бірақ бұл қылмыста бар-</w:t>
        <w:br/>
        <w:t>лық мәжбүр етулер қылмыс құрамын құрай бермейді, олар тек осы қолда-</w:t>
        <w:br/>
        <w:t>ныстағы заң нормаларының диспозициясында айқындалғандары ғана құрай</w:t>
        <w:br/>
        <w:t>алады. Егер айыптымен өзінің мақсатына жету үшін жәбірленушінің жы-</w:t>
        <w:br/>
        <w:t>ныстық қатынас жасауына физикалық күш, қорқыту секілді әрекеттер</w:t>
        <w:br/>
        <w:t>жасаса, онда бүл үшін Қазақстан Республикасының Қылмыстық кодексінің</w:t>
        <w:br/>
        <w:t>120 және 121 баптары негізінде жауапкершілік туындайды.</w:t>
        <w:br/>
        <w:t>Жыныстық қатынас жасауға, еркек пен еркектің жыныстық қатынас</w:t>
        <w:br/>
        <w:t>жасауына, әйел мен әйелдің жыныстық қатынас жасауына немесе</w:t>
        <w:br/>
        <w:t>нәпсіқұмарлық сипаттағы өзге де іс-әрекеттерге мәжбүр етудің түрлері</w:t>
        <w:br/>
        <w:t>болып 1) бопсалау; 2) мүлкін жою, бүлдіру немесе алып қою; 8) жәбірле-</w:t>
        <w:br/>
        <w:t>нушінің материялдық немесе өзге де тәуелділігін пайдалану табылады.</w:t>
        <w:br/>
        <w:t>Мәжбүр етудің түрі ретінде бопсалау деп жәбірленуші туралы абырой-</w:t>
        <w:br/>
        <w:t>ды төгетін мағлұматтарды (моральдық және құқықтық көзқарас тұрғысы-</w:t>
        <w:br/>
        <w:t>нан жәбірленуші туралы жағымсыз мағлұматтар) жариялаймын деп қор-</w:t>
        <w:br/>
        <w:t>қыту немесе жәбірленушімен жыныстық қатынас жасау мақсатында қор-</w:t>
        <w:br/>
        <w:t>қытуды айтамыз. Мағлұматтарды жариялау дегеніміз - шын немесе жалған</w:t>
        <w:br/>
        <w:t>сипаттағы мағлұматтарды (мысалы, жұқпалы аурулармен ауырады деген</w:t>
        <w:br/>
        <w:t>мағлұматтар) кем дегенде бір адамға айту деп саналады.</w:t>
        <w:br/>
        <w:t>Мүлкін жою, бүлдіру және алып қаямын деп қорқыту арқылы жәбірле-</w:t>
        <w:br/>
        <w:t>нушіні мәжбүрлеу дегеніміз - айыпталуышының жәбірленуші жыныстық</w:t>
        <w:br/>
        <w:t>қатынас жасаудан бас тартқан жағдайда аталған экеке меншікке қарсы</w:t>
        <w:br/>
        <w:t>қылмыстардың бірін жасаймын деп қорқытуы (қарақшылық, күш қолда-</w:t>
        <w:br/>
        <w:t>ну, ұрлау мақсатынсыз көлігімен немесе өзге де көлік құралдарымен заң-</w:t>
        <w:br/>
        <w:t>сыз басып алу, мүлікті қасақана жою немесе бүлдіру).</w:t>
        <w:br/>
        <w:t>Қорқыту - ол мүлікке қатысты толықтай немесе ішінара жәбірленуш-</w:t>
        <w:br/>
        <w:t>іге психикалық әсер ету. Сондықтан дя психикалық әсердің қатты болуы</w:t>
        <w:br/>
        <w:t>үшін жәбірленушінің материалдық зардаптарының мөлшері аса үлкен</w:t>
        <w:br/>
        <w:t>көлемде болуы тиіс. Жоғарыда айтылған жеке меншікке қарсы қылмыс-</w:t>
        <w:br/>
        <w:t>тардың бірін айыпты жасаған болса, -онда бұл қылмыс Қазақстан Респуб-</w:t>
        <w:br/>
        <w:t>ликасының Қылмыстық кодексінің 128-бабы негізінде сараланады.</w:t>
        <w:br/>
        <w:t>Материалдық немесе өзге де тәуелділігін пайдалан отырып мәжбүр ету</w:t>
        <w:br/>
        <w:t>дегеніміз айыпты жәбірленуішіге қатысты оның заңды мүдделері мен</w:t>
        <w:br/>
        <w:t>құқықтарын бұза отырып белгілі бір материалдық немесе жұмыс бабымен</w:t>
        <w:br/>
        <w:t>әрекеттерді жасаймын деп қорқытуын айтамыз.</w:t>
        <w:br/>
        <w:t>Сонымен қатар материалдық тәуелділікке жәбірленушінің айыптыға</w:t>
        <w:br/>
        <w:t>толық немесе жартылай асырауында болуы, айыптының тұрғын жайында</w:t>
        <w:br/>
        <w:t>тұруы немесе жәбірленушінің жағдайының дұрысталуы не керісінше на-</w:t>
        <w:br/>
        <w:t>Жеке тұлғаға қатысты.қылмыстардың саралануы 123</w:t>
        <w:br/>
        <w:t>шарлауы тікелей айыптыға байланысты болған жағдайлар да кіреді және</w:t>
        <w:br/>
        <w:t>де кредитор мен қарыздар, мұра қалдырушы мен мұра алушының арала-</w:t>
        <w:br/>
        <w:t>рында да материалдық тәуелділік тууы мүмкін.</w:t>
      </w:r>
    </w:p>
    <w:p>
      <w:r>
        <w:t>Жұмыс жағдайында тәуелділік. дегеніміз-- жәбірленуші айыптының</w:t>
        <w:br/>
        <w:t>жұмыс бабында жұмысшысы ретінде қарамағанда болуы, яғни айыпты оны</w:t>
        <w:br/>
        <w:t>жұмыстан шығарып жіберуге, жалақысын төмендетуге, қызметінен тәмен-</w:t>
        <w:br/>
        <w:t>детуге немесе әлеуметтік көмектерден айыруға мүмкіндігінің әбден болуы.</w:t>
        <w:br/>
        <w:t>Өзге де тәуелділік дегеніміз - бір тұлғаның екінші тұлғаға қандай да</w:t>
        <w:br/>
        <w:t>болмасын тәуелділікте болуын айтамыз. Бұл азаматтардың билік өкілдер-</w:t>
        <w:br/>
        <w:t>інен деген тәуелділік, балалардың үлкендерден, спортсмендердің жаттық-</w:t>
        <w:br/>
        <w:t>тырушыларынан, студенттердің оқытушыларынан деген.секілді өзге де</w:t>
        <w:br/>
        <w:t>тәуелділіктерді қарастырады.</w:t>
        <w:br/>
        <w:t>ҚК 123-бабында аталған қылмысты жасаудың әдістерінің кем дегенде</w:t>
        <w:br/>
        <w:t>біреуін анықтау қарастырылып отырған қылмыс құрамының белгісі болу-</w:t>
        <w:br/>
        <w:t>ын анықтауға міндетті болып табылады. ;</w:t>
        <w:br/>
        <w:t>Бұл қылмыстың құрамы формальды болып табылады. Сондықтан да</w:t>
        <w:br/>
        <w:t>қылмыс аяқталды деп есептелетін кезең жыныстық қатынас жасауға, ер-</w:t>
        <w:br/>
        <w:t>кек пен еркектің жыныстық қатынас жасауына, әйел мен әйелдің жыны-</w:t>
        <w:br/>
        <w:t>стық қатынас жасауына немесе нәпсіқұмарлық сипаттағы өзге де іс-әре-</w:t>
        <w:br/>
        <w:t>кеттердің басталуын айтамыз, ал айыптының өз мақсатына жеткен жетпе-</w:t>
        <w:br/>
        <w:t>гендігі маңызды емес.</w:t>
        <w:br/>
        <w:t>Қылмыстың субвективтік жағы тікелей қасақаналықпен жасалады,</w:t>
        <w:br/>
        <w:t>яғни айыпты қасақана жыныстық қатынас жасауға, еркек пен еркектің</w:t>
        <w:br/>
        <w:t>жыныстык қатынас жасауына, әйел мен әйелдің жыныстық қатынас жа-</w:t>
        <w:br/>
        <w:t>сауына немесе нәпсіқұмарлық сипаттағы өзге де іс-әрекеттерге жәбірле-</w:t>
        <w:br/>
        <w:t>нушіні мәжбүр етуді айтамыз. Қылмыстық мақсаты әдетте айыптының</w:t>
        <w:br/>
        <w:t>өзінің жыныстық сипаттағы құмарлығын қанағаттандыру болып табыла-</w:t>
        <w:br/>
        <w:t>ды. Бұл қылмыстың өзге де сипаттағы мақсаттары болуы әбден мүмкін.</w:t>
        <w:br/>
        <w:t>Қылмыстық субвектісі он алты жасқа толған, еркек жынысты да әйел</w:t>
        <w:br/>
        <w:t>жынысты да жеке тұлға болуы мүмкін. Егер жәбірленушінің материал-</w:t>
        <w:br/>
        <w:t>дық немесе өзге де сипаттағы тәуелділігін пайдалана отырып айыпты</w:t>
        <w:br/>
        <w:t>жыныстық сипаттағы қылмыс жасаған болса, мұндай жағдайда жабірле-</w:t>
        <w:br/>
        <w:t>нушінің айыптыға қандай себептермен тәуелді екендігі анықталуы тиіс.</w:t>
        <w:br/>
        <w:t>"Жас балаларды азғындату</w:t>
        <w:br/>
        <w:t>(ҚҚ 124-бабы)</w:t>
        <w:br/>
        <w:t>Жас балаларды азғындату деп он төрт жасқа жетпегендігі көрінеу белгілі</w:t>
        <w:br/>
        <w:t>адамға күш қолданусыз жасалған азғындату әрекеттерін айтамыз. Заңна-</w:t>
        <w:br/>
        <w:t>ма жас балалардың дұрыс дамуына және өсіп келе жатқан ұрпақтың ден-</w:t>
        <w:br/>
        <w:t>саулығына зиян әкелетін физикалық және рухани зияндарды қоғамдық</w:t>
        <w:br/>
        <w:t>қауіпті әрекеттер деп таниды. |</w:t>
        <w:br/>
        <w:t>Қылмыстың обвектісі жас балалардың жыныстық қол сұғылмаушы-</w:t>
        <w:br/>
        <w:t>лығы, адамгершілік қасиеттің дұрыс қалыптасуы және физикалық дамуы.</w:t>
        <w:br/>
        <w:t>Аталған қылмыс бойынша жәбірленуші болып екі жыныстың да 14-жасқа |</w:t>
        <w:br/>
        <w:t>жетпеген жас балалары болады.</w:t>
        <w:br/>
        <w:t>Қылмыстың өбеективтік жағы айыптының жыныстық құмарын қана-</w:t>
        <w:br/>
        <w:t>ғаттандыруға бағытталған немесе 14-жасқа жетпеген тұлғаға жыныстық</w:t>
        <w:br/>
        <w:t>Жеке тұлғаға қатысты қылмыстардың саралануы 109</w:t>
        <w:br/>
        <w:t>жәбірленушіні немесе басқа адамды иньекция жасауға мәжбүрлесе, оны</w:t>
        <w:br/>
        <w:t>өмірге қауіп келтіру деп санауға болады (артық егілу жағдайында өмірге</w:t>
        <w:br/>
        <w:t>қауіпті) және денсаулыққа зиян келтіру деп те санауға болады, себебі есі-</w:t>
        <w:br/>
        <w:t>рткіге организм үйреніп қалуы мүмкін. Мұндай жағдайда айыптының</w:t>
        <w:br/>
        <w:t>ниетінің бағыты, қорқытудың түрі мен мазмұнын жәбірленушінің қабыл-</w:t>
        <w:br/>
        <w:t>дауы сияқты жағдайларды толығымен есепке алу керек. і</w:t>
      </w:r>
    </w:p>
    <w:p>
      <w:r>
        <w:t>Зорлау кезінде «егер берілмесен, жаман болады», «бұл туралы өкінетін</w:t>
        <w:br/>
        <w:t>боласың», «жазаланатын боласың» және тағы басқа анықталмаған қорқы-</w:t>
        <w:br/>
        <w:t>тулар қолданылса саралау қиынға түседі. Осындай түрдегі қорқытуды сара-</w:t>
        <w:br/>
        <w:t>лағанда осы жағдай болып жатқан жағдайды дұрыс бағалау маңызды, кімге</w:t>
        <w:br/>
        <w:t>кім бұл қорқытуды айтты, айыптының оларды экүзеге асыруға қандай мүм-</w:t>
        <w:br/>
        <w:t>кіндіктері болды және жәбірленуші оны қалай қабылдадағаны да маңызды.</w:t>
        <w:br/>
        <w:t>Өлтірумен қорқыту шын деп танылуы үшін, қылмыс адам жоқ жерде</w:t>
        <w:br/>
        <w:t>басқалардың қатысуынсыз болуы, оларды бірге ешкімнің көрмеуі маңызды.</w:t>
        <w:br/>
        <w:t>Өлтірумен қорқыту арқылы зорлау істелгені анықталған жағдайда ҚҚ</w:t>
        <w:br/>
        <w:t>120-бабының 2-бөлігінің «б» тармағымен сараланады, ал қорқыту қолда-</w:t>
        <w:br/>
        <w:t>нылып бірақ оны өлтірумен қорқыту деп есептеуге болмайтын жағдайда,</w:t>
        <w:br/>
        <w:t>басқа да ауырлататын мән-жайлардың болмауы анықталса, ҚК. 120-бабы-</w:t>
        <w:br/>
        <w:t>ның 1-бөлігі бойынша сараланады. і</w:t>
        <w:br/>
        <w:t>Бірақ, корқыту түсінігінің ресми түсініктемесіне назар аударған жон,</w:t>
        <w:br/>
        <w:t>себебі кез келген күші көрсету (сәйкесінше, кез келген "күш көрсетумен</w:t>
        <w:br/>
        <w:t>қорқыту) жәбірленушінің шарасыз жағдайда қалуы үшін жеткілікті емес.</w:t>
        <w:br/>
        <w:t>Құқықтық әдебиеттерде зорлау құрамындағы қорқыту ұғымына жәбірле-</w:t>
        <w:br/>
        <w:t>нушінің мүлкін жою не ол туралы жағымсыз ақпарат таратумен қорқыту-</w:t>
        <w:br/>
        <w:t>ды қосу арқылы әлдеқайда кеңірек мағына беру талпыныстары да кезде-</w:t>
        <w:br/>
        <w:t>седі!. Бірақ қорқыту ұғымын бұлайша кең түсінумен келісу қиын, себебі</w:t>
        <w:br/>
        <w:t>кез келген қорқыту жәбірленушінің қарсылық керсетуге талпынысын</w:t>
        <w:br/>
        <w:t>жоғалта алмайды.</w:t>
        <w:br/>
        <w:t>ҚК 120-бабының 2-бөлігінің «б» тармағы зорлаудың қарастырылғаннан</w:t>
        <w:br/>
        <w:t>басқа екінші саралаушы қасиетін біріктіреді: жәбірленуші немесе басқа</w:t>
        <w:br/>
        <w:t>адамдарды ерекше жауыздықты қолдану арқылы зорлау. Аталған. саралау-</w:t>
        <w:br/>
        <w:t>шы қасиет қолданылуы керек жағдайлар: зорлау жәбірленушіге олардың</w:t>
        <w:br/>
        <w:t>өзі туралы пікірі қымбат және олар да жәбірленушіге бей-жай қарай алмай-</w:t>
        <w:br/>
        <w:t>тын адамдар көзінше жасалса. Ерекше қатыгездікті қолдану болып жәбірле-</w:t>
        <w:br/>
        <w:t>нушіні балалары, ата-анасы, жақын туыстары, жолдасы, күйеу жігітінің</w:t>
        <w:br/>
        <w:t>көзінше зорлау жатады. Мұндай жағдайларда ерекіле жауыздық тек жәбірле-</w:t>
        <w:br/>
        <w:t>нушіге ғана емес оған оқақын және олардың пікірі жәбірленушіге қымбат</w:t>
        <w:br/>
        <w:t>адамдарға да жасалған болып есептеледі. Мысалы, оқушыларының көзінше</w:t>
        <w:br/>
        <w:t>мұғалімді зорлау. Зорлау кезінде жәбірленушіге таныс емес басқа адамдар-</w:t>
        <w:br/>
        <w:t>дың болуын ерекше қатығездік қолдану деп есептеуге болмайды,</w:t>
        <w:br/>
        <w:t>Занда басқа адамдарға қатысты ерекше қатыгездік таныту деп көрсет-</w:t>
        <w:br/>
        <w:t>ілгеніне қарамастан, біздің ойымызшы, оны жәбірленушіге жақын адам-</w:t>
        <w:br/>
        <w:t>дар деп қарастырған жөн болар. Әйтпесе, заңның осындай жазылуын тура</w:t>
        <w:br/>
        <w:t>1 Пионтковский А. А., Меньппагин В. Д. Курс советского уголовного</w:t>
        <w:br/>
        <w:t>права. Особенная часть. М., 1955. Т. 1. 630 б.</w:t>
        <w:br/>
        <w:t>Рахметов С. М., Уатбекова М. Қ.</w:t>
        <w:br/>
        <w:t>Жеке тұлғаға қатысты қылмыстардың саралануы 139</w:t>
        <w:br/>
        <w:t>Рахметов С. М., Уатбекова М. Қ.</w:t>
      </w:r>
    </w:p>
    <w:p>
      <w:r>
        <w:t>ЖЕКЕ ТҰЛҒАҒА ҚАТЫСТЫ</w:t>
        <w:br/>
        <w:t>ҚЫЛМЫСТАРДЫҢ САРАЛАНУЫ</w:t>
        <w:br/>
        <w:t>Басуға 15.10.2011 қол қойылды. Пішімі 60х84/16.</w:t>
        <w:br/>
        <w:t>Офсеттік қағаз. Офсеттік басылыс.</w:t>
        <w:br/>
        <w:t>Шартты б.т. 9,65, Таралымы 500.</w:t>
        <w:br/>
        <w:t>134 Рахметов С. М., Уатбекова М. Қ.</w:t>
        <w:br/>
        <w:t>Егер адам сату мынандай жағдайларда жасалса, онда қылмыс Қылмы-</w:t>
        <w:br/>
        <w:t>стық кодекстің 128-бабының екінші бөлігі бойынша сараланады:</w:t>
        <w:br/>
        <w:t>а) өзара сөз байланаса отырып адамдар тобымен жасаса;</w:t>
        <w:br/>
        <w:t>6) бірнеше рет;</w:t>
        <w:br/>
        <w:t>в) денсаулығына зардап тигізе отырып, немесе зардап тигәземін деп</w:t>
        <w:br/>
        <w:t>қорқыта оытырп жасаса;</w:t>
        <w:br/>
        <w:t>г) қару ретінде қолданылатын құралдар мен қару қолдана отырып жасаса;</w:t>
        <w:br/>
        <w:t>д) жүкті әйел екіндігін көрінеу біле отырып жасаса;</w:t>
        <w:br/>
        <w:t>е) бір немесе бірнеше адамға қарсы жасаса;</w:t>
        <w:br/>
        <w:t>Ж) жәбірленушіні өлтіріп оның ағза мүшелерін өзге сипатта пайдала-</w:t>
        <w:br/>
        <w:t>нып, тасымалдаса;</w:t>
        <w:br/>
        <w:t>з) сенімін пайдалана отырын немесе алдап экасаса;</w:t>
        <w:br/>
        <w:t>и) өзінің қызметін жүзеге асырушы тұлғаларға;</w:t>
        <w:br/>
        <w:t>к) жәбірленушінің материалдық немесе өзге де тәуелділігін пайдалан</w:t>
        <w:br/>
        <w:t>отырып. жасаса.</w:t>
        <w:br/>
        <w:t>Қылмыстық кодекстің 128-бабының үшінші бөлігі қылмысты ерекше</w:t>
        <w:br/>
        <w:t>саралауға жатқызады. Егер адам саудасы мына жағдайларда жасалса, онда</w:t>
        <w:br/>
        <w:t>жоғарыда аталған нормалар қолданылады: 1) Қазақстан Республикасынан</w:t>
        <w:br/>
        <w:t>шет мемлекетке шығару мақсатында; 2) Қазақстан Республикасы мемле-</w:t>
        <w:br/>
        <w:t>кетінің территориясына енгізу мақсатымен; 8) бір шет мемлекетінен өзге</w:t>
        <w:br/>
        <w:t>шет ел мемлекетіне Қазақстан Республикасы арқылы өткізу мақсатында;</w:t>
        <w:br/>
        <w:t>4) Қазақстан Республикасынан шет мемлекетке шығару мақсатында, Қазақ-</w:t>
        <w:br/>
        <w:t>стан Республикасы мемлекетінің территориясына енгізу мақсатымен, бір</w:t>
        <w:br/>
        <w:t>шет мемлекетінен өзге шет ел мемлекетіне Қазақстан Республикасы арқы-</w:t>
        <w:br/>
        <w:t>лы өткізу мақсатында мына әрекеттерді жасауға бағытталғанда.</w:t>
        <w:br/>
        <w:t>Қылмыстық Кодекстің 128-бабының төртініпі бөлігіне мына жағдай-</w:t>
        <w:br/>
        <w:t>ларда қолданылады:</w:t>
        <w:br/>
        <w:t>а) бірлескен адамдар тобымен;</w:t>
        <w:br/>
        <w:t>5) жәбірленушінің өлімімен немесе өзге де денсаулығына зардап келті-</w:t>
        <w:br/>
        <w:t>румен жасалса. Ұйымдасқан топтың түсінігі Қылмыстық кодекстің 81-</w:t>
        <w:br/>
        <w:t>бабында көрсетілген.</w:t>
        <w:br/>
        <w:t>8. Адамның ар-намысына және адамгершілігіне</w:t>
        <w:br/>
        <w:t>қарсы қылмыстарды саралау</w:t>
        <w:br/>
        <w:t>Қазақстан Республикасының Конституциясының 17-бабына сӛйкес,</w:t>
        <w:br/>
        <w:t>адамның қадір-қасиетіне қол сұғылмайды. Адамның қадір-қасиетіне қол</w:t>
      </w:r>
    </w:p>
    <w:p>
      <w:r>
        <w:t>сұғылмаушылық дегеніміз - әр адамның жеке құндылығы, адамгершілік</w:t>
        <w:br/>
        <w:t>қағидаларға және әрекеттеріне негізделген ойы. Адам құнды адам-</w:t>
        <w:br/>
        <w:t>гершілік және интеллектуалдық сапалардың жеткізушісі болып табы-</w:t>
        <w:br/>
        <w:t>лады. Адамның қадір-қасиеті оның қоғамдағы орнымен, беделімен, өмір</w:t>
        <w:br/>
        <w:t>салтымен, кәсібилігімен және өзге жағдайларға байланысты. Кез кел-</w:t>
        <w:br/>
        <w:t>ген адам сыйлауға және ойлауға және әрекеттерінің жекелігіне лайық.</w:t>
        <w:br/>
        <w:t>Конституция адамның ар-намысы, қадір-касиетін, жақсы атын қорғау-</w:t>
        <w:br/>
        <w:t>ға, оларды азАматтық-құқықтық, сонымен қатар қылмыстық тәртіпте</w:t>
        <w:br/>
        <w:t>қорғауға мүмкіндік береді.</w:t>
        <w:br/>
        <w:t>Жеке тұлғаға қатысты қылмыстардың саралануы 187</w:t>
        <w:br/>
        <w:t>сөздер ұсақ бұзақылық ретінде сараланяды, бірақ қарастырылып отырған</w:t>
        <w:br/>
        <w:t>қылмыс белгісін қамтымайды.</w:t>
        <w:br/>
        <w:t>Қорлаудың жала жабудан айырмашылығы сол адамның жеке басына</w:t>
        <w:br/>
        <w:t>баға корлауда шындық болуы мүмкін, яғни баға дұрыс берілсе де ол әдепсіз</w:t>
        <w:br/>
        <w:t>нысанда айтылады: Сонымен қатар, қорлау тек жазбаша не ауызша ны-</w:t>
        <w:br/>
        <w:t>санда ғана айтылмайды, сонымен қатар адамның қадір-қасиетін кетіретін</w:t>
        <w:br/>
        <w:t>әрекеттер арқылы да жасалады (шапалақпен ұру. бетіне түкіру, мұрнын</w:t>
        <w:br/>
        <w:t>шерту. денесіне арсыз түрде тию және тағы басқа). Адамға қол жұмсау</w:t>
        <w:br/>
        <w:t>арқылы қорлаудың мүмкін екендігі жайында мәселе дау туғызады. Мұндай</w:t>
        <w:br/>
        <w:t>жағдайларда жәбірленуішінің ар-намысы мен кадір-қасиетін кемсітуге ғана</w:t>
        <w:br/>
        <w:t>бағытталған кінәлі ниетін егжей-тегжейлі анықтау қажет деп санайды.</w:t>
        <w:br/>
        <w:t>Қатты айтылған сыни ескертпелер, нақты адам жайында айтылған теріс</w:t>
        <w:br/>
        <w:t>пікірлер, оның ұнамсыз жақтарын еске алу, оның кемшіліктерін атап өту</w:t>
        <w:br/>
        <w:t>сыпайы, әдемі тілмен жеткізілсе, онда қорлаудың құрамы болмайды.</w:t>
        <w:br/>
        <w:t>Қылмыстың құрамы формальды, яғни жәбірленушіні тікелей қорлаған</w:t>
        <w:br/>
        <w:t>кезден бастап немесе оны қорлағаны оған үшінші адам арқылы хабарлан-</w:t>
        <w:br/>
        <w:t>ған кезден бастап қылмыс аяқталған болып санялады.</w:t>
        <w:br/>
        <w:t>Қылмыстың субеектівтік жағы тікелей ниетпен сипатталады. Кінәлі</w:t>
        <w:br/>
        <w:t>өзінің басқа адамның ар-намысы мен кадір-қасиетін әдепсіз нысанда кем-</w:t>
        <w:br/>
        <w:t>сітетін әрекет жасағанын ұғынады, соны тілейді.</w:t>
        <w:br/>
        <w:t>Қылмыстың субвектісі жасы он алтыға толған, есі дұрыс жеке тұлға.</w:t>
        <w:br/>
        <w:t>Қылмыстық кодекстің 180-бабының 2-бөлігінде көпшілік алдында сөз</w:t>
        <w:br/>
        <w:t>сөйлегенде, не көпшілікке таратылған шығармада, не бұқаралық ақпарат</w:t>
        <w:br/>
        <w:t>құралдарында қорлау сияқты қылмыстың сараланған құрамы көзделген.</w:t>
        <w:br/>
        <w:t>Мұндай белгілер Қылмыстық кодекстің 129-бабының 2-бөлігін талдағанда</w:t>
        <w:br/>
        <w:t>қарастырылған. Жоғарыда атап өткендей, қорлаудың жала жабудан ай-</w:t>
        <w:br/>
        <w:t>ырмашылығы сол, жала жапқанда көрінеу жалған мәліметтер таратыла-</w:t>
        <w:br/>
        <w:t>ды, ал қорлағанда адам жайында ақпарат шындық та болуы мүмкін, бірақ</w:t>
        <w:br/>
        <w:t>ол әдепсіз нысанда айтылады.</w:t>
        <w:br/>
        <w:t>Обһективтік жағы бойынша ҚҚ 180-бабында қарастырылған қылмыс</w:t>
        <w:br/>
        <w:t>құрамы ҚК 317-1 (Қазақстан Республикасының Тұнғыш Президентін - Ел-</w:t>
        <w:br/>
        <w:t>басын көпшілік алдында қорлау абыройы мен қадір-қасиетіне өзгедей қол</w:t>
        <w:br/>
        <w:t>сұғу, Қазақстан Республикасының Тұңғыш Президентінің - Елбасының бей-</w:t>
        <w:br/>
        <w:t>несін бүлдіру, Қазақстан Республикасының Тұңғыш Президентінің - Елба-</w:t>
        <w:br/>
        <w:t>сының заңды қызметіне кедергі жасау), 318 (Қазақстан Республикасы Пре-</w:t>
        <w:br/>
        <w:t>зидентінің ар-ұжданы мен қадір-қасиетіне қол сұғу және оның қызметіне</w:t>
        <w:br/>
        <w:t>кедергі жасау), 819 (Депутаттың ар-ұжданы мен қадір-қасиетіне қол сұғу</w:t>
        <w:br/>
        <w:t>және оның қызметіне кедергі жасау), 320 (Өкімет өкілін қорлау), 842 (Сот-</w:t>
        <w:br/>
        <w:t>ты құрметтемеу) баптарының қылмыс құрамдарымен ұқсас.</w:t>
      </w:r>
    </w:p>
    <w:p>
      <w:r>
        <w:t>Жеке тұлғаға қатысты қылмыстардың саралануы 133</w:t>
        <w:br/>
        <w:t>Тасымалдау - бұл белгілі бір адамға қатысты заңсыз мәмілелер, яғни</w:t>
        <w:br/>
        <w:t>азаматтық құқықытық шарттар жасала отырып олардың тұрғылықты жер-”</w:t>
        <w:br/>
        <w:t>лерінен аталған шарттар жасалатын немесе ары қарай олардың интеллек-</w:t>
        <w:br/>
        <w:t>туалдық немесе өзге де қызмет нәтижесін пайдаланатын жерлерге (қажетті</w:t>
        <w:br/>
        <w:t>құжаттарды дайындау, визаларды жасау, өзге де жол жүру билеттері және</w:t>
        <w:br/>
        <w:t>тағы басқа) көшіруді айтамыз. Келесі жер Қазақстан немесе кез. келген</w:t>
        <w:br/>
        <w:t>шет мемдекеті болуы мүмкін. Ал бұл жерде тасымалдаушы не сатушы не</w:t>
        <w:br/>
        <w:t>сатып алушы болып табылмайды. . қ</w:t>
        <w:br/>
        <w:t>Тасымалдаушылар деп сатушыдан жәбірленушіні сатып алушыға жет-</w:t>
        <w:br/>
        <w:t>кізушілерді немесе сатып-алушы алғанға дейін уақытша ұстап отыратын</w:t>
        <w:br/>
        <w:t>адамдарды немесе адамдар тобын айтамыз!.</w:t>
        <w:br/>
        <w:t>Адам саудасы қылмысындағы жәбірленушілерді жасырып. қалу де-</w:t>
        <w:br/>
        <w:t>геніміз - жәбірленушілердлің сатылуын қамтамасыз ету мақсатында құқық</w:t>
        <w:br/>
        <w:t>қорғау органдарынан оларды жасыру немесе оның жүзеге асыруына-өзде</w:t>
        <w:br/>
        <w:t>де жағдайлар жасау. Мысалы: жалған құжаттар жасау, жасырыныл отыр-</w:t>
        <w:br/>
        <w:t>ған мекенін айтпау, жалған мәліметтер беру, және т.б. әрекеттер:</w:t>
        <w:br/>
        <w:t>Қылмыс құрамы формальды болып табылады. Яғни қылмыс егер атал-</w:t>
        <w:br/>
        <w:t>ған диспозияциының бірі орындалса, аяқталды деп есептелінеді. Мысалы,</w:t>
        <w:br/>
        <w:t>адамды алдау кезінде жұмысқа орналасу, еңбек шартына, немесе өзге де</w:t>
        <w:br/>
        <w:t>сатып алу-стау шарттарына қол-қойған кезден бастап аякталды деп-есеп-</w:t>
        <w:br/>
        <w:t>телінеді. Ал адамды сатып алу-сату кезінде жәбірленуші. физикалық ны-</w:t>
        <w:br/>
        <w:t>санда тапсырған сәтін қылмыстың аяғы деп атаймыз. Сонымен қатар,</w:t>
        <w:br/>
        <w:t>кінәліге алданған адамды пайдаланып үлгермегендігі қажет: емес. Яғни</w:t>
        <w:br/>
        <w:t>адамды пайдалану мақсатында алдағанының өзі жеткілікті.</w:t>
        <w:br/>
        <w:t>Қылмыстың субвективтік жағы қылмыста қасақана ниеттің болуымен</w:t>
        <w:br/>
        <w:t>сипатталады. Сонымен қатар мына әрекеттер: сендіру, тасымалдау, жал-</w:t>
        <w:br/>
        <w:t>ған жасыру және тағы басқа әрекеттер адамды пайдалану мақсатында</w:t>
        <w:br/>
        <w:t>жасауы керек. )</w:t>
        <w:br/>
        <w:t>Адамды пайдаланудың мақсаты жәбірленушіге қатысты: мәмілелер,</w:t>
        <w:br/>
        <w:t>сатып алу-сату шарты немесе өзге де шпарттар жасалады. Мысалы: меди-</w:t>
        <w:br/>
        <w:t>циналық жағынан бала көтере алмайтын ата-анаға баланы асырап алу үшін</w:t>
        <w:br/>
        <w:t>сату. Адамды пайдалануға қатысты оның мақсатына көптеген ғалымдар-</w:t>
        <w:br/>
        <w:t>дың көз қарасы бар 2. ;</w:t>
        <w:br/>
        <w:t>Қылмыстық субеектісі болып он алты жасқа толған, есі дұрыс жеке</w:t>
        <w:br/>
        <w:t>тұлға саналды.</w:t>
        <w:br/>
        <w:t>1-Қараңыз: Комментарий к Уголовному кодексу Российской Федерации</w:t>
        <w:br/>
        <w:t>/ Под пед. А. И. Рарога. М., 2005. 202 б.</w:t>
        <w:br/>
        <w:t>2 Қараңыз: Евстифеева Е, В. Оптимизация уголонно-правовой основы</w:t>
        <w:br/>
        <w:t>борьбы-с торговлей людьми // Преступность и уголовное,законодатель-</w:t>
        <w:br/>
        <w:t>ство: реалин, тенденции, взаимовлияние. Саратов, 2004. 410.6.; Бик-</w:t>
        <w:br/>
        <w:t>мурзин М.П. Соотношение предмета преступления и потерпевшего: на</w:t>
        <w:br/>
        <w:t>примере составов преступдений, предусмотренных ст, 197-1 и 121-2</w:t>
        <w:br/>
        <w:t>УК РФ // Преступность и уголовнов законодательство: реалии, тенден-</w:t>
        <w:br/>
        <w:t>цим, взаимовлиянив. Саратов, 2004. 488 б.</w:t>
        <w:br/>
        <w:t>125</w:t>
        <w:br/>
        <w:t>туцийсының 16-і бабында жеке бабының еркіндігіне кепілдік берілген. Ол</w:t>
        <w:br/>
        <w:t>дегеніміз кез келген әрекетті жасауға немесе оны "жағаудан бас тартуға</w:t>
        <w:br/>
        <w:t>деген мүмкіншілігін анықтауды айтамыз. Бас бобтандығынан айыру не-</w:t>
      </w:r>
    </w:p>
    <w:p>
      <w:r>
        <w:t>месе оны шектеу, яғни қамау тек қана заңмен көрсетілген жағдайларда</w:t>
        <w:br/>
        <w:t>прокурор немесе соттың санкциясымен және қамауға алынған тұлғаның</w:t>
        <w:br/>
        <w:t>бұл әрекетке шағымдануы құқығы беріле отырып жүзеге асырылады.</w:t>
        <w:br/>
        <w:t>Еңбек ету еркіндігі Ата Заңымыздың 24-бабының 1- -тармағында Эконо-</w:t>
        <w:br/>
        <w:t>микалық, әлеуметтік және мәдени- Құқықтары туралы Халықаралық паң:</w:t>
        <w:br/>
        <w:t>тіге сәйкес көрсетілген 1. Еңбек ету еркіндігі дегеніміз заңда көрсетілген</w:t>
        <w:br/>
        <w:t>ерекше жағдайлардан Басқа кездерде ешкімді де еңбек етуге мәжбүрлеуге</w:t>
        <w:br/>
        <w:t>тыйым салынады дегенді білдіреді. Сондықтан да Қазақстан Республика-</w:t>
        <w:br/>
        <w:t>сының Конституциясына сәйкес, төтенпів және әскери жағдайларда ғана</w:t>
        <w:br/>
        <w:t>соттың шешімімен жол беріледі.</w:t>
        <w:br/>
        <w:t>Алам ұрлау (ҚК 125-бабы) Б</w:t>
        <w:br/>
        <w:t>Қылмыстың обвектісі адамның жеке басының еркіндігі болып табы-</w:t>
        <w:br/>
        <w:t>лады. Жеке басының еркіндігі дегеніміз тұрғылықты жерді, көшіп қону</w:t>
        <w:br/>
        <w:t>жерін немесе уақытша тұрғылықты жерін еркін тандау құқығын айтамыз.</w:t>
        <w:br/>
        <w:t>Ал қылмыстың қосымша обһектісі болып ұрланған адамның өмірі мен ден-</w:t>
        <w:br/>
        <w:t>саулығы саналады: “Жасына; жынысына, жұмыс орнына қарамастан кез</w:t>
        <w:br/>
        <w:t>келген тұлға жәбірленуші болуы Мүмкін. :</w:t>
        <w:br/>
        <w:t>Қылмыстың дбеективтік жағы адамды ұрлау кезіндегі сипатында</w:t>
        <w:br/>
        <w:t>көрініс табады. Адамды ұрлау дегеніміз ашық немесе жасырын түрде заң-</w:t>
        <w:br/>
        <w:t>сыз қасақана жасалған әрекет яғни адамды алдай отырып, еркінен тыс</w:t>
        <w:br/>
        <w:t>оның орналасқан жерінен басқа жерге апару жӛне сонда оның қалауынан</w:t>
        <w:br/>
        <w:t>тыс белгілі бір-уақыт ұстау. Адамды ұрлау кезінде жәбірленушіге психи-</w:t>
        <w:br/>
        <w:t>калық және физикалық күш көрсете отырып жүзеге асырылады; Адамды</w:t>
        <w:br/>
        <w:t>ұрлау кезінде адамның орналасқан жері тұрғын жай, жұмыс орны; оқу</w:t>
        <w:br/>
        <w:t>орны, көлік құралдары немесе өзге де жайлар болуы мүмкін.</w:t>
        <w:br/>
        <w:t>Адамды ұрлау қылмысы адамды ұстау кезінен бастап аяқталған деп</w:t>
        <w:br/>
        <w:t>танылады. Адам ұрлау қылмысының басты негізі адамды ұрлаған кездегі</w:t>
        <w:br/>
        <w:t>жәбірленушінің айыптының қолында қанша уақыт болғандығы емес, адам-</w:t>
        <w:br/>
        <w:t>ды ұрлаудың өзі болып табылады. Адам ұрлау қылмысында егер адам өзін</w:t>
        <w:br/>
        <w:t>ұрлауға келіскен болса, онда бұл қылмыстың қылмыс құрамы жоқ екендігін</w:t>
        <w:br/>
        <w:t>көрсетеді. Сонымен қатар, ата-анасының немесе жақын туыстарының тәрби-</w:t>
        <w:br/>
        <w:t>есінде болған және олардың қамқорлығындағы баланы оның ата анасының</w:t>
        <w:br/>
        <w:t>немесе оны асырап алған адамның, басқалардың келісімінсіз ұрлауы адам</w:t>
        <w:br/>
        <w:t>ұрлағандыққа жатпайды. :</w:t>
        <w:br/>
        <w:t>Адам ұрлағанда, көбіне оның денсаулығына яуыр зиян келтірмейтін,</w:t>
        <w:br/>
        <w:t>зорламайтын немесе басқа да қылмыстық әрекеттер жасаймын деген қор-</w:t>
        <w:br/>
        <w:t>қытулар айтылады және де бұл ұрлаудағы мақсат әр түрлі болуы мүмкін.</w:t>
        <w:br/>
        <w:t>Қылмыстың субтективтік жағы тікелей ниетпен сипатталады. Кінәлі</w:t>
        <w:br/>
        <w:t>өзінің басқа адамды заңсыз басып алып, келісімін бермесе де оны басқа</w:t>
        <w:br/>
        <w:t>жерге алып барғанын ұғынады, соны тілейді..Бұл қылмыстың мақсаты</w:t>
        <w:br/>
        <w:t>А, Толковый словарь Конституции Республики Казахстан. Алматы, 1996.</w:t>
        <w:br/>
        <w:t>92 6.</w:t>
        <w:br/>
        <w:t>Жеке тұлғаға қатысты қылмыстардың саралануы 129</w:t>
        <w:br/>
        <w:t>құрамның нышандарына жатпайды. Қызмет жағдайын пайдалану арқы-</w:t>
        <w:br/>
        <w:t>лы бас бостандығынан адамды заңсыз айырғаны үшін лауазымды адамдар</w:t>
        <w:br/>
        <w:t>ҚК-тің 846-бабы бойынша қылмыстық жауаптылыққа тартылады.</w:t>
        <w:br/>
        <w:t>Бұл қылмыс құрамының дәрежеленген түрлері ҚК-тің 126-бабының 2-</w:t>
        <w:br/>
        <w:t>бөлігінде көзделген: а) алдын ала сөз байласқан адамдар тобы; б) бірнегпе рет;</w:t>
        <w:br/>
        <w:t>в) күш қолданып; г) қару немесе қару ретінде пайдаланылған заттар қолда-</w:t>
        <w:br/>
        <w:t>нылып; д) кәмелетке толмағандығы көрінеу анық адамға катысты; е) кінәліге</w:t>
      </w:r>
    </w:p>
    <w:p>
      <w:r>
        <w:t>жүктілік жағдайында екендігі көрінеу анық әйелге қатысты; ж) екі немесе</w:t>
        <w:br/>
        <w:t>одан да көп адамға қатысты; 3) пайдакүнемдік ниетте жасаса; и) жәбірле-</w:t>
        <w:br/>
        <w:t>нушінің материалдық және өзге де тәуелділігін пайдалану арқылы болса.</w:t>
        <w:br/>
        <w:t>ҚК-тің 125-бабының 3-бөлігі адамды бас бостандығынан айырудың ерек-</w:t>
        <w:br/>
        <w:t>ше дәрежеленген белгілерін көздейді: а) ұйымдасқан топ жасаған; б) бас</w:t>
        <w:br/>
        <w:t>бостандығынан заңсыз айырылған адамды нәпсіқұмарлық немесе өзге де</w:t>
        <w:br/>
        <w:t>пайдалану мақсатында жасаған; в) абайсызда жәбірленушінің өліміне не</w:t>
        <w:br/>
        <w:t>өзге де ауыр зардаптарға әкеп соққан әрекеттер.</w:t>
        <w:br/>
        <w:t>2 және 8-бөліктерінде көзделген дәрежеленген белгілер ҚК-тің 125-ба-</w:t>
        <w:br/>
        <w:t>бының жоғарыда қарастырылған 2 және 8-бөліктерімен толықтай бәйкес</w:t>
        <w:br/>
        <w:t>келеді.</w:t>
        <w:br/>
        <w:t>Психиатриялық стационарға заңсыз орналастыру</w:t>
        <w:br/>
        <w:t>(ҚК 127-бап)</w:t>
        <w:br/>
        <w:t>Қазақстан Республикасының 2009 жылғы 18 қыркүйектегі Халық ден-</w:t>
        <w:br/>
        <w:t>саулығы экәне денсаулықты сақтау жүйесі Кодексінде психикасы бұзыл-</w:t>
        <w:br/>
        <w:t>ған адамды психиатриялық стационарға орналастырудың тәртібі мен негізі</w:t>
        <w:br/>
        <w:t>анықталған. Аталған Кодекстегі тәртіп пен негіздердің бұзылуы өз кезегі-</w:t>
        <w:br/>
        <w:t>нде қылмыстық жауапкершілікті туындатады. Негізінен, психиатриялық</w:t>
        <w:br/>
        <w:t>стационарға заңсыз орналастыру немесе онда заңсыз ұстау азаматтардың</w:t>
        <w:br/>
        <w:t>жеке бас бостандығына қол сұғатын қоғамға қауіпті іс-әрекет.</w:t>
        <w:br/>
        <w:t>Қылмыстың обеектісі - адамның жеке бас бостандығы.</w:t>
        <w:br/>
        <w:t>Қылмыстың обвективтік жағы болып психикалық емдеуді қажет ет-</w:t>
        <w:br/>
        <w:t>пейтін адамды психиатриялық стационарға заңсыз орналастыру табыла-</w:t>
        <w:br/>
        <w:t>ды. КЕ 127-бабында көрсетілген қоғамға қауіпті іс-әрекеттер: а) психиат-</w:t>
        <w:br/>
        <w:t>риялық стационарға адамды заңсыз орналастыру; б) психиатриялық ста-</w:t>
        <w:br/>
        <w:t>ционарда заңсыз ұстау.</w:t>
        <w:br/>
        <w:t>Психиатриялық стационарға адамды заңсыз орналастыру біріншіден,</w:t>
        <w:br/>
        <w:t>психикасы көрінеу сау адамды мәжбүрлеу жолымен, екіншіден психи-</w:t>
        <w:br/>
        <w:t>касы бұзылған адамды психиатриялық стационарға Халық денсаулығы</w:t>
        <w:br/>
        <w:t>және денсаулықты сақтау жүйесі туралы кодекстегі көрсетілген негіздерсіз</w:t>
        <w:br/>
        <w:t>жатқызумен сипатталады. Аталған кодекстің 125-бабында көрсетілген-</w:t>
        <w:br/>
        <w:t>дей, психиатриялық стационарға орналастыру тұлғаның психикасының</w:t>
        <w:br/>
        <w:t>бұзылуы және психиатр дәрігердің тексеріс жүргізудің және емдеудің</w:t>
        <w:br/>
        <w:t>стационарлық жағдайда өту қажеттілігі көрсетілген шешімі немесе сот-</w:t>
        <w:br/>
        <w:t>тың анықтамасы негіз болады. Сонымен қатар, психиатриялық стацио-</w:t>
        <w:br/>
        <w:t>нарға заңсыз орналастыру сот психиатриялық сараптама жүргізу</w:t>
        <w:br/>
        <w:t>қажеттілігі негізінде де болуы мүмкін. Психиатриялық стационарда тұлға-</w:t>
        <w:br/>
        <w:t>ны мәжбүрлеп ұстау сол ұстауға болған негіздердің сақталуына дейін</w:t>
        <w:br/>
        <w:t>жүзеге асырылады.</w:t>
        <w:br/>
        <w:t>Жеке тұлғаға қатысты қылмыстардың саралануы 127</w:t>
        <w:br/>
        <w:t>Екінші бөлікте көзделген басқа дәрежеленген белгілер: д) кәмелетке</w:t>
        <w:br/>
        <w:t>толмағандығы көрінеу анық адамға қатысты; е) кәніліге жүктілік жағдай-</w:t>
        <w:br/>
        <w:t>ында екендігі көрінеу анық әйелге қатысты; ж) екі немесе одан да көп</w:t>
        <w:br/>
        <w:t>адамға қатысты; а) пайдакүнемдік ниетте жасалған әрекеттер осы тарауда</w:t>
        <w:br/>
        <w:t>жоғарыда қарастырылған.</w:t>
        <w:br/>
        <w:t>ҚҚ-тің 125-бабының 8-бөлігінде адам ұрлаудың ерекше дврежеленген</w:t>
        <w:br/>
        <w:t>құрамдары қарастырылған: а) ұйымдасқан топ жасаған; б) ұрланған адам-</w:t>
        <w:br/>
        <w:t>ды нәпсіқұмарлық немесе өзге де пайдалану мақсатында жасалған; в) абай-</w:t>
        <w:br/>
        <w:t>сызда жәбірленушінің өліміне немесе өзге ауыр зардаптарға әкеп соққан</w:t>
        <w:br/>
        <w:t>адам ұрлау.</w:t>
      </w:r>
    </w:p>
    <w:p>
      <w:r>
        <w:t>Қылмысты ұйымдасқан-топтың жасауы жоғарыда аталған, оны қыл-</w:t>
        <w:br/>
        <w:t>мыстың осы құрастырылып отырған түріне қолдануға болады. Адам ұрла-</w:t>
        <w:br/>
        <w:t>уды ұйымдасқан топ жасаған деп саралау үшін қылмыстық:тоПта ҚҚ-тің</w:t>
        <w:br/>
        <w:t>81-бабының 9-бөлігінде көрсетілген ұйымдасқан топ белгілерінің бар</w:t>
        <w:br/>
        <w:t>екендігін анықтау қажет. 8 )</w:t>
        <w:br/>
        <w:t>125-баптың 8-бӛлігінің «б» тармағында нәпсіқұмарлық немесе жәбірле-</w:t>
        <w:br/>
        <w:t>нуішіні басқадай пайдалану мақсатында адам ұрлау қарастырылған. Бұл</w:t>
        <w:br/>
        <w:t>дәрежеленген белгінің ерекшелігі сонда, кінәлі басқа адамды белгілі бір</w:t>
        <w:br/>
        <w:t>мақсатта нәпсіқұмарлық немсе басқадай пайдалану үшін ұрлайды." Өзге-</w:t>
        <w:br/>
        <w:t>дей пайдалану мақсатында ұрлауға кінәлінің жәбірленушіге қандай да бір</w:t>
        <w:br/>
        <w:t>жұмыс орындатып, содан пайда түсіруі жатады. С</w:t>
        <w:br/>
        <w:t>Абайсызда жәбірленушінің өліміне немесе өзге ауыр зардаптарға әкеп</w:t>
        <w:br/>
        <w:t>соққан адам ұрлау, субвективтік жағынан, кінәнінің екі нысанымен си-</w:t>
        <w:br/>
        <w:t>патталады: адам ұрлау тікелей ниетпен жасалынады, ал абайсызда жәбірле-</w:t>
        <w:br/>
        <w:t>нушінің өліміне немесе өзге ауыр зардаптарға әкеп соғу абайсызда жаса-</w:t>
        <w:br/>
        <w:t>лынады.</w:t>
        <w:br/>
        <w:t>Қылмыстық іс-әрекет пен осы көрсетілген зардаптар арасындағы се-</w:t>
        <w:br/>
        <w:t>бептік байланыс анықталуға тиіс. :</w:t>
        <w:br/>
        <w:t>Өзге де ауыр зардаптарға жәбірленушінің қатты науқастануы немесе</w:t>
        <w:br/>
        <w:t>өзін-өзі өлтіруі, оның жақындарының өлуі немесе жан күйзелісі, мәміленің</w:t>
        <w:br/>
        <w:t>орындалмауы салдарынан ірі шығынға ұшырау, мемлекеттік-шаралардың</w:t>
        <w:br/>
        <w:t>жүзеге аспай қалуы, т.б. жатады. Тұтқыннан босану мақсатында жасаған</w:t>
        <w:br/>
        <w:t>белсенді әрекетінің нәтижесінде (мысалы, алып бара жатқан автомобиль-</w:t>
        <w:br/>
        <w:t>ден секіріп кету) жәбірленушіні ауыр жарақат алса немесе қайтыс болса;</w:t>
        <w:br/>
        <w:t>бұл ҚҚ- тің 125-бабының 9-бөлігі бойынша сараланады.</w:t>
        <w:br/>
        <w:t>Осы бапта берілген ескертуде «ұрланған адамды өз еркімен босатқан</w:t>
        <w:br/>
        <w:t>адам, егер оның әрекеттерінде өзге қылмыс құрамы болмаса, қылмыстық</w:t>
        <w:br/>
        <w:t>жауаптылықтан босатылды» делінген. Өз еркімен босатқанға кінәлінің</w:t>
        <w:br/>
        <w:t>жәбірленушіні ары қарай да заңсыз ұстау мүмкіндігі бола тұрып, босатқан</w:t>
        <w:br/>
        <w:t>жағдай жатады. Ұрланған адамды кінәлі өз ықтиярымен, өзінің жақында-</w:t>
        <w:br/>
        <w:t>рының немесе туыстарының ұсынысы бойынша, сондай-ақ құқық қорғау</w:t>
        <w:br/>
        <w:t>органдары қызметкерлерінің, жәбірленуішінің, таныстарының және басқа</w:t>
        <w:br/>
        <w:t>адамдарының немесе ұйымдарының бастамасы бойынша да өз еркімен боса-</w:t>
        <w:br/>
        <w:t>туы мүмкін. Өз еркімен босатудағы себеп әр түрлі болады, ол: жауаптылық</w:t>
        <w:br/>
        <w:t>алдындағы үрей, өкіну мен жәбірленуші аяушылық; т.б. Кінәліні қылмыс-</w:t>
        <w:br/>
        <w:t>тық жауаптылықтан босатудың екінші негізі-оның әрекетінде өзге кез кел-</w:t>
        <w:br/>
        <w:t>128 Рахметов С. М., Уатбекова М. Қ.</w:t>
        <w:br/>
        <w:t>ген қылмыстың емес, осы адам ұрлауға байланысты қылмыстық құрамның</w:t>
        <w:br/>
        <w:t>болмауы жатады (мысалы, қару алып жүру, жәбірленушінің денсаулығына</w:t>
        <w:br/>
        <w:t>зиян келтіру, адам ұрлау мақсатында автокөлікті айдап кету, т.б.)</w:t>
        <w:br/>
        <w:t>ҚК-тің 125-бабына ескерту қылмыстық жауаптылықтан босатудың деке</w:t>
        <w:br/>
        <w:t>негізі болып табылады. Бұл ескертуді қылмыстық заңға енгізілгенде заң</w:t>
        <w:br/>
        <w:t>шығару жәбірленушіні босатудың күш қолдану жолын емес, кінәліге ықпал</w:t>
        <w:br/>
        <w:t>жасаудың адамгершілік тәсілін қарастырған, оған жәбірденушші босату үшін</w:t>
        <w:br/>
        <w:t>қосымша мүмкіндік берген.</w:t>
        <w:br/>
        <w:t>Бас бостандығынан заңсыз айыру</w:t>
        <w:br/>
        <w:t>(КЕ. 126-бабы)</w:t>
        <w:br/>
        <w:t>Алдамды ұрлаумен байланысты емес жағдайда оны бас бостандығынан</w:t>
        <w:br/>
        <w:t>заңсыз айырғандығы үшін қылмыстық жауаптылық ҚҚ-тің 126-бабында</w:t>
        <w:br/>
        <w:t>қарастырылған. Бұл қылмыстар бірқатар белгілер бойынша адам ұрлау-</w:t>
        <w:br/>
        <w:t>мен аралас болып келеді.</w:t>
      </w:r>
    </w:p>
    <w:p>
      <w:r>
        <w:t>Қылмыстың өбеектісі адамның бас бостандығы болып табылады.</w:t>
        <w:br/>
        <w:t>Ал оның обвективтік жағы - адамды өз қалауы бойынша жүріп-тұру,</w:t>
        <w:br/>
        <w:t>тұрғылықты орнын таңдау, басқа адамдармен араласу бостандығынан заң-</w:t>
        <w:br/>
        <w:t>сыз айырумен сипатталады. Осы бапта көзделген іс-әрекетте адам қандай</w:t>
        <w:br/>
        <w:t>да бір жайда, оның ішінде өз үйінде, оған немесе жақындарына күші қол-</w:t>
        <w:br/>
        <w:t>дану қаупі тудырылып еріксіз ұсталады. Адамды қандай да бір тұрғын-</w:t>
        <w:br/>
        <w:t>үйде ұстау оның еркінен тыс жүргізіледі.</w:t>
        <w:br/>
        <w:t>Адамды ұрлауға қарағанда адамды заңсыз бас бостандығынан айыруда</w:t>
        <w:br/>
        <w:t>адамды бір орыннан екінші орынға еріксіз алып бару болмайды. Жәбірле-</w:t>
        <w:br/>
        <w:t>нуші қылмыс орнына өз еркімен немесе алдану салдарынан барады. Бас</w:t>
        <w:br/>
        <w:t>бостандығынан адамның қанша уақытқа заңсыз айырылғандығы іс-әре-</w:t>
        <w:br/>
        <w:t>кетті саралауға ықпал етпейді. Бірақ аз уақытқа оқшаулау және орын</w:t>
        <w:br/>
        <w:t>-ауыстыру бостандығын шектеудің маңызы елеулі болмағандықтан, қоғам-</w:t>
        <w:br/>
        <w:t>ға қауіпті іс-әрекет деп саналмайды, қылмыс ретінде қарастырылмайды</w:t>
        <w:br/>
        <w:t>(ҚК-тің 9-бабының 2-бөлігі). Адам өзін белгілі бір жерге ұстауға келіссе,</w:t>
        <w:br/>
        <w:t>қылмыстық құрам болмайды. Сонымен қатар, ол адамды ары қарай-оқша-</w:t>
        <w:br/>
        <w:t>улау заңсыз деп танылады. Мысалы, тауып алған баланы кейін оның ерк-</w:t>
        <w:br/>
        <w:t>інен тыс ұстау.</w:t>
        <w:br/>
        <w:t>Бас бостандығынан айыру заңсыз болуға тиіс. Қажетті қорғану жағдай-</w:t>
        <w:br/>
        <w:t>ындағы, қылмыскерді ұстау барысында, сол кезде туындаған аса қажеттілік</w:t>
        <w:br/>
        <w:t>жағдайындағы азаматтардың әрекеттері бас бостандығынан заңсыз айы-</w:t>
        <w:br/>
        <w:t>рудың нышандарын бермейді. Мәжбүрлеу-тәрбиелеу мақсатында ата-яна-</w:t>
        <w:br/>
        <w:t>ның кәмелетке толмаған баласын ұстау әрекеті де қылмыстық жауапты-</w:t>
        <w:br/>
        <w:t>дыққа жатпайды.</w:t>
        <w:br/>
        <w:t>Бас бостандығынан іс жүзінде айырған кезден бастап қылмыс аяқтал-</w:t>
        <w:br/>
        <w:t>ған болып саналады.</w:t>
        <w:br/>
        <w:t>Қылмыстың субвективтік жағы тікелей ниетпен сипатталады. Кінәлі</w:t>
        <w:br/>
        <w:t>өзінің жәбірленушіні еріксіз бас бостандығынан айырып отырғанын ұғына-</w:t>
        <w:br/>
        <w:t>ды, соны тілейді. Бұл қылмысты жасауға себеп - пайда табу, бұзақылық,</w:t>
        <w:br/>
        <w:t>кек алу және т.б.</w:t>
        <w:br/>
        <w:t>Қылмыс субэектісі - 16 жасқа толған, есі дұрыс жеке тұлға. Бас бос-</w:t>
        <w:br/>
        <w:t>тандығы құқығының лауазымды адамдар тарапынан бұзылуы қылмыстық</w:t>
        <w:br/>
        <w:t>132 Рахметов С. М., Уатбекова М. Қ.</w:t>
        <w:br/>
        <w:t>әрекеттермен айналысуы да көзделген !. Бұл кең мағынадағы қылмыс</w:t>
        <w:br/>
        <w:t>обьектісі қазіргі таңда қолдау тауып отырған жоқ, өйткені адам саудасы</w:t>
        <w:br/>
        <w:t>қылмысы адамның қызмет түрін еркін таңдау қықығына кедергі келтіре</w:t>
        <w:br/>
        <w:t>бермейді. Сондықтан да бұл қылмыстық факультативті обьектісі болып</w:t>
        <w:br/>
        <w:t>қарастырылады.</w:t>
        <w:br/>
        <w:t>Адам саудасы қылмысының обвективті жағы болып Қылмыстың</w:t>
        <w:br/>
        <w:t>Қодекстің 128-бабының 1-бөлігінде көрсетілген сегіз диспозитивті норма-</w:t>
        <w:br/>
        <w:t>ның бірі болуы мүмкін: 1) адамды сатып алу-сату; 2) адамға қатысты өзге</w:t>
        <w:br/>
        <w:t>де мәмілелерді жасау; 8) адамды пайдалану; 4) адамды азғыртып-көндіру;</w:t>
        <w:br/>
        <w:t>5) адамды тасымалдау; 6) адамды тапсыру; 7) адамдарды жасыру; 8) адамды</w:t>
        <w:br/>
        <w:t>пайдалану мақсатында өзге де әрекеттер жасау.</w:t>
        <w:br/>
        <w:t>Сатып алу-сату дегеніміз - ақылы түрде жүргізілетін мәміле, яғни ол</w:t>
        <w:br/>
        <w:t>бойынша бір тарап (сатушы) белгілі бір ақша сомасына келесі екінші та-</w:t>
        <w:br/>
        <w:t>рапқа (сатып алушыға) бір немесе бірнеше адамды беруі, ал екінші тарап</w:t>
        <w:br/>
        <w:t>сол арқылы ол адамды алуға және белгілі бір ақша сомасы, мүлік немесе</w:t>
        <w:br/>
        <w:t>қандайда мүлікке меншік иелігін беруі болып табылады. Сонымен қатар,</w:t>
      </w:r>
    </w:p>
    <w:p>
      <w:r>
        <w:t>сатып алушы болып сол «тірі тауарды» пайдалануға немесе оны қайта</w:t>
        <w:br/>
        <w:t>сата отырып одан мүліктік пайда көретін кез келген тұлғаны айтамыз.</w:t>
        <w:br/>
        <w:t>Адамға қатысты жасалатын өзге де мәмілелер деп шарттың заты адам</w:t>
        <w:br/>
        <w:t>болып табылатын кез келген азаматтық құқықтық шарттарды айтамыз.</w:t>
        <w:br/>
        <w:t>Мысалы: бір адамды келесі адамға ауыстыру. бір адамды келесі адамға</w:t>
        <w:br/>
        <w:t>уақытша пайдалануға беруін немесе кепілге беруі және тағы басқа.</w:t>
        <w:br/>
        <w:t>Қылмыстық кодекстің 128-бабының 2-бөлігі бойынша адамды пайдала-</w:t>
        <w:br/>
        <w:t>ну дегеніміз - оны мәжбүрлей отырып еңбегінің нәтижесін пайдалану,</w:t>
        <w:br/>
        <w:t>жезөкшілікке сала отырып, жәбірленушінің арқасында пайда көру. Бұл</w:t>
        <w:br/>
        <w:t>келтірілген мысалдардың барлығы жәбірленушіге қатысты кінәлінің жеке</w:t>
        <w:br/>
        <w:t>билігі. Өзгеше айтқанда, адамды пайдалану дегенімізді адамның интел-</w:t>
        <w:br/>
        <w:t>лектуалдық қызметінің нәтижесі мен өзге де физикалық еңбегінің нәти-</w:t>
        <w:br/>
        <w:t>жесін қандай да бір пайда табу немесе оның еңбегін өзіне қосын алу немесе</w:t>
        <w:br/>
        <w:t>еңбегін өте төмен бағалау деп те түсінуге болады. Адамды жынысытық</w:t>
        <w:br/>
        <w:t>мақсатта пайдалану дегеніміз - жәбірленушінің тәнін өзге адамдарға сату</w:t>
        <w:br/>
        <w:t>арқылы белгілі бір төлем үшін нәпсіқұмарлық қызмет көргету.</w:t>
        <w:br/>
        <w:t>Адамды азғырып-көндіру дегеніміз - бір немесе бірнеше адамдарды</w:t>
        <w:br/>
        <w:t>арнайы қызмет немесе еңбек түрін жасауға орындаушы рөліне көндіру.</w:t>
        <w:br/>
        <w:t>Бұл адамның «тірі тауар» етуге ашық ұсыныс арқылы немесе оны өтірік</w:t>
        <w:br/>
        <w:t>заңды жұмыстарды атқаруға белгілі бір жағдайлар жасаймыз деп алдап,</w:t>
        <w:br/>
        <w:t>сөз бере отырып жасалатын нысандарда да болуы мүмкін. Яғни бұл жағ-</w:t>
        <w:br/>
        <w:t>дайда жәбірленуші жұмыс жағдайы, оның шарттары мен еңбек ақысы</w:t>
        <w:br/>
        <w:t>жайлы әр түрлі адасушылыққа келеді. Сонымен қатар, кез келген адамды</w:t>
        <w:br/>
        <w:t>сендіру әрекеттері алдаумен жүзеге асырылады. Соңғы кездері жас қыз-</w:t>
        <w:br/>
        <w:t>келінішектерді өтірік шет елге жақсы жайлы жұмыс деп алдап алып кетіп,</w:t>
        <w:br/>
        <w:t>ал негізінде оларды сексуалдық сипаттағы өзге адамдарға қызмет еттіру</w:t>
        <w:br/>
        <w:t>мақсатында алып кететіндігі кең тарады.</w:t>
        <w:br/>
        <w:t>1і-Қараңыз: Постатейный комментарий к Уголовному кодексу РФ / Под</w:t>
        <w:br/>
        <w:t>ред. А. И. Чучаева. М., 2004. 294 6.</w:t>
        <w:br/>
        <w:t>196 Рахметов С. М., Уатбекова М. Қ.</w:t>
        <w:br/>
        <w:t>пайда табу, бірақ қылмыс басқа да себептермен де жасалуы мүмкін. Алай-</w:t>
        <w:br/>
        <w:t>да саралаушы нышаны ретінде адамды пайда табу мақсатында ұрлауды</w:t>
        <w:br/>
        <w:t>көздеген Қылмыстық кодекстің 125-бабының 8-бөлігінің «а» тармағы ба-</w:t>
        <w:br/>
        <w:t>сқа жағдайларда, олар қылмысты саралауға әсер етпейді.</w:t>
        <w:br/>
        <w:t>Қылмыс субэектісі жасы 14 жасқа толған, есі дұрыс жеке тұлға.</w:t>
        <w:br/>
        <w:t>Қылмыстық кодекстің 125-бабының 2-бөлігінде бұл қылмыс құрамы-</w:t>
        <w:br/>
        <w:t>ның сараланған түрлері көзделген, олар: а) алдын ала сөз байласқан адам-</w:t>
        <w:br/>
        <w:t>дар тобы; 6) бірнеше рет; в) өмірі мен денсаулығына күш қолданып; г)</w:t>
        <w:br/>
        <w:t>қару немесе қару ретінде пайдаланылатын заттарды қолданып; д) кәме-</w:t>
        <w:br/>
        <w:t>летке толмағандығы көрінеу анық адамға қатысты; е) кінәліге жүктілік</w:t>
        <w:br/>
        <w:t>жағдайы көрінеу анық адамға қатысты; ж) екі немесе одан да көп адам-</w:t>
        <w:br/>
        <w:t>дарға қатысты 3) пайдакүнемдік ниетте жасалған әрекеттер.</w:t>
        <w:br/>
        <w:t>Егер оған бірлесіп қылмыс жасау жөніндегі алдын ала келіскен адам-</w:t>
        <w:br/>
        <w:t>дарға қатысса (ҚҚ 81-бабы 3-бөлігінде), ұрлауды алдын ала сөз байласқан</w:t>
        <w:br/>
        <w:t>адамдар тобы &gt;жасаған болып саналады. Әрбір орындаушы қылмысқа тіке-</w:t>
        <w:br/>
        <w:t>лей қатысуы керек.</w:t>
        <w:br/>
        <w:t>Адам ұрлауды бірнеше рет жасау дегеніміз - бұл қылмысты екі немесе</w:t>
        <w:br/>
        <w:t>одан да көп жасауы (2-бөліктің «б» тармағы). Бұл саралаушы қылмыстың</w:t>
        <w:br/>
        <w:t>болуы бұрынғы жасаған қылмысы үзшін адамның сотталған не сотталма-</w:t>
        <w:br/>
        <w:t>ғандығына байланысты емес. Ең бастысы,.осындай бірінші қылмысы үшін</w:t>
        <w:br/>
        <w:t>соттылығы жойылмаған немесе алынбаған болуы тиіс. Егер алдыңғы қыл-</w:t>
      </w:r>
    </w:p>
    <w:p>
      <w:r>
        <w:t>мыс үшін адам сотталмағян болса, ҚК-тің 69 және 85 баптарында көздел-</w:t>
        <w:br/>
        <w:t>ген ескіру мерзімінің өтпегендігін анықтау қажет.</w:t>
        <w:br/>
        <w:t>Егер кінәлі адамды ұрлау кезінде жәбірленушінің өмірі немебе денсау-</w:t>
        <w:br/>
        <w:t>лығы үшін қауіпті күш қолданса, яғни ұрлау кезінде жәбірленушінің өмірі</w:t>
        <w:br/>
        <w:t>мен денсаулығына нақты қауіп төнсе (тыныс органын жабу, жанды жері-</w:t>
        <w:br/>
        <w:t>нен ұру, қару қолдану) адам ұрлау өмір мен денсаулыққа қауіпті күш қол-</w:t>
        <w:br/>
        <w:t>данып жасалды деп танылады (2-бөліктің «в» тармағы). Жәбірленушінің</w:t>
        <w:br/>
        <w:t>денсаулығына зиян келген жағдайда кінәлінің іс әрекеті ҚК-тің 125-бабы-</w:t>
        <w:br/>
        <w:t>ның 2-бөлігінінің «в» тармағы бойынша саралауға жатады. Денсаулыққа</w:t>
        <w:br/>
        <w:t>зиян келтіргендік қосымша сараланбайды, себебі ол күш қолдану түсініг-</w:t>
        <w:br/>
        <w:t>імен қамтылған.</w:t>
        <w:br/>
        <w:t>Бұл қылмысты жасау кезінде адам өлтірсе, кінәнің іс әрекеті қылмыс-</w:t>
        <w:br/>
        <w:t>тар жиынтығы бойынша ҚК-тің 125-бабының 2-бөлігінің «в» тармағы және</w:t>
        <w:br/>
        <w:t>96-бабы бойынша сараланады.</w:t>
        <w:br/>
        <w:t>Өмір жэне денсаулық үшін қауіпті психикалық қысым жасай отырып</w:t>
        <w:br/>
        <w:t>адам ұрлау ҚК-тің 125-бабы 2-бөлігінің «в» тармағы бойынша саралауды</w:t>
        <w:br/>
        <w:t>қажет етеді.</w:t>
        <w:br/>
        <w:t>Қару немесе қару ретінде пайдаланылатын заттарды қолданып жасал-</w:t>
        <w:br/>
        <w:t>ған адам ұрлау (2-бөлігінің ег» тармағы) бұл қылмысты жасаған кезде кез</w:t>
        <w:br/>
        <w:t>келген атылатын, суық қаруды, газ қаруын сондай-ақ басқа да заттарды</w:t>
        <w:br/>
        <w:t>пайдалануды қарастырады. Кінәлінің қолында қару немесе басқа да зат-</w:t>
        <w:br/>
        <w:t>тардың болуы қылмысты осы тармақ бойынша саралау үшін жеткіліксіз,</w:t>
        <w:br/>
        <w:t>олар адам ұрлау кезінде қолданылуы тиіс, яғни жәбірленушіге де қарсы,</w:t>
        <w:br/>
        <w:t>ұрлауға кедергі жасамақшы болған адамдарға қарсы қолдану үшін әрекет</w:t>
        <w:br/>
        <w:t>жасалуы керек.</w:t>
        <w:br/>
        <w:t>180 Рахметов С. М., Уатбекова М. Қ.</w:t>
        <w:br/>
        <w:t>Психиатриялық стационарға: ауыр психикалық аурулармен ауыратын</w:t>
        <w:br/>
        <w:t>болса, психикалық аурулармен және қоғамға қауіпті іс-әрекет жасаған</w:t>
        <w:br/>
        <w:t>тұлғаларды мәжбүрлеп орналастырылуы мүмкін.</w:t>
        <w:br/>
        <w:t>Халық денсаулығы және денсаулықты сақтау жүейсі Кодексінің 119-</w:t>
        <w:br/>
        <w:t>бабына сәйкес және медициналық сипаттағы мәжбүрлеу көрсетілген</w:t>
        <w:br/>
        <w:t>негіздер Қазақстан Республикасының заңнамалары негізінде ғана пси-</w:t>
        <w:br/>
        <w:t>хиатриялық стационарға орналастыру психикалық аурумен ауыратын</w:t>
        <w:br/>
        <w:t>тұлғаның келісімінсіз және оның өкілінің келісімінсіз жүзеге асыры-</w:t>
        <w:br/>
        <w:t>лады.</w:t>
        <w:br/>
        <w:t>Бұл жағдайларда, шұғыл арналасатыруды қоспағанда, емдеу психиатр</w:t>
        <w:br/>
        <w:t>дәрігерлер комиссиясының ішешімі негізінде жүзеге асырылады.</w:t>
        <w:br/>
        <w:t>Психиатриялық стационарда заңсыз ұстау психиатриялық стацио-</w:t>
        <w:br/>
        <w:t>нарға орналасқан немесе шығаруға тиісті болатын кезде заңсыз ұста-</w:t>
        <w:br/>
        <w:t>лып отырса орын алады. Мысалы, аталған тұлғаның психиатриялық</w:t>
        <w:br/>
        <w:t>емдеуді қажет етпейді деген дәрігер психиатрдың шпығарған тешпіміне</w:t>
        <w:br/>
        <w:t>негізделген шығаруға психиатриялық клиниканың бастығы немесе ем-</w:t>
        <w:br/>
        <w:t>деуіпі дәрігердің кедергі жасауы. Психиатриялық стационарға мәжбүр-</w:t>
        <w:br/>
        <w:t>леп орналастырылған тұлға алғашқы алты ай ішінде әрбір айда стаци-</w:t>
        <w:br/>
        <w:t>онарға орналастыруды қажет ететіндігі немесе қажет етпейтіндігі тура-</w:t>
        <w:br/>
        <w:t>лы дәрігер психиатрлар комиссиясының шешімі талап етіліп отырады.</w:t>
        <w:br/>
        <w:t>Алты айдан астам емделуді қажеттігі туралы шешімді дәрігер психи-</w:t>
        <w:br/>
        <w:t>атр комиссияларының шешіміне негізіне қарап сот шешімі бойынша</w:t>
        <w:br/>
        <w:t>жүзеге асырылады.</w:t>
        <w:br/>
        <w:t>Мәжбүрлеп емдеуді қажет етпейтін шаралар тағайындалған ауру ста-</w:t>
        <w:br/>
        <w:t>ционарлық емдеуді қажет етпесе, оны шығару туралы ішетпім шығарыла-</w:t>
      </w:r>
    </w:p>
    <w:p>
      <w:r>
        <w:t>ды. Шешім сотқа жіберіледі. Сот бес күндік мерзім ішінде психиатрия-</w:t>
        <w:br/>
        <w:t>лық стационардың өкілінің арызын аурудың және оның заңды өкілдерінің,</w:t>
        <w:br/>
        <w:t>прокурордың қатысуымен қарап қажет шешімді шығарады.</w:t>
        <w:br/>
        <w:t>ҚК 127-бабының бірінші бөлігінде қаралған қылмыс құрамы формаль-</w:t>
        <w:br/>
        <w:t>ды болып табылады, яғни психиатриялық стационарға жатқызылған кез-</w:t>
        <w:br/>
        <w:t>ден бастап аяқталған болып саналады.</w:t>
        <w:br/>
        <w:t>Психикалық аурулардан жазылған және занды негізде психиатриялық</w:t>
        <w:br/>
        <w:t>стационарда түскен адамды онда ұстаудың өзі ҚК-тің аталған бабы бойын-</w:t>
        <w:br/>
        <w:t>ша жауапкершілікке тартылады. Ұстау дегеніміз - психиатриялық ста-</w:t>
        <w:br/>
        <w:t>ңионардан шығарылуға жататын тұлғаға одан шығаруына кедергі жасау.</w:t>
        <w:br/>
        <w:t>Сонымен қатар бұл әрекет құжаттарды заңсыз жасау жолымен жүзеге асы-</w:t>
        <w:br/>
        <w:t>рылуы мүмкін. .</w:t>
        <w:br/>
        <w:t>Қылмыстың субвективтік жағы тікелей ниетпен сипатталады.</w:t>
        <w:br/>
        <w:t>Кінәлі, өзінің психикасы сау адамды оның еркінсіз стационарға заңсыз</w:t>
        <w:br/>
        <w:t>орналастырғандығын немесе психикасы бұзылған адамды ешқандай заң-</w:t>
        <w:br/>
        <w:t>ды негіздерсіз орналастырғанын ұғанды, соны қалайды. Бұл қылмысты</w:t>
        <w:br/>
        <w:t>жасаудың себебі, кек алу, ниеті басқа адамды аластату, т.б. Қылмыстың</w:t>
        <w:br/>
        <w:t>пайда түсіруден басқа себептері саралауға ықпал жасамайды, тек жазаны</w:t>
        <w:br/>
        <w:t>тағайындағанда ескеріледі.</w:t>
        <w:br/>
        <w:t>Қылмыстың субвектісі - жасы 16-ға жеткен, есі дұрыс жеке тұлға</w:t>
        <w:br/>
        <w:t>(жәбірленушінің туысы, заңды өкілі, т.б).</w:t>
        <w:br/>
        <w:t>Жеке тұлғаға қатысты қылмыстардың саралануы 1885</w:t>
        <w:br/>
        <w:t>Ар-намыс- тұлғаны адамгершілік көзқарастан қоғамдық бағалау, қоғам-</w:t>
        <w:br/>
        <w:t>ның мүшесі ретінде азаматтың әлеуметтік, рухани қасиеттерінің шарала-</w:t>
        <w:br/>
        <w:t>ры. Тұлғаны бағалау, негізінен, азаматтың өзінен, оның тәртібінен, мем-</w:t>
        <w:br/>
        <w:t>лекетке, қоғамға, айналасындарға, әлеуметтік және рухани құндылықта-</w:t>
        <w:br/>
        <w:t>рына қатысынан, сонымен қатар оның моральдық қызметін мойындауға</w:t>
        <w:br/>
        <w:t>байланысты.</w:t>
        <w:br/>
        <w:t>Қадір-қасиет - өзінің жеке қасиеттерін, мүмкіндіктерін, білім деңгейін,</w:t>
        <w:br/>
        <w:t>“әлемге көзқарасын, өзінің коғамдық орнын іштей өзін-өзі бағалау. Екі здам-</w:t>
        <w:br/>
        <w:t>гершілік санат та - ар-намыс пен қадір-қасиет өзара тығыз байланысты,</w:t>
        <w:br/>
        <w:t>тұлғаны сипаттайды, оның маңызды рухани игіліктерін құрайды. Ар-на-</w:t>
        <w:br/>
        <w:t>мыс пен-қадір-қасиет қоғам мен тұлға арасындағы белгілі әлеуметтік қарым-</w:t>
        <w:br/>
        <w:t>қатынасты сипаттайды, маңызды қоғамдық мәні бар және қылмыстық заң-</w:t>
        <w:br/>
        <w:t>намамен қорғалады. Қылмыстық кодекс адамның ар-намысы пен қадір-қаси-</w:t>
        <w:br/>
        <w:t>етіне қол сұғатын екі қылмыс түрін қарастырады: жала жабу-және қорлау.</w:t>
        <w:br/>
        <w:t>Жала жабу (ҚК 129-бабы)</w:t>
        <w:br/>
        <w:t>Жала жабу - басқа адамның ар-намысы мен қадір-қасиетіне нұқсан</w:t>
        <w:br/>
        <w:t>келтіретін немесе беделін түсіретін көрінеу жалған мәліметтер тарату.</w:t>
        <w:br/>
        <w:t>Мұның қоғамға қауіптілігі сонда, ол адамның ар-намысы мен қадір-қасие-</w:t>
        <w:br/>
        <w:t>тіне зиян келтіреді, сондай-ақ оның беделін. түсіреді.</w:t>
        <w:br/>
        <w:t>Қылмыстың обвектісі - адамның ар-намысы мен қадір-қасиеті. Бұл</w:t>
        <w:br/>
        <w:t>бап бойынша жәбірленуші кез келген адам: жас бала да, ақылы дұрыс</w:t>
        <w:br/>
        <w:t>емес те, өлі де, тірі де болуы мүмкін.</w:t>
        <w:br/>
        <w:t>Қылмысты обьективтік жағы басқа адамның ар-намысы мен қадір-қаси-</w:t>
        <w:br/>
        <w:t>етіне нұқсан келтіретін немесе оның оның беделін түсіретін көрінеу жалған</w:t>
        <w:br/>
        <w:t>мәліметтерды тарату. Мәліметтерді тарату дегеніміз - қолындағы мәлімет-</w:t>
      </w:r>
    </w:p>
    <w:p>
      <w:r>
        <w:t>терді кемінде бір адамға айту. Ондай хабарды айтқан кезде жала жабылған</w:t>
        <w:br/>
        <w:t>адамның ол жерде болуы міндетті емес. Сол мәліметтерді жала жабылатын</w:t>
        <w:br/>
        <w:t>адамның жалғыз өзіне ғана жеткізу жала жабу деп танылмайды.</w:t>
        <w:br/>
        <w:t>Тарату тәсілі телефон немесе басқадай байланыс құралы арқылы ауыз-</w:t>
        <w:br/>
        <w:t>ша да және кез келген көбейту техникасын пайдаланып жазбаша да бо-</w:t>
        <w:br/>
        <w:t>луы мүмкін. ы</w:t>
        <w:br/>
        <w:t>Қылмыс құрамы формальды болып табылады, яғни көрінеу жалған,</w:t>
        <w:br/>
        <w:t>шындыққа жанаспайтын, басқа адамның ар-намысы мен қадір-қасиетіне</w:t>
        <w:br/>
        <w:t>нұқсан келтіретін немесе оның беделін түсіретін мәліметтер тараған кез-</w:t>
        <w:br/>
        <w:t>ден бастап қылмыс аяқталған болып саналады.</w:t>
        <w:br/>
        <w:t>Нұқсан келтіретін мәліметтер дегеніміз - заңды, әнегелік-нормаларын</w:t>
        <w:br/>
        <w:t>және өмір тәртібін сақтау тұрғысынан алғанда адамның ар-намысы мен</w:t>
        <w:br/>
        <w:t>қадір-қасиетін қоғам-алдында кемітетін өсек сөздер. Бұл. ретте мәліметтер</w:t>
        <w:br/>
        <w:t>баға берушілік емес, фактілерді қамтуы тиіс, мысалы, дарынсыз мұғалім,</w:t>
        <w:br/>
        <w:t>жұмысын білмейтін қызметкер, т.с.с.</w:t>
        <w:br/>
        <w:t>Қылмыстың субвективтік жағы тікелей ниетпен сипатталады. Басқа адам- ,</w:t>
        <w:br/>
        <w:t>ның ар-намысы мен қадір-қасиетіне келтіретін және оның беделін түсіретін,</w:t>
        <w:br/>
        <w:t>жалған мәліметтерді өзінің таратқанын кінәлінің ұғынатынын және соның:</w:t>
        <w:br/>
        <w:t>тілейтінін анықтау қажет. Шындығында жалған мәліметтерге рас екен деп</w:t>
        <w:br/>
        <w:t>жала жапқандық үшін көзделген жауаптылықтан бостылады, бірақ егер ол</w:t>
        <w:br/>
        <w:t>мәліметтерде қорлау сипаты болса, ҚҚ, 130-бабы бойынша жауапкершілікке</w:t>
        <w:br/>
        <w:t>136 Рахметов С. М., Уатбекова.М. Қ.</w:t>
        <w:br/>
        <w:t>тартылуы мүмкін. Жала жабудың себептері әр түрлі болуы мүмкін: қызға-</w:t>
        <w:br/>
        <w:t>ныш, көре алмаушылық, біреуге зиян келтіру және тағы басқа.</w:t>
        <w:br/>
        <w:t>Қылмыстың субвектісі болып 16-жасқа толған, есі дұрыс жеке тұлға</w:t>
        <w:br/>
        <w:t>саналады.</w:t>
        <w:br/>
        <w:t>Көпшілік алдында сөз сөйлегенде, не көпшілікке таратылатын шығар-</w:t>
        <w:br/>
        <w:t>мада, не бұқаралық ақпарат құралдарында жала жабу қылмыстың сара-</w:t>
        <w:br/>
        <w:t>ланған құрамы ретінде ҚК 129-бабының 2-бөлігінде көзделген. Көпшілік</w:t>
        <w:br/>
        <w:t>алдында сөйлегенге көп адам жиналған аудиторяда сөйлеген сөз жатады.</w:t>
        <w:br/>
        <w:t>Көпшілікке таратылған шығарманың жанры да. берілу нысаны да әр түрлі</w:t>
        <w:br/>
        <w:t>болуы мүмкін (спектакль, кинохабар, кітал, т.б.). Бұқаралық ақпарат құрал-</w:t>
        <w:br/>
        <w:t>дары арқылы жала жапқанда радио, телехабар тарату құралдары, газет</w:t>
        <w:br/>
        <w:t>журналдар пайдаланылады.</w:t>
        <w:br/>
        <w:t>Аламды ауыр немесе аса ауыр қылмыс жасады деп айыптаумен ұшта-</w:t>
        <w:br/>
        <w:t>сқан жала жабу қылмыстың бұл түрінің ең қауіпті, ерекше сараланатын</w:t>
        <w:br/>
        <w:t>түрі ретінде ҚК 129-бабының 8-бөлігінде көзделген. Ауыр және аса ауыр</w:t>
        <w:br/>
        <w:t>қылмыс түсінігі ҚК 10-бабында берілген.</w:t>
        <w:br/>
        <w:t>Жала жабудың бұл құрамын көрінеу жалған сөз жеткізуден ( ҚЕ 351-</w:t>
        <w:br/>
        <w:t>бабы) ажырату қажет. Көрінеу жалған сәз жеткізгенде кінәлінің ниеті адам-</w:t>
        <w:br/>
        <w:t>ды қылмыстық жауапқа тартуға бағытталады (мәліметтер құқық қорғау</w:t>
        <w:br/>
        <w:t>органдарына жіберіледі). Жала жабудағы ниетте мұндай мақсат болмай-</w:t>
        <w:br/>
        <w:t>ды. Жала жабу ҚК 817-1 бабында көзделген құрамнан (Қазақстан Респуб-</w:t>
        <w:br/>
        <w:t>ликасының Тұңғыш Президентін - Елбасын көпшілік алдында қорлау абы-</w:t>
        <w:br/>
        <w:t>ройы мен қадір-қасиетіне өзгедей қол сұғу, Қазақстан Республикасының</w:t>
        <w:br/>
        <w:t>Тұңғыш Президентінің - Елбасының бейнесін бүлдіру, Қазақстан Респуб-</w:t>
        <w:br/>
        <w:t>ликасының Тұңғыш Президентінің - Елбасының заңды қызметіне кедергі</w:t>
        <w:br/>
        <w:t>жасау) және ҚК 848-бабында көрсетілген қылмыс құрамынан (судьяға,</w:t>
        <w:br/>
        <w:t>алқабиге, прокурорға, тергеушіге, алдын ала анықтауды жүргізутпі адам-</w:t>
        <w:br/>
        <w:t>ға, сарапшыға, сот приставына, сот орындаушысына қатысты жала жабу)</w:t>
        <w:br/>
        <w:t>негізінен екі белгісі бойынша - обьектісі және жәбірленушінің белгісі</w:t>
      </w:r>
    </w:p>
    <w:p>
      <w:r>
        <w:t>бойынша ажаратылады.</w:t>
        <w:br/>
        <w:t>Қорлау (ҚК 130-бабы)</w:t>
        <w:br/>
        <w:t>ҚК-тің 180-бабында көзделген. қоғамға қауіпті іс-әрекет басқа біреуді</w:t>
        <w:br/>
        <w:t>әдепсіз нысанда қорлау, яғни оның ар-намысын, қадір-қасиетін кемсіту</w:t>
        <w:br/>
        <w:t>болып саналады.</w:t>
        <w:br/>
        <w:t>Қылмыс обвектісі адамның ар-намысы мен қадір-қасиеті.</w:t>
        <w:br/>
        <w:t>Қылмыстың обьективтік жағы жәбірленушінің жеке басын кемсітетін</w:t>
        <w:br/>
        <w:t>әдепсіз сөздер айтып оның беделін түсіруге бағытталған әрекет. Жәбірле-</w:t>
        <w:br/>
        <w:t>нушінің жеке басына берілген жағымсыз баға шындыққа жанаса ма, жа-</w:t>
        <w:br/>
        <w:t>наспай ма ол маңызды емес.</w:t>
        <w:br/>
        <w:t>Жәбірленушінің ар-намыс пен қадір-қасиетті кемсіту әдепсіз нысанда</w:t>
        <w:br/>
        <w:t>болады (обьективті жағының міндетті белгісі). Қорлаудың болуын бірінші</w:t>
        <w:br/>
        <w:t>кезекте жәбірленушінің өзі бағалайды. Қорлау жария түрде, бетпе-бет,</w:t>
        <w:br/>
        <w:t>жаәбірленуішіге тікелей немесе өзі жоқ болғанда. үшінші тұлға арқылы жа-</w:t>
        <w:br/>
        <w:t>салуы мүмкін (кінәлі қорлау фактісі жәбірленушіге жететінін білу ке-</w:t>
        <w:br/>
        <w:t>рек). Қорлау нақты бір тұлғаға немесе тұлғаларға бағытталуы тиіс. Мыса-</w:t>
        <w:br/>
        <w:t>лы, нақты ешкімге бағытталмаған қоғамдық жердегі мәдениетсіз баляғат</w:t>
        <w:br/>
        <w:t>Жеке тұлғаға қатысты қылмыстардың саралануы 181</w:t>
        <w:br/>
        <w:t>Қылмыстың дәрежеленген құрамы ҚК 127-бабының 2-бөлігінде көздел-</w:t>
        <w:br/>
        <w:t>ген: а) пайдакүнемдік ниетпен; б) адам өзінің қызмет бабын пайдаланып</w:t>
        <w:br/>
        <w:t>жасалған; в) абайсызда жәбірленушініңі өліміне не өзге ауыр зардаптарға</w:t>
        <w:br/>
        <w:t>әкеп соққан әрекеттер.</w:t>
        <w:br/>
        <w:t>Пайдвүнемдік ниетпен адамды психиятриялық стационарға заңсыз ор-</w:t>
        <w:br/>
        <w:t>наластырғанда немесе онда ұстағанда кінәліде материалдық пайда табу</w:t>
        <w:br/>
        <w:t>мақсаты болады (жәбірленушінің пәтерін, мүлкін иемдену, т.б.).</w:t>
        <w:br/>
        <w:t>Адам өзінің қызмет бабын пайдаланып жасаған қылмыстың осы түрінің</w:t>
        <w:br/>
        <w:t>субһектісі (екінші бөліктің «б» тармағы) стационарға жатқызу туралы жеке</w:t>
        <w:br/>
        <w:t>өзі шетіім қабылдаған немесе сау адамды мәжбүрлеп емдеу қажеттігі жай-</w:t>
        <w:br/>
        <w:t>ында қорытынды :ясаған комиссия құрамындағы психиатр дәрігер бо-</w:t>
        <w:br/>
        <w:t>луы мүмкін. Өзінің қызмет бабын пайдалану кінәлінің бұл қылмысты жасау</w:t>
        <w:br/>
        <w:t>әрекетін едәуір жеңілдетеді, себебі ол құжаттарды ресми түрде қарастыра</w:t>
        <w:br/>
        <w:t>алады, яғни оңың жәбірленушінің психиатриялық стационарға жатқызу</w:t>
        <w:br/>
        <w:t>және одан шығару мәселесін шешуге ықпалы болады. Адамды психиатри-</w:t>
        <w:br/>
        <w:t>ялық стационарға жатқызу жөнінде заңсыз қаулы шығарған судья көрінеу</w:t>
        <w:br/>
        <w:t>әділетсіз сот үкімін шығярғаны үшін ҚК 8350 бабы бойынша қылмыстык</w:t>
        <w:br/>
        <w:t>жауаптылыққа тартылады.</w:t>
        <w:br/>
        <w:t>Психиатриялық стационарға заңсыз орналастыру немесе онда ұстау</w:t>
        <w:br/>
        <w:t>нәтижесінде жәбірленуші абайсызда қайтыс болса немесе өзге де ауыр зар-</w:t>
        <w:br/>
        <w:t>даптарға ұшыраса, кінәлінің іс-әрекетін ҚК 127-бабының 2-бөлігінің «в»</w:t>
        <w:br/>
        <w:t>тармағы бойынша саралау қажет. Жабірленуші әр түрлі себептермен өлуі</w:t>
        <w:br/>
        <w:t>мүмкін: дәрі-дәрмекті артық бергендіктен, тиісті бақылау болмағандық-</w:t>
        <w:br/>
        <w:t>тан, дұрыс емдемегендіктен, өзін-өзі өлтіру, т.б. Заңсыз психиатриялық</w:t>
        <w:br/>
        <w:t>стационарда жатқанда жәбірленушіге келтірілген өзге де ауыр зардаптар-</w:t>
        <w:br/>
        <w:t>ға, өзін-өзі өлтіруге оқталу, сондай-ақ жәбірленушінің жақындарының өлімі</w:t>
        <w:br/>
        <w:t>немесе науқастануы т.б. жатады.</w:t>
        <w:br/>
        <w:t>ҚК 127-бабы 2-бөлігінің «в» тармағында көзделген қылмысты субвек-</w:t>
        <w:br/>
        <w:t>тивтік жағы кінәнің қосарланған нысанымен сипатталады: психиатрия-</w:t>
        <w:br/>
        <w:t>лық стационарға заңсыз орналастыруға қатысты ниетпен және болған зар-</w:t>
        <w:br/>
        <w:t>дапқа қатысты абайсыздықпен.</w:t>
      </w:r>
    </w:p>
    <w:p>
      <w:r>
        <w:t>Адамды саудаға салу</w:t>
        <w:br/>
        <w:t>(ҚК. 128-бабы)</w:t>
        <w:br/>
        <w:t>«Адам саудасымен және үшінші тұлғалардың жезөкшелікті пайдала-</w:t>
        <w:br/>
        <w:t>нуымен күрес» атты БҰҰ-ның 1950 жылғы 20 наурыздағы халықаралық</w:t>
        <w:br/>
        <w:t>Конвенциясының кіріспесінде адам саудасы және жезөкшелік адамның,</w:t>
        <w:br/>
        <w:t>отбасының және қоғамның қадір-қасиеті мен адами құндылықтарының әл-</w:t>
        <w:br/>
        <w:t>ауқатына қауіп төндіреді деп мойындалған. Аталған Конвенцияға және</w:t>
        <w:br/>
        <w:t>«Адам саудасын, әсіресе әйелдер мен балалар саудасының алдың алу және</w:t>
        <w:br/>
        <w:t>ол үшін жазалау туралы» Х%1 Хаттамасы, 2000 жылы 15 қарашада БҰҰ</w:t>
        <w:br/>
        <w:t>Бас Ассамблеясымен трансшекаралық ұйымдасқан қылмысқа қарсы Кон-</w:t>
        <w:br/>
        <w:t>венциясы негізінде Қазақстан Республикасы ҚР ҚК-нің 128-бабының ре-</w:t>
        <w:br/>
        <w:t>дакциясына өзгерістер енгізіліп, «Адамды саудаға салу» деп аталды.</w:t>
        <w:br/>
        <w:t>Адам саудасы қылмысының тікелей обзектісі болып адамның жеке</w:t>
        <w:br/>
        <w:t>басының бостандығы сипатталады. “Жекелеген заң ғалымдарының сара-</w:t>
        <w:br/>
        <w:t>лауы бойынтпа қылмыстың обһектісі болып адамның қоғамдық пайдалы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
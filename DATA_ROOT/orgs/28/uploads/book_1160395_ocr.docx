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Туған Ел, кіндік жұрт, ана тілі - әр азаматтың,</w:t>
        <w:br/>
        <w:t>қасиетін өсіретін де, өшіретін де киелі үш ұғым,</w:t>
        <w:br/>
        <w:t>Ел, Жер, Тіл - жаның, арын, нәрің!</w:t>
        <w:br/>
        <w:t>Жүрегі Елімдей елжіреген, Жаны жалауындай жайсаң,</w:t>
        <w:br/>
        <w:t>Абзал Ана, асыл аға, сіздерге арнадым бұл еңбегімді!</w:t>
        <w:br/>
        <w:t>Софы</w:t>
        <w:br/>
        <w:t>ЛИГА?</w:t>
        <w:br/>
        <w:t>Роман-трилогия</w:t>
        <w:br/>
        <w:t>(Ғлім-ай</w:t>
        <w:br/>
        <w:t>УДК 821.512.122</w:t>
        <w:br/>
        <w:t>ББК 84 Құз 7-44</w:t>
        <w:br/>
        <w:t>Сс 52</w:t>
        <w:br/>
        <w:t>Сматаев С.</w:t>
        <w:br/>
        <w:t>С 52 Елім-ай. - Алматы: “Алманар”, 2009.</w:t>
        <w:br/>
        <w:t>ТІ:- 1-ші кігап.- 432 бет.</w:t>
        <w:br/>
        <w:t>І5БМ 9965-9742-2-5</w:t>
        <w:br/>
        <w:t>Көркем әдебиетте халқымыздың ғасырлар қойнауында</w:t>
        <w:br/>
        <w:t>бұйығып жатқан тарихының тыңына алғашқылардың бірі боп</w:t>
        <w:br/>
        <w:t>қалам сілгеген Алаш азаматы, көрнекті жазушы Софы Сматаев</w:t>
        <w:br/>
        <w:t>өзінің атақты “Елім-ай” трилогиясының бірінші кітабында қазақ,</w:t>
        <w:br/>
        <w:t>халқының қайғылы кезеңі - “Актабан шұбырынды, алқакол сүла-</w:t>
        <w:br/>
        <w:t>ма” заманын суреттейді. Бүл кітапта автор қазақ елінің сол кездегі</w:t>
        <w:br/>
        <w:t>тұрмыс-күйін, қоғамдық жағдайын, салт-санасын көрсете отырып,</w:t>
        <w:br/>
        <w:t>атамекенді жат жерлік басқыншылардан қоргатт қалудағы абзал</w:t>
        <w:br/>
        <w:t>азаматтардың ерлігін көлденен тартады.</w:t>
        <w:br/>
        <w:t>4702250201 УДК 821.512.122</w:t>
        <w:br/>
        <w:t>---------- 2009 ББК 84 Қаз 7-44</w:t>
        <w:br/>
        <w:t>00(05)-09</w:t>
        <w:br/>
        <w:t>18ВА 9965-9742-2-5- Т1 ФӨ С. Сматаев, 2009</w:t>
        <w:br/>
        <w:t>18ВМ 9965-9742-1-7 ФӨ “Алманар” баспасы, 2009</w:t>
        <w:br/>
        <w:t>ауыспай оралатын қайырмасындай қуатты серпіні мен</w:t>
        <w:br/>
        <w:t>тәкаббар екпіні өлмес мүра, сөнбес шырақ боп жүректің</w:t>
        <w:br/>
        <w:t>жантамырларының әр тамшы қанынан нәр алып</w:t>
      </w:r>
    </w:p>
    <w:p>
      <w:r>
        <w:t>жатар. Алабұртқан албырт көңіліңнен сыйластық пен</w:t>
        <w:br/>
        <w:t>жарастық тауын, шын ләззат шырынына еліткендей</w:t>
        <w:br/>
        <w:t>бір түрлі байыздаған болмысыңнан құштар тілеулестік</w:t>
        <w:br/>
        <w:t>туғызып, соңғы демің үзіліп тынғанша бір мысқал</w:t>
        <w:br/>
        <w:t>азаймас тәуелсіз рухыңа айналар сол әуен. Қимас</w:t>
        <w:br/>
        <w:t>қадірлесің болар сол әуез.</w:t>
        <w:br/>
        <w:t>Елім-ау!.. Елім-ай!</w:t>
        <w:br/>
        <w:t>Тыншымайтын жүрегімнің соғуы ма екен осы сөз?!</w:t>
        <w:br/>
        <w:t>Қасиетті халқымның алғыс-батасы ма екен осы лебіз?!</w:t>
        <w:br/>
        <w:t>Арғы-бергіден шетінемей, селкеулемей түйдек-түйдек</w:t>
        <w:br/>
        <w:t>жеткен ел құдіреті, ыстық сәлемі де ме екен?!</w:t>
        <w:br/>
        <w:t>Елім!.. Елім-ау!... Елім-ай!</w:t>
        <w:br/>
        <w:t>Ертегідей алыс өмірден елес-елес леп берсем, дұрыс</w:t>
        <w:br/>
        <w:t>түсін, Жұртым! Ел көкірегіндегі тәтті үмітті әп</w:t>
        <w:br/>
        <w:t>жолынан іздедім. Қасіретіне бойлап, қасиетіне шомдым.</w:t>
        <w:br/>
        <w:t>Өсиетін алып, өкінішін кештім. Ендігі сырды шерлі</w:t>
        <w:br/>
        <w:t>заманның шешен тілі - “Елім-айдан” тыңдайық, Елім!</w:t>
        <w:br/>
        <w:t>о,</w:t>
        <w:br/>
        <w:t>ааа ааа ааа</w:t>
        <w:br/>
        <w:t>ЕЛЕҢ-АЛАҢ</w:t>
        <w:br/>
        <w:t>Жағаласса жыртылмас.</w:t>
        <w:br/>
        <w:t>Ерлердің жеңсізден игі тоны</w:t>
        <w:br/>
        <w:t>болар ма?!</w:t>
        <w:br/>
        <w:t>Дулығалы бас кескен,</w:t>
        <w:br/>
        <w:t>Ерлерлің алдаспаннан иті</w:t>
        <w:br/>
        <w:t>қолы болар ма?!</w:t>
        <w:br/>
        <w:t>Шалкиіз жырау.</w:t>
        <w:br/>
        <w:t>1</w:t>
        <w:br/>
        <w:t>- Жекпе-жек! - Жекпе-жек!</w:t>
        <w:br/>
        <w:t>Жентектескен бұлттай біріне-бірі төніп кеп, қарсы</w:t>
        <w:br/>
        <w:t>тұра қалған екі қосынның өңештерін жыртардай</w:t>
        <w:br/>
        <w:t>қарлығып, булығып, ызаланып, екіленіп айтары осы</w:t>
        <w:br/>
        <w:t>бір ғана сөз.</w:t>
        <w:br/>
        <w:t>- Жекпе-жек!</w:t>
        <w:br/>
        <w:t>- Жекпе-жек!</w:t>
        <w:br/>
        <w:t>Үйіріліп, толқындап кеп бетпе-бет тоқтаған кос</w:t>
        <w:br/>
        <w:t>тоғанды біріне-бірін лақ еткізетін де осы жамыраған</w:t>
        <w:br/>
        <w:t>үннен кейін кешікпей басталатын жекпе-жектің</w:t>
        <w:br/>
        <w:t>кәдесін бұлжытпайтын намысқой сәт. Соны асыға</w:t>
        <w:br/>
        <w:t>күткен шыдамсыз көмейлер сайын сахараны тұс-тұстан</w:t>
        <w:br/>
        <w:t>дүрліктіре жаңғыртып барады.</w:t>
        <w:br/>
        <w:t>- Жекпе-жек!</w:t>
        <w:br/>
        <w:t>- Жекпе-жек!</w:t>
        <w:br/>
        <w:t>Әркімнің де тұл бойындағы ерлік рухы мен ашу-</w:t>
      </w:r>
    </w:p>
    <w:p>
      <w:r>
        <w:t>кегін, жауынгерлік айбаты мен намысқой қайратын</w:t>
        <w:br/>
        <w:t>ду-ду қоздыратын жалғыз сөз екі жақтан да суылдаған</w:t>
        <w:br/>
        <w:t>жебедей борап, өршіккен үндерді түу-түу қиянға алып</w:t>
        <w:br/>
        <w:t>қашып жатыр.</w:t>
        <w:br/>
        <w:t>Қазақтар жағынан көшелі жирен айғырға мінген</w:t>
        <w:br/>
        <w:t>нар тұлғалы батыр атын ойқастатып ортаға шыға берді.</w:t>
        <w:br/>
        <w:t>---9--</w:t>
        <w:br/>
        <w:t>бар. Ол - Енесай бойындағы қырғыздың атақты</w:t>
        <w:br/>
        <w:t>Еренек байы. Ал, ол болса ойраттың қоластында. Жай</w:t>
        <w:br/>
        <w:t>кезде жылқысын бағам, жай ойнаған кезде жасағын</w:t>
        <w:br/>
        <w:t>бастаймын. Ат үсті, аспан астында өмірім өтіп баралы.</w:t>
        <w:br/>
        <w:t>Кескекті иттей арсылдап, кім көрінтенді бір тірсектеп</w:t>
        <w:br/>
        <w:t>келем. Қоятын, қарайлайтын қарам жоқ. Қарақан</w:t>
        <w:br/>
        <w:t>басқа қайыр үяламаған соң ҡаскөй қимылдан қашып</w:t>
        <w:br/>
        <w:t>құтыла алмайды екенсің, Басыңа соққы тиіп, ішіңе</w:t>
        <w:br/>
        <w:t>удай ой салғанда ғана тоқтар гәп екен. Соны енді ғана</w:t>
        <w:br/>
        <w:t>ұққандаймын, - деп Қорабай іштегі ашылмай келген</w:t>
        <w:br/>
        <w:t>сырын ірікпей айтып салды.</w:t>
        <w:br/>
        <w:t>Бұл кез - 1698 жылдың жазы еді.</w:t>
        <w:br/>
        <w:t>Жомарт Қорабайды өз үйіне әкеп түсірді.</w:t>
        <w:br/>
        <w:t>Емін-еркін мән-жай сұрасып, біраз күн қонақ етіп</w:t>
        <w:br/>
        <w:t>қайтармақ, болды.</w:t>
        <w:br/>
        <w:t>Батырдың бүкпесіз ақ көңіл, адал ықыласын көртен</w:t>
        <w:br/>
        <w:t>Қорабай да Жомартқа пейілі түсіп, сый-құрметін</w:t>
        <w:br/>
        <w:t>селкеусіз қабылдады.</w:t>
        <w:br/>
        <w:t>Екінші күні сәскеде суыт келген әлдекім үй</w:t>
        <w:br/>
        <w:t>сыртына дүбірлетіп жетіп, ат басын бір-ақ ірікті.</w:t>
        <w:br/>
        <w:t>- Батыр! Уау, батыр! Үйдемісің?</w:t>
        <w:br/>
        <w:t>Амандық-саулық сұрамастан тасырандай сөйлеген</w:t>
        <w:br/>
        <w:t>адамның тарпаң қылығын жақтырмай қалған Жомарт</w:t>
        <w:br/>
        <w:t>аузына апара берген сырлы тостағандағы қымызды</w:t>
        <w:br/>
        <w:t>алдына қоя салды. Дөңгелене біткен жүзі күреңітіп</w:t>
        <w:br/>
        <w:t>сала берді.</w:t>
        <w:br/>
        <w:t>- Немене, жау шапты ма?! Үйге кірмеймісің!</w:t>
        <w:br/>
        <w:t>- Иә, шапты жау! Бір емес, екі рет шапты! Кеше</w:t>
        <w:br/>
        <w:t>шаңдатып жайлауыма тисе, бүгін шалжиып сенің</w:t>
        <w:br/>
        <w:t>төріңде отыр. Бұдан артық әкемді өлтіре ме ол зән-</w:t>
        <w:br/>
        <w:t>демің. Шығарын бер. Олжа менікі! - деп сырттағы</w:t>
        <w:br/>
        <w:t>дауыс үдей түсті.</w:t>
        <w:br/>
        <w:t>- Әй, Мұқатаймысың?</w:t>
        <w:br/>
        <w:t>- Мұқатай болсам қайтейін деп едің? Осы өлкеде</w:t>
        <w:br/>
        <w:t>сенен баска батыр жоқтай... Өзім ұрыста домалатып</w:t>
        <w:br/>
        <w:t>байлап алған тұтқынымды тап қазір қолыма бересін!</w:t>
        <w:br/>
        <w:t>Бекей бидің бұйрығы солай. Ол екеуміз жесірейді</w:t>
        <w:br/>
        <w:t>сонсоң ханға апарамыз ба, хонтайшыға саудалаймыз</w:t>
        <w:br/>
        <w:t>ба, өзіміз білеміз, - деп Мұқатай жүн сабағандай</w:t>
        <w:br/>
        <w:t>дікілдеді.</w:t>
      </w:r>
    </w:p>
    <w:p>
      <w:r>
        <w:t>Жомарт одан әрі шыдай алмады. Желбегей</w:t>
        <w:br/>
        <w:t>күйі де осы! Қия құздан көзі тұнып, құлай т үскелі</w:t>
        <w:br/>
        <w:t>тұрып, егіліп, еңіреп айткан қош-қошы желге есіп,</w:t>
        <w:br/>
        <w:t>бұлтқа оралып, осынау бір аңсау-шерді жүрек біткенге</w:t>
        <w:br/>
        <w:t>сіміртіп кеткен. Жүрек біткенді шітіп, емірентіп</w:t>
        <w:br/>
        <w:t>кеткен. Өшпес рухты ән жетелесе, мұқалмас жігер-</w:t>
        <w:br/>
        <w:t>ді ән жебеген. Сағына білген жанның тадыстар</w:t>
        <w:br/>
        <w:t>аманаты - туған жердің киелі топырағы, кіндік кескен</w:t>
        <w:br/>
        <w:t>боз жусанды кер даласы.</w:t>
        <w:br/>
        <w:t>Қарындас пен қара орман қалғаннан соң</w:t>
        <w:br/>
        <w:t>Көзлің жасын көлдетіп ағызамын.</w:t>
        <w:br/>
        <w:t>Таусылмас дерт жайлаған шерлі көңілдің құлазым</w:t>
        <w:br/>
        <w:t>өксуі осы! Сол сәтте алыста қалған қамысты, шилі</w:t>
        <w:br/>
        <w:t>көлін ақтық рет көргісі кеп, құсадан тар көкірегі карс</w:t>
        <w:br/>
        <w:t>айрылардай аһ ұрған” Сол шақта балауса ғұмырдың</w:t>
        <w:br/>
        <w:t>шаң басқан сүрлеуінде шаңдатып жарысқан тел құрбы.</w:t>
        <w:br/>
        <w:t>тең қүрдасты елжіреп еске алған! Сол кезде ішін</w:t>
        <w:br/>
        <w:t>тартып жел тұрып, бұлт көшіп, жусан исін көкірегіне</w:t>
        <w:br/>
        <w:t>жеткізген!</w:t>
        <w:br/>
        <w:t>Ән - аманат. Адаспай оралды. Адаспай тапты.</w:t>
        <w:br/>
        <w:t>Арман боп жалғасты. Шилі өзен, қамысты көл - елім</w:t>
        <w:br/>
        <w:t>еді. Елім-айым еді. Ошағында от жанғанда, отауынан</w:t>
        <w:br/>
        <w:t>ән төгілетін сауықшыл қазақ сол бір заманда ошағы</w:t>
        <w:br/>
        <w:t>қаңсып, отауы қаңыран зар кешті. Қансырап кешті.</w:t>
        <w:br/>
        <w:t>Қан көмейлен, құм қапқан халык жауына бірақ мұң</w:t>
        <w:br/>
        <w:t>шақптады, кек атты. Жалынбай жалындап атты.</w:t>
        <w:br/>
        <w:t>Аруана боздаған жоқ, ақсақ құлан шоқырақтаған жоқ.</w:t>
        <w:br/>
        <w:t>Боздаған да, құландай жосыған да халқым седі.</w:t>
        <w:br/>
        <w:t>Қаратаудың басынан кош келеді,</w:t>
        <w:br/>
        <w:t>Көшкен сайын бір тайлақ бос келеді...</w:t>
        <w:br/>
        <w:t>Қаратаудан көш емес, босқын шұбаған. Қара көзден</w:t>
        <w:br/>
        <w:t>жас емес, қан акқан. Төл тірсектер тілініп, төбенің</w:t>
        <w:br/>
        <w:t>басында қалған. Төл сәбилер ілініп, жебенің ұшында</w:t>
        <w:br/>
        <w:t>қалған. Ақ сүт көк аспанға атылып, қызыл қан кара</w:t>
        <w:br/>
        <w:t>жерді суарған.</w:t>
        <w:br/>
        <w:t>) Ат тұяғынан шаң ұшқанда, ата көңілден уылжыған</w:t>
        <w:br/>
        <w:t>тірліктің бұлың-бұлың елесі жарқ етіп әсетіп, жалт</w:t>
        <w:br/>
        <w:t>беріп жоғалған. Көкіректерге ұялаған аяныш пен</w:t>
        <w:br/>
        <w:t>е-е</w:t>
        <w:br/>
        <w:t>Сол-ақ, експ, ұран шақырып қиқулаған дауыс тіпті</w:t>
        <w:br/>
        <w:t>құтырынды.</w:t>
        <w:br/>
        <w:t>- Бұқарлап! - Ұлы жүз жігіттері айқайлады.</w:t>
        <w:br/>
        <w:t>- Құндыз! - деп Орта жүз жасағы косылды.</w:t>
        <w:br/>
        <w:t>- Тұлнарлап! - Кіп жүз сарбаздары көтермелеп</w:t>
        <w:br/>
        <w:t>әкетті. Өз ортасынан бөлінген Жомарт батырды най-</w:t>
      </w:r>
    </w:p>
    <w:p>
      <w:r>
        <w:t>мандар тобы “Қаптағай! Қаптағайласып” шығарып</w:t>
        <w:br/>
        <w:t>салды.</w:t>
        <w:br/>
        <w:t>"Жомарт батыр майдан ортасы - ашық, алаңға же-</w:t>
        <w:br/>
        <w:t>тіп. жиренін аспанға тік шаншылтып айды да, жау</w:t>
        <w:br/>
        <w:t>батырын күтіп тына қалды. Осы сәтте оның мапдай</w:t>
        <w:br/>
        <w:t>алдына қарагер бедеуін омыраулатып, ертегінің</w:t>
        <w:br/>
        <w:t>алыбындай зорайып көрінген жас батыр тақала берген</w:t>
        <w:br/>
        <w:t>еді.</w:t>
        <w:br/>
        <w:t>Бір-бірден шоқпар қағысып өткенде, Жомарт батыр</w:t>
        <w:br/>
        <w:t>әндемді жігіттің шымыр қауқарын бірден сезінді. Екі</w:t>
        <w:br/>
        <w:t>қары заматта-ақ зырқырап кетті. “Апырау. мынау</w:t>
        <w:br/>
        <w:t>кайтсдИ!” деген секеммет жалт қарат, жауының жүзіне</w:t>
        <w:br/>
        <w:t>көз жүгіртті. Жігіттің жалғаса тұтасып кеткеп қара кою</w:t>
        <w:br/>
        <w:t>қасы. кішірек қыр мұрны, қанталаған кең көздері, етті</w:t>
        <w:br/>
        <w:t>қалың ерні - түгел бір гана “қайтсем де жеңем!” деген</w:t>
        <w:br/>
        <w:t>өлермен тілектің құрсауында екен. Қорғалаған</w:t>
        <w:br/>
        <w:t>секемшіл қыбыры, үрейленген дәрменсіз дірілі</w:t>
        <w:br/>
        <w:t>білінбейді.</w:t>
        <w:br/>
        <w:t>Жомарт баһадүр шапшаң қимылмен шалт бүрылып,</w:t>
        <w:br/>
        <w:t>шоқпар көтерген білектен салып жіберді. Онысы -</w:t>
        <w:br/>
        <w:t>қарсы батырдың қарын салдыратып, қаруын қайтармақ,</w:t>
        <w:br/>
        <w:t>әрекеті еді. Бірақ анау жігіт оған да она мойымады.</w:t>
        <w:br/>
        <w:t>Шоқпарын шыр айналдырып, жауының қапысын</w:t>
        <w:br/>
        <w:t>андып, оңтайлы сәтті аңдуда. Екеуінің де талмау</w:t>
        <w:br/>
        <w:t>жерлеріне оңдырмай ауыр соққы тиген. Әзірше сыр</w:t>
        <w:br/>
        <w:t>алдырмай, қайсар жанкештілікпен штыдасып жүр. Енді</w:t>
        <w:br/>
        <w:t>сәл кешіксе, мына әлуетті жастың құтқармайтынын</w:t>
        <w:br/>
        <w:t>сезген Жамарт батыр қара шоқпарды қағып жіберіп,</w:t>
        <w:br/>
        <w:t>іле көз ілеспес шагппандықпен әлгінің құлақ шекесінен</w:t>
        <w:br/>
        <w:t>салып отті. Манадан талмай соққан қолдары сылк</w:t>
        <w:br/>
        <w:t>түскен жігіт қара шоқпарын тағы да үйіріті тоніп келген</w:t>
        <w:br/>
        <w:t>Жомарттың қанталаған көзіне тура қарады.</w:t>
        <w:br/>
        <w:t>- Апырай, аға, ұқсата ұрдыңыз-ау!</w:t>
        <w:br/>
        <w:t>Жомарт қалт тоқтады.</w:t>
        <w:br/>
        <w:t>- Кім сдін? Не дедің? Аға деймісін?!</w:t>
        <w:br/>
        <w:t>ш-- 10--</w:t>
        <w:br/>
        <w:t>Осы ілбіген жүрісте ойынан Қорабай бір кеткен жоқ.</w:t>
        <w:br/>
        <w:t>“Жығылып бара жатып “аға! ” дегені әрі күйінгені,</w:t>
        <w:br/>
        <w:t>әрі намысына тырысқаны сияқты-ау. “Ұрсаң үр! Ырақ</w:t>
        <w:br/>
        <w:t>мүсіркеме!” дегендей қара көзде тұтанған көгілжім</w:t>
        <w:br/>
        <w:t>ұшқын анау найзағайдай жалт етіп еді-ау. Кайран арыс!</w:t>
        <w:br/>
        <w:t>Қайда қалдың екен? Сор айдады ма, Сыбан-Рабтанға</w:t>
        <w:br/>
        <w:t>қайдан ілесіп жүр екенсің?</w:t>
        <w:br/>
        <w:t>Милығынан су өткен сон Жомарт тымағының</w:t>
        <w:br/>
        <w:t>желкелігін түсіріп киді. Оқыранған аттай елегізіп жан-</w:t>
        <w:br/>
        <w:t>жағына қарады. Кенет... қарагер бедеу көзіне жылы-</w:t>
        <w:br/>
        <w:t>ұшырай кетті. Әлдекім шылбырынан жетектеп алыпты.</w:t>
        <w:br/>
        <w:t>Үстінде... Аяқ-қолы танулы Корабай, бұнын түні бойы</w:t>
        <w:br/>
        <w:t>көз алдынан бір кетпей “ағалаған” қырғыз інісі құ-</w:t>
        <w:br/>
        <w:t>нысып отыр.</w:t>
        <w:br/>
        <w:t>Атын лықсыта тебініп әлгілерге тақала берді.</w:t>
        <w:br/>
        <w:t>Бедеуді жетектеген Мұқатай дейтін туысы екен. Екеуі</w:t>
      </w:r>
    </w:p>
    <w:p>
      <w:r>
        <w:t>де дауыс созбай мұнымен еріндерін жыбырлатып қана</w:t>
        <w:br/>
        <w:t>амандасты.</w:t>
        <w:br/>
        <w:t>Сәлде салғандай Қорабайдың басын ұзын ақ шүбе-</w:t>
        <w:br/>
        <w:t>рекпен әлденеше орап, таңып тастапты. Оң жақ</w:t>
        <w:br/>
        <w:t>шекесінің жүлырықтың аумағындай кан ұйыған жері</w:t>
        <w:br/>
        <w:t>сорағыта қатып, қызыл күрең жолақ шықшытына</w:t>
        <w:br/>
        <w:t>қарай сорғалапты. Қалжыраған жігіт құп-қу боп ат</w:t>
        <w:br/>
        <w:t>үстінде әрең отыр.</w:t>
        <w:br/>
        <w:t>- Аяқ-қолын шеш!</w:t>
        <w:br/>
        <w:t>Қысқа бұйрық тез орындалды.</w:t>
        <w:br/>
        <w:t>Ұйып қалған қолдарын уқалап, Қорабай бедеуінің</w:t>
        <w:br/>
        <w:t>тізгінін қамшының сабымен іліп алды да, Жомартпен</w:t>
        <w:br/>
        <w:t>тізе қағысты.</w:t>
        <w:br/>
        <w:t>- Ал енді жөніңді айтшы, інім?</w:t>
        <w:br/>
        <w:t>- Сайда саны, құмда ізі жоқ әлдекімдер үшін жан</w:t>
        <w:br/>
        <w:t>кешті болғаны несі дейтін шығарсыз, Жомарт аға, -</w:t>
        <w:br/>
        <w:t>деп Қорабай ызалы мырс етті.</w:t>
        <w:br/>
        <w:t>- Иә, әлдекімнің атқан оқ, шапқан қылышы болар</w:t>
        <w:br/>
        <w:t>дәл мына жайыңды түсінбегенім рас, - деп батыр</w:t>
        <w:br/>
        <w:t>жауап тосты.</w:t>
        <w:br/>
        <w:t>-Сіз тұрмақ өзім түсінер хал емес, аға. Айтақтаса</w:t>
        <w:br/>
        <w:t>болды алды-артына қарамай арсылдай жөнелетін</w:t>
        <w:br/>
        <w:t>борібасарлық «Туғаннан маңдайыма жазылып, мен лс</w:t>
        <w:br/>
        <w:t>осы тұрмыс-тірлігімнің байыбына бармаппын. Қар-</w:t>
        <w:br/>
        <w:t>ғыбаулап жетектеп сүйретіп, ырылдатып косатын ием</w:t>
        <w:br/>
        <w:t>--іІ2--</w:t>
        <w:br/>
        <w:t>- Қорабай деген қырғыз ініңізбін, - деп жігіт қайта</w:t>
        <w:br/>
        <w:t>қайыруға тілі келмей, опырылып қүлап бара жатты.</w:t>
        <w:br/>
        <w:t>“Қап!”</w:t>
        <w:br/>
        <w:t>Аяқ астынан тұтанған өкінішін көмейіне қылғына</w:t>
        <w:br/>
        <w:t>жұтып жіберген Жомарт жердегі. жігітке қарайлап</w:t>
        <w:br/>
        <w:t>қалып еді, екі жақтан ақтарыла құйылған кос қолдын</w:t>
        <w:br/>
        <w:t>ортасында кетті. Қырғын айқас басталды. “Қапта! .</w:t>
        <w:br/>
        <w:t>“Қапта!”, “Ұр!», “Ұр-ә-ә!”, “Жой!”, “Түсір!” деген</w:t>
        <w:br/>
        <w:t>қазақ атойына жоңғардың “Урраһх!” деген делебе</w:t>
        <w:br/>
        <w:t>қоздырар қанқұйлы қиқҡуы қымқуыт араласып,</w:t>
        <w:br/>
        <w:t>жаңғырыққан айқай-сүренді тағы да аспандатып</w:t>
        <w:br/>
        <w:t>әкетті.</w:t>
        <w:br/>
        <w:t>Кіші бесінге дейін толассыз шайқасқан екі жақтың</w:t>
        <w:br/>
        <w:t>тобы қатты сиреп, қатары азайып қалды. Ымырт</w:t>
        <w:br/>
        <w:t>үйіріле сам жамырап, көз байланған шақта жоңғар</w:t>
        <w:br/>
        <w:t>хонтайшысы Сыбан (Цеван)-Рабтан косыңына қаша</w:t>
        <w:br/>
        <w:t>ұрыс саллыртытт, жылыстап келті. Өйткені қазақтардан</w:t>
        <w:br/>
        <w:t>дәл осындай тойтарыс күтпеген шеріктер маңдайға</w:t>
        <w:br/>
        <w:t>соғылған аттай ілгері баспай, бей-берекет шегіне</w:t>
        <w:br/>
        <w:t>берген еді.</w:t>
        <w:br/>
        <w:t>Тәуке хан кейін жөнкілген жауды көп қуғызған</w:t>
      </w:r>
    </w:p>
    <w:p>
      <w:r>
        <w:t>жоқ. Кууға өздерінің дәрмені де аз еді. Түнімен қаша</w:t>
        <w:br/>
        <w:t>ұрыс салған ойрат шеріктерін жайлау шебінен алыстата</w:t>
        <w:br/>
        <w:t>айдап тастап, таң ата сарбаздар қуғынды тоқтатты.</w:t>
        <w:br/>
        <w:t>Таң атқанымен, жез табақтай күреңітіп күн</w:t>
        <w:br/>
        <w:t>көрінген жоқ. Алғаш шығыс көкжиек қызыл-қоныр</w:t>
        <w:br/>
        <w:t>шапағын жіңішке бишіктей ұзарта созып, белдеулей</w:t>
        <w:br/>
        <w:t>бастап еді, ұзамай-ақ тұтасып түйдек жеткен қара</w:t>
        <w:br/>
        <w:t>бұлттың астында қалды. Алыстан, төбе тасаланған</w:t>
        <w:br/>
        <w:t>жырақтан әлсін-әлсін көкала найзағай ойнайды. Ды-</w:t>
        <w:br/>
        <w:t>быссыз, күркірсіз комескі жарқылдайды да, үмітсіз</w:t>
        <w:br/>
        <w:t>сөнеді.</w:t>
        <w:br/>
        <w:t>Әлгінде, алаулаған таң нұрында бар бедер-бояуы-</w:t>
        <w:br/>
        <w:t>мен бой жазған кең дала, көгілдір аспанды қорғасын</w:t>
        <w:br/>
        <w:t>бұлт құрсаулап алғанда сұрықсыз, реңсіз бірыңғай</w:t>
        <w:br/>
        <w:t>бозғылт түске ауысып, себелей бастаған суық жауын-</w:t>
        <w:br/>
        <w:t>ның ырқына еріксіз көніп, бүрісе қалды.</w:t>
        <w:br/>
        <w:t>Екі қары сансырап талған Жомарт батырдың ат</w:t>
        <w:br/>
        <w:t>үстінде құр сүлдері келеді. Сойылының бүлдіргесін</w:t>
        <w:br/>
        <w:t>саптамасының ұшына іліп алып, ерге тіреген қам-</w:t>
        <w:br/>
        <w:t>шының сабына кеудесін сүйеп далбаса демеу қылалы.</w:t>
        <w:br/>
        <w:t>«рарар4ыарарарарар рр р</w:t>
        <w:br/>
        <w:t>ӘЛҚИССА</w:t>
        <w:br/>
        <w:t>Күй күңіренеді...</w:t>
        <w:br/>
        <w:t>Ботасын іздеген аруана қазығында шыр айналып,</w:t>
        <w:br/>
        <w:t>сай-сүйегіңді сырқыратып, тау жаңғыртып боздайды.</w:t>
        <w:br/>
        <w:t>Тырсиған желіннен аппақ сұт тамады. Мөлт-мөлт</w:t>
        <w:br/>
        <w:t>тамады. Киелі ақ сүт - ана көңілдің шарқұрған</w:t>
        <w:br/>
        <w:t>аңырауы, аңсауы”</w:t>
        <w:br/>
        <w:t>Ақсақ құлан үйірінен шығандап шығын, құла түзге</w:t>
        <w:br/>
        <w:t>құлдырап барып сіңгенде, аласұрған көңілден алақұйын</w:t>
        <w:br/>
        <w:t>күй туған. Аңырап, армандап туған. Сол заманда-ақ</w:t>
        <w:br/>
        <w:t>қараңғы қапшағай мен алыс атырауды, жапан түз</w:t>
        <w:br/>
        <w:t>бен дүлей тоғайды азынай аралап кеткен ғұмыр күйден</w:t>
        <w:br/>
        <w:t>кек ширатқан атой-үран тасып төгілген. Домбыраның</w:t>
        <w:br/>
        <w:t>егіз ішегі азалы шерден ызалы күйік қайырғанда, тау</w:t>
        <w:br/>
        <w:t>мен тастың тарғыл тағысы тар соқпақта таласпай</w:t>
        <w:br/>
        <w:t>табысып, татуласып тарасқан. Қай-қай заманда да</w:t>
        <w:br/>
        <w:t>қайғы мен мұң қапалы жанның көндей сірі көңілінің</w:t>
        <w:br/>
        <w:t>көбесін қақыратып сөккен. Қай-қай заманда да жан</w:t>
        <w:br/>
        <w:t>азабы жай таптырмағанда, тұяқ дүбірі мен домбыра</w:t>
        <w:br/>
        <w:t>сарыны кең әлемді сарсыла шарлап, сарнап-зарлап алған”</w:t>
        <w:br/>
        <w:t>Ат жетпес, оқ өтпес кекті бебеулеп боздап, ән салып,</w:t>
        <w:br/>
        <w:t>күй шалып іздеген. Қай-қай заманда да адамзат кұсасын</w:t>
        <w:br/>
        <w:t>һәм қысасын ән мен күйге шаққан! Жүгірген аң, ұшқан</w:t>
        <w:br/>
        <w:t>құс мүңдасы мен сырласы болатын. Жүйрік көңілдің</w:t>
        <w:br/>
        <w:t>ұшқыр қанаттары еді-ау олар!</w:t>
        <w:br/>
        <w:t>Мына замап қай заман? Бағы заман.</w:t>
        <w:br/>
        <w:t>Баяғыдай болар ма тяғы заман?...</w:t>
        <w:br/>
        <w:t>Күңіренген көкіректен шапшып шыққан сағыныш</w:t>
        <w:br/>
        <w:t>осы! Туған жер көзден бір-бір ұшқанда, күйік жасының</w:t>
        <w:br/>
        <w:t>сарқылмас бұлағына тұншыққан мұңлықтың қапалы</w:t>
      </w:r>
    </w:p>
    <w:p>
      <w:r>
        <w:t>--5--</w:t>
        <w:br/>
        <w:t>жамылып отырған шапанын нығынан сілкіп тастап,</w:t>
        <w:br/>
        <w:t>көйлекшең күйі атып шықты.</w:t>
        <w:br/>
        <w:t>- Кел, жақындашы бері!</w:t>
        <w:br/>
        <w:t>- Оу, батыр, не болған сізге?</w:t>
        <w:br/>
        <w:t>Жомарттың тегеурінді қолы сарт етіп иыққа</w:t>
        <w:br/>
        <w:t>жармасканда, Мұқатай топ етіп табанға түскен еді. Өз</w:t>
        <w:br/>
        <w:t>қамшысы өз жонында ойнап кетті.</w:t>
        <w:br/>
        <w:t>- Қонағын сыйламаған қай қазақты көріп едің!</w:t>
        <w:br/>
        <w:t>Абыройын айрандай төккен қай сақалды сстіп ең!</w:t>
        <w:br/>
        <w:t>Қаруың болса, жауың көп. Ұрыста түсіріп, айқаста</w:t>
        <w:br/>
        <w:t>байлап ал.</w:t>
        <w:br/>
        <w:t>Мұқатай кан жоса боп атқа мінген.</w:t>
        <w:br/>
        <w:t>Түнеріп қайта кірген Жомарт біразға дейін үнсіз</w:t>
        <w:br/>
        <w:t>отырған.</w:t>
        <w:br/>
        <w:t>Бірақ қонағына сыр бермеді.</w:t>
        <w:br/>
        <w:t>Кулық биенің қысыр емген семіз жабағысын</w:t>
        <w:br/>
        <w:t>қонақасыға сойғызып тастаған Жомарт батыр,</w:t>
        <w:br/>
        <w:t>Қорабайды қасынан шығармай көп күн күтті.</w:t>
        <w:br/>
        <w:t>Қорабай қазақ аулында алғаш түнеп іпыққаннан-</w:t>
        <w:br/>
        <w:t>ақ нешетүрлі шытырман ой мен жанын азапқа салған</w:t>
        <w:br/>
        <w:t>күдіктен байыз таба алмай қойды. Дүниені тар дейін</w:t>
        <w:br/>
        <w:t>десе, анау батыр ыңғайынан үнемі кеңдік табатындай.</w:t>
        <w:br/>
        <w:t>Ал сол кең дүниесі бұның бұрынғы тіршілігіне</w:t>
        <w:br/>
        <w:t>ойысқанда күйген терідей құрысып, бүрістіріп бара</w:t>
        <w:br/>
        <w:t>жатады. Сонау ықылым заманнан бері жау, дос боп</w:t>
        <w:br/>
        <w:t>жіктеліп келген екі ұғым дәл қазір арпалысын</w:t>
        <w:br/>
        <w:t>қалғандай. Өйткені досы жауынан бетер, жауы</w:t>
        <w:br/>
        <w:t>туысынан да абзал. Көкірегі қарайып, жүрегі сазып</w:t>
        <w:br/>
        <w:t>жүргенде аласыз көңіл мен мазасыз тірлік ат жалын</w:t>
        <w:br/>
        <w:t>тартқызып, аттан-ұрандатын күн өткізе берген-ау.</w:t>
        <w:br/>
        <w:t>Онда - атқан таң, баткан күнге назар салмаған екен.</w:t>
        <w:br/>
        <w:t>Онда - аққан жас, төккен канға ден қоймаған екен.</w:t>
        <w:br/>
        <w:t>Жас сұраусыз ағатындай, қан қасіретсіз төгілетіндей</w:t>
        <w:br/>
        <w:t>көрінетін. Там-тұм несібе талассыз келмейтіндей</w:t>
        <w:br/>
        <w:t>сезілетін. Әлсіз - мықтының жемі. Ұшқан құс, жүгірген</w:t>
        <w:br/>
        <w:t>аң тірлік үшін таласалы. Кеудедегі шыбын жан пыр</w:t>
        <w:br/>
        <w:t>етіп мәңгі мекеніне ұшып кеткенше тебінгіні терге</w:t>
        <w:br/>
        <w:t>шірітіп, көк найза, ақ алмасты жарқ-жұрқ ойнатып</w:t>
        <w:br/>
        <w:t>өте бермекші-тін. Енді содан не тапты? Кос қолтықтан</w:t>
        <w:br/>
        <w:t>тік көтере қымтыған беймәлім асау ағын аяк-колын</w:t>
        <w:br/>
        <w:t>жерге тигізбей дедектетіп әкеліп, маңдайымен жар</w:t>
        <w:br/>
        <w:t>---14--</w:t>
        <w:br/>
        <w:t>Осыдан кейін Өлзейту ханымның Хұтқай-Тофаға</w:t>
        <w:br/>
        <w:t>деген ілтифаты кілт өзгерді. Көзімен елжірей сүйін,</w:t>
      </w:r>
    </w:p>
    <w:p>
      <w:r>
        <w:t>көңілімен емірене тілеп, бәкене шалға ордаға кірген-</w:t>
        <w:br/>
        <w:t>шыққанда ындыны құрыды да отырды. Күлімкөздің</w:t>
        <w:br/>
        <w:t>сиқырлы жылты көбейді ме, ашкөз аусардың қартай-</w:t>
        <w:br/>
        <w:t>ғанда кәрі жыны қозды ма, уәзірдің жас ханым дегенде</w:t>
        <w:br/>
        <w:t>қоярға жаны қалмады. Қарға аунаған түлкідей бұлық-</w:t>
        <w:br/>
        <w:t>сыған жас ару кәрі бүркіттің қиядағы көзін аулап,</w:t>
        <w:br/>
        <w:t>ақыры оңашада үстінен түсірді.</w:t>
        <w:br/>
        <w:t>Құс-мамық төсекте аппақ тән аршыған жұ-</w:t>
        <w:br/>
        <w:t>мыртқадай жарқырап ашылып-шашылып жатыр екен.</w:t>
        <w:br/>
        <w:t>Жаныға ұмтылған шалға ақ тамағы бүлкілдеп, қара</w:t>
        <w:br/>
        <w:t>көзі жаутаңдап, ынтыға қол созды. Хүұтқай-Тофа</w:t>
        <w:br/>
        <w:t>тынысы тарылып, өкпесі қаңсып, буын-буыны</w:t>
        <w:br/>
        <w:t>сыртылдап, қос өркешті жүмырығымен сығымдап,</w:t>
        <w:br/>
        <w:t>үстіне ентіге құлай берді. Одан әрі не болғанын білмеді.</w:t>
        <w:br/>
        <w:t>Аунап түрған Өлзейту ханымның от шашқан каһарлы</w:t>
        <w:br/>
        <w:t>көзін көрді. Дырылдатып өзін сирағынан котере</w:t>
        <w:br/>
        <w:t>сүйретіп бара жаткан екі дәуқараны көрді. Жандәрмен</w:t>
        <w:br/>
        <w:t>бұлқынып бір бас көтергенде, қайқы қылышын</w:t>
        <w:br/>
        <w:t>жалаңдатып зәр төгіп төніп келген Әлібек ханның</w:t>
        <w:br/>
        <w:t>сұлбасын шалып өтті.Одан әрі дүңк етіп оршып түскен</w:t>
        <w:br/>
        <w:t>денесіз бастың кос жанары шаңыраққа қадалып, кірпік</w:t>
        <w:br/>
        <w:t>қақпай қақшиды да қалды.</w:t>
        <w:br/>
        <w:t>Өлзейту ханым әміршінің тізесін құшақтай кұлады.</w:t>
        <w:br/>
        <w:t>- Кегім қайтты. Харгацут-Тогерең-Темірдің жас</w:t>
        <w:br/>
        <w:t>қанына мыпа кәрі төбеттің сарысудай сұйық қанын</w:t>
        <w:br/>
        <w:t>қостым. Ерім кінәсіз еді, арам пиғылдың құрбаны</w:t>
        <w:br/>
        <w:t>болды. Хұтқай-Тофа мені мен сіздің алдыңызда адал</w:t>
        <w:br/>
        <w:t>сді, көзін жойғыздым. Осымен шемен боп қатқан бар</w:t>
        <w:br/>
        <w:t>кегім түгел қайтты. Сіз ерімді өлтірттіңіз, мен шалды</w:t>
        <w:br/>
        <w:t>олтірттім. Енлігі қүшарым суық көр болсын, мені де</w:t>
        <w:br/>
        <w:t>өлтір, әміршім!</w:t>
        <w:br/>
        <w:t>Әлібек ханның мысы құрыды. Өз қолын өзі кесе</w:t>
        <w:br/>
        <w:t>алмай, бауырын өрт шалғандай, ордасында бірнеше</w:t>
        <w:br/>
        <w:t>күн бүрісіп жатып алды. Ақыры уәзірінің жете алмай</w:t>
        <w:br/>
        <w:t>кеткен тілегін орындамақ ниетпен, Хұтқай-Тофаның</w:t>
        <w:br/>
        <w:t>Баталу дсген ұлын алдырды. Желге қаққызбай, күнге</w:t>
        <w:br/>
        <w:t>тигізбей мәпелеп өсірген сұлу қызы Самор Гөнжиді</w:t>
        <w:br/>
        <w:t>некелеп қосып, Баталуды торт түмен ойратқа хан</w:t>
        <w:br/>
        <w:t>Қиялағы қыранын қызылға шақырған бапкер</w:t>
        <w:br/>
        <w:t>қүсбегідей тымпиған Хұүтқай-Тофа да мүләйім күйге</w:t>
        <w:br/>
        <w:t>көше қойды. Әлдебір әуенді мұрнынан шығарып,</w:t>
        <w:br/>
        <w:t>жайбарақат қана ыңылдап келеді.</w:t>
        <w:br/>
        <w:t>- Амалын тап! - деп діңкесі құрыған әмірні екі</w:t>
        <w:br/>
        <w:t>сөзді қос кссектей лақтырып тастап, жауап тоспастан</w:t>
        <w:br/>
        <w:t>айғырын борбайлата қамшылап. құйғыта жөнелді.</w:t>
        <w:br/>
        <w:t>- Табайын. - Шал емеуріннен түсінді. Тақсырының</w:t>
        <w:br/>
        <w:t>қыл мойынына қыл шылбырды осылай тастаған</w:t>
        <w:br/>
        <w:t>Хұтқай-Тофа аңнан көңілді аралды.</w:t>
        <w:br/>
        <w:t>Көп ұзамай Харгацуг-Төгөрең-Темір ханзада</w:t>
        <w:br/>
        <w:t>ойламаған жерден көз жұмды. Біреуге ерте, бірсуге</w:t>
        <w:br/>
        <w:t>кеш келетін ажал-күдірет барлы бар деп, жоқты жоқ</w:t>
        <w:br/>
        <w:t>деп алалап көріп пе сді. Мезгілсіз бұл қаза ордадан</w:t>
        <w:br/>
        <w:t>басталып, кең даланың қиыр-шиырына тарап кеткен</w:t>
      </w:r>
    </w:p>
    <w:p>
      <w:r>
        <w:t>әртүрлі күбір-сыбырды көбейтті де, көл-көсір жас</w:t>
        <w:br/>
        <w:t>ағызып жаңа қабірдің жас топырағына тырс-тырс</w:t>
        <w:br/>
        <w:t>тамызды. Жас мәйіт жер қойнына тиісімен кәрі дене</w:t>
        <w:br/>
        <w:t>ОӘлзейту ханымның ұлпа тақымын жамбастады. Желік</w:t>
        <w:br/>
        <w:t>басылды, құмар қанды.</w:t>
        <w:br/>
        <w:t>Әлібек хан уәзіріне үнсіз берген уәлесінен шық-</w:t>
        <w:br/>
        <w:t>пады. Қызықтырғанның түрі болек болғанымен дәмі</w:t>
        <w:br/>
        <w:t>бірдей екен. Ұзаққа шабар асау кан жоқ, ентіккіш кәрі</w:t>
        <w:br/>
        <w:t>кеуде аптыққан ынтығын тез басқан соң, опасыз-</w:t>
        <w:br/>
        <w:t>дықтың опығын жегендей күннен күнге мүжіле берді.</w:t>
        <w:br/>
        <w:t>Күндердің күнінде Хұткай-Тофаны көргенде аяқ асты-</w:t>
        <w:br/>
        <w:t>нан әміршінің өңі бұзылып, көзі кіреукелене қалаты-</w:t>
        <w:br/>
        <w:t>нын жас ханым қапысыз бағып қалды. Қулык-сұм-</w:t>
        <w:br/>
        <w:t>дықтың көрі шөңгеден басталғанын айттырмай ұқты.</w:t>
        <w:br/>
        <w:t>Ұқты ла, ендігі сойқанды Өлзейту ханым бастады.</w:t>
        <w:br/>
        <w:t>ет Тақсыр, табағыңызды жалаған ұры итті қайтер</w:t>
        <w:br/>
        <w:t>едіңіз? -деді жас ханым оңаша үйде әміршінің аяғын</w:t>
        <w:br/>
        <w:t>уқалап отырытп.</w:t>
        <w:br/>
        <w:t>- Қайтушы ем? Қаңсылатып таяқтап қуып шығам!</w:t>
        <w:br/>
        <w:t>--- Ендешс, бір сұғанақ төбеттің адал асыңызға</w:t>
        <w:br/>
        <w:t>аранын ашып жүргеніне көп болды.</w:t>
        <w:br/>
        <w:t>- Онын кім?! -- деп Әлібек тез жиырылып, шидиген</w:t>
        <w:br/>
        <w:t>аяғын бауырына тартып ала қойды. )</w:t>
        <w:br/>
        <w:t>- Көзіңізбен көрмесеңіз, көңіліңізден шықпас күлік</w:t>
        <w:br/>
        <w:t>енгізермін. Әр нәрсенің өз ү Т</w:t>
        <w:br/>
        <w:t>уақыты бар. Сәл сабырлы</w:t>
        <w:br/>
        <w:t>болыңыз, тақсырым! ы айыр</w:t>
        <w:br/>
        <w:t>--1--</w:t>
        <w:br/>
        <w:t>түптеп берші. Көптен-коп білсем деп жүрген сырым</w:t>
        <w:br/>
        <w:t>елі, - деп Жомарт қонағына бұрылып қойды.</w:t>
        <w:br/>
        <w:t>Қорабай қолындағы қымызын шайқап отырып,</w:t>
        <w:br/>
        <w:t>түшіркене сіміріп салды да, келісім білдіріп, бас изеді.</w:t>
        <w:br/>
        <w:t>Қалың қабағы көзін жаба түнерген Жомарт</w:t>
        <w:br/>
        <w:t>батырдың алдынан Қорабайдың әңгімесі арқылы алыс</w:t>
        <w:br/>
        <w:t>һәм таныс дүние керуені шұбырып өтіп жатты. Сол</w:t>
        <w:br/>
        <w:t>керуенге ілесіп, тарих қойнауына енді біз де аздап еніп</w:t>
        <w:br/>
        <w:t>көрелік, қадірлі оқушым.</w:t>
        <w:br/>
        <w:t>2</w:t>
        <w:br/>
        <w:t>2 Манғұлияның батысындағы сол қанаты, манғүлша</w:t>
        <w:br/>
        <w:t>“жоңғар” аталатын - дүрбэн түмен ойрат! - манғұл-</w:t>
        <w:br/>
        <w:t>дардың чорос, хошоут, хойт, торғауыт, дэрбен, элют</w:t>
        <w:br/>
        <w:t>руларынан құралған. Манғұлияның Шыңғыс ханының</w:t>
        <w:br/>
        <w:t>баласы Төле әулетінен тараған хандарына тәуелді боп</w:t>
        <w:br/>
        <w:t>келген осы қалың ойрат он төртінші ғасырдың аяғында</w:t>
        <w:br/>
        <w:t>Шығыс Манғұлияның әміршісі Әлібек ханның</w:t>
        <w:br/>
        <w:t>тұсында өз алдына жеке ту көтерген-ді.</w:t>
        <w:br/>
        <w:t>Ол былай болған еді...</w:t>
      </w:r>
    </w:p>
    <w:p>
      <w:r>
        <w:t>Әлібек хан ордасындағы көп кеңесшілерінің ішінен</w:t>
        <w:br/>
        <w:t>чорос руынан шыққан уәзірі Хұткай-Тофаны ерекше</w:t>
        <w:br/>
        <w:t>қадірлер еді. Өйткені, ділге жүйрік, тілге шешен кәрі</w:t>
        <w:br/>
        <w:t>сұңғыла ақыл-айласымен де үлкен бедел иесі болатын.</w:t>
        <w:br/>
        <w:t>Жас шамасы ханмен тұстас ол әміршісімен бірге өсіп,</w:t>
        <w:br/>
        <w:t>біте қайнасып кеткен. Құпиялап жасаған көп сұмдығы</w:t>
        <w:br/>
        <w:t>екеуін мүлде қойындастырып жіберген де еді. Орданың</w:t>
        <w:br/>
        <w:t>ішкі-сыртқы сан қилы шытырман-шырғалаңын</w:t>
        <w:br/>
        <w:t>жүмырығында түйіндеп ұстайтын Хұтқай- ТГофаны хан</w:t>
        <w:br/>
        <w:t>тіпті аңға шыққанда да қасынан тастамайтын. Қайда</w:t>
        <w:br/>
        <w:t>жүрсе де көз алдынан таса қылмай қадірлейтін досы-</w:t>
        <w:br/>
        <w:t>нан іштей қатты күдіктеніп, үнемі аңдумен болатын.</w:t>
        <w:br/>
        <w:t>Кара жерге қанды қансонар түскенде қандай хан</w:t>
        <w:br/>
        <w:t>тыныш жатар еді. Әлібек әмірші де атқа конады ғой.</w:t>
        <w:br/>
        <w:t>Ашық күнде үлпілдеген көбік қар көз қарылта жалт-</w:t>
        <w:br/>
        <w:t>1</w:t>
        <w:br/>
        <w:t>оақентанияны - дүрбен түмен ойрат деп атаған, бұл - төрт тайпа</w:t>
        <w:br/>
        <w:t>раттарлын одағы дегенді білдіреді. Ал жоңғар ұғымы манғұлдың “жон”</w:t>
        <w:br/>
        <w:t>- сол, “ғар”- қар, қанат деген. сөздерінен құралған.</w:t>
        <w:br/>
        <w:t>соққызғандай есеңгіретіп тастады. Шым-шытырығын</w:t>
        <w:br/>
        <w:t>қоюлатып, қараңғысып көбейтіп, құрдымын терең-</w:t>
        <w:br/>
        <w:t>детіп, беймағлұм жағадан бір-ақ шығарыпты. Ізін</w:t>
        <w:br/>
        <w:t>қайдан кеседі, жымын қайдан табады, бағытын қайдан</w:t>
        <w:br/>
        <w:t>бастайды - ой түбіне жетуі қиын...</w:t>
        <w:br/>
        <w:t>Ертемен Жомарт батыр Қорабайды оңаша ша-</w:t>
        <w:br/>
        <w:t>қыртты. Қонағының көзі үңірейіп, қабағы салыңқы</w:t>
        <w:br/>
        <w:t>тартқан жүдеу жүзіне селқостау ғана көз тастады.</w:t>
        <w:br/>
        <w:t>- Ал, Қорабай пгырақ, енді не істемек ойың бар?</w:t>
        <w:br/>
        <w:t>- Білмеймін, аға. Өзіңіз жөн сілтемесенңіз, мен деген</w:t>
        <w:br/>
        <w:t>басқа ұрған аттай мәңгіріп қалған сияқтымын-ау, сірә.</w:t>
        <w:br/>
        <w:t>- Солайы солай-ау, Қорабай. Ссн тұрмақ қырық-</w:t>
        <w:br/>
        <w:t>тағы менің өзім кей-кейде тұйыққа тіреліп, тығырыққа</w:t>
        <w:br/>
        <w:t>қамалып қалам... “Батыр” деп көзімше қолпаштаушы</w:t>
        <w:br/>
        <w:t>көп. Соны күпілдектер сүйсінгендей лепіріп айтқанда,</w:t>
        <w:br/>
        <w:t>кәдімгідей асып-тасып та кетем. Әлгілердің үй айнала</w:t>
        <w:br/>
        <w:t>беріп сыртымнан ғайбаттай жөнелетіндерін сстігенде,</w:t>
        <w:br/>
        <w:t>және шала бүлінем. Қазақтың козін аштырмайтын қас</w:t>
        <w:br/>
        <w:t>жауы - күншілдік қой. Тұлпардан жабыны, сұңқарлан</w:t>
        <w:br/>
        <w:t>құладынды артық көретін көп қызғаншақ ат-атағынды</w:t>
        <w:br/>
        <w:t>қолынан келгенше көрге тығуға тырысып-ақ бағады.</w:t>
        <w:br/>
        <w:t>Бірақ өз қолыңды өзің кесермісің? Қаныңа сіңген осы</w:t>
        <w:br/>
        <w:t>бір сұмдық, қасіретіңді асыл касиетіңмен бірте арқалап,</w:t>
        <w:br/>
        <w:t>ұрпақтан ұрпаққа ауысарынды да білесің. Сол ксзде</w:t>
        <w:br/>
        <w:t>де аяқтан шалып, тасадан ұрып жататын мұқатайлар</w:t>
        <w:br/>
        <w:t>табылар. Сол кезде де сол мұқатайларға қолтығына</w:t>
        <w:br/>
        <w:t>дым бүркіп, жел беретін Бекей сияктылар шығар. Жә,</w:t>
        <w:br/>
        <w:t>оны қайтеміз, - деп баяу күрсініп алды да, Жомарт</w:t>
        <w:br/>
        <w:t>тын кеңеске ойысты. -- Қорабай, осы сен маған Жоңғар</w:t>
        <w:br/>
        <w:t>хандығының жай-жағдайын түсіндірші. Араласып</w:t>
        <w:br/>
        <w:t>жүрсіңдер ғой. Анау батыстағы қалмақ, мынау көрші</w:t>
        <w:br/>
        <w:t>жоңғар, сонау шығыстағы маңғұл - бәрі бір халық.</w:t>
        <w:br/>
        <w:t>Тілі мен діні ортақ. Өзді-озі қырқысып-қырқысып</w:t>
      </w:r>
    </w:p>
    <w:p>
      <w:r>
        <w:t>алады да, сол тыншыса казаққа бас салады. Осы біз</w:t>
        <w:br/>
        <w:t>калың қазақ бір- бірімізге канша алакөзденсек те, ат</w:t>
        <w:br/>
        <w:t>құйрығын кесіп ыдырап, бөлініп кеткен жоқпыз. Түгі-</w:t>
        <w:br/>
        <w:t>німіз қосылмаса да, туымыз ажырасқан емсс. Ағайын</w:t>
        <w:br/>
        <w:t>атой салса, алыстап құмдай құйылып, судай ақтарылып</w:t>
        <w:br/>
        <w:t>тастүйін боп біріге кететін жақсы қасиетіміз әзірше</w:t>
        <w:br/>
        <w:t>көңілге демеу. Алда-жалда одан айрылсақ - біржолата</w:t>
        <w:br/>
        <w:t>құритын да шығармыз. Қорабай, ойрат-жоңғарынды</w:t>
        <w:br/>
        <w:t>-- 15---</w:t>
        <w:br/>
        <w:t>жұлт етеді. Тау да, сай да алаңсыз жым-жырт. Лүп</w:t>
        <w:br/>
        <w:t>еткен жел лебі білінбейтін беймаралда нөкерлерінен</w:t>
        <w:br/>
        <w:t>ілгері озған Әлібек пен Хұтқай-Тофа сай табанын</w:t>
        <w:br/>
        <w:t>өрлей шоқырақтап келе жатып, жалғыз түлкінің жас</w:t>
        <w:br/>
        <w:t>ізіне кездесіп қалсын.. Содан сабырсыз қызумен</w:t>
        <w:br/>
        <w:t>аттарын борбайлата лекіте жөнелсін. Төбеден төбе</w:t>
        <w:br/>
        <w:t>аудармай жолдары болған екеуі түлкіні көп ұзамай</w:t>
        <w:br/>
        <w:t>нысанаға іліктірсін. Қар үстіне қызыл қаны оймақтана</w:t>
        <w:br/>
        <w:t>тамған түлкіге төніп келген Хұтқай-Тофа атынан</w:t>
        <w:br/>
        <w:t>секіріп түссін.</w:t>
        <w:br/>
        <w:t>Еңкейе берген уәзірінің иығынан омірші ұстай</w:t>
        <w:br/>
        <w:t>алсын.</w:t>
        <w:br/>
        <w:t>- Аппақ қарға мөлдірей тамған қып-қызыл қаннан</w:t>
        <w:br/>
        <w:t>сұлу бар ма екен, сірә! Ақ пен қызыл түс неткен</w:t>
        <w:br/>
        <w:t>үйлесімді еді!</w:t>
        <w:br/>
        <w:t>Хұткай-Тофа жалт бұрылып ханға көз тастайды.</w:t>
        <w:br/>
        <w:t>Қос танауы желбірей делдиіп, анау ат үстінен агаш</w:t>
        <w:br/>
        <w:t>үзеңгіге шірене ұмсынып, ұмтыла үңіліп түр скен.</w:t>
        <w:br/>
        <w:t>- Неге болмасын, хан тақсыр! Балаңыз Харгацут-</w:t>
        <w:br/>
        <w:t>Тогөрең-Темір ханзаданың әйелі - Өлзейту ханымның</w:t>
        <w:br/>
        <w:t>акборық тәні, алма беттегі алқызыл үлбірек қаны бұдан</w:t>
        <w:br/>
        <w:t>ла артық!</w:t>
        <w:br/>
        <w:t>Әлібек хан үндемсстен денесін тіктеп шалкайып</w:t>
        <w:br/>
        <w:t>ала қойып, Хүткай-Тофаға өңмендете қалалды. Кү-</w:t>
        <w:br/>
        <w:t>реңіткен зерен жүздегі қос сызық-сызаттан болар-</w:t>
        <w:br/>
        <w:t>болмас үшқын атылып кетті.</w:t>
        <w:br/>
        <w:t>Түлкіні қанжығаға байлаған аңшылар тағы да тізгін</w:t>
        <w:br/>
        <w:t>босатты. Танауларынан будақ-будақ бу атқан сәйгү-</w:t>
        <w:br/>
        <w:t>ліктерін желе-шоқыта талай белден асты. Есік пен</w:t>
        <w:br/>
        <w:t>төрдей озып келе жаткан хан бір кез ат басын іркіп,</w:t>
        <w:br/>
        <w:t>Хұтқай- -Тофамен үзеңгі қағыстырып қатарласа берді.</w:t>
        <w:br/>
        <w:t>Жішсік көзінің алды сулана терлегі, сызаты мүлде</w:t>
        <w:br/>
        <w:t>сығырая қапты. “Әлдене сырды құпиялап айтарда</w:t>
        <w:br/>
        <w:t>Тереңнен індете қадалар жанары осылай көзделетін.</w:t>
        <w:br/>
        <w:t>Әміршінің сырын бағып өскен әккі Хұтқай- -Тофа</w:t>
        <w:br/>
        <w:t>“Құлағым сізде” дегендей елгезек ыңғай танытты.</w:t>
        <w:br/>
        <w:t>- Өлзейту ханым дедің бе, Хұтқай-Тофа?</w:t>
        <w:br/>
        <w:t>- Иә, тақсыр! Келініңізді солай айтады, - деп зы-</w:t>
        <w:br/>
        <w:t>мыстан шал ханның күнәһар ойындағысының үстінен</w:t>
        <w:br/>
        <w:t>түсіп, қиялдағысын Іі қиындатып “ “келініңіз” “-дегенді</w:t>
        <w:br/>
        <w:t>әдейі қыдита қойғдн 6 еді. Элбек-тағы-жа-үнсіз (алды.</w:t>
      </w:r>
    </w:p>
    <w:p>
      <w:r>
        <w:t>жұбаныш, ашу мен ақыл, сүйініш пен күйініш жарық</w:t>
        <w:br/>
        <w:t>жалғанның жалғыз жебеуші іңкәрі - әнге ғана сайған.</w:t>
        <w:br/>
        <w:t>Аласапыран андағайлап жеткенде, жер түбінен заңғар</w:t>
        <w:br/>
        <w:t>көкке киелі мұнарадай такаббарлана бой созып сабырлы</w:t>
        <w:br/>
        <w:t>саз әуелеген. Дәруіш тірліктің пұшайман күйбеңін</w:t>
        <w:br/>
        <w:t>діттемей, құлан еркіндіктің күдіретін жырлаған сол</w:t>
        <w:br/>
        <w:t>әуез.</w:t>
        <w:br/>
        <w:t>Ән - шежіре. Зер салып тыңдасаңыз, жол таба</w:t>
        <w:br/>
        <w:t>алмай киналған, қамалған жұрттың сырын бағар едіңіз.</w:t>
        <w:br/>
        <w:t>Сол именшек сырдан ақ сәуле аңсаған пақыр көңілдің</w:t>
        <w:br/>
        <w:t>мүңға бөккен үмітін аңдар едіңіз. Зер салып тың-</w:t>
        <w:br/>
        <w:t>дасаңыз,) көкірегіне зорға сыйып тұрған іңкәр</w:t>
        <w:br/>
        <w:t>сағыныштың тұла бойды шымырлата қайнатып,</w:t>
        <w:br/>
        <w:t>ғұмыры тарамайтын, тарқамайтын махаббатқа</w:t>
        <w:br/>
        <w:t>айналғанын пайымдар едіңіз. Ол махаббаттың сынық</w:t>
        <w:br/>
        <w:t>сүйем Туған Жерден пәр алып, жанарыңызға жылу</w:t>
        <w:br/>
        <w:t>боп үйірілген собилік сезіміңізбен астасып, араласып,</w:t>
        <w:br/>
        <w:t>қаныцызға сіңіп кеткенін ұғар едіңіз. Ұғар едіңіз де,</w:t>
        <w:br/>
        <w:t>осынау ұлы сезім алдында еріксіз бас иер едіңіз. Зер</w:t>
        <w:br/>
        <w:t>салып тыңдасаныз, мазасыз мұңнан өрбіген өршіл</w:t>
        <w:br/>
        <w:t>намыстың жұмыр басты пенденің жұдырықтай</w:t>
        <w:br/>
        <w:t>жүрегін қыжылдатып: “Адам бол, асқақ бол! Аламанға</w:t>
        <w:br/>
        <w:t>атой салмай, айызын қанбасын!” дейтін бел шешкізбес</w:t>
        <w:br/>
        <w:t>қаһарға жетелерін сезер едіңіз. Тасқұрсаудай сыға</w:t>
        <w:br/>
        <w:t>түскен отаршыл зорлықтың “қорлық берем!” деген</w:t>
        <w:br/>
        <w:t>қаукөкірек бопсасына босамай, “Елдік!" деп ереуілдеп,</w:t>
        <w:br/>
        <w:t>“Еркіндік!” деп ерегісіп түрегелгенін түгел қабылдар</w:t>
        <w:br/>
        <w:t>едіңі. Зер салып тыңдасаңыз, басыпан бақ-дәулет</w:t>
        <w:br/>
        <w:t>үшқан кер заманда күйзеулік корген халықтың пана-</w:t>
        <w:br/>
        <w:t>сыз, айласыз күйінен күйректік еспей, жалын атқан</w:t>
        <w:br/>
        <w:t>жанының ышқынуын, өрлік пен ерліктің уайым қа-</w:t>
        <w:br/>
        <w:t>шырып, кекке бастап, шарықтай шалқуын көрер едіңіз.</w:t>
        <w:br/>
        <w:t>Сол сәтте күңгірт көңіл, жабык кеуде түгел жоғалып,</w:t>
        <w:br/>
        <w:t>азаттық іздеп, сенімді үмітке жетелеген аталар аруа-</w:t>
        <w:br/>
        <w:t>ғына, бабалар данкыла катты исініп қалып, көмейіңізге</w:t>
        <w:br/>
        <w:t>лықсып келген сүйініш толқынымен бас иер едіңіз. Зер</w:t>
        <w:br/>
        <w:t>салып тыңдасаныз, көкейкесті толғау саздан арғыдағы</w:t>
        <w:br/>
        <w:t>оршіл арманның өктеп жетіп, бүгінгі қайсар тілекпен</w:t>
        <w:br/>
        <w:t>қасиет бастауындай боп қалтқысыз араласып,</w:t>
        <w:br/>
        <w:t>қытықсыз қойындасып кеткенін түсінер едіңіз. Елік-</w:t>
        <w:br/>
        <w:t>тіріп жеткен саналы саздың “Еркіндік!” деп айнымай,</w:t>
        <w:br/>
        <w:t>---7---</w:t>
        <w:br/>
        <w:t>көтерді. Жоңғар хандығы тауарихта алғаш осылай</w:t>
        <w:br/>
        <w:t>шаңырақ құрды.</w:t>
        <w:br/>
        <w:t>Дәл осыдан бастап жеті хошун Халха! мен дүрбен</w:t>
        <w:br/>
        <w:t>түмен ойрат” аталған Жоңғария хандығының арасы</w:t>
        <w:br/>
        <w:t>іріген сүттей бұзылып сала берді. Іргеден тпи жүгіртіп,</w:t>
        <w:br/>
        <w:t>бірінің бірі күндіз күлкісін ұрлады, түнде ұйқысын</w:t>
        <w:br/>
        <w:t>бұзды. Тұяқты малдың әр түгінен түлік өсіп, кара жерді</w:t>
        <w:br/>
        <w:t>қайыстырып қаптап кетер кайырлы кездер бұрын да</w:t>
        <w:br/>
        <w:t>болған ғой. Жерге мал сыймаса, елге ер сияр ма?</w:t>
        <w:br/>
        <w:t>Тұлпар тұяғы дүбірлеткен қу дала құла түзде ку толағай</w:t>
      </w:r>
    </w:p>
    <w:p>
      <w:r>
        <w:t>бастың каншасы шірімеп еді. Толарсақтан ҡан кешіп,</w:t>
        <w:br/>
        <w:t>қаншама боздақ, бозала түннің койнында бордай</w:t>
        <w:br/>
        <w:t>солман седі. Әсіресе, кезінде Алтын хандығы аталған</w:t>
        <w:br/>
        <w:t>Шығыс Манғұлияның Шолой-Обашы хонтайшысы</w:t>
        <w:br/>
        <w:t>Жоңғарияға тіпті қырғидай тиіп еді. 1552 жылы</w:t>
        <w:br/>
        <w:t>ойратты ойсырата жеңген ол шекарасын нығайтып</w:t>
        <w:br/>
        <w:t>алған-ды. Арада он жыл өткенде, қара ит жылы, Ордос</w:t>
        <w:br/>
        <w:t>маңғұлдарының ханы - Құтықтай шешен (Хутухтай-</w:t>
        <w:br/>
        <w:t>Сецен) енді торғауыттарға түтқиыллан дүрбелең салып,</w:t>
        <w:br/>
        <w:t>Ертіске дейін дүркірете куған ғой. Дәл осы Құтықтай</w:t>
        <w:br/>
        <w:t>шешен хонтайшы он екі жылдан соң, көк ит жылы,</w:t>
        <w:br/>
        <w:t>ойраттың хойт руының әміршісі Еселбай-қияға (Эсель-</w:t>
        <w:br/>
        <w:t>бейн-хяға) шабуыл жасайды. Еселбай-қияның қолы</w:t>
        <w:br/>
        <w:t>жеңіліп, өзі түтқынға түседі. Араннан әупірімдеп айла</w:t>
        <w:br/>
        <w:t>тауып қашып шыққан Еселбай-қия кейін қол жиып</w:t>
        <w:br/>
        <w:t>барып, Құтықтай шешенді өлтіріп, кегін қайтарған еді.</w:t>
        <w:br/>
        <w:t>Текетіресте жағаласқан тірлік итжығыспен өтіп,</w:t>
        <w:br/>
        <w:t>Жоңғария мен Манғұлия арасындағы канды қақтығыс</w:t>
        <w:br/>
        <w:t>ұзақ, жылдарға созылған.</w:t>
        <w:br/>
        <w:t>1559 жылы Алтын хандығы Ордос тен Амдо жеріне</w:t>
        <w:br/>
        <w:t>өтті. Көп ұзамай Көкнор (Кукунор) көліне жетіп, сол</w:t>
        <w:br/>
        <w:t>маңайды жайлай бастады. Сөйтіп шығыс Манғұлия</w:t>
        <w:br/>
        <w:t>іргесін оңтүстік-батысқа қарай ілгерілете жылжытып,</w:t>
        <w:br/>
        <w:t>ойраттың солай қарай барар жолын қиып тастаған еді.</w:t>
        <w:br/>
        <w:t>Солтүстікте -- Алтын хандығы, шығысында - шығыс</w:t>
        <w:br/>
        <w:t>маңғұлдарының тайшылары, батысында - қазақ</w:t>
        <w:br/>
        <w:t>хандығы жатқан ойраттың он алтыншы ғасырдың аяқ</w:t>
        <w:br/>
        <w:t>кезіндегі хал-күйі тіпті мүшкіл-тін.</w:t>
        <w:br/>
        <w:t>і Жеті хошун Халха - Шығыс Манғұлия.</w:t>
        <w:br/>
        <w:t>2 Дүрбен түмен ойрат - Жоңғария.</w:t>
        <w:br/>
        <w:t>Тауарихта Дешті қыпшақ аталған қазақ даласының</w:t>
        <w:br/>
        <w:t>күдіретті ханы Тәуекел бұл кезеңде аса дәуірлеп тұрған</w:t>
        <w:br/>
        <w:t>болатын. Қол астындағы ислігінен үш жүз мыңға тарта</w:t>
        <w:br/>
        <w:t>сарбаз шығара алатын айбынды қазақ ханы Моғолстан</w:t>
        <w:br/>
        <w:t>мен Бүхараға қарсы жүргізген соғыста катты бел алып,</w:t>
        <w:br/>
        <w:t>оларға өз үстемдігін орнатып еді. “Тісің барда ысқыр,</w:t>
        <w:br/>
        <w:t>мұрның барда түшкір” деген ғой. Ысқырып кек куып,</w:t>
        <w:br/>
        <w:t>түшкіріп дәуір құрған Тәуекел ханның жалпақ далаға</w:t>
        <w:br/>
        <w:t>таудың тасындай жайып жіберген қалың ләшкері жо-</w:t>
        <w:br/>
        <w:t>лындағы жауын жапырып, алыстағы аламанды үйіріп</w:t>
        <w:br/>
        <w:t>алдына әкелген. Көне Ссйхунның өне бойындағы таяқ.</w:t>
        <w:br/>
        <w:t>тастам жер сайын қаздай тізілген сәулетті шаһарлардың</w:t>
        <w:br/>
        <w:t>жалғыз қожасы да өзі болған-ды. Түркістан, Ташкент</w:t>
        <w:br/>
        <w:t>қалалары да 1598 жылы Тәуекелдің тегеурінді пәр-</w:t>
        <w:br/>
        <w:t>менімен қазақ хандығының қарамағына көшкен еді.</w:t>
        <w:br/>
        <w:t>Осылай дәуірлеген Тәуекел от пен судан қатгғы</w:t>
        <w:br/>
        <w:t>ташпылық көрген ғой. Суы бал, түгі май Жетісу көз</w:t>
        <w:br/>
        <w:t>қарықтырса, малға өріс, ерге ырыс асқар Алатау жет-</w:t>
        <w:br/>
        <w:t>кізбеген көрінеді. Кеудесі бар да, мойны жок, шол-</w:t>
        <w:br/>
        <w:t>пысы бар да, алқасы жоқ тірлік санапты ол өз билігін.</w:t>
        <w:br/>
        <w:t>Алтын алқа - Жстісу қызықтырыпты тәуекелшіл</w:t>
        <w:br/>
        <w:t>Тәуекел ханды. Қызықтырыпты да, қырғын-сүргінге</w:t>
        <w:br/>
        <w:t>бастапты. Қазақтар ойрат шебіне шаңдатып жетіп,</w:t>
        <w:br/>
        <w:t>лаңдатып тиген ғой. Екі елдің арасында көптен бері</w:t>
        <w:br/>
        <w:t>көрінбеген көкала түтін тағы көлбендепті. Тәуекелдің</w:t>
      </w:r>
    </w:p>
    <w:p>
      <w:r>
        <w:t>қолынан ойсырата жеңілген ойраттың Жетісудан бері</w:t>
        <w:br/>
        <w:t>аттап басуына сшбір мүмкіндігі қалмаған екен.</w:t>
        <w:br/>
        <w:t>Дүрбен түмен ойраттың солтүстік-батысындағы</w:t>
        <w:br/>
        <w:t>көршісі -Ібір-Сібір қазақтарының ханы - Мұртаза ұлы</w:t>
        <w:br/>
        <w:t>Көшім бүл кезде әлсірей бастап еді. Москва патшасы</w:t>
        <w:br/>
        <w:t>Қаһарлы Иванның Сібірге қарай қанат жайған отар-</w:t>
        <w:br/>
        <w:t>лаушы әрекеті Көшім ханды туған жерден ығыстыра</w:t>
        <w:br/>
        <w:t>түскен-ді. Есілдің сағасындағы Көпим ханның Қулары</w:t>
        <w:br/>
        <w:t>қаласы ойрат иелігімен жапсарлас жататын. Қара</w:t>
        <w:br/>
        <w:t>дауылдай түнере келіп, түйіліп түскен ақ патшаның</w:t>
        <w:br/>
        <w:t>озбыр екпіні Сібір ханының етегін жұлқылап, көк</w:t>
        <w:br/>
        <w:t>желкеден көк сүңгідей қадалған ғой. Басы дауға түс-</w:t>
        <w:br/>
        <w:t>кенде, далбасалап жанға сауға іздеген Көшім өзінің</w:t>
        <w:br/>
        <w:t>досы Бұхар ханы Абдолладан жәрдем сүрап, бірақ одан</w:t>
        <w:br/>
        <w:t>ешкандай көмек алмаған соң далбасалап Ертісті өрлеп,</w:t>
        <w:br/>
        <w:t>ойрат жеріне сұғына кіріп кетпей ме. Зайсандағы ойрат</w:t>
        <w:br/>
        <w:t>---21--</w:t>
        <w:br/>
        <w:t>жарқырап шыға келеді. Дүрбен түмен ойратты содан</w:t>
        <w:br/>
        <w:t>былай чорос тұқымы билеп кеткен еді.</w:t>
        <w:br/>
        <w:t>Қарағұл хан 1634 жылы өледі. Орнына Хото-</w:t>
        <w:br/>
        <w:t>Хоцин-Батыр атты баласы хан сайланады. Тибеттің</w:t>
        <w:br/>
        <w:t>далай-ламасы оған Ердени-Батыр хонтайшы атағын</w:t>
        <w:br/>
        <w:t>береді. 1635 жыл -Жоңғар хандығының өз алдына</w:t>
        <w:br/>
        <w:t>дербес мықты хандық құрған жылы болды.</w:t>
        <w:br/>
        <w:t>3</w:t>
        <w:br/>
        <w:t>Он екі қанат ақ орда - кірсе шыққысыз. Қыпшақ</w:t>
        <w:br/>
        <w:t>иінді, үлкен ауыр шаңырақты еңселі қазақы үйдің</w:t>
        <w:br/>
        <w:t>торкөз керегелерінің ашық көгіне күмістен шытыра</w:t>
        <w:br/>
        <w:t>жүргізіпті. Сәуле шағылыстырып, көздін жауын алады.</w:t>
        <w:br/>
        <w:t>Күйген сүйектің күлімен бояған ақ шаңқан үзік-</w:t>
        <w:br/>
        <w:t>туырлық, аса сәнді.</w:t>
        <w:br/>
        <w:t>Қорабай ең сыйлы қонақ ретінде қақ төрге</w:t>
        <w:br/>
        <w:t>жайғасыпты. Әсем шырқап, құйқылжыта көтеріп ән</w:t>
        <w:br/>
        <w:t>салып отырған қыз-жігіттің риясыз ақжарқын күлкісін,</w:t>
        <w:br/>
        <w:t>әдемі әзіл-қалжыңын өзінше мәз бола құптап, жас-</w:t>
        <w:br/>
        <w:t>желеңнің ағынды қызығына қалтқысыз беріліп кетіпті.</w:t>
        <w:br/>
        <w:t>Ән мен күйде толас жоқ.</w:t>
        <w:br/>
        <w:t>Айдап салдым жылқымды теріскейге,</w:t>
        <w:br/>
        <w:t>Бақпай қойсам мал шіркін өрістей ме.</w:t>
        <w:br/>
        <w:t>Жылқы ішінде саңлақты ұстап мініп,</w:t>
        <w:br/>
        <w:t>Осылайша ән салсам келіспей ме.</w:t>
        <w:br/>
        <w:t>Қарапайым ән қоңыр кең дауыспен бұралта созған</w:t>
        <w:br/>
        <w:t>жігіт үнінде өзгеше естіледі екен. Манадан ән біткенге</w:t>
        <w:br/>
        <w:t>жапатармағай тегіс қосылып, үздік-создық көтермелеп</w:t>
        <w:br/>
        <w:t>келген жүрт енді үнсіз қапты. “Өзі айтсын, жеке айт-</w:t>
        <w:br/>
        <w:t>сын. Ән иесіне кездескен екен” дейтін тілсіз келісім</w:t>
        <w:br/>
        <w:t>тапқан көпшілік аққұба жігіттің аузын бағып отырды</w:t>
        <w:br/>
        <w:t>да,</w:t>
      </w:r>
    </w:p>
    <w:p>
      <w:r>
        <w:t>Қара жорға,</w:t>
        <w:br/>
        <w:t>Жорғалатып салайын</w:t>
        <w:br/>
        <w:t>Жолдан жолға,-</w:t>
        <w:br/>
        <w:t>Дуылдағандар сап тыйылды.</w:t>
        <w:br/>
        <w:t>Әлгі келіншекке алғыс таныта бас изеген Қора-</w:t>
        <w:br/>
        <w:t>байдың назары байланып қалды. Басындағы қара</w:t>
        <w:br/>
        <w:t>жаулығын, мұңлы көзіндегі мүң пердесін көрсе де,</w:t>
        <w:br/>
        <w:t>әдемі бәденге айрықша сүйсінді.</w:t>
        <w:br/>
        <w:t>- Балайым жеңгемнің “әу!” деген лебізін тыңда-</w:t>
        <w:br/>
        <w:t>мағалы көп боп еді!</w:t>
        <w:br/>
        <w:t>- Е-е, айтпай кетті ғой біраздан бері...</w:t>
        <w:br/>
        <w:t>- Шуламандар! - дескен дауыс әр тұстан жамырап</w:t>
        <w:br/>
        <w:t>шығып, тез басылды.</w:t>
        <w:br/>
        <w:t>Балайым бір қырын отырып етегімен тізесін қым-</w:t>
        <w:br/>
        <w:t>тап, шырқап кетті.</w:t>
        <w:br/>
        <w:t>Дәйім менің мінгенім, кер балағым,</w:t>
        <w:br/>
        <w:t>Ренжуден тартады сол қабағым.</w:t>
        <w:br/>
        <w:t>Қолым жетпей қор болдым сұм заманда</w:t>
        <w:br/>
        <w:t>Қияметтік қимасым, қош, қарағым!</w:t>
        <w:br/>
        <w:t>Ә дегеннен-ақ келіншектің ішкі мұңынан жуас</w:t>
        <w:br/>
        <w:t>саумалдай сорғалаған сағыныш сазы отырғандарды</w:t>
        <w:br/>
        <w:t>әртүрлі ойға түсіріп, баурап әкетті. Жұрт көзінше</w:t>
        <w:br/>
        <w:t>күрсініп, жат алдында жабығып көрмеген жайсаң жан</w:t>
        <w:br/>
        <w:t>алғаш рет ап ұрған ашы сырын ашып, аңырай</w:t>
        <w:br/>
        <w:t>жөнелгенде, үйдегілер түгел елең ете қарасып, Бал-</w:t>
        <w:br/>
        <w:t>айымды шын түсініп, ұға бастады. Осы шаққа дейін</w:t>
        <w:br/>
        <w:t>ешкімге мұң шақпай, ер көңілмен іиылап келген адал</w:t>
        <w:br/>
        <w:t>жеңге іні-қайын, құрбы- құрдастан әнімен рұқсат</w:t>
        <w:br/>
        <w:t>сұрап, әнімен әлдебір тосын ыңғай танытқандай болып</w:t>
        <w:br/>
        <w:t>еді. Осыдан кейін ән- күй қожырап, той қызуы</w:t>
        <w:br/>
        <w:t>саябырлады.</w:t>
        <w:br/>
        <w:t>Осы күннен кейін Балайым мен Қорабайдың</w:t>
        <w:br/>
        <w:t>көзлері пәнәйі себептермен жиі түйісіп қала беретін</w:t>
        <w:br/>
        <w:t>болды. Келіншек жанарында ұяң ашылып, тұтанып</w:t>
        <w:br/>
        <w:t>келе жатқан әлсіз ұшқын жігіттің көз құртына ай-</w:t>
        <w:br/>
        <w:t>налды. Ақыры скеуі оңаша кездесіп, алдағы күнге</w:t>
        <w:br/>
        <w:t>сенім білдіріп, бір түйін түйді.</w:t>
        <w:br/>
        <w:t>Шілдехана өтісімен Жомарт Балайымға бәйбішесін</w:t>
        <w:br/>
        <w:t>жұмсады. Үлкен үйде жалғыз шоқиған батыр бір шөкім</w:t>
        <w:br/>
        <w:t>насыбайды езуіне тастап жіберіп, құшырлана сорып,</w:t>
        <w:br/>
        <w:t>ой кешіп отыр.</w:t>
        <w:br/>
        <w:t>Балайым Жомарттың туған інісі Самат марқұмның</w:t>
        <w:br/>
        <w:t>Басканы күтсе ле, дәл осыны тоспаса керек. Көз етінің</w:t>
        <w:br/>
        <w:t>тарам-тарам тамырына долыра қан жүгіріп, келініне</w:t>
        <w:br/>
        <w:t>бақшия қадалды:</w:t>
      </w:r>
    </w:p>
    <w:p>
      <w:r>
        <w:t>- Солай де, Балайым шырақ! Інім Самат дәл бүгін</w:t>
        <w:br/>
        <w:t>әлген екен! - деп бүкшиіп сол қырына жантая кетті.</w:t>
        <w:br/>
        <w:t>Балайым қайынағасына үрке қарады. “Батыр да</w:t>
        <w:br/>
        <w:t>пенде екен ғой!” дейтін дүдәмал түйсік тұлабойын</w:t>
        <w:br/>
        <w:t>құйындай шарпып, шошытып жіберді.</w:t>
        <w:br/>
        <w:t>- Көке, сөз реті келген соң айтып едім. Желік бу-</w:t>
        <w:br/>
        <w:t>май, тірлік аңсаған дәрменсіз ғана күйбеңім еді, не</w:t>
        <w:br/>
        <w:t>дейін! Сізді ренжітіп, ешқайда бұл табалдырықтан ат-</w:t>
        <w:br/>
        <w:t>тап кете алмаспын, - деп орнынан асығыс көтеріле</w:t>
        <w:br/>
        <w:t>берді.</w:t>
        <w:br/>
        <w:t>Жомарт басын жұлып алды.</w:t>
        <w:br/>
        <w:t>- Балайым-ай! Еркекке бермес асыл басыңды</w:t>
        <w:br/>
        <w:t>қимаймын ғой. Сені өкпелетіп қойып, тірлік кеш-</w:t>
        <w:br/>
        <w:t>песемші. Бердім тілегіңді! Кім еді?</w:t>
        <w:br/>
        <w:t>- Қорабай қонағыңыз...</w:t>
        <w:br/>
        <w:t>- Қорабай деймісін?! Болар, болар. Жөн екен. Кане,</w:t>
        <w:br/>
        <w:t>Балайым балам, қолыңды жай. Батамды берейін. -</w:t>
        <w:br/>
        <w:t>деп емірене күбірлеп, бата қайырып, кос алақанмен</w:t>
        <w:br/>
        <w:t>құшырлана бетін сипады.</w:t>
        <w:br/>
        <w:t>- Уай, Жомарт бүл не бұлтағың?! Қай қорлығың?!</w:t>
        <w:br/>
        <w:t>Самат өлгенде, алланың ақ бұйрығы тосқан тағдырға</w:t>
        <w:br/>
        <w:t>қарсы келмеп ек! Қасарысып бүлінбеп ек. Енді кеп</w:t>
        <w:br/>
        <w:t>сен тәлкекке саласың. Әлде бізден ала алмай жүрген</w:t>
        <w:br/>
        <w:t>есең, жасай алмай жүрген қысасың бар ма еді. Өмір</w:t>
        <w:br/>
        <w:t>бойы түл төсекті құшақтап, қуарып өтсін деген жосық</w:t>
        <w:br/>
        <w:t>жоқ ұрғашыға. Қайтар қызымызды! Ая жастығын!</w:t>
        <w:br/>
        <w:t>Босат Балайымды! - деп Бекей суырыла сөйледі.</w:t>
        <w:br/>
        <w:t>Сақалы шошаңдап Бекей мүдіріссіз есілгенде онын</w:t>
        <w:br/>
        <w:t>сол жағында отырған Мұқатай мықынын таянып алып,</w:t>
        <w:br/>
        <w:t>қос бүктеген қамшысымен от басын сабалай түсті.</w:t>
        <w:br/>
        <w:t>атты келдім, қайыстыра айтам, қақырата сөгем!”</w:t>
        <w:br/>
        <w:t>дейтін ыңғайы да сол.</w:t>
        <w:br/>
        <w:t>Жомарт Бекейге қиыстады.</w:t>
        <w:br/>
        <w:t>- Ей, Бекей! Ашу - толқын, лықсып жарға соғады.</w:t>
        <w:br/>
        <w:t>бәйтеігес косып, сол жерде бермекші боп уәде еткен.</w:t>
        <w:br/>
        <w:t>“Енді не болмак? Уәдесі қайда? Уәде - сөз. Айтылды</w:t>
        <w:br/>
        <w:t>- кетті де, әлде алтын көрсе періште жолдан таяр.</w:t>
        <w:br/>
        <w:t>Жомарттың да тайғаны ғой. Сонда... Ас өтсін дегені -</w:t>
        <w:br/>
        <w:t>қашыртқаны скен-ау... Ендеше, өз қылғанын өзіне</w:t>
        <w:br/>
        <w:t>жасайын”,</w:t>
        <w:br/>
        <w:t>Ақмырза сол түні еңгезердей жігітін жеке шақырығ:</w:t>
        <w:br/>
        <w:t>алып, елеусіз суыт аттандырып жіберді...</w:t>
        <w:br/>
        <w:t>“Көп ұзамай Жомарт аулы Арғанатыдан ауа көшті</w:t>
        <w:br/>
        <w:t>Қалың жылқы Қаратауды бетке алып түйдек-түйдек</w:t>
        <w:br/>
        <w:t>шұбырды.</w:t>
        <w:br/>
        <w:t>- Әй-әй, болдырды-ау! Өлетін болды-ау, жануар</w:t>
      </w:r>
    </w:p>
    <w:p>
      <w:r>
        <w:t>Бота шіркін шыдар ма алыс жолға? Уай, қатын, ак</w:t>
        <w:br/>
        <w:t>інгенге ие бол. Бұл бір босаса, шүу леп туған жерге</w:t>
        <w:br/>
        <w:t>бір-ақ тартады. Әй-әй, әбден тесік өкпе болды ғоР</w:t>
        <w:br/>
        <w:t>ботақаным. Бұ шіркінде жазық жоқ. Аяғы мәймиіг</w:t>
        <w:br/>
        <w:t>ілесіп келеді әзірше. Рабиға, сен ботаны енесіне теліп</w:t>
        <w:br/>
        <w:t>емізіп алып отыр. Әй-әй, білесің бе сен, бұл өзі анау-</w:t>
        <w:br/>
        <w:t>мынау жай бота емес, Рабиға. Ал енді мен кетейін</w:t>
        <w:br/>
        <w:t>Жылқышылар іздеп жатқан шығар. Келем ғой, тағы</w:t>
        <w:br/>
        <w:t>бір айналып соғармын, Рабиға. Ботаны аштан өлтіріг.</w:t>
        <w:br/>
        <w:t>алма, - деп ТГәсібек көш бойы күн аралатып келіп,</w:t>
        <w:br/>
        <w:t>айнымай айтатын “жарапазан” тауып алған. Рабиғг</w:t>
        <w:br/>
        <w:t>ашуланды.</w:t>
        <w:br/>
        <w:t>- Барсаңшы. Сенен басқа кісі мал көрмеп пе еді!</w:t>
        <w:br/>
        <w:t>- Әй-әй. Көп бас қатырмай түйеге сақ бол. Біле</w:t>
        <w:br/>
        <w:t>білсең сен екеумізге ақ інген мен ботақаннан жақын</w:t>
        <w:br/>
        <w:t>ешкім жоқ, Рабиға. Осымды ұмытпа, Рабиға. Солай,</w:t>
        <w:br/>
        <w:t>Рабиға.</w:t>
        <w:br/>
        <w:t>СА,</w:t>
        <w:br/>
        <w:t>Осыдан кейін көптен тыйылған Жоңғария-Халха</w:t>
        <w:br/>
        <w:t>қырғыны қайта басталып берсін. 1619-жылы Алтын</w:t>
        <w:br/>
        <w:t>хан манғұлдары қазақтың Есім ханымен одақтасып,</w:t>
        <w:br/>
        <w:t>дүрбен түмен ойратқа дүбірлете титен-ді. Өйткені</w:t>
        <w:br/>
        <w:t>осының алдында ғана Қарағұл хан қазақ даласына</w:t>
        <w:br/>
        <w:t>шабуыл жасап, жатқан жолбарыстың шабынан</w:t>
        <w:br/>
        <w:t>түрткендей қылық, таныткан болатын. Қол істегенді</w:t>
        <w:br/>
        <w:t>енді ол мойнымен көтеруі керек. Есім хан неге ссе</w:t>
        <w:br/>
        <w:t>қумасын. Алтын хан мен қазақтардың тізе қосып, қос</w:t>
        <w:br/>
        <w:t>бүйірден қыспаққа алатынын білген Қарағұл Томбы:</w:t>
        <w:br/>
        <w:t>мен Кузнецк арасын қыстап шығып, Өбі"“ өзгені</w:t>
        <w:br/>
        <w:t>бойына бекініс сала бастайды. Одан бірақ, еіптеңе</w:t>
        <w:br/>
        <w:t>өнбейді. Көктем шыға қар суымен бой көтерген көк</w:t>
        <w:br/>
        <w:t>жасыл шалғын қызыл қанға боялған сді. Түйе</w:t>
        <w:br/>
        <w:t>ботасынан, бие құлынынан айрылып, өрістен мал.</w:t>
        <w:br/>
        <w:t>қоныстан ел кетіпті. Зарлаған ана, жылаған бала</w:t>
        <w:br/>
        <w:t>Қарағұлды қарғапты. Қатын-баласынан айрылған</w:t>
        <w:br/>
        <w:t>Қарағұл хан ку тағдырын, арпалыста өткен соқыр</w:t>
        <w:br/>
        <w:t>тірлігін қарғапты. Келесі, 1622 жыл біршама</w:t>
        <w:br/>
        <w:t>тыныштыққа өтіпті. Екі жақ та жарасын жалап жазыптт,</w:t>
        <w:br/>
        <w:t>жау-жарағын жаңа ұрысқа дайындаса керек. Осы</w:t>
        <w:br/>
        <w:t>бейбіт сәтті пайдаланып Кузнецк төңірегін боданына</w:t>
        <w:br/>
        <w:t>өткізген Қарағұл енді тымақты алшысынан киіп, ат</w:t>
        <w:br/>
        <w:t>үстінен бір түспепті деседі. Дүрбіт ханы Далай-</w:t>
        <w:br/>
        <w:t>Тайшаны, Торғауыт ханы - Хо-Ұрлұқты, хошоут ханы</w:t>
        <w:br/>
        <w:t>- Байбағасты уағыздап, үгіттеп соңына ертіп алған ол</w:t>
        <w:br/>
        <w:t>Кузнецк қаласындағы қалың елге сауыт, дулыға,</w:t>
        <w:br/>
        <w:t>қалқан, найза, қылыш жасатқызады. 1623 жылы ойрат-</w:t>
        <w:br/>
        <w:t>Халха соғысы қайта қызады. Кең даланы дабыл үні</w:t>
        <w:br/>
        <w:t>жаңғыртады. Сахараның шаңын бұрқыратып, ат тұяғы</w:t>
        <w:br/>
        <w:t>дүбірге дүбір қосады.</w:t>
        <w:br/>
        <w:t>Үсті-үстіне көбейген қанды жорықтары ақыры Хо-</w:t>
        <w:br/>
        <w:t>Ұрлұқты Астрахань - Әжтархан жаққа кетуге мәжбүр</w:t>
        <w:br/>
        <w:t>еткен ғой. Далай-Тайша батысқа ауған торғауыттардан</w:t>
        <w:br/>
        <w:t>бөлініп, Қарағұл ханның ұлысына қайтып оралады.</w:t>
        <w:br/>
        <w:t>Чулған жарғының” екінші әміршісі Байбағыс ханның</w:t>
        <w:br/>
        <w:t>жүлдызы біртіндеп сөне бастайды да, жоңғар хан-</w:t>
      </w:r>
    </w:p>
    <w:p>
      <w:r>
        <w:t>дығының биік көгіне Қарағүлдың күні жеке дара</w:t>
        <w:br/>
        <w:t>3 Томбы - Томск.</w:t>
        <w:br/>
        <w:t>4 Өбі - Обь</w:t>
        <w:br/>
        <w:t>--24--</w:t>
        <w:br/>
        <w:t>аулын шапқан Көшім хан біраз олжамен қайта орал-</w:t>
        <w:br/>
        <w:t>ғанда, соңынан қуа шыққап ойрат колы Қорғалжын</w:t>
        <w:br/>
        <w:t>көлінің маңында оның быт-шытын шығарады. Ініне</w:t>
        <w:br/>
        <w:t>кіре алмай жүріп, құйрығына қалжуыр байлаған</w:t>
        <w:br/>
        <w:t>тыншқанның кебін киген бейшара Мұртаза ұлы Көшім</w:t>
        <w:br/>
        <w:t>хан содан кейін енді қайтып түзеле алмай, ақыры қаза</w:t>
        <w:br/>
        <w:t>тауып тынған ғой. 1552 жылы Қазан хандығын өзіне</w:t>
        <w:br/>
        <w:t>қосып алып, обырланған Ресей патшалығы осылан</w:t>
        <w:br/>
        <w:t>отыз жыл өткізіп барып Сібір хандығын да құлатқан-</w:t>
        <w:br/>
        <w:t>ды. 1594 жылы алғаш рет Тара қаласын салып, түз</w:t>
        <w:br/>
        <w:t>халықтарына тұзақ, боп түсер Ертіс бойындағы касірет</w:t>
        <w:br/>
        <w:t>белдеуі атанған форпостары мен қамалдарының</w:t>
        <w:br/>
        <w:t>қаһарлы шебін бастағанына тауарих куә.</w:t>
        <w:br/>
        <w:t>Бірі тірсектеп қуып, бірі қансырап қашқан хандық</w:t>
        <w:br/>
        <w:t>пен патшалықтың өктем дүмпуінің зардабынан</w:t>
        <w:br/>
        <w:t>солтүстік-батыс Сібірдің кең даласы босап қалды. Ен</w:t>
        <w:br/>
        <w:t>жайлауда азынан жел есіп, шұбырып аң жайлады. Торт</w:t>
        <w:br/>
        <w:t>құбыласынан бірдей қысым көрген қалын ойрат сенді</w:t>
        <w:br/>
        <w:t>осылай қарай шұбыра жылжыды. 1604 жылы торғауыт</w:t>
        <w:br/>
        <w:t>ханы Хо-Ұрлық Тара қаласынан үін күндік жолдай</w:t>
        <w:br/>
        <w:t>жерге дейін өз ұлысын Ертіспен төмен құлдилатып</w:t>
        <w:br/>
        <w:t>әкелген-ді. Жайылым мен оріс қуалаған осы Хо-Ұрлық,</w:t>
        <w:br/>
        <w:t>отызыншы жылдардың басында Еділ мен Жайықтың</w:t>
        <w:br/>
        <w:t>арасын қоныстанған ноғайларды ығыстырып жіберіп</w:t>
        <w:br/>
        <w:t>Ресейдің қол астына кіріп, ақыры сол араны біржола</w:t>
        <w:br/>
        <w:t>мекендеп қалған-ды. Еділ бойына бүгінгі қалмақ елі</w:t>
        <w:br/>
        <w:t>осылай келген болатын.</w:t>
        <w:br/>
        <w:t>Бұл кезде ойраттың үкімет билігі - “Чулған</w:t>
        <w:br/>
        <w:t>жарғасында” екеуара әмір-билік құрған хошоут</w:t>
        <w:br/>
        <w:t>руының ханы Байбағас пен чорос руының ханы</w:t>
        <w:br/>
        <w:t>Қарағұлдың? арасында өзара бақталастық жүріп</w:t>
        <w:br/>
        <w:t>жатқанымен дүрбен түмен ойрат қайта күшейіп,</w:t>
        <w:br/>
        <w:t>аумағы кеңейіп, қанат жая бастаған еді. Соның бір</w:t>
        <w:br/>
        <w:t>үлкен дәлелі -аласұрған ойраттар Алтын ханның иелігі</w:t>
        <w:br/>
        <w:t>- Көкнорға ауызды қарбыта салып қалған ғой.</w:t>
        <w:br/>
        <w:t>Он жетінші ғасырдың жиырмасыншы жылдарында</w:t>
        <w:br/>
        <w:t>дүрбіт ханы Далай тайша, торғауыт әміршісі Хо-Ұрлық</w:t>
        <w:br/>
        <w:t>және Қарағұлдың баласы чорос тайшасы Шоқырдың</w:t>
        <w:br/>
        <w:t>Зайсан маңынан ауа көшін, Қорғалжын көлі мен</w:t>
        <w:br/>
        <w:t>&gt;Қар: ыту</w:t>
        <w:br/>
        <w:t>Қарағұл - Хара-Хұла - Жоңғарияның алғашқы хонтайшысы.</w:t>
        <w:br/>
        <w:t>Ертістің орта тұсына өз ұлыстарын бастап келіп, Есіл</w:t>
        <w:br/>
        <w:t>мен Тобыл аралығын жайлап қалғанын көпшілік жұрт</w:t>
        <w:br/>
        <w:t>біле бермеуі мүмкін.</w:t>
        <w:br/>
        <w:t>Сібір хандығын жұтып жіберген аждаһадай Ресей</w:t>
      </w:r>
    </w:p>
    <w:p>
      <w:r>
        <w:t>мемлекеті Ертіс бойына ентелеп енгенде-ақ манғұлдын</w:t>
        <w:br/>
        <w:t>Алтын ханы мен ойраттың көптеген тайшылары</w:t>
        <w:br/>
        <w:t>осынау құдіретті Һәм қаһарлы ақ патшамен бейбіт</w:t>
        <w:br/>
        <w:t>келіссөз жүргізуге өз елшілерін үсті-үстіне жібере</w:t>
        <w:br/>
        <w:t>бастайды. Оған да екі түрлі жағдай қатты себеп болған-</w:t>
        <w:br/>
        <w:t>ды. Біріншіден, манғұлдың да, ойраттың да адуын</w:t>
        <w:br/>
        <w:t>тайшылары оз боданына айналдырған Кузнецк һом</w:t>
        <w:br/>
        <w:t>Бараба татарлары мен Енесай бойындағы қырғыз-</w:t>
        <w:br/>
        <w:t>хакастардан бұрынғысынша жасақ, алып тұруларына</w:t>
        <w:br/>
        <w:t>Рсссй тарапынан еш келергі болмауын өтінсе,</w:t>
        <w:br/>
        <w:t>екіншіден, ойрат пен манғүл бірімен-бірі шайқасқанда,</w:t>
        <w:br/>
        <w:t>әрқайсысы ақ патшаның қарулы күшіне сүйеніп, одак</w:t>
        <w:br/>
        <w:t>болуды көксеген еді.</w:t>
        <w:br/>
        <w:t>Қарағұлдың алғашқы жаушысының 1620 жылы 14-</w:t>
        <w:br/>
        <w:t>қантарда алтынмен апталған Мәскеуге келгені көн</w:t>
        <w:br/>
        <w:t>сасыған ширатпа інежіреден белгілі болса, дәл осы күні</w:t>
        <w:br/>
        <w:t>Алтын ханның елшісінің де көп шерксеулі Мәскеудің</w:t>
        <w:br/>
        <w:t>қақпасынан таласа енгенін әлгі шежірелі жазбадан оқи</w:t>
        <w:br/>
        <w:t>аламыз. Елшілерді патша ағзам Михаил Романов бір</w:t>
        <w:br/>
        <w:t>күнде, 29-қаңтарда Кремльдегі Грановит палатасында</w:t>
        <w:br/>
        <w:t>қабылдайды. Сол жылдың 24-сәуірінде Алтын ханның</w:t>
        <w:br/>
        <w:t>елшісіне, ал 25-мамырда ойрат елшісіне ұлұғ патша</w:t>
        <w:br/>
        <w:t>ағзамның сенім грамотасы тапсырылған болатын.</w:t>
        <w:br/>
        <w:t>Жауынгер көршілерін әлсірете берсе. өздеріне аса</w:t>
        <w:br/>
        <w:t>тиімді болатынын көздеген айлакер саясатпен ақ патша</w:t>
        <w:br/>
        <w:t>кабинеті екі жақты да есекдәмемен шығарып салған-</w:t>
        <w:br/>
        <w:t>ды. Оңайдан олжа түсіргіш ел ішінде егішіл пысықтар</w:t>
        <w:br/>
        <w:t>болады. Екі тентекті төбелестіріп қойып: “Саған кө-</w:t>
        <w:br/>
        <w:t>мектесем, аянба! Алып ұр да, алқымын ез!” деп біреуіне</w:t>
        <w:br/>
        <w:t>көз қысып, содан кейін әлгінің бетін ала беріп, екін-</w:t>
        <w:br/>
        <w:t>шісіне ым қағып: “Мен қасыңда тұрғанда еркін қи-</w:t>
        <w:br/>
        <w:t>мылда, жеңіліп бара жатсаң, жауыңның желкесін</w:t>
        <w:br/>
        <w:t>үзем!” дейтін әзәзіл емеурін білдіретін олар. Алтын</w:t>
        <w:br/>
        <w:t>ханға: “Ойраттан сендерді қорғауды сібір воево-</w:t>
        <w:br/>
        <w:t>даларына мықтап тапсырам. Қорықта да, қам жеме!”</w:t>
        <w:br/>
        <w:t>десе, Қарағүлға да дәл сондай емексітпені қайталаған</w:t>
        <w:br/>
        <w:t>ғой, алакүлік патша ағзам.</w:t>
        <w:br/>
        <w:t>---23--</w:t>
        <w:br/>
        <w:t>т</w:t>
        <w:br/>
        <w:t>дейтін ән қайырмасы аспандап. әуелен барып</w:t>
        <w:br/>
        <w:t>үзілгенде, тұс-тұстан дуыллаған кошеметімен серпіліі</w:t>
        <w:br/>
        <w:t>кетті:</w:t>
        <w:br/>
        <w:t>- Кара жорға әншінің өзі екен!</w:t>
        <w:br/>
        <w:t>- Әнді де жорғалатты-ау сабаз!</w:t>
        <w:br/>
        <w:t>- Бәсе, әнді айтса, осылай айту керек қой!</w:t>
        <w:br/>
        <w:t>Корабай жағалай жиынға көз қиығын жүгіртіп,</w:t>
        <w:br/>
        <w:t>қалын ойға шомып кетті. “Әні- ерке, өзі - еркін сері</w:t>
        <w:br/>
        <w:t>халық! Куанса, шалқын, қатуланса, серпіп кететін</w:t>
        <w:br/>
        <w:t>жұртының мінезі доска үнемі ашық. дүшпанға</w:t>
        <w:br/>
        <w:t>қамалдай берік тәрізді-ау. Бетін желге ле</w:t>
        <w:br/>
        <w:t>қақтырмайтын қайсарлығы осынау үлгілі онер-</w:t>
        <w:br/>
        <w:t>тәліміне өрбитін шығар. Қадірін танытып, қасиетін</w:t>
      </w:r>
    </w:p>
    <w:p>
      <w:r>
        <w:t>ашып салды ғой ән, күйімен. Жалпақ даласын</w:t>
        <w:br/>
        <w:t>жайлаған үрім-бұтақ атадан балаға кетер мынау қанына</w:t>
        <w:br/>
        <w:t>сіңген жақсы салт, шыншыл өнерімен асқақтап</w:t>
        <w:br/>
        <w:t>жүрген-ау. Аша салды-ау көңіл қазынасын бүкпестен!</w:t>
        <w:br/>
        <w:t>Басынан намыс асырмай, ызасын кегіне қайраған осы</w:t>
        <w:br/>
        <w:t>азат елді табанға таптар күш бар ма? Ойрат - аламан</w:t>
        <w:br/>
        <w:t>ғана. Аламан ізгілікті өсірмейді, қуалап өшіреді. Оның</w:t>
        <w:br/>
        <w:t>қүрмет етері жоқ. Жауыздықтың жалғыз табынар</w:t>
        <w:br/>
        <w:t>кқұліреті - қастандық. Ал, қастандықтың ғұмыры</w:t>
        <w:br/>
        <w:t>шолақ. Өнерпаз елдің бір бұлқына сілкінгенінен</w:t>
        <w:br/>
        <w:t>қалмайды.”</w:t>
        <w:br/>
        <w:t>Ән еріндерді жағалап, қара домбыра қолдан-қолға</w:t>
        <w:br/>
        <w:t>көшіп, кезек қонақ жігітке дс жетік қалыпты.</w:t>
        <w:br/>
        <w:t>Қорабай қапелімде қатты састы. Ат үстілік желікті</w:t>
        <w:br/>
        <w:t>көп қуса да, эн мен күйден сыбағасы аз болатын. “Айта</w:t>
        <w:br/>
        <w:t>алмаушы едім” деп қипақтап өкінии білдіргенде, кең</w:t>
        <w:br/>
        <w:t>маңдайдан бөрткен тарыдай тер домалады. Бөтен</w:t>
        <w:br/>
        <w:t>қонақтың қиналғанын қызықтап желпінген жас-желең</w:t>
        <w:br/>
        <w:t>одан сайын құтырды.</w:t>
        <w:br/>
        <w:t>“Әу!” демейтін жігіт болмайды!</w:t>
        <w:br/>
        <w:t>- Ен болмаса өз елінің бір әуенін ыңылдасын!</w:t>
        <w:br/>
        <w:t>- Домбыраны ҡолына беріңдер!</w:t>
        <w:br/>
        <w:t>Осы кезде жіңішке әйел даусы сыңғырлай естілді.</w:t>
        <w:br/>
        <w:t>- Текке дуылдамаңдар! Шырақтарым, соншама</w:t>
        <w:br/>
        <w:t>қадалып, мейманын сыйламаған елдің әбес мінезін</w:t>
        <w:br/>
        <w:t>танытпаңдар. Қонақ үшін мен айтам. Өздеріңе керегі.</w:t>
        <w:br/>
        <w:t>ән ғой. Кенжемнің шілдеханасында айтпаған өленді,</w:t>
        <w:br/>
        <w:t>қайда айтам.</w:t>
        <w:br/>
        <w:t>бір жауға кеттің. Кст! Барғаныннан келме! Әне, менің</w:t>
        <w:br/>
        <w:t>батам!</w:t>
        <w:br/>
        <w:t>Бекей мен Мұқатай сол томырық ашумен аттарына</w:t>
        <w:br/>
        <w:t>асығыс қонды.</w:t>
        <w:br/>
        <w:t>Үш күннен кейін Жомарт батыр Қорабай мен</w:t>
        <w:br/>
        <w:t>Балайымды өз қолымен ұзақ жолға аттандырды.</w:t>
        <w:br/>
        <w:t>Қастарына бір топ жігітімен үлкен ұлы - Садырбайды</w:t>
        <w:br/>
        <w:t>қосып берді.</w:t>
        <w:br/>
        <w:t>4</w:t>
        <w:br/>
        <w:t>Арғанаты тауының күнгей бөктері шашау шығар-</w:t>
        <w:br/>
        <w:t>май тегіс көктеген. Әр тұстан шоқ шашқандай алаула-</w:t>
        <w:br/>
        <w:t>нып серейе өскен қызғалдақ таспалана жарысып кетеді.</w:t>
        <w:br/>
        <w:t>Етекте балақтап кең жайылып кеткен алып дарақ</w:t>
        <w:br/>
        <w:t>оқшау қараяды. Саясына жан-жануарды паналататын</w:t>
        <w:br/>
        <w:t>алып ағаштың сыбыры мол сансыз жапырағы жыбыр-</w:t>
        <w:br/>
        <w:t>жыбыр қозғалып баяу сусылдайды.</w:t>
        <w:br/>
        <w:t>Дарақтың түбіне құйрық басқан Тәсібек елтірі</w:t>
        <w:br/>
        <w:t>тымағын шешіп, маңдайын сүртті. Қонышынан</w:t>
        <w:br/>
        <w:t>кішірек шақшасын алып, асықпай насыбай атты.</w:t>
      </w:r>
    </w:p>
    <w:p>
      <w:r>
        <w:t>Құшырланып тіс арасынан шырт-шырт түкірді. Содан</w:t>
        <w:br/>
        <w:t>кейін жон арқасын ағаштың дініне тіреп, аспанға</w:t>
        <w:br/>
        <w:t>шаншыла қарады. Көз ұшында көбелектей-ақ болып</w:t>
        <w:br/>
        <w:t>айналып ұшып жүрген қарақұсты көрді. “Шіркіннің</w:t>
        <w:br/>
        <w:t>қанат серппестен қалықтауын-ай! Талай жерді бірден</w:t>
        <w:br/>
        <w:t>шолып тұр-ау. Мені де көре ме екен? Көр. Көре бер.</w:t>
        <w:br/>
        <w:t>Бірім екеу болды. Одан артықтың маған керегі жок!”</w:t>
        <w:br/>
        <w:t>“Бірім екеу болды” дегенде Тәсібек иегін кеудесіне</w:t>
        <w:br/>
        <w:t>құлатып қарсы алдындағы ақінгенге ала көзі күлімдеп,</w:t>
        <w:br/>
        <w:t>мейірлене қарады. Ақ інген болса, шекпенге орап</w:t>
        <w:br/>
        <w:t>тастаған шаранасы әлі кеппеген ботақанды иіскелеп,</w:t>
        <w:br/>
        <w:t>ауық-ауық баяу ғана боздап қояды.</w:t>
        <w:br/>
        <w:t>Шаруаның қуанытнында шек жоқ. Жалғыз түйелі</w:t>
        <w:br/>
        <w:t>кедей Тәсібек екі түйелі болды. Анау ботақан шіркін</w:t>
        <w:br/>
        <w:t>бүгіннен бастап иесінің байлығын еселейді. Бота өссе,</w:t>
        <w:br/>
        <w:t>кәдімгі өркеші жардай түйе болады. Түйе болса,</w:t>
        <w:br/>
        <w:t>Тәсібек оны бір емес екі-үш жылқыға айырбастайды.</w:t>
        <w:br/>
        <w:t>Ал жылқы дегенің... Қиял қандай ұшқыр! Әп-сәтте</w:t>
        <w:br/>
        <w:t>шаруа ойынан босанып шыққан қанатты қиял сонау</w:t>
        <w:br/>
        <w:t>адамнан айырмасы шамалы. Бас тиген жерге тұяқ</w:t>
        <w:br/>
        <w:t>серппей қатып қаппын. Біздің үйдегі кай бір мысық</w:t>
        <w:br/>
        <w:t>әйсл. Көзін жұмса, кор етеді ғой баяғы. Ақ інген содан</w:t>
        <w:br/>
        <w:t>бошалап кетіпті. Ойтырау, не көп, ит-құс көп. Тұра</w:t>
        <w:br/>
        <w:t>сала далақтап жүгірейін. Есім шыққаны ғой, ат та</w:t>
        <w:br/>
        <w:t>мінбеппін. Ақ інген - құтым смес пе. Әйтеуір, алыска</w:t>
        <w:br/>
        <w:t>ұзамапты. Ақ інгенді тірі көргенде көзімнен жасым</w:t>
        <w:br/>
        <w:t>пора-пора ақсын. Шаруаның зары тәңірінің құлағына</w:t>
        <w:br/>
        <w:t>шалынғыш қой. Көз жасымды иіп, бір пәледен</w:t>
        <w:br/>
        <w:t>сақтады. Ақ інген олай-пұлай болғанда бар ма, дәл</w:t>
        <w:br/>
        <w:t>осы арада менің өлімімнің үстінен шығатын сдің,</w:t>
        <w:br/>
        <w:t>Мұқан.</w:t>
        <w:br/>
        <w:t>Мұқатай Тәсібектіп ызыңдаған үнін естігенімен</w:t>
        <w:br/>
        <w:t>мағынасына мән беріп отырған жок, Оның ойында</w:t>
        <w:br/>
        <w:t>Жомарттың бәйгекөгі - Коктұйғын ғана. Көктұйғын -</w:t>
        <w:br/>
        <w:t>қыздың пұлы, ердің құнына балаған айтулы жүйрік.</w:t>
        <w:br/>
        <w:t>Жүйрікке көз салып құмартатындар көп. Қолы жетіп</w:t>
        <w:br/>
        <w:t>құрық тастайтыны жоқ. Жомартты Көктұйғынынан</w:t>
        <w:br/>
        <w:t>айырса, онда батырдың сағын сындырады. Ол үшін</w:t>
        <w:br/>
        <w:t>жүйрікті ұрлау керек. Ұрлаған соң сіңдіру керек. Ондай</w:t>
        <w:br/>
        <w:t>әрекет Мұқатай қолынан келмейді. Онда кек кайт-</w:t>
        <w:br/>
        <w:t>пайды, намыс бұрынғыдан да бетер қайнайды.</w:t>
        <w:br/>
        <w:t>- Әу, Мұқаш қалай ойлайсын?..</w:t>
        <w:br/>
        <w:t>0- Не, нені айтасын? - деп Мұқатай ішкі сырын</w:t>
        <w:br/>
        <w:t>білдіріп алғандай сасып қалды.</w:t>
        <w:br/>
        <w:t>- Мұқаш деймін, алла жазса анау бота өседі, Ә.</w:t>
        <w:br/>
        <w:t>Қалқайып тайлақ болады. Тайлаққа кім болса да баспа</w:t>
        <w:br/>
        <w:t>бас бие береді ғой. Солай емес пе? Тіпті байтал-ақ</w:t>
        <w:br/>
        <w:t>берсін, Мұқаш, саудаласпаймын. Ал байтал шіркін</w:t>
        <w:br/>
        <w:t>құлындайды. Құлыннан - тай, тайдан - құнан, дөнен,</w:t>
        <w:br/>
        <w:t>бесті шығады. Солай ғой, Мұқаш. Тақымында атын,</w:t>
        <w:br/>
        <w:t>өз атың болса тымағыңды алшысынан киіп алып, ауыл</w:t>
        <w:br/>
        <w:t>үстіне аяңдатып кеп түсіп жатсаң! Одан артық арман</w:t>
        <w:br/>
        <w:t>бар ма, Мұқаш?! Әй-әй, сен менің атпаз екенімді</w:t>
        <w:br/>
        <w:t>білемісің. Мұқаш-ау, мен байталды батырдың мыңынан</w:t>
        <w:br/>
        <w:t>таңдап алмаймын ба. Таңдаған соң анау-мынау</w:t>
      </w:r>
    </w:p>
    <w:p>
      <w:r>
        <w:t>жабыны қайтем. Тұлпар туатын ене бесенеден белгілі.</w:t>
        <w:br/>
        <w:t>Ал тұлпар шіркіннің айт-айтпа жөні басқа, Мұқаш-</w:t>
        <w:br/>
        <w:t>ау! Ойынды еті бөлек-бөлек, омырауы сала құлаш, төсі</w:t>
        <w:br/>
        <w:t>салқы, жұмыр тұяғы жұдырықтай, арты талтақ, алды</w:t>
        <w:br/>
        <w:t>мәймек арғымақ көріп те ең? Әй-әй, әне, нағыз қолға</w:t>
        <w:br/>
        <w:t>--24--</w:t>
        <w:br/>
        <w:t>Лықсын кейін қайтады. Ақылға жүгінейік те. Дәм-</w:t>
        <w:br/>
        <w:t>тұзымыз жарасып, құда да болдық. Құйрық-бауыр</w:t>
        <w:br/>
        <w:t>жесістік. Ақ бұйрық жетті де, мені - бауырдан, сені -</w:t>
        <w:br/>
        <w:t>күйеуден айырды. Торықтық та төздік. Балайым саған</w:t>
        <w:br/>
        <w:t>туыс болса, мен жанашырымын. Оның тағдыры сені</w:t>
        <w:br/>
        <w:t>де сенделтеді, мені де қиналтады. Құдай жылатқанды</w:t>
        <w:br/>
        <w:t>енді кеп біз зарлатсақ, - сақалды саудалағанымыз емей</w:t>
        <w:br/>
        <w:t>не болар. Жоөн-жосық тіземен өктемейтін. Айқай,</w:t>
        <w:br/>
        <w:t>ұранмен өтпейтін. Соны ескерейік. Құдадан емес,</w:t>
        <w:br/>
        <w:t>құдайдан кесік күткен жайым бар. Балайымды</w:t>
        <w:br/>
        <w:t>шақыртайын. Не қаласа да, өз аузынан естиік, - деп</w:t>
        <w:br/>
        <w:t>батыр бір жігітін келініне жұмсап жіберді.</w:t>
        <w:br/>
        <w:t>Бекей мен Мұқатай үнсіз қалды. Бұл келгендері -</w:t>
        <w:br/>
        <w:t>батырдың энеукүнгі тұтқынды да бермей, оның үстіне</w:t>
        <w:br/>
        <w:t>Моұқатайды нақақ дүрелеген қысасына қысас деп</w:t>
        <w:br/>
        <w:t>өздерінше түйіліп түскен түрлері болатын. “Қыз -</w:t>
        <w:br/>
        <w:t>біздікі. Шөпжелке тнөже ағайыннан асып кете қоймас.</w:t>
        <w:br/>
        <w:t>Кетсе де, көбікбас әйелге ерік берместіз. Ат көтіне</w:t>
        <w:br/>
        <w:t>сұлатып әкетіп, Жомарттың сағын сындырармыз”</w:t>
        <w:br/>
        <w:t>деген қара ниетпен тез жеткен-ді. “ШАақырсаң -</w:t>
        <w:br/>
        <w:t>шақыр. Жер болғаныңды от басында көзіне шұқып</w:t>
        <w:br/>
        <w:t>отырып көрсетейік” дейтін сыңар езу жуандық</w:t>
        <w:br/>
        <w:t>танытып, біріне-бірі насыбай ұсынып, ауыр денс-</w:t>
        <w:br/>
        <w:t>лерімен іргеге аударыла бұрылып, шырт-інырт түкірісіп</w:t>
        <w:br/>
        <w:t>койды.</w:t>
        <w:br/>
        <w:t>Балайым жаулығын бетіне көлегейлей түсіре табыл-</w:t>
        <w:br/>
        <w:t>дырықтан имене аттап, сәлем етті де, босаға жақта</w:t>
        <w:br/>
        <w:t>тізе бүкті.</w:t>
        <w:br/>
        <w:t>Жомарт даусын қырнады.</w:t>
        <w:br/>
        <w:t>- Балайым шырағым, мына ағаларың тағы келіп</w:t>
        <w:br/>
        <w:t>отыр. Қандай оймен келгенін өзің де сезесің. Келін</w:t>
        <w:br/>
        <w:t>боп түсіп, қызым боп кеттің. Мен ризамын, қарағым.</w:t>
        <w:br/>
        <w:t>Не қалайсың, ойынды аштық айт. Жасырмай, бәрін</w:t>
        <w:br/>
        <w:t>айт. Сені жылатпауға тырысармын!</w:t>
        <w:br/>
        <w:t>- Батыр, күлтілдетпей жөнге көш! Мың жерден</w:t>
        <w:br/>
        <w:t>мәймөнкелегеніңмен келініңе ағайынынан жақын</w:t>
        <w:br/>
        <w:t>емессің. Балайым, біз саған келдік. Алып кетуге келдік.</w:t>
        <w:br/>
        <w:t>Басың жас. Аруақ күзетіп, өміріңді босқа өксітпе. Казір</w:t>
        <w:br/>
        <w:t>бар да, жолға дайындал! - деп Бекей дүниені түгел</w:t>
        <w:br/>
        <w:t>асықтырып, билеп-төстей жөнелді.</w:t>
        <w:br/>
        <w:t>Балайым терең күрсіне дем алды.</w:t>
        <w:br/>
        <w:t>жж</w:t>
      </w:r>
    </w:p>
    <w:p>
      <w:r>
        <w:t>Жомарттың әйелі - ақ бәйбіше Балайымға сыбыр-</w:t>
        <w:br/>
        <w:t>лады:</w:t>
        <w:br/>
        <w:t>- Жүрексінбе! Айт. Ештеңеден қаймықпа...</w:t>
        <w:br/>
        <w:t>Балайым төрге бұрылып отырды. Басын баяу</w:t>
        <w:br/>
        <w:t>көтеріп, еңсесін тіктеді.</w:t>
        <w:br/>
        <w:t>- Құнға төлеу боп енбей, жарға сүйеу боп аттап ем</w:t>
        <w:br/>
        <w:t>ақ босағамды. Сол ақ босағамнан арысымды шалқа-</w:t>
        <w:br/>
        <w:t>латып шығардым. Аз күн қызық көрдім. Көп түнді</w:t>
        <w:br/>
        <w:t>қайғы-шермен үзарттым. Ұзақ сарылып кексейтінім</w:t>
        <w:br/>
        <w:t>дс сол қысқа қызығымның таңдайдан кетпес дәмі.</w:t>
        <w:br/>
        <w:t>“Қыз - қонақ” демсүші ме еді. Екі ағайын, кос аға,</w:t>
        <w:br/>
        <w:t>соңымнан тағы қуа кепсің. Ғағы өңгеріп апарып қай</w:t>
        <w:br/>
        <w:t>босағада сықситпақсыңдар? Қайтып барып, қыз болып</w:t>
        <w:br/>
        <w:t>мөлиіп қалай отырам? Келген жерім - енген төрім</w:t>
        <w:br/>
        <w:t>еді. Келін боп қысылмай, смін-еркін еркеледім. Ендігі</w:t>
        <w:br/>
        <w:t>бар еркім батыр көксемде. Маған таласпаңдар. Қырық</w:t>
        <w:br/>
        <w:t>жеті қысырақ, бәсім түгел төленбеп пе еді? Туыстық</w:t>
        <w:br/>
        <w:t>салыстырсаңдар, көкемнен артық емессіндер. Ет</w:t>
        <w:br/>
        <w:t>бауыр жақыным, бір туған аға-інім жоқ. Мені бекер</w:t>
        <w:br/>
        <w:t>қинамаңдар. Көздегенлерің менің қамым болса, соны</w:t>
        <w:br/>
        <w:t>шын тілесендер - ақ баталарыңды қазір беріңдер,</w:t>
        <w:br/>
        <w:t>ағалар. Көкемнін конағына созімді бергем. Әйел де</w:t>
        <w:br/>
        <w:t>болсам, қайта жұтар сертім жоқ, - дсп Бекейге кірпік</w:t>
        <w:br/>
        <w:t>қақпай тура қарады.</w:t>
        <w:br/>
        <w:t>Бекей ұзын денесін қазықша шаншып ап, кеудесі</w:t>
        <w:br/>
        <w:t>сырылдап, қапелімде ауыз аша алмай көгере булығып</w:t>
        <w:br/>
        <w:t>қалып еді, шапшаң Мұқатай қамшысымсн от басын</w:t>
        <w:br/>
        <w:t>төпелеп, зірк-зірк етті.</w:t>
        <w:br/>
        <w:t>- Ойбай, мынау тұп-тура Жомарттың ісі! Осы мүт-</w:t>
        <w:br/>
        <w:t>тәйімнің қысасы! Кешегі құныкер жауыма бүгін</w:t>
        <w:br/>
        <w:t>қарындасымды әдейі косып беріп, бізге жасат отырған</w:t>
        <w:br/>
        <w:t>дұшпандығы! Арқамда дойыры ойнаса, ішімді өрті</w:t>
        <w:br/>
        <w:t>шалды! Аямай, азаптап шалды! Кекке кек, ойбай! Сен</w:t>
        <w:br/>
        <w:t>туған найман атадан мен де туғам, Жомарт! Сенің анаң</w:t>
        <w:br/>
        <w:t>жеген қалжаны менің шешем де жеген. Жағаңда</w:t>
        <w:br/>
        <w:t>қолым, кеудеңде қанжарым кетер! Жүр, Биаға! Отырма</w:t>
        <w:br/>
        <w:t>енді мына жау ортада. Намысың болса, ол мына</w:t>
        <w:br/>
        <w:t>қорлықтан! Әйтпесе, оі ал, қайтар кегіңді!</w:t>
        <w:br/>
        <w:t>- Балайым! Атын өшсін сұңқадам! Қыз - дұспан</w:t>
        <w:br/>
        <w:t>деген осы. Іштен шыққан шүбар жылан! Бір жаудан</w:t>
        <w:br/>
        <w:t>қарақүстан да биіктеп, түу-түу түпсіз заңғарға</w:t>
        <w:br/>
        <w:t>шарықтап кетті.</w:t>
        <w:br/>
        <w:t>- Ассалаумағалайқүм!..</w:t>
        <w:br/>
        <w:t>Сасып қалған Тәсібек орнынан опыр-топыр атып</w:t>
        <w:br/>
        <w:t>тұрды. Тып-тыныш отырған адам оқыс қимылдағанда,</w:t>
        <w:br/>
        <w:t>жақындап келіп қалған ат үркіп, жалт берді. Үстіндегі</w:t>
        <w:br/>
        <w:t>кісі құлап түсуге шақ, қалды.</w:t>
        <w:br/>
        <w:t>- Уай, Мұқатаймысынң?! Уағалайкүмссалам. Е-е,</w:t>
        <w:br/>
        <w:t>шырақ, жол болсын! -- деп оң қолын ұсына ұмтылды.</w:t>
        <w:br/>
        <w:t>Мұқатай атынан түсіп, шылбырын сүйрете келіп,</w:t>
      </w:r>
    </w:p>
    <w:p>
      <w:r>
        <w:t>ағаштың саясына жантая кеттті.</w:t>
        <w:br/>
        <w:t>- Отыр, Мұқатай отыра ғой. Дем ал. Демалған</w:t>
        <w:br/>
        <w:t>жақсы. Өзің көрінбей кеттің ғой. Әлгі біздің Балайым</w:t>
        <w:br/>
        <w:t>келін кеткелі ауылға ла соқпадың. Әй, әй, осы мен</w:t>
        <w:br/>
        <w:t>сені сағындым. Рас айтам, - деп Тәсібек нығыздала</w:t>
        <w:br/>
        <w:t>жайғасып, малдасын құрып алды. - Айтпақшы, осы</w:t>
        <w:br/>
        <w:t>сен жас тоқал алды деп еді-ау, құсың қайырлы болсын,</w:t>
        <w:br/>
        <w:t>Мұқаш!</w:t>
        <w:br/>
        <w:t>Мұқатай тырс етіп үндеген жоқ. Қисайған бойы</w:t>
        <w:br/>
        <w:t>ақ інгенге тесіле қараумен жатыр. “Адам көзінін сұғы</w:t>
        <w:br/>
        <w:t>өтеді, тілі тиеді” дейтін секемшіл нанымы бар Тәсібек</w:t>
        <w:br/>
        <w:t>құйрығымен сырғанай жылжып, ақ інгенді</w:t>
        <w:br/>
        <w:t>Мұқатайдан тасалай берді.</w:t>
        <w:br/>
        <w:t>- Мұқаш-ау, ссземісің, коктемнің осы шыққаны</w:t>
        <w:br/>
        <w:t>шыққан-ау. ә? Қарашы көк исін. Тұп-тура мұрын</w:t>
        <w:br/>
        <w:t>жарады! Анау бозторғай екеш бозторғай да ән салып.</w:t>
        <w:br/>
        <w:t>төпіреккс өзінше мадақ айтады. Бұ көктем тпіркін</w:t>
        <w:br/>
        <w:t>ұйқыдан оянған баладай ғой, балалай! Міне, міне ойы</w:t>
        <w:br/>
        <w:t>айтасың, құмырсқа да ырзыгын айырын, дән сүйретіп</w:t>
        <w:br/>
        <w:t>барады.</w:t>
        <w:br/>
        <w:t>Мұқатай қоштамады. Сырғанай жылжын тағы да</w:t>
        <w:br/>
        <w:t>ақ інгенге қадалды.</w:t>
        <w:br/>
        <w:t>- Тәсібек-ау, немене, інгенін боталаған ба?</w:t>
        <w:br/>
        <w:t>- Мұқаш-ау! Бұл өзі қайырымен орындалған бір іс</w:t>
        <w:br/>
        <w:t>боп түр. Екі-үш күннең бері толғақ, буып, бұ інген</w:t>
        <w:br/>
        <w:t>ипркін мазамды алмады ма, түге. Көзімнен таса қылам</w:t>
        <w:br/>
        <w:t>ба сонсоң. Анау батырдың бәйге көгін мен жаратып</w:t>
        <w:br/>
        <w:t>жүрмін ғой. Жануардын үсті - жел! Кең дала</w:t>
        <w:br/>
        <w:t>табаныпнын астына тығылып, апшысы қуырылып,</w:t>
        <w:br/>
        <w:t>Тоқымдай болады-ау! Көктұйғын болдырмайды. Ал</w:t>
        <w:br/>
        <w:t>мен жаман шаршаппын. Ал шаршаған аламның өлген</w:t>
        <w:br/>
        <w:t>жесірі. Қазалы болып, қара жамылғанына екі жылға</w:t>
        <w:br/>
        <w:t>айналған. Інісінің жылы толып, асы өткен соң Жомарт</w:t>
        <w:br/>
        <w:t>келініне рұқсат берген-ді. Сонда Балайым “Саматқа</w:t>
        <w:br/>
        <w:t>келгенде, ендігі өсер аулы, өнер елі осы жер леп бір</w:t>
        <w:br/>
        <w:t>жолата келгенін, осы ауылға бауыр басып кеткенін</w:t>
        <w:br/>
        <w:t>айтқан. Ешқайда бармай Саматтың аруағын сыйлап</w:t>
        <w:br/>
        <w:t>өтуге бекінгенін айтып, батырдың аулында қызындай</w:t>
        <w:br/>
        <w:t>боп қалсам” деп өтініш білдірген.</w:t>
        <w:br/>
        <w:t>Елеңдеп, дүбірлеп келген туыстары - Мұқатай-</w:t>
        <w:br/>
        <w:t>ларды да Балайымның өзі тежеген. Содан бері Жомарт</w:t>
        <w:br/>
        <w:t>ақылды келінін аталық мейіріммен ерекіне сыйлайды.</w:t>
        <w:br/>
        <w:t>Өз алдына енші бөліп беріп, қасына алған. Бүгінгі</w:t>
        <w:br/>
        <w:t>шақыртып отырған себебі - мына жаңа туған кенжесі</w:t>
        <w:br/>
        <w:t>- Жауынбайды келінінің бауырына салмак. Сөйтіп</w:t>
        <w:br/>
        <w:t>каралы жанның жаралы көңіліне шипа боларлық</w:t>
        <w:br/>
        <w:t>далбаса жасамақ,</w:t>
        <w:br/>
        <w:t>Балайым босағадан иіліп, сәлем бере кірді.</w:t>
        <w:br/>
        <w:t>- Отыр, Балайым шырағым.</w:t>
        <w:br/>
        <w:t>Келіншек от басына жақындау тізе бүкті.</w:t>
      </w:r>
    </w:p>
    <w:p>
      <w:r>
        <w:t>- Қарағым, ауылымның аяулы бір адамы болдың.</w:t>
        <w:br/>
        <w:t>Кешегі Саматымның орнын жоқтатқан жоксың. О да</w:t>
        <w:br/>
        <w:t>болса мінезділігің. Атадан қалған салт бар. Жалғыздың</w:t>
        <w:br/>
        <w:t>ой орманы көп болады. Саматымның бауырына салар</w:t>
        <w:br/>
        <w:t>бір шикіөкпені сол інімнің көзі деп өзіне бергелі отыр-</w:t>
        <w:br/>
        <w:t>мын. Жауынбайды бала қыл. Батамды ал, - деп</w:t>
        <w:br/>
        <w:t>Жомарт жаюлы алақандарын көтере берді.</w:t>
        <w:br/>
        <w:t>Балайым тез козғалды.</w:t>
        <w:br/>
        <w:t>- Көңіліңіздің садағасы кетейін, көке! Осыншама</w:t>
        <w:br/>
        <w:t>еркелеп келдім. Еркіндеп келдім. Бетімнен бір қаққан</w:t>
        <w:br/>
        <w:t>жоқсыздар. Күні кешеге дейін көңіліме алаң кірмеп</w:t>
        <w:br/>
        <w:t>еді. Сол қалпымда алаңсыз өтер ме едім, білмеймін.</w:t>
        <w:br/>
        <w:t>Осы бүгіндері, көке, келініңіз үлкен ой үстінде. Қатты</w:t>
        <w:br/>
        <w:t>сенделіп, қайрат таба алмай келді. Қалай шеппсеңіз</w:t>
        <w:br/>
        <w:t>де, бар билік бір өзіңіздің колынызда, - деп тағы иілді.</w:t>
        <w:br/>
        <w:t>- Бөгелме, қызым! Айта бер.</w:t>
        <w:br/>
        <w:t>- Көке, айтсам, алдандым ба, амалдадым ба - бір</w:t>
        <w:br/>
        <w:t>әрекетті тірек көрем. Саматымдай біреуді кездестірдім.</w:t>
        <w:br/>
        <w:t>Соған оны балап, қапысыз сенетін де тәріздімін.</w:t>
        <w:br/>
        <w:t>Тілеуімді құп көріп, тілегімді қисаңыз, сол жігіттің</w:t>
        <w:br/>
        <w:t>етегінен ұстайын.</w:t>
        <w:br/>
        <w:t>Жомарт қанын ішіне тартып, сұрланып ала қойды.</w:t>
        <w:br/>
        <w:t>ғұмыры түспейтін пырағың сол. Ұршығы төмен,</w:t>
        <w:br/>
        <w:t>мықыны тар, бауыры жазық, сті шақпақ, жүйрік мініп</w:t>
        <w:br/>
        <w:t>пе сң, Мұқаш? Иек қағып, көсем желіп, бас сүзген</w:t>
        <w:br/>
        <w:t>күлік мініп пең, Мұқаш-ау! Әне, қалай! Сен казір оған</w:t>
        <w:br/>
        <w:t>бота деп қарама, ол бота емес - ат! Менің, мына</w:t>
        <w:br/>
        <w:t>Тәсібектің ертеңгі күлігі! Сонда, Мұқаш, сен менін</w:t>
        <w:br/>
        <w:t>айғырымның үйіріне бие саласың. Әйгілі қүлын</w:t>
        <w:br/>
        <w:t>аласың. Ол елде жоқ ат болады. Коремісің, Мұқаш!</w:t>
        <w:br/>
        <w:t>Мұқатай еріксіз езу тартты. Шабап-шардақ шаруа-</w:t>
        <w:br/>
        <w:t>ның үмітсіз дәмесі күлдірмесіне қоймады. Бірақ</w:t>
        <w:br/>
        <w:t>зордың күшімен тірілген әлсіз күлкі тез өпіті. Қалың</w:t>
        <w:br/>
        <w:t>қабағы қайтадан түсіп кетті.</w:t>
        <w:br/>
        <w:t>- Әй, Тәсібек! Малтаңды езс бермей, жөнге</w:t>
        <w:br/>
        <w:t>кошсецші! Одан да Коктұйғынды айтсаңшы! - деді.</w:t>
        <w:br/>
        <w:t>- Е, оның несін айтам? Арғын, Найманның бұл</w:t>
        <w:br/>
        <w:t>өңірде Көктұйғынның шаңына ілесер қылқұйрығы бар</w:t>
        <w:br/>
        <w:t>ма, Мұқаш-ау? Батырға аты сай. Жомарттың Көк-</w:t>
        <w:br/>
        <w:t>тұйғыны дегенде талайдың сілекейі шұбырады.</w:t>
        <w:br/>
        <w:t>Жақында Арғын Тілеуберлі бидің асы болады. Көк-</w:t>
        <w:br/>
        <w:t>тұйғынды соған апарып, бәйгеге қосамыз. Анау</w:t>
        <w:br/>
        <w:t>Ақмырза батыр тұлпарды сұраған екен. Біздіп батыр</w:t>
        <w:br/>
        <w:t>астан кейін алсын деп уәде стксн корінеді. Уәдесін</w:t>
        <w:br/>
        <w:t>жұтпайды ғой Жомарт. Әйтпесе, Қадырбайдың қайын</w:t>
        <w:br/>
        <w:t>жұрты қалыңмалға тек осы көкті қалап, баспа бас</w:t>
        <w:br/>
        <w:t>дейтін болса керек. Батыр оған ойыспады. Маған</w:t>
        <w:br/>
        <w:t>салса, Мұқаш, Коктұйғынды құдаға да, Ақмырзҙаға да</w:t>
        <w:br/>
        <w:t>сипатпа дер едім. Мені тыңдар ма. Сөзін жұтқысы</w:t>
        <w:br/>
        <w:t>келмейді. Бәрінен де Қадырбайға обал. Өзі ұрып барып</w:t>
        <w:br/>
        <w:t>кеп еді. Қалыңдығын ұната ма, қайынатасының</w:t>
      </w:r>
    </w:p>
    <w:p>
      <w:r>
        <w:t>қолқасын көкесіне айта алмай ұнжырғасы түсіп жүр.</w:t>
        <w:br/>
        <w:t>Мүкаш-ау, бәріміз де жас болдық қой. Бір есептен</w:t>
        <w:br/>
        <w:t>баланың да көңіліне қарау керек. Әйел алам дей ме,</w:t>
        <w:br/>
        <w:t>алсын. Қолы байланған соң, шаруамен айналысады.</w:t>
        <w:br/>
        <w:t>Мен солай ойлаймын.</w:t>
        <w:br/>
        <w:t>Мұқатай бұлың-бұлыц ойға шомып кетті. Манадан</w:t>
        <w:br/>
        <w:t>іштей әртүрлі айла-амал құрған ол қырқа шалатын</w:t>
        <w:br/>
        <w:t>осал тұсты болжап отыр. Жомарт айтулы батыр бол-</w:t>
        <w:br/>
        <w:t>ғанымен - жалғыз. Қалың Арғынның артасындағы</w:t>
        <w:br/>
        <w:t>оншақты Найманның тізгінін ұстаушы ғана. Ақмырза -</w:t>
        <w:br/>
        <w:t>Арғынныц атақты батыры. Екеуі дос. Бірақ достың</w:t>
        <w:br/>
        <w:t>да қастасуы оңай. Ол үшің сына боп қадалар сылтау</w:t>
        <w:br/>
        <w:t>сімірді. Дәл осы арада Жомарттың өз адамындай</w:t>
        <w:br/>
        <w:t>көрініп, от тастамақ ниетпен Коктұйғынды Ақмыр-</w:t>
        <w:br/>
        <w:t>задан әдейі алыстатып, жоғалтып сөйлейді. Ақмыр-</w:t>
        <w:br/>
        <w:t>заны мөңкіте бір тулатса, өзінің Жомартка құрған</w:t>
        <w:br/>
        <w:t>қанды кақпанының аямай сарт естерін ұғады да, одан</w:t>
        <w:br/>
        <w:t>сайын қапысын қалт жібермеуге тырысады.</w:t>
        <w:br/>
        <w:t>- Бір қыз емес оп қызға татитын Көктұйғын -</w:t>
        <w:br/>
        <w:t>қыздың төлеуі болмак. Жомарт туысым жүйріктің</w:t>
        <w:br/>
        <w:t>парқын білмей ме, әлде елден озған сақи боп атын</w:t>
        <w:br/>
        <w:t>шығарайын дей ме, бұл күнге ішейін жүрт естімеген</w:t>
        <w:br/>
        <w:t>пірсіз жомарттық, жасап отыр. Батырға бәрі жараса</w:t>
        <w:br/>
        <w:t>ма, әйтеуір батпандап тыраштанып, ер құнына тұратын</w:t>
        <w:br/>
        <w:t>арғымақты шөпжелкенің бәсіне байлап салды. Ойлап</w:t>
        <w:br/>
        <w:t>қарасам, ішім удай ашиды. Байлықшпен, бақпен</w:t>
        <w:br/>
        <w:t>тайталасып тұрған соң, құрдасыңыз ойына келгенін</w:t>
        <w:br/>
        <w:t>істейді де. Әйтпесе, Көктұйғын қолдан шығаратын</w:t>
        <w:br/>
        <w:t>жануар емес қой. Кім білсін, мың жиреннің буы болар</w:t>
        <w:br/>
        <w:t>әкетіп бара жатқан. Дос қарымтасына балайтын</w:t>
        <w:br/>
        <w:t>бәйгекерді қалыңмалға төлеу ету миға қонбайды екен,</w:t>
        <w:br/>
        <w:t>- деп әңгімесінің аяғын елеусіздеу қып ширықтыра</w:t>
        <w:br/>
        <w:t>бітірді. Тостағанды қайтадан аузына апара беріп,</w:t>
        <w:br/>
        <w:t>Аҡмырзаның аяқ астынан сыздана қалып, суық</w:t>
        <w:br/>
        <w:t>тартқанын көрді. Іштей “түрт шайтан!” деп күбір етті</w:t>
        <w:br/>
        <w:t>де, қамшысын ұстады.</w:t>
        <w:br/>
        <w:t>Қонағының кетуге қам жасағанын көргенде</w:t>
        <w:br/>
        <w:t>Ақмырза басын көтерместен айқай салды:</w:t>
        <w:br/>
        <w:t>- Уай, Қатжан! Қазан көтер.</w:t>
        <w:br/>
        <w:t>т" Алла разы болсын, батыр. Суыт жүр едім. Әлгі</w:t>
        <w:br/>
        <w:t>той хабарын өзіңізге арнайы айта кетейін деп соғып</w:t>
        <w:br/>
        <w:t>едім. Көктұйғынды беретін болған соң, Жомарт</w:t>
        <w:br/>
        <w:t>жайлауға қонысымен тездетіп тойын жасар. Сол кезде</w:t>
        <w:br/>
        <w:t>тағы хабаршы келер. Қамсыз отырмаңыз, - деп</w:t>
        <w:br/>
        <w:t>Мұқатай орнынан тұрды.</w:t>
        <w:br/>
        <w:t>Оңаша қалған Ақмырза қатты қиналды. Жомарт -</w:t>
        <w:br/>
        <w:t>жанына балаған қимас досы еді. Жерден тарлық көрген</w:t>
        <w:br/>
        <w:t>құрдасын осы Арғанатына бастап келіп, қыстау мен</w:t>
        <w:br/>
        <w:t>жайлауды бөліп бергізген де өзі болатын. Талай рет</w:t>
        <w:br/>
        <w:t>ортақ жауға тізе қағыстырып бірге тиген құрдасы</w:t>
        <w:br/>
        <w:t>ешқашан көңілін қалдырмаған. Сол қалмаған көңілдің</w:t>
        <w:br/>
        <w:t>қолқасы Көктүйғынды сұратқан. Жомарт та досының</w:t>
        <w:br/>
        <w:t>қолын қақпай Тілеуберлі бидің асына дейін жаратып,</w:t>
      </w:r>
    </w:p>
    <w:p>
      <w:r>
        <w:t>барады. Қымыз жарықтыққа нс жетсін. Жолың</w:t>
        <w:br/>
        <w:t>болсын, Мұқаш.</w:t>
        <w:br/>
        <w:t>Мұқатай тізгінін қымтып тұқырта ұстады.</w:t>
        <w:br/>
        <w:t>- Әй, Мұқаш, жаңағы айтқаным есіңде жүрсін.</w:t>
        <w:br/>
        <w:t>- Немене?</w:t>
        <w:br/>
        <w:t>- Әй-әй, атан берем деп едім ғой. Тіпті қаласаң,</w:t>
        <w:br/>
        <w:t>інгенін-ақ ал. Сенен немді аяйын. Шұбат ішесің.</w:t>
        <w:br/>
        <w:t>Қымыздан ол артық. Дегенмен, қымыз шөлдегенде</w:t>
        <w:br/>
        <w:t>шұбаттан кем болмайды. Солай ғой, Мұқаш?</w:t>
        <w:br/>
        <w:t>Мұқатай ішінен сылқита боктап алды да, қанжы-</w:t>
        <w:br/>
        <w:t>ғасындағы жанторсықты шаруаға шешіп берді.</w:t>
        <w:br/>
        <w:t>Тәсібек торсықты басына көтерді.</w:t>
        <w:br/>
        <w:t>“Көні кеуіп қалған ба. Тауысатын болды ғой”.</w:t>
        <w:br/>
        <w:t>Мұқатай ат үстінен еңкейіп келіп, жанторсықты</w:t>
        <w:br/>
        <w:t>жұлып алды, қайрыла қарамай атын тебініп жүріп</w:t>
        <w:br/>
        <w:t>кетті.</w:t>
        <w:br/>
        <w:t>- Әй-әй, Мұқап! Қымызың балдай екен. Ішіп қой,</w:t>
        <w:br/>
        <w:t>айналайын. Енді күнге тисе, мүлде ақырып кетеді.</w:t>
        <w:br/>
        <w:t>Сөйте ғой, Мұқаш.</w:t>
        <w:br/>
        <w:t>Мұқатай құйғыта жонелді.</w:t>
        <w:br/>
        <w:t>Қыр мұрныныц қос қапталы мен кең маңдайы</w:t>
        <w:br/>
        <w:t>бөрте тершіген Ақмырза жастықты шынтақтан жатыр.</w:t>
        <w:br/>
        <w:t>Әлгінде ғана торге қарай кірпік серпкен қой козде</w:t>
        <w:br/>
        <w:t>үйіріліп тұрған мейірім заматта жоғалып, сұлқ тартқан</w:t>
        <w:br/>
        <w:t>түсіне салқын сұс ұялапты. Үйге бір кіріп, бір шығып</w:t>
        <w:br/>
        <w:t>ширақ қозғалып жүрген тоқалына да қабақ астынан</w:t>
        <w:br/>
        <w:t>жақтырмай сүзе карап койды. Соны сезді ме, келіншегі</w:t>
        <w:br/>
        <w:t>көп богелмей, тысқа беттеді.</w:t>
        <w:br/>
        <w:t>Төрде отырған Мұқатай жылпылдап ссіп сөйлейді.</w:t>
        <w:br/>
        <w:t>- Сонымен, батыр, жақында тойымыз болады. Бала</w:t>
        <w:br/>
        <w:t>немені желік буған соң Жомартты әбден ығыр қып</w:t>
        <w:br/>
        <w:t>бітті. Көктұйғынды қимағанмен, Қадырбайдың мысын</w:t>
        <w:br/>
        <w:t>басқысы келмеді. Ақыры атын құдасына беретін болды.</w:t>
        <w:br/>
        <w:t>Қүрдасыңыздың тойы - сіздің де тойыңыз, Жомарттың</w:t>
        <w:br/>
        <w:t>қызығы - сіздің де қызығыңыз ғой деп, Ақа, әдейі,</w:t>
        <w:br/>
        <w:t>өзіңізді қуанткалы келдім, - деп Мұқатай қолына ұстап</w:t>
        <w:br/>
        <w:t>отырған тостағандағы салқын қымызды сыздықтата</w:t>
        <w:br/>
        <w:t>табу керек. Сылтау табылса, бүтінге сызат түседі.</w:t>
        <w:br/>
        <w:t>Сызат ақыры сындырып тынады. Мұқатай өз-өзінен</w:t>
        <w:br/>
        <w:t>көңілденіп мырс етті. Іздеген ілігіп тапты. Енді осыны</w:t>
        <w:br/>
        <w:t>жел боп үрлеп, тұтатып жіберсе, өрт дүрілдейлді.</w:t>
        <w:br/>
        <w:t>- Мұқаш-ау, өзің әбден жүлеп кетіпсің ғой. Сен</w:t>
        <w:br/>
        <w:t>батырға өкііслеме. Әй-әй, ағайын арасы қанша</w:t>
      </w:r>
    </w:p>
    <w:p>
      <w:r>
        <w:t>айқайласканмен бүлінбейді. Мұқаш, сен тұрмақ мен</w:t>
        <w:br/>
        <w:t>де Жомартка ренжіп қалам. Ренжімей қорқам ба? Бірақ</w:t>
        <w:br/>
        <w:t>ел сыйлаған батырды әрқайсымыз бір шаужайлан</w:t>
        <w:br/>
        <w:t>жатқанымыз дұрыс па, Мұқаш? Мал екеш, мал да</w:t>
        <w:br/>
        <w:t>үйірдегі басшысын тістеп, тепкілеп әбестік жасамайды.</w:t>
        <w:br/>
        <w:t>Өзің біздің ауылға бір келші. Ертіп апарып, батырмен</w:t>
        <w:br/>
        <w:t>татуластырайын. Ол менің сөзімді жерде қалдырмайды.</w:t>
        <w:br/>
        <w:t>Сендер біле бермейсіндер, Мұқаш. Жомарт екеуіміз</w:t>
        <w:br/>
        <w:t>бір-бірімізлі сонау бала күннен қатғы сыйлаймыз. Әне.</w:t>
        <w:br/>
        <w:t>сен мені осал екен деме, Мұқаш. Осы дәл казір жүрші!</w:t>
        <w:br/>
        <w:t>Ұрсын отырып, айып төлетейін батырға! - деп Тәсібек</w:t>
        <w:br/>
        <w:t>шындап қызынып, алақанымен жер тіреп көтеріле</w:t>
        <w:br/>
        <w:t>беріп ақ інгенге көзі түсті. Сол-ақ екен бар ындыны</w:t>
        <w:br/>
        <w:t>түйеге ауып, сылқ шөкті дс, әңгіме бағытын өзгертіп</w:t>
        <w:br/>
        <w:t>жіберді. - Шіркін, ақ інген! Бұлақ қой бұл өзі! Көзін</w:t>
        <w:br/>
        <w:t>қарашы, Мұқаш. Мөлдіреп карағанда адамнат абзал</w:t>
        <w:br/>
        <w:t>емес пе. Бәрін түсінеді-ау. Әттең тілі жоқ, Сссн біле</w:t>
        <w:br/>
        <w:t>бермейсің, Мұқаш. Жануардың мен дегенде жаны</w:t>
        <w:br/>
        <w:t>бө; тек. Әне, ботақаны да озінен аумайды. Құлла!іж қаласа.</w:t>
        <w:br/>
        <w:t>Әлі-ақ ақ інген бір келс түйе болады. Қара да түр.</w:t>
        <w:br/>
        <w:t>саған бір атан берем. Бермей, аяйын ба. Алмақтың да</w:t>
        <w:br/>
        <w:t>салмағы бар. Сен де қарап қалмассың. Әй-әй, Мұқаш,</w:t>
        <w:br/>
        <w:t>бұ түйе малын атама. Нағыз шаруаның кольғ. Мініп</w:t>
        <w:br/>
        <w:t>кетсең - көлік, жүні - киім, шұбаты - тамақ. Оның</w:t>
        <w:br/>
        <w:t>қасында қымызың көк су ғой. Апырай, өзің бір құтты</w:t>
        <w:br/>
        <w:t>жолаушы болдың, Мұқаш. Жүрші қазір, конақ қып</w:t>
        <w:br/>
        <w:t>жіберейін. Саспа, бір қонақасылық қауқарым бар әлі.</w:t>
        <w:br/>
        <w:t>- Ракмст, Тәсібек. Асығыс едім, жолымнан</w:t>
        <w:br/>
        <w:t>қалмайын.</w:t>
        <w:br/>
        <w:t>нің те НЕк Мұқатанды қолтығынан демеп атқа</w:t>
        <w:br/>
        <w:t>қ адағы қомақты жанторсыққа</w:t>
        <w:br/>
        <w:t>жармасты.</w:t>
        <w:br/>
        <w:t>- Мүқаш, мынауың қымыз ба?</w:t>
        <w:br/>
        <w:t>- Иә.</w:t>
        <w:br/>
        <w:t>- Опырай, көл сөйлеп жібергем бе, тамағым ҡаңсып</w:t>
        <w:br/>
        <w:t>---36---</w:t>
        <w:br/>
        <w:t>КҮЛТӨБЕНІҢ БАСЫНДА КҮНДЕ КЕҢЕС</w:t>
        <w:br/>
        <w:t>««Арту-арту бел келесе.</w:t>
        <w:br/>
        <w:t>Атан тартар бүгіліп.</w:t>
        <w:br/>
        <w:t>Алыстан қара көрінсе,</w:t>
        <w:br/>
        <w:t>Арғымақ шабар тігіліп.</w:t>
        <w:br/>
        <w:t>Алыстан жанжал сөз келсе,</w:t>
        <w:br/>
        <w:t>Азулы сөйлер жүгініп...</w:t>
        <w:br/>
        <w:t>Бұқар жырау.</w:t>
        <w:br/>
        <w:t>1</w:t>
        <w:br/>
        <w:t>1710 жылдың, қазақша барыс жылының мизам айы</w:t>
        <w:br/>
        <w:t>туғалы жапсарлас шоғыр отырған көп ауылдың</w:t>
        <w:br/>
        <w:t>қыстауға көшер алдында жыл сайынғы Күлтөбенің</w:t>
        <w:br/>
        <w:t>басына жиналатын мәслихатқа қауырт дайындалған</w:t>
        <w:br/>
        <w:t>қарбаласы күшейген. Бұл шақта маңайдың оты</w:t>
        <w:br/>
        <w:t>шайылын, жер жүзі сарғылт түске бейімделіп қуаң</w:t>
      </w:r>
    </w:p>
    <w:p>
      <w:r>
        <w:t>тарта бастаған еді. Аяқасты болмай сүті семіп сояу-</w:t>
        <w:br/>
        <w:t>ланған өлі шөптерден басқа айналаның тықырланып</w:t>
        <w:br/>
        <w:t>құрғап бара жатқаны күз лебінің жақындағанын анык</w:t>
        <w:br/>
        <w:t>сездіреді.</w:t>
        <w:br/>
        <w:t>Бір топ үзеңгілесі мен қарулы жігіт-сарбазын ертіп,</w:t>
        <w:br/>
        <w:t>Теректідегі аулынан Жомарт батыр да атқа қонған еді.</w:t>
        <w:br/>
        <w:t>Маңдай тірер жері - Ташкент шәһарының түстігіне</w:t>
        <w:br/>
        <w:t>қарай қырық шақырымдай жердегі Ахангиран өзенінің</w:t>
        <w:br/>
        <w:t>теріскей жағалауындағы Күлтөбедегі Тәуке ханның</w:t>
        <w:br/>
        <w:t>Ханабад” атты рабаты. Бұлар жолшыбай асықпай</w:t>
        <w:br/>
        <w:t>қона-түстене жүріп, үш-төрт күнде келіп жеткенде,</w:t>
        <w:br/>
        <w:t>төбе маңы ығы-жығы қарақұрым халыққа толып кетіп</w:t>
        <w:br/>
        <w:t>еді. Хан жарлығы бойынша қазақтың игі жақсы-</w:t>
        <w:br/>
        <w:t>ларының басын қосатын кезекті диуанға жиналғандар</w:t>
        <w:br/>
        <w:t>әрқайсысы өзді-өзі тобымен ошарылып келіп, арнайы</w:t>
        <w:br/>
        <w:t>тігілген үйді-үйлерге орналасып жатыр. Кейбіреу-</w:t>
        <w:br/>
        <w:t>--40---</w:t>
        <w:br/>
        <w:t>шегендеген аумақты хауыздың мөлдір суы тұнып түр.</w:t>
        <w:br/>
        <w:t>Батыр одейілеп жақындап келіп хауызға және бір</w:t>
        <w:br/>
        <w:t>қарап өтті. Дәл былтырғы қалпы, су деңгейі бір елі не</w:t>
        <w:br/>
        <w:t>жоғарылан, не төмендемепті. Хауыздың төрт бұры-</w:t>
        <w:br/>
        <w:t>шындағы қоладан құйған төрт айдаһардың құйрықтары</w:t>
        <w:br/>
        <w:t>су бетіне тиер-тиместей қалпын сақтапты. )</w:t>
        <w:br/>
        <w:t>Тәукенің қабылдауханасы дәл көк күмбездің</w:t>
        <w:br/>
        <w:t>астында, кең сарай-бөлмеде болатын. Сарайдың төріне</w:t>
        <w:br/>
        <w:t>көк мәрмәр таспен сатыланып көтерілетін биік</w:t>
        <w:br/>
        <w:t>орында хан тағы бар. Тақтың төрт жағындағы кішірек-</w:t>
        <w:br/>
        <w:t>кішірек төрт бағанды ақ мәрмәрге қара мәрмәрден</w:t>
        <w:br/>
        <w:t>қиып ойып, өрнектеп жасаған. Екі қапталдағы баған</w:t>
        <w:br/>
        <w:t>мен бағанның арасы жіңішке мәрмәр тастармен</w:t>
        <w:br/>
        <w:t>кілемнің ою-өрнегіндей қиысып, торкөзденіп қо-</w:t>
        <w:br/>
        <w:t>сылыпты. Торкөздердің жалғасқан жеріне қызыл</w:t>
        <w:br/>
        <w:t>мәрмәрден қызғалдақ орнатыпты. Алаулаған қызғал-</w:t>
        <w:br/>
        <w:t>дақ ақ пен қара түсті ерекше айқындап көздің жауын</w:t>
        <w:br/>
        <w:t>алады.</w:t>
        <w:br/>
        <w:t>Сарай іші қоңырсалқын, сонау күмбез астынан</w:t>
        <w:br/>
        <w:t>қиғаш түскен күн сәулесі біркелкі шашырап кетіпті,</w:t>
        <w:br/>
        <w:t>жарығы ұяң: тым қаракүңгірт те емес, тым шақырайған</w:t>
        <w:br/>
        <w:t>ашық та емес.</w:t>
        <w:br/>
        <w:t>Сарайдың күмбезін көтеріп дөңгеленіп шеп құрған</w:t>
        <w:br/>
        <w:t>ақ мәрмәр шомбал бағандарды жағалай көк мәрмәрден</w:t>
        <w:br/>
        <w:t>сәкі қойыпты. Келгендер өз атағына сай тиесілі</w:t>
        <w:br/>
        <w:t>орындарға жайғасты.</w:t>
        <w:br/>
        <w:t>Жомарт отырғандарды көз қиығымен шолып өтті.</w:t>
        <w:br/>
        <w:t>Қыбыр еткен жүз, қас қаққан көз көре алмады.</w:t>
        <w:br/>
        <w:t>Әрқайсысы ішімдегіні тап дейтіндей томсырайып</w:t>
        <w:br/>
        <w:t>алып, биік тақтағы Тәукеге қадалып қапты.</w:t>
        <w:br/>
        <w:t>Батыр да жұрт ыңғайымен ханға бұрылды. Үлкен,</w:t>
        <w:br/>
        <w:t>кесек денелі Тәукенің мәслихат үстіндегі сергек</w:t>
        <w:br/>
        <w:t>отырысында маңайындағылардың мысын басатын</w:t>
        <w:br/>
        <w:t>сесті айбыны болушы еді. Қазір сол сұсты түсін</w:t>
        <w:br/>
        <w:t>жылытпай, тіп-тік шаншылып отыр. Ат жақты бет</w:t>
      </w:r>
    </w:p>
    <w:p>
      <w:r>
        <w:t>пішіні сонау омырауға қарай сүңгіген үшкіл шоқша</w:t>
        <w:br/>
        <w:t>сақал мен етегі айбалтаның жүзіндей қайқиған оқалы</w:t>
        <w:br/>
        <w:t>оқшима қалпағымен ұзара тұтасып, онсыз да жағына</w:t>
        <w:br/>
        <w:t>пышақ жанығандай етсіз басын тым сопайтып жібереді</w:t>
        <w:br/>
        <w:t>екен. Терісі жұқарған беттің әжімі көп, қиғаш-қисық</w:t>
        <w:br/>
        <w:t>торлапты. Өңін алдырмаған өткір көздері ғана. Йегін</w:t>
        <w:br/>
        <w:t>күңгей тұсы - Шыршық бойы Матайдың Бөрте</w:t>
        <w:br/>
        <w:t>батырының иелігінде. Шу өзенінің солтүстік-шығысы</w:t>
        <w:br/>
        <w:t>- Керей мен Арғынның біраз атасының көші-қоны.</w:t>
        <w:br/>
        <w:t>Бұл рудың атақты батыры Бөгенбайдың қыс қыстауы</w:t>
        <w:br/>
        <w:t>- Шу бойы да, жаз жайлауы - Сарысу өзені. Арғын,</w:t>
        <w:br/>
        <w:t>Керейдің жазғы жайлауы - Сарысу өңірін құлдилап,</w:t>
        <w:br/>
        <w:t>батысында Кіші жүз Алшын жерімен шектеседі. Шу</w:t>
        <w:br/>
        <w:t>бойында Уак,Керей, Тарақты руларының да конысы</w:t>
        <w:br/>
        <w:t>бар. Бұлардың да басын қосқан Тәуке ханның өзі</w:t>
        <w:br/>
        <w:t>болатын, Әму мен Сырдарияның аралығы Жетірудың</w:t>
        <w:br/>
        <w:t>қысқы қоныс орны. Бұлар күңгейінде Байұлының</w:t>
        <w:br/>
        <w:t>Алшынымен қойындасып кетеді. Ұлы жүз Ошақты</w:t>
        <w:br/>
        <w:t>Саңырақ батырдың жері де Түркістан иелігімен</w:t>
        <w:br/>
        <w:t>иектесіп жатады. Арғын мен Найманның қалың</w:t>
        <w:br/>
        <w:t>көпшілігі Ырғыз, Торғайды мекендесе, орта жүз</w:t>
        <w:br/>
        <w:t>Қоңыраттың тоғыз руы да Арыс пен Сырды Ұлы жүз-</w:t>
        <w:br/>
        <w:t>бен бірге жайлап, бірге қыстайды.</w:t>
        <w:br/>
        <w:t>Әбілқайыр, Қайып, Мамай сұлтандардың қонысы</w:t>
        <w:br/>
        <w:t>Ноғай жолына шығатын қара жолдың басында, Елек</w:t>
        <w:br/>
        <w:t>өңірінде жатыр. Әбілқайырдың Ырғыз бойында да</w:t>
        <w:br/>
        <w:t>жайлауы бар еді. Барак сұлтан Иқан қаласы мен оның</w:t>
        <w:br/>
        <w:t>төңірегін мекендесе, Ұлытау маңайы - Арғын Казыбек</w:t>
        <w:br/>
        <w:t>би бастаған Қаракесектің қонысы болатын.</w:t>
        <w:br/>
        <w:t>Бір сәт жиын тағы да тым-тырыс бола қалған еді.</w:t>
        <w:br/>
        <w:t>Ендігі иек кышытқан дәме басқа бір салаға, тың арнаға</w:t>
        <w:br/>
        <w:t>қарай ойысты. Қорабалы, қоңы қалың жандардың</w:t>
        <w:br/>
        <w:t>іштен тынып, бір-біріне бұрылмастан-ақ жер танысып</w:t>
        <w:br/>
        <w:t>қалғандарын ұққан Тоуке хан да сыңай байқатпай,</w:t>
        <w:br/>
        <w:t>аз-кем үнсіздікке бақты.</w:t>
        <w:br/>
        <w:t>Осы жиналған топ бүкіл қазақ даласының барлық,</w:t>
        <w:br/>
        <w:t>тың түйін, шытырман шырғалаңын үйіп-тогіп әкеліп</w:t>
        <w:br/>
        <w:t>отырғандары да рас. Бірінен-бірі жасырғанмен бәрінің</w:t>
        <w:br/>
        <w:t>бірлесе отырып шешетін кей түйіні анау даланың жайы</w:t>
        <w:br/>
        <w:t>мен жағдайы екені де рас. Дәл қазір сол мәселеге</w:t>
        <w:br/>
        <w:t>тірелерде, мүшесінен буынғандардың есеп пен есеп</w:t>
        <w:br/>
        <w:t>салыстырып, ұпайдан үпай асырмақ болған ниет-</w:t>
        <w:br/>
        <w:t>терінің ақ-қарасын саралау да оңай емес.</w:t>
        <w:br/>
        <w:t>Тәукені қинайтын да осындай мысық көмбе қылық.</w:t>
        <w:br/>
        <w:t>Құйрық-жалсыз күп көретін құлан ғана, ханның</w:t>
        <w:br/>
        <w:t>оларсыз күні каран. Ал соңынан ерген сұлтандардың</w:t>
        <w:br/>
        <w:t>арасынан құйрық пен жал болар ыңғайлыларын тап</w:t>
        <w:br/>
        <w:t>тұрған сарайға қарай богелмей өтетін жүргіншінің</w:t>
        <w:br/>
        <w:t>қарасы шағын. Әр топтан екеу-үшеуден жырылып</w:t>
        <w:br/>
        <w:t>шыққан дүмділер сарайға жебе жетер жерде аттарынан</w:t>
        <w:br/>
        <w:t>түсісіп, жол соққан денелерін қайқаңдата қозғап,</w:t>
        <w:br/>
        <w:t>кібіртіктен, кирелеңдеп қана ілгері жылжиды. Сонау</w:t>
      </w:r>
    </w:p>
    <w:p>
      <w:r>
        <w:t>бір күндерде бұлардың әркайсысы әр ауылдан екпін-</w:t>
        <w:br/>
        <w:t>дерінен дауыл тұрғызып, құрығы мен құшағы жетер</w:t>
        <w:br/>
        <w:t>аймақтың еркек кіндік азаматын алдына салып айдап,</w:t>
        <w:br/>
        <w:t>шілденің қауына еркін түскен қари өрттей дүрілдей</w:t>
        <w:br/>
        <w:t>лаулап келіп-келіп, дәл мына ақырғы сәтте бар сесінен,</w:t>
        <w:br/>
        <w:t>барлық қауқарынан кілт айырылып, тәлтіректеп</w:t>
        <w:br/>
        <w:t>қалыпты. Қарсы алдынан үскіре соғар суык лепті</w:t>
        <w:br/>
        <w:t>аңғарғандай бәрінің де ылдилана бүріскен сиқы бар.</w:t>
        <w:br/>
        <w:t>Биік әкшелі сақтиян шоңқайма да, күмістенген кең</w:t>
        <w:br/>
        <w:t>қонышты саптама етіктер де, мәуіті шалбардың жырық</w:t>
        <w:br/>
        <w:t>балағынан анда-санда бір көрінетін ою бастырған</w:t>
        <w:br/>
        <w:t>жұмсақ мәсілер де қара жерде тайғанақтап, ілгері</w:t>
        <w:br/>
        <w:t>басқан адымды кейін тартып жүрістерін өндірер емес.</w:t>
        <w:br/>
        <w:t>Түстіктен ескен коңыр самал бірінің маңдай алдынан</w:t>
        <w:br/>
        <w:t>желпіп, шып-шып тыққан ашы терін үгіп, майдай</w:t>
        <w:br/>
        <w:t>жакса, кейбірінің дәл желкесінен кок сүнгідей</w:t>
        <w:br/>
        <w:t>қадалып, берекесін қашыралы. Балға зор қосып беретін</w:t>
        <w:br/>
        <w:t>ала-құла заманның о да болса бір сұрқылтайы тәрізді.</w:t>
        <w:br/>
        <w:t>Тізелері бүгіліп, нар көтермес салмакты әлден-ақ сезіп</w:t>
        <w:br/>
        <w:t>келе жаткан сыңайлары бар.</w:t>
        <w:br/>
        <w:t>Сарай маңында қыдырыстап жүрген қадау-қадау</w:t>
        <w:br/>
        <w:t>топ кілең ығай мен сығай, жайсаң мен жампоз еді.</w:t>
        <w:br/>
        <w:t>жо жж</w:t>
        <w:br/>
        <w:t>Жыл сайын қоңыр күзде осы төбенің топырағын</w:t>
        <w:br/>
        <w:t>қанша басса да, Жомарт батыр хан рабатын жаңа</w:t>
        <w:br/>
        <w:t>көргендей қызықтауға бір тоймайды. Төрт құбыласын</w:t>
        <w:br/>
        <w:t>сұрықсыз, реңсіз жалаңаш жазық дала көмкеріп</w:t>
        <w:br/>
        <w:t>жатқан бүл төбенің сыңсыған ағашы мол. Қолдың</w:t>
        <w:br/>
        <w:t>саласындай етіп шаршылап еккен жеміс ағаштарының</w:t>
        <w:br/>
        <w:t>дәл ортасындағы үлкен сарай ерекше көркем. Көк</w:t>
        <w:br/>
        <w:t>күмбезі - киіз үйдің шаңырағындай әсем төңкеріліп,</w:t>
        <w:br/>
        <w:t>кімді болмасын көз қиығын түсірмей откізбейді.</w:t>
        <w:br/>
        <w:t>Сарайлың дәл алдында жиегін ақ мәрмәрмен</w:t>
        <w:br/>
        <w:t>---42--</w:t>
        <w:br/>
        <w:t>лерінің атақ, байлықтарына сай күні бұрын жіберілген</w:t>
        <w:br/>
        <w:t>ақ боз шаңқан үйлер Күлтөбенің етегін жағалай,</w:t>
        <w:br/>
        <w:t>дөңгелене тігілген екен. Үш тұстағы үш шоғыр</w:t>
        <w:br/>
        <w:t>уақытша мекеннің жігін айырып, шашақты үш зер</w:t>
        <w:br/>
        <w:t>байрақ, баяу желбірейді.</w:t>
        <w:br/>
        <w:t>Жан-жақтан сойысқа - үйір-үйір жылқы, қора-қора</w:t>
        <w:br/>
        <w:t>кой, сусынға саба-саба қымыз келіп жатыр. Алдын-</w:t>
        <w:br/>
        <w:t>ала әзірлеп әкелген қызметші, сушы, отыншы қауым</w:t>
        <w:br/>
        <w:t>да шетінен сайдың тасындай. Әрқайсысы өзінше</w:t>
        <w:br/>
        <w:t>бөлектеніп, сән-салтанатымен бір-біріне ұқсамайды.</w:t>
        <w:br/>
        <w:t>Өйткені әр өңірдің, әр рудың өз қолтаңбасы, өз өнері</w:t>
        <w:br/>
        <w:t>әлгілердің киімдерінен анық байкалып, ерекшеленіп</w:t>
        <w:br/>
        <w:t>көзге түседі. Тұс-тұстан көтерілген қалың тұяқ шаңы</w:t>
        <w:br/>
        <w:t>ыдырай сейіліп, сойыс малы қалмақша маталып,</w:t>
        <w:br/>
        <w:t>қойлар үйтіліп біткені де сол еді, даланы тағы да</w:t>
        <w:br/>
        <w:t>тұтасқан қалың қара шаң бүркеді. Батыс пен</w:t>
        <w:br/>
        <w:t>шығыстан, оңтүстік пен солтүстіктен дүниенің төрт</w:t>
        <w:br/>
        <w:t>бұрышын түгел дүрілдетіп, ағылып-құйылып жеткен</w:t>
        <w:br/>
        <w:t>қиырсыз кең сахараның билері мен батырлары</w:t>
        <w:br/>
        <w:t>бастаған қазағы еді бұл. Жыл сайынғы диуанға Тәуке</w:t>
        <w:br/>
        <w:t>ханның бұйрығымен әр батыр өз сарбазы мен қолын</w:t>
      </w:r>
    </w:p>
    <w:p>
      <w:r>
        <w:t>түгел ертіп, бес қаруын тегіс асынып-тағынып келетін.</w:t>
        <w:br/>
        <w:t>Өйткені диуан дау-дамайсыз тез біткен жылдары хан</w:t>
        <w:br/>
        <w:t>жасағымен біріккен бүкіл қазақ қолы соғыс тәсілдеріне</w:t>
        <w:br/>
        <w:t>машықтанатын. Мәслихат арада бір күн өтіп, келесі</w:t>
        <w:br/>
        <w:t>сәскеде басталатындықтан, есепішіл кәрілердің дәл</w:t>
        <w:br/>
        <w:t>бүгін тасыған қар суындай бір-ақ лықсып, нөпір келуі</w:t>
        <w:br/>
        <w:t>де сондықтан.</w:t>
        <w:br/>
        <w:t>Дәл төбеден ауып түскен күн көп тұяқтан баяу</w:t>
        <w:br/>
        <w:t>көтеріліп, тұтаса молайып, аспанды торғын пердедей</w:t>
        <w:br/>
        <w:t>торлап алған қою шаңның арасынан сарғая көрініп,</w:t>
        <w:br/>
        <w:t>үлкен жез табақтай әлсірей қапты. Қанша үңіліп</w:t>
        <w:br/>
        <w:t>қарасаң да, көзінді шағып түсер кәнігі өткірлігі жоқ,</w:t>
        <w:br/>
        <w:t>Жердегі мол дүбірлі жиынды кірпік қақпай андып</w:t>
        <w:br/>
        <w:t>тұрған алып жанар сияқты.</w:t>
        <w:br/>
        <w:t>Барлық топтың тірелер бағыты көк байрақты биік</w:t>
        <w:br/>
        <w:t>ұстын болса да, сонау құмырсқадай қыбырлаған тобыр</w:t>
        <w:br/>
        <w:t>төбенің етегіне жетер-жетпестен күтуші жігіттердің</w:t>
        <w:br/>
        <w:t>жән айтып, жол көрсетулерімен тұс-түсқа шашырай</w:t>
        <w:br/>
        <w:t>бөлініп, үйді-үйге бұрылып тарап жатыр. Тек қана</w:t>
        <w:br/>
        <w:t>төбенің күнгей бстінде көп үйлерден оқшау биікте</w:t>
        <w:br/>
        <w:t>Тілеу, Рамадан атынан айтам. Ағалықты сен алсаң,</w:t>
        <w:br/>
        <w:t>інілікке бүлар табылады. Құрмет тұтып, қадірлеп</w:t>
        <w:br/>
        <w:t>табылады. Бал татыған базына қылықты, кермек та-</w:t>
        <w:br/>
        <w:t>тылып керіске саймайық. Сен Әлімұлы болсаң, бұлар</w:t>
        <w:br/>
        <w:t>Жетіру болсын. Бұрын қапталыңа да жақындатпай</w:t>
        <w:br/>
        <w:t>келіп ең, бүгін енді тізелесім, тұрғыласым ден қатарыңа</w:t>
        <w:br/>
        <w:t>ал. Бөлек-болек күн кешкен жеті ру емес, біріккен,</w:t>
        <w:br/>
        <w:t>күрт өскен Жетіру болады. Бұрын бытырап келген</w:t>
        <w:br/>
        <w:t>құмалақтай шаптыранды ағайындасың, міне, құралып</w:t>
        <w:br/>
        <w:t>келіп иықтас ініңе айналды. Аға бол да, жаға бола</w:t>
        <w:br/>
        <w:t>біл, Әлімұлы! Іні болып тынысыңды кеңітеді ендігі</w:t>
        <w:br/>
        <w:t>Жетіру!</w:t>
        <w:br/>
        <w:t>Уа, Есет, “халқым!” дейтін, “халқымның қарызы</w:t>
        <w:br/>
        <w:t>мен парызы” дейтін жігіт екенсің. Ағайынға нала,</w:t>
        <w:br/>
        <w:t>қарындасқа қарғыс атқызбас ер деп білем. Сенгенім</w:t>
        <w:br/>
        <w:t>де осы. Мына жаңа Жетірудың ағасы мен панасы</w:t>
        <w:br/>
        <w:t>бол. Баста өзің! - деп тоқтай бергенде отырғандар түгел</w:t>
        <w:br/>
        <w:t>дуылдаса дабырлаш қалды.</w:t>
        <w:br/>
        <w:t>- Әй, әділ! Әділ-ау!</w:t>
        <w:br/>
        <w:t>- Бәрекелде, төбе би, төрелігінде мін жоқ!</w:t>
        <w:br/>
        <w:t>- Е, босе, бітім сөзі осылай айтылса керек еді.</w:t>
        <w:br/>
        <w:t>- Байұлы, Әлімұлы, Жетіру - жарасып кетті!</w:t>
        <w:br/>
        <w:t>- Билігіне шеттігім жоқ.</w:t>
        <w:br/>
        <w:t>- Разымыз, Қазыбек!</w:t>
        <w:br/>
        <w:t>Жамыраған көн дауыстың қошеметтеуін тез тыйып,</w:t>
        <w:br/>
        <w:t>Қазыбек санқылдаған қаз дауысын тағы созды. Жомарт</w:t>
        <w:br/>
        <w:t>батыр бұл тұста аса риза кейіппен қас қақпай қадалып,</w:t>
        <w:br/>
        <w:t>биді ынтыға бағып қалыпты. Оқалы шапан, құндыз</w:t>
        <w:br/>
        <w:t>бөркін де, кесек денесінің кслбетті келісімін де іштей</w:t>
        <w:br/>
        <w:t>ұнатып отыр. Тәуке ханның Қазыбекке бұрыла түсіп,</w:t>
      </w:r>
    </w:p>
    <w:p>
      <w:r>
        <w:t>құптай бас изегенін де мүлт жібермеді. Осындағы бар</w:t>
        <w:br/>
        <w:t>жиынның: анау сұлтандар - Қайып, Барақ, Әбілқайыр,</w:t>
        <w:br/>
        <w:t>Тұрсын, Батыр, Болаттар: билер - Төле, Әйтеке, Көкім,</w:t>
        <w:br/>
        <w:t>Сасық, Жайма, Қарабектер; батырлар - Саңырақ,</w:t>
        <w:br/>
        <w:t>Бөгенбай, Жәнібек, Қабанбай, Қуат, Бөрте, Хангелді,</w:t>
        <w:br/>
        <w:t>Аралбай, Түйте, Есеттер дәл қазір би сөзіне ден қойып</w:t>
        <w:br/>
        <w:t>ұйып қалғанын да анық сезді. Ойы жүйрік, коңілі</w:t>
        <w:br/>
        <w:t>сергек бұл топ бірі қызғанып, бірі қызығып қалып</w:t>
        <w:br/>
        <w:t>және тыңдауға бейіл берді.</w:t>
        <w:br/>
        <w:t>Жаңағы дуды іркіп алған Қазыбек алдыпа қарап</w:t>
        <w:br/>
        <w:t>отырып, тағы бір жүйелі ойын жалғастырды.</w:t>
        <w:br/>
        <w:t>байланысы Қазан мен Астрахань хандықтары</w:t>
        <w:br/>
        <w:t>құлағаннан кейін ғана мықтап сабақталған еді.</w:t>
        <w:br/>
        <w:t>Дәл сол кезде бас көтерген Мәскеу Кама жолы</w:t>
        <w:br/>
        <w:t>арқылы ұлан байтак Сібірге, оңтүстік-шығыс жолы</w:t>
        <w:br/>
        <w:t>арқылы - Жайықты күлдилап Атырауға баруға мүм-</w:t>
        <w:br/>
        <w:t>кіндік алған болатын. Осы екі қасқа жол алып құстың</w:t>
        <w:br/>
        <w:t>қос қанатындай жайылып, қазақтың кең шалқар</w:t>
        <w:br/>
        <w:t>даласын қаусырмалай келіп, Ресейдің құшағына қысып</w:t>
        <w:br/>
        <w:t>жібертуге дайын болатын.</w:t>
        <w:br/>
        <w:t>Қасым хан өлген соң, біртұтас хандық шытынап,</w:t>
        <w:br/>
        <w:t>қасиетті қазақ иелігі анталаған ашкөз көршілерінің</w:t>
        <w:br/>
        <w:t>қоршауына түскен еді. Сонда да үнсіз мойын сұнбай,</w:t>
        <w:br/>
        <w:t>азаттық деп арпалысқан қайсар ұлтын қайта түлетіп,</w:t>
        <w:br/>
        <w:t>он алтыншы ғасырдың екінші жартысында көшпелі</w:t>
        <w:br/>
        <w:t>елін үш жүзге біріктірген Қасым ханның ұлы -</w:t>
        <w:br/>
        <w:t>Хақназар хан күшейіп алып, Кіші Бұхараға тізе</w:t>
        <w:br/>
        <w:t>бүктірді. Сібір ханы Көшімнің, Ноғайлы ұлыста-</w:t>
        <w:br/>
        <w:t>рының, Орта Азия хандықтарының керегесін сықыр-</w:t>
        <w:br/>
        <w:t>датып, кек қайтарды.</w:t>
        <w:br/>
        <w:t>Қасым ханның тұсындағы қаһарлы айбынын қайта</w:t>
        <w:br/>
        <w:t>тапқан қазақ хандығымен Рессей мемлекеті жан-жақты</w:t>
        <w:br/>
        <w:t>байланысын қайта жандандыруға тағы ұмтылды.</w:t>
        <w:br/>
        <w:t>Өйткені шығысқа жылжу - орыс көпестігінің қар-</w:t>
        <w:br/>
        <w:t>қындап дамуына өте тиімді жағдай туғызған еді. Бірақ</w:t>
        <w:br/>
        <w:t>өткел бермес асудай боп екі ортада Сібір хандығы</w:t>
        <w:br/>
        <w:t>жатқан-ды. 1572 жылы өзінің оңтүстігіндегі көршісі -</w:t>
        <w:br/>
        <w:t>қырғыздарды басып алған Көшім хан Мұртаза ұлы</w:t>
        <w:br/>
        <w:t>енді Пермь өлкесіндегі ұсақ халыктарға қырғидай</w:t>
        <w:br/>
        <w:t>тимесін бе. Ал бұл аймақта атышулы алпауыт Стро-</w:t>
        <w:br/>
        <w:t>гановтардың вотчина -- иелігі бар болатын. Осы иелік-</w:t>
        <w:br/>
        <w:t>пен іргелес татар, башқұрт, манси-вогулдардың жері</w:t>
        <w:br/>
        <w:t>жатқан еді. Ресей бодандығына таяуда ғана енген бұл</w:t>
        <w:br/>
        <w:t>халықтардың Мәсксу қысымшылығына деген нара-</w:t>
        <w:br/>
        <w:t>зылықтарын Көшім хан мықтап пайдаланғысы келмей</w:t>
        <w:br/>
        <w:t>ме. Ендеше бүл ұлттардың көсемдерін ақ жабулы</w:t>
        <w:br/>
        <w:t>арғымақ мінгізіп, алтын зерлі шапан кигізіп, өзекке</w:t>
        <w:br/>
        <w:t>теппей, өзіне тартпай ма. Содан кейін-ақ Мәскеу</w:t>
        <w:br/>
        <w:t>мен Сібір хандығы арасындағы шиеленіс одан сайын</w:t>
        <w:br/>
        <w:t>өрши түспей ме.</w:t>
        <w:br/>
        <w:t>Мәскеу патшасы қаһарлы Иван ағайынды Яков</w:t>
        <w:br/>
        <w:t>пен Григорий Строгановтардың жәрдем күткен өтініш-</w:t>
      </w:r>
    </w:p>
    <w:p>
      <w:r>
        <w:t>ала. келдім. Орыс - бейбіт ел. Бірақ сол бейбіт ел</w:t>
        <w:br/>
        <w:t>іргесінен тыныштық қашты. Слободаларымыз талан-</w:t>
        <w:br/>
        <w:t>таражға ұшырады. Күн сайын кісі өлімі кобеюде.</w:t>
        <w:br/>
        <w:t>Осыған тыйым бола ма? Хан көңлі ала болмаса,</w:t>
        <w:br/>
        <w:t>тілегімізге құлақ асар. Құлақ асар да қүш алар. Ал егер</w:t>
        <w:br/>
        <w:t>бұл іске дем беруші өзі болса, оны да айтсын дейді, -</w:t>
        <w:br/>
        <w:t>деп тағы да тізе бүкпей, иіліп тәжім етті. - Қолыңыз-</w:t>
        <w:br/>
        <w:t>дағы хатта бәрі жазылған. Жауабын тосамыз. )</w:t>
        <w:br/>
        <w:t>Тәуке үндеген жоқ, Іштей: “Жандары қандай тәтті</w:t>
        <w:br/>
        <w:t>еді, ә! Өзгелерді де өздеріндей көрсе ғой” деп түйді</w:t>
        <w:br/>
        <w:t>де, әлі де түсін алдырмай, суық қалпында шаншыла</w:t>
        <w:br/>
        <w:t>қарап отырыт:, әнтек басын изеді.</w:t>
        <w:br/>
        <w:t>Ханның оң иығында тұрған манағы қарабұйра са-</w:t>
        <w:br/>
        <w:t>қалды адам “қабылдау бітті” дегендей ишарат көрсетті.</w:t>
        <w:br/>
        <w:t>Елшілер асықпай басып шығып кетті.</w:t>
        <w:br/>
        <w:t>Сарайда құлақ кесті тыныштық, орнады. Үнсіздік</w:t>
        <w:br/>
        <w:t>ұзарып бара жатқан соң, отырғандардың ішінен кең</w:t>
        <w:br/>
        <w:t>иық, қынай бел. қиық мүрт дембелше жігіт лып етіп</w:t>
        <w:br/>
        <w:t>түрегелді. Күнге күйіп тотыққан сұлуша жүзді орта</w:t>
        <w:br/>
        <w:t>жасқа еніп қалған жігіт ағасының қимылында, өжет</w:t>
        <w:br/>
        <w:t>қарасында ұшқырлық, елгезектік мол екен. Қылпыл-</w:t>
        <w:br/>
        <w:t>дап тұрған қанжар жүзіндей өткірлікті байқаған Жо-</w:t>
        <w:br/>
        <w:t>март батыр әлгінің хан сарайында қалыптасқан диуан</w:t>
        <w:br/>
        <w:t>тәртібін бұзғанын жақтырмаса да, сүйсініп қалды.</w:t>
        <w:br/>
        <w:t>Жігіттің басқалардай емес ханға қаймықпай тура</w:t>
        <w:br/>
        <w:t>қарап, қарашығын толық көрсетіп, мізбақпай қадалып</w:t>
        <w:br/>
        <w:t>тұрған бар бейнесінен, жіптіктей сидаң бойынан</w:t>
        <w:br/>
        <w:t>жараған бәйгекердің сыптық жеңілдігін және бағам-</w:t>
        <w:br/>
        <w:t>дады. Жұмыр сом мойнын, шымыр денесін үстіндегі</w:t>
        <w:br/>
        <w:t>көк берен сауыты әлемі айқындайды екен. Тама</w:t>
        <w:br/>
        <w:t>руынан шыққан Есет батырлы Жомарт енді ғана</w:t>
        <w:br/>
        <w:t>шырамытты.</w:t>
        <w:br/>
        <w:t>- Дат, тақсыр! - деген Есеттің даусы күмбезді</w:t>
        <w:br/>
        <w:t>сарайды күмбірлетіп жіберді. Кішірейіп жәркеш-</w:t>
        <w:br/>
        <w:t>тенбей, тасырланып дандайсымай, тал бойына жа-</w:t>
        <w:br/>
        <w:t>расқан оқшау қозғалысымен түгел жиынды үнсіз</w:t>
        <w:br/>
        <w:t>мелшитіп, ханның да, қасындағылардың да зейінін</w:t>
        <w:br/>
        <w:t>өзіне бұрып алды.</w:t>
        <w:br/>
        <w:t>- Ә, сөйле, Есет батыр! Табанына -- от, арқаңа шоқ</w:t>
        <w:br/>
        <w:t>басқандай ширыққан түрің бар екен, - деп кезексіз</w:t>
        <w:br/>
        <w:t>киліккен батырға Тәуке жылы шырай білдірді.</w:t>
        <w:br/>
        <w:t>Жәміш көлінің маңайына келген Тобыл губерна-</w:t>
        <w:br/>
        <w:t>торының Павел Шурыгин бастаған өкілдерімен хан</w:t>
        <w:br/>
        <w:t>атынан келіссөз жүргізбекші боп асығыс аттанып еді.</w:t>
        <w:br/>
        <w:t>Тәукенің елшілеріне әдейілеп тапсырғаны - Ресей мен</w:t>
        <w:br/>
        <w:t>Қазақ елі арасындағы тұрақты сауда келісімін жан-</w:t>
        <w:br/>
        <w:t>дандыру болатын. Бірақ Сібір әкімшілігі әлдебір</w:t>
        <w:br/>
        <w:t>кездейсоқ себептермен Келді мен Сарыны тұқынға</w:t>
        <w:br/>
        <w:t>алып, абақтысына жауып тастайды.</w:t>
        <w:br/>
        <w:t>“Адам Ата, Хауа Анадан басталған адамзат тір-</w:t>
        <w:br/>
        <w:t>шілігінде әлдебір ұры-қарының өтеуіне бола бір елдің</w:t>
      </w:r>
    </w:p>
    <w:p>
      <w:r>
        <w:t>арнайы елшілерін тұтқындағанды кім көрген? Ел-</w:t>
        <w:br/>
        <w:t>шілерімді тез босатыңыз. - деп Бірініші Петрге Тәуке</w:t>
        <w:br/>
        <w:t>хан ашына хат жазған еді. - Қасқырсыз - орман,</w:t>
        <w:br/>
        <w:t>қарысыз - қала болмайды. Сөлекет ұрының пәлекет</w:t>
        <w:br/>
        <w:t>қылығын ел харакетіне саймайық, Қисығымызды біз</w:t>
        <w:br/>
        <w:t>түзейік. Қынжылысымызды Сіз басыңыз”.</w:t>
        <w:br/>
        <w:t>1692 жылы Сібір тубернаторы Салтыковтың Түркіс-</w:t>
        <w:br/>
        <w:t>тандағы Тәукс ханға Андрей Неприпасов, Василий</w:t>
        <w:br/>
        <w:t>Кобяков, тілмаш Жолай Шаманаев бастаған елшілері</w:t>
        <w:br/>
        <w:t>келген еді. Елшілерді диуанда қабылдаған хан Андрей</w:t>
        <w:br/>
        <w:t>Неприсовтың екі елдің арасындағы қақтығыстар</w:t>
        <w:br/>
        <w:t>жайындағы арызын селсоқ тыңдап, салғырт жауап</w:t>
        <w:br/>
        <w:t>қайтарған. Қыңыр сөйлеп, көрнеу көзге қисық тарт-</w:t>
        <w:br/>
        <w:t>қан. Бұған себеп - ол кезде түрмеде Сары би өліп,</w:t>
        <w:br/>
        <w:t>Келді би әлі тұтқыннан қайтқан жоқ-ты. Ашпуға ашу,</w:t>
        <w:br/>
        <w:t>сеске сос, делі ме, әлде айналасындағы сұлтан мен</w:t>
        <w:br/>
        <w:t>азулы билердің астамсынған Ресеймен барлық карым-</w:t>
        <w:br/>
        <w:t>қатынасты үзілді-кесілді тыю керек деген біржақты</w:t>
        <w:br/>
        <w:t>шолақ пікірі ашынтты ма, хан орыс елшілерін Келді</w:t>
        <w:br/>
        <w:t>би қайта оралғанша, аманат қып ұстап қалған болатын.</w:t>
        <w:br/>
        <w:t>Содан бері бірде үзіліп, бірде жанданып отырған</w:t>
        <w:br/>
        <w:t>елшілік, міне алдына тағы келіп тұр.</w:t>
        <w:br/>
        <w:t>Тәуке әнтек иек кақты.</w:t>
        <w:br/>
        <w:t>Василий Кобяков кафтанының қойнынан шиыр-</w:t>
        <w:br/>
        <w:t>шықтап ораған қағазды шығарып ханға ұсынды.</w:t>
        <w:br/>
        <w:t>Ширатпаны беріп жатып, селт еткен жүзді, қалт еткен</w:t>
        <w:br/>
        <w:t>коңілді кормсді. Содан запыланды ма, тез-тез сөйлеп</w:t>
        <w:br/>
        <w:t>кетті. Тілмашы әрең аударып түр.</w:t>
        <w:br/>
        <w:t>- Бүкіл күнгей қазақ даласының аса мәртебелі</w:t>
        <w:br/>
        <w:t>ханы! Сібір тубернаторының тапсыруымен ұлы</w:t>
        <w:br/>
        <w:t>мәртебелі Руссия патшасы Петр Алексеевичтің сәлемін</w:t>
        <w:br/>
        <w:t>еңкейте тесіле қарап. әлденені бағып қапты. Бір сәт</w:t>
        <w:br/>
        <w:t>оң иығына сәл ғана басын бұрып, орда қызмет-</w:t>
        <w:br/>
        <w:t>шілеріне ғана түсінікті әлдебір белгі берді. )</w:t>
        <w:br/>
        <w:t>Үнсіз иек қаққан топ бірін-бірі қайталап, әлгі</w:t>
        <w:br/>
        <w:t>қимылды төменге қарай сырғытқан еді. Отырғандар</w:t>
        <w:br/>
        <w:t>енді түгел сол тұсқа еңсерілді. )</w:t>
        <w:br/>
        <w:t>Оң жақ бүйірден қос жармалы кең есік сықырсыз</w:t>
        <w:br/>
        <w:t>ашылды да, сарайға шағын топ кірді. Жүріс-тұрысы</w:t>
        <w:br/>
        <w:t>өзгеше, ақшыл сары өңді, ықшам киімді кісілер еденге</w:t>
        <w:br/>
        <w:t>төселген қорасан кілемнің түгін жапыра дыбыссыз</w:t>
        <w:br/>
        <w:t>басып келіп бас киімдерін сыпырып, оң қолдарын</w:t>
        <w:br/>
        <w:t>жерге тигізе кеуделерін иіп, ханға тәжім етті. Жомарт</w:t>
        <w:br/>
        <w:t>батырға келгендердің әдеттегідей тізе бүгіп бүгежек-</w:t>
        <w:br/>
        <w:t>темей, түрегеп тұрып сәлем еткені үнап қалды. )</w:t>
        <w:br/>
        <w:t>Сол екі арада ханның оң иығына әлдекім келіп</w:t>
        <w:br/>
        <w:t>тұрып алыпты. Қарабұйра сақалын уыстай сипап</w:t>
        <w:br/>
        <w:t>қалып, даңғырлап сөйлеп кетті.</w:t>
        <w:br/>
        <w:t>- Ұлуғ мәртебелі ақ патша ағзам Петрдың слшісі -</w:t>
        <w:br/>
        <w:t>Уасилей Көбек оғланы құзырыңызға құлдық етеді, зор</w:t>
        <w:br/>
        <w:t>мәртебелі хан ием!</w:t>
      </w:r>
    </w:p>
    <w:p>
      <w:r>
        <w:t>Тәуке үнсіз ғана бас изеді. Елшіге одан артық</w:t>
        <w:br/>
        <w:t>емеурін де, ілтифат та білдірген жоқ. Василий Кобя-</w:t>
        <w:br/>
        <w:t>кҡовты бұрыннан танитын. Осыдан он сегіз жыл бұрын</w:t>
        <w:br/>
        <w:t>ол қазақ даласына Андрей Неприпасовтың елшілі-</w:t>
        <w:br/>
        <w:t>гімен бірге келген болатын. Сол кездегіден өзгерісі</w:t>
        <w:br/>
        <w:t>шамалы. Қалың қаба сақалы сәл бурыл тартып, өзі</w:t>
        <w:br/>
        <w:t>аздап толысыпты. Кобяковтың кең иықты палуан</w:t>
        <w:br/>
        <w:t>тұлғасынан басқа өзгешелік сезілмейді. Енлі мына</w:t>
        <w:br/>
        <w:t>келісінде патша елинісі өткен күндердің ұзақ оқиғасына</w:t>
        <w:br/>
        <w:t>Тәуке ханды қайта жетелегендей болды.</w:t>
        <w:br/>
        <w:t>Қазақ пен орыс арасындағы қарым-катынас өте</w:t>
        <w:br/>
        <w:t>ертеде, он алтыншы ғасырдың басында Әз Жәнібек</w:t>
        <w:br/>
        <w:t>ханның баласы Қасым ханның тұсынан басталған-ды.</w:t>
        <w:br/>
        <w:t>Батысындағы ноғайлы ұлыстарына өз билігін жүргізіп,</w:t>
        <w:br/>
        <w:t>мейлінше дәуірлеген қазақ хандығы Алтын Орданың</w:t>
        <w:br/>
        <w:t>бұғауынан енді-енді босаған шінжәу Мәскеу патша-</w:t>
        <w:br/>
        <w:t>лығының назарын еріксіз аударып еді. Өйткені құрығы</w:t>
        <w:br/>
        <w:t>ұзын күшті хандықпен келісімде болу - екіленген</w:t>
        <w:br/>
        <w:t>Ресейдің Шығысқа көз тіккен жаулаушылық жоспа-</w:t>
        <w:br/>
        <w:t>рын жүзеге асыруға үлкен кепілдік беруге тиіс-тін.</w:t>
        <w:br/>
        <w:t>орыс мемлекеті мен қазақ елінің тұрақты</w:t>
        <w:br/>
        <w:t>Үркіп келгенді де, төркіндеп келгенді де айдап</w:t>
        <w:br/>
        <w:t>апаратын, байлап беретін Алшын сенің құлың да,</w:t>
        <w:br/>
        <w:t>қызметшің де смес. Түстеп танып алып, тентіретпей</w:t>
        <w:br/>
        <w:t>тақымдап отыратын мал мен қатын сенікі. Үй</w:t>
        <w:br/>
        <w:t>арасында, от басында бітетін бітімнің бықсыған түтінін</w:t>
        <w:br/>
        <w:t>бұрқыратып, осы араға, мына үші жүздің қасиетті қара</w:t>
        <w:br/>
        <w:t>шаңырағына әкеп салғаның неткенің?! - деп тізгінді</w:t>
        <w:br/>
        <w:t>қиыстай тартып, сыңар езуленген Қарабек Есетке</w:t>
        <w:br/>
        <w:t>шүқшия түсті. Өзеуреген бидің күреңіткен жүзі</w:t>
        <w:br/>
        <w:t>Жомартқа бір қырынан көрініп, қожыр бетінің</w:t>
        <w:br/>
        <w:t>тікірейген бозғылт түгі жүрек шшайлықтырардай әсер</w:t>
        <w:br/>
        <w:t>етеді екен. Орағыта сөйлеген түйдек сөздің мағынасын</w:t>
        <w:br/>
        <w:t>ұқпай, батыр ызыңын ғана шалып қалды.</w:t>
        <w:br/>
        <w:t>Тәуке хан колын көтерді. Басқалардан бәтуә тос-</w:t>
        <w:br/>
        <w:t>қаны ма, жоқ әлде зіркілдеп сөйлеген бидің келеңін</w:t>
        <w:br/>
        <w:t>жактырмағаны ма, жалт етіп шошаңдап барып, сұлқ</w:t>
        <w:br/>
        <w:t>түскен қолдың екпініне көз ілеспеді. Манздан бітік</w:t>
        <w:br/>
        <w:t>көздер Есет батырдың өңменінен өтердей шаншылуда</w:t>
        <w:br/>
        <w:t>еді, оқшау қимылды шалып қалған-ау, Қарабек кілт</w:t>
        <w:br/>
        <w:t>тоқтады.</w:t>
        <w:br/>
        <w:t>Хан сол тік отырған күйі кірпігін де какпастан сөзін</w:t>
        <w:br/>
        <w:t>жай, саябыр леппен бастады.</w:t>
        <w:br/>
        <w:t>- “Ашу - алды, ақыл - соңы“ демеуші ме еді.</w:t>
        <w:br/>
        <w:t>Өрекпіп сен қабынсаң, өкпелеп Есет бүлінсе, ағайын-</w:t>
        <w:br/>
        <w:t>ды екеу, арызың бітер ме? Бірің зарыңды шақсаң, бірің</w:t>
        <w:br/>
        <w:t>зорлығыңды айтасың.Жай айтпайсың. Зорлықпен</w:t>
        <w:br/>
        <w:t>орбіген қылмысыңды қымтап, көттігіңді бүркеп,</w:t>
        <w:br/>
        <w:t>епсектеген ептілігінді айтасың. Әділ би, әділетің осы</w:t>
        <w:br/>
        <w:t>ма? Тура биде туғап жоқ. Еп іздемей, сеп көздемейсің</w:t>
        <w:br/>
        <w:t>бе? Өріпіген өртті қуалап сөндірмей, алдын алмайсың</w:t>
        <w:br/>
        <w:t>ба? Жан-жағыңнан шегендей құрсаулап, қысып келе</w:t>
        <w:br/>
        <w:t>жатқан қас дұшпанды ұмытқаның ба? Ірітіп ыдыратып</w:t>
        <w:br/>
        <w:t>алып, біріктіре алмай жүрмейік ел іргесін. Қисынды</w:t>
      </w:r>
    </w:p>
    <w:p>
      <w:r>
        <w:t>іске қыңырлық, жасап отырсын, Қарабек би! - деп</w:t>
        <w:br/>
        <w:t>ашулы жүзбен қадалып өтті. Содан кейін мацайын-</w:t>
        <w:br/>
        <w:t>дағыларын тегіс барлап келіп, сол қапатта отырған</w:t>
        <w:br/>
        <w:t>толық денелі, дөңгелек жүзді әжімі аз кең маңдайлы,</w:t>
        <w:br/>
        <w:t>биік қыр мүрынды Қаздауысты Қазыбекке көз</w:t>
        <w:br/>
        <w:t>тоқтатты. Тілге де. ділге ле жүйрік биінен мына даудың</w:t>
        <w:br/>
        <w:t>әрі шешімін, әрі кесімін күткен сыңайын білдіргені</w:t>
        <w:br/>
        <w:t>сол елі. Қазыбек. бағанадан бері Қарабектің шиыршық</w:t>
        <w:br/>
        <w:t>--541-</w:t>
        <w:br/>
        <w:t>Қайып, Барақ сұлтандар тұлан тұтып мөңкіп кетсе,</w:t>
        <w:br/>
        <w:t>және қиын. Жіліктің майлы басын соруға әркім-ақ</w:t>
        <w:br/>
        <w:t>құштар. Бәрінің де қалқайып хан болғысы келеді.</w:t>
        <w:br/>
        <w:t>Қайып - Сығайдың тұқымы, мұның немере інісі. Хан</w:t>
        <w:br/>
        <w:t>тағына өзін анық мұрагер санап, қиялмен отырып та</w:t>
        <w:br/>
        <w:t>қойған. Дәмелілердің ішінде Тәукелен кейін өзіне тең</w:t>
        <w:br/>
        <w:t>түрар, ешкімді таппаса да, Қайыптың қатты сескенетіні</w:t>
        <w:br/>
        <w:t>- Болат сұлтан. Болат - Тәукенің бел баласы. Жігерсіз</w:t>
        <w:br/>
        <w:t>әрі ынжық, дімкәс әрі боз өкпе ұлына Тәукенің өз</w:t>
        <w:br/>
        <w:t>коңілі де толмайды. Бірақ ата дәстүрін бек ұстаса,</w:t>
        <w:br/>
        <w:t>Жәнібектің алтын тағы тек осы үлкең баласына ғана</w:t>
        <w:br/>
        <w:t>мұра.</w:t>
        <w:br/>
        <w:t>Ұзақ үндемей отырып қалғандағы Тәукенің іштей</w:t>
        <w:br/>
        <w:t>көп толғанып, көп бағдарлағаны осы жағдай еді. Бір</w:t>
        <w:br/>
        <w:t>мінез, бір әдісінен қапы соғып, шалыс алдырса, оңбай</w:t>
        <w:br/>
        <w:t>жығыларын ұлы хан мықтап сезеді. Жақыным десе -</w:t>
        <w:br/>
        <w:t>Қайып пен Болаттың бірін, сүйенерім десе - Әбіл-</w:t>
        <w:br/>
        <w:t>қайырды мұрагер хан сайлауы керек. Солқылдақ,</w:t>
        <w:br/>
        <w:t>қалаудың қай-қайсысы болса да көңілден табылмай,</w:t>
        <w:br/>
        <w:t>тізесін бүккізер зілдей салмағымен нығарлай жетіп</w:t>
        <w:br/>
        <w:t>отыр.</w:t>
        <w:br/>
        <w:t>Бір сәт түтікі ойын түгел екшеген хан түбірлі сөзін</w:t>
        <w:br/>
        <w:t>бүгін шығарғысы келмеді. Көп жиыннан оңаша бөліп</w:t>
        <w:br/>
        <w:t>алып, жеті жарғыш биімен ақылдасып шешкісі келген</w:t>
        <w:br/>
        <w:t>пікірін көмейінде бүгіп қалды. Ол ойы - осы үш</w:t>
        <w:br/>
        <w:t>сұлтанның үшеуін де: Әбілқайыр, Болат және Қайыпты</w:t>
        <w:br/>
        <w:t>хан көтеру. Түптің түбінде үшеуінің арасынан ұлы</w:t>
        <w:br/>
        <w:t>ханды ел таразысы жаңылмай өзі таңдап алар деген</w:t>
        <w:br/>
        <w:t>дүмбілез тілекке сайды да, отырғандарға емеурін</w:t>
        <w:br/>
        <w:t>білдіріп қана мәслихаттың бүгінгі кеңесін аяқтады.</w:t>
        <w:br/>
        <w:t>2</w:t>
        <w:br/>
        <w:t>Қырман басында скеу отыр. Әлгінде ернін</w:t>
        <w:br/>
        <w:t>жымқыра ысқырып жел шақырған мосқал диқан ағаш</w:t>
        <w:br/>
        <w:t>күрегімен бидай ұшырып шаршап қалыпты. Қалжырай</w:t>
        <w:br/>
        <w:t>тізе бүгіп, асықпай насыбай атып, самбырлаған</w:t>
        <w:br/>
        <w:t>Тәсібекті пейілдене тыңдайды.</w:t>
        <w:br/>
        <w:t>Тәсібек қырмандағы қызыл дәнге көңілдене қарап</w:t>
        <w:br/>
        <w:t>қойып сөзуар әдетімен есіп сөйлейді:</w:t>
        <w:br/>
        <w:t>атыш, сырғанатып бара жатқанын ұнатпай отырған,</w:t>
        <w:br/>
        <w:t>ханның иек қағысы қамшы салғандай жорғалалы:</w:t>
      </w:r>
    </w:p>
    <w:p>
      <w:r>
        <w:t>- Қыран жетпес қияға қызыл тіл жетсе безеніп,</w:t>
        <w:br/>
        <w:t>безеріп беттен ар кетсе, бала шығар ойқастап, әкеге</w:t>
        <w:br/>
        <w:t>садақ кезеніп. Жақын деп каныңа тартпа, - ппеттігін</w:t>
        <w:br/>
        <w:t>жасар. Жатым дсп бетінен қақпа, - көптігін жасар.</w:t>
        <w:br/>
        <w:t>Күш жию - ес жию емес. Төрт құбылаңа түгел шашар</w:t>
        <w:br/>
        <w:t>шаңын жоқ. Ендеше, абырайыңды айғаймен жаба</w:t>
        <w:br/>
        <w:t>алмассың. Береке етер әрекетіңді көрмедім, Қарабек</w:t>
        <w:br/>
        <w:t>би. Сонау Алшын елің, сонау алты ата Әлімұлы жақын-</w:t>
        <w:br/>
        <w:t>нан жат, ағайыннан аламан тауып әкел дсген жоқ</w:t>
        <w:br/>
        <w:t>шығар. Таразыға түсіп отырған екі жақтың сүттей</w:t>
        <w:br/>
        <w:t>ұйыған ынтымағы еді. Ат-сойылын сайлантар ар-</w:t>
        <w:br/>
        <w:t>сыздыққа бастама. Қандас, жатырлас ағайыныңды</w:t>
        <w:br/>
        <w:t>достыққа, бірлікке баста, - дсп біраз қадала түсіп аз</w:t>
        <w:br/>
        <w:t>тоқтады да, қыбырсыз жиынды тек өзіне қаратып</w:t>
        <w:br/>
        <w:t>алып, қаз дауысын саңқылдата соза, ойын таратып</w:t>
        <w:br/>
        <w:t>әкетті. -- Жақсылар мсн жайсаңдар! Бүгіп айтпай, ұғыл</w:t>
        <w:br/>
        <w:t>айтар төбе билік жасайын деп тұрмын. Атыма сып,</w:t>
        <w:br/>
        <w:t>әділетіме баға болар. Біріңе бұра тартып, біріңе кінә</w:t>
        <w:br/>
        <w:t>артып та кете алмаймын. Көп тілегі ол емес. Сол көптің</w:t>
        <w:br/>
        <w:t>бетке ұстары сендердің көңілдерің де оны қаламайды.</w:t>
        <w:br/>
        <w:t>Тізеге салып июге де болады. Түзетуің қиындайды</w:t>
        <w:br/>
        <w:t>онда. Зар үні запыран төккенде бұрылмай кетсек, тілек</w:t>
        <w:br/>
        <w:t>сөзін тыңдағанымыз қане? Мына сырдың астарын</w:t>
        <w:br/>
        <w:t>ұқтыңдар ма? Ұқсандар, калай барладындар? Ұрпаққа</w:t>
        <w:br/>
        <w:t>өнеге болар деп барладыңдар ма? Ендеше, осы сынның</w:t>
        <w:br/>
        <w:t>асуы қандай? Артына сын тастамай, мін тастардай ма</w:t>
        <w:br/>
        <w:t>сол? - деп тағы да аз кідіріп ойын екшеді. - Іргеннен</w:t>
        <w:br/>
        <w:t>шаң бұрқырап тұрғанда, арманды ағайын, аулыңпан</w:t>
        <w:br/>
        <w:t>лаң шыққаны қабырғаны қайыстырып барады. Өз</w:t>
        <w:br/>
        <w:t>колыңмен өз қоңынды кескілепсің. Өз іштіңнің қын-</w:t>
        <w:br/>
        <w:t>жылғанын көремісің? Дауға - дауа, жараға дәру</w:t>
        <w:br/>
        <w:t>табайық. Анау аңыраған жұрттың өтініші осы. Тыныш,</w:t>
        <w:br/>
        <w:t>тату күнде шұрқырасып табысып, аяк астынан жанжал</w:t>
        <w:br/>
        <w:t>іздеп, жағаға жабысып жатқанымыз лайық; болмас.</w:t>
        <w:br/>
        <w:t>Арыздаса сөйлеу - ағайынды сл емес, араздаскан</w:t>
        <w:br/>
        <w:t>жау сыңайы. Келісетін сөзді неге шығармаймыз?</w:t>
        <w:br/>
        <w:t>Қарабек, сол ынтымақ сөзін сен айтпасаң, мен айтам.</w:t>
        <w:br/>
        <w:t>Қара күш, кер зорлығыңды бетіңе баса айтам. Анау</w:t>
        <w:br/>
        <w:t>жеті ата: Табын, Тама, Кердері, Керсйт, Жағалбайлы,</w:t>
        <w:br/>
        <w:t>---52--</w:t>
        <w:br/>
        <w:t>өзінше қыр басынан қиялап кеп жөн айтар. сол</w:t>
        <w:br/>
        <w:t>төрелігінің төлеміне қырқа матап мал айдар жолынан</w:t>
        <w:br/>
        <w:t>оңай тайсақтар ма?” Қамалаған ой көп. Көп ойдың</w:t>
        <w:br/>
        <w:t>қиналтуы да көп. “Елуге басқан жасы бар екен. Елу</w:t>
        <w:br/>
        <w:t>күн тынышы болмапты. Белін шешпей елі үшін</w:t>
        <w:br/>
        <w:t>белдесуде жүргенде сол елінің бет алысын бағдарлар</w:t>
        <w:br/>
        <w:t>деп сенген сұлтандар түрі анау. Алысқа қиялар қар-</w:t>
        <w:br/>
        <w:t>шыға көз төңірегін ғана ториды. Аңдығаны - өз іргесі.</w:t>
        <w:br/>
        <w:t>Бірі табандағы тұяқтай ата-баба даңқын түптесе, бірі</w:t>
        <w:br/>
        <w:t>тегеуріні төрт елі барлығы мен батырлығын діттейді.</w:t>
        <w:br/>
        <w:t>Сағымдай құбылып қарақтайтындары - хандық.</w:t>
        <w:br/>
        <w:t>Қарақан қара басына қажетті тақтан өзгені қаламайды.</w:t>
        <w:br/>
        <w:t>Бақ қонгапн, бата дарыған ірілігін салғастырғанда</w:t>
        <w:br/>
        <w:t>сабаларына симайды. Бірлікке бірақ табылмайды”.</w:t>
        <w:br/>
        <w:t>Талмаусыратқан ой көп. Көп ойдың кібіртіктетуі де</w:t>
        <w:br/>
        <w:t>көп. “Шын көңлімен елім десе, жерім десе, көзден</w:t>
        <w:br/>
        <w:t>бір-бір ұшқан Жетісу қайда? Алыстан мұнартқан асқар</w:t>
        <w:br/>
        <w:t>Алатау қайда? Жерұйық Арқа, алтын Алтай қайда?</w:t>
      </w:r>
    </w:p>
    <w:p>
      <w:r>
        <w:t>Бөтеннің боданында жүрген анау аға баласы Ұлы жүзді</w:t>
        <w:br/>
        <w:t>ішеп құрып барып неге құтқармайды? Ұлы жүз ханы</w:t>
        <w:br/>
        <w:t>неге қатыспайды мына диуанға? Саптаяққа ас құйып,</w:t>
        <w:br/>
        <w:t>сабынан қарауыл қараған ұябасарлык обден түпке</w:t>
        <w:br/>
        <w:t>жетпей не еді. Әлгіндегі орыс елшілерінің айтқан-</w:t>
        <w:br/>
        <w:t>дарында талай шындық бар-ау. Ерлік пен елдік - сес</w:t>
        <w:br/>
        <w:t>берген қокан -локқылық пен қомағай қорқаулық емес,</w:t>
        <w:br/>
        <w:t>халык пен халықтың күй-халін ұғынысу мен түсінісу</w:t>
        <w:br/>
        <w:t>гой. Күнгейің мен теріскейіңлі торлап жатқан торғауыт</w:t>
        <w:br/>
        <w:t>қалмақ пен жоңғар ойрат әлдеқалай бірігіп кетіп,</w:t>
        <w:br/>
        <w:t>далаңа ақтарылса, үй арасындағы іріленуің кімге айбат.</w:t>
        <w:br/>
        <w:t>Шабынан түрткендей көрші орыс селендеріндегі қара</w:t>
        <w:br/>
        <w:t>шекпенді тоқал ешкідей қылып шауып алдың дейік.</w:t>
        <w:br/>
        <w:t>Ертең айналып келіп, кім білсін, дәл сол ормандай</w:t>
        <w:br/>
        <w:t>мол орыстан көмек сұрардай болсаң, түйе кекірік</w:t>
        <w:br/>
        <w:t>қылығың алдыңнан тпығар бетперде болмас па?”</w:t>
        <w:br/>
        <w:t>Қалжыратқан ой көп. Коп ойдың шытырманы тіпті</w:t>
        <w:br/>
        <w:t>коп. Жомарт батыр солардың ұшығына жете алмай,</w:t>
        <w:br/>
        <w:t>шамырқана сілкініп қалды.</w:t>
        <w:br/>
        <w:t>Мәслихат жуық арада бітер емес. Отырғандар</w:t>
        <w:br/>
        <w:t>бірінен соң бірі суырылып, хан алдына шырғалаң</w:t>
        <w:br/>
        <w:t>сырын тартады. Мал мен жанға бай беделді рудын</w:t>
        <w:br/>
        <w:t>бетке ұстарлары шеңгеліне толмайтындарды қыжырта</w:t>
        <w:br/>
        <w:t>арыздарын ескеріп, Третьяк Чебуков бастаған бір топ</w:t>
        <w:br/>
        <w:t>елшісін айбынды Хақназар ханға жөнелткен ғой.</w:t>
        <w:br/>
        <w:t>Орыс-қазақ одағы күшейіп кетсе, өзіне үлкен қауып</w:t>
        <w:br/>
        <w:t>төнерін сезген Көшім хан 1573 жылы Тобыл қала-</w:t>
        <w:br/>
        <w:t>сының маңында қазақ ханына жеткізбейін деп осы</w:t>
        <w:br/>
        <w:t>елшілерге тұтқиылдан шабуыл жасап, оларды түгелдей</w:t>
        <w:br/>
        <w:t>дерлік қырып салған-ды. ) 22</w:t>
        <w:br/>
        <w:t>Бұл кезде қазақ хандығының оңтүстік көршісі -</w:t>
        <w:br/>
        <w:t>жауынгер Жоңғар мемлекеті мықтап күшейіп, қазақ,</w:t>
        <w:br/>
        <w:t>пен ойраттың қанды қақтығысы жиілей бастап еді.</w:t>
        <w:br/>
        <w:t>Осындай халықтар арасындағы шиеленісі көп қиын</w:t>
        <w:br/>
        <w:t>жағдайлар Ресей мен Қазахияның бұрынғы сауда,</w:t>
        <w:br/>
        <w:t>саяси және дипломатиялық, қарым-қатынасының</w:t>
        <w:br/>
        <w:t>уақытша үзілуіне әкеп соққан болатын.</w:t>
        <w:br/>
        <w:t>Сібір хандығының біржола құлауымен бұл қарым-</w:t>
        <w:br/>
        <w:t>қатынас қайта жанданды. Өйткені кең байтақ Сібір</w:t>
        <w:br/>
        <w:t>арқылы бөгетсіз сауда жолы ашылды. Ресейдің Тобыл-</w:t>
        <w:br/>
        <w:t>дан шыққан жүк керуені Ертісті өрлеп отырып, Есілдің</w:t>
        <w:br/>
        <w:t>жоғарғы жағына жететін. Одан әрі Ұлытаулатын</w:t>
        <w:br/>
        <w:t>Сарысуға тірелетін де, осы өзенді бойлап, етектет!</w:t>
        <w:br/>
        <w:t>Түркістанға құлайтын. Ал Түркістаннан Сырдария ар-</w:t>
        <w:br/>
        <w:t>қылы Бұхараға барып, ат басын іркетін.</w:t>
        <w:br/>
        <w:t>Мәскеу мемлекеті мен қазақ хандығының бай-</w:t>
        <w:br/>
        <w:t>ланысы Әз Тәукенің тұсында қайтадан күшейген еді.</w:t>
        <w:br/>
        <w:t>Алғаш рет екі елдің арасындағы және шскара</w:t>
        <w:br/>
        <w:t>бойындағы ұсақ-түйек қақтығысуларды біржолата</w:t>
        <w:br/>
        <w:t>жоюды көздеген ұлы хан 1687 жылы қолға түскен орыс</w:t>
        <w:br/>
        <w:t>тұтқындарын қосып беріп, Тобылға өзінің елшісі -</w:t>
        <w:br/>
        <w:t>Тәтиім батырды жіберген еді.</w:t>
        <w:br/>
        <w:t>Елшісін аттандырып тұрып Тәуке хан әлгіге қадау-</w:t>
        <w:br/>
        <w:t>қадау бұйрық еткен:</w:t>
      </w:r>
    </w:p>
    <w:p>
      <w:r>
        <w:t>- Ел арасы ерегіспен жақындаспайды, емеурінмен</w:t>
        <w:br/>
        <w:t>табысады. Кандыауыздың қашыртпа сөзін емес, елінің</w:t>
        <w:br/>
        <w:t>бітім сөзін әкел, батыр. Сауда-саттық - ел арасын</w:t>
        <w:br/>
        <w:t>біріктіретін дәнекер, осы жағына көңіліңді көп</w:t>
        <w:br/>
        <w:t>бөлгейсің. Орыс іріленсе - сен қорғаланба, тең тұрып,</w:t>
        <w:br/>
        <w:t>тең тұтып сөйлес. Жолың болсын! - деген-ді.</w:t>
        <w:br/>
        <w:t>Осыдан кейін де бейбіт тілек тасыған хан елшілері</w:t>
        <w:br/>
        <w:t>тыншымаған. 1690 жылы Қабай бастаған бір топ</w:t>
        <w:br/>
        <w:t>елшісін хан Мәскеуге шығарып салған-ды.</w:t>
        <w:br/>
        <w:t>Сол 1690 жылы Сары мен Келді дейтін билер</w:t>
        <w:br/>
        <w:t>--46--</w:t>
        <w:br/>
        <w:t>сөйлеп, қамырдай илесе, қайсыбірі жалаңаш қолмен</w:t>
        <w:br/>
        <w:t>от көсесгендей шыжбалақтай бастайды. Бір мен екі</w:t>
        <w:br/>
        <w:t>емес, бәрінің түбегейлеп келіп түптей қозғайтыны -</w:t>
        <w:br/>
        <w:t>тағы да мал дауы, жер дауы. Сызданып қабақ түйгендер</w:t>
        <w:br/>
        <w:t>де, шырылдап жан тартқандар да өз сөзін. өз тілегін</w:t>
        <w:br/>
        <w:t>өткізіп қалмақшы. Өрісі тарылып, жайлауы жұқарған</w:t>
        <w:br/>
        <w:t>даланың етек-жеңін күн сайын қысқартып бара жаткан</w:t>
        <w:br/>
        <w:t>жаугершілік заманның жан алқымға алып. қысқаштай</w:t>
        <w:br/>
        <w:t>қысып тұрғаны бұл жиынға үйытқысы бұзылған елдің</w:t>
        <w:br/>
        <w:t>дау-шарымен қоңыраулатып жеткендей. Қазақтың</w:t>
        <w:br/>
        <w:t>біраз ауылын ата-бабаның ежелгі қонысынан</w:t>
        <w:br/>
        <w:t>ығыстырып, Жайықтан қуып шыққан торғауыт</w:t>
        <w:br/>
        <w:t>қалмақтың жаз жайлауын Ырғыз, Жем және Елек</w:t>
        <w:br/>
        <w:t>өзендерінің бойына сырғытқаны жанға катты батады-</w:t>
        <w:br/>
        <w:t>ақ. Хандықтың бұл күнде шығысы мен күңгейі тіпті</w:t>
        <w:br/>
        <w:t>шолтиып-ақ қалды. Қара Ертіске жылқысын</w:t>
        <w:br/>
        <w:t>жалдатқан қаһарлы Жоңғар хандығы бұ күнде Балқаш</w:t>
        <w:br/>
        <w:t>көлін де жалғыз иемденіп алды. Теріскейден шошка</w:t>
        <w:br/>
        <w:t>тұмсықтана тіресе ұмтылған Ресей патшалығы бұрын-</w:t>
        <w:br/>
        <w:t>ғы Сібір қазақтарының жерін де сол тұстықтағы қазақ</w:t>
        <w:br/>
        <w:t>хандығының жерін де көсіле жамбастап, қорсылдап</w:t>
        <w:br/>
        <w:t>еніп келеді. Бұрынғы іргесі алшақ-алтпақ қоныстанған</w:t>
        <w:br/>
        <w:t>ауылдар енді кеп ұлтарақтай жерге үйелей ұйлықса,</w:t>
        <w:br/>
        <w:t>ши шықпасқа амал бар ма. Ағайын қанша амалдайын</w:t>
        <w:br/>
        <w:t>десе де, жан сиысқанмен, мал сияр емес. Кешегі</w:t>
        <w:br/>
        <w:t>ашылған алақандай кең иеліктің бұл тұста оймақтай</w:t>
        <w:br/>
        <w:t>ғана шұқырына үймелеген қалың ел біріне-бірі ала</w:t>
        <w:br/>
        <w:t>жылан аш бақадай көз аларта бастаған. Сондықтан да</w:t>
        <w:br/>
        <w:t>үркін ел хандықтың орталығы Тәукенің әкесі -</w:t>
        <w:br/>
        <w:t>Жонгірдің тұсында иелік еткен Түркістан қаласының</w:t>
        <w:br/>
        <w:t>маңайы мен Жиделі Байсынға сығылыса келіп</w:t>
        <w:br/>
        <w:t>орналасқан да, көп батырдың көші-қоны жапсарласа</w:t>
        <w:br/>
        <w:t>қалған-ды. Бір қиындықтың бір жақсылығы да бар.</w:t>
        <w:br/>
        <w:t>Әсіресе батырлардың шоқтала жиналып, Жетісуға</w:t>
        <w:br/>
        <w:t>жанаса шоғырлануы - ойрат жолын уақытша болса да</w:t>
        <w:br/>
        <w:t>кесіп, казақтардың соғыс күшін, ат-сойылын қамдауда</w:t>
        <w:br/>
        <w:t>біраз жеңілдік туғызды. Түркістанның шығысындағы</w:t>
        <w:br/>
        <w:t>алас пен Арыс өзенінің арасын жайлаған хан</w:t>
        <w:br/>
        <w:t>ордасына тшектес, Боралдай өзенінің бойында, Қаратау</w:t>
        <w:br/>
        <w:t>сілемін етектей мекендеген қалың Қынппақ пен</w:t>
        <w:br/>
        <w:t>Жомарт батырдың жері көрпті жатыр. Түркістанның</w:t>
        <w:br/>
        <w:t>---56--</w:t>
      </w:r>
    </w:p>
    <w:p>
      <w:r>
        <w:t>басу - қиынның қиыны. Бірін асырса, екіншісін</w:t>
        <w:br/>
        <w:t>жасытып алмақ, Жылы жүз, оң қабақ, аңдысқан топтың</w:t>
        <w:br/>
        <w:t>бәріне жете де бермейді. Жеткізе алмаса, мынадай</w:t>
        <w:br/>
        <w:t>соқпа дертті ығыр кезде ел бірлігін сақтап қалам деп</w:t>
        <w:br/>
        <w:t>жанталасқа түсуі, тозақтағы от шашып ойнаған</w:t>
        <w:br/>
        <w:t>күнәкарлар қылығынан кем болмас.</w:t>
        <w:br/>
        <w:t>Хан қабақ астынан сығалай қарады. Бәрі кірпік</w:t>
        <w:br/>
        <w:t>тасалай сығаласып бұған қадалыпты. Назарын аударған</w:t>
        <w:br/>
        <w:t>Тәуке тәуелділерінің тілемсектенгенін елемейтін түр</w:t>
        <w:br/>
        <w:t>танытқысы келгендей түсін суытып, қос қолымен</w:t>
        <w:br/>
        <w:t>шоқша сақалын уыстап саумалады. Сол қалпында</w:t>
        <w:br/>
        <w:t>төмен еңкейсе де, Әбілқайырдың түр-түсін елестетіп</w:t>
        <w:br/>
        <w:t>отыр еді.</w:t>
        <w:br/>
        <w:t>Әбілқайыр - Кіші жүздің сұлтаны. Арғы аталарына</w:t>
        <w:br/>
        <w:t>хандық тимеген Үсік, Бөлекей-Қояндардың үрпағы.</w:t>
        <w:br/>
        <w:t>Әз Жәнібек ханның тоқалынан туған Үсік сұлтан</w:t>
        <w:br/>
        <w:t>ағыны тас ағызған Қасым мен Жәдіктермен</w:t>
        <w:br/>
        <w:t>тайталасып, үйірге түссе дс, қасиетті таққа отыра алмай</w:t>
        <w:br/>
        <w:t>кеткен. Қасымнан туған - Хақназар, Жәдіктен өрбіген</w:t>
        <w:br/>
        <w:t>Сығай, Тәуекел, Есім, Жәңгір, Тәукелер алма кезек</w:t>
        <w:br/>
        <w:t>ауысып, атадан мирас хандықты мұралат келе жатса,</w:t>
        <w:br/>
        <w:t>ықылым заманнан басынан бак, астынан тақ кетпеген</w:t>
        <w:br/>
        <w:t>үзеңгі бауы алты кабат Жәдік тұқымымен таласып,</w:t>
        <w:br/>
        <w:t>бой көрсетер мінезге жеткен азулы Әбілқайыр бұл</w:t>
        <w:br/>
        <w:t>күнде Үсікке емес, Жәнібекке сыйынады. Айналасына</w:t>
        <w:br/>
        <w:t>Есет, Бокенбай, Жәнібек сияқты беделді батырларды</w:t>
        <w:br/>
        <w:t>топтастырған сұлтанның анау-мынаудан онша</w:t>
        <w:br/>
        <w:t>қысылып-қымтырыла қоймайтын әжептеуір білігі мен</w:t>
        <w:br/>
        <w:t>қауқарлы білеті бар. Қол бастайтын көсемдігі де соңғы</w:t>
        <w:br/>
        <w:t>кездері дақпыртқа дақпырт қосын, бәсекелес</w:t>
        <w:br/>
        <w:t>сұлтандардан мұның шоқтығын асырып бара жаткан</w:t>
        <w:br/>
        <w:t>еді. Оның үстіне Жайықты өрлеген торғауыт құба</w:t>
        <w:br/>
        <w:t>қалмақтың елімен жері қоныстас, аулымен аулы</w:t>
        <w:br/>
        <w:t>іргелес болғандықтан, маңайына шоғырланған жасағы</w:t>
        <w:br/>
        <w:t>мен нөкері де көп. Адал ниетіне қарай Тәукені жақын</w:t>
        <w:br/>
        <w:t>тұтып, жанаса жағалап жүр. Әзірше бұра тартып, бұйда</w:t>
        <w:br/>
        <w:t>үзіп бара жатқан тасырлығын көрген жоқ. Кім білсін,</w:t>
        <w:br/>
        <w:t>шығармаудың Тәуке хан бір; датайыналы, Бкынан</w:t>
        <w:br/>
        <w:t>отыр. Бірақ сол жола ірден бір жолын да біліп</w:t>
        <w:br/>
        <w:t>үңіреңдеп таласқан мына</w:t>
        <w:br/>
        <w:t>Ханның белгісін күтіп тұрған жас батыр әлгі сөзден</w:t>
        <w:br/>
        <w:t>кейін тез сернілін, ілгері қарай бір лықсып қалып,</w:t>
        <w:br/>
        <w:t>ақтарыла жөнелді.</w:t>
        <w:br/>
        <w:t>- Табанға от, арқама шоқ басқаны да рас. Уау,</w:t>
        <w:br/>
        <w:t>алдияр! Аға деп, адалдық тілеп әрекетін бақсақ, бала</w:t>
        <w:br/>
        <w:t>деп менсінбей арам қарекетін көрсететіндер күн сайын</w:t>
        <w:br/>
        <w:t>көбейіп, көптігін жасайды. Қысасын азсынғандай</w:t>
        <w:br/>
        <w:t>қайта айналып келіп, иттігін жасайды. Қорлыққа</w:t>
        <w:br/>
        <w:t>батқан көңілдің құм болғанын түсінер бар ма?</w:t>
        <w:br/>
        <w:t>Ашынған қайраттың кіжінумен сойканға бастарын</w:t>
        <w:br/>
        <w:t>ұғынар бар ма? Ішке сыймай қайнаған кекті шерім</w:t>
        <w:br/>
        <w:t>бар, сыртқа актарылып төгілсе, ұятынан, карғысынан</w:t>
        <w:br/>
        <w:t>өртенердей көремін. Өртенбей және болмаймын.</w:t>
        <w:br/>
        <w:t>Шаласын тастап, қоламтасын көсеп, өрісімді өртеген</w:t>
      </w:r>
    </w:p>
    <w:p>
      <w:r>
        <w:t>- өзге емес, өзімнен шықты. Өзегімді қара пышақтай</w:t>
        <w:br/>
        <w:t>қансырата тілгілеп, туыстықтан түңілтумен келеді.</w:t>
        <w:br/>
        <w:t>Зарлаған елің бақташысыз қойдай оз бетімен өрбіп,</w:t>
        <w:br/>
        <w:t>жеке-жекс жер шолған бір емес, жеті бірдей аз ру.</w:t>
        <w:br/>
        <w:t>Зарлатқан - Тағы Да өз елің, азулы Әлімұлының айбар-</w:t>
        <w:br/>
        <w:t>лы Алшыны. Өткенде желекті келінімді қайтармай бір</w:t>
        <w:br/>
        <w:t>жасытты. Енді бүгін айдап жылқымды, байлап түйемді</w:t>
        <w:br/>
        <w:t>алды. Жесірімді жігітіне қосты. Жүйрігімді тақымына</w:t>
        <w:br/>
        <w:t>басты. Аз атаны тоздырып қыбырлатып, көп атаның</w:t>
        <w:br/>
        <w:t>құлқынына тығындармысынң? Жоқ әлде, “тетігімді тап,</w:t>
        <w:br/>
        <w:t>тынымымды бер” деген көз жасын иермісің? Аунатып</w:t>
        <w:br/>
        <w:t>бір асап, домалатытт екі жеп келеді. Біріне - “мықтым,</w:t>
        <w:br/>
        <w:t>Тектім!” деп, екіншісіне “жуасым, жүнлібасым!” деп</w:t>
        <w:br/>
        <w:t>қарама, “Егіз туған екі елім, екі ағайыным” деп қара.</w:t>
        <w:br/>
        <w:t>Зорлыққа жол бермей, корлықтағыға кол ұсын. Шабыс</w:t>
        <w:br/>
        <w:t>пен шабылыс тыйылсын. Білекке білек шыдамаса да,</w:t>
        <w:br/>
        <w:t>намысқа намыс алдырмайтын. Алдырмаймын деп</w:t>
        <w:br/>
        <w:t>алқынған тесік өкпе, ығыр жауырын, согілген қол-</w:t>
        <w:br/>
        <w:t>Тығымды көр. Көр де ала таппай, дауа тап, алдияр.</w:t>
        <w:br/>
        <w:t>Бөле шешпей, бүтін кес. Онсыз да ел іргесі сөгілер,</w:t>
        <w:br/>
        <w:t>ер ұйқысы бөлінер қастықты тек ағайын мен жақыннан</w:t>
        <w:br/>
        <w:t>ғана көріп қоймай, анау дұшпан, жаттан тауып</w:t>
        <w:br/>
        <w:t>жатқанымыз да аз емсс. Сырттан жау төнгенде, іштен</w:t>
        <w:br/>
        <w:t>дау іздегеніміз болмас. Күпсініп, күш айтар есебім де</w:t>
        <w:br/>
        <w:t>емес бұл шырылым. Тепсініп, теріс азулыққа салар</w:t>
        <w:br/>
        <w:t>кесектігім де емес бұл арыным. Момын елдің мұңымен,</w:t>
        <w:br/>
        <w:t>жылаулы елдің зарымен алдыңнан өткенім.</w:t>
        <w:br/>
        <w:t>ла</w:t>
        <w:br/>
        <w:t>Арылғаным да осы. Жылатсаң да, жұбатсаң ла ендігі</w:t>
        <w:br/>
        <w:t>ӛнлік өзіңде, хан тақсыр! - деп Есет сөзін шорт кесті.</w:t>
        <w:br/>
        <w:t>Отырғандар жым-жырт. Бір сәт еңселі сарай оқыс</w:t>
        <w:br/>
        <w:t>еңкейіт кетіп, еңсені басып бара жатқандай кәдімгідей</w:t>
        <w:br/>
        <w:t>тыныс тарылды. “Рас-ау! Әлсізге мықты - қашанда</w:t>
        <w:br/>
        <w:t>жау. Нашарға ағайынмын демейді. Қалай аларын.</w:t>
        <w:br/>
        <w:t>қайткенде асарын ғана ойлайды. Әйтпесс, анау</w:t>
        <w:br/>
        <w:t>Жағалбайлы, Кердері, Тілеулер мынау Алшынға қан-</w:t>
        <w:br/>
        <w:t>дас туыс, жақын жамағайын емсс пе. Момынды</w:t>
        <w:br/>
        <w:t>шырылдатып жей бергенде, ынтымақты қудала-</w:t>
        <w:br/>
        <w:t>мағанымыз-ау” деп үнсіз томсарған топ Есетті іштей</w:t>
        <w:br/>
        <w:t>қолдайды. Текті атаның тәкаппар тентектігі жай ксзде</w:t>
        <w:br/>
        <w:t>сырт көзге шалдуар еркеліктей көрінсе, осындай сын</w:t>
        <w:br/>
        <w:t>кезеңде сұмдық озбырлығымен түгел ашылады скен.</w:t>
        <w:br/>
        <w:t>Соны қапысыз ұққанда Есетке тілеулес көңілдер</w:t>
        <w:br/>
        <w:t>көбейгенімен, хан ыңғайын бағын, кеуделерде бұғып</w:t>
        <w:br/>
        <w:t>жатыр. Тәуке хан өткір көзін сызаттандыра сы-</w:t>
        <w:br/>
        <w:t>ғырайтып, терең ойға батыпты. Әміршінің соңысын</w:t>
        <w:br/>
        <w:t>бақты ма, әлде қыбырлай қоймаған Әйтеке биден</w:t>
        <w:br/>
        <w:t>күдер үзді ме, Қарабек даусын кенеді. Шағи шапа-</w:t>
        <w:br/>
        <w:t>нының екі өңірін қаусырынған қараторы жүзін корасан</w:t>
        <w:br/>
        <w:t>дағы шалған кісіге Жомарт тіксіне қаралы. Келелі сөзге</w:t>
        <w:br/>
        <w:t>келісімнен басқа кертартпа билік болуіны ма еді,</w:t>
        <w:br/>
        <w:t>Қарабектін сөз сұрағанын жақтырған жок.</w:t>
        <w:br/>
        <w:t>Бидің дауыс кенеуінен емеурін танытқанын біліп,</w:t>
        <w:br/>
        <w:t>шошаң еткен қамшымен бірге Тәуке хан басын изеді.</w:t>
        <w:br/>
        <w:t>Өз ішінде түйгенін жан-жақты екінеп барып шешетін</w:t>
        <w:br/>
        <w:t>әдетіне сайып, алдымен басқаларды тыңдауға бекінді.</w:t>
        <w:br/>
        <w:t>Қарабек шарт жүгініп алды. Қалын етті бітік көздері</w:t>
      </w:r>
    </w:p>
    <w:p>
      <w:r>
        <w:t>қанталап, Есетке шаншыла карап жүйрік аттай жүйтки</w:t>
        <w:br/>
        <w:t>жөнелді:</w:t>
        <w:br/>
        <w:t>- Бүлікші қасқа да, бүлінген басқа екен ғой. Ша-</w:t>
        <w:br/>
        <w:t>былған елдің жұрт сабылтқан күнәсі бар емес пе? Оны</w:t>
        <w:br/>
        <w:t>неге бүгесін? Азбын деп алдарқатпа, ала алмадым деп</w:t>
        <w:br/>
        <w:t>әлсіздігінді ғана айт. Жесір дауы, жер дауы - жеті</w:t>
        <w:br/>
        <w:t>ықылымнан келе жатқан жеткізбес дау. Аяқты мал</w:t>
        <w:br/>
        <w:t>ауанмен жусап, ақылмен жайылмайды.Желдеп түйе</w:t>
        <w:br/>
        <w:t>өрістейді, үркіп жылқы алыстайды. Аралас-құралас</w:t>
        <w:br/>
        <w:t>отырған ауылдардың бірде малы ауысып, бірде жаны</w:t>
        <w:br/>
        <w:t>Сыры БЕНІІ2й ма. Малыңды баға алмасаң, басқадан</w:t>
        <w:br/>
        <w:t>, нды қаға алмасаң, етегіме жармаспа!</w:t>
        <w:br/>
        <w:t>--&lt; ше</w:t>
        <w:br/>
        <w:t>- Көші мен қонысы билеген ел жан қамын ойла-</w:t>
        <w:br/>
        <w:t>майды, мал бабын қамдайды. Аяқты мал шығандап</w:t>
        <w:br/>
        <w:t>шеттеп, жауға да бастайды, дауға да тастайды. Күнім -</w:t>
        <w:br/>
        <w:t>арай, жүзім - шырай дейтін хауас солим шақты</w:t>
        <w:br/>
        <w:t>бұзатын да, үзетін де мал дауы. Ағайын, араласыңнан</w:t>
        <w:br/>
        <w:t>береке көрем. Сол берекең барымта мен сырымтадан</w:t>
        <w:br/>
        <w:t>сырғақтап кетпесін. Күміс сақинадай дөңгеленіп</w:t>
        <w:br/>
        <w:t>келген бірлестігіне сызат түспесін. Сызатты сыр-</w:t>
        <w:br/>
        <w:t>лаймын деп сындырып алу қиын емес. Желеу бар</w:t>
        <w:br/>
        <w:t>жерде желік бар. Сол желеу тағы да мазасыз малдан</w:t>
        <w:br/>
        <w:t>табылып отыр. Сіміргенін сіңіріп кетер желіктілерге</w:t>
        <w:br/>
        <w:t>желеу боп табылып отыр. Бұл бір көп қинайтын, коп</w:t>
        <w:br/>
        <w:t>қынжылтатын үрдіс екен. Тәтті сөзіңе ашы ұрыс</w:t>
        <w:br/>
        <w:t>енгізетін тәубесіз қылық екен. Дәл осыныц ұшығына</w:t>
        <w:br/>
        <w:t>шығардай шешім табуды мойнымдағы қарызым деп</w:t>
        <w:br/>
        <w:t>төрелік айтайын деп отырмын. Барға берекс, жокқа</w:t>
        <w:br/>
        <w:t>қанағат болар деп түбір сөз айтайын деп отырмын.</w:t>
        <w:br/>
        <w:t>Пәле басы барымта болса, ұры кеппе қау бөріктің</w:t>
        <w:br/>
        <w:t>алдын алар қақпаным да осы. Әр жүздің ұран, таңбасы</w:t>
        <w:br/>
        <w:t>бар еді. Бұдан былай әр ру малының меншікті өз ен-</w:t>
        <w:br/>
        <w:t>таңбасы болсын! Сол енң-таңбамен түкті-тұяқтысын</w:t>
        <w:br/>
        <w:t>түптеп түгендеп, алалап айырып алып отырса, ел</w:t>
        <w:br/>
        <w:t>ішінде дау-дамайдың азаярына кепілмін. Үш жүздің</w:t>
        <w:br/>
        <w:t>игі жақсылары, осы жобамды қолдарсың. Қолдарсың</w:t>
        <w:br/>
        <w:t>да, кейінгіге жора етерсің. Мен біттім! - деп Қазыбек</w:t>
        <w:br/>
        <w:t>сөзін түйіндеді.</w:t>
        <w:br/>
        <w:t>Отырған жиын бұл шешімді де түгел келісе</w:t>
        <w:br/>
        <w:t>қабылдап, бас изесіп құптады.</w:t>
        <w:br/>
        <w:t>Жомарт ұзақ ойға шомды. Жаңағы келісім мен</w:t>
        <w:br/>
        <w:t>келелі бітімдер куантса да, уантар емес. Анталаған ой</w:t>
        <w:br/>
        <w:t>көп. Көп ойдың қақпақылдап тосуы да көп. “Әр</w:t>
        <w:br/>
        <w:t>өлкенің аузымен құс тістеген азуы алты қарыс мық-</w:t>
        <w:br/>
        <w:t>тылары мұнда отырып бас шұлғып, шыға беріп көз</w:t>
        <w:br/>
        <w:t>алартпасын кім білген? Көкірекке нан пісіретін</w:t>
        <w:br/>
        <w:t>қызбалық бұдан кейін сабырлық табардай уәж</w:t>
        <w:br/>
        <w:t>айтылды. Дәл соны осындағылардың түптегені көп</w:t>
        <w:br/>
        <w:t>пе? Дыттағаны артық па?</w:t>
        <w:br/>
        <w:t>Толыны шайқап төгіп, майға бөккен қордалылар</w:t>
        <w:br/>
        <w:t>сонау кең даланың ырғап ішер ырысын шақтап</w:t>
        <w:br/>
        <w:t>сыздықтатар ма? Қу мініп, құлан құрықтаған пысықтар</w:t>
      </w:r>
    </w:p>
    <w:p>
      <w:r>
        <w:t>өрнеу көзге момын мен жуасты қырқыстырып қойып,</w:t>
        <w:br/>
        <w:t>- Өзіңіз айтыңызшы, Күлеке, атсыз жігіт - қанатсыз</w:t>
        <w:br/>
        <w:t>қыран емес пе? Әй-әй, ғұмыр бойы бір ат маңдайға</w:t>
        <w:br/>
        <w:t>бітпей, тамсана-тамсана таңдай құрғап, қу тақым өтТіІП</w:t>
        <w:br/>
        <w:t>барамыз. Әйтеуір, батырдың жылқысын бағып,</w:t>
        <w:br/>
        <w:t>қылқұйрықты жүгендегеніміз дәтке ҡуат. Әйтпесе, қыл</w:t>
        <w:br/>
        <w:t>шылбырмен буына салар едім, Күлеке. Солайы солай,</w:t>
        <w:br/>
        <w:t>Құлеке. Осы деймін, сіз ғой талай жасқа келдіңіз. Жер</w:t>
        <w:br/>
        <w:t>тырнап, арық қазып, су тартып, тырбанасыз кеп,</w:t>
        <w:br/>
        <w:t>тырбанасыз, Құлеке. Сонда деймін, осы ішіңіз бір</w:t>
        <w:br/>
        <w:t>пыспай ма? Әй-әй, жер түрте беру қиын ғой, қиын.</w:t>
        <w:br/>
        <w:t>Құлеке, сізді аяймын. Айналайын, ағажан, құдай</w:t>
        <w:br/>
        <w:t>қаласа, түптің түбінде мен де айғыр үйірлі жылқыға</w:t>
        <w:br/>
        <w:t>ие болады екем. Сонда сізге айғыр демейін, құдай</w:t>
        <w:br/>
        <w:t>алдында бір тай берем. Әй-әй, өзім таңдап, өзім</w:t>
        <w:br/>
        <w:t>жетектеп әкеліп, белдеуіңізге байлап қоям, Құлеке.</w:t>
        <w:br/>
        <w:t>Қазақ атсыз тұра алмайды. Әлденеге ренжіп көңілің</w:t>
        <w:br/>
        <w:t>май ішкендей кілкіді ме, жылқы жануарға мін де шап!</w:t>
        <w:br/>
        <w:t>Бәрін заматта ұмытасың. Ат үсті - желік, Құлеке. Одан</w:t>
        <w:br/>
        <w:t>өткен ем-дом жоқ. Әне, соны айтыңыз. Жылап бара-</w:t>
        <w:br/>
        <w:t>сың ба, ағындаған ескек жел бетке ұрып көзіңнен жас</w:t>
        <w:br/>
        <w:t>шығарлы ма, ешкім байқамайды. Ал сен солқылдап</w:t>
        <w:br/>
        <w:t>егіле бер. Кеудең бір босаса, жаның бір жадырайды,</w:t>
        <w:br/>
        <w:t>Құлеке.</w:t>
        <w:br/>
        <w:t>Құлнияз үнсіз шұлғып койып, жымия түседі. Қо-</w:t>
        <w:br/>
        <w:t>ғалы көлдің құрағындай жайдары Тәсібекке іші бұра</w:t>
        <w:br/>
        <w:t>береді. Тіпті немере қарындасы Рабиғаға үйленбей</w:t>
        <w:br/>
        <w:t>тұрғанда да осы Тәсібек момын Құлнияздың тәуір</w:t>
        <w:br/>
        <w:t>коретін адамдарының бірі болатын. Көңілінде иненің</w:t>
        <w:br/>
        <w:t>жасуындай қараулығы жоқ аңқылдақ жанды жыл</w:t>
        <w:br/>
        <w:t>тәулігінде бір көргенде туған бауырындай сағынып,</w:t>
        <w:br/>
        <w:t>қуана қарсы алатын. Казірті құлан бүлкіл әңгімесі де</w:t>
        <w:br/>
        <w:t>кеуілінен шығып, ақ пейіл адалдығымен ұйытып</w:t>
        <w:br/>
        <w:t>барады.</w:t>
        <w:br/>
        <w:t>- Әй-әй, жүдә жолым болар-ау. Құлауәнде түс</w:t>
        <w:br/>
        <w:t>көріп жүрем, Құлеке. Түсімде ылғи қамыны ұстап</w:t>
        <w:br/>
        <w:t>жүрем. Перзент сүйермін дейтіндей Рабиға екеуміз ол</w:t>
        <w:br/>
        <w:t>жастан өттік. Бермеген балаға таласам ба? Ендеше</w:t>
        <w:br/>
        <w:t>қамшы ұстағаным - ат мінетін болғаным ғой. Құлеке,</w:t>
        <w:br/>
        <w:t>маңдайға баскан бір атың болу дегеннің не екенін</w:t>
        <w:br/>
        <w:t>білесіз бе? Ойбай-ау, ол - тұсауың алынып, шідерің</w:t>
        <w:br/>
        <w:t>шешілгенмен бір ғой. Әй-әй, шіркін тезірек сөйтсем</w:t>
        <w:br/>
        <w:t>---060--</w:t>
        <w:br/>
        <w:t>жөніңізді білдіріп кетіңіз, аға! - деп Зылиха тағы да</w:t>
        <w:br/>
        <w:t>сәл бас иді.</w:t>
        <w:br/>
        <w:t>- Асыл Зылиха! Атың мен көркіңе сыртыңнан</w:t>
        <w:br/>
        <w:t>әбден қанық ем. Мына қысылтаянда кездескеніме ғана</w:t>
        <w:br/>
        <w:t>қапамын, құрбым. Өзіңнен жасырар еш түйткілім</w:t>
        <w:br/>
        <w:t>болмас. Міне, мынау саған деген жүрек жарған</w:t>
        <w:br/>
        <w:t>ілтифаты Куат ағаңның! - деп қос қолын кеудесіне</w:t>
        <w:br/>
        <w:t>қойып, Иіліп тағзым етті.</w:t>
      </w:r>
    </w:p>
    <w:p>
      <w:r>
        <w:t>Қуаттың атын естігенде қыз жүзі құбыла толқып</w:t>
        <w:br/>
        <w:t>кетіп еді, тез басылды.</w:t>
        <w:br/>
        <w:t>- Қуат аға! Атағыңызды сырттай естіп, бір көруге</w:t>
        <w:br/>
        <w:t>мен де құмар едім. Сол іңкәр құмартумен өтермін де,</w:t>
        <w:br/>
        <w:t>- деп сөзін бітіргенде көзіне мөлтілдеп жас үйірілді.</w:t>
        <w:br/>
        <w:t>Жас арасынан тұнжырап ұзақ қарап қалып, атын</w:t>
        <w:br/>
        <w:t>тебініп, бұрылып жүріп кетті.</w:t>
        <w:br/>
        <w:t>Ерге қонған Қуат батыр үздік-создық кеткендердің</w:t>
        <w:br/>
        <w:t>соңынан коз алмай дел-сал күйде қыбырсыз қала берді.</w:t>
        <w:br/>
        <w:t>4</w:t>
        <w:br/>
        <w:t>Көктеп мінген еріңнің</w:t>
        <w:br/>
        <w:t>Астында коп жүгіртер күлік бар.</w:t>
        <w:br/>
        <w:t>Кок садақтың ішінде</w:t>
        <w:br/>
        <w:t>Көбе бұзар жебе бар...</w:t>
        <w:br/>
        <w:t>Доспамбет жырау</w:t>
        <w:br/>
        <w:t>Жомарт бағыр диуанның түскі мәслихатынан өзі</w:t>
        <w:br/>
        <w:t>түскен үйге түнеріп оралды. Жайшылықта да көп</w:t>
        <w:br/>
        <w:t>сөйлемейтін тұйық кісі жетесіне жеткенде мүлде</w:t>
        <w:br/>
        <w:t>тығылып, булығып қалады скен. Түтігіп кірген бойда</w:t>
        <w:br/>
        <w:t>зіл батпан кісссін ағытып жіберді. Мол тіішілген</w:t>
        <w:br/>
        <w:t>бикасап шапанын иығынан асығыс сыпырды да, сылқ</w:t>
        <w:br/>
        <w:t>түсіп қисая берді. Жастыққа шынтақтаған күйі жонын</w:t>
        <w:br/>
        <w:t>көрсетіп үнсіз қалды.</w:t>
        <w:br/>
        <w:t>Әлгінде батыр үйге енгенде орнынан ұшып тұрып</w:t>
        <w:br/>
        <w:t>жастық тастап, ізет білдірген Қуат әлі де отыра қойған</w:t>
        <w:br/>
        <w:t>жоқ еді. Жомарттың бүлк-бүлк козғала түсіп,</w:t>
        <w:br/>
        <w:t>әлденені уайымдай ойлап, қапаланып жатқанын сезіп,</w:t>
        <w:br/>
        <w:t>тоқырап тұр.</w:t>
        <w:br/>
        <w:t>Күяр жауын аспаннан,</w:t>
        <w:br/>
        <w:t>Қара бұлт торласа.</w:t>
        <w:br/>
        <w:t>Пәлекет елде көбейер...</w:t>
        <w:br/>
        <w:t>Жігітті жігіт қорласа...</w:t>
        <w:br/>
        <w:t>Ақтамберді жырау</w:t>
        <w:br/>
        <w:t>Қанды ауыз бұқар кара мылтық оқыс күрс етті.</w:t>
        <w:br/>
        <w:t>Тау жаңғыртқан оқшау дыбыс үзілгенше, ұңғыдан</w:t>
        <w:br/>
        <w:t>бүркілген бір шөкім көк түтін де сейілді. Қол мен көз</w:t>
        <w:br/>
        <w:t>жітілігіне қапысыз сенген Қуат жүрелеп отырған</w:t>
        <w:br/>
        <w:t>жерінен созаландап асықпай көте-рілді. Тар қолтықтан</w:t>
        <w:br/>
        <w:t>ілкім жоғарылата қос өкпеден қолмен қойғандай сақ</w:t>
        <w:br/>
        <w:t>етіп қадалатын жалғыз оқ сілтегенін сұлатып түсіретін.</w:t>
        <w:br/>
        <w:t>Бұл жолы мүлт кетті. Бунақ-бунақ тік мүйізді басын</w:t>
        <w:br/>
        <w:t>кекірсйте, кен танауын делдите аңырған акбөкен</w:t>
        <w:br/>
        <w:t>мергенге оқшырая қарап қапты. Әлденеге сес қыл-</w:t>
        <w:br/>
        <w:t>ғандай алдыңғы тіп-тік сидаң аяғымен жер тарпыды</w:t>
        <w:br/>
        <w:t>да, бері қарай екі-үш аттап келіп, тағы көлденеңдеп</w:t>
        <w:br/>
        <w:t>тұра қалды.</w:t>
        <w:br/>
        <w:t>Алғашқы оғы айдалаға лағып кеткеніне намыс-</w:t>
        <w:br/>
        <w:t>танған Қуат қара мылтығын қайталан оқтады. Әлгін-</w:t>
        <w:br/>
        <w:t>дегідей қапы кетпейін деді ме, шитісін жазып жерге</w:t>
      </w:r>
    </w:p>
    <w:p>
      <w:r>
        <w:t>тіреп, өзі де етпеттей жатты. Ұзақ, көздеді. “Атсаң ат!”</w:t>
        <w:br/>
        <w:t>дегендей тапжылмай түрған акбөкен көзіне бірде</w:t>
        <w:br/>
        <w:t>бұлдырап алыстап, бірде үлкейіп шалынып, қарауылға</w:t>
        <w:br/>
        <w:t>көпке дейін түзу ілінбеді. “Қарақасқа атты Қамбар</w:t>
        <w:br/>
        <w:t>пірім! Өзің қолда!” дегенді ернін болар-болмас</w:t>
        <w:br/>
        <w:t>жыбырлатып айтқан жас батыр, білтеге от тигізді. Дүрс</w:t>
        <w:br/>
        <w:t>етіп төңірек түгел дүңгірлеп кетті. Дүңгірге қоса</w:t>
        <w:br/>
        <w:t>тыпырлаған аңның тұяқ серпкен тысырын естірмін</w:t>
        <w:br/>
        <w:t>деген Қуат басын көтеріп алды.</w:t>
        <w:br/>
        <w:t>Ақбөкен орнынан да жылжымапты. Әрі- беріден соң</w:t>
        <w:br/>
        <w:t>лік-дік басып, баяу козғалып, аңшының өзіне қарсы</w:t>
        <w:br/>
        <w:t>беттеді.</w:t>
        <w:br/>
        <w:t>Куат сескеніп қалды. “Бұл не? Аң киесі, тағы иесі</w:t>
        <w:br/>
        <w:t>ақбөкен болып көзіне көрініп тұр ма? Апырмау, тақыр</w:t>
        <w:br/>
        <w:t>жауырынның көбесіне тіреп қойғандай етіп, бір емес</w:t>
        <w:br/>
        <w:t>қатарынан екі атып дарыта алмауы қалай? Әлде қас</w:t>
        <w:br/>
        <w:t>- Жетер! Қысаска қысас жасардай. әттең жолың</w:t>
        <w:br/>
        <w:t>жіңішке, - деді де, үзеңгіге шіренген дөңгелек сақал</w:t>
        <w:br/>
        <w:t>енді Қуатқа бұрылып саңқ етті. - Әй, құйысқанға</w:t>
        <w:br/>
        <w:t>қыстырылып жүрген кімсің өзің? Сор түртіп келген</w:t>
        <w:br/>
        <w:t>бейбақ болармысың!</w:t>
        <w:br/>
        <w:t>- Нығыз сөйлеп, қыр көрсетуіңе қарағанда, көп</w:t>
        <w:br/>
        <w:t>сұлтанның бірі шығарсың. Ел менен қара халықтан</w:t>
        <w:br/>
        <w:t>ірі емессің. Мен сол көптің өкілімін, тақсыр. Ал енді</w:t>
        <w:br/>
        <w:t>айта бер айтарыңды, - деп Куат корғалактамай тік</w:t>
        <w:br/>
        <w:t>қарады.</w:t>
        <w:br/>
        <w:t>- Айтсам, аттан түс те, тізеңді бүк! Кісеңді мойныңа</w:t>
        <w:br/>
        <w:t>салып, алдымнан өт!</w:t>
        <w:br/>
        <w:t>- Айыбым не? Неңді бүлдіріппін! - деп Қуат</w:t>
        <w:br/>
        <w:t>қатулана қабақ түйді.</w:t>
        <w:br/>
        <w:t>- Жел жағымнан жүрмейтін тоң мойын құл, нә-</w:t>
        <w:br/>
        <w:t>керімді жаяулатып бұдан артық тобемде ойнаймысың!</w:t>
        <w:br/>
        <w:t>- деп тіксініп, анау дауыс күшейтті.</w:t>
        <w:br/>
        <w:t>- Айдалаға айқай мен аттан салардай, тақсыр-ау,</w:t>
        <w:br/>
        <w:t>сізге не корінді? - деп үнсіз тұрған жас жігіт келеге</w:t>
        <w:br/>
        <w:t>келіп еді, “тақсыры” оған да қыңбады.</w:t>
        <w:br/>
        <w:t>- Түс аттан! - дсп тақымдай берді.</w:t>
        <w:br/>
        <w:t>- Е, аттан сен мінгізіп, сен түсіріп жүр ме едің? Ал</w:t>
        <w:br/>
        <w:t>түспедім! - деп Қуат айылын да жимады.</w:t>
        <w:br/>
        <w:t>- Ұста! Соқ мына итті! - деді әлгі сол кезле Қуаттың</w:t>
        <w:br/>
        <w:t>ту сыртына иек қағып.</w:t>
        <w:br/>
        <w:t>Куат өздері домалатып кеткен төртеулің тақалып</w:t>
        <w:br/>
        <w:t>қалғанын кормеп сді, қапыда қалды. Қатар жармасқан</w:t>
        <w:br/>
        <w:t>сегіз кол ат үстінен жұлып түсірді.</w:t>
        <w:br/>
        <w:t>- Таңыңдар аяқ-қолын! Шықпыртындар аямай!</w:t>
        <w:br/>
        <w:t>Төрт жігіт дес бермей Қуаттың қалын шылбырмен</w:t>
        <w:br/>
        <w:t>буып тастады. Содан кейін қамшыларын ысқырта</w:t>
      </w:r>
    </w:p>
    <w:p>
      <w:r>
        <w:t>үйіріп шықпырта жөнелді.</w:t>
        <w:br/>
        <w:t>- Тақсыр! Мына зорлығыңды тоқтат! - деді жас</w:t>
        <w:br/>
        <w:t>жігіт.</w:t>
        <w:br/>
        <w:t>- Араласпа!</w:t>
        <w:br/>
        <w:t>- Тақсыр! Босқа арандатпа! Жазықсыз жазаңды</w:t>
        <w:br/>
        <w:t>естіген ел тегіс наразы болады.</w:t>
        <w:br/>
        <w:t>- Айтқаным айткан, бар жазығы!</w:t>
        <w:br/>
        <w:t>- Олай болса, өзіңнен көр, Болат сұлтан! - деді де,</w:t>
        <w:br/>
        <w:t>жігіт қатты ашуланып алып, қынабынан қылышын</w:t>
        <w:br/>
        <w:t>суырды. Сол сәтте атын тебініп келіп, төртеудің</w:t>
        <w:br/>
        <w:t>-. Шырағым, шаруаның ыңғайы билеп... Егінді енді</w:t>
        <w:br/>
        <w:t>жинап... )</w:t>
        <w:br/>
        <w:t>- Әй, шал!.. Мен сенімен мұнда тәжікелесуге келгем</w:t>
        <w:br/>
        <w:t>жоқ. Астығынды тез өткізесің, бұл - бір. Содан кейін</w:t>
        <w:br/>
        <w:t>бір ат бересің! 2-2</w:t>
        <w:br/>
        <w:t>- Қарағым-ау, атың нс? Ондай салық жоқ еді ғой,</w:t>
        <w:br/>
        <w:t>- деп Құлнияз біреу пышақ сұғып алғандай шар етті.</w:t>
        <w:br/>
        <w:t>- Сөзді қой! Хан жарлығы! Атты да, астықты да</w:t>
        <w:br/>
        <w:t>үш күннің ішінде қолға тигізесің!</w:t>
        <w:br/>
        <w:t>- Қарағым-ау, туғалы тулақ көрмеп ем, ол атты</w:t>
        <w:br/>
        <w:t>қайдан табам? Ең болмаса астықты базарға апарып,</w:t>
        <w:br/>
        <w:t>саудалап...</w:t>
        <w:br/>
        <w:t>- Қысқарт, шал! Хан жарлығын бұзатын кім едің!</w:t>
        <w:br/>
        <w:t>- Қарағым, ханыңды көргем жоқ. Жарлығын бүған</w:t>
        <w:br/>
        <w:t>дейін өмірімде естігем жоқ. Босқа шырылдата берме...</w:t>
        <w:br/>
        <w:t>- Әй, қу қақпас! Аш көзіңді! Анау тұрған Болат</w:t>
        <w:br/>
        <w:t>сұлтан диуанның шешімімен бүгіннен бастап хан</w:t>
        <w:br/>
        <w:t>атанды. Тәуке ханның тақ мұрагері! Хан айтпаса, сол</w:t>
        <w:br/>
        <w:t>айтты. Мына жігіттер - сұлтанның нөкері!</w:t>
        <w:br/>
        <w:t>-- Өл дейсің бе енді маған. Барымды берем, жоқты</w:t>
        <w:br/>
        <w:t>жерден қаза алмаймын...</w:t>
        <w:br/>
        <w:t>- Қыршаңқысын сасық күзендей шақылдаған</w:t>
        <w:br/>
        <w:t>кедейдің!</w:t>
        <w:br/>
        <w:t>Сол-ақ екен, төртеу қамшы үйіріп Құлниязды</w:t>
        <w:br/>
        <w:t>тулақтай сабады.</w:t>
        <w:br/>
        <w:t>Тәсібек орнынан апыр-топыр түрегелді.</w:t>
        <w:br/>
        <w:t>- “Әй-әй, тоқтаңдар! Қойындар, жігіттер! Обал</w:t>
        <w:br/>
        <w:t>мыналарың, обал! Тұп-тура ханның өзіне айтам.</w:t>
        <w:br/>
        <w:t>Ойламаңдар мені осал екен деп. Қойыңдар!</w:t>
        <w:br/>
        <w:t>Сөз. тыңдар жігіттер жоқ. Тәсібек жерде жатқан</w:t>
        <w:br/>
        <w:t>қақ сойылын көтере ұмтылды.</w:t>
      </w:r>
    </w:p>
    <w:p>
      <w:r>
        <w:t>Әп-сәтте қызыл бидайдың үстінде Құлнияз диқан</w:t>
        <w:br/>
        <w:t>мен Тәсібек жылқышы қан-қан боп айқасып құлап</w:t>
        <w:br/>
        <w:t>жапты.</w:t>
        <w:br/>
        <w:t>- Сұмдық қой, сұлтан! Сұмдық қысас қой!..</w:t>
        <w:br/>
        <w:t>- Болат сұлтанның қасында тұрған жас жігіт</w:t>
        <w:br/>
        <w:t>дірілдеген күйі астындағы ақ бозын бауырға бір тартып</w:t>
        <w:br/>
        <w:t>шаба жөнелді.</w:t>
        <w:br/>
        <w:t>- Ұнамай ма екен, ә!.. Әлі саған бұдан да зорын</w:t>
        <w:br/>
        <w:t>көрсетермін! Саспа! - деп Болат жігіттерін ертіп,</w:t>
        <w:br/>
        <w:t>аяңдатып кетті.</w:t>
        <w:br/>
        <w:t>Тоуке әлі де сол ілгері лықсыған бойын тіктеместен</w:t>
        <w:br/>
        <w:t>көздері шатынап саңқылдай сөйледі.</w:t>
        <w:br/>
        <w:t>- Неге үндемейсіңдер? Ақ бұйрыққа көлденеңдеп</w:t>
        <w:br/>
        <w:t>қарсы тұрар пенде емеспін. Сұртай үкімін өзі шешіп,</w:t>
        <w:br/>
        <w:t>өзі кесіпті. Өз қылығымен, кінәсімен кесіпті.</w:t>
        <w:br/>
        <w:t>Байламымды мен де өзгертпен. Жомарт! Сенің соңыңа</w:t>
        <w:br/>
        <w:t>ерген Қуат деген жас батыр бар екен. Бұл байламды</w:t>
        <w:br/>
        <w:t>соған тіредім. Ат-қаруын өзің сайла! - деп суық ата</w:t>
        <w:br/>
        <w:t>қарап, қадалып тоқтады.</w:t>
        <w:br/>
        <w:t>Манадан ажырая қарап отырған батыр бүл тұста</w:t>
        <w:br/>
        <w:t>қатты шіміркеніш, хан жүзінс тайсалмай тіке қарады.</w:t>
        <w:br/>
        <w:t>- Тақсыр, өлімге жұмсардай Куатгың мен білмейтін</w:t>
        <w:br/>
        <w:t>күнәсі бар шығар. Ол сұмдығы мына бұйрығыңыздан</w:t>
        <w:br/>
        <w:t>сезіліп тұр. Бірақ албырт жастың аңғырт қадамын</w:t>
        <w:br/>
        <w:t>кешірер үлкендігіміз қайда? Жолын ашпаған ұлаңды</w:t>
        <w:br/>
        <w:t>жыртқыштықпен ауыздандырмайық, Қайтып алыңыз</w:t>
        <w:br/>
        <w:t>мына үкіміңізді. Мен-ақ барайын. Мен-ақ болайын</w:t>
        <w:br/>
        <w:t>семсеріңіз. Қуатты бұзбаңыз, - деп қалды.</w:t>
        <w:br/>
        <w:t>- Жөн!</w:t>
        <w:br/>
        <w:t>- Қуатты қинамайық!</w:t>
        <w:br/>
        <w:t>- Барсын Жомарт батыр!</w:t>
        <w:br/>
        <w:t>Шуылдасқан дабырды хан шорт тыйды.</w:t>
        <w:br/>
        <w:t>- Аздырма жұртты! Араңдатпа, батыр! Куат барады.</w:t>
        <w:br/>
        <w:t>Басқа сөзім жоқ,</w:t>
        <w:br/>
        <w:t>5</w:t>
        <w:br/>
        <w:t>Біраздан бері жаймашуақтанып тұрған ауа райы</w:t>
        <w:br/>
        <w:t>кілт бұзылды. Күн екіндіге құлай аспанды қалың қара</w:t>
        <w:br/>
        <w:t>бүлт тегіс бүркеді. Алдымен суық жел дүрілдетіп өте</w:t>
        <w:br/>
        <w:t>шықты да, кешікпей көк төсінен ұсақ тамшылар секіре</w:t>
        <w:br/>
        <w:t>бастады. Сол-ақ екен бірнеше тәулік толастамай ұзақ</w:t>
        <w:br/>
        <w:t>сіркірейтін қолайсыз ақ жауын жер мен көктің</w:t>
        <w:br/>
        <w:t>арасына өрмегін құрып тастады.</w:t>
        <w:br/>
        <w:t>Күлтөбені айнала төңіректеп, қоршай орналасқан</w:t>
        <w:br/>
        <w:t>киіз үйлердің күндегі қарбаласы мол жиын-жыбыры</w:t>
        <w:br/>
        <w:t>жоқ. Түндіктері тегіс жабылып, жым-жырт мүлгін</w:t>
        <w:br/>
        <w:t>қалыпты.</w:t>
      </w:r>
    </w:p>
    <w:p>
      <w:r>
        <w:t>Жаңбыр суылын күшейтіп, ымырт үйірілді. Ән-</w:t>
        <w:br/>
        <w:t>шейінде батып бара жатқан күннің алқызыл іпапағына</w:t>
        <w:br/>
        <w:t>екен! Мен өзім уәдеге берікпін. Әркайсына бір аттан</w:t>
        <w:br/>
        <w:t>беремін деген достарым көп. Уәдемді жұтпаймын.</w:t>
        <w:br/>
        <w:t>Айғыр үйірді топырлатып қайтем. Үлестірем бәрін.</w:t>
        <w:br/>
        <w:t>Бұтартарым болса, жетеді. Солай ғой?</w:t>
        <w:br/>
        <w:t>Құлнияз күлімдеп бас изейді. Тәсібектің әңгімесіне</w:t>
        <w:br/>
        <w:t>де, Рабиғаның беріп жіберген сыбағасына да дән риза.</w:t>
        <w:br/>
        <w:t>Сүр ет жеп, бүгін бір кекірік атса, көз алдында үйілген</w:t>
        <w:br/>
        <w:t>қызыл дән - байлық боп және тоқмейілсітеді. “Артына</w:t>
        <w:br/>
        <w:t>бір қап бидай бөктертіп жіберсем, аштан өлмеспіз.</w:t>
        <w:br/>
        <w:t>Әдейі туыс тұтып сонау ит аркасы қияннан келіп</w:t>
        <w:br/>
        <w:t>отыр. Батырға ілесіп кеп қап ем дейді. Келген сон</w:t>
        <w:br/>
        <w:t>құр қайтпасын”.</w:t>
        <w:br/>
        <w:t>- Тәсібекжан, дұрыс айтасың. Артық байлық - арам</w:t>
        <w:br/>
        <w:t>ас. Бойға жұқпайды. Сен екеуміз оны түсінеміз.</w:t>
        <w:br/>
        <w:t>Алпысқа жеткеніне ат мінбесем, енді қартайғанда кай</w:t>
        <w:br/>
        <w:t>ұшпаққа шығармын. Рақмет бейіліңе, онан да қашан</w:t>
        <w:br/>
        <w:t>қайтасың, соныңды айт?</w:t>
        <w:br/>
        <w:t>- Әй-әй, Құлеке, тым ақкөңілсіз. Беріп тұрғанда,</w:t>
        <w:br/>
        <w:t>тай да болса ала бермейсіз бе? Ауыздан қағылмаңыз</w:t>
        <w:br/>
        <w:t>өйтіп, Құлеке! -деп Тәсібек қылқұйрықты тап қазір</w:t>
        <w:br/>
        <w:t>белдеуге байлап тастағандай өршеленіп отырды да,</w:t>
        <w:br/>
        <w:t>ойына әлдене түсті ме, тез басылды. - Менде ақ інген</w:t>
        <w:br/>
        <w:t>болып еді, енді қара атан ғана қалды. Өсімі зекетке</w:t>
        <w:br/>
        <w:t>кетті. Түйе малы өсімтал емес. Әйтеуір мал деген аты.</w:t>
        <w:br/>
        <w:t>Әй-әй, Қүлеке, дүние шіркін қолдың кірі. Бірде бітеді,</w:t>
        <w:br/>
        <w:t>бірде кетеді. Ол уайым емес. Аман болайық,</w:t>
        <w:br/>
        <w:t>Әлдеқайдан абалаған иттің даусы естілді. Абалаған</w:t>
        <w:br/>
        <w:t>ит даусын жасырып ат тұяғының түсірі тақалып қалды.</w:t>
        <w:br/>
        <w:t>Тәсібек елең етті.</w:t>
        <w:br/>
        <w:t>- Әй, әй, мыналар қатты келеді! Шабысы керім</w:t>
        <w:br/>
        <w:t>екен! Әне қазактардың жүрісі! Бәсе, осылай құйғытса</w:t>
        <w:br/>
        <w:t>керек еді! Алдыңғы баран аттың аяқ тастауын карашы!</w:t>
        <w:br/>
        <w:t>Күндік жерге терін де үкпей тың жететін дүлдүл ғой,</w:t>
        <w:br/>
        <w:t>шіркін! Құлеке, шақшаңды тасташы!</w:t>
        <w:br/>
        <w:t>- Әу, Құлнияз! Арам өлгір Құлнияз, тағарыңды!</w:t>
        <w:br/>
        <w:t>неге төлемейсің!</w:t>
        <w:br/>
        <w:t>Ат тұяғынан тас шашырата кілт тоқтаған алдыңғы</w:t>
        <w:br/>
        <w:t>адам Құлнияздың қол созып берген сәлемін елеген де</w:t>
        <w:br/>
        <w:t>жоқ.</w:t>
        <w:br/>
        <w:t>!Тағар - әскер жабдығы үшін алынатын салық.</w:t>
        <w:br/>
        <w:t>тыйымы мен әмірі тоқылдақтың тәубесіндей бос сөз,</w:t>
        <w:br/>
        <w:t>ақ көбік деп ұғып, жүгенсіз кетер. Ондай күнде</w:t>
        <w:br/>
        <w:t>құбылған заманның болдырған көкішолағын митың-</w:t>
        <w:br/>
        <w:t>датып қайда барарсың. Сондықтан да бір қисықты</w:t>
        <w:br/>
        <w:t>бір қынырмен аямай соғар. Соғар да екеуін соққысына</w:t>
      </w:r>
    </w:p>
    <w:p>
      <w:r>
        <w:t>жығар. Бақташысыз бетімен кеткен қой емес,</w:t>
        <w:br/>
        <w:t>қағушысы бар дөңгеленген сл екенін білсін. Білсін де</w:t>
        <w:br/>
        <w:t>тынсын. Екіншіден анау тентегіңді түзе деп ақ</w:t>
        <w:br/>
        <w:t>патшадан дүбірлетіп қайта-қайта келіп жатқан суық</w:t>
        <w:br/>
        <w:t>хабарды тыншытар хан жауабы да осы болсын.</w:t>
        <w:br/>
        <w:t>Тоуке хан биіктегі тағынан отырғандарды түгел</w:t>
        <w:br/>
        <w:t>шолып өтіп, саңқ етті.</w:t>
        <w:br/>
        <w:t>- Осы біз елміз бе, малмыз ба?</w:t>
        <w:br/>
        <w:t>Жиналғандар аң-таң калып, бастарын төмен</w:t>
        <w:br/>
        <w:t>тұқыртып иек көтеруге жарамады. Ханның әдеттен</w:t>
        <w:br/>
        <w:t>тыс ашулы түрін көргепдері осы. Сарай дәстүрінде</w:t>
        <w:br/>
        <w:t>дәл бұлай астарсыз ашық сауал қою бұрын-соңды</w:t>
        <w:br/>
        <w:t>болып көрмеген жағдай. Оның үстіне Әз Тәуке аталған</w:t>
        <w:br/>
        <w:t>алды кең Тәукенің аяқ астынан ширығуын кездес-</w:t>
        <w:br/>
        <w:t>тірмет еді. Тұс-тұстан күмілжіген еріндер күбірледі.</w:t>
        <w:br/>
        <w:t>- Елміз.</w:t>
        <w:br/>
        <w:t>- Ел - мал бола ма?!</w:t>
        <w:br/>
        <w:t>- Әрине, елміз!</w:t>
        <w:br/>
        <w:t>- Жоқ! Ел емеспіз. Ұрлық пен қарлық - елдікті</w:t>
        <w:br/>
        <w:t>даттайтын бадырайып түрған масқаралық. Әзәзілге</w:t>
        <w:br/>
        <w:t>ұсынар жолым жоқ. Сұртай батыр бір емес бірнеше</w:t>
        <w:br/>
        <w:t>бүліктің басы бопты. Өзгені еліктіріп, бүтінді бүлдіріп</w:t>
        <w:br/>
        <w:t>бітті. Беті бері қарап бейімделген келісімді, орыс пен</w:t>
        <w:br/>
        <w:t>қазақ арасын тоқайластыратын орайды қиындатып,</w:t>
        <w:br/>
        <w:t>елден елді бездіріп кетер қылығынан да түңілдім.</w:t>
        <w:br/>
        <w:t>Соқпа дертке өкпе жүрмейді. Өзегіме өңмеңдете</w:t>
        <w:br/>
        <w:t>қылыш сұққандай әрекетін құптамаймын. Қарғыс</w:t>
        <w:br/>
        <w:t>айтамын. Сұртайды осында алдырамын. Айыбы болса,</w:t>
        <w:br/>
        <w:t>басымен жауап береді, - деп барып сөзін сұрақпен</w:t>
        <w:br/>
        <w:t>бітірді. - Қане, батырлар, кайыссың барасың?</w:t>
        <w:br/>
        <w:t>Серпіле қозғалып, ілгері кеңірдек созған ханға</w:t>
        <w:br/>
        <w:t>батырлар қарай алар емес. Бұларды мына зәр шашқан</w:t>
        <w:br/>
        <w:t>суық жүзден гөрі сонау Сүртай халі көбірек қын-</w:t>
        <w:br/>
        <w:t>жылтатындай. Тесікке тығын етердей ханның шіріген</w:t>
        <w:br/>
        <w:t>жұмыртқа қып шығарып салып тұрғаны елінің еңіреген</w:t>
        <w:br/>
        <w:t>ері, халқының қадірлі ақыны еді.</w:t>
        <w:br/>
        <w:t>үстінде ағаш үзеңгіге шіреніп тұрып, сарыжасынды зу</w:t>
        <w:br/>
        <w:t>еткізді. Зу еткен үн басылғанша, қырқаның дәл</w:t>
        <w:br/>
        <w:t>ернеуінде тұрған бөкен әлденеше домалап сайға құлап</w:t>
        <w:br/>
        <w:t>түсті.</w:t>
        <w:br/>
        <w:t>Осының бәрі қас қағымда өтіп еді. Әлі дс болса,</w:t>
        <w:br/>
        <w:t>Куат ақбөкенді іштей ажалға қимай тұрған. Жас</w:t>
        <w:br/>
        <w:t>жігіттің кеудемсоқ тасырлығын жақтырмай ашулана</w:t>
        <w:br/>
        <w:t>бұрылып еді, әлгі акбозын сипай қамшылап ұзап</w:t>
        <w:br/>
        <w:t>барады екен. Қуат қуып жетпек боп, атына қамшы</w:t>
        <w:br/>
        <w:t>басты.</w:t>
        <w:br/>
        <w:t>Қасқыр текірекке салып ұзақ жортты. Бөкен</w:t>
        <w:br/>
        <w:t>желіспен бүлкілдетіп бара жаткан жігітке жау қуғандай</w:t>
        <w:br/>
        <w:t>тасыраңдатып шауып баруды ынғайсыз көрді. Мына</w:t>
        <w:br/>
        <w:t>жүріспен аралары тұтамдап кана жақындайтын сияқты.</w:t>
      </w:r>
    </w:p>
    <w:p>
      <w:r>
        <w:t>Қуат өз сәйгүлігіне көңілі толық болатын. “Өзіңнен</w:t>
        <w:br/>
        <w:t>зор шықса, екі көзің сонда шығар” дегендей алдындағы</w:t>
        <w:br/>
        <w:t>ақбоздың аяқ алысына ырза. Бөкен желісі желдей</w:t>
        <w:br/>
        <w:t>ескен арғымақ шоқытып кетсе, жер апшысын</w:t>
        <w:br/>
        <w:t>қуыратын нағыз дүлдүлдің өзі.</w:t>
        <w:br/>
        <w:t>Осы кезде алдарындағы аласалау адырға төрт-бес</w:t>
        <w:br/>
        <w:t>атты шыға келді. Сәл шоғырлана қалған топ жалғыз</w:t>
        <w:br/>
        <w:t>қараны жеке қалдырып, басқа төртеуі бері салды.Соны</w:t>
        <w:br/>
        <w:t>көргенде жігіт ат басын іркіп, Қуатты тосып алды.</w:t>
        <w:br/>
        <w:t>Бұған бұрылмастан лекітіп келе жатқандарға қарап</w:t>
        <w:br/>
        <w:t>тұрып:</w:t>
        <w:br/>
        <w:t>- Жігітім! Қызық үшін ойын көрсетейік. Бір кісілік</w:t>
        <w:br/>
        <w:t>қауқарың бар ма еді? Бар болса, ана төртеудің таңдап</w:t>
        <w:br/>
        <w:t>тұрып бірін ал да, қалғанын өзіме таста. Мық-</w:t>
        <w:br/>
        <w:t>тымсынған немелер ғой, шетінен жаяулатайық, - деді</w:t>
        <w:br/>
        <w:t>де, енді Қуатқа сынағандай оқыс бұрылып көз тікті. -</w:t>
        <w:br/>
        <w:t>Қару жұмсама. Аударып таста да, атын әкет!</w:t>
        <w:br/>
        <w:t>Қорықпа, жауабын өзім берем!</w:t>
        <w:br/>
        <w:t>Жігіттің өктем сөйлеп, бұған бұйыра тіл қатқанына</w:t>
        <w:br/>
        <w:t>намыстанған Қуат қатты кетті.</w:t>
        <w:br/>
        <w:t>- Шырақ, жөн білмес тасырлыққа үрынба! Шала-</w:t>
        <w:br/>
        <w:t>Лығымды сыйламасаң да, ағалығымды сыйласаңшы.</w:t>
        <w:br/>
        <w:t>Кеудеге қақтырмайын деп жүрген екеудің бірімін!</w:t>
        <w:br/>
        <w:t>мелеуің жетті! Жетті де жер етті!</w:t>
        <w:br/>
        <w:t>- Кешір, аға! “Іні зордан, аға бордан” деушілік еді</w:t>
        <w:br/>
        <w:t>менікі.</w:t>
        <w:br/>
        <w:t>- Олай болса, шырақ, таңдап тұрып өзің бірін ата</w:t>
        <w:br/>
        <w:t>бөленетін “Ханабал” сарайы бүгін қарауытып қана</w:t>
        <w:br/>
        <w:t>шалынады. Сөнер күннің ең соңғы шұғыласы күм-</w:t>
        <w:br/>
        <w:t>бездің ұшар басындағы алтын жалатқан жарты айды</w:t>
        <w:br/>
        <w:t>ерекше жарқыратып, жалындатып жарқ-жұрқ еткізіп</w:t>
        <w:br/>
        <w:t>көз шағылыстырып барып, бір кез жоғалып, өшіп</w:t>
        <w:br/>
        <w:t>кетер еді. Бүгін оның бірі де жоқ. Тек айнала төңірек</w:t>
        <w:br/>
        <w:t>тез қаракүңгірттеніп, көбесін жаңбыр тамшысы</w:t>
        <w:br/>
        <w:t>тесердей бүрісіп, кішірейіп барады.</w:t>
        <w:br/>
        <w:t>Ахантиреннің ағысы баяулана қалатын тереңдеу</w:t>
        <w:br/>
        <w:t>тұсында тұңғиыққа төніп тұрған шоқының үш жағы</w:t>
        <w:br/>
        <w:t>бірдей түйетайлы келген де, іргесінен өзен ағыл жаткан</w:t>
        <w:br/>
        <w:t>күнгейі қылышпен тілгендей тік жарғабақ, Сол</w:t>
        <w:br/>
        <w:t>шоқының үстінде әлдекім төмендегі суық болаттай</w:t>
        <w:br/>
        <w:t>өзен суының баяу ағысын үнсіз бағып отыр. Тынымсыз</w:t>
        <w:br/>
        <w:t>билеген ұсақ тамшылардың айдын бетін бұрқ-сарқ</w:t>
        <w:br/>
        <w:t>қайнаған қазандағы қара сорпадай көпіршітіп жіберген</w:t>
        <w:br/>
        <w:t>ұйқы-тұйқы көрінісіне көз тігіп, мелшиіп алыпты.</w:t>
        <w:br/>
        <w:t>Бір сәт әлдеқайдан мұңлы әуен талықсып жетті.</w:t>
        <w:br/>
        <w:t>Сыз бүркіп тұрған майда жауын елжіреген жүрегінен</w:t>
        <w:br/>
        <w:t>бастау алған нәзік әніне себелейтіндей әнші даусы</w:t>
        <w:br/>
        <w:t>онша қатаймайды. Әлденеге күрсіне өкініп, әлденеге</w:t>
        <w:br/>
        <w:t>риясыз қуанғандай кезектесіп өрбіген толқынды</w:t>
        <w:br/>
        <w:t>ырғақтан екі түрлі өрнек айқын сезіледі. Жүбаныш</w:t>
      </w:r>
    </w:p>
    <w:p>
      <w:r>
        <w:t>күгкен іңкәр тілек үні, өткенін аңсаған дірілді сағыныш</w:t>
        <w:br/>
        <w:t>мұңы қара құстың қанатындай боп қойнау-ҡойнауға</w:t>
        <w:br/>
        <w:t>ұйдыға тығылып, орнай бастаған түннің қойнындағы</w:t>
        <w:br/>
        <w:t>суық даланы сәл-сәл серпілткендей, сәл-сәл желпі-</w:t>
        <w:br/>
        <w:t>гендей баяу калқиды.</w:t>
        <w:br/>
        <w:t>Бұл шақта нобайы білінер-білінбес қарауытқан шоқ</w:t>
        <w:br/>
        <w:t>ағаш, киіз үй, топ-топ малдардан басқа ештеңе де</w:t>
        <w:br/>
        <w:t>айқындалып көрінбейді. Әлгіндегі әлсіз сылдырап</w:t>
        <w:br/>
        <w:t>аққан өзен дыбысы да еміс-еміс жетеді. Не басылмай,</w:t>
        <w:br/>
        <w:t>не нөсерлетпей майда жаңбыр ғана біркелкі сіркіреп</w:t>
        <w:br/>
        <w:t>Дірілдеп барып ән үзіліп тынды. Белгісіз әнші жан</w:t>
        <w:br/>
        <w:t>жүретін шымырлатқан өтінішін жеткізе алмас қы-</w:t>
        <w:br/>
        <w:t>тымыр заманынан жеріді ме, әлде қиялында талпынған</w:t>
        <w:br/>
        <w:t>үміт саусағымен көңіл пернесін дөп басып, сабасына</w:t>
        <w:br/>
        <w:t>түсті ме, нәзік әуен қайта өрбіген жоқ. Түнгі жаңбыры</w:t>
        <w:br/>
        <w:t>Дым бүріккен ауада канатына су тиген көбелектей</w:t>
        <w:br/>
        <w:t>мұңлы саздың жаңғырығы да тез өшті.</w:t>
        <w:br/>
        <w:t>--75---</w:t>
        <w:br/>
        <w:t>ортасында бір тіл қатпай сұрланып алған Қуаттың</w:t>
        <w:br/>
        <w:t>колын таңған шылбырды қиып жіберді. Қиып жіберді</w:t>
        <w:br/>
        <w:t>де, қылышын ұстатып: )</w:t>
        <w:br/>
        <w:t>- Батыр, намысыңды қорға! - деп қатарласа берді.</w:t>
        <w:br/>
        <w:t>Дір-дір етіп ызамен дуылдай өртенген Куат қы-</w:t>
        <w:br/>
        <w:t>лышты жалаңдата ұмтылды. Төрт жігіт төрт жаққа безе</w:t>
        <w:br/>
        <w:t>қашты. Өңі бұзылған Болат сұлтан ат үстінде көгере</w:t>
        <w:br/>
        <w:t>сазарып мелшиді де қалды.</w:t>
        <w:br/>
        <w:t>- Уай, Болат сұлтан! Ел арасында телі мен тентек</w:t>
        <w:br/>
        <w:t>көп еді. Сен солардан да асып түстің. Ноқталы басқа</w:t>
        <w:br/>
        <w:t>бір өлім, иманыңды үйір! - деп Қуат қылышын</w:t>
        <w:br/>
        <w:t>жарқылдатып төніп барды.</w:t>
        <w:br/>
        <w:t>Араға жас жігіт колденендей берді.</w:t>
        <w:br/>
        <w:t>- Батыр, намысың бар екен! Ашуыңды маған бер.</w:t>
        <w:br/>
        <w:t>Енді арандама!</w:t>
        <w:br/>
        <w:t>Қуаттың іркіліп қалғанын көрген соң сс жиған</w:t>
        <w:br/>
        <w:t>сұлтанның тілі шықты. Қайтадан зәрленіп, сарыала</w:t>
        <w:br/>
        <w:t>қамшысын сермей сөйледі.</w:t>
        <w:br/>
        <w:t>- Бөгеме, Зылиха! Аямасын зәндемі! Тоңмойын</w:t>
        <w:br/>
        <w:t>құлдың томырық, мінезі ғой құтыртып түрған. Жеті</w:t>
        <w:br/>
        <w:t>қабат жер астында ішірітпесем, өзім көрге түсейін-ақ!</w:t>
        <w:br/>
        <w:t>- Апырай, нені естідім?!. Зылиха дей ме?! Хан</w:t>
        <w:br/>
        <w:t>ордасындағы атақты сұлу Зылиха ма? Рас па? Сен бе</w:t>
        <w:br/>
        <w:t>едің, қалқам? - деп Куат еңді зіркілдеген сұлтанды</w:t>
        <w:br/>
        <w:t>мүлде ұмытып, “жігіт” деп жүрген серігіне таңырқай</w:t>
        <w:br/>
        <w:t>бұрылды.</w:t>
        <w:br/>
        <w:t>- Ио, батыр, мен - Зылихамын. Ұзақ арман тілеп,</w:t>
        <w:br/>
        <w:t>бітпес зар алған ұрғашы ғанамын. Түлеп ұшам ба деп</w:t>
        <w:br/>
        <w:t>талпынып, түңіліп құлап тынған төменетек қанамын.</w:t>
        <w:br/>
        <w:t>Тотыдай құлпырған қыз байғұстың құрылған торы</w:t>
      </w:r>
    </w:p>
    <w:p>
      <w:r>
        <w:t>дайын тұрады екен. Жем беріп сайратып, қапасқа</w:t>
        <w:br/>
        <w:t>байлап ұстайтын иесінің ермегіне айналады екен. Мен</w:t>
        <w:br/>
        <w:t>дс сол коп мұңлық қарындасыңның бірі -Зылихамын,</w:t>
        <w:br/>
        <w:t>- дегенде от шашып тұрған уытты көздердің нұры</w:t>
        <w:br/>
        <w:t>өшкендей күңгірт тартты. Жез дулығасын шешіп, ат</w:t>
        <w:br/>
        <w:t>үстінен еңкейіп Қуатқа басын игенде, қолаң шашы</w:t>
        <w:br/>
        <w:t>толқындап төгіліп түсті.</w:t>
        <w:br/>
        <w:t>- Апырай, ә! Зылихамын де!.. Ендеше... Айып</w:t>
        <w:br/>
        <w:t>менен, Зылиха! Манағы бір ұшқары сөздерімді зіл алма!</w:t>
        <w:br/>
        <w:t>- деп Куат қыздың ақбоз атының жалынан ұстай алды.</w:t>
        <w:br/>
        <w:t>- Шынға шындықтан басқа орай емес. Өзініз де</w:t>
        <w:br/>
        <w:t>да, қалған үшеуін маған шығарып бер. Құрыс-</w:t>
        <w:br/>
        <w:t>тырысымды бір жазайын.</w:t>
        <w:br/>
        <w:t>- Аға, бүның зорлық қой. Әділет! 22</w:t>
        <w:br/>
        <w:t>- Әділет десең, оң жақтағы ексу менікі, сол</w:t>
        <w:br/>
        <w:t>қанаттағы скеу сенікі. Ал кеттік! - деп атын борбайға</w:t>
        <w:br/>
        <w:t>бір тартқан Қуат дүрсе қоя берді. Қалыңға талай кірген</w:t>
        <w:br/>
        <w:t>жырынды батыр қаперсіз келе жатқандарға ойпаң-</w:t>
        <w:br/>
        <w:t>тойпаң араласып әрі өткенде, жетегіне екі атты ілестіре</w:t>
        <w:br/>
        <w:t>шықты.</w:t>
        <w:br/>
        <w:t>Соңынан жеткен жас жігіттің де кос капталында</w:t>
        <w:br/>
        <w:t>екі сәйгүлік бос келе жатқан еді. Бұлар сол екпінді</w:t>
        <w:br/>
        <w:t>шабыспен жалғыз қараға жетіп бір-ақ тоқтады.</w:t>
        <w:br/>
        <w:t>Төрт аяғымен жер тарпып бір орында бәйек таппай</w:t>
        <w:br/>
        <w:t>ойнақшып тұрған бәйтекердің үстіндегі адамның ала-</w:t>
        <w:br/>
        <w:t>құла киімі Қуаттың көзіне бірлен шалынды. Қара</w:t>
        <w:br/>
        <w:t>жалбағайдың сыртынан құндызбен көмкерген үкілі</w:t>
        <w:br/>
        <w:t>бөрік киіпті. Үстінде жеңі мен жағасына оқалы зер</w:t>
        <w:br/>
        <w:t>ұстаған жеңіл биқасап бешпент. Бешпент сыртында</w:t>
        <w:br/>
        <w:t>қысқа жеңді тоғыз көзді шолақ сауыт. Ләмбек</w:t>
        <w:br/>
        <w:t>шалбардың кең балақтарын биік өкшелі, тұмсығы</w:t>
        <w:br/>
        <w:t>қайқиған мықшима етігінің сыртынан жіберіпті. Күміс</w:t>
        <w:br/>
        <w:t>қақтаған кіседе күміс қыналы көк семсер еп-ерсі</w:t>
        <w:br/>
        <w:t>салбырап түр.</w:t>
        <w:br/>
        <w:t>Өзінің атқа отырысы да өзгеше. Тобылғы сапқа</w:t>
        <w:br/>
        <w:t>жез сакина салғызған сарыала қамшысын кос бүктеп</w:t>
        <w:br/>
        <w:t>ердің қасына тіреп, бір жамбастай қисайған бойда,</w:t>
        <w:br/>
        <w:t>сол жақ қарына дөңгелек қалқанын іліп алыпты.</w:t>
        <w:br/>
        <w:t>Пошым-бітімі не серіге, не батырға ұқсамайды.</w:t>
        <w:br/>
        <w:t>Серіден де, батырдан да жабу мен жарақты жырмалап</w:t>
        <w:br/>
        <w:t>алып, тал бойына жарастырар үйлесім таба алмай</w:t>
        <w:br/>
        <w:t>әлекке түскен жан сияқгы. Соның бәрін азсынғандай</w:t>
        <w:br/>
        <w:t>дөңгелете сақал қойыпты,</w:t>
        <w:br/>
        <w:t>- Бұның не? Назың ба, мазағың ба? - деп кам-</w:t>
        <w:br/>
        <w:t>шысын кезей жас жігітке шүйілді. Қуатты көзінің</w:t>
        <w:br/>
        <w:t>қиығына да ілмеді.</w:t>
        <w:br/>
        <w:t>- Назым да, мазағым да емес, тақсыр! Наз етердей</w:t>
        <w:br/>
        <w:t>қылығым өткен жоқ. Мазақ қылардай айдыным тағы</w:t>
        <w:br/>
        <w:t>жоқ. Төрт аяғы түсалған тоқты-торымның жан берерде</w:t>
        <w:br/>
        <w:t>түяқ серпкеніндей әлсіз бүлқыну ғана шығар, - деген</w:t>
        <w:br/>
        <w:t>жігіттің күрсінгенін Куат естіп қалды. Естіп қалды да,</w:t>
      </w:r>
    </w:p>
    <w:p>
      <w:r>
        <w:t>иш тартып қасына жақындай түсті.</w:t>
        <w:br/>
        <w:t>--66-</w:t>
        <w:br/>
        <w:t>Батырды мазалаған ойды бөлгісі келген нистисн</w:t>
        <w:br/>
        <w:t>даусын кенеді. Қ</w:t>
        <w:br/>
        <w:t>- Жәке, жол қамына дайындық, жасата берейін деп</w:t>
        <w:br/>
        <w:t>едім. Ташкенге соғатың шығармыз?</w:t>
        <w:br/>
        <w:t>Жомарт батыр Қуатқа оң иықтан бетін бұрды.</w:t>
        <w:br/>
        <w:t>Жаралы аңдай ыңыранып қалды да, жанарын қайтадан</w:t>
        <w:br/>
        <w:t>тайдырып әкетті. Қыртысы көп қыруар ойдың қай</w:t>
        <w:br/>
        <w:t>ұшығын табардай енсек сді. Бірақ қырыстаны!!</w:t>
        <w:br/>
        <w:t>қашанғы жата берсін.</w:t>
        <w:br/>
        <w:t>- Арыстанның аузында асыр салғаның не осы</w:t>
        <w:br/>
        <w:t>сенің? - жай айтса да, үнінде кесек зіл бар еді.</w:t>
        <w:br/>
        <w:t>- Не істепшін, Жәке?</w:t>
        <w:br/>
        <w:t>- Бүлік тастап бүлдіріп жатсаң, одан артық НС</w:t>
        <w:br/>
        <w:t>істерсің! -деп басын көтере берді де, жақтырмай теріс</w:t>
        <w:br/>
        <w:t>айналды.</w:t>
        <w:br/>
        <w:t>-- Апырай, сізді қиналтардай түк кінәм жоқ сияқты</w:t>
        <w:br/>
        <w:t>еді, -деп Куат күмілжи бастады.</w:t>
        <w:br/>
        <w:t>- Ендеше өз түбіңе өзің жетіпсің. Түңілдірген де</w:t>
        <w:br/>
        <w:t>сол мені. Болат сұлтанның шабынан түртердей саған</w:t>
        <w:br/>
        <w:t>не көрініп жүр осы?</w:t>
        <w:br/>
        <w:t>- Жолымды бермеймін деп жонымды қамшысына</w:t>
        <w:br/>
        <w:t>төсегенім - шаптан түрту болса, әділеттен мен д%</w:t>
        <w:br/>
        <w:t>түңілдім онда! - деп жас батыр сылқ, етіп отыра кетті,</w:t>
        <w:br/>
        <w:t>Кешегі аңшылап жүріп ұшырасқан жағцай аңдаусызда</w:t>
        <w:br/>
        <w:t>алдынан тосар деп еш ойламап сді. Опырылып босап</w:t>
        <w:br/>
        <w:t>түсті.</w:t>
        <w:br/>
        <w:t>- Әділеттің төркінін сен қайдан білуші едін?</w:t>
        <w:br/>
        <w:t>Күштінің қаруы, әлсіздің қорғалауы емес Пе д!</w:t>
        <w:br/>
        <w:t>бүгіндегі әділет. Соны білмесен, жорғалап өмір сүруін</w:t>
        <w:br/>
        <w:t>қиямет болмас та, - деп Жомарт күрсіне бас шайқады.</w:t>
        <w:br/>
        <w:t>- Күштінің зорлықшыл семсерін қағып тастар болат</w:t>
        <w:br/>
        <w:t>қалқан болмаған әділет адыра қалсын ендеше.</w:t>
        <w:br/>
        <w:t>Жорғалаймын деп жолымнан тая алмаймын, - деп</w:t>
        <w:br/>
        <w:t>Куат орнынан көгеріле берді.</w:t>
        <w:br/>
        <w:t>- Жә, отыр! Не оттап барасың! - деп батыр</w:t>
        <w:br/>
        <w:t>шамыркана басын көтерді. - Таймасаң, таптың! Алдың</w:t>
        <w:br/>
        <w:t>аларыңды! Тобылға жүресің. Тап ертең жүресің.</w:t>
        <w:br/>
        <w:t>- Е, неге? Не деп жүрем?..</w:t>
        <w:br/>
        <w:t>- Қайындатып жібереді деп пе ең? Қанішері,</w:t>
        <w:br/>
        <w:t>жендеті етіп аттандырады хан Тәуке. Ағайынмын,</w:t>
        <w:br/>
        <w:t>адаммын деген еліңнің еңіреген ерін байлап-матап</w:t>
      </w:r>
    </w:p>
    <w:p>
      <w:r>
        <w:t>жайлауына қайта қондырғандай түгендеп кетті. Анау</w:t>
        <w:br/>
        <w:t>өзен нобайындай доғаланған қап-қара жіңішке екі</w:t>
        <w:br/>
        <w:t>қасын да, кіршіксіз аппақ жазық маңдайын да, қою</w:t>
        <w:br/>
        <w:t>ұзын кірпігі көмкерген үлкен мойыл көздерін де,</w:t>
        <w:br/>
        <w:t>жұқалаң қырлы мұрнын да көрмесе де анық танып,</w:t>
        <w:br/>
        <w:t>біліп отыр.</w:t>
        <w:br/>
        <w:t>Қыз көп сыр айтты. Қуатты жалғыз қара тұтып,</w:t>
        <w:br/>
        <w:t>жатырқамай, жан тартып шешіле сөйледі. Зылиха</w:t>
        <w:br/>
        <w:t>әңгімесінен Қуат көп сырға қанды. Осыдан жиырма</w:t>
        <w:br/>
        <w:t>жыл бұрын Жәміш бойына Сары және Келді деген</w:t>
        <w:br/>
        <w:t>скі адам сапар шегіпті. Білекті ер емес, білікті билер</w:t>
        <w:br/>
        <w:t>ханның елшілік міндетімен тығыз аттаныпты. Түркіс-</w:t>
        <w:br/>
        <w:t>таннан ат басын босатқан еліпілерді орыс патшасының</w:t>
        <w:br/>
        <w:t>Тобылдағы кеңсесінің белгілі стольнигі Павел Шуры-</w:t>
        <w:br/>
        <w:t>гин Жәміш көлінде күтіп алса керек екен. Екі жақтың</w:t>
        <w:br/>
        <w:t>келіссөз жүргізер жеріне аман-есен жетіпті. Елшілер</w:t>
        <w:br/>
        <w:t>қазақ жері арқылы Орта Азия хандықтарының сауда</w:t>
        <w:br/>
        <w:t>керуендерінің Ресейге бөгетсіз өтуіне кепілдеме</w:t>
        <w:br/>
        <w:t>жасаған Тәуке ханның қолхатын тапсырып, көп</w:t>
        <w:br/>
        <w:t>кешікпей кері оралуға тиіс екен.</w:t>
        <w:br/>
        <w:t>Артта жалғыз жар - Сары бидің халал жұбы қалады.</w:t>
        <w:br/>
        <w:t>“Жолаушының кешіккенінен сүйін” дегенмен, аяғы</w:t>
        <w:br/>
        <w:t>ауыр жас келіншек жар төсекте жалын атып, уақыт</w:t>
        <w:br/>
        <w:t>озған сайын көрер таңды көзімен атқызыпты. Уайым</w:t>
        <w:br/>
        <w:t>торлаған қапас көңілдің селт еткізер жұбанышы</w:t>
        <w:br/>
        <w:t>азайған соң, ыстық асты үрлеп ішкендей көкірегін</w:t>
        <w:br/>
        <w:t>күйлірген мұң-шері көбейіпті. Көз алдында көлбең-</w:t>
        <w:br/>
        <w:t>деген көп елес Сары бидің жұбайын небір азапқа</w:t>
        <w:br/>
        <w:t>салғызып, күннен күнге мүжілтіп, сегіз қанат ақ үйден</w:t>
        <w:br/>
        <w:t>аттап шықпастай дертке душар етіпті.</w:t>
        <w:br/>
        <w:t>Оның үстіне айы, күні де жетіп, тосыркау күйіне</w:t>
        <w:br/>
        <w:t>және бір ілгекті жалаулықты қосып кетеді ғой. Тірегі</w:t>
        <w:br/>
        <w:t>сынып, тілеуі сөнгендей болған әйелді Тәуке хан өз</w:t>
        <w:br/>
        <w:t>ордасына алғызыпты. Алғаш ордаға түнеген түні тұмса</w:t>
        <w:br/>
        <w:t>келіншек іңгәлаған нәрестесінің үнін естіген екен.</w:t>
        <w:br/>
        <w:t>Қасиетті қара шаңырақтан шерлі ана сол түнде</w:t>
        <w:br/>
        <w:t>келешегінен үміт күткізер жақсылықтың белгісін</w:t>
        <w:br/>
        <w:t>көргендей ырым етіп еді. Алданыпты. Жары оралмалы.</w:t>
        <w:br/>
        <w:t>әрестесі - қызы әке еміренуін көрмей өсіпті.</w:t>
        <w:br/>
        <w:t>Бұлғандап, хан қыздарымен бірге бойжетсе де, шеше</w:t>
        <w:br/>
        <w:t>еңіреуімен басталған күйікті шер қыз басына да</w:t>
        <w:br/>
        <w:t>--77-</w:t>
        <w:br/>
        <w:t>тыйым салар күдіретім бар еді. Сол күдіретпен өзімді</w:t>
        <w:br/>
        <w:t>өзім көндіргендей сабырлылық шақырып отыр-</w:t>
        <w:br/>
        <w:t>ғанымда, озің келдің дс, көңілімді ұйқы-түйқы етш</w:t>
        <w:br/>
        <w:t>жібердің. Қай жағына қалай бұрсаң да, әділіңе арыз</w:t>
        <w:br/>
        <w:t>етпеймін. Тек көз жұмып, шырағым өшкенше</w:t>
        <w:br/>
        <w:t>кадірлеп, аңсай өтерім - жалғыз ғана өзің боларсың,</w:t>
        <w:br/>
        <w:t>Зылихам! - деп жігіт үміт есігін ашты. Қинамаса да,</w:t>
        <w:br/>
        <w:t>қиналатынын, жалынбаса да. жалғызсырайтынын</w:t>
        <w:br/>
        <w:t>жасырып қала алмады. Бұған дейін баяу аққан анау</w:t>
        <w:br/>
        <w:t>өзендей өмір ағысына бір дүлей толқын араласыпты.</w:t>
        <w:br/>
        <w:t>Араласыпты да, бұрқ-сарқ тасытып, бүрқ-сарк</w:t>
        <w:br/>
        <w:t>доллантып, дүбірлетіп кетіпті. Құшағына құшағы</w:t>
      </w:r>
    </w:p>
    <w:p>
      <w:r>
        <w:t>табыскан жас сұлуға соны жиі ұрған, алқынып ұрған</w:t>
        <w:br/>
        <w:t>жүрек дүрсілімен жеткізді. Жеткізді де, жауабын тосып</w:t>
        <w:br/>
        <w:t>және бөгелді. )</w:t>
        <w:br/>
        <w:t>Қара бұлт ыдырай бастапты. Көмескіленіп әр</w:t>
        <w:br/>
        <w:t>тұстан тоқ, жұлдыз бұлдырады. Тастай қараңғыны сәл</w:t>
        <w:br/>
        <w:t>де болса серпіп жіберген осы күміс теңгеліктер қыз</w:t>
        <w:br/>
        <w:t>жүзіне сәулесін түсіріп, үлкен қара көздерді айқын-</w:t>
        <w:br/>
        <w:t>дады. Қуат Зылиханың әлденеге жүлеп калған өңіне</w:t>
        <w:br/>
        <w:t>телміре үңілді.</w:t>
        <w:br/>
        <w:t>- Батыр, бар түйінді маған калдырдыңыз-ау... -</w:t>
        <w:br/>
        <w:t>Кідіріп барып, жалғап әкетті. - Мен оны шислер</w:t>
        <w:br/>
        <w:t>болсам, келмес те едім. Атыңызға әуелден ынтық күр-</w:t>
        <w:br/>
        <w:t>быңыз едім, затыңыздың одан кем соқпасын көрдім.</w:t>
        <w:br/>
        <w:t>Басқа не айтайын. Еркімді ырқыңызға байлаудан</w:t>
        <w:br/>
        <w:t>артық, бақыт таппайтынымды ұққандаймын. Ылайым.</w:t>
        <w:br/>
        <w:t>сеніп өтермін бір өзіңізге. Момын ауылға қол бастап</w:t>
        <w:br/>
        <w:t>барып қаң ағызар ұрдажық көп еді. Ұранды батыр аз</w:t>
        <w:br/>
        <w:t>еді. Жүрегінің дірілі бар, сезігі мол, ар-ұяты билер</w:t>
        <w:br/>
        <w:t>батырым деп өзіңізге назыммен келдім, -- деп қалды</w:t>
        <w:br/>
        <w:t>да, - Сапарға шығарыңызды білем. Көп тосып,</w:t>
        <w:br/>
        <w:t>жолыңызды көп күтермін. Жалықпай, талмай күтер-</w:t>
        <w:br/>
        <w:t>мін. Аман барып, сау оралғайсыз! - деп ынтызар тілек-</w:t>
        <w:br/>
        <w:t>ниетімен тоқтады,</w:t>
        <w:br/>
        <w:t>Зылиханы етекке дейін қолтықтап демеп келіп,</w:t>
        <w:br/>
        <w:t>Куат құшақтасып қимай қоштасты. Әдеппен иіліп</w:t>
        <w:br/>
        <w:t>тәжім етіп, ұзап бара жатқан қыз соңынан көз алмай</w:t>
        <w:br/>
        <w:t>қадалған жігіт Зылиха қараңғыға сіңіп кеткенше</w:t>
        <w:br/>
        <w:t>орнынан қозғалған жоқ.</w:t>
        <w:br/>
        <w:t>Дәл осы сәтте есік пен төрдей жерде, шоғырланған</w:t>
        <w:br/>
        <w:t>Тыпыршимын да тыншимын. Тыншимын да қайта</w:t>
        <w:br/>
        <w:t>тыпырлаймын!..</w:t>
        <w:br/>
        <w:t>Мана алғаш ашыла сөйлеген қыз үні Қуат кеуде-</w:t>
        <w:br/>
        <w:t>сінің берік бір қақпасын нәзік тықырлата жетіп еді.</w:t>
        <w:br/>
        <w:t>Бұл тұста айқара ашқандай бопты. Барлық шерін</w:t>
        <w:br/>
        <w:t>ақтарып, қалтарысын қалдырмай жұбаныш күтіп,</w:t>
        <w:br/>
        <w:t>шынын қотарған қызға бұл да жүрек жарды түйінін</w:t>
        <w:br/>
        <w:t>шешті.</w:t>
        <w:br/>
        <w:t>- Құрбым Зылиха! Шыр-шыр еткен зарыңды</w:t>
        <w:br/>
        <w:t>ұқтым. Бұған дейін менің ой жүгіртіп, бой салып</w:t>
        <w:br/>
        <w:t>еңбеген бір тас қорғаным екен. Өзің бастап, өзің</w:t>
        <w:br/>
        <w:t>кіргіздің. Көп сырды дақпыртпен долбарлап, сырттай</w:t>
        <w:br/>
        <w:t>орағытып Кетеді екенбіз. Мына жетектеуің жаңа</w:t>
        <w:br/>
        <w:t>арнаға жол салғандай болды-ау. Сен көп ойлансаң,</w:t>
        <w:br/>
        <w:t>ал мен сол ойдан қашушы ем. Осы бүгін ғана оңаша</w:t>
        <w:br/>
        <w:t>қалып откенімді еске алдым. Өзге түгіл өзім түшір-</w:t>
        <w:br/>
        <w:t>кенерлік, өзім куанып елестстерлік белгі қалдыр-</w:t>
        <w:br/>
        <w:t>маппын. Жақсы көріп,от боп тұтанардай қыз да</w:t>
        <w:br/>
        <w:t>кездестірмесем, мына сенімен көріскелі бергі сәтім</w:t>
        <w:br/>
        <w:t>қатты ұйқымнан сергітіп оятып, кеудемнің таң сәрісін</w:t>
        <w:br/>
        <w:t>алаулатып тудырып бара жатқандай көрінеді. Ұзынды-</w:t>
        <w:br/>
        <w:t>қысқалы тілеулі шағымда өзіне құптатардай нәрім аз</w:t>
        <w:br/>
        <w:t>да, татымсыз мәнсіздігім асып түсіп, тіл байлар</w:t>
        <w:br/>
        <w:t>қорғалақтауды көбейтетін сияқты, - деп Қуат қыз</w:t>
        <w:br/>
        <w:t>қолынан ұстады.</w:t>
      </w:r>
    </w:p>
    <w:p>
      <w:r>
        <w:t>Салалы ұзын саусақтардан діріл нышанын сезді.</w:t>
        <w:br/>
        <w:t>Сол діріл енді екі жасты бірдей баурады. Күзгі майда</w:t>
        <w:br/>
        <w:t>жауын сирек себелесе де, сұп-суық. Бірақ мына діріл,</w:t>
        <w:br/>
        <w:t>үдеп бара жатқан діріл жаураған дененің тоңазуынан</w:t>
        <w:br/>
        <w:t>емес. іштегі жалын атқан халдің ширығуынан туған</w:t>
        <w:br/>
        <w:t>еді. Зылиха еңкейс түсіп, жігіттің алақанының сыртына</w:t>
        <w:br/>
        <w:t>маңдайын тигізді. Осы бір елеусіз қимылы жас батырға</w:t>
        <w:br/>
        <w:t>деген ілтипаты мен сеніміндей сезіліп еді. Қуат қызды</w:t>
        <w:br/>
        <w:t>сол қолымен икемдей құшақтап, кеудесіне қысты.</w:t>
        <w:br/>
        <w:t>- Бұл ғұмырда ұмытылмас шақ кештім десем,</w:t>
        <w:br/>
        <w:t>Зылиха, ол шақ - дәл мынау түнім екен. Қаншама</w:t>
        <w:br/>
        <w:t>Тілеу етсем де, түп-түйініне жетпестей тәтті елесімді</w:t>
        <w:br/>
        <w:t>өзің үстаттың. Өзің ендігі тірлігімнің қолдаушысы да</w:t>
        <w:br/>
        <w:t>бол! Талабымды шет қақпай, жүрек тілімен үнімді</w:t>
        <w:br/>
        <w:t>ұқсаң - бар мұңың мен шеріңе де, бар қызығың мен</w:t>
        <w:br/>
        <w:t>қуанышыңа да ортақ боп табылармын! Бір жүрекке</w:t>
        <w:br/>
        <w:t>--79--</w:t>
        <w:br/>
        <w:t>бұйырған екен. Шалқытып жүрген ерке таңын бұлт</w:t>
        <w:br/>
        <w:t>тез шалып, шуағы баяулап сөнеді. Хан қадірлеп</w:t>
        <w:br/>
        <w:t>сыйлағанымен хан әйелдерінің себепсіз қызғанышы</w:t>
        <w:br/>
        <w:t>қыз анасын көрге ерте тығыпты. Тәуке әйелді оз</w:t>
        <w:br/>
        <w:t>қарындасындай мол құрметпен ақырғы жолына</w:t>
        <w:br/>
        <w:t>шығарып салады. Жетім қыз желкілдеп өсіп келе</w:t>
        <w:br/>
        <w:t>жатыпты. Сөзге өткір. мінезге бай жайдары, жарқын</w:t>
        <w:br/>
        <w:t>бойжеткен Болат сұлтанның көз құртына айналғаннан</w:t>
        <w:br/>
        <w:t>бастан қыздың ашық аспаны күңгірт тартыпты.</w:t>
        <w:br/>
        <w:t>Осыларды сабырмен, орайлы шынымен бүкпей</w:t>
        <w:br/>
        <w:t>айтқан Зылиха бір сәт бүркеніп отырған шапанын</w:t>
        <w:br/>
        <w:t>төмен сырғытып жіберіп, ауыр күрсінді. Солығы</w:t>
        <w:br/>
        <w:t>басылмаған күпті көңілдің ұзақ, ақтарылып лықсып</w:t>
        <w:br/>
        <w:t>шығатын запыран демімен күрсінді.</w:t>
        <w:br/>
        <w:t>- Сенделе ойлауым көп. Ойламауға тағы амалым</w:t>
        <w:br/>
        <w:t>жоқ. Тәнім сау. Бірақ тән саулығынан пайда не,</w:t>
        <w:br/>
        <w:t>өксіген жанымның сау тамтығы қалмаса. Көрмеген</w:t>
        <w:br/>
        <w:t>қызығым көп қой, зар тілегіммен ең болмаса біреуіне</w:t>
        <w:br/>
        <w:t>жетермін десем де, сағым алдаған айдаладағы</w:t>
        <w:br/>
        <w:t>жолаушыдай үнемі жалғыздық сезінем. Сәт сайын</w:t>
        <w:br/>
        <w:t>ұлғайған белгісіз сағынышымның түсін. түрін</w:t>
        <w:br/>
        <w:t>бағдарлай алмаппын. Қыз байғұстың бірімін - үркейін</w:t>
        <w:br/>
        <w:t>де көнейін десем, оған да ебім жоқ. Кейде бір күлетін</w:t>
        <w:br/>
        <w:t>шағым болады, - бірақ куаныш таппаймын. Кейде</w:t>
        <w:br/>
        <w:t>бұлқынайын десем, ыза-кекке бастар қүдірет месі де</w:t>
        <w:br/>
        <w:t>емеспін. Бықсимын да басылам. Тығырыққа тірелген</w:t>
        <w:br/>
        <w:t>бейкүнә еліктеймін. Егілем де катаям. Қатаям да тағы</w:t>
        <w:br/>
        <w:t>еңіреймін. Меңіреуден жарык іздеп сандалып жүрген</w:t>
        <w:br/>
        <w:t>мұңлықпын, - деп тоқтады.</w:t>
        <w:br/>
        <w:t>Қуат батыр Тіл қата алмай үнсіз ғана бас иҙей берді.</w:t>
        <w:br/>
        <w:t>Өз ішінде қыз сырына үндес бір сезімі тұтана бастап</w:t>
        <w:br/>
        <w:t>еді. Зылиха тағы да сөйлеп кетті.</w:t>
        <w:br/>
        <w:t>- Жұбаныш етер бір ілікті далбасалап қарманғандай</w:t>
        <w:br/>
        <w:t>болам. “Менен де сорлы, менен де гөрі нахақ күйген</w:t>
        <w:br/>
        <w:t>мұңлықтар аз ба? Солар құрлы бір дәурен кешермін”</w:t>
        <w:br/>
        <w:t>шер ныне БЫН; кисе, айналамдағы дәл сондай</w:t>
      </w:r>
    </w:p>
    <w:p>
      <w:r>
        <w:t>аперле Жал! д құры жнарнаянң көптігінен уаныш таба</w:t>
        <w:br/>
        <w:t>тірлік - менің де барар ЖЕНЕ таппа ауаклкушақ катеқ</w:t>
        <w:br/>
        <w:t>жазды мын нр рім, алар төрім болса, құдай</w:t>
        <w:br/>
        <w:t>, дей қоярлық түрім жоқ.</w:t>
        <w:br/>
        <w:t>қуған соң еріксіз қимылдаған тәрізді. Істің іргесін</w:t>
        <w:br/>
        <w:t>ушықтырмай, ебін тап. Жақсы ер-азамат еді,</w:t>
        <w:br/>
        <w:t>жалғызілік көрмесін. Көңіліндегісін қозға, көкейдегісін</w:t>
        <w:br/>
        <w:t>қоздат. Өзіңе де сақ бол. Мына сергелдең сапарың</w:t>
        <w:br/>
        <w:t>Болат сұлтанның тарапынан туып отыр. Әкесіндей</w:t>
        <w:br/>
        <w:t>емес - безбүйрек жан еді - қапыңды аңдыр қанжар</w:t>
        <w:br/>
        <w:t>қосып жібермесін қайдан білесің. Жарайды, ол жағын</w:t>
        <w:br/>
        <w:t>Тынышбайға тапсырармын. Әйтеуір, абай бол, - деп</w:t>
        <w:br/>
        <w:t>Жомарт тыныш қалып, кайта қисайды. Енлігі</w:t>
        <w:br/>
        <w:t>жатысында манағы диуанда өткен мәслихатты көз</w:t>
        <w:br/>
        <w:t>алдына қайта тізіп әкеліп еді.</w:t>
        <w:br/>
        <w:t>Күмбезсарайға есендік-саулықсыз төңірегіне ызғар</w:t>
        <w:br/>
        <w:t>шаша енген Тәуке күндегісінен мүлде бөлек ажармен</w:t>
        <w:br/>
        <w:t>сұрланып алыпты. Мәжіліс нобайы да біржақты,</w:t>
        <w:br/>
        <w:t>басқаларға ырық бермес тізе күшімен қыңырайып</w:t>
        <w:br/>
        <w:t>шешіле бастады. Әдеттегідей ақыл косып, уәж тосып,</w:t>
        <w:br/>
        <w:t>келісіп түйіндер мәмлеге жоламай, сөз жобасы кеу-</w:t>
        <w:br/>
        <w:t>демсоқ ашумен долбарланып пішіле бастасымен,</w:t>
        <w:br/>
        <w:t>Жомарт биікте отырған ханға ажырая қарап, нара-</w:t>
        <w:br/>
        <w:t>зылығын анық білдіріп қалған-ды.</w:t>
        <w:br/>
        <w:t>Тәукенің тұлан тұта бүліне қалуына себепкер болған</w:t>
        <w:br/>
        <w:t>Болат сұлтан еді. Кеше ксіпте бәйгекерін қансорпа</w:t>
        <w:br/>
        <w:t>ғып жетіп, әкесінің үстіне сұраусыз кірген. Кірген де</w:t>
        <w:br/>
        <w:t>күнұзынғы жалғыз қарашыдан - Қуаттан көрген</w:t>
        <w:br/>
        <w:t>қорлығын шағына айтқан.</w:t>
        <w:br/>
        <w:t>- Әке, қит етсек, ел-ел деп белден басқыза береміз</w:t>
        <w:br/>
        <w:t>бе? Жоқ әлде ең болмаса бір мәуріт билік пен хан-</w:t>
        <w:br/>
        <w:t>дықтың қарымтасын қайтарар күн болар ма? Қашан-</w:t>
        <w:br/>
        <w:t>ғыдан бұрын кім көрінгеннен қаймығып, қорғалақтап-</w:t>
        <w:br/>
        <w:t>ақ өлетін болдым. Сізге қарайлаймын деп-ақ қапымды</w:t>
        <w:br/>
        <w:t>өткізіп барам. Бірін - анауым, бірін - мынауым еді</w:t>
        <w:br/>
        <w:t>деп бетінен қақпай қара халықты әбден басындырып</w:t>
        <w:br/>
        <w:t>жібергенсіз. Мына бүгінгі қорлықты тыйыңыз.</w:t>
        <w:br/>
        <w:t>Әйтпесе, әкем хан еді деп қашқақтай берер шамам</w:t>
        <w:br/>
        <w:t>жоқ. Қарысын қарсы шабам, - деп ашу білдірген.</w:t>
        <w:br/>
        <w:t>Тәуке хан баласына жақтырмай қабақ түйсе де,</w:t>
        <w:br/>
        <w:t>кейінгі кездері көп биі мен батырының өзімшіл</w:t>
        <w:br/>
        <w:t>менмен әрекетінен түңіле бастаған түрі бар еді. Сұлтан</w:t>
        <w:br/>
        <w:t>ширығысы дәл сол өзінің кіжінген көңіл күйіне ДӨП</w:t>
        <w:br/>
        <w:t>келді. Орда ыңғайынан тыс кетіп, шырық бұзған кейбір</w:t>
        <w:br/>
        <w:t>ожарларды бұғалықтап бүрістіріп қоймаса, хан</w:t>
        <w:br/>
        <w:t>әкелесің. Осы жол - сенің түсер сының, тағып қайтар</w:t>
        <w:br/>
        <w:t>мінің де болады. Соған барасың сен.</w:t>
        <w:br/>
        <w:t>- Бармасам ше? Жаулықты жауыма жасаймын</w:t>
        <w:br/>
        <w:t>десем ше? - деп Куат та ширыға сөйледі.</w:t>
      </w:r>
    </w:p>
    <w:p>
      <w:r>
        <w:t>Жомарт орнынан көтеріліп, бір тізерлеп отырды.</w:t>
        <w:br/>
        <w:t>- Жаспысың деген осы-ау. Алды-артыңды ойлау</w:t>
        <w:br/>
        <w:t>жоқ. Айналаны анталап жау торығанда, ішіңнен еліріп</w:t>
        <w:br/>
        <w:t>елің бүлінсе, қиюы кеткен күрделі іс қиналтып басқа</w:t>
        <w:br/>
        <w:t>түспей ме. Жаным шырылдағанда, еріксіз Тәукені</w:t>
        <w:br/>
        <w:t>қарғаймын. Сырт айнала беріп, сол Тәукені және</w:t>
        <w:br/>
        <w:t>қолдаймын. Оның да жанталаса сеп іздеуі көп.</w:t>
        <w:br/>
        <w:t>Сергелдеңі де бір серпілтпей келеді. Ыдыраған елі</w:t>
        <w:br/>
        <w:t>белін сындырардай. Бұлт етіп бөлініп, бүрқ еткізіп лаң</w:t>
        <w:br/>
        <w:t>тастайды, - деп аз-кем бөгеле беріп, сөйлеп кетті. -</w:t>
        <w:br/>
        <w:t>Орыс елшілерін көрдің ғой. Реніш айтады. Ренішінен</w:t>
        <w:br/>
        <w:t>де бұрын орынды тілек-талабын артады. Барлап</w:t>
        <w:br/>
        <w:t>тұрсам, ешқандай зорлығы да жоқ сияқты. Таланған</w:t>
        <w:br/>
        <w:t>елінің, шабылған жұртының мұңы мен мүктажын куып</w:t>
        <w:br/>
        <w:t>кеп отыр. Шындап үңілгендей болсам, анау орыс</w:t>
        <w:br/>
        <w:t>селендерін талан-таражға салды деген бүлікшіл қазақ</w:t>
        <w:br/>
        <w:t>жігіттерінің қиянаттан шеккен қорлығынан өрбіген</w:t>
        <w:br/>
        <w:t>тәуекелшіл өрлігін дс көргендеймін. Жетпіс жеті</w:t>
        <w:br/>
        <w:t>атасынан бері жайлаған ата мекенінен айырылып,</w:t>
        <w:br/>
        <w:t>еріксіз қоныс аударған жазықсыз сабаздардың өз</w:t>
        <w:br/>
        <w:t>жерінен айдап шыққан қара шекпендерге қарсы бұл</w:t>
        <w:br/>
        <w:t>да болса тұяқ серпкендей, кек атқандай харакеті де</w:t>
        <w:br/>
        <w:t>шығар. Содан ушыққан, үшқындаған орыс пен</w:t>
        <w:br/>
        <w:t>қазақтың, екі елдің арасындағы жайсыз тірлік ханның</w:t>
        <w:br/>
        <w:t>қолын амалсыз байлап отыр. Анау іргеңнен тоніп</w:t>
        <w:br/>
        <w:t>түрған ойратқа қарсы ұмтылар күні ертеңгі әрекетінде</w:t>
        <w:br/>
        <w:t>көмек тілер медеуі -- орыс патшасымен көп кикілжіңге</w:t>
        <w:br/>
        <w:t>келе бермей, бір уақ соның өтінішін орындайын</w:t>
        <w:br/>
        <w:t>дейтін де болар. Тәукенің сені Сұртайға жұмсап</w:t>
        <w:br/>
        <w:t>отырғаны да содан. “Бүлікшіні не көндіріп, не көміп</w:t>
        <w:br/>
        <w:t>кел!” демек. Алыс жолдың ауырлығы да сонда.</w:t>
        <w:br/>
        <w:t>Құрдымына тартытт әкетер иірім-иірім тереңі көп.</w:t>
        <w:br/>
        <w:t>Етіңнің тірілігіне сенсем де, тірлігіңнің түрінен</w:t>
        <w:br/>
        <w:t>жерігендеймін. Қиыннан оңайлатып өтетін ақыл-айлаң</w:t>
        <w:br/>
        <w:t>шарғы ма деп уайым жеймін де. Өзіңе өтініп айтарым:</w:t>
        <w:br/>
        <w:t>Сүртайға сұрланып барма. Түптің-түбінде оны қинаған</w:t>
        <w:br/>
        <w:t>ел жайы болар. Шұрайлы жерінен зорлап орыстар</w:t>
        <w:br/>
        <w:t>жауына оқтанар қандыауызды жазықсыз жануарға</w:t>
        <w:br/>
        <w:t>бекер бұрды ма? Киелі аң кесапат қылықтан</w:t>
        <w:br/>
        <w:t>сақтандырайын деген шығар. Әне, мүлде таянып</w:t>
        <w:br/>
        <w:t>қалды”. )</w:t>
        <w:br/>
        <w:t>Құралай көздері мөлдіреп, әлі де болса бір басып.</w:t>
        <w:br/>
        <w:t>екі басып өзіне қарай келе жатқан ақбөкеннен Қуат</w:t>
        <w:br/>
        <w:t>кәдімгідей шошынайын деді. Жеделдете аттап сай</w:t>
        <w:br/>
        <w:t>табанына құлдилады. Артына бұрылып қарамастан</w:t>
        <w:br/>
        <w:t>келген бойда қаңтарып қойған атына қарғын мініп.</w:t>
        <w:br/>
        <w:t>тебініп қалды. Содан кейін жалбағайын шешіп алып,</w:t>
        <w:br/>
        <w:t>бетін, көзін сүртті. Күрсеңіткен жүзін тер жуып кетіп-</w:t>
        <w:br/>
        <w:t>ті. Жон арқасына дейін бусана жіпсісс ксрек, сырма</w:t>
        <w:br/>
        <w:t>бешпетін жел кеулеп, денесіне сұп-суық боп жабысып,</w:t>
        <w:br/>
        <w:t>тітіркентіп жіберді. Көп ұзамай сайдың қарсы бетіндегі</w:t>
        <w:br/>
        <w:t>иініне шоқытып шыға келді. Алдынан ақбоз атты</w:t>
        <w:br/>
        <w:t>әлдекім қарсы кездесті. Тізгінін тартып жолын тосып</w:t>
        <w:br/>
        <w:t>тұрған жап-жас жігіт екен. Қиғаш түскен күн</w:t>
        <w:br/>
        <w:t>сәулесімен жез дулығасы жарқырап, кірсукссі жалт-</w:t>
        <w:br/>
        <w:t>жұлт етеді. Сақал-мұрты тсбіндемеген өндіршін</w:t>
        <w:br/>
        <w:t>көрбала сияқты. Бірақ есік пен төрдей тұрықты</w:t>
        <w:br/>
        <w:t>ақбозын тықыршыта көлденеңдетіп, бұған қадала</w:t>
      </w:r>
    </w:p>
    <w:p>
      <w:r>
        <w:t>қараған түрі айбатты көрінді.</w:t>
        <w:br/>
        <w:t>- Жігітім, түсің қашып кетіпті. Жол болсын? - деген</w:t>
        <w:br/>
        <w:t>даусы да балаң бозбала үніндей тиіңкілдеп естілді.</w:t>
        <w:br/>
        <w:t>Куат есін жиды. Кімде болса қату айтпай, тату тіл</w:t>
        <w:br/>
        <w:t>қатқан жолаушыдан сырын жасырмай, шынын айтты.</w:t>
        <w:br/>
        <w:t>-- Түсім қашардай жай көргенім рас, шырақ. Туғалы</w:t>
        <w:br/>
        <w:t>кездесісген түйткілге жолықтым. Аң иесі болар, бір</w:t>
        <w:br/>
        <w:t>акбөкенге екі атып оқ дарыта алмай пұшайман болып</w:t>
        <w:br/>
        <w:t>келем.</w:t>
        <w:br/>
        <w:t>- “Қорыққанға қос көрінер” деген. Қолдың ді-</w:t>
        <w:br/>
        <w:t>рілін ескерметенсің ғой. Сырты түк, іші тоқ аңда қай</w:t>
        <w:br/>
        <w:t>бір киелік тұр, - деп жігіт аз кідіріп, Қуаттың ту</w:t>
        <w:br/>
        <w:t>сыртына күн салып қарап қалды да, тез сөйлеп кетті.-</w:t>
        <w:br/>
        <w:t>Киелі бөкенің анау емес пе?</w:t>
        <w:br/>
        <w:t>Қуат артына жалт бұрылды. Жаңағы тікмүйіз</w:t>
        <w:br/>
        <w:t>ақбокен сайдың қарсы бет қырқасына шығып қалған</w:t>
        <w:br/>
        <w:t>екен. Жазбай таныды. “Сол!” деп бас изегенінше жас</w:t>
        <w:br/>
        <w:t>жігіт иығындағы қос жауырын садағын қолына алып,</w:t>
        <w:br/>
        <w:t>адырнасына сарыжасынды тірей бастады. Қимылы</w:t>
        <w:br/>
        <w:t>ықшам да епті. Көп сығалап көздеген де жоқ. Ат</w:t>
        <w:br/>
        <w:t>---64--</w:t>
        <w:br/>
        <w:t>Күнде бұл уақытта төбені жағалай қоныстанған көп</w:t>
        <w:br/>
        <w:t>үйдің алдынан тұтаса түтін будактап. сырт көзге даланы</w:t>
        <w:br/>
        <w:t>қара өрт басқандай сескентіп жерошақ оттары</w:t>
        <w:br/>
        <w:t>дапылдар еді. Ерсілі-қарсылы үй мен қазан-ошак</w:t>
        <w:br/>
        <w:t>басына дамылсыз ағылған даяшы жылпос жігіттердің</w:t>
        <w:br/>
        <w:t>қылаң үрған жүрістері көңіл аударып, әзіл-қалжыңы</w:t>
        <w:br/>
        <w:t>жарасымды жайраңкөз жеңгелердің еменжарқын</w:t>
        <w:br/>
        <w:t>күлкісі естіліп жатар еді. Сол өмір көрінісіндей</w:t>
        <w:br/>
        <w:t>харакеттен де еш белгі қалмапты. Тасқа шыллп-шылп</w:t>
        <w:br/>
        <w:t>соққан суық майда жауын соның бәрін қылғып жұтып</w:t>
        <w:br/>
        <w:t>қойғандай.</w:t>
        <w:br/>
        <w:t>Кенет жалғыз шоқының етек жағынан әлдебір</w:t>
        <w:br/>
        <w:t>тықыр естілді. Қыбырсыз отырған адам енді солай</w:t>
        <w:br/>
        <w:t>қарай көз тігіп қалды. Келе жаткан кісі осынау оңаша</w:t>
        <w:br/>
        <w:t>халіне қиянат жасардай коре ме. демін ішінен алып,</w:t>
        <w:br/>
        <w:t>үнсіз бақылайды.</w:t>
        <w:br/>
        <w:t>Әлдекімнін ұрлана басқан епті жүрісі шөп куалай,</w:t>
        <w:br/>
        <w:t>тықырсыз аттайды. Кім де болса, мына жеке отырған</w:t>
        <w:br/>
        <w:t>адамды біліп, әдейі іздеп келе жатқан тәрізді.</w:t>
        <w:br/>
        <w:t>Бөгелмейді де бұрылмайлы.</w:t>
        <w:br/>
        <w:t>Төмендегі адам есік пен төрдей кеп кідірді. Шоқы</w:t>
        <w:br/>
        <w:t>басындағы жігіт орнынан жалмажан ұшып тұрды.</w:t>
        <w:br/>
        <w:t>- Кімде болсаң, бері өрле! Тоқтама!</w:t>
        <w:br/>
        <w:t>- Шамырқанбаңыз, батыр! - сыбырлаған жіңішке</w:t>
        <w:br/>
        <w:t>дауыс түнеріп тұрған түн қойнындағы майда жаң-</w:t>
        <w:br/>
        <w:t>бырдың шылпылындай нәзік естілді.</w:t>
        <w:br/>
        <w:t>- Апырай, Зылиха болармысың?!</w:t>
      </w:r>
    </w:p>
    <w:p>
      <w:r>
        <w:t>- Осыншама сіз шошырлықтай құбыжық па сдім,</w:t>
        <w:br/>
        <w:t>Қуат батыр! - деп еркелей күлген қыз бетпе-бет келіп</w:t>
        <w:br/>
        <w:t>тоқтады.</w:t>
        <w:br/>
        <w:t>Куат шапан бүркенген Зылиханы иығынан сүйей</w:t>
        <w:br/>
        <w:t>демеп кесек тасқа отырғызды да, өзі қасыңа тізе бүкті.</w:t>
        <w:br/>
        <w:t>Әзілге әзілмен тіл қатардай шамасы жоқ, Кешегі</w:t>
        <w:br/>
        <w:t>күтпеген кездесуден кейін “оңаша сәт тауып, Зыли-</w:t>
        <w:br/>
        <w:t>хамен бөгде көзсіз сырласар ма еді!” деген кеудесінде</w:t>
        <w:br/>
        <w:t>оянған тәтті тілеуі бар еді. Күндізгі Жомарт батырдан</w:t>
        <w:br/>
        <w:t>естіген жайсыз хабардан соң елгезек көнлі жабырқау</w:t>
        <w:br/>
        <w:t>тартып, іштей кекселене самарқауланып қалған-ды.</w:t>
        <w:br/>
        <w:t>Қарсысындағы қызға қаншама қадалғанымен,</w:t>
        <w:br/>
        <w:t>жұлдызы бүркеу даланың көзтасасы діңкесін құртып</w:t>
        <w:br/>
        <w:t>отыр. Ойда қалған елестің өрмегімен ару кескінін көңіл</w:t>
        <w:br/>
        <w:t>түп бұтаның тасасында жалғыз қара тұр сді. Қаққан</w:t>
        <w:br/>
        <w:t>қазықтай сіресіп қалған жігіттің кос өкпесінен көздеп,</w:t>
        <w:br/>
        <w:t>садағын шірепіп тарта берген. Томеннен аяқ тықыры</w:t>
        <w:br/>
        <w:t>естілді. Ілс дауыс шықты.</w:t>
        <w:br/>
        <w:t>- Қуатпысың? Қайда жүрсің, қарағым-ау! - деген</w:t>
        <w:br/>
        <w:t>Жомарт батыр екен. - Көз шырымын алсаңшы. Алаң-</w:t>
        <w:br/>
        <w:t>слеңмен аттанасыңдар ғой.</w:t>
        <w:br/>
        <w:t>Жалғыз қара бүкжеңдей қалды. Жебесін асығыс</w:t>
        <w:br/>
        <w:t>қорамсаққа сүңгітті. Ұрт етін кірш тістеді. Аузы толған</w:t>
        <w:br/>
        <w:t>қанды түкірікті түкіріп тастап, бұрылып кетті.</w:t>
        <w:br/>
        <w:t>СО,</w:t>
        <w:br/>
        <w:t>торысының жүйтку жорғасын тежей түсіп, қайырма</w:t>
        <w:br/>
        <w:t>жағалы шапанының бір жақ етегін тақымының астына</w:t>
        <w:br/>
        <w:t>қыстыра беріп Ақтамберді жырау Қазыбекке күлім-</w:t>
        <w:br/>
        <w:t>сірей тіл қатты. й</w:t>
        <w:br/>
        <w:t>- Қазеке, үндемес ойнағандай тымырайып жым-</w:t>
        <w:br/>
        <w:t>жырт келеміз. Аға тұрып іні сөйлегеннен без дейді</w:t>
        <w:br/>
        <w:t>ғой. Арамыздағы жеті-сегіз жасты базынамыздың</w:t>
        <w:br/>
        <w:t>салақасына бұйырып, бірер сауал берсем айып етнеңіз!</w:t>
        <w:br/>
        <w:t>Манадан атының басын өзгелерден оздырыңқкырап</w:t>
        <w:br/>
        <w:t>мүлгіп келе жатқан Қаздауысты Қазыбек би жайнаң</w:t>
        <w:br/>
        <w:t>етіп бұрылып, тізгін ірікті. Қою сұлу сақалын дір еткізе</w:t>
        <w:br/>
        <w:t>келісім танытып, бас изеді де, мұңлы көзін әнтек</w:t>
        <w:br/>
        <w:t>қысыңқырай қарады.</w:t>
        <w:br/>
        <w:t>Ақтамбердінің тостаған жанарлы нұрлы жүзін,</w:t>
        <w:br/>
        <w:t>қайратты қасын, етті келген толық, ернін, тшалғылы</w:t>
        <w:br/>
        <w:t>қияқ мұртын жаңа көргендей бір-бір шолыл өтгі де,</w:t>
        <w:br/>
        <w:t>оң жамбасына қисайып, сол қолымен ердің артқы</w:t>
        <w:br/>
        <w:t>қасын таянды.</w:t>
        <w:br/>
        <w:t>- Е, сұра, Ақтамберді. Сауалың қандай еді?</w:t>
        <w:br/>
        <w:t>- Ендеше бар ғой, Қазеке, тас шатқалдан тамшылап</w:t>
      </w:r>
    </w:p>
    <w:p>
      <w:r>
        <w:t>ағып, жылымпғылап басталатын таусылмас түмадай</w:t>
        <w:br/>
        <w:t>тулайтын ойларым бар. Сонымды айтайын.</w:t>
        <w:br/>
        <w:t>- Айт! Айта бер, жырау.</w:t>
        <w:br/>
        <w:t>- Осынау елсіз жотада атаусыз мола көп. Жер</w:t>
        <w:br/>
        <w:t>қайыстырған қалың кол осыдан жүз жыл бұрын да,</w:t>
        <w:br/>
        <w:t>екі-үш жүз жыл бұрын да адырнасын інірене тартып,</w:t>
        <w:br/>
        <w:t>көк найзасын кокке білемдеп өткен. Сонда да бір</w:t>
        <w:br/>
        <w:t>тыншымайтын аласапыран тірлік. Шанда бір бітім</w:t>
        <w:br/>
        <w:t>орнаса, шаңдатып тағы бүлік басталады. Керуен</w:t>
        <w:br/>
        <w:t>жолында ұбақ-шұбақ шұбырған кісендеулі кұл, күңі-</w:t>
        <w:br/>
        <w:t>ренген күң таусылмайды. Мың сансыздың ортасында</w:t>
        <w:br/>
        <w:t>жалғыз мұңды мен бе десем, қасірст шетіп жас бұлаған</w:t>
        <w:br/>
        <w:t>жанар коп. Дүниекоңыз белшесінен алтынға батса,</w:t>
        <w:br/>
        <w:t>баққұмарлар шек-шекпеннен кенде емес. Сонда да</w:t>
        <w:br/>
        <w:t>екі аяқты пендені іштен жарылқайтын қүдірет -</w:t>
        <w:br/>
        <w:t>қанағат бір жетіспейді. Соларды еске алғанда тасыған</w:t>
        <w:br/>
        <w:t>көнілім шөжіп қалады. Сонау айбынды Қасым кезіңде,</w:t>
        <w:br/>
        <w:t>қаһарлы Хақназар хан тұсында жұмған жұдырықтай</w:t>
        <w:br/>
        <w:t>бір жеңнен қол, бір жағадан бас шығарған бірлік енді</w:t>
        <w:br/>
        <w:t>неге ұйымайды? Әлдеқайда жым-жылас жоғалып</w:t>
        <w:br/>
        <w:t>кеткендей сол ұйымшылд?ық неге қайтып оралмайды?</w:t>
        <w:br/>
        <w:t>әңештің қарлығыңқы үні алдарынан оқыс естілді.</w:t>
        <w:br/>
        <w:t>Ақтамберді жырау ұмсынып қалды да, түсін тез</w:t>
        <w:br/>
        <w:t>суытып, сырт айналды.</w:t>
        <w:br/>
        <w:t>Арқан бойы жерде төрт-бес атты бір жаяуды сабап</w:t>
        <w:br/>
        <w:t>жатыр екен. Тебіне түсіп, тапап кетердей боп шап-</w:t>
        <w:br/>
        <w:t>шыған аттарын ойнақтатып, қамшыларын құлаштай</w:t>
        <w:br/>
        <w:t>қайырып ырс-ырс сілтеген төртеудің ортасындағы</w:t>
        <w:br/>
        <w:t>бишараның жа; лбарынған дауысы бұрын шықса</w:t>
        <w:br/>
        <w:t>шыққан болар, қазір жымдасқан еріндердің көбесі</w:t>
        <w:br/>
        <w:t>сөгілмейді. Қанталаған көздің ыза-кеті, ұшқын-шоғы</w:t>
        <w:br/>
        <w:t>ғана атылады.</w:t>
        <w:br/>
        <w:t>- Асадалла кожа ишанның дарубастындағы арықтан</w:t>
        <w:br/>
        <w:t>сұраусыз су бұратын немесің ғой, көзіңе көк шыбын</w:t>
        <w:br/>
        <w:t>үймелетейін!</w:t>
        <w:br/>
        <w:t>- Жаман шарық пен қаранды! басынып біткені ме!</w:t>
        <w:br/>
        <w:t>Күнәға батқан сорыңды қамшының өрім-өрімімен</w:t>
        <w:br/>
        <w:t>шығарайын!</w:t>
        <w:br/>
        <w:t>- Көзінің еті өскен әбден! Мір - Қарасу арығынан</w:t>
        <w:br/>
        <w:t>өткенде де осылар су тартып жүрген!</w:t>
        <w:br/>
        <w:t>Ысылдаған қамшыдан бетер зәр шашқан мешіт</w:t>
        <w:br/>
        <w:t>жасағы -арбаб жендеттерінің өктемдігі үстерінен</w:t>
        <w:br/>
        <w:t>түскен жүргіншілерді қатты тіксіндірді.</w:t>
        <w:br/>
        <w:t>Түйте атын тез лықсыта тебініп қалып, ақырып</w:t>
        <w:br/>
        <w:t>жіберді:</w:t>
        <w:br/>
        <w:t>- Тоқтат! Тоқтаңдар, жауыздар!</w:t>
        <w:br/>
        <w:t>Дауыс шыққанда іркілінкіреп сәл бөгелген төртсу</w:t>
        <w:br/>
        <w:t>танымайтын жігіттен айылын жимай, қҡамшыларын</w:t>
        <w:br/>
        <w:t>қайта сілтеді. Осы кезде екініні жақтан Ақтамберді</w:t>
        <w:br/>
        <w:t>шұғыл жетті. Жетті де, лом деп тіл қатпастан, басына</w:t>
      </w:r>
    </w:p>
    <w:p>
      <w:r>
        <w:t>дағарадай сәлде ораған кара бұжыр жендетті тартып-</w:t>
        <w:br/>
        <w:t>тартып жіберді. Өзегіне қорғасын құйған дырау дойыр</w:t>
        <w:br/>
        <w:t>жан қойсын ба, әлгіні ат үстінен домалатып түсірді.</w:t>
        <w:br/>
        <w:t>Енді Түйте де ақыры ұмтылды. Сәлден соң ат</w:t>
        <w:br/>
        <w:t>бауырына тығылған төртеу араша тілеп, ебелек қақты.</w:t>
        <w:br/>
        <w:t>- Жан сауға! Ағатай, жан сауға!</w:t>
        <w:br/>
        <w:t>Манадан үнсіз бағып түрған Қазыбек би ат үстінен</w:t>
        <w:br/>
        <w:t>“тимеңдер!” дегендей белгі берді. Сол-ақ екен төртеу</w:t>
        <w:br/>
        <w:t>асып-сасып ерге қонып, әне-міне дегенше құйындатып</w:t>
        <w:br/>
        <w:t>ұзап кетті.</w:t>
        <w:br/>
        <w:t>"Шарық, қаранды - шаруа-арендатор. (парсыша)</w:t>
        <w:br/>
        <w:t>тас атқандай бопты-ау. Сонда тау көшіп, жер сіл-</w:t>
        <w:br/>
        <w:t>кінгенлей бопты-ау. Содан өзен буырқанып. дол-</w:t>
        <w:br/>
        <w:t>данып, суы көпіре қаптап, қуа келген жауды ат-</w:t>
        <w:br/>
        <w:t>матымен толқынына ҡағып алып, жұтып жіберіпті-</w:t>
        <w:br/>
        <w:t>ау! Ат-матымен домалатып қырып жіберіпті-ау! Бір</w:t>
        <w:br/>
        <w:t>ғажабы күй шалған жігіттің аяғын аймалаған өзен суы</w:t>
        <w:br/>
        <w:t>бұрқамапты. Сылқ-сылқ күліп, құрық тастам ұзай</w:t>
        <w:br/>
        <w:t>беріп, долылық атыпты. Үлкендер айтады: туған жердің</w:t>
        <w:br/>
        <w:t>топырағы киелі, суы киелі. Дүспанға - оқ, өзіңе -</w:t>
        <w:br/>
        <w:t>қалқан. Тілін таба біл! Қасистін сақта! Киессін аттама!</w:t>
        <w:br/>
        <w:t>Домбыра үні баяулап басылғанда, озен байырқалап</w:t>
        <w:br/>
        <w:t>сабасына түсіпті дейді. Сел тоқтап, күн ашылыпты.</w:t>
        <w:br/>
        <w:t>Қара жартас қақ айырылып, жол беріпті дейді.</w:t>
        <w:br/>
        <w:t>Қайран, домбыра! Көл-косір дүниеде сенен ардақты</w:t>
        <w:br/>
        <w:t>нәрсе табар ма екем!? Аңызың арманға жеткізсін.</w:t>
        <w:br/>
        <w:t>Азаттыққа бастасын!..”</w:t>
        <w:br/>
        <w:t>Қазыбек би күрсіне беріп, сақалын саумалады.</w:t>
        <w:br/>
        <w:t>“Ала байрақ” аттандатып барып тоқтады. Ты-</w:t>
        <w:br/>
        <w:t>нышбай домбырасын іргеге сүйеп, бетінің терін сүртті.</w:t>
        <w:br/>
        <w:t>Көз астымен елеусіз ғана отырғандарды жағалай сүзіп</w:t>
        <w:br/>
        <w:t>өтті. Сілтідей тынып қалған серіктерін де, үй иесі</w:t>
        <w:br/>
        <w:t>Жұмабекті де қатты тебіренткеніне өзіне өзі сүйініп</w:t>
        <w:br/>
        <w:t>марқайып отыр еді, құрдасы Қуат арқаға қақты.</w:t>
        <w:br/>
        <w:t>- Мұңсыз бол!</w:t>
        <w:br/>
        <w:t>Осы алғыс мына жұрттың бәрінің тілінің ұшында</w:t>
        <w:br/>
        <w:t>түр екен. Ду етіп дүрк көтеріле ұшқҡан топ құстың</w:t>
        <w:br/>
        <w:t>қанатындай үй ішін кернеп кетті. Сол дабырдың</w:t>
        <w:br/>
        <w:t>гыншуын күткен Актамберді жырау даусын қырнады.</w:t>
        <w:br/>
        <w:t>Қол созып іргедегі домбыраны алды. Содан кейін</w:t>
        <w:br/>
        <w:t>Тынышбайға бұрыла түсіп, шапшаң өлеңді шұбырта</w:t>
        <w:br/>
        <w:t>жөнелді,</w:t>
        <w:br/>
        <w:t>Балпан, балпаң кім баспас,</w:t>
        <w:br/>
        <w:t>Басарға балтыр шыдамас,</w:t>
        <w:br/>
        <w:t>Батырмын деп кім айтпас</w:t>
        <w:br/>
        <w:t>Барарға жүрек шыдамас,</w:t>
        <w:br/>
        <w:t>Жалтара қазсаң жау қашпас,</w:t>
      </w:r>
    </w:p>
    <w:p>
      <w:r>
        <w:t>Жауды аяған бет таппас,</w:t>
        <w:br/>
        <w:t>Уа, жігіттер, жанларын</w:t>
        <w:br/>
        <w:t>Жаудан аий көрмеңіз</w:t>
        <w:br/>
        <w:t>Ғазрейіл тура келмей жан алмас! -</w:t>
        <w:br/>
        <w:t>т--1Ю0--</w:t>
        <w:br/>
        <w:t>қойып және сөйлеп кетті. - Мына егістік жер мешіт</w:t>
        <w:br/>
        <w:t>уакуфы! дедіңіз. Сонда сіздер не төлейсіздер?</w:t>
        <w:br/>
        <w:t>- Қарағым, оның несін сұрайсың. Оны айтсам,</w:t>
        <w:br/>
        <w:t>санына шашым жетпес, - деп жымиып тұрып, шырт</w:t>
        <w:br/>
        <w:t>еткізіп түкіріп тастады, - Ең алдымен “хараж” деген</w:t>
        <w:br/>
        <w:t>алымы бар. Өнімнің оннан үші - соның үлесі. Бұны</w:t>
        <w:br/>
        <w:t>бір де, “Мал - жиһад” дейтін салығы және қосылады.</w:t>
        <w:br/>
        <w:t>Ол даонның бірі. Одан кейін “мердікер” дейтін бәлесі</w:t>
        <w:br/>
        <w:t>бар. Мердікерге жұмыс істейсің. Арық қазасын, көпір</w:t>
        <w:br/>
        <w:t>саласың, жол төсейсің. Ол да жер жалдағаныңның</w:t>
        <w:br/>
        <w:t>төлемі. “Қоналғы”, “жамылғы” дейтін де алымның</w:t>
        <w:br/>
        <w:t>бір алуаны және үстемелеп жүр. Ол енді кей-кейде</w:t>
        <w:br/>
        <w:t>өнімнің жарым-жартысына жетіп қалады. Бұған енді</w:t>
        <w:br/>
        <w:t>“зекетті” кос. Әскер жабдығына қажет деп “тағар”</w:t>
        <w:br/>
        <w:t>дегенді тауып алыпты. Осыларды түгендегенде осы</w:t>
        <w:br/>
        <w:t>бізде не қалады деп сұрамайсың ба онан да, - деп</w:t>
        <w:br/>
        <w:t>зілмен түйілген ашулы қабаққа кейіс қоюлатып</w:t>
        <w:br/>
        <w:t>Аралбайға бұрылып қарап қалды.</w:t>
        <w:br/>
        <w:t>- Ал енді не істемексіз? Әлгілер тағы бір соқпас</w:t>
        <w:br/>
        <w:t>деймісің? - деп Ақтамберді иек көтерді. Бұл кезде</w:t>
        <w:br/>
        <w:t>жүргіншілер ауыл үстіне еніп қалған. Қоқсық қордадай</w:t>
        <w:br/>
        <w:t>үйме-жүйме орналасқан жертөле, жыртық лашық,</w:t>
        <w:br/>
        <w:t>шым үйлерден жүгірісе шығып, сығаласып қараған</w:t>
        <w:br/>
        <w:t>бала-шағаның панасыз күйлеріне жырау жүдей көз</w:t>
        <w:br/>
        <w:t>жүгіртіп шын аяп, қапаланып айтты. Шаруа “бұл</w:t>
        <w:br/>
        <w:t>үйренген кебім” дегендей үнсіз күрсініп қойды да,</w:t>
        <w:br/>
        <w:t>алдынан сәлемдесе шыққан балаң жігітке өгіздің бас</w:t>
        <w:br/>
        <w:t>жібін ұстатып, сәл аялдады. Кездей шыт орамалын</w:t>
        <w:br/>
        <w:t>алып бетінің қатқан қанын сүрткен болды. Елтірі</w:t>
        <w:br/>
        <w:t>тымақты көтеріп, тықырлатып алдырған төбесін</w:t>
        <w:br/>
        <w:t>сипады. Содан кейін Қазыбекке жақын барып</w:t>
        <w:br/>
        <w:t>шылбырына оралды.</w:t>
        <w:br/>
        <w:t>- Ақсақал, жасыңыз үлкен болмаса да, жолыңыз</w:t>
        <w:br/>
        <w:t>үлкен ғай деп жорамалдап тұрмын. Мынау сарышұ-</w:t>
        <w:br/>
        <w:t>нақтай ін қазған тұрмысымызды қолай көрсеңіз, аяқ,</w:t>
        <w:br/>
        <w:t>суытып, дәм татып кетіңіздер. Барымды ірікпесем,</w:t>
        <w:br/>
        <w:t>жоғымды іздемессіздер. Құдық қылған тірлігім болса</w:t>
        <w:br/>
        <w:t>да, айдын шалқар көңілім бар. Түсіңіз, шын пейілім</w:t>
        <w:br/>
        <w:t>осы, - деп қолқа салды.</w:t>
        <w:br/>
        <w:t>“Уакуф - меншігі деген мағынада.</w:t>
        <w:br/>
        <w:t>--91--</w:t>
        <w:br/>
        <w:t>фьфьфьфьфрбр фф ферарарар</w:t>
      </w:r>
    </w:p>
    <w:p>
      <w:r>
        <w:t>ТОҒЫСУ</w:t>
        <w:br/>
        <w:t>1</w:t>
        <w:br/>
        <w:t>Қатқақты сауырлаған ат тұяғының қатқыл</w:t>
        <w:br/>
        <w:t>лүсірінен шаң ұштайды. Сүле науқастың ку сүйек</w:t>
        <w:br/>
        <w:t>денесінен таспаланылп жоситын кокорім тамырлардай</w:t>
        <w:br/>
        <w:t>боп күзгі күңгірт даланы тарау-тарау тілгілеген</w:t>
        <w:br/>
        <w:t>жолдардан бейсауат жүргіншінің қарасы көп</w:t>
        <w:br/>
        <w:t>шалынбайды. Қуат нен Тынышбайды жігіттерімен</w:t>
        <w:br/>
        <w:t>қосып алып, Күлтөбеден қайтқап Қазыбек бидің бар</w:t>
        <w:br/>
        <w:t>жиыны отыз шақты атты шағын тобы екі-үш күннен</w:t>
        <w:br/>
        <w:t>бері қатар бұзбай, қара үзбей түйдек келеді. Аласа</w:t>
        <w:br/>
        <w:t>алкүрең бетеге мен көде, жыңғыл мен жусан жасылын</w:t>
        <w:br/>
        <w:t>азайтып, аспан түстеніп сарғыш реңге ауысыпты.</w:t>
        <w:br/>
        <w:t>Салқын тынысты сахара бойкүйез делсалдыққа</w:t>
        <w:br/>
        <w:t>ұмсынып, тымырайып бұғып жатыр. Сояуланған кәрі</w:t>
        <w:br/>
        <w:t>азудай әр жерден бір шаншылып қурай сыңсиды. Сол</w:t>
        <w:br/>
        <w:t>бәйек сыңсудан бастау алып, тіленіп оянғандай</w:t>
        <w:br/>
        <w:t>суылдап жел көтерілді. Әлгінде қылт етіп үстіртке иек</w:t>
        <w:br/>
        <w:t>артқан суық күн құрық бойы өрмелеп кетіпті, жылусыз</w:t>
        <w:br/>
        <w:t>шуағы шашадан шық кешкен ат тұяғында сәуле-</w:t>
        <w:br/>
        <w:t>шұғыла боп құбылып ойнап тұр. ) )</w:t>
        <w:br/>
        <w:t>Ерте жүріс, мазасыз жел, сұрқай дала еңсе біткенді</w:t>
        <w:br/>
        <w:t>езіп, жүргіншілердің жүзіне көлеңкелі мүң шырма-</w:t>
        <w:br/>
        <w:t>ғандай көпке дейін айналаға үнсіз көз жібертіп, жақ</w:t>
        <w:br/>
        <w:t>жаздырмай бұйығы қалыпта ұстап келе жатыр 6ді.</w:t>
        <w:br/>
        <w:t>Ойдым-ойдым түлейлерді айналып отіп, тау бөктерлей</w:t>
        <w:br/>
        <w:t>құлдилаған қара жол қара желдің өтіне желке төсетіп,</w:t>
        <w:br/>
        <w:t>ықтасынға маңдай тірелткенде сапар ұзақтығы меп</w:t>
        <w:br/>
        <w:t>мезгіл жүдеулігін бірер сәт сейілтіп жіберер ермегі</w:t>
        <w:br/>
        <w:t>басталды. Атүстінің жол-жөнекей митыңын елетпейтін</w:t>
        <w:br/>
        <w:t>елегезек дәстүр жастар арасында ән мен жырға кезек</w:t>
        <w:br/>
        <w:t>берсе, алдыңғы үлкендер әңгімесі ұзынсонар кеңеске</w:t>
        <w:br/>
        <w:t>ұласатын ыңғайға сайды.</w:t>
        <w:br/>
        <w:t>Астындағы жал-құйрығы төгілген нардай жүрдек</w:t>
        <w:br/>
        <w:t>-92--</w:t>
        <w:br/>
        <w:t>тауы көзден бір-бір ұшқан соң дәл біз сияқты қаражаяу</w:t>
        <w:br/>
        <w:t>қаңғырып келіп, талшыгын егін мен бақшадан тауып</w:t>
        <w:br/>
        <w:t>жүрген ел-жүртыңның көбі осы Түркістан, Сауран,</w:t>
        <w:br/>
        <w:t>Сығанақ, Тараз төнірегінде. Тік көтеріліп өре тұрар</w:t>
        <w:br/>
        <w:t>кешегі среуілдеген қайратым жоқ. Тақымға басар тулақ,</w:t>
        <w:br/>
        <w:t>бітпеген бүгінгі жоқ-жітік халім қол байлайды. Әйт-</w:t>
        <w:br/>
        <w:t>песе, әлгіндегідей қорлық көргенде екі қолымды тәбеге</w:t>
        <w:br/>
        <w:t>қойып тентірелі кетсем де, бір әрекет етуге шарқ ұрам-</w:t>
        <w:br/>
        <w:t>ақ, Әй, бірақ байыз және таппаймын. Ата-анамның</w:t>
        <w:br/>
        <w:t>кіндік кескеп жерінен топырағы бұйырмай ма деп</w:t>
        <w:br/>
        <w:t>запыран ішкендей талтиған таз кебіме налимын да</w:t>
        <w:br/>
        <w:t>назаланам. Азын-аулақ тай-тулақ бар еді. Талан-</w:t>
        <w:br/>
        <w:t>таражға түсті. Ендігі бір алуан тірлік - осы жер төсін</w:t>
        <w:br/>
        <w:t>тырналау боп тұр. Бұл өзі бір жағынан біз сияқты</w:t>
        <w:br/>
        <w:t>нашарға тиімсіз ле емес. Базары, кенті жақын. Сауда</w:t>
        <w:br/>
        <w:t>жасасаң, ас суыңнан артылғаны иініңді жабарлық</w:t>
        <w:br/>
        <w:t>кәдеге де жарайды. Екінші жағынан анау қырда</w:t>
        <w:br/>
        <w:t>қоныстанған түз қазағы астыққа мал айырбастап және</w:t>
        <w:br/>
        <w:t>Тіс шұқытып қояды. Өзіңіз ойлаңыз. Естуімше мына</w:t>
        <w:br/>
        <w:t>біз сияқты елден, жерден айырылған кешегі ұбақ-</w:t>
      </w:r>
    </w:p>
    <w:p>
      <w:r>
        <w:t>шүбақ көшіп-қонып жүретін жұртшылық тіпті көп</w:t>
        <w:br/>
        <w:t>екен. Жер емшегін солармен бірге сміп, пішен-сала-</w:t>
        <w:br/>
        <w:t>мын базарлап жүріп жатырмыз, - деп жай жапсарды</w:t>
        <w:br/>
        <w:t>бір қайырды да, ызалы мысқыл аралас күлкісін бүлк</w:t>
        <w:br/>
        <w:t>еткізді,-Ал енді сіздерге осынау “жұмағымның”</w:t>
        <w:br/>
        <w:t>дозағын да мәлімдеп берейін. Ауыр бейнет азабымен</w:t>
        <w:br/>
        <w:t>бірге зейнетін де әкеледі екен. Аз күн жер қазып алаң</w:t>
        <w:br/>
        <w:t>болсақ, күз түсе, бейілденіп-ақ қаламыз. Мына ел-</w:t>
        <w:br/>
        <w:t>бесіп-селбесіп отырған өзім сияқты еңбектес ағайын-</w:t>
        <w:br/>
        <w:t>ға бөтендігім жоқ; Арғыны да, Найманы да, Қыпшақ,</w:t>
        <w:br/>
        <w:t>Қоңыраты да, Үйсін, Қаңлысы да бар. Бөлектенбейді.</w:t>
        <w:br/>
        <w:t>Бәрінің бүгінгі руы - ауылы мен тірлігі. Қаракет-</w:t>
        <w:br/>
        <w:t>күйбеңі - қыл өтпес татулығы. Бірақ кемтар коңіл</w:t>
        <w:br/>
        <w:t>кәріптікте, қапалықта өтсін дегенді жазмышта маң-</w:t>
        <w:br/>
        <w:t>Дайға жазып қойған ба, айналдырып соғар сорымыз</w:t>
        <w:br/>
        <w:t>Да қалың. Енді жаңағы төртеудің жағдайын мәлім-</w:t>
        <w:br/>
        <w:t>Дейін. Егінді тер де, су да суарады. ӘЙ, тер көп-ау,</w:t>
        <w:br/>
        <w:t>бірақ су тапшы, Жердің де иесі шағын ғана тол. Жал-</w:t>
        <w:br/>
        <w:t>ға алған тоқымдай жер топырлаған бала-шағаңа ыр-</w:t>
        <w:br/>
        <w:t>ЗЫҚТЫҚ нәпақа береді-ау. Ал соған су қайда? Мәсе-</w:t>
        <w:br/>
        <w:t>- Уа, тәңір тілеуің бергірлер! Нашардың да көз</w:t>
        <w:br/>
        <w:t>жасын иетін күн бар скен-ау! Уа, жағың түспей</w:t>
        <w:br/>
        <w:t>жамандық көрмеңдер, ағайын! - деп басының, бетінің</w:t>
        <w:br/>
        <w:t>қанын тарам-тарам ағызып түрып шаруа алғыс-</w:t>
        <w:br/>
        <w:t>батасын үйіп-төгіп жатыр. Зыр қағып жүгіріп келін</w:t>
        <w:br/>
        <w:t>біресе Қазыбектің, Аралбайдың одан соң Түйте мен</w:t>
        <w:br/>
        <w:t>Ақтамбердінің қолын алып сөйлей жүріп рахметін</w:t>
        <w:br/>
        <w:t>жаудырды. Сөйлей жүріп өгіз жеккен арбаны жетектеп</w:t>
        <w:br/>
        <w:t>келді. Арба үстінде теңкиіп-теңкиіп жатқан алаша</w:t>
        <w:br/>
        <w:t>қаптарды бір-бір сипап қойды. Қайта айналып соғып</w:t>
        <w:br/>
        <w:t>қан аққан ернін зорға жиырып езу тартты. Езу тартып</w:t>
        <w:br/>
        <w:t>тұрып тілім-тілімі шыққан жұрым-жұрым қима</w:t>
        <w:br/>
        <w:t>шапанның әлдебір қуысынан шақшасын суырды.</w:t>
        <w:br/>
        <w:t>Тыңқ еткізіп тығынан ашып, қаракүрең насыбайды</w:t>
        <w:br/>
        <w:t>тілінің астына тастап жіберді. Мерейленіп шырт-шырт</w:t>
        <w:br/>
        <w:t>түкірді. Содан кейін түк болмағандай жайдары жүзбен</w:t>
        <w:br/>
        <w:t>жолаушылардан жөн сұрады.</w:t>
        <w:br/>
        <w:t>Қазыбек бұл кезде батыс көкжиектен котерілген</w:t>
        <w:br/>
        <w:t>сұрғылт бұлттарға мұңдана қарап тұрып қысқа жауап</w:t>
        <w:br/>
        <w:t>қатты да, маңдайдан шаңыта тұрған ызғырықты бар</w:t>
        <w:br/>
        <w:t>|лабойымен сезініп, құрыстанып қалып, әлгінің өзіне</w:t>
        <w:br/>
        <w:t>сауал қайтарды.</w:t>
        <w:br/>
        <w:t>- Ал енді өз мәнісіңді айтшы. Арбаң не? Әлгілерің</w:t>
        <w:br/>
        <w:t>кім? Айдалада неғып жүрсін?</w:t>
        <w:br/>
        <w:t>- Е-е, ол ұзақ әңгіме. Жүре сөйлейін. Анау қырдың</w:t>
        <w:br/>
        <w:t>астында кішкентай ғана ауыл бар. Түрағым сонда, -</w:t>
        <w:br/>
        <w:t>деп иек қағын алға нұсқады да, өгізді жетектеп алды.</w:t>
        <w:br/>
        <w:t>Арба шикылы өгіз митыңын үстегендей кҡатқақ жолда</w:t>
        <w:br/>
        <w:t>әндете жөнелді. Аттарының тізгінін тұқырта ұстап,</w:t>
        <w:br/>
        <w:t>Қазыбектер шаруаға қатарласа ілесті.</w:t>
        <w:br/>
        <w:t>- Осы Түркістан уәлайатына келгенімізге де он</w:t>
        <w:br/>
        <w:t>шақты жылдың жүзі толды, - деп шаруа бір жөтеліп</w:t>
        <w:br/>
        <w:t>алып жай-жағдайын баяндап кетті. - Ертеде Ертіс</w:t>
        <w:br/>
        <w:t>бойын жайлаған Найман едік. Ойрат деген ойран</w:t>
        <w:br/>
        <w:t>шығып, қырдан біз құлап, ойдан Арғын шұбап осы</w:t>
      </w:r>
    </w:p>
    <w:p>
      <w:r>
        <w:t>төңірекке кеп паналап жатырмыз. Арғы түбіміз Қапта-</w:t>
        <w:br/>
        <w:t>кла толыНШЫН. әүпешнен тарайды. Содан бытырап,</w:t>
        <w:br/>
        <w:t>етеміз. Кн кеі, маз жатақ боп шабан-шардақ әрекет</w:t>
        <w:br/>
        <w:t>суырдай тімтініп ЕТНЫІр тан көкшем жеде, жер қазған</w:t>
        <w:br/>
        <w:t>ырзық-несібе жей ЕҢ Ер келітіді екуі жан олар</w:t>
        <w:br/>
        <w:t>- Бүрынғы жаз жайлау, қыс қыс-</w:t>
        <w:br/>
        <w:t>боп теріс айналмас үшін, топырағыңды қанынмен</w:t>
        <w:br/>
        <w:t>суар, тірі жүрген әулетім!” - дейтін өсиеті. Шаршама,</w:t>
        <w:br/>
        <w:t>домбыра! “Етігің тар болса, дүниенің кеңдігінен не</w:t>
        <w:br/>
        <w:t>пайда” дейді қариялар. “«Еркіндігіңе қамыт түссе,</w:t>
        <w:br/>
        <w:t>елдігіңнен не қайыр” дер едім мен. Тауда тіл жоқ,</w:t>
        <w:br/>
        <w:t>жаңғырық бар. Бірақ тыңдаған жанға жаңғырық та</w:t>
        <w:br/>
        <w:t>жар салып тұрады. Алатау айқайлап ән салған жігітті</w:t>
        <w:br/>
        <w:t>алақайлап аспанға көтеретін. Сол Алатау оқта-текте</w:t>
        <w:br/>
        <w:t>жаңғырық атады дейді. Айқайлап он салған еркін</w:t>
        <w:br/>
        <w:t>қазағын іздейтін болар.</w:t>
        <w:br/>
        <w:t>Толқындар тулайды. Бірақ толқынның тулауында</w:t>
        <w:br/>
        <w:t>бұлқыну болса керек. Балқаш көлінің бақанастарына</w:t>
        <w:br/>
        <w:t>қарай шапшып секіріп, кобік атқаны алыстағы ауылды</w:t>
        <w:br/>
        <w:t>аңсап аңырағаны болар. Жау қолына тірі түскісі келмей</w:t>
        <w:br/>
        <w:t>жалаңаш тәнін суына атқан қазақ сұлуын әлдилеп,</w:t>
        <w:br/>
        <w:t>жұбатқаны да болар. Ей, домбыра, сен осыларды да</w:t>
        <w:br/>
        <w:t>айт! Ешкім, ешнәрсе ұмыт болмасын. Ерлік таразыға</w:t>
        <w:br/>
        <w:t>тартылмайды. Ел есінде, жүрт жадында калса - содан</w:t>
        <w:br/>
        <w:t>артық ерліктің құрметі жоқ. Сен соны да тарат. Бағзы</w:t>
        <w:br/>
        <w:t>күндерде өзен өксіп, құм жәңкіген. Ол оксу -</w:t>
        <w:br/>
        <w:t>жағасынан жұрты кеткен Жайықтың жат табанынан</w:t>
        <w:br/>
        <w:t>жерітен жыры болар. Ол жөңкілу -құм Нарынның</w:t>
        <w:br/>
        <w:t>құландай жосыған азат құлындарын аңсауы болар. Сен</w:t>
        <w:br/>
        <w:t>соларды да күйіңе кос, домбыра! Түтас қазақ даласы -</w:t>
        <w:br/>
        <w:t>бір дененің бірі сауыры, бірі бауыры сді ғой. Сауы-</w:t>
        <w:br/>
        <w:t>рыңа қамшы батқанда бауырың, өкпең, қолкаң,</w:t>
        <w:br/>
        <w:t>жүрегің ауырмас па. Сырқырап жатқан бақайшақтан</w:t>
        <w:br/>
        <w:t>басқа дейінгі тұла бойың - туған жерің, атамекенің</w:t>
        <w:br/>
        <w:t>емес пе! Әңгімеден артық аңыз, Ппындыктан қымбат-</w:t>
        <w:br/>
        <w:t>хикая көп. Соның бәрі саған саяды, домбыра! Сол</w:t>
        <w:br/>
        <w:t>аңыздың бірі әлі есімде...</w:t>
        <w:br/>
        <w:t>«Артынан жау қуып, алдынан қүз кезігіп, бір топ</w:t>
        <w:br/>
        <w:t>қазақ дал болса керек. Қатыгез дүшпан таянып келіп</w:t>
        <w:br/>
        <w:t>қалғанда жігіттердің бірі коржыннан сені шығарып</w:t>
        <w:br/>
        <w:t>алдына өңгеріпті дейді, домбыра!</w:t>
        <w:br/>
        <w:t>- Есің ауысқан ба! Садақ тартатын қол жетпей</w:t>
        <w:br/>
        <w:t>тұрғанда күй шалып қай адасқаның! - деп қолбасы</w:t>
        <w:br/>
        <w:t>ұрысқан екен.</w:t>
        <w:br/>
        <w:t>Күйші жігіт үндемепті. Әлгінде өздері кешіп өткен,</w:t>
        <w:br/>
        <w:t>тереңдігі ат тобығынан ғана келетін өзеншіктің жаға-</w:t>
        <w:br/>
        <w:t>сына барып, күй аңыратқан дейді.Сонда жел суылдап,</w:t>
        <w:br/>
        <w:t>тойын, содан күйеу кезіңді, қынамендені, айт пен</w:t>
        <w:br/>
        <w:t>тойды түгел тірілтіп, жүрер жолды нұсқаған сенің</w:t>
        <w:br/>
        <w:t>күмбір-күмбіріңнен есейіп кеткенде қайта оралады</w:t>
        <w:br/>
        <w:t>екен-ау! Тоқтама, домбыра! Қазақтын төбесінде - күні,</w:t>
      </w:r>
    </w:p>
    <w:p>
      <w:r>
        <w:t>табанында - топырағы тұрғанда ән мен күйі тоқтамас!</w:t>
        <w:br/>
        <w:t>Күйі таусылғанда - күні сөнер. Әні біткенде - топы-</w:t>
        <w:br/>
        <w:t>рағы таусылар. Жүректің үні жоқ дейміз. Ол бекер.</w:t>
        <w:br/>
        <w:t>Жүрек тілі - әні мен күйі. Егіз тілі, егіз екі сиқыры.</w:t>
        <w:br/>
        <w:t>Көл - тұмадан, сай - жырадан, ел - ұланнан құралады.</w:t>
        <w:br/>
        <w:t>Ендеше, кішкене леген ұғым жоқ. Ол үлының бөлшегі.</w:t>
        <w:br/>
        <w:t>Ал мынау домбыра сол ұлының өзі. Өйткені осыдан</w:t>
        <w:br/>
        <w:t>үш жүз жыл бұрын кеуделерге күдірет сіңірсе, осыдан</w:t>
        <w:br/>
        <w:t>үш жүз жыл кейін де осынау іңкәрлік тас түйілген</w:t>
        <w:br/>
        <w:t>жұдырықта туған жердің қасиеті деген сағыныш</w:t>
        <w:br/>
        <w:t>уілімен кек қайтарады. Өйткені, қара домбыра -</w:t>
        <w:br/>
        <w:t>сабаудай тақтайға шандылған кепкен тандыр ішек</w:t>
        <w:br/>
        <w:t>смес, халқымның сыры, ат-атауы, салт-дәстүрі, тал</w:t>
        <w:br/>
        <w:t>бесіктің іңгәсі, қоңыр кештегі ана әлдиі, айлы түндегі</w:t>
        <w:br/>
        <w:t>алтыбақан әуені, тар төсектегі жар ыңқылы, ереуілдегі</w:t>
        <w:br/>
        <w:t>ер дүбірі - қысқасы қазақтың жүрек соғуы, қан</w:t>
        <w:br/>
        <w:t>тынысы! Домбыра тайпалғанда еңкейген бас, кұлаған</w:t>
        <w:br/>
        <w:t>қанжар, сұлқ түскен қол болмайды. Тік тұрып өлген</w:t>
        <w:br/>
        <w:t>дене канжар қарманып сүйеніп қалса керек! Домбыра</w:t>
        <w:br/>
        <w:t>жорғалағанда тағдырдың талқысы боп сынға салатын</w:t>
        <w:br/>
        <w:t>тауқымет нардың нарын құлатқанмен, еркектің еңсесін</w:t>
        <w:br/>
        <w:t>езе алмаса керек! Сайра, домбыра! Жүрекпен, мі-</w:t>
        <w:br/>
        <w:t>незбен, әдетпен, тірлікпен тапқан көңіл-күйін, жан</w:t>
        <w:br/>
        <w:t>сезімін аялай бер! Жас үйірілген жанарды сенім беріп,</w:t>
        <w:br/>
        <w:t>тұтатып кет! Ойсызды шайқа. Саналыны шамырқант.</w:t>
        <w:br/>
        <w:t>Егіз ішегіннің тұтастығындай намыс пен қайрат сеп!</w:t>
        <w:br/>
        <w:t>Қол қышысын, тақым қызсын, қан тасысын! Жасыққа</w:t>
        <w:br/>
        <w:t>жігер құй, жігерліні жебе! Тоғыз пернедей тоғыз</w:t>
        <w:br/>
        <w:t>тараптан үндесіп, үйлесіп келіп бір арнаға саятын,</w:t>
        <w:br/>
        <w:t>тілсіз табыстыратын туыстық әкел! Әр бұлақтың</w:t>
        <w:br/>
        <w:t>түбінде, әр төбенің үстінде, әр қорғанның астында</w:t>
        <w:br/>
        <w:t>қалған аталардың аруағына бас игіз. Төбеден күн</w:t>
        <w:br/>
        <w:t>ауғанда, қорғанға көлеңке түскенде, бұлақ сылдыры</w:t>
        <w:br/>
        <w:t>жапан түзді жаңғыртады. Ол жаңғырық - тыныштық</w:t>
        <w:br/>
        <w:t>тілі, қаза тапқан батырлар сыбыры. “Қараңғы түнек</w:t>
        <w:br/>
        <w:t>мені бүркегенмен, сені жаппасын, тірі жүрген әулетім!</w:t>
        <w:br/>
        <w:t>Түбінде қара жердің койнында кездескенде, кара бет</w:t>
        <w:br/>
        <w:t>ағаң сл сағынып келгенле енді бетті қайда бұра алар?</w:t>
        <w:br/>
        <w:t>Өрттен қашып жеткенде, шоқтан ыға қоймаспын.</w:t>
        <w:br/>
        <w:t>Жасаған ие жарылқаса, жаз жайлау, қыс қоныс еткен</w:t>
        <w:br/>
        <w:t>Ертісті де көрерміз. Суына шомылып, көңіл кірін</w:t>
        <w:br/>
        <w:t>жуармыз. Жуармыз да, аунармыз. Сол кезде куа-</w:t>
        <w:br/>
        <w:t>ныштан жарылып кетер жүрегім барын сезінем. Осы</w:t>
        <w:br/>
        <w:t>үмітім тірі тұрғанда, қоқаңдаған екеу-үшеудің үй</w:t>
        <w:br/>
        <w:t>арасындағы тентектігін шіркеу ғып несіне бүлінем, -</w:t>
        <w:br/>
        <w:t>деп Жұмабек өткір көзін тік қадап тоқтады.</w:t>
        <w:br/>
        <w:t>Содан кейін “осындай реті келгенде сұрап, біліп</w:t>
        <w:br/>
        <w:t>қалайын” деген ниетпен меймандарына тосын</w:t>
        <w:br/>
        <w:t>сұрақтар қойды. Жабы шаруаның жайдақ әңгімесін</w:t>
        <w:br/>
        <w:t>күйттемей, шынайы тәуірдің әрі-берідегі жайларға</w:t>
        <w:br/>
        <w:t>құлақ түргіш келелі пікірінен сабақтайды.</w:t>
        <w:br/>
        <w:t>- Қазеке, “Өллің Мамай, қор болдың!” деп бармақ</w:t>
        <w:br/>
        <w:t>тістеген бабаларымыз налыған екен. Арзан атақ,</w:t>
        <w:br/>
        <w:t>бәтуасыз бақ қуған аздың абыройсыз қылығына</w:t>
        <w:br/>
        <w:t>қынжылғаннан айтқаны шығар. Тағы да “өлі арыс-</w:t>
        <w:br/>
        <w:t>таннан Тірі тышқан артық” дейміз. Ал осымыз кате.</w:t>
        <w:br/>
        <w:t>Арыстанның ісін тындыра алмаған тышқан тырбаңы</w:t>
        <w:br/>
        <w:t>кімте қажет? Ханға халық сенсе ғана ереді, сенбесе</w:t>
      </w:r>
    </w:p>
    <w:p>
      <w:r>
        <w:t>жан-жаққа өреді. Елді ел ету қолынан келмеген хан -</w:t>
        <w:br/>
        <w:t>басқа түскен ноқта, аяққа түскен кісен болар. “Жан-</w:t>
        <w:br/>
        <w:t>құрбан!”деп аттандағалы түрған ағайынды, апырау,</w:t>
        <w:br/>
        <w:t>төбесінен баса бергенде не қайрат бар? Әз Тәуке</w:t>
        <w:br/>
        <w:t>алжиын деген бе? Құдай күпірлік көрмесін, күй-</w:t>
        <w:br/>
        <w:t>гендіктен айтам ғой. Кешегі ой мен қырға бірдей көк</w:t>
        <w:br/>
        <w:t>болат құрыштан жасақ шығаратын кұдіретін ұмытқан</w:t>
        <w:br/>
        <w:t>ба? Анда-санда болса да қынабында жатып тот баспас</w:t>
        <w:br/>
        <w:t>үшіп жауының үстінен жарқ-жұрқ алмас ойнатып, сес</w:t>
        <w:br/>
        <w:t>көрсетіп қоймай ма бір, тәйірі. Осы бұйығылануымыз</w:t>
        <w:br/>
        <w:t>қалай? Әрекетке қашан саямыз? - деп кернеген дертті</w:t>
        <w:br/>
        <w:t>шеріне жауап тосты.</w:t>
        <w:br/>
        <w:t>“Не айтсаң да адалын, әділін айтарсың” деп Қаз</w:t>
        <w:br/>
        <w:t>дауысты Қазыбекке салмақ сап тосты.</w:t>
        <w:br/>
        <w:t>Мына көптің көңлінде сарсудай кілкіп, запырандай</w:t>
        <w:br/>
        <w:t>тұнып жатқан алуан-алуан тұспалдарды туралап</w:t>
        <w:br/>
        <w:t>жеткізіп құлақ түрген Жұмабекке ризалықтарын қабақ</w:t>
        <w:br/>
        <w:t>астынан білдіріп, би жауабын үнсіз күткен серіктерінің</w:t>
        <w:br/>
        <w:t>күйін баққан Қазыбек бұқпалап қалуды жөн көрмей</w:t>
        <w:br/>
        <w:t>қуарыңқырап, ақсұрланып отырып сөйлеп кетті.</w:t>
        <w:br/>
        <w:t>ойыс. Іргеден шаң атып, ірілік айтып жаткан анау</w:t>
        <w:br/>
        <w:t>көп жауыңа қарсы қаһар табардай, дертті жүректің</w:t>
        <w:br/>
        <w:t>қыл пернесін еріксіз сарнатар шабытты шақпақ жыр</w:t>
        <w:br/>
        <w:t>тарат! Ел қолтығын сөккізген кереғар тіршілігін көзіне</w:t>
        <w:br/>
        <w:t>шұқып отырын, өлі аруаққа бағыштамай, тірі жанның</w:t>
        <w:br/>
        <w:t>тірегі мен тілеуі болар тұрлауын айт. Төренің төмендеп,</w:t>
        <w:br/>
        <w:t>сұлтандардың сыпыра сырғақтап сыбыс аулап, сырдаң</w:t>
        <w:br/>
        <w:t>қағып сүлесоқтанып жүргенін түсіндір. Үш жүз боп</w:t>
        <w:br/>
        <w:t>бірікпей, үш жақ, боп бөлініп, шетінеп, шытынап бара</w:t>
        <w:br/>
        <w:t>жатқан түтас халқынның туын көтеріс! Кіші жүзді</w:t>
        <w:br/>
        <w:t>жіліктеп Әбілқайыр мен Батыр сұлтан жүр. Барақ пен</w:t>
        <w:br/>
        <w:t>Тұрсын, Қайып пен Болат Орта жүзді бой-бой етті.</w:t>
        <w:br/>
        <w:t>Ұлы жүздің біразы ойрат уысында. Бойлауық аттай</w:t>
        <w:br/>
        <w:t>бой бермей әрқайсысы әр төбеден қылтияды. Әз</w:t>
        <w:br/>
        <w:t>Тәукеде мәз күй жоқ, Мазасыз күні көп. Төбедегі</w:t>
        <w:br/>
        <w:t>төреңнен далаңдағы қарапайым қараң артық. Өйткені</w:t>
        <w:br/>
        <w:t>ол түйілсе - скпін. Шамырқанса - толқын. Соларды</w:t>
        <w:br/>
        <w:t>қайрай біл. Ғаламаттық ханда емес, халыкта. Топтанса</w:t>
        <w:br/>
        <w:t>- тот баспас асыл, талпынса - дауыл. Ыдыраса - тезек.</w:t>
        <w:br/>
        <w:t>Онда түяқ та таптайды, жел де мүжиді. Алалын</w:t>
        <w:br/>
        <w:t>ұмсындырып койып, дәмелендіріт келіп, көзі талған</w:t>
        <w:br/>
        <w:t>сол бейбақтарды махрүм қалдырып бара жатқан хан.</w:t>
        <w:br/>
        <w:t>төре, би мен бек көп. Талабы мұқалмаған үміт мінсіз.</w:t>
        <w:br/>
        <w:t>Мен ұсына алмағанды. Ақтамберді, сен көрсет.</w:t>
        <w:br/>
        <w:t>Аралбай, сен таныт. Түйте, сен ескерт. Қуат, сен</w:t>
        <w:br/>
        <w:t>тапсыр. Қыздырманың қызыл тілі басқа бейнет, ұлға</w:t>
        <w:br/>
        <w:t>тұсау, қызға бұғау боп талайдан өткен. Адасып азапқа</w:t>
        <w:br/>
        <w:t>түскен еліңді, талпынтып азаттыққа бастаңдар.</w:t>
        <w:br/>
        <w:t>Жамандықта жасымаған жұртың, жақсылыққа қуана</w:t>
        <w:br/>
        <w:t>білер. Қуанар еркін күнін мегзеңдер. Құлдық бұғауы</w:t>
        <w:br/>
        <w:t>жоқ көкірегі тазаның көзі де, өзі де таза болар. Сол</w:t>
        <w:br/>
        <w:t>таза көңілді сенен тапқандаймын, жырау. Мына</w:t>
        <w:br/>
        <w:t>ширығуың тегін емес. Тектеп, түптеп жүрер ішіңді</w:t>
        <w:br/>
        <w:t>ашты. Иншалла, ылайым артқы айылдың қатты</w:t>
        <w:br/>
        <w:t>батқанын дәл осылай ұғып өт! - деп сүйсіне қарап</w:t>
        <w:br/>
        <w:t>тоқтады. Сөз аяқталғанда семіз жирен қасқа ат басын</w:t>
        <w:br/>
        <w:t>шұлғып қойып жүрдек шоқытуына басты. Осы сәт</w:t>
        <w:br/>
        <w:t>сәскеге тырмысқан күннен шоқ сәуле жыраудың</w:t>
      </w:r>
    </w:p>
    <w:p>
      <w:r>
        <w:t>шін жүзіне құйылып түсті. Бэденді толық кескін</w:t>
        <w:br/>
        <w:t>Б.д нұрға малынды. Әңгімемен айнала дүниені</w:t>
        <w:br/>
        <w:t>1с ұмытқан ба, шшаң-шүң шыққан қырылдаған</w:t>
        <w:br/>
        <w:t>денки менің бөлігім - Қожа Ахмет Яссауи мсшитінің</w:t>
        <w:br/>
        <w:t>иелігіндегі жер. Уакуф дей ме, әйтеуір, куәландырған</w:t>
        <w:br/>
        <w:t>фирман қағазы бар. Алған өнімнің тең жартысы дерлігі</w:t>
        <w:br/>
        <w:t>мешіт имамына түседі. Ол ол емес-ау, бәрінен ле бұрып</w:t>
        <w:br/>
        <w:t>су тапшылығы әбден қинайды. Осы маңайда Қожа</w:t>
        <w:br/>
        <w:t>тұмасынан жырылған Яңыш арығы, Мірқарасу арығы.</w:t>
        <w:br/>
        <w:t>Қара бұлақ, Созат бүлак, Ақ төбе, Ұржар, Мыш, Ақзіл-</w:t>
        <w:br/>
        <w:t>Қия сияқты арықтар көп. Көп болғанымен әй, бізге</w:t>
        <w:br/>
        <w:t>пайдасы жоқ. Әлгі аталған арықтардың иесі - мешт</w:t>
        <w:br/>
        <w:t>маңайындағы шайх ислам, мутауали, қазы, молда,</w:t>
        <w:br/>
        <w:t>хатиб деп шұбырып кете беретін өзімізге таңсық</w:t>
        <w:br/>
        <w:t>дінбасылар. Біз сияқты райяттарға сипатпайды. Бір</w:t>
        <w:br/>
        <w:t>рет суарсаң - сұрамайтыны жоқ. Әлгі Мір-Қарасу</w:t>
        <w:br/>
        <w:t>арығынан жап тартып, пайдаланғаным бар еді. Берге-</w:t>
        <w:br/>
        <w:t>німді азырқанды ма, мутауали жасауылдары бүгін</w:t>
        <w:br/>
        <w:t>базарға шығарған мынау ақырғы астығыма таласып,</w:t>
        <w:br/>
        <w:t>әкеткелі жатқанда үстінен шығып, құтқарып қалды-</w:t>
        <w:br/>
        <w:t>ңыздар, - деп қиыс бұрылып бара жатқан көк әгіздің</w:t>
        <w:br/>
        <w:t>бас жібін жұлқа бір тартып қойды. Ұзақ сөйлеп</w:t>
        <w:br/>
        <w:t>таңдайы кебірсіді ме, тағы да шақшасын суырды.</w:t>
        <w:br/>
        <w:t>Қолын құлшына сілтеп, қыр үстінде келе жатып</w:t>
        <w:br/>
        <w:t>айналадағы шым үйлерді, егістік жерлерді, бау-бак-</w:t>
        <w:br/>
        <w:t>шаны және ымдап қалды. Жүдеу жүзінде әлгі көрініс-</w:t>
        <w:br/>
        <w:t>терге деген мейірім бар. - Әне қараңыздар, осы</w:t>
        <w:br/>
        <w:t>отырған түгел мен тәрізді жер емген шаруа - райяттар.</w:t>
        <w:br/>
        <w:t>Әлгілер “шарық”, "қараңды" деп атайды. Әйтеуір тас</w:t>
        <w:br/>
        <w:t>қайрақтай онда да, мында да жұмсайтын болған соң</w:t>
        <w:br/>
        <w:t>шарық деп айтатын шығар.</w:t>
        <w:br/>
        <w:t>Аралбай сыр шертсе де, мүң шақпай ер көңілдің</w:t>
        <w:br/>
        <w:t>дәрменімен бұйығыланбай аты шындықты арымай</w:t>
        <w:br/>
        <w:t>көтеріп, ақтарып келе жатқан барын місе ғып, жоғын</w:t>
        <w:br/>
        <w:t>жоғалтпай көксеп, үміт куған шаруаны іш тартып</w:t>
        <w:br/>
        <w:t>қалып еді. Енді өзі сұрақ қойды.</w:t>
        <w:br/>
        <w:t>- Отағасы, дәрмен тауыспаған түріңізге сүйініп</w:t>
        <w:br/>
        <w:t>келем. Шапаныңыздың тесігі көп болғанымен,</w:t>
        <w:br/>
        <w:t>кеудеңіз бүтін, ыза-назасын ұрлатпанты. КҠамықпаңыз.</w:t>
        <w:br/>
        <w:t>Ертіске де жетерміз. Алтайға да оралармыз. Еруліге</w:t>
        <w:br/>
        <w:t>қарулы деген. Бауырда беріш көбейсе, кегі өседі. Сол</w:t>
        <w:br/>
        <w:t>Өзі еселей түссінші. Әйтеуір, бір бұрқ етері даусыз, -</w:t>
        <w:br/>
        <w:t>деп түрды да, қамшының сабымен сусар бөркін көтеріп</w:t>
        <w:br/>
        <w:t>қалжырауынан болар. Бірақ ол алданыш емес. Сан-</w:t>
        <w:br/>
        <w:t>дырақ ауыздан сан-сапалақ сұмдық өрбиді. Кей-кейде</w:t>
        <w:br/>
        <w:t>сол сұйдық шындыққа айналады. Соны түйсінгенде</w:t>
        <w:br/>
        <w:t>күдігім құбыжық боп кетеді. Бұл сапар сондай</w:t>
        <w:br/>
        <w:t>түйткілге анық кездескендей болдым. Қапамен</w:t>
        <w:br/>
        <w:t>тұншығып, жарылып кете алмай әрең отырған ханнын</w:t>
        <w:br/>
        <w:t>хәлі үрей үстегендей бойыма ызғар енгізді. Бақастық</w:t>
        <w:br/>
        <w:t>балалап, күншілдік күшіктеп жатыр ғой. Әй, бір жарға</w:t>
        <w:br/>
        <w:t>соғар-ау. Қаупім сол! Жауабым да осы! - деп қатты</w:t>
        <w:br/>
        <w:t>үнілеп қалып сөзін бітірді.</w:t>
      </w:r>
    </w:p>
    <w:p>
      <w:r>
        <w:t>Аздан соң тамақ келіп ауқаттанған соң, бидің</w:t>
        <w:br/>
        <w:t>ауырлап кеткеп сыңайын таныған Тынышбай</w:t>
        <w:br/>
        <w:t>домбырасын алдына өңгерді, Шебер саусақтар жүгіріп,</w:t>
        <w:br/>
        <w:t>екі ішек емеурін білдірді.</w:t>
        <w:br/>
        <w:t>- Тарт!</w:t>
        <w:br/>
        <w:t>- Жырлап жібер - дескен көтермеші үндер үй</w:t>
        <w:br/>
        <w:t>ішінде үдеп кетті.</w:t>
        <w:br/>
        <w:t>Содан кейін қоңыр саз қоңыраудай сыңғырлады.</w:t>
        <w:br/>
        <w:t>Қоңыр қаздай мамырлады. Бипыл әуен көкіректерге</w:t>
        <w:br/>
        <w:t>бал тамызды. “Саймақтың сары өзені” сарқырап ағып,</w:t>
        <w:br/>
        <w:t>“Ноғайлы - қазақтың айрылған күйі” көлеңдеп өтті.</w:t>
        <w:br/>
        <w:t>Колеңдеп өтті де, көп кірпікке шық түсірді. Бұлардан</w:t>
        <w:br/>
        <w:t>соң қоңыр күй кең толғап, “Асан қайғыға” “Балуан</w:t>
        <w:br/>
        <w:t>жігітті” ерітті. Бірер сәт “Тепеңкөк” итіндеп желіп,</w:t>
        <w:br/>
        <w:t>“Қос кыздың жылағанына” ұласты. Сырлы саз отыр-</w:t>
        <w:br/>
        <w:t>ғандарды тегіс баурап алды. Сергек әуен кеуделерден</w:t>
        <w:br/>
        <w:t>шер саумалап, аңыздан әңгіме орбітті. Өткеннен сыр</w:t>
        <w:br/>
        <w:t>козғап көлденең тартты. Егес серпіндей шамырқанып</w:t>
        <w:br/>
        <w:t>толқын атты. Күйініш зардай сүйек сырқыратты. Өкі-</w:t>
        <w:br/>
        <w:t>нішті армандай ер азаматты күйзелткен ел әбігерінен</w:t>
        <w:br/>
        <w:t>хабар әкелді. Қыз болып жылады. Жігіт боп кек қуды.</w:t>
        <w:br/>
        <w:t>Абыз ата Асан боп жерұйық іздеді. Ажалдан тайсалмай</w:t>
        <w:br/>
        <w:t>аспандағы айға қол созған ұланды жоқтады. Ел бірлігін</w:t>
        <w:br/>
        <w:t>аңсады. Қоңыр саз қоңыр қаздай мамырлады.</w:t>
        <w:br/>
        <w:t>Қазыбек қозғалақтап кетті. Жасаңғыраған жа-</w:t>
        <w:br/>
        <w:t>нарына әлдене сыр тұнғандай. Өңі құп-қу. “Сыр шашп-</w:t>
        <w:br/>
        <w:t>пайтын көздердің осыншама егіліп кеткеңі қалай?</w:t>
        <w:br/>
        <w:t>Неден жасаурады екен?” деген алан көңілмен биге</w:t>
        <w:br/>
        <w:t>назар аударған күйші саусағы жаңылысып барып,</w:t>
        <w:br/>
        <w:t>тоғыз пернедегі тың сарын саумалады. Ұрлана ескен</w:t>
        <w:br/>
        <w:t>майса самалға түйдек жеткен дауыл араласқандай</w:t>
        <w:br/>
        <w:t>---9)5---</w:t>
        <w:br/>
        <w:t>жылатса, кейі уатқан. Бірі өлсе, бірі жоқтаған пендедей</w:t>
        <w:br/>
        <w:t>көзден кеткенмен көңілден кеткізбейді екен. Ендешс,</w:t>
        <w:br/>
        <w:t>жеке ерлік - тұтас бірліктің бастауы болар. Жүректен</w:t>
        <w:br/>
        <w:t>қайғы да, қуаныш та шығады. Шығаратын әні мен</w:t>
        <w:br/>
        <w:t>күйі. Екеуінің жебеушісі тіл ғана. Туған тіл- туған жер</w:t>
        <w:br/>
        <w:t>тірегі. Ол барда құлдық жоқ., қырғын жоқ. Атадан</w:t>
        <w:br/>
        <w:t>мал қалмаса да ән, күй қалады. Домбыра, қобыз</w:t>
        <w:br/>
        <w:t>қалады. Жұрт болған соң малшы мен егінші де, көсем</w:t>
        <w:br/>
        <w:t>мең шешен де, күйші мен үйші де, батыр мен ақын да</w:t>
        <w:br/>
        <w:t>керек. Қаншама адамның соншама мінезін үқса ғой.</w:t>
        <w:br/>
        <w:t>Опда сағыныш мұңы болады, лүпіл қаққан қан тасуы</w:t>
        <w:br/>
        <w:t>болады, баянды достық, назды сүйіспеншілік, алғыр</w:t>
        <w:br/>
        <w:t>өжеттік болады. Жат тілеу жауыздық, шақырса, нұрлы</w:t>
        <w:br/>
        <w:t>олең кең дүниеге бастайды. Әніңді ұмытсаң, жаныңды</w:t>
        <w:br/>
        <w:t>ұмытарсың. Күйінді ұмытсаң, күйігіңді аркаларсың.</w:t>
        <w:br/>
        <w:t>Қайран, домбыра-ай! Қазақтың қуанышы мен</w:t>
        <w:br/>
        <w:t>қайғысындай қабаттаса жүрстін көңіл күйін қос іше-</w:t>
        <w:br/>
        <w:t>гінде қалай ғана ұстап қалғансың! Құлақкүйіңді қайыра</w:t>
        <w:br/>
        <w:t>білу - ат қүлағында ойнаудан қиын-ау. Тисгін дұрыс</w:t>
        <w:br/>
        <w:t>қойып, пернесін дөп баса алсаң, аспапты аймалаған</w:t>
      </w:r>
    </w:p>
    <w:p>
      <w:r>
        <w:t>он саусақ он түмен, он лек ҡолдан кем бе! Анау, анау</w:t>
        <w:br/>
        <w:t>бір дірілдеген ешкі ішегі әлем үні боп дірілдеп тұр.</w:t>
        <w:br/>
        <w:t>Үзіліп кетпесе скен! Мына уіл жоғалса, шаһит боп</w:t>
        <w:br/>
        <w:t>кеткен жандардың тіріліп келіп, табысып жатқан сәті</w:t>
        <w:br/>
        <w:t>бірге үзіледі-ау! Тоқтама, кідірме, домбыра! Бір</w:t>
        <w:br/>
        <w:t>ішегіңнен туған жерге сүйіспеншілік білдірсең, екінші</w:t>
        <w:br/>
        <w:t>ішегіңнен жауға дсген өшпенділігіңді айғақтадың-ау!</w:t>
        <w:br/>
        <w:t>Азынаған күй аза әуені ғана емес азаматтың шамыр-</w:t>
        <w:br/>
        <w:t>қануы да ғой. Ол болмаса көк майса құлпырып, намыс</w:t>
        <w:br/>
        <w:t>Дуылдар ма. Ай-хай-хай! Барлық әуен саздың айнымас</w:t>
        <w:br/>
        <w:t>қайталауы! Қайғылы жырда да, мөллір нақышта да</w:t>
        <w:br/>
        <w:t>даланың салқар кендігі боп шарықтап туады-ау! “Ай-</w:t>
        <w:br/>
        <w:t>хай!” деп жар салып өткен де бар. “АЙ-хай-хай!” деп</w:t>
        <w:br/>
        <w:t>күңіреніп кеткен де бар. “Ай-хай! Пай!” деп таңданып</w:t>
        <w:br/>
        <w:t>отырыті сұқтанғандар бар. Соның бәрі кеңдікке</w:t>
        <w:br/>
        <w:t>қуанып, кеңшілікте бұлықсыған. Мұнша ғажап</w:t>
        <w:br/>
        <w:t>Әсемдікті қуыс бойыңа сыйғызған, көне аспап -</w:t>
        <w:br/>
        <w:t>қарағай домбыра, - көңіл хоштығы да, ықылас-ынтығы</w:t>
        <w:br/>
        <w:t>да, еміреніп-егілуі ле бір өзіңнен табылған қазақтың</w:t>
        <w:br/>
        <w:t>өзісің!.. Құланиск таңда бесік жырымен ана</w:t>
        <w:br/>
        <w:t>көкірегінен құйылған ұлы махаббат алдымен сүндет</w:t>
        <w:br/>
        <w:t>қатқыл үндер жамырап, жаңғырығып қосылды.</w:t>
        <w:br/>
        <w:t>Жаңғырып қосылып “Ала байрақ” атой берді. Астыңғы</w:t>
        <w:br/>
        <w:t>ішектің екіленіп шыққан жедел шертісінен ат</w:t>
        <w:br/>
        <w:t>тұяғының дүбірі туындады. Алғаш жеке құйғытқан</w:t>
        <w:br/>
        <w:t>сайгүліктің зымырауына бірте-бірте мың сан тұяқтың</w:t>
        <w:br/>
        <w:t>ұлы түсірі жалғасып, ұлан даланы қым-қуыт лүбір-</w:t>
        <w:br/>
        <w:t>леткен жорық шаңын бұрқыратты. Дабыл қағылып,</w:t>
        <w:br/>
        <w:t>керней боздады. Керуіш пен дауылпаз сарнады. Жер</w:t>
        <w:br/>
        <w:t>мен көкті ұрандаған дабыс кернеп, жер мен көкті атой</w:t>
        <w:br/>
        <w:t>үні алып кетті. Шеру тартқан қолдың қаһары қарыс</w:t>
        <w:br/>
        <w:t>сүйем қара жер қалдырмай қалтыратып, дірілдетіп</w:t>
        <w:br/>
        <w:t>барады. “Ала байрақ” асқақтап тұр.</w:t>
        <w:br/>
        <w:t>Қазыбек еңсесін тіктеп апты. Әлгіндегі дымқыл</w:t>
        <w:br/>
        <w:t>басқан көзде енді ұшқын атады. “Е-е, бәсе, көбікті</w:t>
        <w:br/>
        <w:t>көп сөзден горі керегі осы күй екен-ау! Мен айта</w:t>
        <w:br/>
        <w:t>алмасты айтып, арнап кеткен ойы, мен өнері жүйрік,</w:t>
        <w:br/>
        <w:t>сабаздар, сендерде не арман бар! Тіліме оралмайтын</w:t>
        <w:br/>
        <w:t>кекті екі Ішекке байлап кетіпсіңдер. Талай жорыққа</w:t>
        <w:br/>
        <w:t>бастаған мына “Ала байрақ” барда қазақты алар</w:t>
        <w:br/>
        <w:t>дүшпан, табанға таптар жау жоқ қой. Жоқ! Жел қуық</w:t>
        <w:br/>
        <w:t>сәуріктей босқа үркіп жүр екенбіз. Е, бәсе! Осылай</w:t>
        <w:br/>
        <w:t>қан дуылдатып қояр күдірет болсашы! Жігіт те керім</w:t>
        <w:br/>
        <w:t>екен! Жомарт батырдың ұлы деп еді-ау. Туар! Тегіне</w:t>
        <w:br/>
        <w:t>тартады-ау! Басты қосса, осынау “Ала байрак” қосар-</w:t>
        <w:br/>
        <w:t>ақ! Неткен күш! Мынау азат қазаққа ғана тән еркіндік</w:t>
        <w:br/>
        <w:t>аңсау ғой. Бұғалыққа көнбеймін деп аспанға шашпу</w:t>
        <w:br/>
        <w:t>дәл осы болар!”</w:t>
        <w:br/>
        <w:t>Тынышбай күйді екі қайырды. Бармақ астынан</w:t>
        <w:br/>
        <w:t>уілдетіп бәйек үн қосып отырды да, екпінді өктем</w:t>
        <w:br/>
        <w:t>ырғақты селдетіп төгіп жіберді. Таусылмас, сарқылмас</w:t>
        <w:br/>
        <w:t>жігер уытындай қайрақ серпін шанақты жарып</w:t>
        <w:br/>
        <w:t>жіберердей дүбірледі. Шанақта ойнақтап жүрген кол</w:t>
        <w:br/>
        <w:t>емес арғымақ тәрізді. Ыстық ағым, қиял мен елес дәл</w:t>
        <w:br/>
        <w:t>мынау шанақ үстінде бас құрайды. Уәзіңді сарыннан</w:t>
        <w:br/>
        <w:t>ШҮНЕИкеНе қуат сіміргендей елтіген тыңдаушы жұрт</w:t>
        <w:br/>
        <w:t>ала ее тереонвінаы көк құрыш құрсауланып сап-</w:t>
      </w:r>
    </w:p>
    <w:p>
      <w:r>
        <w:t>лек жөңкігендей сергек бір халге көшті.</w:t>
        <w:br/>
        <w:t>с Қазыбек би қалың ойға шомып кетті. Кияқ мұрты</w:t>
        <w:br/>
        <w:t>албырап қыбыр етпейді.</w:t>
        <w:br/>
        <w:t>Б Мұншама әралуан Ән-әуені бар халық, тегін емес.</w:t>
        <w:br/>
        <w:t>р әуені шер төксе, бір әуені қажыр қосқан. Кейі</w:t>
        <w:br/>
        <w:t>деп түйдек-түйдек төгіп тастады да, сабырлы дауыспен</w:t>
        <w:br/>
        <w:t>түйіндеді.</w:t>
        <w:br/>
        <w:t>- Адам жорғалау үшін тумайды, самғау үшін</w:t>
        <w:br/>
        <w:t>асқақтатт туады. Сен соны күйіңмен айттың, бауырым.</w:t>
        <w:br/>
        <w:t>Әсерлі айттың. Бес саусақ бірдей емес. Бірақ бірінсіз</w:t>
        <w:br/>
        <w:t>бірінің күні жоқ, Жұмылған жұдырық, бол дедің. Мен</w:t>
        <w:br/>
        <w:t>сенің “Ала байрағыңнан” қыран саңқылын естігендей</w:t>
        <w:br/>
        <w:t>болдым. Азат құс әманда аспанда жүреді. Асқақ жүреді,</w:t>
        <w:br/>
        <w:t>- Деп кідіріп қалды да, оқшау тілеу білдірді. - Сен,</w:t>
        <w:br/>
        <w:t>Тынытпбай, қияға баулығыш күдіретің барын білесің</w:t>
        <w:br/>
        <w:t>бе? Мына күйіңді байрақ қып өт. Қайда жүрсең,</w:t>
        <w:br/>
        <w:t>атойлаған ұраның болсын, шерте бер! Қанша</w:t>
        <w:br/>
        <w:t>тартылғанмен теңіз кұрғамас, қанша шөккенімен асқар</w:t>
        <w:br/>
        <w:t>аласармас. Ендеше мен жырыммен, сен күйіңмен,</w:t>
        <w:br/>
        <w:t>Қазекем дуалы сөзімен, сонау мүғдарлы жұрт тілімен,</w:t>
        <w:br/>
        <w:t>ділімен қозғай түсіп, көпке қоз салса, кек өрті</w:t>
        <w:br/>
        <w:t>тұтанайын деп тұр-ау! Сол өзі тұтанып лаулап кетсе,</w:t>
        <w:br/>
        <w:t>тәре мен сұлтан қайда барар. Халық меңіреу емес.</w:t>
        <w:br/>
        <w:t>Меңіреу кеудеден мынадай сырлы толғау тумайды.</w:t>
        <w:br/>
        <w:t>Тағы да енделне дейін, кіндікжүртты ссн де, мен де,</w:t>
        <w:br/>
        <w:t>бәріміз де елі үшін туған жерді көкірегіне қысып</w:t>
        <w:br/>
        <w:t>мәңгібақи жатып қалған қыршын ерлердің көзімен</w:t>
        <w:br/>
        <w:t>ғана көрейік. Солардың сүйіспеншілігімен аймалайық,</w:t>
        <w:br/>
        <w:t>- Дұрыс айтты!</w:t>
        <w:br/>
        <w:t>- Әдемі айтты.</w:t>
        <w:br/>
        <w:t>- Осыған әумин дейік!</w:t>
        <w:br/>
        <w:t>- Күй бастап, жыр қостап жақсы байлау жасады.</w:t>
        <w:br/>
        <w:t>Бәрінің тілек-кесігін Қазыбек шегеледі.</w:t>
        <w:br/>
        <w:t>- Осыдан оп жыл бұрын Сыбан-Рабтанның орда-</w:t>
        <w:br/>
        <w:t>сына елші боп бардым. Сонда тұтқында жатқан жас</w:t>
        <w:br/>
        <w:t>батырмен кездесіп ем.Тауын сұрады, даласын сұрады</w:t>
        <w:br/>
        <w:t>менен. Жерін сұрады, елін сұралды менен. Тауым ту-</w:t>
        <w:br/>
        <w:t>ралы айттым. Далам туралы толғадым. Елім туралы</w:t>
        <w:br/>
        <w:t>егілдім, жерім жайында жырладым. Жеткізе алмадым</w:t>
        <w:br/>
        <w:t>білем. Көзіне әнтек жас үйірілді. Белбеуімде түюлі бір</w:t>
        <w:br/>
        <w:t>уыс Арқа топырағы бар- тын. Соны ұстаттым. Жігіт</w:t>
        <w:br/>
        <w:t>топырақты ұзақ иіскеді. Тіліне тигізді. Бір сәт еңіреп,</w:t>
        <w:br/>
        <w:t>егіліп ұзақ жыласын. Мен жеткізе алмаған тау мен</w:t>
        <w:br/>
        <w:t>дала келбеті, ел мен жер қасиеті топырақтан көрінсе</w:t>
        <w:br/>
        <w:t>керек, Сонда дүниенің сң асылы, ең киелісі, ең қым-</w:t>
        <w:br/>
        <w:t>баттысы, ең таптырмайтыны - туған жердің топырағы</w:t>
        <w:br/>
        <w:t>ə--101--</w:t>
      </w:r>
    </w:p>
    <w:p>
      <w:r>
        <w:t>- Отағасы, жақсы сөзге жә деген, көңіліңізге</w:t>
        <w:br/>
        <w:t>тойдым. Жомарт жоққа тоқтайды. Рахмет! Жолдан</w:t>
        <w:br/>
        <w:t>қалмайық. Мынау топ-тобырымыз біршама. сізге ауыр</w:t>
        <w:br/>
        <w:t>тиерміз, - деген би біраз бұлталактатса да, дос көңілдің</w:t>
        <w:br/>
        <w:t>шын бейілін қимай аздан соң келісім берді.</w:t>
        <w:br/>
        <w:t>Сырты қораш шым үйдің іші әжептеуір кең, әрі</w:t>
        <w:br/>
        <w:t>таза екен. Үш-төрт ошаққа бөлініп түскен қонақтардың</w:t>
        <w:br/>
        <w:t>сыйлысын өз төріне шығарған шаруа жағалай көрпе</w:t>
        <w:br/>
        <w:t>жайып, шынтақтарына бөстек тастады. Қолтығына</w:t>
        <w:br/>
        <w:t>жастық басып ойға түсіп кеткен биден отағасы ссіктен</w:t>
        <w:br/>
        <w:t>марқа жетектеп келіп, бата сұрады.</w:t>
        <w:br/>
        <w:t>Қызылкүрең бауырсақ, ыстық шай жолаушы-</w:t>
        <w:br/>
        <w:t>лардың маңдайын жібітіп, құрыс-тырысын жазды.</w:t>
        <w:br/>
        <w:t>Үй иесімен қонақтары енді ғана танысты. Мейман-</w:t>
        <w:br/>
        <w:t>дарының аты-жөнін естігенде Жүмабек атанған шаруа</w:t>
        <w:br/>
        <w:t>ұшып кете жаздады.</w:t>
        <w:br/>
        <w:t>- Апырай, Қазеке, ат-атағыңызға сыртыңыздан</w:t>
        <w:br/>
        <w:t>тәнті едік! Тіпті бар ғой, мына мен байғұстың</w:t>
        <w:br/>
        <w:t>ойламаған қонағымыз болдыңыздар! Тар лашық, тал</w:t>
        <w:br/>
        <w:t>босағамның табалдырығын анау хатибтың жасауыл-</w:t>
        <w:br/>
        <w:t>дары да менсініп аттамаушы седі. Ал... сіз...бүкіл Орта</w:t>
        <w:br/>
        <w:t>жүзді билеген сіз... Ә,ә... Тілеулес көңілдеріңіз өзімдей</w:t>
        <w:br/>
        <w:t>екен. Пақыр Жұмабектің бүгін өлсе де арманы жоқ</w:t>
        <w:br/>
        <w:t>еңді! - деп кейіс, қиясты түгел ұмытып, азын-аулақ</w:t>
        <w:br/>
        <w:t>талшығын түбінен тік көтеріп дастарқанына кең</w:t>
        <w:br/>
        <w:t>пейілімен бірге төгіп жатыр. Майысқақ, маймаң</w:t>
        <w:br/>
        <w:t>келетін жуан ортаның сырдаң мезіреті емес, адал</w:t>
        <w:br/>
        <w:t>жанның, ішіп-жемі болса, төрт құбыласы түгел</w:t>
        <w:br/>
        <w:t>жайдарылығын танытты. Кісі босағасын тоздырумен</w:t>
        <w:br/>
        <w:t>өткен тесік өкпе халін үмытып, мына меймандарын</w:t>
        <w:br/>
        <w:t>өзімсіне баурап әкетті.</w:t>
        <w:br/>
        <w:t>- Айтпақшы, мана жасауылдар қайта айналып соғар</w:t>
        <w:br/>
        <w:t>дегі едіңіз-ау, жырау. Иә, жемтігіне оралмас қорқау</w:t>
        <w:br/>
        <w:t>болушы ма еді? Оралады да. Жә, алғаш көрген құ-</w:t>
        <w:br/>
        <w:t>қайым емес. Ұра берсе құдай да өледі деп, ет үйреніп</w:t>
        <w:br/>
        <w:t>кеткен соң, бас жарылса бөрік ішінде, қол сынса жең</w:t>
        <w:br/>
        <w:t>ып де деп жүре береміз де. Зіл салмағы түсе-түсе</w:t>
        <w:br/>
        <w:t>емес өз отанымда отыр секд бөленнің ЙӘШаНЫНда</w:t>
        <w:br/>
        <w:t>&gt; рғаным дәтке қуат. Жымық Көз</w:t>
        <w:br/>
        <w:t>ойраттың сотқа Й ку</w:t>
        <w:br/>
        <w:t>р сойқанын бастан өткерген бүл жаман</w:t>
        <w:br/>
        <w:t>айналаңнан көре аласың ба? Жоқ қой соның өзі.</w:t>
        <w:br/>
        <w:t>Жазды ызғар буып, күнді мұнар торлап жатыр-ау!</w:t>
        <w:br/>
        <w:t>Әйтпесе желілеп бие байлап, желектеп келін сайла-</w:t>
        <w:br/>
        <w:t>ғанға не жетсін! - деп ақырын күрсінітт қалды да, атын</w:t>
        <w:br/>
        <w:t>бірер тебінді. Қабағына кірбің оралганда, көзіне мұңлы</w:t>
        <w:br/>
        <w:t>нұр жүгірді. Әлі де үзіле қоймаған ой желісі іштей</w:t>
        <w:br/>
        <w:t>ширықтырды ма, енді қарашығы үлкен ойлы жанарын</w:t>
        <w:br/>
        <w:t>қасындағыларға кезек төңкеріп, сойлеп кетті.</w:t>
        <w:br/>
        <w:t>- Шапқыншылық - шабылғандықтың қарымтасы.</w:t>
        <w:br/>
        <w:t>Жорық - жоғалмаудың айласы. Рас, тірліктің тірегі</w:t>
        <w:br/>
        <w:t>олар емес. Мал бағып, жан күйттеу, бейбіт түрмыс</w:t>
        <w:br/>
        <w:t>қаракеттеу жақсы ғой. Бірақ оны бізге кім берген? Ел</w:t>
      </w:r>
    </w:p>
    <w:p>
      <w:r>
        <w:t>арманы, ер кегі, туған топырақ жоқталса - қайралған</w:t>
        <w:br/>
        <w:t>қылыш пен ұшталған найза қолдан түсер ме?! Сен,</w:t>
        <w:br/>
        <w:t>Ақтамберді, жағаласып жалбағай жыртып жүрміз дедің.</w:t>
        <w:br/>
        <w:t>Ал мен айтсам, кердеңдетт кері кетіті барамыз деймін.</w:t>
        <w:br/>
        <w:t>Әлгінде Қасым мен Хақназар тұсындағы бірлікті жақсы</w:t>
        <w:br/>
        <w:t>атадың. Ал мені қинайтыны сол бірліктің бүгінгі іруі.</w:t>
        <w:br/>
        <w:t>Татулығы ыдыраған ел жаман. Ол амандықты да.</w:t>
        <w:br/>
        <w:t>адалдықты да ұмытады. Күннің батысында Еділді еміп,</w:t>
        <w:br/>
        <w:t>шығысында Ертісті өрлеген, теріскейінде Тобыл мен</w:t>
        <w:br/>
        <w:t>Есілде ерулеп, күңгейде Қытайдың ұзын аққан тас</w:t>
        <w:br/>
        <w:t>қорғанды қабырғасына құрығын сүйеген қайсар казақ</w:t>
        <w:br/>
        <w:t>ек. Шалқысақ - шалқар боп, жайылсақ - жазық боп,</w:t>
        <w:br/>
        <w:t>асқақтасақ - аспан боп дүбірлеген кезде Қырымда</w:t>
        <w:br/>
        <w:t>қикулап, Кок ордада көк жалын ойнаткандбыз. Хунуды</w:t>
        <w:br/>
        <w:t>батысқа тықсыра куып, манғұлды матап тастағанбыз.</w:t>
        <w:br/>
        <w:t>Ал енді кімбіз? Тарбағатайың тарыдай бұлдырап</w:t>
        <w:br/>
        <w:t>талауға түсті. Алтай мен Алатау алыста жау қолында</w:t>
        <w:br/>
        <w:t>қалды. Еділ-Жайық тел өзен тентіреген торғауытқа</w:t>
        <w:br/>
        <w:t>кетті. Сібіріңе орысың орнықты. Арқандағы Арқада</w:t>
        <w:br/>
        <w:t>аламаның отыр. Осыларды ойлағанда омырауымды</w:t>
        <w:br/>
        <w:t>ҡан жуып, өңменіме оқ қадалады. Елдің күйкі күйі</w:t>
        <w:br/>
        <w:t>күңіренген інімнен шер-шемен туғызса, шыңнан</w:t>
        <w:br/>
        <w:t>аққан бұлактай ұзап шығып сол шерлі зар алыс-</w:t>
        <w:br/>
        <w:t>алыстан естір құлақ, көрер көз табар ма деп далбаса</w:t>
        <w:br/>
        <w:t>іздеймін. Ел мұңын қашанда ер көңіл дөп басқыш.</w:t>
        <w:br/>
        <w:t>Сезімді ділден сазды әуен туғыш. Қапысыз шап-</w:t>
        <w:br/>
        <w:t>шандықты сендерден - ақын, жыраулардан күтем.</w:t>
        <w:br/>
        <w:t>Оқыс сабыр ой байлайды, қол матайды. Сен сабырға</w:t>
        <w:br/>
        <w:t>Тартпа, елдікке бірлікке, татулыққа бастайтын сазға</w:t>
        <w:br/>
        <w:t>- Жүмеке! “Пышағыңды мұқалтпа, не кеспесті</w:t>
        <w:br/>
        <w:t>біліпсің, сырын білмей сыр айтпа, не деспесті біліпсің”</w:t>
        <w:br/>
        <w:t>дейтін әркімге жартылай кешірім, жартылай келісім</w:t>
        <w:br/>
        <w:t>жасайтын сіз бен біз болмайық. Не айтсақ та жал-</w:t>
        <w:br/>
        <w:t>тармай ақтарылайық” дейсіз ғой. Дұрыс. Бек мақұл.</w:t>
        <w:br/>
        <w:t>Сахарада шаң көп, - аң да, жау да, дау да шұбыртады.</w:t>
        <w:br/>
        <w:t>Қиянат пен зорлық - күштілен, қырғын мен сүргін</w:t>
        <w:br/>
        <w:t>жаттан. Бәрінің тірелер жері - халыққа сын. Алма-</w:t>
        <w:br/>
        <w:t>ғайып уақыт айналамызға темір құрсауды құрып</w:t>
        <w:br/>
        <w:t>тастады. Кай жеріңнен ыдырасан, сұғынып кіріп кетем</w:t>
        <w:br/>
        <w:t>деген шетінен аңдыған қызылкөз жау. Жоңғарда</w:t>
        <w:br/>
        <w:t>Сыбан-Рабтан хонтайшы, қалмақта - Аюке хан,</w:t>
        <w:br/>
        <w:t>Хиуада - Жәлігер хан, Қызылбаста -Сұлтан Құсайын</w:t>
        <w:br/>
        <w:t>шах, Ресейде - Петр патша, Қытайда -- Кан-си хуанди</w:t>
        <w:br/>
        <w:t>отыр. Кеміріліп келе жаткан жеріңнің шет пұшпағы</w:t>
        <w:br/>
        <w:t>осылардың әрекетінен күн санап азайып барады.</w:t>
        <w:br/>
        <w:t>Азайтып бара жатқан басқа емес - өзіміз. Қарауылдың</w:t>
        <w:br/>
        <w:t>жаманы алдырғанда өкінер деген. Күпілдеп көкірек</w:t>
        <w:br/>
        <w:t>танытып, аяқтан шалып, тамақтан орып бір-бірімізді</w:t>
        <w:br/>
        <w:t>жұлқылаймыз. Әйтпесе, Ұлы жүз жауда калар ма еді?!</w:t>
        <w:br/>
        <w:t>Құлқыны үшін құлынын құрбан еткелі жүрген сұлтан-</w:t>
        <w:br/>
        <w:t>дарды көргенде қан жұтып, сор қабам. Әлгілердің</w:t>
        <w:br/>
        <w:t>әрекетін бес жақтан тартқан бес кесел, қырық бөлген</w:t>
        <w:br/>
        <w:t>қырсық көрем де, іштей қынжылам. Қалың қазақ</w:t>
        <w:br/>
        <w:t>қауымы - жылқы тектес халық еді. Түптің түбінде</w:t>
        <w:br/>
        <w:t>бақташысын өзі тауып, өз кегін өзі қуар. Менің құбы-</w:t>
        <w:br/>
        <w:t>дам да, ққағыбам да - көп көкейіндегі комулі сыр.</w:t>
        <w:br/>
        <w:t>Күңіреніп ашылса, күдіреттеніп өре тұрар. Бұйығып</w:t>
        <w:br/>
        <w:t>қарап та жатпаспын. Құлақ ілгенге сөз косып, қол</w:t>
        <w:br/>
        <w:t>жеткенге сойыл ұстатармын. Бір өмірде екі өлім әділет</w:t>
        <w:br/>
        <w:t>емес. Жеңіліп, жетімсіреп отырып жетілдім деу - тірлік</w:t>
      </w:r>
    </w:p>
    <w:p>
      <w:r>
        <w:t>емес, - деп шаршап күйзеліп тоқтаған Қазыбек қыр</w:t>
        <w:br/>
        <w:t>мұрында жіпсіген терді ұзынша біткен сұқ саусағымен</w:t>
        <w:br/>
        <w:t>сыпырып тастап үнсіз отырып қалды. Көп сұраққа</w:t>
        <w:br/>
        <w:t>тосыла жауап іздеп, өзі де таба алмай қинала ма,</w:t>
        <w:br/>
        <w:t>қобалжуын жасырмай ауыр күрсінді. Ішкі мүңын</w:t>
        <w:br/>
        <w:t>паралап, тынымсыз ой-толғақтан байыз көрмеген</w:t>
        <w:br/>
        <w:t>көңілімен суық қарманғандай жайсыз ғана қозға-</w:t>
        <w:br/>
        <w:t>лақтап қалды да және үң қатты. - Сарқыла тілек қылар</w:t>
        <w:br/>
        <w:t>жасқа жеткенде ет-жүректі елжіреткен сағыныш</w:t>
        <w:br/>
        <w:t>үйелейді екен кеудеге. Ол шіркін сенделген ойдың</w:t>
        <w:br/>
        <w:t>Оралмауына себеп не? Осының мағынасы қандай?</w:t>
        <w:br/>
        <w:t>Қанды қасапқа айдап салар, аямай қуар дабыл куаты</w:t>
        <w:br/>
        <w:t>жүрек соғуынан, жүрек қабынуынан да күштірек</w:t>
        <w:br/>
        <w:t>болғаны ма? Дүнис-жалған көрген түстей көзден бір-</w:t>
        <w:br/>
        <w:t>бір ұшарда, “үзеңгі сыңғырына ұластырып күлкі күліп,</w:t>
        <w:br/>
        <w:t>қылыш жарқылынан от түтаттым” деті айту үшін ғана</w:t>
        <w:br/>
        <w:t>жорық пен шапқыншылық жасау керек пе? Әйтпесе</w:t>
        <w:br/>
        <w:t>асқар тауды жайлап, желілеп бие байлап, ойпаң жерге</w:t>
        <w:br/>
        <w:t>он отау, қыран жерге қырық шатыр тіккізіп, қазанды</w:t>
        <w:br/>
        <w:t>оттан, ауылды топырдан айырмай, “жігіттің көркі -</w:t>
        <w:br/>
        <w:t>жылқыла” деп мал бағып жатса қайтер сді? Қай қырға</w:t>
        <w:br/>
        <w:t>шықсаң - қырылған елдің моласы тосады. Кай тобеге</w:t>
        <w:br/>
        <w:t>шықсаң - бүлінген елдің обасы тұрады. Ықылым</w:t>
        <w:br/>
        <w:t>заманнан бері жыл сайын көбейіп. молайып, аяқ</w:t>
        <w:br/>
        <w:t>аттасаң адаспастай белгі боп туып жатыр. Сол қорым</w:t>
        <w:br/>
        <w:t>мен корғандар жұмбақ сыр бүге ме? Жұмбағымды</w:t>
        <w:br/>
        <w:t>ұғып, жылау, зарлауыңлы тый дей ме, таусылмайды.</w:t>
        <w:br/>
        <w:t>Керней шалып, дауылпаз жаңғыртқан оң мен түстей</w:t>
        <w:br/>
        <w:t>жорықшыл мағынасыз өмірде дүдәмал үрей билеген</w:t>
        <w:br/>
        <w:t>заманның әлде колденен тартар күдік-күмәні кәп</w:t>
        <w:br/>
        <w:t>сыбағасы осы ма? Кокірекке аяныш ұялатпай, Ібіліс</w:t>
        <w:br/>
        <w:t>пен әзәзілдей абыройынан жұрдай болған пенде шіркін</w:t>
        <w:br/>
        <w:t>жағаласып жалбағай жыртып, беттесіп перде сыпырып,</w:t>
        <w:br/>
        <w:t>екі көзден ерегіс шоғын төгіп өте берер ме? Ел жүрегіне</w:t>
        <w:br/>
        <w:t>қадалған ортақ, мұң темір тікеннен де түтқыр еді ғой.</w:t>
        <w:br/>
        <w:t>Өмірбақи қыр соңымыздан қалмайтын бұл неткен</w:t>
        <w:br/>
        <w:t>сиқыр? Түсіндіріңізшші осыны! - деп ақырын қоңырлата</w:t>
        <w:br/>
        <w:t>бастаған үнін қызу леп, шапшаң екіінмен бітірді. Бүл</w:t>
        <w:br/>
        <w:t>тұста артқы топтан болініп бұл скеуінің катарына</w:t>
        <w:br/>
        <w:t>Аралбай, Түйте, Куат батырлар жақын келген еді. “Не</w:t>
        <w:br/>
        <w:t>айтар скен? Қалай шешер екен?” - деген шыдамсыз</w:t>
        <w:br/>
        <w:t>жүзбен олар да би аузына кірпік қақпай қадалып</w:t>
        <w:br/>
        <w:t>қалды.</w:t>
        <w:br/>
        <w:t>) Біразға дейін ойлана бас шұлғи түсіл,көп сауалды</w:t>
        <w:br/>
        <w:t>іштей қайта бір шолып өтті ме, Қазыбек көзін жұмып</w:t>
        <w:br/>
        <w:t>түрып сәл ыңыранды. Содан кейін машықты әдетіне</w:t>
        <w:br/>
        <w:t>тез ойысып, ұзақ кеңеске кетердегі қалпымен тамағын</w:t>
        <w:br/>
        <w:t>қырнады. Көмейден қаз каңқылындай әсем үн төгілді.</w:t>
        <w:br/>
        <w:t>қь - Қатал үкім, қатты кесім айттың-ау, Ақтамберді.</w:t>
        <w:br/>
        <w:t>неуан Баратыя а, сабырың ұстатпай тұр-ау. Жадырап</w:t>
        <w:br/>
        <w:t>, деп күн туғандай мерей тірлікті</w:t>
        <w:br/>
        <w:t>--%84--</w:t>
        <w:br/>
        <w:t>ма? Ұғыс, келіс келуден қалған қожа мел молда әлі</w:t>
        <w:br/>
        <w:t>талай әңгір таяғын орнатар. Бұл өзі іштен шалып,</w:t>
        <w:br/>
        <w:t>етекке жармасқан тағылық пен бөрілік қой. Жә. анау</w:t>
      </w:r>
    </w:p>
    <w:p>
      <w:r>
        <w:t>Қаратаудағы Жомарт батыр білікті кісі елі. Сен</w:t>
        <w:br/>
        <w:t>Жұмабек соған көш. Ұзамай көш. Сәлемімді айт.</w:t>
        <w:br/>
        <w:t>Тынышбай, әкеңе сен де жеткіз. Арыма, азаматым! -</w:t>
        <w:br/>
        <w:t>деп бір байлау жасады.</w:t>
        <w:br/>
        <w:t>Осы кезде үйден жеті-сегіздердегі қыз бала тос-</w:t>
        <w:br/>
        <w:t>тағанға құйып айран алып шықты. Ұзақ жолға</w:t>
        <w:br/>
        <w:t>қамданған биге ақ көңіл баланың ілтипаты сді. Қа-</w:t>
        <w:br/>
        <w:t>зыбек тостағанға ернін тигізіп, ыдысты қасындағы</w:t>
        <w:br/>
        <w:t>Аралбай інісіне ұстатты.</w:t>
        <w:br/>
        <w:t>Еңкейіп кыздың атын сұрады.</w:t>
        <w:br/>
        <w:t>- Аршагүлмін, ата.</w:t>
        <w:br/>
        <w:t>- Қолың жай, Аршагүл қызым, батамды берейін.</w:t>
        <w:br/>
        <w:t>Тұрғандар түгел елең етісіп, қолдарын жая бастады.</w:t>
        <w:br/>
        <w:t>Үнсіз қалған топтың ешқайсысына көніл бөлмей</w:t>
        <w:br/>
        <w:t>өз-әзінен қатты толқып, қаршадай қызға бейілі түскен</w:t>
        <w:br/>
        <w:t>би, әлденеден ойы уланып, ләрмснін билеп ап кеткен</w:t>
        <w:br/>
        <w:t>ерік бермес өзгеше бір батаны шұбырта жөнелді.</w:t>
        <w:br/>
        <w:t>Күңіренген еліннің</w:t>
        <w:br/>
        <w:t>Балқыр күнін көр, балам</w:t>
        <w:br/>
        <w:t>Суалып қалған көліңнің</w:t>
        <w:br/>
        <w:t>Шалқыр күнін көр, балам.</w:t>
        <w:br/>
        <w:t>Тоғай толған теректен</w:t>
        <w:br/>
        <w:t>Өрт шалғанда, тал қалсын.</w:t>
        <w:br/>
        <w:t>Баурыңда өскен бөбегін</w:t>
        <w:br/>
        <w:t>Бәйтерек болып жалғансып.</w:t>
        <w:br/>
        <w:t>Ата коныс жұртыңа</w:t>
        <w:br/>
        <w:t>Ырғалып қайта қонарсың.</w:t>
        <w:br/>
        <w:t>Рулы елдің өрбіген</w:t>
        <w:br/>
        <w:t>Анасы өзің боларсың! -</w:t>
        <w:br/>
        <w:t>деп бетің тез сипады да, қанжиреннің тізгінін қағып</w:t>
        <w:br/>
        <w:t>қап, қозғап жіберді.</w:t>
        <w:br/>
        <w:t>Қарақат көздері мөлдіреген бүлдіршін Аршагүл би</w:t>
        <w:br/>
        <w:t>сөзінің көп мәнісіне түсінбесе де, үлкен адамның жас</w:t>
        <w:br/>
        <w:t>баладай мұңая жасаураған Жанарын көріп қалып сді.</w:t>
        <w:br/>
        <w:t>т---104---</w:t>
        <w:br/>
        <w:t>Бұғана басын орт алды...</w:t>
        <w:br/>
        <w:t>Жүректің басын дерт алды...</w:t>
        <w:br/>
        <w:t>Халық өлеңінен</w:t>
        <w:br/>
        <w:t>Даланың алды үміт, арты өкінішпен сабақталатын</w:t>
        <w:br/>
        <w:t>шаң басқан сүрлеуі көп. Ирелеңдеп созылып шыгып,</w:t>
        <w:br/>
        <w:t>кер қайқаңнан ағараңдап асып түседі де, ызым-қайым</w:t>
        <w:br/>
        <w:t>жоғалады олар.</w:t>
        <w:br/>
        <w:t>Бұлтсыз аспаннан күн шуағы мол түскен кең</w:t>
        <w:br/>
        <w:t>адырдың күңгейі көк бұйра. Бәйшешегі бой жазып,</w:t>
      </w:r>
    </w:p>
    <w:p>
      <w:r>
        <w:t>бойлап өсіп, тұнып түр. Жазғытұрымғы жұпары</w:t>
        <w:br/>
        <w:t>аңқыған адырды алқымдап скі атты қылаң берлі.</w:t>
        <w:br/>
        <w:t>Шынашақтың ыңғайымен шырқ айналатын қара</w:t>
        <w:br/>
        <w:t>айғыр кос жанары қанталап, жүріс тілеген әдетімен</w:t>
        <w:br/>
        <w:t>басын жиі шұлғып қояды. Жолдан жол тауысып.</w:t>
        <w:br/>
        <w:t>сүрлеуден сүрлеу оздырып, артка тастаған жер танаоы</w:t>
        <w:br/>
        <w:t>бірталай, Құлқынсәріде атқа қонған екеудің бірде</w:t>
        <w:br/>
        <w:t>құйғыта шпатіқылап, бірде аяңға ауысып, памаздыгерді</w:t>
        <w:br/>
        <w:t>қонырлатқаны да осы. Қазіргі тұста алқызыл күн күрен</w:t>
        <w:br/>
        <w:t>тартып, көлеңке басы ұзарып, ақ, түске торғын бояу</w:t>
        <w:br/>
        <w:t>мол араласты. )</w:t>
        <w:br/>
        <w:t>Қаракер айғырдағы қараторы жігіттің түр-түсі</w:t>
        <w:br/>
        <w:t>бөлек. Кесек денелі сойы жанындағы түрымтайлай</w:t>
        <w:br/>
        <w:t>жігіттің қасында маймақ бота ерткен нардай. Үстіндегі</w:t>
        <w:br/>
        <w:t>бүкіл киімі де мол пішілген. Жағасы мен өңіріне</w:t>
        <w:br/>
        <w:t>бұлғын терісінен әдіп салған жұқа көкшіл биқасап</w:t>
        <w:br/>
        <w:t>шапанының омырауын ашып тастапты. Кеудесін жел</w:t>
        <w:br/>
        <w:t>сипап келеді. Алты сайлы елтірі тымағын шешіп,</w:t>
        <w:br/>
        <w:t>қанжығасындағы бөктерулі қоржыннан жекей бөркін</w:t>
        <w:br/>
        <w:t>алып киді. Салтанаты мен сәні келіскен жігіттің бір</w:t>
        <w:br/>
        <w:t>сәт тізесі ат қолтығын соғып қан, босап кетгі. Көзі-</w:t>
        <w:br/>
        <w:t>қасы тегіс күлімдеп серігіне күлімсірей тіл қатты:</w:t>
        <w:br/>
        <w:t>12- Әшімтай, “аты жүйріктің - көңілі жүйрік” деген.</w:t>
        <w:br/>
        <w:t>Сол рас екен. Кең даланы бүгін сен екеуіміз біраз</w:t>
        <w:br/>
        <w:t>дүбірлеттік. Лүпілдеген жүрек өз іңкәрін сағына аңсай</w:t>
        <w:br/>
        <w:t>ма, құрбымның назын естігелі көңілімнің алабұртуы</w:t>
        <w:br/>
        <w:t>көбейді. Сол ұмсынған үміт саусағындай мына күйім,</w:t>
        <w:br/>
        <w:t>құдай-ау, сайрап кеткелі тұр ғой! Ең болмаса, менін</w:t>
        <w:br/>
        <w:t>діліммен айтар осы халімді, Әшімтай, сен әнінмен</w:t>
        <w:br/>
        <w:t>те" 12-</w:t>
        <w:br/>
        <w:t>екенін жаныммен ұққандай едім. Содан бергі дұғам</w:t>
        <w:br/>
        <w:t>да, сыйынарым да, табынарым да, ардақтарым да сол.</w:t>
        <w:br/>
        <w:t>Жігіт солығыш басып тіл қатты.</w:t>
        <w:br/>
        <w:t>“Кермек дәмі бар екен...” 22</w:t>
        <w:br/>
        <w:t>“Топырақ болған соң кермек татымаушы ма еді?”</w:t>
        <w:br/>
        <w:t>“Жоқ! Тердің исі, тезектін исі, жусанның Исі</w:t>
        <w:br/>
        <w:t>даламнан аңқушы сді. Сол үшеуін қабат түшынып,</w:t>
        <w:br/>
        <w:t>көңілім босады.”</w:t>
        <w:br/>
        <w:t>Жігіт алақанындағы күреңсе топырақты уқалап ұзак</w:t>
        <w:br/>
        <w:t>отырды.</w:t>
        <w:br/>
        <w:t>“Қызыл скен-ау, жарықтық!” )</w:t>
        <w:br/>
        <w:t>“Жосалы белдің асығыс алынған бір-ақ уысы еді.</w:t>
        <w:br/>
        <w:t>“ҮҮндегем жоқ.</w:t>
        <w:br/>
        <w:t>“Атамның қаны, даламның қызғалдағы, қалыңды-</w:t>
        <w:br/>
        <w:t>ғымның орамалы түстес екен. Әттең-ай, кеш ұққаным-</w:t>
        <w:br/>
        <w:t>ай!”</w:t>
        <w:br/>
        <w:t>Кеш ұқса да, атамекеннің ата-бабалардың маңлай</w:t>
        <w:br/>
        <w:t>тері мен қаныпа суарылғанын, сол қан мен тердің</w:t>
      </w:r>
    </w:p>
    <w:p>
      <w:r>
        <w:t>тамшыламай, сауылдап құйылғанын жігіттің бүкіл</w:t>
        <w:br/>
        <w:t>жанымен түйсінгенін көргенде, тамағыма түйдек келіп</w:t>
        <w:br/>
        <w:t>түйнек боп қалған жасты әлі күнге дейін жұта алмай</w:t>
        <w:br/>
        <w:t>жүрмін. Содан бері белімнен бір уыс топырақ қал-</w:t>
        <w:br/>
        <w:t>майды. “Топырақ бұйырмасын!”, “Топырағың</w:t>
        <w:br/>
        <w:t>шашылмасын!” дейтін қарғыстан ауыр қарғыс жоқ.</w:t>
        <w:br/>
        <w:t>Қайда жүрсек, ақ топырақтан жарылкасын. Топырак</w:t>
        <w:br/>
        <w:t>жарылқау үшін туған жерлен ажырамайық. Тыңдаушы</w:t>
        <w:br/>
        <w:t>құлақ, естір көз жеткілікті. Ақтамберді жырау, әлгінде</w:t>
        <w:br/>
        <w:t>әдемі айттың. Жүдеу елдің күйінен күңірентен ызасы</w:t>
        <w:br/>
        <w:t>қоса атылады дедің-ау. Атылады. Шапшып, тулап</w:t>
        <w:br/>
        <w:t>атылады! Тұншығып шыққан өксікті үнді шермен</w:t>
        <w:br/>
        <w:t>көмбей, атоймен аспандат дегенің дұрыс. Жер ашуын</w:t>
        <w:br/>
        <w:t>ел-жұртқа дат етер мезгілді қапы жібермелік.</w:t>
        <w:br/>
        <w:t>- Көксейдетіні дәл бастыңыз, Казеке!</w:t>
        <w:br/>
        <w:t>- Шыны осы!</w:t>
        <w:br/>
        <w:t>- Күңіренумен дал болып едік, дүрілдеп бір тұ-</w:t>
        <w:br/>
        <w:t>райықшы еңші!</w:t>
        <w:br/>
        <w:t>Тағы да түннің бірталай уағына дейін жыр мен күй</w:t>
        <w:br/>
        <w:t>кезек алмасып, дуылдап тарасыт жатты. Әрідегі</w:t>
        <w:br/>
        <w:t>Қорқыт” пен “Ақсақ құлан” бертіндегі “Боз айғырға”</w:t>
        <w:br/>
        <w:t>жалғасты. “Алшағырдың ашы күйі” ашынды. Көнеден</w:t>
        <w:br/>
        <w:t>тіріліп Қазтуған, Қотан жыраулар тілдесті.</w:t>
        <w:br/>
        <w:t>---102--</w:t>
        <w:br/>
        <w:t>Бір кезде үстіне тау құлағандай, езіп түскен ауыр</w:t>
        <w:br/>
        <w:t>салмақты сезді. Қылғындырған қыл тұзақ бір жұтым</w:t>
        <w:br/>
        <w:t>ауаға зар қылып, алқымынан сығып бара жатты...</w:t>
        <w:br/>
        <w:t>- Сендер көпсінген қу тірліктен өзім-ақ безгем.</w:t>
        <w:br/>
        <w:t>Өлтіре беріңдер. Қорықпаймын одан. Бірақ мен өлім</w:t>
        <w:br/>
        <w:t>тілеген бір жанға сендердің де жібімейтінлерінңді білем.</w:t>
        <w:br/>
        <w:t>Қарсы алдымда жар түрса қарғып, ор тұрса орғып</w:t>
        <w:br/>
        <w:t>өтетін атышулы Ержол көкжал мен едім. Екі айтқан</w:t>
        <w:br/>
        <w:t>жерім жоқ. Сен он ойраттан қорқып, опырылып та</w:t>
        <w:br/>
        <w:t>тұрғам жоқ. Ер десендер, сеніңдер де дәл қазір соңым-</w:t>
        <w:br/>
        <w:t>нан еріңдер. Қатын десеңдер, қарамандар. Қарап</w:t>
        <w:br/>
        <w:t>қылып, қанымды ағызып, кете беріңдер. Қазақтың</w:t>
        <w:br/>
        <w:t>қару көтерер бір баласы азая берсе де олжа ғой</w:t>
        <w:br/>
        <w:t>сендерге. Өзегімді тілген шеріммен мен анау адамға</w:t>
        <w:br/>
        <w:t>қастық етпекпін. Бірақ ақыретте адалмын. Өзімнен</w:t>
        <w:br/>
        <w:t>де бұрын соның амандығын қорғар қадірлім еді ол.</w:t>
        <w:br/>
        <w:t>Жалынға күйген жаным оны бірақ амалсыз оққа</w:t>
        <w:br/>
        <w:t>байлап тұр. Қиналсам да қидым соны... қолбасымды.</w:t>
        <w:br/>
        <w:t>Еріне әлден зорлық жасаса, еліне әлі-ақ қорлық әперер</w:t>
        <w:br/>
        <w:t>ол. Сол ғана медеуім. Ақылым мен арымның жұба-</w:t>
        <w:br/>
        <w:t>нышы осы ойым ғана. Сатқаным емес сұлтанды,</w:t>
        <w:br/>
        <w:t>сақтанғаным. Садақа еткенім! Қазақтың тұтқасы - Есім</w:t>
        <w:br/>
        <w:t>ханның ұлы -- Жәңгір сұлтанның үстінен оңаша түсірем</w:t>
        <w:br/>
        <w:t>дол қазір! - деп Ержол өзін байлап алған ойраттарға</w:t>
        <w:br/>
        <w:t>суық қаран тұрып ашына сойледі. Қатты ширыққан</w:t>
        <w:br/>
        <w:t>ызалы ашумен оқыс байламға келген еді кекшіл</w:t>
        <w:br/>
        <w:t>көкжал.</w:t>
        <w:br/>
        <w:t>Домбыра безілдеп тұр. Алғаш кібіртіктеп, қожырап</w:t>
      </w:r>
    </w:p>
    <w:p>
      <w:r>
        <w:t>шыққан берекесіз тыңқыл енді-енді түзеліп алғандай</w:t>
        <w:br/>
        <w:t>құйылып кетті. Ықылым заманнан қазақтың қайғысы</w:t>
        <w:br/>
        <w:t>мен қуанышын тербеген көне аспабы оқшау топты</w:t>
        <w:br/>
        <w:t>үнсіз мүлгітіп, түп-түптен қозғап барады.</w:t>
        <w:br/>
        <w:t>Мүлгіген жүздер қыбырсыз, еңкейген бастар сұлқ</w:t>
        <w:br/>
        <w:t>кез119--</w:t>
        <w:br/>
        <w:t>2</w:t>
        <w:br/>
        <w:t>Күн екіндіге құлай суық ызғар маңдайдан ұрды.</w:t>
        <w:br/>
        <w:t>Лезде ауа райы сабындай бұзылды. Ызғырық жел</w:t>
        <w:br/>
        <w:t>беймазалана суылдай жөнелді. Алыс жол мен мекенсіз</w:t>
        <w:br/>
        <w:t>дала елең-алаңнан атсоқты жүрісте қажып келе жатқан</w:t>
        <w:br/>
        <w:t>жүргіншілерді амалсыз көңіл жадаулыққа бейімдеп,</w:t>
        <w:br/>
        <w:t>өркеш-өркеш бұлттарға үнсіз қадалтады. Сұрғылт</w:t>
        <w:br/>
        <w:t>аспанда сең жүргендей аударылып, жөңкіп көшкен</w:t>
        <w:br/>
        <w:t>ауыр бүлт олден-ак өткір шыңылтырымен бет қариды.</w:t>
        <w:br/>
        <w:t>- Қар жаумаса нетсін!</w:t>
        <w:br/>
        <w:t>- Тезірек бұлақ басына жетіп алайық!</w:t>
        <w:br/>
        <w:t>- Осы жөніміз... бағытымыз дұрыс па?</w:t>
        <w:br/>
        <w:t>Осынау шашау күдік ой-бойға шырмауықтай</w:t>
        <w:br/>
        <w:t>шырматылып, ақшыл, сұрғылт сәулесі тез азайып,</w:t>
        <w:br/>
        <w:t>қара-күңгірті коюланып бара жатқан айналаны көп</w:t>
        <w:br/>
        <w:t>көзбен тінткізіп келеді.</w:t>
        <w:br/>
        <w:t>Түйте бастаған сенімді жолшыл жігіттері бар, бір</w:t>
        <w:br/>
        <w:t>емес талай жүрген жерлерінен адаса қоймайтынын</w:t>
        <w:br/>
        <w:t>білетін Қазыбек әлі бір үн қатпай, шұбырған топтың</w:t>
        <w:br/>
        <w:t>дәл қазір орта тұсында келеді. Күйініші жоқ, сүйініші</w:t>
        <w:br/>
        <w:t>деаз бір халде. Бей-жай. Үзік-үзік елес буған көңілмен</w:t>
        <w:br/>
        <w:t>қатқақ жолға анда-санда самарқау көз тастайды. Бұл</w:t>
        <w:br/>
        <w:t>кезде керуен Бетпақты айналып өтіп, Сарысуға</w:t>
        <w:br/>
        <w:t>жақындап еді. Ат-көлігі әндемді жолаушыға Ұлытау-</w:t>
        <w:br/>
        <w:t>дағы қыстауына дейін үш-ақ күндік жол қалған.</w:t>
        <w:br/>
        <w:t>Таянған сайын ауылын, үйін сағына ма тамағы</w:t>
        <w:br/>
        <w:t>кеберсіп, көзіне бір қылаулы буалдыр перде орала</w:t>
        <w:br/>
        <w:t>берсді. Содан айығайын дей ме, хан ордасын, билер</w:t>
        <w:br/>
        <w:t>диуанын жиі-жиі ойлан кетеді.</w:t>
        <w:br/>
        <w:t>“Жеті жарғы”... Елге бірлік, жұртқа тұтастық, ха-</w:t>
        <w:br/>
        <w:t>лыққа қайыр әкелсін деп ұзақ ырғасып, ұзақ толға-</w:t>
        <w:br/>
        <w:t>сып қабылдаған тәртіп пен үрдістің, дау мен дамайдың</w:t>
        <w:br/>
        <w:t>жарғысы. Қазақ даласының заң, низамының жобасы...</w:t>
        <w:br/>
        <w:t>Жеті даудың билігі. Қазақта дау жетеу емес, жетпіс</w:t>
        <w:br/>
        <w:t>жеті. Қайсыбірін түптей берерсің. Ықылым заманнан</w:t>
        <w:br/>
        <w:t>даланың жер дауы, су дауы, жесір дауы, мал дауы бір</w:t>
        <w:br/>
        <w:t>үзілмеген. Іздей берсең - дау көп. Дауды шешіп,</w:t>
        <w:br/>
        <w:t>тұйықтан шықпақ боламыз - шештік пе, шиеледік пе,</w:t>
        <w:br/>
        <w:t>бір аллаға аян. Ойраттың “Цааджин бичиг” жарғысы</w:t>
        <w:br/>
        <w:t>бар. Ол, ол - қатаң, қатал жосық. Бас қосу үшін әмсе</w:t>
        <w:br/>
        <w:t>-- 107--</w:t>
      </w:r>
    </w:p>
    <w:p>
      <w:r>
        <w:t>Домбыра безілдеп кетті.</w:t>
        <w:br/>
        <w:t>Жүрек үні тіл қатты. Ерітіп, балқытып сай-сүйекті</w:t>
        <w:br/>
        <w:t>шымырлата күмбірледі.</w:t>
        <w:br/>
        <w:t>Шарықтап шалқыл ән тұр.</w:t>
        <w:br/>
        <w:t>Қаяусыз жанның айта алмай әлсірсген құпиясы</w:t>
        <w:br/>
        <w:t>сабырын таусып алғандай бытырап шықты да, қайта</w:t>
        <w:br/>
        <w:t>өрледі. Имек касын айға теңеп, имек қастан тылсым</w:t>
        <w:br/>
        <w:t>сыр аңдыды. Рахым күтер көңілдің ғиззатын ашты.</w:t>
        <w:br/>
        <w:t>Домбыра безілдеп келеді.</w:t>
        <w:br/>
        <w:t>“Жас жастың тілеуі бір”... Айнымай кел дс,</w:t>
        <w:br/>
        <w:t>аймала!" дейтін жүрек дүрсілін дүбірлете шертеді.</w:t>
        <w:br/>
        <w:t>Ән қалықтап тұр.</w:t>
        <w:br/>
        <w:t>.. “Жібектің түйіні бір”. “Тар төсегің - жұмағым”</w:t>
        <w:br/>
        <w:t>дегенді шымырлап еріген тұла бойдың ыстық лебімен</w:t>
        <w:br/>
        <w:t>жеткізеді.</w:t>
        <w:br/>
        <w:t>Жас баланың қос жұдырығынан әнтек қалқың-</w:t>
        <w:br/>
        <w:t>қылау басын шалқайта беріп, Әшімтай әнді үзді.</w:t>
        <w:br/>
        <w:t>Сығырайып серітіне бұрылды.</w:t>
        <w:br/>
        <w:t>1 Кесек тұлғасымен түгел ойысқан нар жігіттің</w:t>
        <w:br/>
        <w:t>қалтырап дірілдемеген” өн-бойы жоқ еді. Әншіге шын</w:t>
        <w:br/>
        <w:t>разы, анық тәнті боп бой ұрды.</w:t>
        <w:br/>
        <w:t>- Қайран, Әшімтай-ай! Сен айтасың-ау! Бар</w:t>
        <w:br/>
        <w:t>аңсарды толқындай доңбекшітіп, алас-күлес шактағы</w:t>
        <w:br/>
        <w:t>дүлейдей тербетесің-ау. Әттең шіркін, он саусақтан</w:t>
        <w:br/>
        <w:t>сыр төгіп, күміс көмсйден бал тамызған ДӘЛ сендей</w:t>
        <w:br/>
        <w:t>бір шақ, кешсем, арманды зарлы болар ма елім. Жан</w:t>
        <w:br/>
        <w:t>беріп, жан алған күдірет хақтан нең кем! Сонау бір</w:t>
        <w:br/>
        <w:t>көлеңкесіне зар болған қимас күйімнің қызыл-жасыл</w:t>
        <w:br/>
        <w:t>дәуренін ҡоз алдыма ойнатып, ойнақтатып қайта</w:t>
        <w:br/>
        <w:t>әкелдің-ау! Әкелдің де, дәл сол алғаш көрген, алғаш</w:t>
        <w:br/>
        <w:t>елтіген халіме енгізіп, тағы табыстырдың, тағы</w:t>
        <w:br/>
        <w:t>сәлемдестірдің-ау! Разымын. Бек сүйіндім өнеріне,</w:t>
        <w:br/>
        <w:t>Әшімтайым! - деп ат үстінен аударылып келіп кол-</w:t>
        <w:br/>
        <w:t>қ жігітті тік көтеріп алын, кеудесіне үзак</w:t>
        <w:br/>
        <w:t>қысты.</w:t>
        <w:br/>
        <w:t>жал екі арада: кеш түсіп, ымырт үйіріліп еді.</w:t>
        <w:br/>
        <w:t>аяйға а ар жүрісті ширатты. Жаңағы ән салған тұста</w:t>
        <w:br/>
        <w:t>уысқан аттарының қолтығын жазып, біраз</w:t>
        <w:br/>
        <w:t>шоқытып алды.</w:t>
        <w:br/>
        <w:t>атынын Әшімтай сезді де. ат басын</w:t>
        <w:br/>
        <w:t>--14--</w:t>
        <w:br/>
        <w:t>Қызыл тілге жүйріксің. Сенің сауарың да. қаузарын</w:t>
        <w:br/>
        <w:t>да сол. Ноқталап ерткен қараң жоқ. Бір ҡызыл ІШІ</w:t>
        <w:br/>
        <w:t>мен бір қызыл өңетітің күрс тамырды күдірейте</w:t>
        <w:br/>
        <w:t>сарнауы мен зарлауы болмаса. Дау куған со3 кууШы</w:t>
        <w:br/>
        <w:t>елі, ән қуғаптың сөз қуғанын сене көрдім. Сенш</w:t>
        <w:br/>
        <w:t>қызғыштай қорғағанынды, қасындай қарғаған былайғы</w:t>
      </w:r>
    </w:p>
    <w:p>
      <w:r>
        <w:t>жұртты неге ескермейсінң?</w:t>
        <w:br/>
        <w:t>Әшімтай “мынау не дейді?” дегендей жанындағы</w:t>
        <w:br/>
        <w:t>серігіне бұрылды. Тосылып қалып, аңтарыла көмек</w:t>
        <w:br/>
        <w:t>күткен сиқы бар.</w:t>
        <w:br/>
        <w:t>- Жапақтама! Кірнеңді тап бастым. Ауырсынсаң</w:t>
        <w:br/>
        <w:t>да адалын айт. Алаламай ақтыгын айт, құрдас! - деп</w:t>
        <w:br/>
        <w:t>Ержол тықақтады.</w:t>
        <w:br/>
        <w:t>- Жанақтап тұрған мен жоқ. Жалтартар сен емес.</w:t>
        <w:br/>
        <w:t>Кок түйнектей бүріп барасын. Бұғалық түскенде</w:t>
        <w:br/>
        <w:t>бұланкер де дәл мендей бұлталақтамас. Босатшы, сәл</w:t>
        <w:br/>
        <w:t>босатшы уысынды!- деп әзіл-шыны белгісіздеу етіп</w:t>
        <w:br/>
        <w:t>Әшімтай ацыжбалақтап қалды.</w:t>
        <w:br/>
        <w:t>- Босатсам сол, мына жүрістеріңе зауқым жоқ.</w:t>
        <w:br/>
        <w:t>Теріскен ле көзге шыға берсе, ығыр қылатын. Ығыр</w:t>
        <w:br/>
        <w:t>боп біттім.</w:t>
        <w:br/>
        <w:t>- Е-е, солай де.</w:t>
        <w:br/>
        <w:t>- Иә, солай! Дәл солай, Жәңгір сұлтан!</w:t>
        <w:br/>
        <w:t>- Қой, қой, Ержол...</w:t>
        <w:br/>
        <w:t>- Қоятыны жоқ. Қорлығымнан әбден өлер болдым!</w:t>
        <w:br/>
        <w:t>- Тарылмашы, Ержол.</w:t>
        <w:br/>
        <w:t>- Тарылтқан өздерің! Өртсген де өздерін! Айттым.</w:t>
        <w:br/>
        <w:t>Ақтара айттым. Барым осы, ал! - делі бұрылып, желе</w:t>
        <w:br/>
        <w:t>жөнелді. Ызамен, кекпен кетті. Қалған екеуі көпке</w:t>
        <w:br/>
        <w:t>дейін үндеген жоқ, Біңғайсызданған жігіт Әшімтайға</w:t>
        <w:br/>
        <w:t>да қарай алмай, ецкейе берді.</w:t>
        <w:br/>
        <w:t>- Несіне жасыдың, сүлтан. “Мен жетпегенге сен</w:t>
        <w:br/>
        <w:t>де жетпе” деген әлдекімнің қоқанлоққысын елегеніміз</w:t>
        <w:br/>
        <w:t>бе. Жүр! Бас қамшынды! - деді Әшімтай.</w:t>
        <w:br/>
        <w:t>- Әіімтай-ай! Осы адам ойының оңынан туар күні</w:t>
        <w:br/>
        <w:t>болар ма? Геңің емес деп тілегеніңе қоспайтын адуын</w:t>
        <w:br/>
        <w:t>әкс бар. Тілемегеніңе үйір алардай телитін тағы да</w:t>
        <w:br/>
        <w:t>сынар езу әке бар. Тағдырға тәбдіп жоқ екен ден</w:t>
        <w:br/>
        <w:t>мойынсұнғандай боп жүргенімде, жас жүрегімді</w:t>
        <w:br/>
        <w:t>жалынлдатып кездесіп еді іңкәрім. Ынтығын табысып</w:t>
        <w:br/>
        <w:t>едім. Әуелде-ақ тәңірім жазған жалғыз сыңарым осы</w:t>
        <w:br/>
        <w:t>--!16---</w:t>
        <w:br/>
        <w:t>өзі кездесті. “Қалыңдығы” қарғыбаулы екен. Алдымен</w:t>
        <w:br/>
        <w:t>жыбыр өсек жетті, артынан күбірлі қауесет тарады.</w:t>
        <w:br/>
        <w:t>Коп көзі қираксзік шақты айнытпай тауып, бұны</w:t>
        <w:br/>
        <w:t>құпияның үстінен түсірді. Түсірді де тулатты. Аш</w:t>
        <w:br/>
        <w:t>бөрінің азуы арыстанға өтер ме. Қанталаған көз,</w:t>
        <w:br/>
        <w:t>күдірейген жота айбат атқанмен, атылуға батпады. Ел</w:t>
        <w:br/>
        <w:t>билігін тізгіндеп ұстаған еңсегей бойлы Есім ханның</w:t>
        <w:br/>
        <w:t>тақ мұрагер ұлы - Жәңгірімен тіресер күш, таласар</w:t>
        <w:br/>
        <w:t>қуат таба алмай, іштен тынған-ды бұл. Бірақ тындым</w:t>
        <w:br/>
        <w:t>дегені бекер екен. Іште қозған жегісімен аяусыз</w:t>
        <w:br/>
        <w:t>алысты. Алысты да ақыры бүгін айып-кесімін сұлтанға</w:t>
      </w:r>
    </w:p>
    <w:p>
      <w:r>
        <w:t>ашық айтып тынды.</w:t>
        <w:br/>
        <w:t>Түн ортасы ауып кетсе де дала жым-жырт. Сасыр</w:t>
        <w:br/>
        <w:t>мен шайырдың, жас жусан мен түйе жапырақтың</w:t>
        <w:br/>
        <w:t>кермек иісі аңқыған өлкемен жаны ауырған жалғызды</w:t>
        <w:br/>
        <w:t>беймәлім жүрістің беймәлім соқпағы жетелеп келеді.</w:t>
        <w:br/>
        <w:t>Бірте-бірте жұлдыз азайды. Мағырыптан көтерілген</w:t>
        <w:br/>
        <w:t>қара бүлт аспанды тұтаса жапты. Сол-ақ екен ию-</w:t>
        <w:br/>
        <w:t>қию азынап жел тұрып, қаһарға басты. Дүрілдете</w:t>
        <w:br/>
        <w:t>сарнап дауыл жетті.</w:t>
        <w:br/>
        <w:t>Ержол одан сайын үңірейе жалғызсырады. Дәл</w:t>
        <w:br/>
        <w:t>бұлай үрейленіп көрмеп сді, бүгін өзіне-өзі қайран.</w:t>
        <w:br/>
        <w:t>Тымағының бауын тарс байлап алып, елсізбен</w:t>
        <w:br/>
        <w:t>салдыртып келеді. Іштегі күйрек күйі табиғаттың</w:t>
        <w:br/>
        <w:t>тыстағы ызың-тцуымен араласа күшейіп, құлағын</w:t>
        <w:br/>
        <w:t>азынатып жіберді.</w:t>
        <w:br/>
        <w:t>“Бейкайыр тірлік берекесіз болса, берекесіз өмір</w:t>
        <w:br/>
        <w:t>сағын сындырды. Барар жер қайда? Айналып соғар</w:t>
        <w:br/>
        <w:t>алданыш үміті не? Селт еткен көңілдің құлазыған</w:t>
        <w:br/>
        <w:t>орнын немен толтырар? Толтыра алмай өтсе, толғақтай</w:t>
        <w:br/>
        <w:t>киңаған мына халі әлде бір жарға, әлде бір сорға соқпас</w:t>
        <w:br/>
        <w:t>Дүрілдетіп нөсер құйды. Милығынан су өтті. Денесі</w:t>
        <w:br/>
        <w:t>тоңазыды. Айдалада дірдек қаға сарнаған жалғыз</w:t>
        <w:br/>
        <w:t>курайды сұрқай күзде көті көруші еді. Өзі айнымаған</w:t>
        <w:br/>
        <w:t>сол болыпты.</w:t>
        <w:br/>
        <w:t>ЕТЕТІНІН ексе кете Ілгелі (еынағаны осы. Бүгішіп,</w:t>
        <w:br/>
        <w:t>айғыз-айғыз... ЯТЫр. ЖАяңдыр мен жас жуған беті</w:t>
        <w:br/>
        <w:t>Қара жерге маңдайын ұрғылай берді.</w:t>
        <w:br/>
        <w:t>--І118--</w:t>
        <w:br/>
        <w:t>Жұмабектің қанталаған әжімді жүзіне қиғаш діріл</w:t>
        <w:br/>
        <w:t>жүгіріп, еріні кемсендеді. Аралбай ағасының иығына</w:t>
        <w:br/>
        <w:t>иығын сүйеп алған Түйтенің көз жанары ұшқындап</w:t>
        <w:br/>
        <w:t>кетіп отыр. Куаттың кішірек уытты көзіне тұманданып</w:t>
        <w:br/>
        <w:t>буалдыр мұнар оралды. Ол мұнар - сағыныш па,</w:t>
        <w:br/>
        <w:t>өкініш пе өзі де білмейді. Нені аңсап, кімді іздерін</w:t>
        <w:br/>
        <w:t>анық сезбей бірде он саусаққа, бірде бүлкілдеген</w:t>
        <w:br/>
        <w:t>көмейге ұзақ үнсіз қадалады. Көп зардан мол сырлас</w:t>
        <w:br/>
        <w:t>күй ұға ма, кең маңдайына екі сызық тереңдей түсіп,</w:t>
        <w:br/>
        <w:t>айқындалып барады. Сол кос сызық келешек</w:t>
        <w:br/>
        <w:t>сапарының алысқа бастар даңғыл жолындай, қасқая</w:t>
        <w:br/>
        <w:t>созылып, жоғалар емес.</w:t>
        <w:br/>
        <w:t>Ертемен атқа қонған жүргіншілер енді қозғалғалы</w:t>
        <w:br/>
        <w:t>түрғанда мұтауалли жасақшылары сау етіп жетіп келлі.</w:t>
        <w:br/>
        <w:t>Бұл жолы оншақты боп сауыт-саймандарын жасанып,</w:t>
        <w:br/>
        <w:t>сай боп шығыпты. Келе әй-түйге қарамастан</w:t>
        <w:br/>
        <w:t>Жүмабекті ортаға алып қалды.</w:t>
        <w:br/>
        <w:t>- Астық қайда? Дереу алып жүр!</w:t>
        <w:br/>
        <w:t>- Харажыңды да түгел төлемегенсің.</w:t>
        <w:br/>
        <w:t>- Міне мұтауаллидің фирманы, тез қамдан!</w:t>
      </w:r>
    </w:p>
    <w:p>
      <w:r>
        <w:t>Аралбай батыр араға түсті.</w:t>
        <w:br/>
        <w:t>- Жігіттер ! Сабыр етіңдер, уәжге келейік те.</w:t>
        <w:br/>
        <w:t>- Килігетіндей кімсің өзің? Бұйрықты орын-</w:t>
        <w:br/>
        <w:t>дамаудың не екенін білесің бе? Әзіреті сұлтанның</w:t>
        <w:br/>
        <w:t>меншігіне сұраусыз қол сұғудың қайда соғарын ұғасың</w:t>
        <w:br/>
        <w:t>ба өзің? Дін мұсылманға ғайри ғайбат жасаған немені</w:t>
        <w:br/>
        <w:t>арашаламақ ойың бар ма әлде!</w:t>
        <w:br/>
        <w:t>Қазыбек коінелі жиренқасқкасына мініп алған еді,</w:t>
        <w:br/>
        <w:t>ақырып жіберді.</w:t>
        <w:br/>
        <w:t>- Әй, мұтауаллиіңе айт! Енді мына Жүмабек</w:t>
        <w:br/>
        <w:t>пақырдың бір тал шашы қисаятын болса, онымен мен</w:t>
        <w:br/>
        <w:t>сөйлесем. Әз-Тәукенің алдында сөйлесем. Орта жүз</w:t>
        <w:br/>
        <w:t>бегі - Қаздауысты Қазыбек би осылай деді деп айт! -</w:t>
        <w:br/>
        <w:t>деп ат үстінен жасауылдың қолындағы ширатпа</w:t>
        <w:br/>
        <w:t>қағазды жұлып ап, ұсақтап жыртып, желге шашып</w:t>
        <w:br/>
        <w:t>жіберді.</w:t>
        <w:br/>
        <w:t>Жасауылдар тіл қата алмай, үнсіз түнеріп қайтып</w:t>
        <w:br/>
        <w:t>кетті. Әлгілердің карасы үзілгенше барынша жиренген</w:t>
        <w:br/>
        <w:t>наразы қараспен мұң толы көзін айырмай бағып тұрған</w:t>
        <w:br/>
        <w:t>Қазыбек Жұмабекке бұрылды.</w:t>
        <w:br/>
        <w:t>- Жұмеке. зорлық бұйрық бір бүгінмен тыйылар</w:t>
        <w:br/>
        <w:t>---103---</w:t>
        <w:br/>
        <w:t>бәдәуилер де көрінеді. Татар мен башкүрт-естектің</w:t>
        <w:br/>
        <w:t>колөнершілері де аз емес. Әркім әр үнмен, әр тілмен</w:t>
        <w:br/>
        <w:t>әр жерден азан-қазан айқайлап затын мақтап,</w:t>
        <w:br/>
        <w:t>бұйымын бұлдап, тауарын түздап өткізіп жатыр.</w:t>
        <w:br/>
        <w:t>Кең жаймаларда тай-тай жібек, тең-тең жүк. асыл</w:t>
        <w:br/>
        <w:t>тас, алтын бұйым, күміс ыдыс-аяқ, кәрлен шыны,</w:t>
        <w:br/>
        <w:t>былғары мен шұға, жеміс пен жүзім. алма мен алхор.</w:t>
        <w:br/>
        <w:t>Бұрқыраған палаудың, ыстық қуырдақ, шыжғырған</w:t>
        <w:br/>
        <w:t>кәуап пен бастырманың исі мұрын жарады. Ана шетте</w:t>
        <w:br/>
        <w:t>қора-қора қой, үйір-үйір жылқы, оншақты түйсе түр.</w:t>
        <w:br/>
        <w:t>Әрқайсының қасында безек қаққан заржақ делдал</w:t>
        <w:br/>
        <w:t>ешкімге ауыз аштырмайды.</w:t>
        <w:br/>
        <w:t>Найзасының қыл құйрығы желкілдеген сарбаздар</w:t>
        <w:br/>
        <w:t>аттарын орғыта екпіндеп жүр. Тәртіп орнатудың</w:t>
        <w:br/>
        <w:t>орнына осылардың өздері көбінс-көп өктем қараулық</w:t>
        <w:br/>
        <w:t>жасайтын тәрізді-ау, жасауылдар барған тұстан</w:t>
        <w:br/>
        <w:t>запылана сөйлеген, зәбірленген үндер андағайлап</w:t>
        <w:br/>
        <w:t>әршиді. Осы арадан төңкерілген тостаған күмбездері</w:t>
        <w:br/>
        <w:t>көз аулап Әзірет сұлтан сағанасы көрінді.</w:t>
        <w:br/>
        <w:t>Жүргіншілер енлі соған бұрылды.</w:t>
        <w:br/>
        <w:t>Жақындай беріп аттарын тежеді.</w:t>
        <w:br/>
        <w:t>Сағананың күтушілері Казыбекті танып, елпелектеп</w:t>
        <w:br/>
        <w:t>алдынан шығып, шылбырға оралды. Атынан көтеріп</w:t>
        <w:br/>
        <w:t>түсірді.</w:t>
      </w:r>
    </w:p>
    <w:p>
      <w:r>
        <w:t>Бас қақпа жай қозғалып, сықырсыз қақ жарылып</w:t>
        <w:br/>
        <w:t>ашылды. Есік ашылғанша бұрын мұнда талай болған</w:t>
        <w:br/>
        <w:t>Аралбай, Түйте, Ақтамберділердің байсалдылығынан</w:t>
        <w:br/>
        <w:t>мүлде бөлек күйде Куат та, Тынышбай да сүйектен</w:t>
        <w:br/>
        <w:t>салған өрнекке таңлана қарап қапты. Сап таза күміс</w:t>
        <w:br/>
        <w:t>тұтқалы жақтаулы есіктің тістесер жерінде үш арыс-</w:t>
        <w:br/>
        <w:t>танның қола басы тұр еді, арасы алшақтап бара жаткан</w:t>
        <w:br/>
        <w:t>қос жармадан бір-біріне шатынай қарасып, айбар атып</w:t>
        <w:br/>
        <w:t>жатқандай елестеді.</w:t>
        <w:br/>
        <w:t>Табалдырықтан аттаған қонақтар орталық бөлмеге</w:t>
        <w:br/>
        <w:t>аялдамай оң қолдағы “қазандық” бөлмеге кірді.</w:t>
        <w:br/>
        <w:t>Ортадағы кісі бойынан да биік кола қазанды көргенде,</w:t>
        <w:br/>
        <w:t>Тынышбай тағы да шегін тартты.</w:t>
        <w:br/>
        <w:t>Қазыбектің ымдауымен Аралбай батыр қойнынан</w:t>
        <w:br/>
        <w:t>буулы түйіншек алып, қазанға тастады. Содан кейін</w:t>
        <w:br/>
        <w:t>көп бөгелмей тысқа шықты.</w:t>
        <w:br/>
        <w:t>Қуаттар Қазыбектен болініп, басқа үйге түсті.</w:t>
        <w:br/>
        <w:t>---106---</w:t>
        <w:br/>
        <w:t>сескенбеңдер. Ммықты болса, Әбілқайыр ерлігін хон-</w:t>
        <w:br/>
        <w:t>тайшыға көрсетсін. Сендерге енді тиісе алмайды.</w:t>
        <w:br/>
        <w:t>Тиіспек тұрсын, маңайларыңнан жүрмейді, - деп</w:t>
        <w:br/>
        <w:t>қойнынан алып, фәрман үсынды, - Шығып қалған</w:t>
        <w:br/>
        <w:t>екенсіңдер. Шұбыра беріп бала-шағаны үсітіп</w:t>
        <w:br/>
        <w:t>аларсыңдар. Сарысуды өрлеп Аба, Ортауға жетіңдер.</w:t>
        <w:br/>
        <w:t>Сол жерле қыстауға лайық қойнау көп. Жолдарың</w:t>
        <w:br/>
        <w:t>болсын! - деп сөзін бітірді.</w:t>
        <w:br/>
        <w:t>Ұш күннен соң Ұлытаудағы ауылына жеткен</w:t>
        <w:br/>
        <w:t>Қазыбек ту бие сойғызып Куаттарды қонақ қылды</w:t>
        <w:br/>
        <w:t>да, қастарына Қазымбет баласы бастаған бір топ</w:t>
        <w:br/>
        <w:t>жасақты және қосып беріп, жас батырды аттандырып</w:t>
        <w:br/>
        <w:t>салды.</w:t>
        <w:br/>
        <w:t>- Қарағым, мына сапарынды өз басына сын сапар</w:t>
        <w:br/>
        <w:t>Деп түсін. Сұртай - ел қамқоры, жігіт ағасы. Батыр-</w:t>
        <w:br/>
        <w:t>лығынан да ақындығы бұрын естіліп жатушы еді, Алас-</w:t>
        <w:br/>
        <w:t>паған шығар ол. Айласы қүрып, шарасыздықтан сөзге</w:t>
        <w:br/>
        <w:t>ілініп кетуі мүмкін. Сонысын аңғар, Сұртай сорақылық</w:t>
        <w:br/>
        <w:t>жасап, дөрекілік етті дегенді осы уаққа дейін үлкен-</w:t>
        <w:br/>
        <w:t>кішінің бір де бірінен естімеп едім. Естімей өтейін.</w:t>
        <w:br/>
        <w:t>Соны да қадағала. Қамшы мен шоқпар кей-кейде</w:t>
        <w:br/>
        <w:t>ашынып сілтеніті, ызамен үйірілетін. Көзге шұқиын</w:t>
        <w:br/>
        <w:t>десең, сылтау табу оңай. Намысқой ерлігіне бағыт елі</w:t>
        <w:br/>
        <w:t>үшін жерін даулап, сұғынып еңген орысқа ұрынып</w:t>
        <w:br/>
        <w:t>бір әрекет жасаған шығар. Ердің арысы, елдің намысы</w:t>
        <w:br/>
        <w:t>ортаға түсіп тұрғанда, әділетіңнен ауытқып кетпе, -</w:t>
        <w:br/>
        <w:t>деп алғаш келген күні Қуатқа кеңес берген-ді.</w:t>
        <w:br/>
        <w:t>- Ақылыңыздан ауытқымауға тырысармын,</w:t>
        <w:br/>
        <w:t>Қазеке. Өзіңізден сұрармын деп жүрген жайларым бар</w:t>
        <w:br/>
        <w:t>еді. Реті келді-ау деймін. Құп көрсеңіз, Жәңгір ханның</w:t>
        <w:br/>
        <w:t>ойратқа тұтқын болуын, жалпы Жоңғарияның</w:t>
        <w:br/>
        <w:t>Қарағүлдан кейінгі хонтайшысы кім болғанын</w:t>
        <w:br/>
        <w:t>айтсаңыз екен. Осы әрнені сыртынан құр лақпырттай</w:t>
        <w:br/>
        <w:t>береміз. Олар да біз сияқты халық қой. Діні қандай?</w:t>
        <w:br/>
        <w:t>Тәңірі не? Осыларды түсіндірсеңіз екен, - деп жауап</w:t>
      </w:r>
    </w:p>
    <w:p>
      <w:r>
        <w:t>тоты.</w:t>
        <w:br/>
        <w:t>Қазыбек қаз дауысын кенеді. Құлттың КӨЗ алдында</w:t>
        <w:br/>
        <w:t>аударылып-тәңкерілік неше түрді суреттер тізілді.</w:t>
        <w:br/>
        <w:t>Сол шұбыра тізілген өткен күңдер қойнауына біз</w:t>
        <w:br/>
        <w:t>Де үнілейік, оқушым.</w:t>
        <w:br/>
        <w:t>--ІП--</w:t>
        <w:br/>
        <w:t>Көш келді. Үш-төрт ауыл босқын көш екен. Көш</w:t>
        <w:br/>
        <w:t>сру боп, жайғасқан соң Қазыбек, Аралбай батырдың</w:t>
        <w:br/>
        <w:t>өзі барып, ертіп келгендерден жай-жапсар сұрады.</w:t>
        <w:br/>
        <w:t>Көш басы - көне көз Алдоңғар қария сұрлана қабақ</w:t>
        <w:br/>
        <w:t>шытып, еңкейіңкірей түсіп сөйлеп отыр.</w:t>
        <w:br/>
        <w:t>- Не болды, қалай болды деріңіз бар ма, Қазеке.</w:t>
        <w:br/>
        <w:t>Кіші жүз - Тамамыз. Баспанасыз қаусап, құрып</w:t>
        <w:br/>
        <w:t>келеміз. Бас құрасып ел болудан қалдық па, сілемі</w:t>
        <w:br/>
        <w:t>шала көрінген құба жонның құлан тірлігін кешудеміз.</w:t>
        <w:br/>
        <w:t>Анау көш - бірі ауру, бірі - сырқау, бірі - мүгедек,</w:t>
        <w:br/>
        <w:t>бірі - мертік, өңшең кем-кетік. “Ел іші алтын бесік”</w:t>
        <w:br/>
        <w:t>деп ойға құлап, қырға шұбап, сол алтын бесік болар</w:t>
        <w:br/>
        <w:t>ел ішін таба алмай жүрміз-ау. Не жер, не қоныс, не</w:t>
        <w:br/>
        <w:t>күнкеріс жоқ. Мал талауда, жан тонауда кетті. Сай</w:t>
        <w:br/>
        <w:t>іздеп сайғақ та сандалады. Сая тауып паналайды. Ал</w:t>
        <w:br/>
        <w:t>бізде ондай да үміт қалмады. Қалмақтан қашып, Елек,</w:t>
        <w:br/>
        <w:t>Жемнен бір ығысып едік. Ырғыз бен Торғайға кеп</w:t>
        <w:br/>
        <w:t>тығылдық. Алшын ағамыздың тізе батыруына шыда-</w:t>
        <w:br/>
        <w:t>май бірле Ырғызға, бірде Торғайға кезек қонып</w:t>
        <w:br/>
        <w:t>жүргенде, одан тағы айырылдық, Солардың зорлығына</w:t>
        <w:br/>
        <w:t>көніп, барды Місе, азды қанағат түтып жүре берер</w:t>
        <w:br/>
        <w:t>елік. Құдай тағала соның өзін көпсінді. Әбілқайыр</w:t>
        <w:br/>
        <w:t>сұлтанның жігіттері башқұрт ауылдарына барымтаға</w:t>
        <w:br/>
        <w:t>бармайсың деп барлы-жоқты қылқұйрығымызды бір</w:t>
        <w:br/>
        <w:t>айдап әкетті. Олар шапқан башкұрт барымташылары</w:t>
        <w:br/>
        <w:t>қуып кеп тағы да бізді шапты. Содан, несін айтасыз,</w:t>
        <w:br/>
        <w:t>қыз-қырқынды шулатып айдап олар кетті, көз жасы-</w:t>
        <w:br/>
        <w:t>мызды бұлап, қан жылап біз бері шұбырдық. Дүниеде</w:t>
        <w:br/>
        <w:t>өзгеден емес өзіңнен, қазағыцнан көрген қорлық жаңға</w:t>
        <w:br/>
        <w:t>батады-ақ скен. Жаудай боп талап, жауды әкеп</w:t>
        <w:br/>
        <w:t>үстімізден түсіріп қипағанын қайісйін. Содан ылғи</w:t>
        <w:br/>
        <w:t>Түнде көшіп, күндіз тығылып келе жатқан бетіміз.</w:t>
        <w:br/>
        <w:t>Артымыздан Алшынның, не Әбілқайырдың қуғыны</w:t>
        <w:br/>
        <w:t>бар ма. Білмейміз. Қояндай қашқақтаған түріміз де,</w:t>
        <w:br/>
        <w:t>күйіміз де осы, - деп Алдоңғар “не істе десеңіз де</w:t>
        <w:br/>
        <w:t>көндік, осыған ақылыңызды айтыңыз” деген ыңғаймен</w:t>
        <w:br/>
        <w:t>жауап күтті.</w:t>
        <w:br/>
        <w:t>Қазыбек камшысын екі бүктеп мықынына тіреп</w:t>
        <w:br/>
        <w:t>отырды да, ауыр ыңыранды. Әлі күнге дейін көріп</w:t>
        <w:br/>
        <w:t>келе жатқаны ылғи бір мұңлы, жаралы, жылаулы</w:t>
        <w:br/>
        <w:t>жұрты. Ұшынып тұрған ел іші ымыра таппай, қиырға.</w:t>
        <w:br/>
        <w:t>тежеді. Жазық бітіп, көрбілте сүрлеу аласа белеңге</w:t>
        <w:br/>
        <w:t>қайқая тартқан. Екеуі бел үстіне шыға берлі. Қараң-</w:t>
        <w:br/>
        <w:t>ғылық бірте-бірте ұйып түсіп, батыс беткейді белдеулеп</w:t>
        <w:br/>
        <w:t>жапқан кешкі шапақтың ақырғы торғын жолағын қос</w:t>
      </w:r>
    </w:p>
    <w:p>
      <w:r>
        <w:t>қапталдан жұтып жатқан-ды. Бірақ көз байлана қойған</w:t>
        <w:br/>
        <w:t>жоқ. Биікке шыққан жігіттер көлденендеген қырқадан</w:t>
        <w:br/>
        <w:t>қиялай берген әлдекімді шалып қалды. “Ауыл итінің</w:t>
        <w:br/>
        <w:t>құйрығы қайқы”, жалғыз атты да екеуді көріп, бері</w:t>
        <w:br/>
        <w:t>бұрылды, Зор денелі скен, апақ-сапақтағы қарасыны</w:t>
        <w:br/>
        <w:t>тіпті керемет.</w:t>
        <w:br/>
        <w:t>- Жол болсын?</w:t>
        <w:br/>
        <w:t>Танып тұр. Таныса да сәлемдескен жоқ. Екеудің</w:t>
        <w:br/>
        <w:t>неге, кімге, қайда келе жатқандарын да білетін сияқты.</w:t>
        <w:br/>
        <w:t>Жақтырмай қарады.</w:t>
        <w:br/>
        <w:t>Әшімтай құрдастығын бұлдады.</w:t>
        <w:br/>
        <w:t>- Ержол-ау, сен бе едің? Құрдас-ау, сәлемің</w:t>
        <w:br/>
        <w:t>қайда? Жөнімізді біліп тұрып, жолымызды сұрағанша,</w:t>
        <w:br/>
        <w:t>саулығыңды айтып, қонақасыңды атамайсың ба.</w:t>
        <w:br/>
        <w:t>Ержолда оң қабақ берер түр жоқ. Томырық қалпы</w:t>
        <w:br/>
        <w:t>дүниенің бар құрдасын тегіс жиып келсе де, ашылардай</w:t>
        <w:br/>
        <w:t>емес.</w:t>
        <w:br/>
        <w:t>- Ат ізін суытпай араласып, сыртта қолтықтасып,</w:t>
        <w:br/>
        <w:t>іште қойындасып жүрген соц, ауыл-үйдің адамындай</w:t>
        <w:br/>
        <w:t>болып кетпедіңдер ме. Жусауымыз бөлек те, қота-</w:t>
        <w:br/>
        <w:t>нымыз бір ғой. Біреуміз барға мәз боп сырттай ырға-</w:t>
        <w:br/>
        <w:t>лып жүргенде, екіншіміз ұрланып келіп, жырғап жүрсе,</w:t>
        <w:br/>
        <w:t>бөлек отау, бөтен тосек деген ұмытылса, еншілес</w:t>
        <w:br/>
        <w:t>күйдің еншілес денсаулығы өздеріңмен ортақта шығар.</w:t>
        <w:br/>
        <w:t>Есендік сүрамағаным да сол, - деп қырыс сөйлеп,</w:t>
        <w:br/>
        <w:t>қисыққа тартты.</w:t>
        <w:br/>
        <w:t>Әшімтай жігіттің кіді кеткенінен сырын ұқты. Ұқты</w:t>
        <w:br/>
        <w:t>да, тез жосыды.</w:t>
        <w:br/>
        <w:t>- Ержол-ау, жөн-жосық ашумен атылып, өкпемен</w:t>
        <w:br/>
        <w:t>өктеуші ме елі? Сабырмен, ақылмен ептеуші сді ғой.</w:t>
        <w:br/>
        <w:t>Ақылшы бола ма десек, аңдушы болып алқымдап</w:t>
        <w:br/>
        <w:t>барасын ғой өзің. Сен соншама қиналатындай қисы-</w:t>
        <w:br/>
        <w:t>ғымыз кон емес еді. Қисындатып қараулаттың. Тәйірі</w:t>
        <w:br/>
        <w:t>деген, тал бойдан таза тілек күткен жолымызды кес-</w:t>
        <w:br/>
        <w:t>кестегенің не?! -- деп тоқтады.</w:t>
        <w:br/>
        <w:t>Ержол томырық атпумен қатты кетті.</w:t>
        <w:br/>
        <w:t>- Жә, Әшімтай! Сенімен таласар жайым жоқ.</w:t>
        <w:br/>
        <w:t>шт--115 ---</w:t>
        <w:br/>
        <w:t>айтып, зар айта алмасты мұңлы сарынды жедсл ырғақ</w:t>
        <w:br/>
        <w:t>аңыратып отыр.</w:t>
        <w:br/>
        <w:t>“Көк бесті мініп көп жортқан, көк бөрідей түн</w:t>
        <w:br/>
        <w:t>қатқан ерлер қайда бастамақ? Арғымақ мінсе қатырып,</w:t>
        <w:br/>
        <w:t>қалмақы ерін батырып, батырлар қайда бастамақ?</w:t>
        <w:br/>
        <w:t>Бұғана басын өрт алса, жүректің басын дерт алса,</w:t>
        <w:br/>
        <w:t>аямай соқса тас кесер алмас болат балдағын морт</w:t>
        <w:br/>
        <w:t>бөлген де қидырып. Өзім бір деген алашқа, аласы болса</w:t>
        <w:br/>
        <w:t>сақтаған, шықшырдан шыққан бекзаттың салғаны елге</w:t>
        <w:br/>
        <w:t>қиғылық. Мұнарадан жол алған салиқалы би болар.</w:t>
      </w:r>
    </w:p>
    <w:p>
      <w:r>
        <w:t>Ұтымды сөзге жетпесе, ұтырлы іске өтпесе, бөлене</w:t>
        <w:br/>
        <w:t>бүрген күй болар. Қылышыңнан қан тамса, ақша</w:t>
        <w:br/>
        <w:t>беттен әр қашар, ойлаймысың, ей, ханым?! Өркеш те</w:t>
        <w:br/>
        <w:t>өркеш, өркеш тау. Бауыры толған көп бастау. Мүжілер</w:t>
        <w:br/>
        <w:t>де сарқылар. Алыстан дұшпан іздесең, ет жүрек - кесек</w:t>
        <w:br/>
        <w:t>мүз десең, ақ шашын жайған анаңның, қып-қызыл</w:t>
        <w:br/>
        <w:t>қаны балаңның төгілер де сарқырар. Ағайын кетсе</w:t>
        <w:br/>
        <w:t>бірліктен, пәтуа қалмас тірліктен, қасиетің қарғыс па?</w:t>
        <w:br/>
        <w:t>Аямасаң өзіңді, жау шығарар көзіңді, озбырлық деген</w:t>
        <w:br/>
        <w:t>кол қысқа. Сен қаптасаң, ол каптап, сен таптасаң, ол</w:t>
        <w:br/>
        <w:t>таптап, қылыш жапай жүгірдің. Қақ мацдайдан</w:t>
        <w:br/>
        <w:t>салғызып, қойныңныц оғлан алғызып, тайсалып қалып</w:t>
        <w:br/>
        <w:t>кідірлің. Құдіреті қайда тәңірдің, таласып өту шараң</w:t>
        <w:br/>
        <w:t>ба? Татулықта тәуба бар, жерімеші арамға...”</w:t>
        <w:br/>
        <w:t>Домбыра осылай сыр шертеді. Күрсініп қалып,</w:t>
        <w:br/>
        <w:t>майда жорғалайды. Өркөкіректі бұрқ-сарқ қайнататын</w:t>
        <w:br/>
        <w:t>ашуы қайда? Есім ханның жүйе-жүйкесі босап барады.</w:t>
        <w:br/>
        <w:t>Иіп барады. “Кұмыр-тірлік толарсактан саз кешкен</w:t>
        <w:br/>
        <w:t>ұйқысыз, күлкісіз жортуыл емес екен-ау. Апырай,</w:t>
        <w:br/>
        <w:t>солай ма еді? “Әзәзілдей азғырған мені күй ғой. Күйші</w:t>
        <w:br/>
        <w:t>ғой!.. Қабырғадан келген қан алмаған оғланды қаң-</w:t>
        <w:br/>
        <w:t>ғырған жау алыпты. Қасірет тұтып, бүрісіп жата бермек</w:t>
        <w:br/>
        <w:t>пе? Күй не дейді? Күйбеңдеуді діттей ме..”</w:t>
        <w:br/>
        <w:t>Сен қаптасаң, ол қаптап,</w:t>
        <w:br/>
        <w:t>Сеп таптасан, ол таптап...</w:t>
        <w:br/>
        <w:t>Домбыра күмбірлеп отыр. Домбыра ашынып, ашы-</w:t>
        <w:br/>
        <w:t>лып сөйлеп отыр. Салқын сазда тұлабойды құрсаулап</w:t>
        <w:br/>
        <w:t>алатын зілзала үші бар. Мұңлы шер үні бар.</w:t>
        <w:br/>
        <w:t>“Сай-сүйек неге сырқырайды? Жәңгірімді жоңғар</w:t>
        <w:br/>
        <w:t>--121--</w:t>
        <w:br/>
        <w:t>жан ғой деп желікпен емес, іштегі ортпен табысып</w:t>
        <w:br/>
        <w:t>едім. Иыққа қайғы түсіп, тұйыққа тіреліп, міне тагы</w:t>
        <w:br/>
        <w:t>сенделіп тұрмын. Естір құлақ болса, ұғар сөз айтылды.</w:t>
        <w:br/>
        <w:t>Өзішімнің құпиясы көрген қуанышым басқаға зорлық,</w:t>
        <w:br/>
        <w:t>боп тиіпті. Енді қайтем? Сен айтіны? Қиянатым болса,</w:t>
        <w:br/>
        <w:t>әулекі, арсыз деп айтшы. Әйтпесе, тұрып қалған</w:t>
        <w:br/>
        <w:t>бойымды, тынып қалған ойымды жсетслеп, козғап</w:t>
        <w:br/>
        <w:t>әкетші, Ұшырсан да, түсірсең де, төрешім өзің болшы!</w:t>
        <w:br/>
        <w:t>- деп Жәңгір досына жалына қарады.</w:t>
        <w:br/>
        <w:t>Әшімтай ат басын жолға салып ілгері жүре берді.</w:t>
        <w:br/>
        <w:t>Осы бастауымен мұны да жетелейтінін сездіргендей.</w:t>
        <w:br/>
        <w:t>- Қипалатын түгі жоқ, Қуаныш беріп, қайғы алатын</w:t>
        <w:br/>
        <w:t>да ретің жоқ. Жаңа айттың ғой, тәңірім жазған</w:t>
        <w:br/>
        <w:t>сыңарым деп. Ендеше, тәңірден басқаның таласы жоқ.</w:t>
        <w:br/>
        <w:t>Мен білер Ержол болса, емексіткені басқа. Қу бастан</w:t>
        <w:br/>
        <w:t>қуырдақтық ет алағын ысқаяқ емес пе. Көмейін тол-</w:t>
        <w:br/>
        <w:t>тырсаң, күлкісі тау жаңғыртар, бас қамшыны, бас,</w:t>
        <w:br/>
        <w:t>сұлтаным!</w:t>
        <w:br/>
        <w:t>Аздан соң алдарынан ит үрді. Жылтырап от көрінді.</w:t>
        <w:br/>
        <w:t>Күні бойы жол шеккен скеу бес-алты үйлі шағын</w:t>
        <w:br/>
        <w:t>ауылға ел жата жетіп, ат басын тіреді.</w:t>
      </w:r>
    </w:p>
    <w:p>
      <w:r>
        <w:t>Ержол ұзақ жортты. Бет алысы белгісіз. Жұлдызы</w:t>
        <w:br/>
        <w:t>самсаған тұңғиық түнді жамылып, сар желіп келеді.</w:t>
        <w:br/>
        <w:t>Қысас көрген қоңылтақ көңілдің бәрібір бабы жоқ.</w:t>
        <w:br/>
        <w:t>Шолақ кұйрық торысының желісі де бұрынғыдай емес.</w:t>
        <w:br/>
        <w:t>Лоқылдап ішек-қарынды сапырып мазасын қашырды.</w:t>
        <w:br/>
        <w:t>Жортуыл жасаған талай түндерде тобықтан ұрғызып,</w:t>
        <w:br/>
        <w:t>томардай құлағаныңда да дәл қазіргідей тоқайраған</w:t>
        <w:br/>
        <w:t>жоқ скен. Сүлдесі ғана қалып, сесі жоғалған. “Бұрынғы</w:t>
        <w:br/>
        <w:t>қыбы қанған күндері қайда? Рас, ел билеп көрмепті.</w:t>
        <w:br/>
        <w:t>Зорлыққа да конбепті. Ер егесте шапайылды бек</w:t>
        <w:br/>
        <w:t>тартып, түнделете жортқан. Тау асып барып, мал алған.</w:t>
        <w:br/>
        <w:t>Түн қатып барып, жан алған. “Сырттан Ержол”,</w:t>
        <w:br/>
        <w:t>“Қандықол Ержол” атанған”.</w:t>
        <w:br/>
        <w:t>Көзі түскен қызылшырайлы қызы бар еді. Сырттан</w:t>
        <w:br/>
        <w:t>смексіп қалың беріп, енді-енді оң жаққа түсірем деп</w:t>
        <w:br/>
        <w:t>жүрген. Басқаға талай қиянат жасаған басы қиянатқа</w:t>
        <w:br/>
        <w:t>---117--</w:t>
        <w:br/>
        <w:t>тартып, қыңыратқып барады. “Қызыл тілді безенген-</w:t>
        <w:br/>
        <w:t>мен ел дертіне ем болар дауа табармын ба? Қай қияда</w:t>
        <w:br/>
        <w:t>жол бар. қай асуда өткел бар? Қырық пышақты</w:t>
        <w:br/>
        <w:t>қырқып түсер бір қылыш керек пе? Саяқты да, асауды</w:t>
        <w:br/>
        <w:t>да, қашағанды да қуып әкеліп, үйірге қосатын қатал</w:t>
        <w:br/>
        <w:t>құрық қажет пе? Тауарих не дейді? Қанға шылап,</w:t>
        <w:br/>
        <w:t>тақымына қылбұрау салып, шашырағанды сығып ұста</w:t>
        <w:br/>
        <w:t>демей ме. Хандық жолына аз құрбандық шалынып Па</w:t>
        <w:br/>
        <w:t>еді. Иман мен арды да осы зар тілек - қу бірлік,</w:t>
        <w:br/>
        <w:t>қаһарлы босаға, қатаң кол, шаңырақты мәмләкат деп</w:t>
        <w:br/>
        <w:t>тосып жүрген жоқ па едік. Ауыз бірлігі жоқ Жәдіктің</w:t>
        <w:br/>
        <w:t>бес бөлтірік сұлтаны тұтас ұлысты бес отау ғып, бөліп-</w:t>
        <w:br/>
        <w:t>бөліп әкетпек. Оған Бөлекей-Қоянның бөрісі және</w:t>
        <w:br/>
        <w:t>таласса, амал нешік. Жабыдан туын тұлпар болдым</w:t>
        <w:br/>
        <w:t>дейді. Таразының басы тартпай тұрғанымен шаруасы</w:t>
        <w:br/>
        <w:t>болмай, мәрелеген жерге жетпей, өріске бастар ұланды</w:t>
        <w:br/>
        <w:t>қырқыстырып, теріске айдайды. Өлексе аңдыған</w:t>
        <w:br/>
        <w:t>құзғын тірлік дәл осы емес пе. Әбілқайыр Кіші жүзді</w:t>
        <w:br/>
        <w:t>бас қостырар еді, Барақ сұлтанға сенбейді. Барақ бір</w:t>
        <w:br/>
        <w:t>атаның баласын ор құрықпен айдап сап отыр. Ноқта</w:t>
        <w:br/>
        <w:t>мен қамытты мойыннан қашан сыпырармыз?</w:t>
        <w:br/>
        <w:t>Бытыраған қазақтың сақ етіп санына, кірш етіп</w:t>
        <w:br/>
        <w:t>кеудесіне тимеген сойыл мең қанжар қалып па еді.</w:t>
        <w:br/>
        <w:t>Ел шетіне жау тигенде жаудан бетер өзін-өзі қабады.</w:t>
        <w:br/>
        <w:t>“Үш жүзді үш бөліп, үш төбеден, үш арнадан төрелер</w:t>
        <w:br/>
        <w:t>жел бермек. Қолының көптігімен жол билігін және</w:t>
        <w:br/>
        <w:t>қармамақ. Халықтың қан-жыны араласқанда,</w:t>
        <w:br/>
        <w:t>қанжығада кездесерміз деп кергіп тұру қай аңғарға</w:t>
        <w:br/>
        <w:t>саяды. Аршылмаған өкпе, айтпаған наз, тақпаған кінә</w:t>
        <w:br/>
        <w:t>қалмай барады. Насырға шабар іс қылып, күшке салар</w:t>
        <w:br/>
        <w:t>мезгіл ме? Ақылмен токтап, уәжбен бітісер еді-ау. Ол</w:t>
        <w:br/>
        <w:t>жоқ, жоқ қой ол. Бітеу жара, сыздаған ісік сырқырап</w:t>
        <w:br/>
        <w:t>жан азабын тартқызғанда, мазақ болған казақ міскін</w:t>
        <w:br/>
        <w:t>халін өзі ғана көре алмайды”.</w:t>
        <w:br/>
        <w:t>Казыбек қамшысын алдына ұстап, жетім шегесін</w:t>
        <w:br/>
        <w:t>бармағымен басты. Дәл осынау жалғыз шегедей нық</w:t>
        <w:br/>
        <w:t>қадалған беріктік таппай қынжылды ма, қамшыны</w:t>
        <w:br/>
        <w:t>қасына тастай салды,</w:t>
        <w:br/>
        <w:t>екене нет батырдың Жетіруды біріктіргенін естімеген</w:t>
      </w:r>
    </w:p>
    <w:p>
      <w:r>
        <w:t>өзінен аҢа " Енді беталды ыға бермендер. Ханның</w:t>
        <w:br/>
        <w:t>Рр шықпаса, басқаның домбытпасынан</w:t>
        <w:br/>
        <w:t>ə--110--</w:t>
        <w:br/>
        <w:t>әлденеге алай-түлей сезім буып, жігіттердің бірі</w:t>
        <w:br/>
        <w:t>ұсынған тостағанды бауырына қысып, біразға дейін</w:t>
        <w:br/>
        <w:t>қимылдаған жоқ.</w:t>
        <w:br/>
        <w:t>Жүргіншілер түс шамасында Түркістан шаһарының</w:t>
        <w:br/>
        <w:t>айнала қоршаған қызп қорғанына таянды. Қорғанның</w:t>
        <w:br/>
        <w:t>төрт тұсынан төрт қарауыл мұнара - төрт қақпа</w:t>
        <w:br/>
        <w:t>көрінді. Олар - Мүсалла қақпа, Есек кақпа, Дарбаза</w:t>
        <w:br/>
        <w:t>қакпа, Ниат ата қақпалары. Дарбаза қақпадан қалаға</w:t>
        <w:br/>
        <w:t>енген жолаушылар базарға бет түзеді. Ирек-ирек тар</w:t>
        <w:br/>
        <w:t>коше, шым дуалдарды ұзақ жағалап, аяңмен келеді.</w:t>
        <w:br/>
        <w:t>Тоқал там, сүр кесек, ақшыл аспанда қимыл-қозғалыс</w:t>
        <w:br/>
        <w:t>білінбейді. Жүргінішілерден басқа қараңдаған кент</w:t>
        <w:br/>
        <w:t>адамы шамалы. Дуал басындағы бірен-саран бала-</w:t>
        <w:br/>
        <w:t>лардың айқай-шуы болмаса, үлкендер тым аз. Базарға</w:t>
        <w:br/>
        <w:t>тақала бергенде ғана ерсілі-қарсылы тнұбаған жұрт</w:t>
        <w:br/>
        <w:t>көбейді. Сәлден кейін тар көше кеңейе жайылып,</w:t>
        <w:br/>
        <w:t>үлкен алаңмен жалғасты. Көшелердің кеңеюін тарау-</w:t>
        <w:br/>
        <w:t>тарау атыраудың шалқар көліс құйылған кезіне</w:t>
        <w:br/>
        <w:t>елестеткен Тынышбай құрдасы Қуатқа тақала түсіп,</w:t>
        <w:br/>
        <w:t>үзеңгі қағыстыра қатарласты.</w:t>
        <w:br/>
        <w:t>- Жаудан шайлықпаған жүрегің, мына шудан</w:t>
        <w:br/>
        <w:t>сескенді ме, құрдас-ау! - деп Қуат әзіл тастады.</w:t>
        <w:br/>
        <w:t>- Тегі, біз қызықпайтын тірлік екен.</w:t>
        <w:br/>
        <w:t>- Мүмкін, қалыңдық сатып аларсың.</w:t>
        <w:br/>
        <w:t>ін Сатып алған жар бола ма, тартып алған кол бола</w:t>
        <w:br/>
        <w:t>ма”</w:t>
        <w:br/>
        <w:t>- Ендеше, жүрегін жаулап аларсың.</w:t>
        <w:br/>
        <w:t>- Мен жаулайтын қыз базарға түспейді.</w:t>
        <w:br/>
        <w:t>Осы екі арада төңірек әлем-жәлем байлаған диуа-</w:t>
        <w:br/>
        <w:t>наның асасындай алуан түспен құбылып, коз қарық-</w:t>
        <w:br/>
        <w:t>тырып жіберді. Дүниенің төрт алабынан түгел құйыл-</w:t>
        <w:br/>
        <w:t>ған сан пенденің құрамы бар базарда.Бірі қоңыр, бірі</w:t>
        <w:br/>
        <w:t>ақшыл, бірі сіліңгір қара - адамның да ала-құласы</w:t>
        <w:br/>
        <w:t>болалы екен. Хорезмнің, Бұхардың саудагері, Қытай-</w:t>
        <w:br/>
        <w:t>дың жібек маталы кездемешісі., Самарқанның бармағы</w:t>
        <w:br/>
        <w:t>майысқан зергері, Түркістандық әмбебап дихан, да-</w:t>
        <w:br/>
        <w:t>далық ақ сойыл малшы, орыстың қызыл шырайлы</w:t>
        <w:br/>
        <w:t>көпесі, қызылбастың сеңсең борікті құл сатушысы,</w:t>
        <w:br/>
        <w:t>Хорасанның кілемшілері, Кашмирдің жібек тоқушы-</w:t>
        <w:br/>
        <w:t>лары, қазақтың он саусағынан онері тамған шеберлері</w:t>
        <w:br/>
        <w:t>- бәр-бәрі осында. Тіпті арабтың сахарасынан келген</w:t>
        <w:br/>
        <w:t>-- 105---</w:t>
      </w:r>
    </w:p>
    <w:p>
      <w:r>
        <w:t>қалған. Әлдебір сырды шым-шымлап тартып қозда-</w:t>
        <w:br/>
        <w:t>татындай күй үні баяу былпып кетіп. лез аңыраған</w:t>
        <w:br/>
        <w:t>кейуана сазымен қоңырланады. Әуелде ошарылған</w:t>
        <w:br/>
        <w:t>топта қобалжу мен тықыршу бар еді. Мына түста бар</w:t>
        <w:br/>
        <w:t>сесінен айырылып, үнсіз бой ұсынған кейіп тауыпты.</w:t>
        <w:br/>
        <w:t>Ақ ордада айналып ұшқан қара тшыбын болмаса,</w:t>
        <w:br/>
        <w:t>бойек таппаған тірі жан жоқ. Бәр-бәрі домбырасын</w:t>
        <w:br/>
        <w:t>еміне қүшақтап алып, ортада отырған Әшімтайға</w:t>
        <w:br/>
        <w:t>қадалып қалыпты.</w:t>
        <w:br/>
        <w:t>Домбыра күмбірлеп жатыр. Домбыра сәйлеп отыр.</w:t>
        <w:br/>
        <w:t>Ғарасат күннен хабар әкелетін кәнігі үні бар. Бірде</w:t>
        <w:br/>
        <w:t>селкілдетін, бірде қалшылдатып, тұлабойды әксікті</w:t>
        <w:br/>
        <w:t>мұңымен, қапалы шерімен құрсаулап алатын зілзала</w:t>
        <w:br/>
        <w:t>үні бар.</w:t>
        <w:br/>
        <w:t>“Ақсақ құлан жосыған, балаң өлді. Жошыхан!</w:t>
        <w:br/>
        <w:t>Нанасың ба осыған, Нанбайсың ба осыған”.</w:t>
        <w:br/>
        <w:t>“Ақсақ құлан” күйі оғыланды осылай жоқтайтын.</w:t>
        <w:br/>
        <w:t>Қыр кезген жалғыздың қырда қалған қу-толағай басын</w:t>
        <w:br/>
        <w:t>әкесіне осылай естіртетін. Еңіретіп, егілтіп келіп, қу</w:t>
        <w:br/>
        <w:t>дүнияның баянсыз өткінші елесінен көрініс беретін.</w:t>
        <w:br/>
        <w:t>“Туған мұрат емес, олген - мұрат. Әжіміңде үйірілер</w:t>
        <w:br/>
        <w:t>сыңар тамппы жас, оз Шыңғыс, қара таудай қайғыңның</w:t>
        <w:br/>
        <w:t>басқанынан да болар. Қайтерсің, кімнен отпеген,</w:t>
        <w:br/>
        <w:t>кімнен қалмаған бұл тірлік!” дейтін сонда сол күй.</w:t>
        <w:br/>
        <w:t>Домбыра солқыллан кетті. “Сен асынған қылыш,</w:t>
        <w:br/>
        <w:t>басқаның да белінде жүр. Сен кіжінген бір ашу,</w:t>
        <w:br/>
        <w:t>жауыңның да қабағынан төгілер. Беркінген бекемің</w:t>
        <w:br/>
        <w:t>озбырлықты құдірет тұту болса, өңменіңнен өкпеңді</w:t>
        <w:br/>
        <w:t>суырардай мың жылау, қан жылау аз болмас әлі де”...</w:t>
        <w:br/>
        <w:t>Домбыра салқын саз тербейді. Қайғы бұлтын дүр-</w:t>
        <w:br/>
        <w:t>кірете қуып әкеліп, долы нөсерін төге салар жел</w:t>
        <w:br/>
        <w:t>хабарындай баяу есіледі.</w:t>
        <w:br/>
        <w:t>“Сол ку құлан, ту құлан. Ақсақ құлан жосыған!..</w:t>
        <w:br/>
        <w:t>Нансайшы, ханым, осыған!”</w:t>
        <w:br/>
        <w:t>“Ақсақ құлан” осылай зарлайтын. Жыпық көзде</w:t>
        <w:br/>
        <w:t>бірде өкініш, бірде ашу, бірде ыза ұшқындаған</w:t>
        <w:br/>
        <w:t>Шыңғыс ханның өнебойын шымырлата баурап алып,</w:t>
        <w:br/>
        <w:t>үнсіз бай-байлататын. Ауыр өксікпен қанды жас</w:t>
        <w:br/>
        <w:t>ағызып, ақ, бұйрықтың аманатын жеткізетін.</w:t>
        <w:br/>
        <w:t>ы Ал мына бүлінген күй “Ақсақ құлан” емес. Бірақ</w:t>
        <w:br/>
        <w:t>Ақсақ құланнан” кем де емес. Тіл айтпасты шер</w:t>
        <w:br/>
        <w:t>--120--</w:t>
        <w:br/>
        <w:t>салып бере алармысың. Айтып көрші! Шырқашы, сен!</w:t>
        <w:br/>
        <w:t>- деп коктеммен сыланған жасыл тоңірекке қарап</w:t>
        <w:br/>
        <w:t>тұрып жас жанының елтуін жасырмай, жалындап</w:t>
        <w:br/>
        <w:t>айтғы.</w:t>
        <w:br/>
        <w:t>Әшімтай серігінің қолқасын құп алып, оң жақ</w:t>
        <w:br/>
        <w:t>қанжығасына еңкейе берді. Күйіне келсе, күмілжитін</w:t>
      </w:r>
    </w:p>
    <w:p>
      <w:r>
        <w:t>бүл емес. Көктемнің мас қылар жайсаң көркіне өзі де</w:t>
        <w:br/>
        <w:t>қызыға карап, іштей ыңылдап келе жатыр еді, серігіне</w:t>
        <w:br/>
        <w:t>ілтипатын іріккен жоқ. Кішкене домбыраның кос</w:t>
        <w:br/>
        <w:t>құлағын қайта-қайта бүрап, тыңқ-тыңқ, шертті де, тез</w:t>
        <w:br/>
        <w:t>күйттеп алды.</w:t>
        <w:br/>
        <w:t>- Көңілмен танысқан құмарлы шағыңды көз</w:t>
        <w:br/>
        <w:t>алдыңа әкелейін. Саған кереті иық пен иықтиіскенле,</w:t>
        <w:br/>
        <w:t>жасқанған жанардың үндемей ғана тіл табысуы болар.</w:t>
        <w:br/>
        <w:t>Қалтыратып, дірілдетіп, өн-бойыңды он орап алар бір</w:t>
        <w:br/>
        <w:t>жалын, бір ызғарға салмасам, жез таңдай, күміс</w:t>
        <w:br/>
        <w:t>көмейдің барынан жоғы. Ән күліреті дәл бүгін құрып</w:t>
        <w:br/>
        <w:t>қалмаса, босамаған буын-буыныңды қоймаспын!- деп</w:t>
        <w:br/>
        <w:t>күлім қақты.</w:t>
        <w:br/>
        <w:t>Жүйріктің делсбесі дуда қызады. Әншінің арқасы</w:t>
        <w:br/>
        <w:t>селт сткен көңілмен қозады. Әшімтай өзіне сенген</w:t>
        <w:br/>
        <w:t>еді. Домбыраны безілдете шертіп-шертіп жіберді. Ән</w:t>
        <w:br/>
        <w:t>аллында бабына келтіре ұзақ носерлетеді екен.</w:t>
        <w:br/>
        <w:t>Нөпір үн, толқын ырғақ... Сылқ-сылқ күлген қыз</w:t>
        <w:br/>
        <w:t>үні... Лүпілдеп соққан жүрек тынысы... Ұрланып</w:t>
        <w:br/>
        <w:t>шыққан қос жүректің әрі зарлы, әрі құмарлы ынтық</w:t>
        <w:br/>
        <w:t>сөздері... Сыбдырмен, тықырмен жетер дем шар-</w:t>
        <w:br/>
        <w:t>пысуының алдындағы сәл-сол толқуы, қорқуы... Қуа-</w:t>
        <w:br/>
        <w:t>нуы мен күмілжуі...</w:t>
        <w:br/>
        <w:t>Домбыра жорғалай жөнелді. Жорға бипыл уайымы</w:t>
        <w:br/>
        <w:t>аз, үміті көп жастықтың тілегін айтады. Өртеніп</w:t>
        <w:br/>
        <w:t>айтады, өртеп айтады. Именіп бет басқан қыздың</w:t>
        <w:br/>
        <w:t>жалғыз тамшы жасының тырс етін тамғанына шейін</w:t>
        <w:br/>
        <w:t>жасырған жоқ. Баяулап кетіп, қайта шалқиды. Бірде</w:t>
        <w:br/>
        <w:t>өрт, бірде мұз.</w:t>
        <w:br/>
        <w:t>Домбыра үніне ән сазы мен махаббат сөзі өріліп</w:t>
        <w:br/>
        <w:t>шықты.</w:t>
        <w:br/>
        <w:t>Серт беріп, серт алысқан бал тілдің дәмімен кай-</w:t>
        <w:br/>
        <w:t>таланды. Іштегі сыр үні, іштегі ынтызар көңілдің рахат</w:t>
        <w:br/>
        <w:t>сәулесі мөлдіреді. Ісініп шыққан ұзақ, үзіліссіз бір</w:t>
        <w:br/>
        <w:t>демдсй күйдіре созылды.</w:t>
        <w:br/>
        <w:t>а-113--</w:t>
        <w:br/>
        <w:t>қаталдық керек-ау. Әйтпесе, бөлек жайылып, дара</w:t>
        <w:br/>
        <w:t>жұсайтын сұлтандар көкжасыл туға кол жалғамайды.</w:t>
        <w:br/>
        <w:t>Әбілқайыр - алғыр. Бірақ алғырлығы арамдыққа да</w:t>
        <w:br/>
        <w:t>бастайды. Оқшау көшіп, оңаша әрекет етеді. Түсінде</w:t>
        <w:br/>
        <w:t>аярлық, ішінде сұмдық жатыр ма? Елді шегендеп өріп,</w:t>
        <w:br/>
        <w:t>шетелетт мәмлакат қылам деген Тәукенің бір шыр-</w:t>
        <w:br/>
        <w:t>ғалаңы да дәл осы сұлтанның шырқап өсіп, шығандап</w:t>
        <w:br/>
        <w:t>жатуынан өрбиді дс. Сәл-сәл жел үрлесе, керегесі</w:t>
        <w:br/>
        <w:t>шытынайтын жоламайдай неге шошытады хан сарайы.</w:t>
        <w:br/>
        <w:t>Кантөгіс пен қарғыстан ығыр болсақ, мақсат қуып</w:t>
        <w:br/>
        <w:t>бір мүддеге неге құлаш сермемейміз. Әлде сермелген</w:t>
        <w:br/>
        <w:t>құлаш бір-біріміздің басы-көзімізді қанталатып жатыр</w:t>
        <w:br/>
        <w:t>ма? “Бірік!” десе, ат басын қасарыса тежеп, “қырқыс!”</w:t>
        <w:br/>
        <w:t>десе, тізгін босататын алауыздық, қашан ғана құрыр?</w:t>
        <w:br/>
        <w:t>Ал, ол құрымай далаға күн туып, таң атар ма? “Жеті</w:t>
        <w:br/>
        <w:t>жарғы” сол бірлікті орната алар ма?</w:t>
      </w:r>
    </w:p>
    <w:p>
      <w:r>
        <w:t>Орыс патшасы мықтап күшейіпті деседі-ау. Швед</w:t>
        <w:br/>
        <w:t>дейтін теріскейіндегі ежелгі жауы - көрші патшалығын</w:t>
        <w:br/>
        <w:t>жеңді деп соқыр Инан айтып еді. Ол біледі ғой. Арқа-</w:t>
        <w:br/>
        <w:t>басын кеңіткен казіргі дүрдиген Ресей жұртымен бет</w:t>
        <w:br/>
        <w:t>жыртыса бергенде не табамыз? Дүлей аюдай бір-ақ</w:t>
        <w:br/>
        <w:t>шайнап тастаса қайтеміз? Көп қорғалай бергенше бір</w:t>
        <w:br/>
        <w:t>әлді патшалыққа арқа сүйен, қас дұшпан - ойраттан</w:t>
        <w:br/>
        <w:t>кек қуып, жер қайтару ләзім емес пе.Тағы да бүлік</w:t>
        <w:br/>
        <w:t>Әбілқайырдан шығыпты. Башқұрт елінің жайлауына</w:t>
        <w:br/>
        <w:t>шабуыл жасаған. Туыстас жұртты жұрдай қылған. “Бар</w:t>
        <w:br/>
        <w:t>Тілеу- бейбіт тірлік” дейтін ана әлдиін қалай ұмыталы?</w:t>
        <w:br/>
        <w:t>Еңселі еліміздің есе тілегіш ерегіспен әлсіреуін қалай</w:t>
        <w:br/>
        <w:t>ма сонда ол? Карекетіне қайран болып, бас шайқа-</w:t>
        <w:br/>
        <w:t>масқа әлдім жоқ 7...</w:t>
        <w:br/>
        <w:t>Кеш бата жүргіншілер бұлаққа жетіп сру жасады.</w:t>
        <w:br/>
        <w:t>Тездетіп от жағылды. Тездетіп жоламай құрылды.</w:t>
        <w:br/>
        <w:t>(Аспан бүркеу болғанымен, қар жауа қойған жоқ.</w:t>
        <w:br/>
        <w:t>Бірақ ызғырық толастар емес. Аздан соң қостағылар</w:t>
        <w:br/>
        <w:t>ұйқыға кірісті.</w:t>
        <w:br/>
        <w:t>Түп ортасында дабыр-дүбір дауыс естілді.</w:t>
        <w:br/>
        <w:t>Жүргіншілер үрпиісіп түрегелді.</w:t>
        <w:br/>
        <w:t>- Не болды?</w:t>
        <w:br/>
        <w:t>- Жайшылық па? Неге айқайладың?</w:t>
        <w:br/>
        <w:t>- Ана тұста бір көш көрінеді. Беті - осы бұлак.</w:t>
        <w:br/>
        <w:t>- Е, көш болса келер.</w:t>
        <w:br/>
        <w:t>--- 108---</w:t>
        <w:br/>
        <w:t>- Қазыққа отырғызып, аузын апандай ашқызу</w:t>
        <w:br/>
        <w:t>керек зәндемінің!</w:t>
        <w:br/>
        <w:t>- Аяғынан төмен асып қойып, сұр жебемен</w:t>
        <w:br/>
        <w:t>шабақтағаннан артығы жоқ!</w:t>
        <w:br/>
        <w:t>Шуылдасқан топ бірін-бірі тыңдамай, ақ ордаға</w:t>
        <w:br/>
        <w:t>ереуілдеп тақалды.</w:t>
        <w:br/>
        <w:t>Ердене-Батыр хонтайшы мен Зая-Пандита лама</w:t>
        <w:br/>
        <w:t>бастаған төрелер ордадан сыртқа шықты. Жамыраған</w:t>
        <w:br/>
        <w:t>лауыс су сепкендей тыйылды.</w:t>
        <w:br/>
        <w:t>Ортаға Маржанды дырылдатып сүйреп әкелді.</w:t>
        <w:br/>
        <w:t>Зая-Пандита әйелге кадала карап өтіп, тез тайқыды.</w:t>
        <w:br/>
        <w:t>Осы жолы анық таныды. Нұры сөнген қара көздің</w:t>
        <w:br/>
        <w:t>жүректе қалған бір ұшқыны кеудесін шарпығандай</w:t>
        <w:br/>
        <w:t>сезінді. Хонтайшыға баяу бұрылды.</w:t>
        <w:br/>
        <w:t>- Босатып қоя берініз. Бұ пенле елі үшін өз басын</w:t>
        <w:br/>
        <w:t>қатерге тіккен екен. Ерлікті дін кудаламайды, қас-</w:t>
        <w:br/>
        <w:t>терлейді. Ел-жұртының шебіне жеткізіп салғызыңыз,</w:t>
        <w:br/>
        <w:t>тақсыр. )</w:t>
      </w:r>
    </w:p>
    <w:p>
      <w:r>
        <w:t>Зая-Пандита одан әрі бөгелмей, ордаға кіріп кетті.</w:t>
        <w:br/>
        <w:t>Озі үнатқан сонау бүлдіршін Маржанын мәңгі</w:t>
        <w:br/>
        <w:t>жоғалтқанын білген еді.</w:t>
        <w:br/>
        <w:t>Қынаптан қылыш суырмай,</w:t>
        <w:br/>
        <w:t>Қарысқан жау бүлк етпес.</w:t>
        <w:br/>
        <w:t>Жумай қастың қанымен,</w:t>
        <w:br/>
        <w:t>Намысқа тиген кір кетпес.</w:t>
        <w:br/>
        <w:t>Ақтамберді жырау</w:t>
        <w:br/>
        <w:t>Жәңгір хан таң қараңғысынан оянды. Шатырынан</w:t>
        <w:br/>
        <w:t>жалғыз шығып, сарбаздарын үнсіз аралап жүр. Мына</w:t>
        <w:br/>
        <w:t>шырт ұйқыда жатқан тәуекелшіл жігіттеріне көңілі</w:t>
        <w:br/>
        <w:t>толғанымен, алты жүз қылыш қана көтерер</w:t>
        <w:br/>
        <w:t>аздығынан және жүрексінеді. Сонау Батыр-хонтайшы</w:t>
        <w:br/>
        <w:t>мен Хо-Ұрлық және Алтын ханнын баласы Омбо-</w:t>
        <w:br/>
        <w:t>Ердене тайшалар жер қайысқан елу мың шерігімен</w:t>
        <w:br/>
        <w:t>келе жатқанын ертәуілдерінің хабарынан біліп отыр.</w:t>
        <w:br/>
        <w:t>Яғни бұның бір сарбазына жүз шақты шеріктен тиеді</w:t>
        <w:br/>
        <w:t>екен. Осыны ойлағанда қара бақайына шейін сұл-</w:t>
        <w:br/>
        <w:t>---132---</w:t>
        <w:br/>
        <w:t>- Жә! Қойыңдар! Сан соғып қалмайық, - деп</w:t>
        <w:br/>
        <w:t>манағы мойынсызы көнер емес. В</w:t>
        <w:br/>
        <w:t>- Қойшы, осы сен-ақ тұтқырымсынбай! Онан да</w:t>
        <w:br/>
        <w:t>бізді жібергің келмейтінін айтпайсың ба. й й</w:t>
        <w:br/>
        <w:t>- Кірпігіме бар ғай тас байлап қойғандай.</w:t>
        <w:br/>
        <w:t>Ашылмайды-ау, ашылмайды!.. ) )</w:t>
        <w:br/>
        <w:t>Маржан одан сайын тақала түсті. Сәтін салғанда,</w:t>
        <w:br/>
        <w:t>үшеуі тез келісіп, дәл есіктің алдында қарайып біреуі</w:t>
        <w:br/>
        <w:t>қалған еді.</w:t>
        <w:br/>
        <w:t>“Наран болмаса игі еді”. Ішінен ғана айтты. Неге</w:t>
        <w:br/>
        <w:t>айтқанын білмесе де, далбаса үмітімен жақындап</w:t>
        <w:br/>
        <w:t>келеді. )</w:t>
        <w:br/>
        <w:t>Күзетшіге есік пен төрдей келіп тоқтады. Түп шиді</w:t>
        <w:br/>
        <w:t>қалқалап біраз отырды. Күзетшінің Наран емес,</w:t>
        <w:br/>
        <w:t>маняғы өзін кеудеден итерген жігіт екенін де байқады.</w:t>
        <w:br/>
        <w:t>Маржан әсіресе, топай құлақ осы жаннан көп қорлық</w:t>
        <w:br/>
        <w:t>көріп сді. “Байдың асын байғұс қызғанадының” керін</w:t>
        <w:br/>
        <w:t>келтіріп, әркімнен бір сөз еститін сорлы күзетші Мар-</w:t>
        <w:br/>
        <w:t>жанды ошақ басына жолатпайтын. Ол ол ма, “таз</w:t>
        <w:br/>
        <w:t>ашуын тырнадан алар” дегендей “күң!” деп “зәңдемі</w:t>
        <w:br/>
        <w:t>жау!” деп көзіне түссе көпіре жөнелетін. Дәрменсіз</w:t>
        <w:br/>
        <w:t>жанның кек қыжылы іште жиналып, қозданып</w:t>
        <w:br/>
        <w:t>бықсып жатушы еді. Ақыры сол кектің лап етіп тұтанар</w:t>
        <w:br/>
        <w:t>кезі келген еді. Әлгінің қалғи бастағанын көрген сон</w:t>
        <w:br/>
        <w:t>Маржан күндердің күніне деп бойында сақтап жүрген</w:t>
        <w:br/>
        <w:t>кездігін оңтайлап тақалды...</w:t>
        <w:br/>
        <w:t>Қыл арқанмен шандып тастаған сықырлауықты</w:t>
        <w:br/>
        <w:t>әрең ашып, қазақша сыбырлай тіл қатты:</w:t>
        <w:br/>
        <w:t>- Секенбе, шырағым. Өзіңмін!</w:t>
      </w:r>
    </w:p>
    <w:p>
      <w:r>
        <w:t>Сипалап келіп, үй ортасындағы қазыққа байлап</w:t>
        <w:br/>
        <w:t>тастаған жігітті иығынан ұстады. Тез қимылдап жіпті</w:t>
        <w:br/>
        <w:t>кесе бастады.</w:t>
        <w:br/>
        <w:t>Кісенді әрең ағытты. Дес бергенде, кілт күзетшінің</w:t>
        <w:br/>
        <w:t>қалтасынан табыла кеткені.</w:t>
        <w:br/>
        <w:t>Жәңгір еңді ғана тіл қатты.</w:t>
        <w:br/>
        <w:t>- Кімсіз? Адамбысыз, перімісіз?</w:t>
        <w:br/>
        <w:t>- Үндеме. Мен бір бишара жанмын.</w:t>
        <w:br/>
        <w:t>Маржан есікке жете бере артына бұрылды.</w:t>
        <w:br/>
        <w:t>- Күге тұр. Қазір келемін.</w:t>
        <w:br/>
        <w:t>үт пісірімнен кейін ат жетектеп оралды.</w:t>
        <w:br/>
        <w:t>- Міне, балам! Елге сәлем де.</w:t>
        <w:br/>
        <w:t>--130---</w:t>
        <w:br/>
        <w:t>тұтқындағанын қорлық тұтып, қопарыла түрегелетін</w:t>
        <w:br/>
        <w:t>адуын айбарым қайда? Алқынып бігкені ме? Алдырып</w:t>
        <w:br/>
        <w:t>таусылмағаны ма? Илікпес көңілімді күрт сын-</w:t>
        <w:br/>
        <w:t>дырғандай әлемде құдірет бар ма сді? Күмілжіткен күй</w:t>
        <w:br/>
        <w:t>ғой. Күйші ғой!..”</w:t>
        <w:br/>
        <w:t>Домбыра көй-гөйі тынар емес. Бір мұң, бір шермен</w:t>
        <w:br/>
        <w:t>ертіп алып, әлдилеп әкетіп, тербетіп отырды Ла, жан</w:t>
        <w:br/>
        <w:t>дүниені астан-кестен арпалысқа салып, ұзап, ұлғайып</w:t>
        <w:br/>
        <w:t>аспанға шапшыды.</w:t>
        <w:br/>
        <w:t>Татулықта тәуба бар,</w:t>
        <w:br/>
        <w:t>Жерімешпі арамға...</w:t>
        <w:br/>
        <w:t>Күй күңіреніп кетті. Ақ сақалға кесек-кесек жас</w:t>
        <w:br/>
        <w:t>тамшылады. Қос тамшы жас. Қасірет жасы. Ер жасы...</w:t>
        <w:br/>
        <w:t>3</w:t>
        <w:br/>
        <w:t>Түстікте қыш корғандай көлденендей кәсіліп Сауыр</w:t>
        <w:br/>
        <w:t>жотасы жатыр. Теріскейде Алтай таулары бұлдырап</w:t>
        <w:br/>
        <w:t>қана көрінеді. Осы екі сілем жотаның арасы - Қара</w:t>
        <w:br/>
        <w:t>Ертістің кең алқабы. Жыңғыл мен терегі, қайыңы мен</w:t>
        <w:br/>
        <w:t>мойылы аралас өскен төбелер шөккен түйедей әр</w:t>
        <w:br/>
        <w:t>жерден бір қараяды. Қылтиып дүзгені серейген құм</w:t>
        <w:br/>
        <w:t>шағылы тікенек қылды таздың басындай. Сылаң</w:t>
        <w:br/>
        <w:t>қаққан түп-тұп ши толқып кетеді. Сауырдың солтүстік</w:t>
        <w:br/>
        <w:t>батысына қарай аласа жоталы Маңырақ орналасса,</w:t>
        <w:br/>
        <w:t>батысында паң Тарбағатай жайбарақат созылып жатыр.</w:t>
        <w:br/>
        <w:t>Салқын Сауырдың биік тұсы - Мұзтаудан басталатын</w:t>
        <w:br/>
        <w:t>тұшы бұлақ, көп. Көк таспадай көк тұма - сол КӨП</w:t>
        <w:br/>
        <w:t>бұлақтың бірі, төмен құлдилап ағып, ұзап кеткен.</w:t>
        <w:br/>
        <w:t>Тұманы бойлап келе жатқан жас жігіт үнсіз құлақ</w:t>
        <w:br/>
        <w:t>түреді. Бұлақ сылдыры сөзі жоқ ұзақ әнді бастап кетіп,</w:t>
        <w:br/>
        <w:t>тауыса алмай әсерлене ыңылдайтындай. Қоймай.</w:t>
        <w:br/>
        <w:t>тоймай әртүрлі мақаммен коңырлата әндететіндей.</w:t>
        <w:br/>
        <w:t>Жігіт кеудесін лүпіл қуаныш билеген. Он жетіге</w:t>
        <w:br/>
        <w:t>толыпты. Осы он жеті жасында дәл мына жаздай</w:t>
      </w:r>
    </w:p>
    <w:p>
      <w:r>
        <w:t>ғажайып жазды көрмеген екен. Есін алған тасқын</w:t>
        <w:br/>
        <w:t>қуанышын бар ғаламға жария стіп, жар салғысы</w:t>
        <w:br/>
        <w:t>келгендей бұлақ әнінен көніл күйіне үндестік іздейді.</w:t>
        <w:br/>
        <w:t>---192--</w:t>
        <w:br/>
        <w:t>Жәңгір сұлтанның үзеңгіге аяғын сала бергені сол</w:t>
        <w:br/>
        <w:t>еді, әйел саптама етікті бас салып, құшақтай алды.</w:t>
        <w:br/>
        <w:t>Сұлтанның жүрегі шым етті. “Ойпырай, кім де болса</w:t>
        <w:br/>
        <w:t>осы өзі тегін жан емес! Шаужайыма жармасқаны несі?”</w:t>
        <w:br/>
        <w:t>- Балам, жаяу келдің бе, атпен келдің бе?</w:t>
        <w:br/>
        <w:t>- Шешей-ай, мені өз еркімен келетіндей... ұрын</w:t>
        <w:br/>
        <w:t>барып, тойлап жүр дейсіз бе бұ жақта. Аяқ-қолымды</w:t>
        <w:br/>
        <w:t>байлап әкеп, діңкемді құртты ғой! - деп Жәңгір ағынан</w:t>
        <w:br/>
        <w:t>жарылды.</w:t>
        <w:br/>
        <w:t>- Сәл кідірші, - деп Маржан етікке жабысқан</w:t>
        <w:br/>
        <w:t>балшықты жаулығының ұшына сояудай тырнағымен</w:t>
        <w:br/>
        <w:t>шертіп түсіре бастады.</w:t>
        <w:br/>
        <w:t>“Пақыр-ай! Сағынышың неткен мол еді! Туған</w:t>
        <w:br/>
        <w:t>жердің топырағын аңсайды екенсің-ау. Аңсағын!</w:t>
        <w:br/>
        <w:t>Кіндік жұрттың көкірегімді ашардай жұпар иісін менің</w:t>
        <w:br/>
        <w:t>де сағынғанымды білсең-ау!”</w:t>
        <w:br/>
        <w:t>- Ксл, шеше! Мінгесіңіз.</w:t>
        <w:br/>
        <w:t>- Жоқ, балам! Әйел жолы - жіңішке. Қиыныңды</w:t>
        <w:br/>
        <w:t>құрсаулатытт қайтсм. Ат беліне ауыртпалық түспесін.</w:t>
        <w:br/>
        <w:t>Жолың болсын, сүлтан!</w:t>
        <w:br/>
        <w:t>Ауыл үстінен дүсірлетіп шауып өтпей, бүлкілдете</w:t>
        <w:br/>
        <w:t>жөнелген жігіттің соңынан қадалып қарап қалған Мар-</w:t>
        <w:br/>
        <w:t>жан жаулығының шетіне түйілген бір тпөкім насы-</w:t>
        <w:br/>
        <w:t>байдай топырақты ксулесіне қыса басып, қаққан</w:t>
        <w:br/>
        <w:t>қазықтай меліпиіп тұр.</w:t>
        <w:br/>
        <w:t>Таң қараңғысы ұйып түсті. Сол таңмен бірге ұйып</w:t>
        <w:br/>
        <w:t>қалған қалың ойын серпіп жетіп, әйел кеудесіне медет</w:t>
        <w:br/>
        <w:t>берердей бір үміт сәулесі саңылауланып енген еді.</w:t>
        <w:br/>
        <w:t>- Бурханға мықтап таңып тастап, тас төбесінен</w:t>
        <w:br/>
        <w:t>тырс-тырс тамшылатып қана суық су ағызу керек!</w:t>
        <w:br/>
        <w:t>- Қырық қысырақтың қыл құйрығына таңып, быт-</w:t>
        <w:br/>
        <w:t>ШЫТ ету керек!</w:t>
        <w:br/>
        <w:t>- Кескілеп турап, сасық қазақтың сасық етін итке</w:t>
        <w:br/>
        <w:t>тастау керек!</w:t>
        <w:br/>
        <w:t>- Тірідей көму керек қақсал қаншықты!</w:t>
        <w:br/>
        <w:t>- Шөл далаға тыр жалаңаш қаңғыртып жіберген</w:t>
        <w:br/>
        <w:t>дұрыс!</w:t>
        <w:br/>
        <w:t>--131--</w:t>
      </w:r>
    </w:p>
    <w:p>
      <w:r>
        <w:t>Атын сұрады. Ұнатпады ма, тыжырынып басын</w:t>
        <w:br/>
        <w:t>шайқады.</w:t>
        <w:br/>
        <w:t>- Атың енді Зая- Пандита болсын. Менімен бірге</w:t>
        <w:br/>
        <w:t>Жхасаға барасың. Оқисың, - деді.</w:t>
        <w:br/>
        <w:t>Жас жігіт үндеген жоқ. Дәл қазір не айта қойсын.</w:t>
        <w:br/>
        <w:t>Әлденеге Маржанды есіне алды. Қыздың әлгі бір әші</w:t>
        <w:br/>
        <w:t>енді мүның өз күйіне үндескендей, құлағына ыңылдап</w:t>
        <w:br/>
        <w:t>оралды.</w:t>
        <w:br/>
        <w:t>Осыдан он шақты күн өткен соң Зая-Пандита</w:t>
        <w:br/>
        <w:t>әнеукүні дін оқуы - тойныға қабылданған әкім-</w:t>
        <w:br/>
        <w:t>тайшалардың балаларымен бірге алыс Тибетке аттанып</w:t>
        <w:br/>
        <w:t>кетті.</w:t>
        <w:br/>
        <w:t>Тірлігіне күліп келген жайраң жазы бар еді. Кеу-</w:t>
        <w:br/>
        <w:t>десіне күліп енген қызулы қызығы бар еді. Көңілінің</w:t>
        <w:br/>
        <w:t>әдемі таңын атырған көк тұманы тауып еді. Кок</w:t>
        <w:br/>
        <w:t>тұмадан көмейінен әні төгілген Маржанды кездестіріп</w:t>
        <w:br/>
        <w:t>еді. Соның бәрі бір ғана сәтте артта қалды. Күліп</w:t>
        <w:br/>
        <w:t>келген жалынды жазымен міне егіле жылап қоштасып</w:t>
        <w:br/>
        <w:t>барады. Көк тұма сықылықтап ағушы еді, булығып</w:t>
        <w:br/>
        <w:t>жылағандай ұзап алыстап, үні өшті. Бүр жарған іңкәрі</w:t>
        <w:br/>
        <w:t>Маржан болса, ынтық әнін ғана қосып жіберіп, кол</w:t>
        <w:br/>
        <w:t>бұлғап үнсіз қала берді. Ұзап қала берді.</w:t>
        <w:br/>
        <w:t>Тибетте жиырма екі жыл оқыған Зая-ПТандита 1639</w:t>
        <w:br/>
        <w:t>жылы қырық, жасында Жоңғарияға қайтып оралды.</w:t>
        <w:br/>
        <w:t>Касиетті Лхасадан геген-кутухта - төрт түмен ойраттың</w:t>
        <w:br/>
        <w:t>бас ламасы деген күдіретті діни лауазыммен келген</w:t>
        <w:br/>
        <w:t>оның атақ-абыройы ойрат - манғүл жұртына дабы-</w:t>
        <w:br/>
        <w:t>райып кең жайылды. Коп ұзамай-ақ ол Халха ханда-</w:t>
        <w:br/>
        <w:t>рының шақыртуымен алдымен Жасақты Сүүбідей ханға</w:t>
        <w:br/>
        <w:t>барды. Одан шығып Төшет ханда мейман болды.</w:t>
        <w:br/>
        <w:t>Махсымади - Шешен ханның ордасының да бірер ай</w:t>
        <w:br/>
        <w:t>кадірлі қонағы болған Зая-Пандита 1641 жылы жеті</w:t>
        <w:br/>
        <w:t>хошун Халханың осы үш хандығының ла бас ламасы</w:t>
        <w:br/>
        <w:t>сайланып еді.</w:t>
        <w:br/>
        <w:t>Пенделік ғұмырының мәңгі ұмытылмас, орны сш</w:t>
        <w:br/>
        <w:t>толмас Маржаны бар деуші еді ол бұрын. Бұл күнде</w:t>
        <w:br/>
        <w:t>соның бәрі көнере ескіріп, борі ұмытылған. Туған</w:t>
        <w:br/>
        <w:t>--М2 ал</w:t>
        <w:br/>
        <w:t>- Жәңгір ханзада осы ғой? Әлгі атақты Салқам</w:t>
        <w:br/>
        <w:t>Жәңгір?</w:t>
        <w:br/>
        <w:t>- Иә! Қазақтың еңсегей бойлы Есім ханының нағыз</w:t>
        <w:br/>
        <w:t>тақ мүрагері!</w:t>
        <w:br/>
        <w:t>- Ә-ә, тақ мұрагер дс!.. Енді оған тақ пен бақ</w:t>
        <w:br/>
        <w:t>табытта ғана оралар! .</w:t>
        <w:br/>
        <w:t>- “Мықтымен алыспа, жүйрікпен жарыспа</w:t>
        <w:br/>
        <w:t>дегенді білмеген ғой, бұл Салқам сұлтан немесі.</w:t>
        <w:br/>
        <w:t>- Әй, көзін көрдіңдер ме, көзін! Ақнық бүркіттің</w:t>
        <w:br/>
        <w:t>жанарындай түп-тура қап қызыл от төгіп түр-ау! От</w:t>
      </w:r>
    </w:p>
    <w:p>
      <w:r>
        <w:t>шашып түр! 2.</w:t>
        <w:br/>
        <w:t>- Мақтамасты мақтайтын белгілі Наран емеспісің</w:t>
        <w:br/>
        <w:t>сен. Әйтпесе ол ханзалаңның қорыққанынан түсі</w:t>
        <w:br/>
        <w:t>бұзылып, көзі қызарып ксткенін білер едің-ау! - леп</w:t>
        <w:br/>
        <w:t>мойынсыз күбі кеудеге жапсыра салған казанбасын</w:t>
        <w:br/>
        <w:t>әнтек шайқай қарқ-қарқ күлген сіліңгір қара әлгі</w:t>
        <w:br/>
        <w:t>Наран атанған жігітке сүзіп тастардай төніп барды.</w:t>
        <w:br/>
        <w:t>- Әй, сен осы үрейге бойынды алдырып тұрғаннан</w:t>
        <w:br/>
        <w:t>саумысың? Ердене- Батыр ханның қапысыз. сергек</w:t>
        <w:br/>
        <w:t>шерігі деп сендерді мақтап жүрсек, қазақтың бір</w:t>
        <w:br/>
        <w:t>бошалап келген бозөкпе ұлынан жүректерін шайлығып</w:t>
        <w:br/>
        <w:t>қалыпты. Байқандар, бұл Жәңгір сұлтан анау-мынау</w:t>
        <w:br/>
        <w:t>тұтқын емес, қастасқан қазақтың іргелі елінің іргесін</w:t>
        <w:br/>
        <w:t>кеңейтер тұүтқыры болатын. Айрылып қалмандар!</w:t>
        <w:br/>
        <w:t>- Ойбай-ау, о не дегенің?!</w:t>
        <w:br/>
        <w:t>- Баққанымыз бен тапқанымыз тұтқын мен тұтқын</w:t>
        <w:br/>
        <w:t>жайы емес пе. Тұрса - кісен, отырса - қазык болармыз.</w:t>
        <w:br/>
        <w:t>- Е, сөйтіңдер. Берік болындар, түге!</w:t>
        <w:br/>
        <w:t>Жапырлаған тобыр ақ пен қызыл арасында,</w:t>
        <w:br/>
        <w:t>бейуақта таралы. Отау қасында екі-үш жігіттен басқа</w:t>
        <w:br/>
        <w:t>қара-құра қалмады.</w:t>
        <w:br/>
        <w:t>Қабын арқалап жақындаған Маржанды әлгі күзетші</w:t>
        <w:br/>
        <w:t>шеріктердің бірі кеудесінен итерітт, ығыстырып бара</w:t>
        <w:br/>
        <w:t>жатыр еді, Наран әлгінің қолын қағып жіберді.</w:t>
        <w:br/>
        <w:t>- Бейшарада нең бар? Неге жұлқылайсын!</w:t>
        <w:br/>
        <w:t>е Жайшылықта осы маңайға келсе көзің көрмей</w:t>
        <w:br/>
        <w:t>ме? Қамаудағы қазағы болған соң, қаны қызып жүр.</w:t>
        <w:br/>
        <w:t>Бұл қазақтардың кемпіріне шейін бауырмал, - деп</w:t>
        <w:br/>
        <w:t>күзетші теріс бұрылып кетті.</w:t>
        <w:br/>
        <w:t>“Қазақ” дегенді естігенде Маржанның буын-буыны</w:t>
        <w:br/>
        <w:t>---108--</w:t>
        <w:br/>
        <w:t>Осыдан бірер жыл бұрын ұлы жекпе-жекте қазақ-</w:t>
        <w:br/>
        <w:t>тың Салқам Жәңгір ханын жеңген жас батырдың</w:t>
        <w:br/>
        <w:t>мықтылығы мен шапшаңдығы әлден-ақ аңыз бола</w:t>
        <w:br/>
        <w:t>бастаған еді. Қалдамаға қатты риза болған Сеңгі</w:t>
        <w:br/>
        <w:t>сүйсіне құптады.</w:t>
        <w:br/>
        <w:t>- Кезек, әрине, сенікі болады, баһадүр!</w:t>
        <w:br/>
        <w:t>Осы екі арада қарсы беттен әлдебір қарлыққан</w:t>
        <w:br/>
        <w:t>дауыс оқыс саңқ етті.</w:t>
        <w:br/>
        <w:t>- Жекпе-жек!</w:t>
        <w:br/>
        <w:t>Дәл осы дауысты күткендей манадан гуілдеп тұрған</w:t>
        <w:br/>
        <w:t>екі жақ та жым-жырт тына қалысты. Қаншама қан</w:t>
        <w:br/>
        <w:t>тілеп қатуланып келсе де, өлімге бетпе-бет кездесерде</w:t>
        <w:br/>
        <w:t>қалтырамас жүрек болмаса керек. Әсіресе, мынадай</w:t>
        <w:br/>
        <w:t>туыс ағайын арасы аяқ астынан әйкәпірленіп шық-</w:t>
      </w:r>
    </w:p>
    <w:p>
      <w:r>
        <w:t>қанда, төгілер қан мен шетінер жанның өкініші бітер</w:t>
        <w:br/>
        <w:t>ме. Тұрғандар соны ойлады ма, әлде жекпе-жекке</w:t>
        <w:br/>
        <w:t>шығатын өз батырларын асыға күтісті ме, шегін</w:t>
        <w:br/>
        <w:t>тартқан сұлқ күйде біраз үнсіз қалды.</w:t>
        <w:br/>
        <w:t>- Ал, мен кеттім!</w:t>
        <w:br/>
        <w:t>Қалдама соны айтты да, атынан дік етіп секіріп</w:t>
        <w:br/>
        <w:t>түсті. Қарындағы дөңгелек қалқанын ер қасына ілді</w:t>
        <w:br/>
        <w:t>де, қанжығасындағы қоржыннан әлденені суырып</w:t>
        <w:br/>
        <w:t>алып, жаяулап жарғабақтан асықпай төмен түсе берді.</w:t>
        <w:br/>
        <w:t>- Қалканыңды ұмыттың, ұлым!..</w:t>
        <w:br/>
        <w:t>Өчирте-Шешен ханның үні құлазып шықты. Қар-</w:t>
        <w:br/>
        <w:t>лығаш болып қанатымен су тамызар соңғы тілек үні</w:t>
        <w:br/>
        <w:t>дәл осылай естілетін болар. Мүмкін тәңірінен тілеп</w:t>
        <w:br/>
        <w:t>алған тұңғышына деген аталық сүйінішінің. алдағы</w:t>
        <w:br/>
        <w:t>белгісіздіктен түршігуінен де болар. Теріс айналып,</w:t>
        <w:br/>
        <w:t>касындағылардан жасырып, екі көзін тез-тез сүйкеп</w:t>
        <w:br/>
        <w:t>өтті.</w:t>
        <w:br/>
        <w:t>Қалдама артына бұрылып қараған жоқ. Сұңғақ</w:t>
        <w:br/>
        <w:t>денесін ширақ қозғалтып төстабандағы құм шағылға</w:t>
        <w:br/>
        <w:t>жетіп тоқтады.</w:t>
        <w:br/>
        <w:t>Қарсы жағадан да жас шамасы Қалдамамен түстас</w:t>
        <w:br/>
        <w:t>бозбала бері салды. Ол да жаяу. Ол да қару-жарақсыз.</w:t>
        <w:br/>
        <w:t>Оның да қолында ораулы түйіншегі бар.</w:t>
        <w:br/>
        <w:t>Бұл Абылай тайшаның баласы - Шешен елі. Екі</w:t>
        <w:br/>
        <w:t>жігіт үш-төрт қадамдай қалғанда қалт токтап, содан</w:t>
        <w:br/>
        <w:t>кейін сәл козғалактап барып, біріне-бірі құшақтарын</w:t>
        <w:br/>
        <w:t>жая ұмтылды.</w:t>
        <w:br/>
        <w:t>--139-</w:t>
        <w:br/>
        <w:t>өрнек салып кетіп барады. Бір сәт коз үшына коз тігеді.</w:t>
        <w:br/>
        <w:t>Ыстық сағынышымен алыстағы ел-жұртқа, туған</w:t>
        <w:br/>
        <w:t>жеріне сәлем жолдайды”.</w:t>
        <w:br/>
        <w:t>Жігіт Маржанды ұйып тыңдап калды. Дала жым-</w:t>
        <w:br/>
        <w:t>жырт. Бар шуынан, суылынан тыншып тыңдайды әнді.</w:t>
        <w:br/>
        <w:t>Сыңсып біткен сәмбі тал, тал арасындағы әнші қүс</w:t>
        <w:br/>
        <w:t>елти мүлгиді. 22</w:t>
        <w:br/>
        <w:t>Ән біткенде Маржанның ұзын кіршігінен үзіліп</w:t>
        <w:br/>
        <w:t>түскен жалғыз тамшы жасты көргенде жас жігіт</w:t>
        <w:br/>
        <w:t>елжіреп аяп кетті. Ән айт деп орынсыз қолқалаган</w:t>
        <w:br/>
        <w:t>өзін де іштей кінәлап отыр. “Тұтқын... Қыз да болса</w:t>
        <w:br/>
        <w:t>түтқын. Елінен, әкесінен айырылған қапалы қыздың</w:t>
        <w:br/>
        <w:t>әні де мұңлы болғаны-ау!.. Бірге оскенмен, әлі бөліс-</w:t>
        <w:br/>
        <w:t>пеген сыры көп екен ғой. Бірге жүргенмен, мұң-</w:t>
        <w:br/>
        <w:t>шерімен Маржан бөлек скен”. Осыларды ойлағанда.</w:t>
        <w:br/>
        <w:t>бауырына құшып жұбатқысы, қыз көзіндегі жасты</w:t>
        <w:br/>
        <w:t>кеудесіндегі ыстық жалынымен құрғатқысы-ақ бар.</w:t>
        <w:br/>
        <w:t>Бірақ уыз жастықтың секемшіл ұяты ма, әлде қызды</w:t>
        <w:br/>
        <w:t>секентпейін деген аяушылық па - әлдебір түйсік</w:t>
        <w:br/>
        <w:t>қыбыр еткізер емес. Дәл үстерінен тасырлатын біреу</w:t>
        <w:br/>
        <w:t>түсті. Жігіт жалт қарап, немере ағасын таныды. Анау</w:t>
        <w:br/>
        <w:t>ақай жоқ, тоқай жоқ келген бойда қызды жонарқадан</w:t>
      </w:r>
    </w:p>
    <w:p>
      <w:r>
        <w:t>қамшымен бір тартты. Содан кейін безіп ала жөнелген</w:t>
        <w:br/>
        <w:t>Маржанға қарамастан інісіне төніп келді.</w:t>
        <w:br/>
        <w:t>- Жүр тез!</w:t>
        <w:br/>
        <w:t>Ағасының алдына түсіп, ауылға енген жас жігіт өз</w:t>
        <w:br/>
        <w:t>үйінс бұрыла беріп еді, ағасы атын омыраулатып</w:t>
        <w:br/>
        <w:t>дөңесте шоғырланып тұрған топқа қарай ығыстырды.</w:t>
        <w:br/>
        <w:t>- Былай жүр!</w:t>
        <w:br/>
        <w:t>Балаң жігіт топқа имене тақалды. Тұрғандардың</w:t>
        <w:br/>
        <w:t>көбісін жақсы таниды. Анау тік қабақ, шұңғыл көз,</w:t>
        <w:br/>
        <w:t>айдынды һәм қомақты кісі - Қарағұл хонтайшы. Одан</w:t>
        <w:br/>
        <w:t>берірек мацғаз ғана қас керіп, кірпиязданып тұрған</w:t>
        <w:br/>
        <w:t>торғауыттың ханы - Хо Ұрлық. Мынау кәрі шал -</w:t>
        <w:br/>
        <w:t>хошоут Күнделен. Шымшық торғайдай шықылықтап</w:t>
        <w:br/>
        <w:t>тұрған бәкелтек сары адам - Шокыр тайша болса,</w:t>
        <w:br/>
        <w:t>түр-түсі келіскен, сыпайы, сергек шал - Талай тайша.</w:t>
        <w:br/>
        <w:t>Осыларды көзімен түгендеп шыққан жас жігіт орта-</w:t>
        <w:br/>
        <w:t>дағы өзі қатарлы он бес жігітке онша назар аудара</w:t>
        <w:br/>
        <w:t>қойған жоқ. Тибеттен келген лама Шаған-Номын бұ-</w:t>
        <w:br/>
        <w:t>ның қолынан ұстап әлгілердің қасына жетектеп әкелді.</w:t>
        <w:br/>
        <w:t>-- 124---</w:t>
        <w:br/>
        <w:t>Алдына сылдыр етіп қиыршық тас түсті. Жігіт жалт</w:t>
        <w:br/>
        <w:t>қарап, жас қызды көрді. Сылқ-сылқ күлген бойжет-</w:t>
        <w:br/>
        <w:t>кеннің жұқалаң ақсұр жүзінде қан ойнайды. Толық</w:t>
        <w:br/>
        <w:t>қос бұрымын кеудесіне сұлатып бір тарқатып, бір өріп</w:t>
        <w:br/>
        <w:t>жақындап келеді. Сазды жердің талшыбығындай</w:t>
        <w:br/>
        <w:t>солқылдаған талдырмаш дененің қылдырықтай аш белі</w:t>
        <w:br/>
        <w:t>жеңсізбен қынағанда, бір-ақ уыс боп үзіліп кеткелі</w:t>
        <w:br/>
        <w:t>тұр. Қызыл оймақ еріндерін еркелей бүрістіргенде,</w:t>
        <w:br/>
        <w:t>тұңғиық көздерінің қарашықтары ұшқын атқандай</w:t>
        <w:br/>
        <w:t>жайнандап кетті. Сол сәт ақ бәтес кос желпейлі көй-</w:t>
        <w:br/>
        <w:t>легінің етегі бұралаң етті де, тыншыды. Дәл қазіргі</w:t>
        <w:br/>
        <w:t>қыз бейнесі бүр ашкан қызғалдақтай. Жігіттің өзіне</w:t>
        <w:br/>
        <w:t>қарай тура келе жатқанынан сескенді ме, қақпанға</w:t>
        <w:br/>
        <w:t>түскен еліктей лез үрке қарады. Соны сезген жігіт қалт</w:t>
        <w:br/>
        <w:t>тоқтады.</w:t>
        <w:br/>
        <w:t>- Маржан, сені келер деп күтпеп ем.</w:t>
        <w:br/>
        <w:t>- Келдім ғой... әрең шықтым, - қыз үні сыбызғыдай</w:t>
        <w:br/>
        <w:t>сызылды. Содан кейін өзіне тақала берген жігітке</w:t>
        <w:br/>
        <w:t>қолын көтерді.</w:t>
        <w:br/>
        <w:t>- Жақындамаңыз.</w:t>
        <w:br/>
        <w:t>- Қорқасың ба, Маржан?</w:t>
        <w:br/>
        <w:t>- Қорықсам келем бе,- деп қыз езу тартты.</w:t>
        <w:br/>
        <w:t>- Рас па?! - деп балаң жігіт су жиегіндегі койтасқа</w:t>
        <w:br/>
        <w:t>жайғасты. - Кел, мына жерге отыр, Маржан.</w:t>
        <w:br/>
        <w:t>Маржан үнсіз жақындап, кен етегімен тізесін</w:t>
        <w:br/>
        <w:t>қымтай отырды.</w:t>
        <w:br/>
        <w:t>Бұдан әрі үнсіз қалған екі жас біріне бірі тіл қатуға</w:t>
      </w:r>
    </w:p>
    <w:p>
      <w:r>
        <w:t>бата алмай, әлденеден бөгеле береді.</w:t>
        <w:br/>
        <w:t>- Маржантай, ән салшы, қазақ әнін сондай ұнатам.</w:t>
        <w:br/>
        <w:t>Маржан дауыс кенеді. Оймақ аузын ә деп ашқанда</w:t>
        <w:br/>
        <w:t>жылан арбаған торғайдай ұмсынған жігіт сол бейнеден</w:t>
        <w:br/>
        <w:t>көз алмайды. Ақ жүздегі толқып шыққан сәулеге</w:t>
        <w:br/>
        <w:t>ынтығып қалыпты.</w:t>
        <w:br/>
        <w:t>Әдемі өрнекті ән шарықтап кетті. Бұл сәтте жігіт</w:t>
        <w:br/>
        <w:t>әнді ести отырып, көз алдына көлбендетіп көп суретті</w:t>
        <w:br/>
        <w:t>тізіп әкеліп еді, өзін-өзі ұмытқандай күйге түсті.</w:t>
        <w:br/>
        <w:t>“Күн ашық, әуе тұнық.. Сұр пердедей созылып</w:t>
        <w:br/>
        <w:t>бұлдыр сағым ғана толқындайды... Сол толқында қыз-</w:t>
        <w:br/>
        <w:t>ғалдақ ырғалады. Қызғалдақ, қыз бой түзейді. Асыға</w:t>
        <w:br/>
        <w:t>басқанда дүрия көйлектің кос етегі дөңгелеп дірілдеп,</w:t>
        <w:br/>
        <w:t>жылтыр кебісінің кішкене іздерімен күреңсе белге</w:t>
        <w:br/>
        <w:t>--123--</w:t>
        <w:br/>
        <w:t>бсре қазақ қолына тың күш келіп қосылды. Алінын</w:t>
        <w:br/>
        <w:t>Жалаңтөс баһадүрдің жиырма мың қолы араласқаннан</w:t>
        <w:br/>
        <w:t>кейін ойраттардың қырылуы тіпті ғаламат болды.</w:t>
        <w:br/>
        <w:t>Кешке дейінгі ұрыста хонтайшы жасағы кәдімгідей</w:t>
        <w:br/>
        <w:t>сиреп сала берді. Тосқауылы жоқ ашықтан ентелеген</w:t>
        <w:br/>
        <w:t>қалың колды суылдаған жебе мен бораған оқ баудай</w:t>
        <w:br/>
        <w:t>қырықты. Жосытып өңмендеп жетіп, жөңкіліп</w:t>
        <w:br/>
        <w:t>жасқанып шегінген жау қарасы көрнеу көзге азайып</w:t>
        <w:br/>
        <w:t>барады. Калың селді тойымсыз жұтар құрдым бар екен.</w:t>
        <w:br/>
        <w:t>Құныққан сайын өңеш құрғатар емес, қылық еткізіп</w:t>
        <w:br/>
        <w:t>қарайды да тұрады. Осыны ұққан Батыр хонтайшы</w:t>
        <w:br/>
        <w:t>шайлыққан жүрекпен өкіне бармақ тістеп, ендігі кек</w:t>
        <w:br/>
        <w:t>пен қыжылды артындағы өзіне ермей қалған көп</w:t>
        <w:br/>
        <w:t>тайшаларға салмақ, болып, кейін шегініп кетті.</w:t>
        <w:br/>
        <w:t>Дәл осы 1643 жылғы екі күнгі қанды қырғын</w:t>
        <w:br/>
        <w:t>соғыста он мың қолынан айрылған хонтайшы сол</w:t>
        <w:br/>
        <w:t>кеткеннен мол кетті. Жай кетпеді, жолындағы момын</w:t>
        <w:br/>
        <w:t>елді қирата шауып, мыңғырған малды дүркірете айдап</w:t>
        <w:br/>
        <w:t>қайтты.</w:t>
        <w:br/>
        <w:t>Соғыс бітті. Қазақтардың шоқтығын көтеріп, қалың</w:t>
        <w:br/>
        <w:t>ойратты жер жүтқан майдан тарқады.</w:t>
        <w:br/>
        <w:t>Жеңіліс тауып, жан жарасын сыздатып оралған</w:t>
        <w:br/>
        <w:t>Ердене-Батыр хонтайшының амалы құрыды. Маңдай-</w:t>
        <w:br/>
        <w:t>дан мықтап соққызған ол ордасында бірер күн ссең-</w:t>
        <w:br/>
        <w:t>тіреп жатты да, жым-жырт бойкүйездіктен тез арылып,</w:t>
        <w:br/>
        <w:t>Талай тайшаның балалары мен Күнделенге қарсы</w:t>
        <w:br/>
        <w:t>жорығына жәрдем сұрап алыстағы Хо-Ұрлыққа жаушы</w:t>
        <w:br/>
        <w:t>жөнелтті. Бірақ 1644 жылы Хо-Ұрлықтың черкес-</w:t>
        <w:br/>
        <w:t>термен соғыста қаза тапқанынан, ал өзі жүмсаған</w:t>
        <w:br/>
        <w:t>жаушысын жолтпыбай Күнделен тайшта ұстап алға-</w:t>
        <w:br/>
        <w:t>нынан Батыр хонтайшы хабарсыз қалған елі.</w:t>
        <w:br/>
        <w:t>Қанына қарайған Батыр хонтайшы Кузненк</w:t>
        <w:br/>
        <w:t>Төнірегінен қару-жарақ, құрал-сайман, кіреуке-сауыт</w:t>
        <w:br/>
        <w:t>сатқызып алып, өз қыштымындағы қырғыздардан кос-</w:t>
        <w:br/>
        <w:t>қос жылқы қуып әкелді.</w:t>
      </w:r>
    </w:p>
    <w:p>
      <w:r>
        <w:t>Сонымен 1646 жылдың көктемінде Батыр хонтай-</w:t>
        <w:br/>
        <w:t>Шы мен Өчирте-Шешен ханның біріккен қолы Боро-</w:t>
        <w:br/>
        <w:t>ханжир тауынан асып келіп, Көк өзеннің (Хуху-усун)</w:t>
        <w:br/>
        <w:t>бойындағы Қаратал деген жерде, Күнделен тайша мен</w:t>
        <w:br/>
        <w:t>Талай тайша балаларының әскерімен тоқайласқан ғой.</w:t>
        <w:br/>
        <w:t>Екі жаққа да тау суындай тұс-тұстан келіп, құйылып</w:t>
        <w:br/>
        <w:t>т--136---</w:t>
        <w:br/>
        <w:t>қалған тап мына біздер жасаймыз. Біздер! Ылдилап,</w:t>
        <w:br/>
        <w:t>бүрсеңдеп жүрген күнімізде сендермен аққан тері-</w:t>
        <w:br/>
        <w:t>мізбен ғана сөйлесіппіз. Ләм деп жақ жазбаппыз.</w:t>
        <w:br/>
        <w:t>Жазғызбапсыңдар! Көп асқанға бір тосқан. Бүгінгі</w:t>
        <w:br/>
        <w:t>керді енді сендер көресіңдер. Қор қылып, көндіріп</w:t>
        <w:br/>
        <w:t>отырып көрсетеміз, көрсеткенде де! - деп аяқ-қолы</w:t>
        <w:br/>
        <w:t>таңулы тізерлеп отырған Лубсан тайшаға биік тақтан</w:t>
        <w:br/>
        <w:t>шаншыла қарап, сөзін қадап-қадап сөйледі Сеңгі</w:t>
        <w:br/>
        <w:t>хонтайшы. Жіңішке, шіңкілдек дауыстың ашу ара-</w:t>
        <w:br/>
        <w:t>ласқанда шытынаған әйнектей оғаш сықыры болады</w:t>
        <w:br/>
        <w:t>екен, Қос шықшыттан кос шеге қаққандай зырқ-зырқ</w:t>
        <w:br/>
        <w:t>қадалады. - Шолай-Обашы хонтайшы ойратты “бұқ-</w:t>
        <w:br/>
        <w:t>тырам, ықтырам!” деп бұта паналаған бозторғайдай</w:t>
        <w:br/>
        <w:t>қылып, басымызды көтертпеді ғой. Жасытпаған,</w:t>
        <w:br/>
        <w:t>шошытпаған күні жоқ еді бізді оның. Бар болсақ</w:t>
        <w:br/>
        <w:t>“асты!” деп, жоқ болсақ “састы!” деп, жүндеуін,</w:t>
        <w:br/>
        <w:t>жұлмалауын қойды ма? Қоймады. Ендеше міне жетті</w:t>
        <w:br/>
        <w:t>зауал сағатың, соқты зілзалаң! - деп отырған орнынан</w:t>
        <w:br/>
        <w:t>атып тұрып, қолындағы жуан қамшысымен Лубсанды</w:t>
        <w:br/>
        <w:t>бастан тартып-тартып жіберді. - Мә, мынау бабаң</w:t>
        <w:br/>
        <w:t>Шолай-Обашыдан көрген зорлығым үшін! Ал мынау</w:t>
        <w:br/>
        <w:t>әкеңнен келген кемдік кебім үшін! Мынау қыңсылаған</w:t>
        <w:br/>
        <w:t>күшіктей балтырыма жармасқан тап сенің иттігің үшін!</w:t>
        <w:br/>
        <w:t>Қанша намыссыз, жетесіз туған ез болса да тап</w:t>
        <w:br/>
        <w:t>мына қорлыққа шыдамаса керек, Лубсан шырмауын</w:t>
        <w:br/>
        <w:t>үзердей бұлқынып, аюдай арпалысып, аузынан</w:t>
        <w:br/>
        <w:t>айдаһарын атқытын жатыр. Басылар кеудесі, бағынар</w:t>
        <w:br/>
        <w:t>түрі жоқ.</w:t>
        <w:br/>
        <w:t>Манадан үнсіз қарап тұрған Сеңгінің аламдары</w:t>
        <w:br/>
        <w:t>жабыла кетіп, тайшаны тырп еткізбей басып тастады.</w:t>
        <w:br/>
        <w:t>- Ә, зәндемі, туларсың! Тыпырларсың!</w:t>
        <w:br/>
        <w:t>Сеңгі хонтайшы орнына отырды. Түнере түтігіп,</w:t>
        <w:br/>
        <w:t>шатынаған көздерімен сүзіле қарағанда маңайын-</w:t>
        <w:br/>
        <w:t>дағылардын бүгежектеуі көбейді.</w:t>
        <w:br/>
        <w:t>- Жаңғырық әкеліңдер!</w:t>
        <w:br/>
        <w:t>Хонтайшы әмірінің қашанда айтылуынан орын-</w:t>
        <w:br/>
        <w:t>далуы жылдам болатыны мәлім.</w:t>
        <w:br/>
        <w:t>- Иттің қолын шешіңдер!</w:t>
        <w:br/>
        <w:t>Қыл арқан бырт-бырт кесілді. Кесілген қүлаш-</w:t>
        <w:br/>
        <w:t>қүлаш бөлігі ирелеңдеп құлаған оқ жыландай аяқ</w:t>
        <w:br/>
        <w:t>астында үзік-үзік үйіліп қалды.</w:t>
        <w:br/>
        <w:t>--141--</w:t>
      </w:r>
    </w:p>
    <w:p>
      <w:r>
        <w:t>жатқан жасақта есеп болмапты. Алғашқы үрыста</w:t>
        <w:br/>
        <w:t>хонтайшының аруағы асып, Күнделен жеңіліп қашады.</w:t>
        <w:br/>
        <w:t>Жеңіс дабылын қағып, мерейі үстем боп келе жатқан</w:t>
        <w:br/>
        <w:t>Батыр хонтайшы мен Өчирте хан Жайықтағы тор-</w:t>
        <w:br/>
        <w:t>ғауыттан оралған Зая-Пандитамен кездеседі ғой. Тәрт</w:t>
        <w:br/>
        <w:t>түмен ойратгың басын біріктіре алмай дал боп жүртен</w:t>
        <w:br/>
        <w:t>гегсн-кутухта ойраттардың өзді-өзді қырқысқанын</w:t>
        <w:br/>
        <w:t>естіп қатты ашуланады. Бірақ ашудан түк өнбесін</w:t>
        <w:br/>
        <w:t>білген лама енді екі жақты татуластырудың амалын</w:t>
        <w:br/>
        <w:t>қанша қарастырса да, және ештеңе шығара алмаған</w:t>
        <w:br/>
        <w:t>скен. Әсіресе, Күнделен тайша ғаламат өрекпіп:</w:t>
        <w:br/>
        <w:t>“Байлықтан, барлықтан жұрдай болған мен пақырға</w:t>
        <w:br/>
        <w:t>байлық берем деп қызықтырма енді, геген-кутухта.</w:t>
        <w:br/>
        <w:t>Сый-құрметтен мақұрым қалған мен байғұсқа атақ пен</w:t>
        <w:br/>
        <w:t>даңқ әперем деп босқа әуре болма, әулисм менің. Бір</w:t>
        <w:br/>
        <w:t>қисық іске қыңырайып ілескен екем, түзесем де,</w:t>
        <w:br/>
        <w:t>сындырсам да өзім ғана бітірермін!” демей ме.</w:t>
        <w:br/>
        <w:t>Еділ бойындағы торғауыт қалмақтың қайта орал-</w:t>
        <w:br/>
        <w:t>мағаны тауарихтан мәлім. Алдымен Хо-Ұрлық хан,</w:t>
        <w:br/>
        <w:t>көп ұзамай Батыр хонтайшы қайтыс болған соң</w:t>
        <w:br/>
        <w:t>торғауыттың Жоңғарияға кайта оралуы мүлде қиындап</w:t>
        <w:br/>
        <w:t>кеткен еді.</w:t>
        <w:br/>
        <w:t>Жоңғария тағына Батырдың ұлы Сеңгі (Сенге)</w:t>
        <w:br/>
        <w:t>отырысымен бақталастық, тақталастық одан сайын</w:t>
        <w:br/>
        <w:t>өршітен. Ел ішіндегі ортүрлі ұсақ кіркілжіңнен ірі</w:t>
        <w:br/>
        <w:t>қақтығыс туып, кетнеті қаһарлы хандық қақ жарыл-</w:t>
        <w:br/>
        <w:t>масын ба. Чорос руының өзі екіге бөлініп, Сеңгіге</w:t>
        <w:br/>
        <w:t>қарсы шыққан сегіз аға-інісі әке тағы үшін күресті</w:t>
        <w:br/>
        <w:t>күшейтіп жібермесін бе.</w:t>
        <w:br/>
        <w:t>Ел ішін елірме тірлік жайласа, бетке шығар бе-</w:t>
        <w:br/>
        <w:t>делділерміз дейтіндердің қаны қызбай тұра алар ма.</w:t>
        <w:br/>
        <w:t>Берекелі бітімге бармай, білегін сайлап алып, қиялап</w:t>
        <w:br/>
        <w:t>кеп қосылып, қоюлатып келіп сөз байласатын да солар</w:t>
        <w:br/>
        <w:t>болатыны ежелден аян. Шешендік салыстырып,</w:t>
        <w:br/>
        <w:t>селбеулік қарастырып бірін-бірі үркітіп, біріне-бірі сес</w:t>
        <w:br/>
        <w:t>көрсетіп, ерегістің көбейс, қоюлана беруі де -</w:t>
        <w:br/>
        <w:t>солардың іштарлығынан өрбитіні ежелден белгілі.</w:t>
        <w:br/>
        <w:t>Іркіліп тайсақтамай, іріленіп кек сақтағыш араз ағайын</w:t>
        <w:br/>
        <w:t>әр заманда-ақ ел қамын өз бабына жығып берген</w:t>
        <w:br/>
        <w:t>ғой. Абырой мен атақ, даңқ пен бақ тілеген сүт</w:t>
        <w:br/>
        <w:t>бетіндегі қаймақпыз дейтіндердің қылығы бәтуасы</w:t>
        <w:br/>
        <w:t>--Із--</w:t>
        <w:br/>
        <w:t>айналады. Жатаған жеңіл көлікті құбашап қолдың</w:t>
        <w:br/>
        <w:t>ұшқырлығы керемет. Сайын даланы жаңғырта ұран-</w:t>
        <w:br/>
        <w:t>даған қоңыр үндері тұтаса тығып, жақындаған сайын</w:t>
        <w:br/>
        <w:t>тобе құйқаны ышымырлатардай үдей түседі. Дәл осы</w:t>
        <w:br/>
        <w:t>бетінде мына бір шөкім топырақтай аз ғана топты “үп”</w:t>
        <w:br/>
        <w:t>деп үрлеп ұшырып жіберіп, ерегіссе, жалпақ жалғанды</w:t>
        <w:br/>
        <w:t>бір ғана түйіп қап, жапырып жіберетіндей әсер</w:t>
        <w:br/>
        <w:t>туғызған еді.</w:t>
        <w:br/>
        <w:t>Тосқауыл топтағы қазақтарда үн жоқ. Білтелі қара</w:t>
        <w:br/>
        <w:t>мылтықтарын оңтайлай ұстап қадалып қапты.</w:t>
      </w:r>
    </w:p>
    <w:p>
      <w:r>
        <w:t>Толықсып, толқындап есіріп келе жаткан алғашқы</w:t>
        <w:br/>
        <w:t>дүрмекті бір тоқтатса, ар жағын тағы көре жатар еді.</w:t>
        <w:br/>
        <w:t>Соған бекінген олар біріне бірі тіл қатпай, іштей</w:t>
        <w:br/>
        <w:t>бекініп, бір-бірімен іштей ғана бақұлдасты.</w:t>
        <w:br/>
        <w:t>Әлгі суылдаған ұшқыр жебедей зуылдаған жау</w:t>
        <w:br/>
        <w:t>жасағы тар шатқалға іркілместен қасқайып жетіп,</w:t>
        <w:br/>
        <w:t>сұғынып ене берді. Дұшпанының дәл осы ұрымталдан</w:t>
        <w:br/>
        <w:t>тосарын білсе де, Батыр хонтайшы шеріктерінің</w:t>
        <w:br/>
        <w:t>шапшаңдығына сеніп, қыл қайқаңнан лыксып өте</w:t>
        <w:br/>
        <w:t>шықпақшы еді.</w:t>
        <w:br/>
        <w:t>Кенет... Құйындатып келе жатқан алдыңғы шоғыр</w:t>
        <w:br/>
        <w:t>жер жүтканлай опыр-топыр жоқ, болды да кетті. Түй-</w:t>
        <w:br/>
        <w:t>дегімен жеткен бойда қазылған орға құлаған алдын-</w:t>
        <w:br/>
        <w:t>дағылардың үстіне үйме-жүйме топырлап жатқандары</w:t>
        <w:br/>
        <w:t>тіпті көп.</w:t>
        <w:br/>
        <w:t>- Аллажар! - Осы озаң кеуделерде әрекни тірілді.</w:t>
        <w:br/>
        <w:t>Тарс-тұрс мылтық үні, зу-зу садақ оғы тар</w:t>
        <w:br/>
        <w:t>шатқалды жаңғырықтыра саңқылдап кетті. Алдыңғы</w:t>
        <w:br/>
        <w:t>толқынның іркіліп, үйіріле жұтылып жатқанына</w:t>
        <w:br/>
        <w:t>қарамастан кейіннен екпіндетіп жеткендері де</w:t>
        <w:br/>
        <w:t>алғашқыларынын аяғын құшты. Оққа үшып, 0</w:t>
        <w:br/>
        <w:t>дүниелік болғандары да бірталай.</w:t>
        <w:br/>
        <w:t>Күн кокжиекке құлдилады. Сәлден кейін көз</w:t>
        <w:br/>
        <w:t>байланып, тар шатқал бейуақ шапанын жамылды. Осы</w:t>
        <w:br/>
        <w:t>сәтте скі қапталдағы өз жасағына белгі берген Жәңгір</w:t>
        <w:br/>
        <w:t>қос жауырыңды садақты безілдеткізіп, сарыжасынды</w:t>
        <w:br/>
        <w:t>қардай боратқызды. Үш жақтан оқ астында қалған</w:t>
        <w:br/>
        <w:t>ойраттың әп-сәтте ұйқы-тұйқысы шықты. Үсті-үстіне</w:t>
        <w:br/>
        <w:t>келіп жатқан арттағы түйдек-түйдек қол мидай</w:t>
        <w:br/>
        <w:t>араласып, бірін-бірі ажырата алмас күйге түсті.</w:t>
        <w:br/>
        <w:t>Жаудың осы сасқалақтап қалған сәтін қапысыз баққан</w:t>
        <w:br/>
        <w:t>е-е 134--</w:t>
        <w:br/>
        <w:t>босап, тұрған жерінде сылқ ете түсті. Күлгін көзді</w:t>
        <w:br/>
        <w:t>сығырайта ашыл, Наранға жалына қарады. Кемпірдің</w:t>
        <w:br/>
        <w:t>ыңғайын таныды ма, жігіт те тізе бүкті. Құлағына</w:t>
        <w:br/>
        <w:t>сыбырлады.</w:t>
        <w:br/>
        <w:t>- Есім ханның ұлы - атышулы Салқам Жәңгір</w:t>
        <w:br/>
        <w:t>сұлтан. Бүгін ұстап әкелді ғой. Ал енді, шеше, бұл</w:t>
        <w:br/>
        <w:t>арадан кетіп қалыңыз. Біреу-міреу көрсе, сөз етіп</w:t>
        <w:br/>
        <w:t>жүрер. Кәне, қабыңызды арқалатайын, - деп әйелді</w:t>
        <w:br/>
        <w:t>орнынан тұрғызып жіберді.</w:t>
        <w:br/>
        <w:t>Кібіртіктей басқан Маржанның жүрегі дірілдеп,</w:t>
        <w:br/>
        <w:t>алқымына тығылды. Құрғақ, ауа өңешіне кептеліп,</w:t>
        <w:br/>
        <w:t>тынысын тарылтып барады. Дем арасында жанталаса</w:t>
        <w:br/>
        <w:t>ентігіп, танауы қусырыла, өңі қуарды. Бір сәт тізесі</w:t>
        <w:br/>
        <w:t>бүгіліп, бүктетіле құлады.</w:t>
        <w:br/>
        <w:t>“Жәңгір сұлтан!” дейді. Қапыда қанатынан қайы-</w:t>
        <w:br/>
        <w:t>рылған қыранымды кайталан үшыра алсам ғой тпіркін!</w:t>
        <w:br/>
        <w:t>Уай, тәнір! Көк тәңір! Бір тілегімді берсең, ләл осы</w:t>
        <w:br/>
        <w:t>зар тілегімді бер!” - деп көкке қос қолын созып,</w:t>
        <w:br/>
        <w:t>қыбырсыз отырған сол тілеуқор түрі қара түнге мелшие</w:t>
      </w:r>
    </w:p>
    <w:p>
      <w:r>
        <w:t>төніп тұратын тас обадан аумай қалған еді.</w:t>
        <w:br/>
        <w:t>Біртіндеп түнгі аспанның жұлдыздары туды. Сол</w:t>
        <w:br/>
        <w:t>жұлдыздардай көз ашып әйел кеудесінде қиял елестері</w:t>
        <w:br/>
        <w:t>біртіндеп тізбектеліп өтіп жатты. Алаңсыз балалықтың</w:t>
        <w:br/>
        <w:t>аңғал тірлігі көрген түстей көт еске түспей, елегізітіп</w:t>
        <w:br/>
        <w:t>қана оралды. Одан бергі жастық көңілдің әлсіз тал-</w:t>
        <w:br/>
        <w:t>пынысы бір жалт етті де, сағымдай сусып ұстатпай</w:t>
        <w:br/>
        <w:t>кетті. Содан кейінгі өксікті күндердің бір-бірінен</w:t>
        <w:br/>
        <w:t>айырмасы шамалы екен. Бір ғажабы: ғұмыр бойы селт</w:t>
        <w:br/>
        <w:t>етпей булығып жүріп, дәл бүгінгі оқыс оянғандай алай-</w:t>
        <w:br/>
        <w:t>түлей халіне Маржанның өзі де қайран. Кеудесінен</w:t>
        <w:br/>
        <w:t>толқындап шығып бетке үрған алаудай болып, жылы-</w:t>
        <w:br/>
        <w:t>жұмсақ көктем түні балбырап тұнып түр. Қызыл</w:t>
        <w:br/>
        <w:t>іңірден бастап жан-жақтан құрылдаған бақалардың</w:t>
        <w:br/>
        <w:t>“әні” тиылғанына да бие сауым уақыт өтті.</w:t>
        <w:br/>
        <w:t>Маржан тұтқын қамаған отауға таянғанда, манағы</w:t>
        <w:br/>
        <w:t>үш күзетшінің күбірі естілді.</w:t>
        <w:br/>
        <w:t>- Осы жым-жырт отырысымыз не? Қол-аяғы кісен-</w:t>
        <w:br/>
        <w:t>деулі біреуге бола үшеуміз бірдей неге ұйқыдан</w:t>
        <w:br/>
        <w:t>қаламыз?</w:t>
        <w:br/>
        <w:t>- Рас-ау! Мен шырмаған арқанды сиқыршы да</w:t>
        <w:br/>
        <w:t>шеше алмайды!</w:t>
        <w:br/>
        <w:t>--129---</w:t>
        <w:br/>
        <w:t>аулына алғаш оралған кезде белі бүкшиген, ашаң</w:t>
        <w:br/>
        <w:t>жүзіне мол әжім түскен, үстіндегі киіміне қырық құрақ</w:t>
        <w:br/>
        <w:t>жамау бастырылған қартаң әйелді көргені бар-ды.</w:t>
        <w:br/>
        <w:t>Әйелдің аксұр өңінен Зая-Пандита әлдебір таныс</w:t>
        <w:br/>
        <w:t>белгілерді, әлдебір көзге емес, көңілге жылы</w:t>
        <w:br/>
        <w:t>нышандарды еміс-еміс аңғарғандай сезініп еді, жыға</w:t>
        <w:br/>
        <w:t>таңымаған соң қасынан бөгелмей өте шыққан-ды. .</w:t>
        <w:br/>
        <w:t>Бірде еңірей зарлап, бірде күрсіне армандап шері</w:t>
        <w:br/>
        <w:t>мен мұңын жел менен жерге ғана шаққан Маржанның</w:t>
        <w:br/>
        <w:t>ерте қартайып, тез мүжілгенін бүкіл ұлыстың ықыласы</w:t>
        <w:br/>
        <w:t>мен пейілінің төрінде жүрген асқақ жан қайдан білсін.</w:t>
        <w:br/>
        <w:t>Зая-Пандитаға жасты көзін сығырайта қадалған</w:t>
        <w:br/>
        <w:t>Маржан да тіс жарып тіл қата алмаған. Иегі ғана</w:t>
        <w:br/>
        <w:t>кемсеңдеп, иығындағы тезек толы қабы жерге құлап,</w:t>
        <w:br/>
        <w:t>тізесі бүгіліп кеткен. Ешкімге өтініш ете алмайтын</w:t>
        <w:br/>
        <w:t>мүсәпір халін біледі. Тірі жанға өкініш арта алмас</w:t>
        <w:br/>
        <w:t>міскін күйін де біледі. Шыр бітірмеген өзгермес күндігі</w:t>
        <w:br/>
        <w:t>бар. Әні мен зарын тындар шешесі қара жердің</w:t>
        <w:br/>
        <w:t>қойнына енгелі мүлде меңіреуленіп, тілін тістеген</w:t>
        <w:br/>
        <w:t>Маржанды Маржан атын ұмыттырып, “Үндемес” атап</w:t>
        <w:br/>
        <w:t>кеткен бөтен жұрт бейбақ әйелден үй маңайын да</w:t>
        <w:br/>
        <w:t>көпсінгендей ұзақ күн тезек тергізіп қоятын. АЛ сол</w:t>
        <w:br/>
        <w:t>бейбақ міскіннің атамекен, туған ел, кіндік кескен</w:t>
        <w:br/>
        <w:t>жасыл даласын ойлағанда, көңілде қалған еміс-еміс</w:t>
        <w:br/>
        <w:t>суреттердің көлеңкесін дірілдетіп туғызып, жаралы</w:t>
        <w:br/>
        <w:t>жүректің елжіреген сағынышымен үнсіз тебіренетінін</w:t>
        <w:br/>
        <w:t>бір адам білді ме екен? Тиянақсыз бұлдыраған үмітін</w:t>
        <w:br/>
        <w:t>күрсінуімен көміп тастап, іштей аһ ұра дыбыссыз</w:t>
        <w:br/>
        <w:t>егілетінін бір жан көрді ме екен? Алыстап қалған</w:t>
        <w:br/>
        <w:t>көгілжім көктемі болғанын, көк шалғыны бой жасыр-</w:t>
        <w:br/>
        <w:t>ған жасыл жайлауда бұның “Көке!” деп құлдыраң-</w:t>
        <w:br/>
        <w:t>Дағанын бір жан иесі білер ме екен? Жалаңаш денесіне</w:t>
      </w:r>
    </w:p>
    <w:p>
      <w:r>
        <w:t>Түйе жұн шекпенді жамыла салып, құрақ үшқан</w:t>
        <w:br/>
        <w:t>еңгезердей адамның жалпақ алақанында аспанға</w:t>
        <w:br/>
        <w:t>атылып тік тұрғанын бүгінде бір пенде сезер ме екен?</w:t>
        <w:br/>
        <w:t>Сондағы түсі суық, жанның көз айналасына үйірілген</w:t>
        <w:br/>
        <w:t>ұсақ әжімнің аталық мейіріммен жапыр-жұпыр ұйыса</w:t>
        <w:br/>
        <w:t>қалғанын Маржанның ешқашанда ұмытпасын ескерер</w:t>
        <w:br/>
        <w:t>бір адам бұл пәниден табылар ма скен?</w:t>
        <w:br/>
        <w:t>ШЕ. НЫ тәңір де айықтыра. алмас сонау жалғыз</w:t>
        <w:br/>
        <w:t>өке. деген сөзбен көкірегіне ұйып қалған</w:t>
        <w:br/>
        <w:t>--5126--</w:t>
        <w:br/>
        <w:t>Қос жағалағы қалың топ аң-таң. Жекпе-жектің аяқ</w:t>
        <w:br/>
        <w:t>астынан өзгеріп кеткенін күтпеген сыңаймен, аңта-</w:t>
        <w:br/>
        <w:t>рылған күйімен қолбасыларға жапак-жапақ қарасады.</w:t>
        <w:br/>
        <w:t>Немере жігіттер көп бөгелген жоқ. Тұрған-тұрған</w:t>
        <w:br/>
        <w:t>жерлеріне отыра қалысып, орауларын ашты. Қалдама</w:t>
        <w:br/>
        <w:t>өзі әкелген шахмат тақтайын жайып, Шешен шахмат</w:t>
        <w:br/>
        <w:t>тастарын шығарып құрып, сол бойда ойынға кірісіп</w:t>
        <w:br/>
        <w:t>кетті.</w:t>
        <w:br/>
        <w:t>Өчирте-Шешен тұманданған көзін қолының сыр-</w:t>
        <w:br/>
        <w:t>тымен сипап өтті. Қос тамшы жас домалап-домалап</w:t>
        <w:br/>
        <w:t>түсті. Бұл жолы жасырынып сүрткен жоқ. Соноу қос</w:t>
        <w:br/>
        <w:t>балақан-балапандарға әкелік мейріммен елжіреп қарап</w:t>
        <w:br/>
        <w:t>қалған еді.</w:t>
        <w:br/>
        <w:t>Абылай тайтша да жүйе-жүйкесінің тегіс босап,</w:t>
        <w:br/>
        <w:t>тұлабайымен түгел иіп бара жатқанын сезді де,</w:t>
        <w:br/>
        <w:t>қамшының сабын ер қасына тіреп, екі бүктетіліп</w:t>
        <w:br/>
        <w:t>сүйеніп ала қойды.</w:t>
        <w:br/>
        <w:t>Ойда жоқта жол тапқан екі жас жасанып келген</w:t>
        <w:br/>
        <w:t>екі жақты ұрыссыз тоқтатып, келісіммен бітістірді.</w:t>
        <w:br/>
        <w:t>Сеңгі хонтайшының айдыны асты. Ағалары алдына</w:t>
        <w:br/>
        <w:t>келіп, тізесін бүгіп, айыбын жуды. Аз уақытқа болса</w:t>
        <w:br/>
        <w:t>да елде тыныштық орнады. От басынан алдағы күнін</w:t>
        <w:br/>
        <w:t>уайымдап шыққан байғұс араттар аман-есен қалпында</w:t>
        <w:br/>
        <w:t>өз ошақтарына оралды.</w:t>
        <w:br/>
        <w:t>5.</w:t>
        <w:br/>
        <w:t>-Лубсан, алдыңа мен барсам ғой, армансыз азаптар</w:t>
        <w:br/>
        <w:t>едің. Алғаныңнан салмағың аз болса да, кісәпір дағ-</w:t>
        <w:br/>
        <w:t>дыңнан жаңылған бір күнің жоқ, Қорқаулық пен ка-</w:t>
        <w:br/>
        <w:t>раулық та басыңнан әсте арылған емес. Сені тарылт-</w:t>
        <w:br/>
        <w:t>қан, біле білсең солар. Сонау ықылым заманнан баста-</w:t>
        <w:br/>
        <w:t>латын сасық өркөкіректік мына сенен, сенің ата-баба-</w:t>
        <w:br/>
        <w:t>ларынан шыққан. “Төрт түмен ойраттың атасы -құл,</w:t>
        <w:br/>
        <w:t>ТІНЕНЕ- күң емес-ті! Оның да арғы тегі қасиетті ұлы</w:t>
        <w:br/>
        <w:t>етді ңғыстың соңына ерген қалың бүкарасы болатын.</w:t>
        <w:br/>
        <w:t>Бықай құс шығарып, етекке ит жармастырған мына</w:t>
        <w:br/>
        <w:t>қалДЕр: еді ның Алтын хандығы екенін ұмытқаның</w:t>
        <w:br/>
        <w:t>балай, Ч іртіктей-кібіртіктей әбден кіріптарланып</w:t>
        <w:br/>
        <w:t>ЛДЫҚ. Ендігі кесек өркөкіректікті көркөкірек бол</w:t>
        <w:br/>
        <w:t>--140--</w:t>
      </w:r>
    </w:p>
    <w:p>
      <w:r>
        <w:t>қорғасын шерді өзі ғана біледі. Күннен күн оздырып,</w:t>
        <w:br/>
        <w:t>тереңдеп дендеп бара жатқан мәңгі үзілмес сағыныш</w:t>
        <w:br/>
        <w:t>дерті қара жерге өзімен бірге көмілерін өзі ғана біледі.</w:t>
        <w:br/>
        <w:t>Тезек толы қап жастанып жатып, көрер таңды</w:t>
        <w:br/>
        <w:t>көзбенен атыра, кей-кейде дірілдеген көз жасындай</w:t>
        <w:br/>
        <w:t>жұлдыздарға қадалады. “Кіндік қаным тамған сағымды</w:t>
        <w:br/>
        <w:t>даламның үстінде жыпырлап тұрсың-ау! Ыстық</w:t>
        <w:br/>
        <w:t>құмына табаным бір тиіп, боз көдесін құшырлана</w:t>
        <w:br/>
        <w:t>құшақтап жатып жантәсілім берсем, құдая, арманым</w:t>
        <w:br/>
        <w:t>қалмас еді-ау!” дейтін ынтызарын кім білді екен?..</w:t>
        <w:br/>
        <w:t>Зая-Пандитамен ол содан қайтып кездеспеп еді.</w:t>
        <w:br/>
        <w:t>Бүкіл ойрат пен манғұлдың пір тұтқан құдайдан құді-</w:t>
        <w:br/>
        <w:t>ретті ламасынан бойын тасалап, көзіне түспеуге неге</w:t>
        <w:br/>
        <w:t>тырысқанын өзі де білмейді. Тәуекелді серт етер еркек</w:t>
        <w:br/>
        <w:t>кіндік болмаған сон, еркінен тыс құрсаулаған тірші-</w:t>
        <w:br/>
        <w:t>Лігін шайқап жіберер әрекет таба алмаған мазлұма пен-</w:t>
        <w:br/>
        <w:t>денің баянсыз ғұмыры өзгеріссіз өтпегенде қайтсін.</w:t>
        <w:br/>
        <w:t>Зая-Пандитаның елге оралғанына да екі жыл толды.</w:t>
        <w:br/>
        <w:t>Сол екі жылда Маржан мүлде қартайып кеткен еді.</w:t>
        <w:br/>
        <w:t>Қара көздің нұры біржола тайып, жағы мәңгі суалған-</w:t>
        <w:br/>
        <w:t>ды. Қара шашка ақ шуда қыс келіп түскен-ді. Бір кез-</w:t>
        <w:br/>
        <w:t>дегі тал шынар солқылдақ нәзік дене екі бүктеліп,</w:t>
        <w:br/>
        <w:t>арқадағы ауыр қабы мен қара жерге жасаңғырай қа-</w:t>
        <w:br/>
        <w:t>далған жанардың икеміне беріліп, сынып тынған-ды.</w:t>
        <w:br/>
        <w:t>Ердене-Батыр ханның ауылындағы бүгінгі қарбалас</w:t>
        <w:br/>
        <w:t>әлеттегіден мүлде өзгеше. Қара құрым халық сеңдей</w:t>
        <w:br/>
        <w:t>соғысады. Еңсесі биік орда алдында оқшау тұрған</w:t>
        <w:br/>
        <w:t>қүндыз бөрікті, атлас дэлилі. ою бастырған қайқы</w:t>
        <w:br/>
        <w:t>тұмсық гутул-етікті хан мен тайшалардың маңайына</w:t>
        <w:br/>
        <w:t>жақындай алмай, ылдилай жылыстап, ұзай бере қой-</w:t>
        <w:br/>
        <w:t>қаңдап, айбарынан жел естіріп, Алтай тауын арқалап</w:t>
        <w:br/>
        <w:t>келгендей қоқиланып, шырт түкіріп жүрген желік-</w:t>
        <w:br/>
        <w:t>бастар көп-ақ. Әсіресе, ауылдан оңаша тігілген коңыр</w:t>
        <w:br/>
        <w:t>отаудың жабығынан сығалап өтіп, бір-біріне жамырай</w:t>
        <w:br/>
        <w:t>сөз тастаған шеріктердің! күпсінген кеуделерінің желігі</w:t>
        <w:br/>
        <w:t>аспанды алып түсердей шеңбірек атады.</w:t>
        <w:br/>
        <w:t>"Шерік (цирик) - ойрат, манғұл сарбазы.</w:t>
        <w:br/>
        <w:t>--1І27--</w:t>
        <w:br/>
        <w:t>Жәңгір сұлтан аз жасағымен тұтқиылдан тап берді.</w:t>
        <w:br/>
        <w:t>Тақымның астынан суырып алған айбалталар жарқыл-</w:t>
        <w:br/>
        <w:t>дап, талай бас допша домалады. Қалыңға көп кірмей</w:t>
        <w:br/>
        <w:t>шет пұшпақтап араласқан қазақ жауынгерлері</w:t>
        <w:br/>
        <w:t>тірсектен алған бөрібасардай кауып-қарпып, қаша</w:t>
        <w:br/>
        <w:t>соғысып, жауларын ондап-жиырмалап құлатып жүр.</w:t>
        <w:br/>
        <w:t>Қас карая екі жақ та кейін шегініп кетті. Жәңгір</w:t>
        <w:br/>
        <w:t>қолында әзірше шығын аз. Ердене-Батыр хонтай-</w:t>
        <w:br/>
        <w:t>шының жүзі сұлық. Қасындағы Хо-Ұрлық пен Омбо-</w:t>
        <w:br/>
        <w:t>Ерденеге де бұрылмай алтын шатырдың қақ төріндегі</w:t>
        <w:br/>
        <w:t>өз орнында обадай боп отырғанына біршама уақыт</w:t>
        <w:br/>
        <w:t>өтті. Манадан ұзынша сақалын шиыршықтай уыстап,</w:t>
        <w:br/>
        <w:t>өткір көздерін оң жақ босағадан сәл жоғарырақ тұрған</w:t>
        <w:br/>
        <w:t>биік ұстын үстіндегі киізден істеп, алтын жалатқан</w:t>
      </w:r>
    </w:p>
    <w:p>
      <w:r>
        <w:t>құдайы -бурханға қалап қапты. “Сиынғаным дәл сен</w:t>
        <w:br/>
        <w:t>болғанда, алғаным қайсы? Алуындап ұмтылып, арын-</w:t>
        <w:br/>
        <w:t>дап жүргеніммен, оңымнан шығып жаткан істерім</w:t>
        <w:br/>
        <w:t>шамалы. Төрт түмен ойраттың басын қосам деп</w:t>
        <w:br/>
        <w:t>“Пагджин бичигті” бекіттім. Бірақ, сонымнан да онша</w:t>
        <w:br/>
        <w:t>береке болмай тұр-ау. Сиырдың бүйрегіндей қырық,</w:t>
        <w:br/>
        <w:t>бөлек боп басы бірікпейтін тайшалар әр жаққа бір</w:t>
        <w:br/>
        <w:t>тартады. “Чулған жарғыдан” Байбағас хан кетіп еді,</w:t>
        <w:br/>
        <w:t>баласы Абылай тайша арпалысып тағы табылды.</w:t>
        <w:br/>
        <w:t>Шәуілдеген күшіктей қыр соңымнан қалар емес.</w:t>
        <w:br/>
        <w:t>Көкнорға бекініп алып туған ағасы Күнделен тайшаны</w:t>
        <w:br/>
        <w:t>бөрліктіріп Төре- Байхы Күшік хан ол жатыр. Мына</w:t>
        <w:br/>
        <w:t>Хо-Ұрлықтан да жете қояр көмек аз. Ит арқасы</w:t>
        <w:br/>
        <w:t>қияндағы бес айлық жолдық, Еділ-Жайықты мекен-</w:t>
        <w:br/>
        <w:t>деген бұ шіркін аттаңдап шықсаң, алыстағы дауы-</w:t>
        <w:br/>
        <w:t>сыңды да естімейді-ау. Көңіліңнен табылғанымен, көз</w:t>
        <w:br/>
        <w:t>алдыңа уақытында жетпеген соң мысың құриды ғой.</w:t>
        <w:br/>
        <w:t>Әлде осы торғауыт қалмақты ауа жайылтпай, Еділден</w:t>
        <w:br/>
        <w:t>бері қайтарсам ба екен? Мына сәтсіз жорықты томам-</w:t>
        <w:br/>
        <w:t>дап елге аман оралсам, былайғы бар шаруам - шашы-</w:t>
        <w:br/>
        <w:t>раған елді жұмған жұдырыққа сиғызу болар. Алдымен</w:t>
        <w:br/>
        <w:t>саяқ кеткен Галай тайшаның балаларын шөкелетсем,</w:t>
        <w:br/>
        <w:t>Кокнордың бетін бері каратсам, Күнделен мен</w:t>
        <w:br/>
        <w:t>Абылайлар қайда қашар дейсің”.</w:t>
        <w:br/>
        <w:t>Осындай ойлар буған Батыр хонтайшы ол түнді</w:t>
        <w:br/>
        <w:t>ұйқысыз өткізді. Ертеңінде сойқан шайқас таң</w:t>
        <w:br/>
        <w:t>қараңғылығынан басталды. Күн арқан бойы көтеріле</w:t>
        <w:br/>
        <w:t>---149---</w:t>
        <w:br/>
        <w:t>суық тер шықты. Қоңылтақсыған көңілін жалғыз ғана</w:t>
        <w:br/>
        <w:t>демдер сылтауы-түрған бекінісі мығым. Асу бермес</w:t>
        <w:br/>
        <w:t>екі сілем жотаның түйісе қап, сүзісе тірелген жеріндегі</w:t>
        <w:br/>
        <w:t>терең тар шатқал ыңғайын тауып әбжіл қимылдаса,</w:t>
        <w:br/>
        <w:t>біразға дейін жауды бері өткізбей ұстап тұруға әбден</w:t>
        <w:br/>
        <w:t>қолайлы-ақ. Оған дейін Самарқаннан көмекке</w:t>
        <w:br/>
        <w:t>шыққан Алшын Жалаңтөс баһадүр жиырма мың</w:t>
        <w:br/>
        <w:t>қолымен жетіп те қалар ма еді.</w:t>
        <w:br/>
        <w:t>Шығыстан таң құланиектене Жәңгір хан сар-</w:t>
        <w:br/>
        <w:t>баздарын тұрғызды. Шолғыншылары мен қарауыл</w:t>
        <w:br/>
        <w:t>төбеде тұратын жігіттерін бөліп алды да, қалған қолын</w:t>
        <w:br/>
        <w:t>шашау шығармай тар шатқалдың бірнеше күннен бері</w:t>
        <w:br/>
        <w:t>қазып жатқан тілдей табанына төгіп жіберді. Жіті</w:t>
        <w:br/>
        <w:t>қимылдап, бұлшық еттерін буылтық атқызып өр-</w:t>
        <w:br/>
        <w:t>шелене жер қазған сарбаздар ұзыны елу көлденеңі он,</w:t>
        <w:br/>
        <w:t>тереңдігі жеті құлаш орды бүгін бітірді. Дем алып,</w:t>
        <w:br/>
        <w:t>тамақтанып, ес жиған қосын кісі бесін шамасында</w:t>
        <w:br/>
        <w:t>тағы да екіге бөлінді. Қарауыл төбелерден котерілген</w:t>
        <w:br/>
        <w:t>алау-оттарға ілесс құйындата жеткен шолушы көк-</w:t>
        <w:br/>
        <w:t>жиекті көк тұмандатып келе жатқан жер қайысқан</w:t>
        <w:br/>
        <w:t>хонтайшы жасағын көрген седі.</w:t>
        <w:br/>
        <w:t>Жәңгір сұлтан үш жүз сарбазын ордың бергі кіре</w:t>
        <w:br/>
        <w:t>беріс қалқасына орналастырып, қолдағы барлық от</w:t>
        <w:br/>
        <w:t>алғыш қару-жарақты соларға қалдырды. Екінші үш</w:t>
        <w:br/>
        <w:t>жүзді өзі бастап шатқалдың ар жағына өтіп, желке</w:t>
        <w:br/>
        <w:t>тұстағы қос қапталда дайындалған ор-бекініске</w:t>
        <w:br/>
        <w:t>жайғастырды.</w:t>
      </w:r>
    </w:p>
    <w:p>
      <w:r>
        <w:t>Ұлы бесінде түйдек-түйдек шаң көрінді. Ағындап,</w:t>
        <w:br/>
        <w:t>өңмендеп ұмтылып келе жатқан Батыр хонтайшының</w:t>
        <w:br/>
        <w:t>қалың қолы еді бұл. Жер тітіренткен көп тұяқтан</w:t>
        <w:br/>
        <w:t>үшқан шаң көк аспанды көлбеңдеген көлеңкелі</w:t>
        <w:br/>
        <w:t>мүнарға бөледі. Түгі май, суы бал Жетісуды жамбастай</w:t>
        <w:br/>
        <w:t>қүлаған қалың ойрат дәл сол сапарында он мың Алатау</w:t>
        <w:br/>
        <w:t>қырғызын тұтқындап алған-ды. Нөпір тасыған қар</w:t>
        <w:br/>
        <w:t>суындай лықсып, толқындап, лепіріп келс жатқан</w:t>
        <w:br/>
        <w:t>шеріктердің дәл қазіргі айбаты ғаламат. Есірік куған</w:t>
        <w:br/>
        <w:t>аңшыдай екіленіп, қозыкөш жерден аттарын құйғыта</w:t>
        <w:br/>
        <w:t>ілгері сұғынып, тар шатқалға қарай жүйтки аққан тау</w:t>
        <w:br/>
        <w:t>суындай сүйірлене құйылып-құйылып кетті.</w:t>
        <w:br/>
        <w:t>Алдарында тосқауылдаған жауына сұс ата ма, ағындап</w:t>
        <w:br/>
        <w:t>келе жатқан бойда кейбіреулері ат үстінде шырқ</w:t>
        <w:br/>
        <w:t>--ІЗЗ--</w:t>
        <w:br/>
        <w:t>қашқан бейберекет кезеңнің қақпасын мұнда да ашып</w:t>
        <w:br/>
        <w:t>тастаған ғой. Қыз беріп құда болысып, қалыңдық алып</w:t>
        <w:br/>
        <w:t>күйеу атанған ойрат мықтылары қызды жауға беріп,</w:t>
        <w:br/>
        <w:t>ҡатынды қастан алғандай “келсен келге” басып, жаңа</w:t>
        <w:br/>
        <w:t>бір сұрапыл сойқанның бұлтын өз көгіне өздері</w:t>
        <w:br/>
        <w:t>шақырады ғой.</w:t>
        <w:br/>
        <w:t>Әкесі Байбағас ханның алтын тағын көксеген</w:t>
        <w:br/>
        <w:t>Өчирте-Шешен туған ағасы Абылай тайшаға қарсы</w:t>
        <w:br/>
        <w:t>әрекетінде туған күйеубаласы Сеңгі хонтайшыға арқа</w:t>
        <w:br/>
        <w:t>сүйемек болса, Байбағас ханның үлкен ұлы Абылай</w:t>
        <w:br/>
        <w:t>тайша Сеңгіге қарсы қол жинаған хонтайшы</w:t>
        <w:br/>
        <w:t>ағаларының туына кеп қол жалғамасын ба. Сол-ақ</w:t>
        <w:br/>
        <w:t>екен төрт түмен ойрат қарама-қарсы екіленіп,</w:t>
        <w:br/>
        <w:t>жасақталған екі қосын боп бетпе-бет тұра қалған гой.</w:t>
        <w:br/>
        <w:t>1657 жылдың жазы жеткенде әр жерден бір түптеніл</w:t>
        <w:br/>
        <w:t>шыққан дерисун! онша бойлап өсе қоймай сарғыш</w:t>
        <w:br/>
        <w:t>тартып, сары даланың бедерсіз келбетіне сіңіп кеткен.</w:t>
        <w:br/>
        <w:t>Көктемде күркіреп, гүрілдеп тасыған Емел өзені бұл</w:t>
        <w:br/>
        <w:t>кезде жынын алдырған бурадай үнсіз жылжып,</w:t>
        <w:br/>
        <w:t>таспалана үзіліп, әр жерде бір оймақтай болып,</w:t>
        <w:br/>
        <w:t>қыбырсыз мөлдірейді. Сонау сарғыш аспанның</w:t>
        <w:br/>
        <w:t>шаңытқан сәулесін айдынында анда-санда бір</w:t>
        <w:br/>
        <w:t>дірілдетіп қойып, баяулап тартылып, таусылып барады.</w:t>
        <w:br/>
        <w:t>Сол мүлгіген Емелдің екі жағалауынан тапал</w:t>
        <w:br/>
        <w:t>Мінгіштерін теңселтіп, садақ, найзаларын оңтайлап,</w:t>
        <w:br/>
        <w:t>төніп-төніп тұрған бір-бірінен аумайтын, қаралары да</w:t>
        <w:br/>
        <w:t>шамалас екі қосын - Сеңгі хонтайнғы мен Сеңгінің</w:t>
        <w:br/>
        <w:t>ағаларының қолы. Бұрынғы тұтас елдің таласып келіп</w:t>
        <w:br/>
        <w:t>тоғысқан тар қолтығы - титықтап жатқан кәрі Емелдің</w:t>
        <w:br/>
        <w:t>тақыр табаны болар деп кім ойлаған.</w:t>
        <w:br/>
        <w:t>Оң жағадағы биіктеу жерде оқшау тұрған Сеңгі мен</w:t>
        <w:br/>
        <w:t>Өчирте бастаған он шақты адамның қасындағы ақ боз</w:t>
        <w:br/>
        <w:t>аттылы жас жітіт - Қалдама - Өчирте-Шешеннің</w:t>
        <w:br/>
        <w:t>жалғыз ұлы еді. Тіп-тік шаншылған сұңғақ денесін</w:t>
        <w:br/>
        <w:t>кейін шалқайта үзеңгіге шірене беріп, қолын кеудесіне</w:t>
        <w:br/>
        <w:t>баса хонтайшыға тіл қатты:</w:t>
        <w:br/>
        <w:t>- Аха!? Алғашқы жекпе-жектің кезегін маған</w:t>
        <w:br/>
        <w:t>беруіңізге өтіл білдірем.</w:t>
      </w:r>
    </w:p>
    <w:p>
      <w:r>
        <w:t>! Дерусин - ши (ман).</w:t>
        <w:br/>
        <w:t>2 Аға (манғ).</w:t>
        <w:br/>
        <w:t>т-” 138 »--</w:t>
        <w:br/>
        <w:t>бермейін. Кейде биліктің билігі - кеңдік болар. Алды</w:t>
        <w:br/>
        <w:t>тар жанның артынан қаңқу сөз ғана өретін. Бықсыған</w:t>
        <w:br/>
        <w:t>өртті су сеуіп басқандай бір әрекет жасайын. Қара-</w:t>
        <w:br/>
        <w:t>пайым арат емес, әр рудың білікті жайсаңдары ғой.</w:t>
        <w:br/>
        <w:t>Жақсылығымды ұмытпас”...</w:t>
        <w:br/>
        <w:t>- Тұрындар! Өчирте, сен мыналарды жақсылап</w:t>
        <w:br/>
        <w:t>сыйла. Қатесін енді қайталамас. Алдына мал сал,</w:t>
        <w:br/>
        <w:t>иелігіне қоныс-құдық бөл. Бүгіннен бастап мен</w:t>
        <w:br/>
        <w:t>бұларды үзеңгі достарым деп білем.</w:t>
        <w:br/>
        <w:t>Әлгілер кетісімен хонтайшы манадан үнсіз тұрған</w:t>
        <w:br/>
        <w:t>үш әйелге бүрылды.</w:t>
        <w:br/>
        <w:t>- Сендерге мен ешқандай қиянат жасамаймын.</w:t>
        <w:br/>
        <w:t>Қысылмаңдар! Сен берірек жақындашы! - деп қарақат</w:t>
        <w:br/>
        <w:t>көзі мөлдіреген жастауына Сеңгі күлменңдей қарап, иек</w:t>
        <w:br/>
        <w:t>қақты.</w:t>
        <w:br/>
        <w:t>Әлгі қыз Лубсанның Самор атты жалғыз қарындасы</w:t>
        <w:br/>
        <w:t>еді, бір-екі аттап, кібіртіктеп тоқтады. Тік жаға жасыл</w:t>
        <w:br/>
        <w:t>жібек дэлиінің етегін бүре ұстап, қолға түскен киіктің</w:t>
        <w:br/>
        <w:t>лағындай хонтайшыға жапақ-жапақ қарайды.</w:t>
        <w:br/>
        <w:t>- Атың кім сенің?</w:t>
        <w:br/>
        <w:t>- Самор...</w:t>
        <w:br/>
        <w:t>- Нешедесің?</w:t>
        <w:br/>
        <w:t>- Он алтыдамын... - қыз үні баяу естілгенмен нәзік</w:t>
        <w:br/>
        <w:t>сыңғыры Сеңгіге ұнап барады.</w:t>
        <w:br/>
        <w:t>- Қолыңа күн ұстатсам қалай қарайсың?</w:t>
        <w:br/>
        <w:t>- Күйіп қалмасам...</w:t>
        <w:br/>
        <w:t>- Ол өзіңе байланысты.</w:t>
        <w:br/>
        <w:t>- Ұстап көрмеп ем...</w:t>
        <w:br/>
        <w:t>- Үйренесің ғой.</w:t>
        <w:br/>
        <w:t>- Үйрене алмасам қайтем?</w:t>
        <w:br/>
        <w:t>- Онда қараңғы түн берем.</w:t>
        <w:br/>
        <w:t>- Іздегенім де сол еді.</w:t>
        <w:br/>
        <w:t>- Қыршаңқы екенсің, қырсық шалмасын.</w:t>
        <w:br/>
        <w:t>2 Басыма қара жамылдым ғой. Одан жаман не бар</w:t>
        <w:br/>
        <w:t>еді?</w:t>
        <w:br/>
        <w:t>- Желкілдеген желек киесің.</w:t>
      </w:r>
    </w:p>
    <w:p>
      <w:r>
        <w:t>- Тілеп кимей, жылап киермін.</w:t>
        <w:br/>
        <w:t>- Киерсің де, күлерсің әлі-ақ! Әкетіндер! Бөлек</w:t>
        <w:br/>
        <w:t>отау беріңдер. Самор-хатун! болады! - Хонтайшы көзі</w:t>
        <w:br/>
        <w:t>Хатун - ханша деген мағынада.</w:t>
        <w:br/>
        <w:t>-- М3--</w:t>
        <w:br/>
        <w:t>дссең оныңды айт, сенің-ақ дегенің болсын.</w:t>
        <w:br/>
        <w:t>Ауыздағы асты басқаға жырып беріп, жым-жырт отыра</w:t>
        <w:br/>
        <w:t>берейік. Мұныңды да хонтайшылығыңның</w:t>
        <w:br/>
        <w:t>қырсыздығы дейік. Әйтпесе, ит сарыған ата намысын</w:t>
        <w:br/>
        <w:t>қанмен жу! Лубсанды алдыңа штығарма!” деген.</w:t>
        <w:br/>
        <w:t>Енді мына Лубсанды жеңіп келген абройлы сапарда.</w:t>
        <w:br/>
        <w:t>сол ағалардың намыс қуған түрін көре алмай қайтты.</w:t>
        <w:br/>
        <w:t>Мұның абройы асқанда, ағаларының еңсесі түскен</w:t>
        <w:br/>
        <w:t>кеуделері елгезек ханның жаңа бір сезігін коздатып</w:t>
        <w:br/>
        <w:t>жіберген еді,</w:t>
        <w:br/>
        <w:t>Ұзақ ойланып қалған Сеңгі бір сәт күтушісін шақы-</w:t>
        <w:br/>
        <w:t>рып, ас алдырды. Сүйіп жейтін тамағы - қан қосып</w:t>
        <w:br/>
        <w:t>пісірген жас миды біраз қарбытты да, жас отауға -</w:t>
        <w:br/>
        <w:t>Самор-хатун отауына қарай адымдай жөнелді.</w:t>
        <w:br/>
        <w:t>6.</w:t>
        <w:br/>
        <w:t>Қазыбек бидің аулынан түс ауа аттанған Қуаттар</w:t>
        <w:br/>
        <w:t>онша ұзамай, қозыкеш жерде ат белін суытты.</w:t>
        <w:br/>
        <w:t>Түн ұйқысы қатты. Дамылдап жаткан жүргіншілерді</w:t>
        <w:br/>
        <w:t>даланың көзге түртсс коргісіз жұлдызы бүркек қара</w:t>
        <w:br/>
        <w:t>аспаны қалың көрпедей кымтап тастапты. Оты сөнген</w:t>
        <w:br/>
        <w:t>қостың маңайы құрық бойы жерді түгел жасырып,</w:t>
        <w:br/>
        <w:t>ештеңені көзге анық шалдырмайды. Жолаушылардың</w:t>
        <w:br/>
        <w:t>екі-үш жолым үйін теңдеп келе жатқан төрт-бес</w:t>
        <w:br/>
        <w:t>түйенің жалқау күйіс қайырғаны болмаса, түнемеден</w:t>
        <w:br/>
        <w:t>сергектіктің еш нышаны байқалмайды. Тіпті күзетшіге</w:t>
        <w:br/>
        <w:t>дейін мүлгіп кетіпті. Қатты қорыл буған бұл төңіректен</w:t>
        <w:br/>
        <w:t>сар-сар аққан өзендей, гүр-гүр гүрілдеген күркіреуіктей</w:t>
        <w:br/>
        <w:t>кеңсірік дыбысы ғана бір үзілмейді. Аңдып кеп бас</w:t>
        <w:br/>
        <w:t>салатын жау болса, тшағын топтың бір де бірін тірі</w:t>
        <w:br/>
        <w:t>Жібермей, оп-оңай ұйпап тастар еді. Бейқам кос</w:t>
        <w:br/>
        <w:t>беймарал ұйқы құшағында.</w:t>
        <w:br/>
        <w:t>Тынышбай осы көп мазасыз қорылдан оянды ма,</w:t>
        <w:br/>
        <w:t>жаппа ішінде көпке дейін қайта мызғып кете алмай</w:t>
        <w:br/>
        <w:t>ұзақ дөңбекшіді. Қасындағы Қуат қүрдасының тәтті</w:t>
        <w:br/>
        <w:t>ұйқысына қызығып біраз жатты да, болмаған соң,</w:t>
        <w:br/>
        <w:t>шапанын бүркеніп тысқа шықты.</w:t>
        <w:br/>
        <w:t>Дала - тас меңіреу. Алыстан бұлақ сылдырайды.</w:t>
        <w:br/>
        <w:t>Тымық түннің ызғары білінбейді.</w:t>
        <w:br/>
        <w:t>--145--</w:t>
        <w:br/>
        <w:t>өне бойын жаулап, баурап алған жүпар иісті құшыр-</w:t>
      </w:r>
    </w:p>
    <w:p>
      <w:r>
        <w:t>лана сезінді. Шолпы сыңғыры кеудесінде жаңғырды.</w:t>
        <w:br/>
        <w:t>- Гұлдарайым!</w:t>
        <w:br/>
        <w:t>Караңғы түннің одан әрі басқа үн, бөтен уәжбен</w:t>
        <w:br/>
        <w:t>тілқатуға шамасы келмеді. Бұлақ, басында ұзақ та тәтті</w:t>
        <w:br/>
        <w:t>ыңқыл, үнсіз де тпешен тіл сайрады... Бұлақ басында</w:t>
        <w:br/>
        <w:t>екі кеуденің алқына булыққан демі, шарпысқан ыстық</w:t>
        <w:br/>
        <w:t>лебі үздік-үздік ақтарылды... Бұлақ басында тұншыға</w:t>
        <w:br/>
        <w:t>шыққан көмей бүлкілі су сылдырына араласты. Бұлақ</w:t>
        <w:br/>
        <w:t>басының бар-бар табиғи дыбысын көміп тастап, әсем</w:t>
        <w:br/>
        <w:t>бір дыбыс емін-еркін төгілді. Бұлақ басы сәлден кейін</w:t>
        <w:br/>
        <w:t>жым-жырт қалды. Көпке дейін булыққан үн, алқынған</w:t>
        <w:br/>
        <w:t>дем, шарпысқан тыныс естілмеді... Жаңғырмалы...</w:t>
        <w:br/>
        <w:t>Қайталан түн дыбыстары қат-қабат өрбіді.</w:t>
        <w:br/>
        <w:t>Тыншыған бұлақ ылди куалап, мекерлене күле қашты.</w:t>
        <w:br/>
        <w:t>Әлдебір тұяқ дүбірі әлдекімнен сескенгендей тастақ</w:t>
        <w:br/>
        <w:t>тепкілеп ұзап барады. Әупілдек әлденеге өкінгендей</w:t>
        <w:br/>
        <w:t>қинала әупілдейді.</w:t>
        <w:br/>
        <w:t>Гүлдарайым ентіге сыбырлады.</w:t>
        <w:br/>
        <w:t>- Мені неге келді деп болжалдайсың ғой...</w:t>
        <w:br/>
        <w:t>- Жоқ. Байыптай қоюға ақыл дәрменсіз, Гүл-</w:t>
        <w:br/>
        <w:t>дарайым.</w:t>
        <w:br/>
        <w:t>- Өкінішің өзек тырнайтын шығар онда?</w:t>
        <w:br/>
        <w:t>- Білмеймін. Өзіңе талпынғаным күмәнсіз.</w:t>
        <w:br/>
        <w:t>- Күттің бе?</w:t>
        <w:br/>
        <w:t>- Айта алмаймын. Тіпті дәл ондай сенімім болмап</w:t>
        <w:br/>
        <w:t>та еді. Әйтеуір бір еміс-еміс үміт сауғаным рас.</w:t>
        <w:br/>
        <w:t>- Неге келгенімді сезесің бе?</w:t>
        <w:br/>
        <w:t>- Қайдам? Емексітіп еш емеурін білдірмеп едің,</w:t>
        <w:br/>
        <w:t>недей қояйын... - деп Тынышбай таза көңілдің ағымен</w:t>
        <w:br/>
        <w:t>жарылды.</w:t>
        <w:br/>
        <w:t>- Өзіңді осылай іздеп келгенімді неменеге жори-</w:t>
        <w:br/>
        <w:t>сың?</w:t>
        <w:br/>
        <w:t>- Жоруға жоқпын, Гүлдарайым. Әркімді де бір</w:t>
        <w:br/>
        <w:t>доңбекшітер, оқыс әрекетке бастар жан ширығысы</w:t>
        <w:br/>
        <w:t>болатынын ғана білем. Сол ширығысың біреудің арын</w:t>
        <w:br/>
        <w:t>құрбандыққа шалып әкеп тұр ма, әлде сол ар қуып</w:t>
        <w:br/>
        <w:t>әкеп тұр ма? - маған ол жұмбақ. Бірақ алысар қол,</w:t>
        <w:br/>
        <w:t>айтысар серт жолына бастасаң да, дайынмын мен!</w:t>
        <w:br/>
        <w:t>- Жоқ! Еркін өскен ерке қыз емеспін. Ақ некемен</w:t>
        <w:br/>
        <w:t>шырмалғам. Азабын алып, күйігіне төзген күнім</w:t>
        <w:br/>
        <w:t>--142--</w:t>
        <w:br/>
        <w:t>ынтызарымның қайта лықсыған әлсіз бір лебінен</w:t>
        <w:br/>
        <w:t>шығар. Енді мүлде тоқтадым. ішім де босады. Мен</w:t>
        <w:br/>
        <w:t>қазір дәл мына қараңғы түндей суып барам. Сау бол,</w:t>
      </w:r>
    </w:p>
    <w:p>
      <w:r>
        <w:t>Тынышбай. Тірі жүрсек кездесерміз. Аман-есен жүр!</w:t>
        <w:br/>
        <w:t>- деп Гүлдарайым атқа конды. Қалай тосын келсе,</w:t>
        <w:br/>
        <w:t>солай шұғыл аттанды.</w:t>
        <w:br/>
        <w:t>Тынышбай алыстап бара жатқан тұяқ дүбірін өз</w:t>
        <w:br/>
        <w:t>жүрек дүрсілімен аулап біраз уақ тұрып қалды. Гүл-</w:t>
        <w:br/>
        <w:t>дарайым сөзінен кейін кеудесінде кешігіп тасыған тау</w:t>
        <w:br/>
        <w:t>өзеніндей буырқанған алай-түлей сезім оянды. Мына</w:t>
        <w:br/>
        <w:t>Гүлдарайым алғашқы үнсіз, тілсіз, тек ыстық құшақпен</w:t>
        <w:br/>
        <w:t>табысқан Гүлдарайымнан он есе, жүз есе артық 14,</w:t>
        <w:br/>
        <w:t>ыстық та тәрізді. Ақ түсін күн шалған, аш белін женсізі</w:t>
        <w:br/>
        <w:t>аймалаған, ақ маңдайын сәукелесі айқындаған сұлу</w:t>
        <w:br/>
        <w:t>Гүлдарайым емес, асылзат, қайсар, қымбат Гүлда-</w:t>
        <w:br/>
        <w:t>райым; асқақ, азамат Гүлдарайым кеудеден түсініксіз</w:t>
        <w:br/>
        <w:t>толқын аунатқызып, шиыршық атқызады. Өң мен</w:t>
        <w:br/>
        <w:t>түстің арасында оралған саналы келіншектің салмақты</w:t>
        <w:br/>
        <w:t>әңгімесі түлабойын қыз-қыз дуылдатып, лапылдаған</w:t>
        <w:br/>
        <w:t>жалынмен шарпиды.</w:t>
        <w:br/>
        <w:t>“Өнерлі жігітті сүйдім” деп еді, өрекпіген жүрегі</w:t>
        <w:br/>
        <w:t>шын жақсыны айнымай тапқан-ау! Адалдықпен өмір-</w:t>
        <w:br/>
        <w:t>баки бір-біріне сенісіп кеткен жандар қатты азапқа</w:t>
        <w:br/>
        <w:t>қандай күйгіш! Сол от жалын күйінен жақындап келді</w:t>
        <w:br/>
        <w:t>де, маған да от тастады. Өшпестей етіп, өз күйімнен,</w:t>
        <w:br/>
        <w:t>өз домбырамның шанағынан тамызық салып отырар-</w:t>
        <w:br/>
        <w:t>дай етіп дуалап тастады-ау! Жаңа күй, тосын сыр шер-</w:t>
        <w:br/>
        <w:t>тер ме екем? Гүлдарайым жүрегінен ескен леп пен</w:t>
        <w:br/>
        <w:t>демді берер ме екен? Бере алар ма екен сол күй? Көкі-</w:t>
        <w:br/>
        <w:t>регінде бұлқынған тылсым сырын өзі айта алмай,</w:t>
        <w:br/>
        <w:t>актара алмай, мен арқылы домбыраның кос ішегіне</w:t>
        <w:br/>
        <w:t>табыстады-ау Гүлдарайым! Азамат атын, қыз намысын</w:t>
        <w:br/>
        <w:t>күңірене жоқта деді-ау. Соны емексіттің-ау, Гүлда-</w:t>
        <w:br/>
        <w:t>райым! Кайран Гүлдарайым! Ұмытпастай сыр арқа-</w:t>
        <w:br/>
        <w:t>латып жіберген, ақ бұлақ, сен де дейсің! Қараңғы</w:t>
        <w:br/>
        <w:t>құшағың талай-талай жұмбақ бүккен, қара түн, сен</w:t>
        <w:br/>
        <w:t>не айтасың! Мәңгілік ғұмырға жоғалмай жетер із тастай</w:t>
        <w:br/>
        <w:t>слет сіндеыи дүние ортасынан әлсіз шырақ</w:t>
        <w:br/>
        <w:t>з жүрегін келешек күндерге сәуле ғып</w:t>
        <w:br/>
        <w:t>жеткізе алармын ба? Сау бол, Гүлдарайым! Ұмытпа,</w:t>
        <w:br/>
        <w:t>Гүлдарайым! Ұмытпаспын сені!..”</w:t>
        <w:br/>
        <w:t>-- 150--</w:t>
        <w:br/>
        <w:t>хан бары рас болса, береке тілеген пендесінің көз</w:t>
        <w:br/>
        <w:t>жасына қарар, - деп Сұртай ат басын бұра берді.</w:t>
        <w:br/>
        <w:t>- Өй, ант атқан! Өй мұндар неме, нетіп қайтеді.</w:t>
        <w:br/>
        <w:t>Тілеке, нетіп көңіліңізге алмаңыз, -- деп кемиек шал</w:t>
        <w:br/>
        <w:t>бәйек боп жатыр.</w:t>
        <w:br/>
        <w:t>Манадан ызғар атып күдірейіп түрған Тілеуқабақ,</w:t>
        <w:br/>
        <w:t>хан Тәукенің атын естісімен күрт түсті. Күн үзын іштей</w:t>
        <w:br/>
        <w:t>Тұрсын сұлтанға арқа сүйеп нығызданғанымен, ертең</w:t>
        <w:br/>
        <w:t>хан құлағына мына әрекеті сыбыс боп тисе, оңбай-</w:t>
        <w:br/>
        <w:t>тынын біледі. Осы Қасқабұлақты сонау Түркістаннан</w:t>
        <w:br/>
        <w:t>хан елшісі келіп, бөліп беріп кеткен-ді. Кілт өзгеріп,</w:t>
        <w:br/>
        <w:t>бұлаң құйрық мәймөнңкеге көшті.</w:t>
        <w:br/>
        <w:t>- Бәке, жігітің қызбалау екен. Құдайға шүкір, бір</w:t>
      </w:r>
    </w:p>
    <w:p>
      <w:r>
        <w:t>атаның баласымыз. Көңіл жарасқан жерде көзге</w:t>
        <w:br/>
        <w:t>түртуім болған емес. Биылша келіп қалдық. Мал екеш</w:t>
        <w:br/>
        <w:t>мал үйренген жайлау еді. Сіздерді де құр тастамайын.</w:t>
        <w:br/>
        <w:t>Ақшағылдың теріскей ылдиына коныстаныңыздар, -</w:t>
        <w:br/>
        <w:t>деп күреңін тебініп қалып, ілгері лықсытты.</w:t>
        <w:br/>
        <w:t>2.</w:t>
        <w:br/>
        <w:t>Федосий Махов Тобылдың жарқабағынан төмен</w:t>
        <w:br/>
        <w:t>үңіле төніп тұрған. Арт жағынан дабырлаған көп</w:t>
        <w:br/>
        <w:t>дауысты естіді де, жайлап бұрылды. Деревня стар-</w:t>
        <w:br/>
        <w:t>шинасын қоршап бес-алты адам жақындап келеді екен.</w:t>
        <w:br/>
        <w:t>Киген киім, жүріс-түрысы әдеттегіден өзгешелеу</w:t>
        <w:br/>
        <w:t>көрінді.</w:t>
        <w:br/>
        <w:t>Федосий әлгілерге таянды.</w:t>
        <w:br/>
        <w:t>Старшина жігітпен келгендерді таныстырды.</w:t>
        <w:br/>
        <w:t>- Федосий, қонақтарды қабылда. Көршіміз екен -</w:t>
        <w:br/>
        <w:t>қазақ шаруалары. Біздерден егін егу жайын үйренуге</w:t>
        <w:br/>
        <w:t>келіпті.</w:t>
        <w:br/>
        <w:t>Махов күлімсірей түсіп бас изеп еді, келгендердің</w:t>
        <w:br/>
        <w:t>ішіндегі еңгезердей адам қос қолын бірдей ұсынды.</w:t>
        <w:br/>
        <w:t>- Аман, тамыр, аман! Менікі Сүртай, - деп оң</w:t>
        <w:br/>
        <w:t>қолымен төсін нұсқады. - Жақсыны көрмек үшін</w:t>
        <w:br/>
        <w:t>деген. Әдейі келдік. Ниеті бірдің - тірлігі бір. Жүзің</w:t>
        <w:br/>
        <w:t>жылы екен. Жігітім, көңілімді түгелдей көлденең</w:t>
        <w:br/>
        <w:t>тостым. Білгеніңді сен үйрет, көмегімді мен аямаймын,</w:t>
        <w:br/>
        <w:t>- деп сәл бөгелді де, касында тұрған жас жігітке ым</w:t>
        <w:br/>
        <w:t>-“-152--</w:t>
        <w:br/>
        <w:t>- Оң қолын жаңғырыққа төсеңдер! Менің</w:t>
        <w:br/>
        <w:t>сыбағамды жемекші еді ғой бұл!</w:t>
        <w:br/>
        <w:t>Лубсан тайшаны ханның нөкерлері бір-ақ шоң-</w:t>
        <w:br/>
        <w:t>қитып әкеп, оң колын жаңғырықтың үстіне салды.</w:t>
        <w:br/>
        <w:t>- Шап шынтақтан!.. Сыбағамды қалай жегенін</w:t>
        <w:br/>
        <w:t>көрейін.</w:t>
        <w:br/>
        <w:t>Алмас қылып доғалана жарк етті. Шоршып кеткен</w:t>
        <w:br/>
        <w:t>білек хонтайшының аяғының астына ұшып түсті.</w:t>
        <w:br/>
        <w:t>Қолды теуіп жіберді.</w:t>
        <w:br/>
        <w:t>- Итке апарып тастаңдар!.. Сол иттің етін сонсоң</w:t>
        <w:br/>
        <w:t>мына итке жегізіңдер! Бар, әкетіңдер!</w:t>
        <w:br/>
        <w:t>Осыдан кейін орданы біраз үнсіздік басты. Хонтай-</w:t>
        <w:br/>
        <w:t>шының ашуы басылды-ау деген кезде Өчирте-Шешен</w:t>
        <w:br/>
        <w:t>хан есік жаққа иек қағып еді, сырттан қолдары кісен-</w:t>
        <w:br/>
        <w:t>деулі он бес еркек пен үш әйелді нөкерлер топырлата</w:t>
        <w:br/>
        <w:t>кіргізді. Алдыңғы үшеуі - үлкені жиырмада, ортан-</w:t>
        <w:br/>
        <w:t>шысы он бесте, кенжесі ондардағы Лубсанның ұлдары</w:t>
        <w:br/>
        <w:t>еді. Бұлар басқа тұтқындардай хан иеге бас иіп, тізе</w:t>
        <w:br/>
        <w:t>бүккен жоқ. “Білгеніңді істе!” дегендей бедірейе қарап</w:t>
        <w:br/>
        <w:t>тұра қалды. Сеңгі соны көргенде “бөрінің бөлтірігін</w:t>
        <w:br/>
        <w:t>канша бақсаң да, тауға қаша берер” деген, бөрілігіңе</w:t>
      </w:r>
    </w:p>
    <w:p>
      <w:r>
        <w:t>басып тұрсыңдар-ау! “Тірі жібермеспін!” дегендей</w:t>
        <w:br/>
        <w:t>мырс етіп, қалғандарына бұрылды.</w:t>
        <w:br/>
        <w:t>2 - Әй, өңшең ұры көті қуыстар! О баста менімен</w:t>
        <w:br/>
        <w:t>тіресіп шықпап па едіңдер. Мына сүмірейіп</w:t>
        <w:br/>
        <w:t>тұрыстарың қалай? Неге үндемейсіңдер? Соғайын ба</w:t>
        <w:br/>
        <w:t>дүрені?</w:t>
        <w:br/>
        <w:t>Тұтқындар жақ жазуды күнәнің үлкені санаса</w:t>
        <w:br/>
        <w:t>керек, “үсынған мойынды қылыш кеспес”деген</w:t>
        <w:br/>
        <w:t>көнбістікті мықтап ұстап қапты. Сеңгі хонтайшының</w:t>
        <w:br/>
        <w:t>аяғын құшақтай құласты.</w:t>
        <w:br/>
        <w:t>- Ә, жан тәтті ме екен? Соны ертерек ұқсандар,</w:t>
        <w:br/>
        <w:t>бұл күйге түспес едіңдер-ау. Жарайды. Қасық қан-</w:t>
        <w:br/>
        <w:t>дарынды кидым, - деп аз үнсіз қалған тақыс хонтайшы</w:t>
        <w:br/>
        <w:t>түтқын қандастарын өлтіріп қанқұйлы атанғанша,</w:t>
        <w:br/>
        <w:t>осыларды босатып қана қоймай өз маңында калды-</w:t>
        <w:br/>
        <w:t>руды да ойлап отырған еді. “Жағаласа берсең, жау</w:t>
        <w:br/>
        <w:t>жатқалы - ЖАНКЕШЕЕНк емес. Ендеше сонау</w:t>
        <w:br/>
        <w:t>көп бүліктің Алек РН үроыратыг Қалы.</w:t>
        <w:br/>
        <w:t>болсын. Күнәсін түсі ялар оір айла-амалым да осы</w:t>
        <w:br/>
        <w:t>4 түсінген тәрізді, құр босқа кінәраттай</w:t>
        <w:br/>
        <w:t>--і0-</w:t>
        <w:br/>
        <w:t>Тынышбай аулақтап ұзап барады. Барып-барып</w:t>
        <w:br/>
        <w:t>қойтасқа құйрық басты.</w:t>
        <w:br/>
        <w:t>Түн қараңғы болғанымен алуан үнді. Ентігін басқан</w:t>
        <w:br/>
        <w:t>жігітке алыстан сыбдыр естілді. Үзіліп кетіп... Тағы</w:t>
        <w:br/>
        <w:t>естілді. Содан кейін тұтаса жеткен түяқ дүбірі алыстап</w:t>
        <w:br/>
        <w:t>барып жоғалды. Ол - жабайы шошқа тысыры.</w:t>
        <w:br/>
        <w:t>“Әуп-әуп! Әу!” - Әлде зарлаған, әлде сайраған</w:t>
        <w:br/>
        <w:t>әупілдек ол. )</w:t>
        <w:br/>
        <w:t>Тағы басқа тықыр. Тағы өзгеше сыбдыр. Тағы бөлек</w:t>
        <w:br/>
        <w:t>суыл. Түн тас қараңғы. Бірақ қараңғы түннің әралуан</w:t>
        <w:br/>
        <w:t>үні бір тыншымайды.</w:t>
        <w:br/>
        <w:t>Тынышбай ойға шомды. Көз алдына Гүлдарайым</w:t>
        <w:br/>
        <w:t>бике оралды. Гүлдарайым бике ақ бетін тотықтырып</w:t>
        <w:br/>
        <w:t>күн шалған, мойыл көзін ұшқын билеген, қара қасын</w:t>
        <w:br/>
        <w:t>садақ ҡып тартқан, оймақ ернін қызғалдақ қып бүрген</w:t>
        <w:br/>
        <w:t>он алтыдағы сұлу келіншек. Гүлдарайым - омырауына</w:t>
        <w:br/>
        <w:t>он түйме қадаған кеудесі тар, етегі кең көйлек киген,</w:t>
        <w:br/>
        <w:t>қынама жеңсізі аш белін аймалаған, зер кесте төгіп,</w:t>
        <w:br/>
        <w:t>алтын алқалы төстік таққан келіншек. Гүлдарайым -</w:t>
        <w:br/>
        <w:t>бетмоншағын мөлдірете салбыратыш, қарқарасын</w:t>
        <w:br/>
        <w:t>ерекше жарқыратып, жібек жамылғышын желбіретіп</w:t>
        <w:br/>
        <w:t>сәукеле киген -Бекболаттың сұлу нақсүйері. Гүл-</w:t>
        <w:br/>
        <w:t>дарайым бике - күйші жігіт Тынышбайдың дом-</w:t>
        <w:br/>
        <w:t>бырасын елжірелп, елтіп тындаған тілеулесі.</w:t>
        <w:br/>
        <w:t>Тынышбай күңірентіп күй шалғанда, Гүлда-</w:t>
        <w:br/>
        <w:t>райымнан ерік қашҡан-ды. Тынышбай өз көңлімен</w:t>
        <w:br/>
        <w:t>солай түйсінеді. Өз ойымен солай болуын қалайды.</w:t>
        <w:br/>
        <w:t>Казір де елес дүниесіне шомын, кейінде қалған бикенің</w:t>
        <w:br/>
        <w:t>түр-тұлғасын көз алдында тірілтіп отыр. Қараңғы түнді</w:t>
      </w:r>
    </w:p>
    <w:p>
      <w:r>
        <w:t>тұңғиык қара көзге теңейді. Бұлақ үнінен келіншектің</w:t>
        <w:br/>
        <w:t>сиқырды күлкісін аңдиды. Әупілдек әуенінен әсершіл</w:t>
        <w:br/>
        <w:t>жанның өкінішін іздейді.</w:t>
        <w:br/>
        <w:t>Түн тастай қараңғы. Қараңғы түннің тыныс-</w:t>
        <w:br/>
        <w:t>дыбысы да әр алуан. Әне, көз ұшынан тықыр естілді.</w:t>
        <w:br/>
        <w:t>Артынша-ақ алыстан дүсір жаңғырды. Тынышбай елең</w:t>
        <w:br/>
        <w:t>ете, ден қойды. Алданбапты. Жалғыз аттың тұяқ</w:t>
        <w:br/>
        <w:t>тықырын анық сстіді. Жүргінші, әлде қуғыншы осылай</w:t>
        <w:br/>
        <w:t>қарай келеді. Тура келеді.</w:t>
        <w:br/>
        <w:t>ңе Қараңғы түннің баршаға бірдей пердесі болмайды.</w:t>
        <w:br/>
        <w:t>1 өзге БЙЕс, , МІН көңілге шалынатын сәулесі болады.</w:t>
        <w:br/>
        <w:t>ұмсынып қалды. Бір-екі күннен бері</w:t>
        <w:br/>
        <w:t>-- М6-</w:t>
        <w:br/>
        <w:t>қақты.- Әй, Расих шырақ, осы сөздерімді дүрыстап</w:t>
        <w:br/>
        <w:t>жеткізші.</w:t>
        <w:br/>
        <w:t>Расих - башқұрт жігіті еді. Үстінде қазақы түйе</w:t>
        <w:br/>
        <w:t>жүн шекпен, басында төрт сайлы түлкі тымақ. Аяғында</w:t>
        <w:br/>
        <w:t>байпақты кара саптама. Өзге жігіттерден айырмасы</w:t>
        <w:br/>
        <w:t>шамалы. Бір тәуірі орысшаға жетік. Сұртайдың сөзін</w:t>
        <w:br/>
        <w:t>бұлжытпай аударып берді.</w:t>
        <w:br/>
        <w:t>Федосий тағы да құлшына бас изеді. Жанары -</w:t>
        <w:br/>
        <w:t>жасыл жапырақтағы шыққа күн нұры түскендей</w:t>
        <w:br/>
        <w:t>жылтырады. Қолын қайта ұсынды.</w:t>
        <w:br/>
        <w:t>- Дұрыс, Сұртай дос. Алақан әрқашанда алақан</w:t>
        <w:br/>
        <w:t>тосып ашылсын. Көмегіңне рақмет. Оған зәруміз. Жылы</w:t>
        <w:br/>
        <w:t>жүздің шуағы көңіл емірентеді. Білегінді сен қоссаң,</w:t>
        <w:br/>
        <w:t>жүрегімді мен де аштым. Жүр, біздікінде қонақ бол.</w:t>
        <w:br/>
        <w:t>Сұртай шынтағынан ұстаған жас жігітке сүйіне</w:t>
        <w:br/>
        <w:t>қарағанымен, сәл тартыншақтап та түр.</w:t>
        <w:br/>
        <w:t>Расих түсіндіріп жатыр.</w:t>
        <w:br/>
        <w:t>- Шырақ-ау, ақпейіл ниетін ұғып тұрмын ғой.</w:t>
        <w:br/>
        <w:t>“Көңіл көңілден су ішеді” деген рас екен. Ә дегеннен-</w:t>
        <w:br/>
        <w:t>ақ жатсынбай жарқын қабағын бергенін көрмеймісің</w:t>
        <w:br/>
        <w:t>бұл орыстың. Мен үркіп тұрғам жоқ, кілкіп тұрмын.</w:t>
        <w:br/>
        <w:t>Қонақ қойдан жуас”, дейді қазақ. Алдыма ас</w:t>
        <w:br/>
        <w:t>тартқанда, қолды қусырып қалай отырам. Мені</w:t>
        <w:br/>
        <w:t>тежейтін сол арасы ғой. Қожа-молдамыз қоспайтын</w:t>
        <w:br/>
        <w:t>тағамынан дәм тата алмай, дастарқанынан аттап кетем</w:t>
        <w:br/>
        <w:t>бе деп қиналудамын, - дегенде кесек мұрынның кос</w:t>
        <w:br/>
        <w:t>қапталынан тер саулады.</w:t>
        <w:br/>
        <w:t>Сүртайдың неге кібіртіктеп қалғанын Расихтан</w:t>
        <w:br/>
        <w:t>естігенде Федосий де, жан-жақтан келіп қосылған</w:t>
        <w:br/>
        <w:t>мұжықтар да құшырлана күлісті.</w:t>
        <w:br/>
        <w:t>- Расын айтты-ау!</w:t>
        <w:br/>
        <w:t>- ӘЙ, адал да аңқау көңіл-ай!</w:t>
        <w:br/>
        <w:t>- Сәбидей пак жан екен! - деп аласа бойлы жирен</w:t>
      </w:r>
    </w:p>
    <w:p>
      <w:r>
        <w:t>шашты мосқал адам үш саусағымен сіңбірініп қалды</w:t>
        <w:br/>
        <w:t>да, шәркейімен табанының астындағы майда</w:t>
        <w:br/>
        <w:t>топырақты бұрқылдатып қойды.</w:t>
        <w:br/>
        <w:t>колмен тсе жрыслардың не дегеніне түсінбесе ле</w:t>
        <w:br/>
        <w:t>Бағыстыр ШІ, бас изесіп, көзбен күлім</w:t>
        <w:br/>
        <w:t>Сол т үні Сұртай Фе) е) інде</w:t>
        <w:br/>
        <w:t>сийМ 5</w:t>
        <w:br/>
        <w:t>түн ; аховтың жеркепесінд</w:t>
        <w:br/>
        <w:t>-ə--15--</w:t>
        <w:br/>
        <w:t>- Кім екен?</w:t>
        <w:br/>
        <w:t>- Жол мен жөнді ұмытып, төпелеп жетіпті ғой!</w:t>
        <w:br/>
        <w:t>- Барлық, сенің жолынды сұрап қайтсін. Байлық</w:t>
        <w:br/>
        <w:t>сенің жөніңді жөндеп қайтсін.</w:t>
        <w:br/>
        <w:t>- Ио, қысастық қарысып келетін, жарысып</w:t>
        <w:br/>
        <w:t>жеңетін!</w:t>
        <w:br/>
        <w:t>- Жеңгені сол, әне, желкеңе желкелеп мініпті!</w:t>
        <w:br/>
        <w:t>- Әй, сен, желіктірме! Жөн сұрасайық...</w:t>
        <w:br/>
        <w:t>- Жөн сұрасайық... Білмей келді деп пе едің! Біліп</w:t>
        <w:br/>
        <w:t>кеп, бүлік боп келіп отырғаны бұл!</w:t>
        <w:br/>
        <w:t>- Бара көрейік дедім ғой, - деп кемиек шал атын</w:t>
        <w:br/>
        <w:t>тебініп, оза берді.</w:t>
        <w:br/>
        <w:t>Төәбедегілердің екпіндеп қатты келе жатқанын</w:t>
        <w:br/>
        <w:t>көріп, етектегі ауылдан бір топ адам қарсы беттеді.</w:t>
        <w:br/>
        <w:t>Аттарын онша алқындырмай, баяу аяңдап таяна берді.</w:t>
        <w:br/>
        <w:t>Ортадағы -- Тұрсын сұлтанның қайын атасы Тілеуқабақ,</w:t>
        <w:br/>
        <w:t>бай екен. Көшелі жуанаяқ күрең айғырды тізгінін</w:t>
        <w:br/>
        <w:t>шірене тартып тоқтатты.</w:t>
        <w:br/>
        <w:t>- Ау, жай жүрсіңдер ме?</w:t>
        <w:br/>
        <w:t>- Ассалаумағалайкүм! - деп әлгі кемиек шал ат</w:t>
        <w:br/>
        <w:t>үстінен ербең етіп сәлем берген нышан танытты. Мына</w:t>
        <w:br/>
        <w:t>суықажарлы бай сұсынан қаймығып қалған ауылдасын</w:t>
        <w:br/>
        <w:t>көз қиығымен осып түскен Сұртай боз жорғасын ілгері</w:t>
        <w:br/>
        <w:t>сүғынтты.</w:t>
        <w:br/>
        <w:t>- Жай жүретіндей еріккен ешкім жоқ. Елімізді</w:t>
        <w:br/>
        <w:t>алып, жерімізге көшіп келеміз.</w:t>
        <w:br/>
        <w:t>- Оу, көшкені қалай? Бұл жақта қоныстарың бар</w:t>
        <w:br/>
        <w:t>ма еді? - Тілеуқабақ іргесін әріден салып, “түк</w:t>
        <w:br/>
        <w:t>білмедімге” құрық созды.</w:t>
        <w:br/>
        <w:t>- Тілеке, сіз білмейтін нәрсе жер үсті тұрмақ, жеті</w:t>
        <w:br/>
        <w:t>қабат жер астында да жоқ деуші еді. “Ал!” дегенде</w:t>
        <w:br/>
        <w:t>саққұлақ, “бер!” дегенде салпаңқұлақ бола қапсыз.</w:t>
        <w:br/>
        <w:t>Иттің иесі болса, бөрінің тәңірісі бар. Үнемі талай</w:t>
        <w:br/>
        <w:t>бермей, әділетке орай беріңіз, - деп Сұртай ашына</w:t>
        <w:br/>
        <w:t>сөйледі. Қайнар ашумен байды бір емес бірнеше рет</w:t>
        <w:br/>
        <w:t>көктөбетке теңеп алғанын да ескермесе керек.</w:t>
      </w:r>
    </w:p>
    <w:p>
      <w:r>
        <w:t>Тілеуқабақтың түгі түгел сыртына шығып, түтігіп кетті.</w:t>
        <w:br/>
        <w:t>- Тәйт! Жөніңе бақ! Иық тіресетін кім едің?!</w:t>
        <w:br/>
        <w:t>- Иық көрсеткен біз емес, сізсіз, байеке. Иін тіресіп</w:t>
        <w:br/>
        <w:t>елбесіп-селбесіп жүрген ағайыныңды өртесеңіз, өзіңіз</w:t>
        <w:br/>
        <w:t>біліңіз. Бірақ жер біздікі!</w:t>
        <w:br/>
        <w:t>--155--</w:t>
        <w:br/>
        <w:t>күлімдеп, талдырмаш денені босағаны аттағанша</w:t>
        <w:br/>
        <w:t>тінте, тіміскілей қарап шығарып салды. - Әлгі Еренек</w:t>
        <w:br/>
        <w:t>байды тез келтіріңдер!</w:t>
        <w:br/>
        <w:t>Ортаға стегі қайқиған ақ киіз қалпақ киген, әңіріне</w:t>
        <w:br/>
        <w:t>оқа жапсырған кең батсайы шапаны бар жас шамасы</w:t>
        <w:br/>
        <w:t>отыз-отыз бестердегі жігіт ағасы кірді. Кол қусырып</w:t>
        <w:br/>
        <w:t>басын иіп, тәжім етті де, хонтайшыға иесінен ас</w:t>
        <w:br/>
        <w:t>дәметкен кәнігі төбеттей монтия қарай калды.</w:t>
        <w:br/>
        <w:t>Хонтайшы Еренек байға үзақ қадалды. Тұлабойы-</w:t>
        <w:br/>
        <w:t>нан көңіл тойдырарлық бір қасиет табардай көз</w:t>
        <w:br/>
        <w:t>алмайды. Қырғыз байы қаратерге түсті.</w:t>
        <w:br/>
        <w:t>- Еренек, етегімнен ұстапсың. Жатырқамаймын,</w:t>
        <w:br/>
        <w:t>мына екі әйелді сен ал. Кешегі сені құл, әйеліңді күң</w:t>
        <w:br/>
        <w:t>етем деген Лубсан тайшаның нақсүйерлері. Күң</w:t>
        <w:br/>
        <w:t>қылсаң да, катын қылсаң да өз еркің. Шолақ кол</w:t>
        <w:br/>
        <w:t>Лубсанды да сен әкет! Құл қыласың ба, қазық қыласың</w:t>
        <w:br/>
        <w:t>ба, бір кәдеңе жарар. Бар, бара бер!</w:t>
        <w:br/>
        <w:t>Осыдан кейін орда іші біртіндеп босап, біраздан</w:t>
        <w:br/>
        <w:t>соң Сеңгі жалғыз қалды. “Жеңдім!” дегенімен өзінің</w:t>
        <w:br/>
        <w:t>де бауырының сау тамтығы жоқ, Астында жатып та</w:t>
        <w:br/>
        <w:t>алысып, азуын кірш-кірш сала берген жауы әлі мығым.</w:t>
        <w:br/>
        <w:t>Қапыңды қайтсек те табамыз!” деп аңдыған ағала-</w:t>
        <w:br/>
        <w:t>рының сыры да белгілі боп барады. Қансыратып қау-</w:t>
        <w:br/>
        <w:t>зап, өзгелерге құбыжық танытып алып, бір-ақ аунатып</w:t>
        <w:br/>
        <w:t>кетер сын сағатын тосумен жүр олар. Әсіресе, дәл осы</w:t>
        <w:br/>
        <w:t>жорыққа бұны айдап салған ағаларының аяр тірлігі</w:t>
        <w:br/>
        <w:t>осының айғағы. Енді оңашада барлап отырса, жар</w:t>
        <w:br/>
        <w:t>үстінде жалғыз аяқтап секірген екен. Жығылмағаны,</w:t>
        <w:br/>
        <w:t>омақаса құламағаны әзірше төрт елі маңдайының төрт</w:t>
        <w:br/>
        <w:t>батпан талайынан болар. Батпанның да мысқалдап</w:t>
        <w:br/>
        <w:t>Таусылары анық. Ендеше қапысыз харакетті неге</w:t>
        <w:br/>
        <w:t>бақпайды?”</w:t>
        <w:br/>
        <w:t>В Осыдан он күн бұрын Тұзатпа-Батыр (Цзотьба-</w:t>
        <w:br/>
        <w:t>Б ЖАНЫН ДЕЙТІН Оғаш Ан суық, хабар жеткен. “Ене-</w:t>
        <w:br/>
        <w:t>жарақ эдет ЕЕ ұндағы қырғыздарға Лубсан тайша</w:t>
        <w:br/>
        <w:t>бағындырып жаман 43 ааа еп, Өздеріне күштеп</w:t>
        <w:br/>
        <w:t>жоқтығын басынғаны; БОЙЫ БӨЛЕР с алақан</w:t>
        <w:br/>
        <w:t>Халханың Алтын хан, т нөм хәйтпесе, ҰҒЫН жалаған</w:t>
        <w:br/>
        <w:t>ішіп еді? “Қорқамын, ы қай уақытта тұнықтан жүзігі</w:t>
        <w:br/>
        <w:t>! ,» олармен қарсыласа алмаймын</w:t>
        <w:br/>
        <w:t>--144--</w:t>
      </w:r>
    </w:p>
    <w:p>
      <w:r>
        <w:t>Табалдырықтан аттай бере іркіліңкіреп қалған баланы</w:t>
        <w:br/>
        <w:t>алдына қарай тпығарып, желкесінен демеп, ілгері</w:t>
        <w:br/>
        <w:t>ұмсындырды.</w:t>
        <w:br/>
        <w:t>- Бар. Бара ғой кокеңе.</w:t>
        <w:br/>
        <w:t>Жоламан кібіртіктей басып кеп әкесінің алдына</w:t>
        <w:br/>
        <w:t>тізерледі. Ойын баласы “қай жерімнен кінәлі болып</w:t>
        <w:br/>
        <w:t>қалдым” дегендей шешесіне бірер жаутаңдай карап</w:t>
        <w:br/>
        <w:t>қойып, айбарлы ауру ата алдында жылап жіберуге шақ,</w:t>
        <w:br/>
        <w:t>түр. Сауыс-сауыс көйлек-дамбал алқам-салқамданып,</w:t>
        <w:br/>
        <w:t>одан сайын сүмірейте түседі.</w:t>
        <w:br/>
        <w:t>Сұртай ұлын оң колымен қаусыра құшып,</w:t>
        <w:br/>
        <w:t>мандайынан ұзақ иіскеді. Сезімтал бала осы қимылдан</w:t>
        <w:br/>
        <w:t>ата мейірімін сезді ме, кішкене қолдарымен бұ да</w:t>
        <w:br/>
        <w:t>жабыса құшактап, батырдың тәсінс басын төсей берді.</w:t>
        <w:br/>
        <w:t>- Көке, көкетай! Жазыласың ғой. Түрасың ғой сен,</w:t>
        <w:br/>
        <w:t>көке... Анау Тұрсыннан құлжамды әпересің ғой, - деп</w:t>
        <w:br/>
        <w:t>әкенің ширақ қимылынан көңілі өсіп. марқайып</w:t>
        <w:br/>
        <w:t>түрып, оз өксігінің бір түйінін бұ да айтып қалды.</w:t>
        <w:br/>
        <w:t>Осы ауылдың бишікеш шалының Тұрсын деген</w:t>
        <w:br/>
        <w:t>сотқарлау ұлынан көрген зәбірі еді ол.</w:t>
        <w:br/>
        <w:t>Батырдың тұүлабойын шер қысып, қатты түтігіп,</w:t>
        <w:br/>
        <w:t>түнеріп кетті. Сезгені: өзін асқар таудай пана тұтқан</w:t>
        <w:br/>
        <w:t>ұлының алдында денесін мендеген дертінен де ауыр</w:t>
        <w:br/>
        <w:t>жегісі бар екен. Шипасы, уытын қайтарар ем-домы</w:t>
        <w:br/>
        <w:t>жоқ айласыз мүшкіл халі екен ол. Көзі жұмылып, көңі-</w:t>
        <w:br/>
        <w:t>Лі сөнгенде артында калар жесір қатын, жетім ұлға</w:t>
        <w:br/>
        <w:t>қол ұшын берер дейтіп ағайын-туманың түрі анау;</w:t>
        <w:br/>
        <w:t>жатырлас, қандас туыс болмаған соң, қайрылып келіп,</w:t>
        <w:br/>
        <w:t>қарайласын ба. Әлден-ақ сырт беріп, өзді-өзі сыбыр-</w:t>
        <w:br/>
        <w:t>Ласып, салақалап шығарып салыьпт отырған жоқ па</w:t>
        <w:br/>
        <w:t>бұны.</w:t>
        <w:br/>
        <w:t>- Бар. Ойнай ғой, құлыным. Жазылдым. Әлі-ақ,</w:t>
        <w:br/>
        <w:t>тұрып кетемін. Тұрсын тұрмақ одан зорғысы да ма-</w:t>
        <w:br/>
        <w:t>ңайыңнан жүрмейді, - деп Жоламан ұлды тұрғызып</w:t>
        <w:br/>
        <w:t>жіберді.</w:t>
        <w:br/>
        <w:t>Баласы птығып кетісімен, теріс айналып шидемін</w:t>
        <w:br/>
        <w:t>бүркеніп алды. Суып қалған асты тпи ішіне апарып</w:t>
        <w:br/>
        <w:t>қойып, Күнтай батырдың аяқ жағында үйме-жүйме</w:t>
        <w:br/>
        <w:t>болып бүрісіп отырып қалды.</w:t>
        <w:br/>
        <w:t>жеткілікті. Қайта оралтпайды қапасынан. Мен бей-</w:t>
        <w:br/>
        <w:t>бактың сілкінгендегі бар қолынан келгені - осы ғана!</w:t>
        <w:br/>
        <w:t>- деп Гүлдарайым үнсіз қалды.</w:t>
        <w:br/>
        <w:t>- Азамат ердің қадір-қасиетін былғаудан артық азап</w:t>
        <w:br/>
        <w:t>бола ма, Гүлдарайым? Осы біз әлгінде не істедік? -</w:t>
        <w:br/>
        <w:t>деп Тынышбай бүкіл денесімен күрыстанып, өрт күш-</w:t>
        <w:br/>
        <w:t>қан қылығына енді ғана ой жүгіртіп, құбылып кетті.</w:t>
        <w:br/>
        <w:t>- Азамат ердің қадір-қасиеті деймісің?! Бінтығым</w:t>
        <w:br/>
        <w:t>деп ыстығымды берген азаматымды кім өлтіріп еді?</w:t>
        <w:br/>
        <w:t>Аңсағанымды кім аяп еді? Мен бәрінен түңілгем. Со-</w:t>
        <w:br/>
        <w:t>дан бері мен үшін азамат ары дейтін қасиет қара жерге</w:t>
      </w:r>
    </w:p>
    <w:p>
      <w:r>
        <w:t>қоса көмілген. Арман еткен кезім көп. Бірақ арманым</w:t>
        <w:br/>
        <w:t>азабыма айналған соң, жол тосып сарыла күтер сәтім</w:t>
        <w:br/>
        <w:t>жоқ. Орайы жеткенде, қапымды мүлт жібергім келме-</w:t>
        <w:br/>
        <w:t>гені содан, - дсп Гүлдарайым қатқыл жауап қайырды.</w:t>
        <w:br/>
        <w:t>- Апырай, Гүлдарайым, жұмбақтамай түсіндірші.</w:t>
        <w:br/>
        <w:t>Не деп кеттің? Түк ұқсам не дерсін? - деп Тынышбай</w:t>
        <w:br/>
        <w:t>дегбірсізденіп келіншекке тақала түсті.</w:t>
        <w:br/>
        <w:t>- Жұмбақтайтын құпиям жоқ, Тынышбай. Осыдан</w:t>
        <w:br/>
        <w:t>бір жыл бұрын оп бесте он бес нөкер қызы бар бұлғақ-</w:t>
        <w:br/>
        <w:t>таған байдың қызы едім. Гүлдарайым дегенде бөрік</w:t>
        <w:br/>
        <w:t>кигеннің аузының суы құрып, өлең арнамаған ақын</w:t>
        <w:br/>
        <w:t>мен жырау қалмаған-ды. Сала құлаш бұрымымды бұ-</w:t>
        <w:br/>
        <w:t>лаққа да теңеген, түзаққа да теңеген талай боздақты</w:t>
        <w:br/>
        <w:t>тындағам. Ауылға ошап кеп жатқан небір өнерпаздың</w:t>
        <w:br/>
        <w:t>домбырасы бебеулеп, қобызы сыйқырлаған, өлеңі ой-</w:t>
        <w:br/>
        <w:t>бойды ұрлап, тынышымды тонаған кездері дс болған.</w:t>
        <w:br/>
        <w:t>Жамбы атып, найза салысып күш сынаған батырлар</w:t>
        <w:br/>
        <w:t>да, байлығын айтыт!і, сый-сияпатын жасаған бай-</w:t>
        <w:br/>
        <w:t>бағландар да ауылымыздың тоңірегін ақ топыраққа</w:t>
        <w:br/>
        <w:t>айналдырып еді-ау. Қаншама сайгүлік сай-жырада</w:t>
        <w:br/>
        <w:t>қаңтарылып, түн торыған қаншама жігіт сойылға</w:t>
        <w:br/>
        <w:t>жығылмады. Соның бір де біріне көз қиығын да сал-</w:t>
        <w:br/>
        <w:t>маған Гүлдарайым бике едім. Ойламаған жерден</w:t>
        <w:br/>
        <w:t>опырылып түстім. Менің еркімді билсген домбыра</w:t>
        <w:br/>
        <w:t>болды. Домбыратпы жігіт болды. Астында мінер жүй-</w:t>
        <w:br/>
        <w:t>рігі де, алдында айдар малы да, артынан ерер атағы да</w:t>
        <w:br/>
        <w:t>жоқ карапайым ғана күйші жігіт еді. Он саусақтан</w:t>
        <w:br/>
        <w:t>Ш төккенде бар еркімді құрсаулап, жетелеп алатын.</w:t>
        <w:br/>
        <w:t>салала алып, көз жасымды ағыл-тегіл ағызатын.</w:t>
        <w:br/>
        <w:t>У саусақ өн байымды кқүдіреттей шырмап, екі</w:t>
        <w:br/>
        <w:t>--148-</w:t>
        <w:br/>
        <w:t>Ол кезде Сұртай дыңдай еді. Қасына үйірілген</w:t>
        <w:br/>
        <w:t>сайдың тасындай жігіттері де мол болатын. Көмейлеп</w:t>
        <w:br/>
        <w:t>озан-ұран тастаса, өктемдеп оза шауып алдын орағытар</w:t>
        <w:br/>
        <w:t>шетінен қылқан қырыққандай ұрыпбермелер.</w:t>
        <w:br/>
        <w:t>Өткен күз батырға өзгешне жүк арта жеткен-ді. Тара</w:t>
        <w:br/>
        <w:t>қаласынан үш күнде жететін Тобыл өзенінің бойын-</w:t>
        <w:br/>
        <w:t>дағы атақоныс жайлауына орыс селендері босып келіп,</w:t>
        <w:br/>
        <w:t>орнығып алған еді. Алғаш Сұртай күш корсетіп, кол</w:t>
        <w:br/>
        <w:t>жиып біршама айбат атқанымен, линия бойының</w:t>
        <w:br/>
        <w:t>казак бекінісінен келген сотник Астафьевтың</w:t>
        <w:br/>
        <w:t>штуцерлы! жүздігіне қарсы шаба алмай, амалсыз</w:t>
        <w:br/>
        <w:t>тайқыған. Содан жайлау-жұртынан айрылып, ішке</w:t>
        <w:br/>
        <w:t>жылжыған көп ауылға жаңа қоныс бөлінгенде батыр</w:t>
        <w:br/>
        <w:t>ауылына Ақшағылдың күнгейіндегі Қасқабұлақ, өңірі</w:t>
        <w:br/>
        <w:t>тиген-ді. Тобыл бойындағы көктемгі жайылма судан</w:t>
        <w:br/>
        <w:t>кейін қаулап өсетін көк шүйгіні мол бұрынғы</w:t>
        <w:br/>
        <w:t>жайылымдай болмағанымен Қасқабұлақ айналасы</w:t>
        <w:br/>
        <w:t>атшаптырым құйқалы жер еді. Көрген де, келіскен-ді</w:t>
        <w:br/>
        <w:t>батыр.</w:t>
        <w:br/>
        <w:t>Мамыр айын орталата жер бусана бастасымен, бөк-</w:t>
        <w:br/>
        <w:t>тер-бөктерде қызғалдақ құлпырып, сарғалдақ желкіл-</w:t>
        <w:br/>
        <w:t>дей өсіп, бой көтерген. Алты ай қыс әр қыстауда жа-</w:t>
        <w:br/>
        <w:t>дау-жүдеу күн кешіп, бірін-бірі сағынысқан ағайын-</w:t>
      </w:r>
    </w:p>
    <w:p>
      <w:r>
        <w:t>жүрт асығыс көшіп, жайлауға қарай жөңкіліп берген-ді.</w:t>
        <w:br/>
        <w:t>Сұртай батыр да аулынын көшін бастап,</w:t>
        <w:br/>
        <w:t>Қасқабүлаққа бет алған. Көктемнің көңіл көншітер</w:t>
        <w:br/>
        <w:t>кербез көркін қызықтап, жүйрік бозын жорғалатып,</w:t>
        <w:br/>
        <w:t>көңілі соққанда көмейден ыңылдайтын әніне басып</w:t>
        <w:br/>
        <w:t>Қасқабүлақтың қайқаңына шыға берді. Шыға берлі</w:t>
        <w:br/>
        <w:t>де, басынан біреу салып жібергендей үні өшті. Жүзі</w:t>
        <w:br/>
        <w:t>суып, шарасы кең жайнаң көзде суық от ойнап шыға</w:t>
        <w:br/>
        <w:t>келді. Мұрты тікірейіп, ентіге тыныстады.</w:t>
        <w:br/>
        <w:t>Үйіріле тоқтаған топта үн жоқ, Анау етекке,</w:t>
        <w:br/>
        <w:t>Қасқабұлақтың құйқалы сауырындағы көгалға қонып</w:t>
        <w:br/>
        <w:t>жатқан бай ауылды, бар ауылды олар да бағып</w:t>
        <w:br/>
        <w:t>қалыпты. Қомына кілем-кілше жапқан түйелі көш -</w:t>
        <w:br/>
        <w:t>кішігірім бір керуен. Алды тоқтап, жүгін түсіріп,</w:t>
        <w:br/>
        <w:t>керегесін жайып жатса, соңы әлі де болса көз ұшында</w:t>
        <w:br/>
        <w:t>қыбырлап, енді-енді таянып келеді.</w:t>
        <w:br/>
        <w:t>Мылтық.</w:t>
        <w:br/>
        <w:t>--154--</w:t>
        <w:br/>
        <w:t>Сұртайдың суық жүзін жылыта қоймапты. Кебу тезек</w:t>
        <w:br/>
        <w:t>бықсымай жанады. Баяу жалынның әрелік сумаңдаған</w:t>
        <w:br/>
        <w:t>қызыл тілі мосыға асылған қара шойынның қап-қара</w:t>
        <w:br/>
        <w:t>түбін бір жалап, бір шалқып. қайта жанаса жалап, үй</w:t>
        <w:br/>
        <w:t>ішіне жас еттің хош иісін аңқытты. От басында</w:t>
        <w:br/>
        <w:t>отырған ақсұр келіншектің дс іреңі бәсең. Шым-</w:t>
        <w:br/>
        <w:t>шуырымен отты қағыстырып, тезек қалап отырып,</w:t>
        <w:br/>
        <w:t>ауық-ауық күрсініп қояды. Шажамайына шытыра</w:t>
        <w:br/>
        <w:t>салған, жуа-жуа өңін алдырған кимешегінің Де түсі</w:t>
        <w:br/>
        <w:t>оңып кетіпті.</w:t>
        <w:br/>
        <w:t>Сүртайдың тордің алдында аюдай сұлап саржамбас</w:t>
        <w:br/>
        <w:t>боп жатқанына да бес-алты айдың жүзі өтті. Алпам-</w:t>
        <w:br/>
        <w:t>садай дененің бұ күнде саудырап құр сүйегі қалған.</w:t>
        <w:br/>
        <w:t>Қаңбақтай. Жел қуып, құйын үйірген құла түз, ку</w:t>
        <w:br/>
        <w:t>медиеннің түпсіз құрдым шыңырауына шым батып</w:t>
        <w:br/>
        <w:t>кеткендей қазіргі ескерусіз күйінің қаңбақ халіндей</w:t>
        <w:br/>
        <w:t>екенін батырдың өзі де сезінеді.</w:t>
        <w:br/>
        <w:t>Келіншек асты түсірді. Ыс шалған, ернеуі кетілген</w:t>
        <w:br/>
        <w:t>ағаш табақты батырдың алдына орамал жайып, коя</w:t>
        <w:br/>
        <w:t>берді.</w:t>
        <w:br/>
        <w:t>- Қолыңызды шайыңыз...</w:t>
        <w:br/>
        <w:t>- Атау керемді жейін бе? -- деп Сұртай запыс</w:t>
        <w:br/>
        <w:t>көңілдің қыжылың төге беріп, әйелінің жүлеген жүзіне</w:t>
        <w:br/>
        <w:t>көзі түсіп кетіп еді. Жазықсыз жаутаң қарасымен кінәлі</w:t>
        <w:br/>
        <w:t>жандай тұқыра қалған кейпін көріп, аяп кеті. - Жейін.</w:t>
        <w:br/>
        <w:t>Мына қорлық кебім бір сәтке болса да созыла түссін.</w:t>
        <w:br/>
        <w:t>Көрсін, білсін. Білсін де көнсін!” деген жазмышым</w:t>
        <w:br/>
        <w:t>бар ескен. О жаққа барғанда да көретін дозағым бұдан</w:t>
        <w:br/>
        <w:t>артық болмас. Көрейін де көне берейін.</w:t>
        <w:br/>
        <w:t>Батырдың көптен бері айтпай, іштей тынып, булы-</w:t>
        <w:br/>
        <w:t>ғып келген ашы өкініші еріксіз ақтарылды. Келіншек</w:t>
        <w:br/>
        <w:t>соны ұғынды да, бетін бұра беріп, еңіреп жіберді.</w:t>
      </w:r>
    </w:p>
    <w:p>
      <w:r>
        <w:t>Дыбысын шығармай саусағын тістей қыстығып екі</w:t>
        <w:br/>
        <w:t>иығын селкілдете егілді.</w:t>
        <w:br/>
        <w:t>-.«Күнтай!..</w:t>
        <w:br/>
        <w:t>ыт жірдеме де-ей-йсіз бе, батыр? - әйел солығын</w:t>
        <w:br/>
        <w:t>улыға тіл қатты.</w:t>
        <w:br/>
        <w:t>- Жоламанды шақыршы.</w:t>
        <w:br/>
        <w:t>- Қазір...</w:t>
        <w:br/>
        <w:t>үш қел ы атса ЦінеНІ кетіп, сәлден кейін есіктен</w:t>
        <w:br/>
        <w:t>р баланы қолынан жетектей енді.</w:t>
        <w:br/>
        <w:t>зе 12 жы.</w:t>
        <w:br/>
        <w:t>Ертеңінде егіс даласында күнімен бірге болды.</w:t>
        <w:br/>
        <w:t>- Нағыз құнарлы топырақ осындай болар. Өзен</w:t>
        <w:br/>
        <w:t>тасығанда әкелетін жердің тұнбасында не жоқ!.. Үйрене</w:t>
        <w:br/>
        <w:t>бер, Сұртай. Астықты, әсіресе алдымен тер суарады.</w:t>
        <w:br/>
        <w:t>Мұжықтың екі қолы сау болса, өзін-өзі асырай алады.</w:t>
        <w:br/>
        <w:t>Әттең көлігіміз аз. Өгіз болса ғой. Тіпті жылқы да</w:t>
        <w:br/>
        <w:t>осалдық етпейді, - деп Федосий көкшолағын айдай</w:t>
        <w:br/>
        <w:t>түседі.</w:t>
        <w:br/>
        <w:t>- Әй, Расих, Пәдеске айтшы. Түсіндіріп айт. Менде</w:t>
        <w:br/>
        <w:t>өгіз жоқ. Өгіз түгіл Зеңгібабаның тұқымы мүлде жоқ.</w:t>
        <w:br/>
        <w:t>Оны қазақтар мал демейді. Ал бірен-саран</w:t>
        <w:br/>
        <w:t>қылқұйрығым бар. Соның бір тоқпақ жалдысын</w:t>
        <w:br/>
        <w:t>сыйлайды де. Әрине, бар болса, мол болса -бір-ақ</w:t>
        <w:br/>
        <w:t>қарық қып тастар едім. Қысқа жіп күрмеуге келе ме.</w:t>
        <w:br/>
        <w:t>Азсынбасын. Кешеден бері өзінің бізге құлаған</w:t>
        <w:br/>
        <w:t>ықыласына-ақ әбден тойып келем. Құдай-ау,</w:t>
        <w:br/>
        <w:t>ырзықтың аяқ астында жатқанын білмей, құр күпсініп</w:t>
        <w:br/>
        <w:t>- айды аптап, күнді күптеп, босқа тыраштанады</w:t>
        <w:br/>
        <w:t>екенбіз-ау. Сондағы сенгеніміз - анау екі-үш тұғыр</w:t>
        <w:br/>
        <w:t>мен он шақты тоқты-торым. Оны бағып-қағып та</w:t>
        <w:br/>
        <w:t>жарытып жатқанымыз шамалы. Қасқыр жер ме,</w:t>
        <w:br/>
        <w:t>барымташы әкетер ме, аяқты мал бүгін бар да, ертең</w:t>
        <w:br/>
        <w:t>жоқ. Шын момынға нағыз несібе - егін екен ғой!</w:t>
        <w:br/>
        <w:t>Көзімді ашты-ау!</w:t>
        <w:br/>
        <w:t>Федосий Расихқа келіспеген раймен басын</w:t>
        <w:br/>
        <w:t>шайқады. Соны көргенде Сұртайдың түсі өзгеріп кетті.</w:t>
        <w:br/>
        <w:t>- Не дейді? Не деп тұр?</w:t>
        <w:br/>
        <w:t>- Алмаймын дейді.</w:t>
        <w:br/>
        <w:t>- Әу, онысы жөн емес. Шырақ, сен дұрыстап</w:t>
        <w:br/>
        <w:t>түсіндір. Адам көңілі бір атым насыбайдан да қалады.</w:t>
        <w:br/>
        <w:t>Мен барлығымнан шашылып жатқам жоқ. Күйі бірдің</w:t>
        <w:br/>
        <w:t>- күні бір, өзін өзімдей сезіндім. Бұл шіркін де бір</w:t>
        <w:br/>
        <w:t>қолын екеу қыла алмай, жанын жалдап, титығы құрып</w:t>
        <w:br/>
        <w:t>жүр скен. Соны көрс тұрып, қол үшін неге жалға-</w:t>
        <w:br/>
        <w:t>маймын. Алмаса -- дос та, тамыр да болғысы келмегені.</w:t>
        <w:br/>
        <w:t>Онда өкпемді сыздатам да, ат басын кері бүрам.</w:t>
        <w:br/>
        <w:t>Қолқам - кол каққанды көтермейді!</w:t>
      </w:r>
    </w:p>
    <w:p>
      <w:r>
        <w:t>Расихты тыңдап болып, Махов үнсіз жымиып келіп</w:t>
        <w:br/>
        <w:t>Сүртайды құшағына қысты. Кешеден бері өзі ұққан,</w:t>
        <w:br/>
        <w:t>өзі ұнатқан екі сөзді қазақшалап қайта-қайта лықытып</w:t>
        <w:br/>
        <w:t>жатыр.</w:t>
        <w:br/>
        <w:t>-- 159--</w:t>
        <w:br/>
        <w:t>- Әй, Бәке-ай! Баяғы бір жырыңыз таусылмайлы-</w:t>
        <w:br/>
        <w:t>ау сіздің. Бұрын екнесек, бүгін егеміз. Оның несі айып?</w:t>
        <w:br/>
        <w:t>Оның несі шам? Білмегенді білсек, көрмегенді көрсек,</w:t>
        <w:br/>
        <w:t>“байып кеттік, болып-толып кеттік” деп өзімізді өзіміз</w:t>
        <w:br/>
        <w:t>тежегенде қай ұшпаққа шығармыз. Дастаркқаныңа</w:t>
        <w:br/>
        <w:t>бауырсақ түсіп, ақ шелпек алдыңда жатса, теріс пе</w:t>
        <w:br/>
        <w:t>еді. Аузы-басының түгі түксиген орысты емес,</w:t>
        <w:br/>
        <w:t>түсінбегенімізді ұғындырып, жетпегенімізді жөндеп</w:t>
        <w:br/>
        <w:t>отыратын, өз еркімен, оз ықыласымен комектесіп</w:t>
        <w:br/>
        <w:t>отыратын Тілеулес тауып келмедік пе. Солардан неге</w:t>
        <w:br/>
        <w:t>алыстатпақ боласыз? - деп Сұртай шұқшия үңілгенде</w:t>
        <w:br/>
        <w:t>Бәкен би теріс айналып қыбыжықтай берді.</w:t>
        <w:br/>
        <w:t>- Оу, оу, кім қашыртты? О не дегенің, Сұртай.</w:t>
        <w:br/>
        <w:t>Егін егем десең, мен тоқтатам ба. Маған десең бүкіл</w:t>
        <w:br/>
        <w:t>Ақшағылды тетіс жыртып таста. Ал, анау әлгі ерулік-</w:t>
        <w:br/>
        <w:t>серулік дегеніңе қарсымын. “Орыстан досың болса,</w:t>
        <w:br/>
        <w:t>айбалтаң қолында болсын” деген. Бір ені ішіндегі</w:t>
        <w:br/>
        <w:t>бұларға сенім жоқ. Басы артық малым жоқ. Айналдыр-</w:t>
        <w:br/>
        <w:t>ған бір үйір жылқыны қайтіп көбейтем деп үш</w:t>
        <w:br/>
        <w:t>ұйқымды төрт бәліп жүргенде, жалғыз түгін тілі, діні</w:t>
        <w:br/>
        <w:t>бетен кәпірге неге ұстатайын. Сілекейін сүртіп, шуын</w:t>
        <w:br/>
        <w:t>сыпырып өсірген тай, жабағымды көзімнен бір елі таса</w:t>
        <w:br/>
        <w:t>қылып көріп пе едім! - деп қопаңдап отырды да,</w:t>
        <w:br/>
        <w:t>тізесінің үстінде жатқан бөркін милығына баса киіп,</w:t>
        <w:br/>
        <w:t>орнынан тұрды. Кете беріп, үшкір иегін он иығының</w:t>
        <w:br/>
        <w:t>тасасынан бір қылтитғы. - Мен бұл ісіңе жоқпын,</w:t>
        <w:br/>
        <w:t>Сұртай, жоқпын!</w:t>
        <w:br/>
        <w:t>Басқалары көп даурықпай келісімге тез келді.</w:t>
        <w:br/>
        <w:t>Ертеңінде қасына үш-төрт жігітін ертіп, он шақты</w:t>
        <w:br/>
        <w:t>жылқы айдап, Сұртай деревняға қайта оралды.</w:t>
        <w:br/>
        <w:t>Фелосий тамырын тағы да скі күн қасында үстап,</w:t>
        <w:br/>
        <w:t>ӨЗ білетінін ұғындырып бақты.</w:t>
        <w:br/>
        <w:t>Анандай жерде деревня старшинасы - бет-аузын</w:t>
        <w:br/>
        <w:t>үйысқан жирен сақал-мұрт баскан Дементий Астахов</w:t>
        <w:br/>
        <w:t>жанадан ауып келген бір мұжыққа күле сөйлеп түр</w:t>
        <w:br/>
        <w:t>елі, Сұртайдың назарын аудара берді.</w:t>
        <w:br/>
        <w:t>- Калиныч, сірә, нағыз дихан боларсың. Алақа-</w:t>
        <w:br/>
        <w:t>ныңнан танып тұрмын. Қимылда, бауырым. Илья</w:t>
        <w:br/>
        <w:t>Муромецше бір сілкінші, тұп-тура астық теңізі</w:t>
        <w:br/>
        <w:t>толқысын!</w:t>
        <w:br/>
        <w:t>- Рақмет, Дементий! Ырыс іздеп келгеніміз рас.</w:t>
        <w:br/>
        <w:t>--161--</w:t>
        <w:br/>
        <w:t>ішектен менің бар-бар қызығымды, бар-бар мұңымды,</w:t>
      </w:r>
    </w:p>
    <w:p>
      <w:r>
        <w:t>бар-бар арманымды саумалай тартып, шұрқыратып</w:t>
        <w:br/>
        <w:t>шығаратындай сезілуші еді-ау. Ол барда бірде күліп,</w:t>
        <w:br/>
        <w:t>бірде өз-өзімнен еңіреп, карап отырып жүз құбыла-</w:t>
        <w:br/>
        <w:t>тынмын. Нокср қыздар жайына қалып, бұрынғы сән-</w:t>
        <w:br/>
        <w:t>салтанатты азайттым. Кеудемді дүбірлеткен күй ырғағы</w:t>
        <w:br/>
        <w:t>құлағымнан бір үзілмей, ақыры жаңағы сен айтқан</w:t>
        <w:br/>
        <w:t>ант пен сертті күйшіге бергізді. Атағына қызыққам</w:t>
        <w:br/>
        <w:t>жоқ, байлығына еліккем жоқ. Өнеріне сүйіндім. Одан</w:t>
        <w:br/>
        <w:t>ыстық батыр да, бағлан да көзіме көрінбейтін.</w:t>
        <w:br/>
        <w:t>Не керек! Күйшімен арамыздағы тосын сыр</w:t>
        <w:br/>
        <w:t>алдымсн ауылға жайылды. Аралап алысқа кетті. Ақыры</w:t>
        <w:br/>
        <w:t>жігіттен айрылдым. Шыңырау құдықтан өлігін тауып,</w:t>
        <w:br/>
        <w:t>әлдекімдер елсізге елеусіз жерлей салыпты. Содан</w:t>
        <w:br/>
        <w:t>жүрсгімнің қылы үзілді, жанымның тиегі сынды.</w:t>
        <w:br/>
        <w:t>Бекболаттың тұғырына мұңлық құс боп қондым. Кейін</w:t>
        <w:br/>
        <w:t>білсем, күйшіні өлтірткен болашақ күйеуім скен.</w:t>
        <w:br/>
        <w:t>Азамат ары дедің. Азамат ары оркімге алалап тиюші</w:t>
        <w:br/>
        <w:t>ме еді? Кейбіреудің қан арқалап иемденген арын сонау</w:t>
        <w:br/>
        <w:t>өнерпаз жігіттің бір ғана тынашағына теңгерер ме</w:t>
        <w:br/>
        <w:t>едім. Тынышбай, мен сенен сені іздеп келгем жоқ,</w:t>
        <w:br/>
        <w:t>ант алысып, қан құйысқан сонау алғашқы арма-</w:t>
        <w:br/>
        <w:t>нымның сұлбасын іздеп келдім. Сенің домбырацнан</w:t>
        <w:br/>
        <w:t>сол жігіттің үнін естігендей болғам. Енді мінсе, әйтеуір,</w:t>
        <w:br/>
        <w:t>ішке сыймаған бір құсалы ішерден арылдым, - деп</w:t>
        <w:br/>
        <w:t>тоқтаған Гүлдарайым алақанымен бұлақтан су іліп</w:t>
        <w:br/>
        <w:t>аллы. Тамшылатып қайта токті. - Су екеш су да</w:t>
        <w:br/>
        <w:t>тоқтамайды. Сені іздеуімнің тағы бір сыры бар. Әкең</w:t>
        <w:br/>
        <w:t>Жомарт батырдың Арғанаты тауынан Қаратау өңіріне</w:t>
        <w:br/>
        <w:t>неге көшкенін білесің бе?</w:t>
        <w:br/>
        <w:t>- Еміс-еміс бірдеме естігем. Бірақ онша түптеген</w:t>
        <w:br/>
        <w:t>жоқ едім.</w:t>
        <w:br/>
        <w:t>- Ендеше, Арғанаты тауындағы бір жайлауға тала-</w:t>
        <w:br/>
        <w:t>сып Арғынның батыры Ақмырзаны өлтірген соң, әкеп</w:t>
        <w:br/>
        <w:t>Жомарт батыр жөңкіле кошікен. Содан араға менің</w:t>
        <w:br/>
        <w:t>би қайынатам түсіп, канға кан дейтін кек түгатпай,</w:t>
        <w:br/>
        <w:t>ымырамен бітістірген. Арғынның Найманнан ала ал-</w:t>
        <w:br/>
        <w:t>май жүрген кегі бар. Канына қарайған сол Арғынның</w:t>
        <w:br/>
        <w:t>әйелін тағы бір Найман жігіті баурына басса, сонау</w:t>
        <w:br/>
        <w:t>жазықсыз өлген күйшінің есесі қайтатындай сезілді</w:t>
        <w:br/>
        <w:t>де тұрды. Ол да болса он саусақ тұтқындаған ішкі</w:t>
        <w:br/>
        <w:t>--149-</w:t>
        <w:br/>
        <w:t>раза ыы ыы</w:t>
        <w:br/>
        <w:t>ШАТҚАЛАҢ</w:t>
        <w:br/>
        <w:t>1.</w:t>
        <w:br/>
        <w:t>Арғымаққа оқ тиді</w:t>
        <w:br/>
        <w:t>Қыл майқанның түбінен.</w:t>
        <w:br/>
        <w:t>Доспамбет жырау</w:t>
        <w:br/>
        <w:t>Бұлт керуені асығыс. Аумағымен қопарыла түйдек-</w:t>
        <w:br/>
        <w:t>түйдек жөңкіліп, бірін-бірі кимелей өңмендейді. Бал-</w:t>
        <w:br/>
        <w:t>қыткан қорғасындай сырғыған қарасұр кейбіреулері</w:t>
        <w:br/>
        <w:t>тым төмендеп кетіпті, бауырымен жер сызардай,</w:t>
        <w:br/>
        <w:t>ызбарлана жылжиды. Қарқыны баяу болғанымен ішке</w:t>
      </w:r>
    </w:p>
    <w:p>
      <w:r>
        <w:t>бүккен қаһары мығым. Еңсені басардай молайып, көк</w:t>
        <w:br/>
        <w:t>аспанды бірте-бірте кеміріп таусып, тұтасып барады.</w:t>
        <w:br/>
        <w:t>Күздің қысқа күнін бұлт басқан соң қалайыға</w:t>
        <w:br/>
        <w:t>малғандай сұрғылт төңірек әп-сәтте қара кеугім</w:t>
        <w:br/>
        <w:t>тартып, көп кешікпей көз байланды.</w:t>
        <w:br/>
        <w:t>Ақшағылдың кең тақырынан жылжи көшіп,</w:t>
        <w:br/>
        <w:t>Керегетастың колатына келіп қонған шағын ауылдың</w:t>
        <w:br/>
        <w:t>қазіргі көрінісі тым жүдеу. Жаздай ен жайлаудың бір</w:t>
        <w:br/>
        <w:t>пұшпағына еркін жайылған азын-аулақ төл үй-үйдің</w:t>
        <w:br/>
        <w:t>ығын паналап бүрісіп, бүрсеңдеті қалыпты. Оты</w:t>
        <w:br/>
        <w:t>шайылған сарыкідір қыраңның иінінде бірен-саран</w:t>
        <w:br/>
        <w:t>жылқы қараңдайды. Түтін көтерген түңлік те көп емес.</w:t>
        <w:br/>
        <w:t>Шабан әйелдің шүйкесіндей әр жерден бір жіңішкеріп</w:t>
        <w:br/>
        <w:t>шыққан түтіннің бастары қосылмай, ызғырық жел</w:t>
        <w:br/>
        <w:t>өтіне түсіп алып, тез сейіліп кетіп жатыр.</w:t>
        <w:br/>
        <w:t>Ортадағы боз үйдің басқалардан енсесі биік болға-</w:t>
        <w:br/>
        <w:t>нымен, салтанаты артық емес. Үзік-туырлығының жа-</w:t>
        <w:br/>
        <w:t>Мау түскен тұстары: “Адырам қал-ау! Шекірейіп кайда</w:t>
        <w:br/>
        <w:t>барасың. Иығыңа жармасқан маңайындағы мына</w:t>
        <w:br/>
        <w:t>құрым үйлерді бақсаңшы. Елден ерек оқшауланар</w:t>
        <w:br/>
        <w:t>сиқың барма еді!” дейтіндей анадайдай көзге ұрады.</w:t>
        <w:br/>
        <w:t>Сегіз қанат үйдің іші де көңілсіз. Ортада маздап</w:t>
        <w:br/>
        <w:t>жанған ақ жапаның қызуы анау төрде мүлгіп жатқан</w:t>
        <w:br/>
        <w:t>--” ЗІ--</w:t>
        <w:br/>
        <w:t>- Қай атаңнан, қай әкеңнен қалып еді, ә! Бірінің</w:t>
        <w:br/>
        <w:t>обасын, бірінің моласын көрсет! Көрсет те, көзіме</w:t>
        <w:br/>
        <w:t>шұқы! Қарсы дау айтсам, қарабет болайын. Әйтпесе,</w:t>
        <w:br/>
        <w:t>килікпе! Қайтар анау көшіңді! - деп қайқанда иіріліп</w:t>
        <w:br/>
        <w:t>тұрған көшті нүскап қолын қылыштай сермеді.</w:t>
        <w:br/>
        <w:t>- Күші жеткен күйсізді күңірентіп өтсін, әлсіз бен</w:t>
        <w:br/>
        <w:t>малсызды күйдіріп өтсін деген әділет жоқ шығар,</w:t>
        <w:br/>
        <w:t>Тілеке. Бұл жерді былтыр бізге меншіктетіп бөліп</w:t>
        <w:br/>
        <w:t>берген. Бір жылағанды мың жылатпаңыз, - Деп</w:t>
        <w:br/>
        <w:t>ымыраға шақырды.</w:t>
        <w:br/>
        <w:t>- Зорлықшылға қырлы болсаң, анау жеріңді тартып</w:t>
        <w:br/>
        <w:t>алған қара шекпен орысқа неге көрсетпейсің ең</w:t>
        <w:br/>
        <w:t>алдымен соныңды. Әлде таландым, тоналдым деп</w:t>
        <w:br/>
        <w:t>өксіп келіп өзгеге өңмендесем, алдымнан тайқып шыға</w:t>
        <w:br/>
        <w:t>берер дейсің бе, - деп Тілсуқабақ, шірене түсті.</w:t>
        <w:br/>
        <w:t>- Жылда қонсаңыз бұрын қайда қалып едіңіз. Қас-</w:t>
        <w:br/>
        <w:t>қабұлақтан кетпейміз, - деп Сұртай да қасарыса қалды.</w:t>
        <w:br/>
        <w:t>Қасқабүлақ - Тілеуқабақтың ертеде көшіп-қонып</w:t>
        <w:br/>
        <w:t>кететін жайлауы болатын. Соңғы жылдары жапсарлас</w:t>
        <w:br/>
        <w:t>қоныстанған орыс-қазақ арасындағы тоқайласудың</w:t>
        <w:br/>
        <w:t>көбеюінен запыланған бай екі жағынан да бірдей</w:t>
        <w:br/>
        <w:t>қауіптеніп, шекараға таяу бұл қонысына жоламай</w:t>
        <w:br/>
        <w:t>кеткен. Өткен күз хан бұйрығымен Қасқҡабұлақты</w:t>
        <w:br/>
        <w:t>Сұртай аулына берді дегенді естіп, көп бүлінсе е,</w:t>
        <w:br/>
        <w:t>іштей бір амалды мықтап түйген. Жамбасына бір басып</w:t>
        <w:br/>
        <w:t>алса, құл-құтан мүлде иемденіп кетер деген қауіппен</w:t>
        <w:br/>
        <w:t>бай қар суымен үдере көшіп, осы бүгін Сұртай көшінің</w:t>
      </w:r>
    </w:p>
    <w:p>
      <w:r>
        <w:t>алдын алып қойған гді.</w:t>
        <w:br/>
        <w:t>о Жылда келмесем, жайлауым мол, шобім шүйгін-</w:t>
        <w:br/>
        <w:t>ді. Биыл келсем, шүйтінім тықырланыпты. Жайлауым</w:t>
        <w:br/>
        <w:t>тақырланыпты. Ау, ағайын, қарап жүрмей харакеттеп</w:t>
        <w:br/>
        <w:t>жүретінің-ақ жаман. Зорлықшыл осы мен емес, Сұртай</w:t>
        <w:br/>
        <w:t>шырағым, тап өзің емеспісің, - деп әжуалай мырс етті.</w:t>
        <w:br/>
        <w:t>о- Тілеке, енді нетіп, мына көш нетіп... келіп қапты.</w:t>
        <w:br/>
        <w:t>Біз қайтеміз? Әлде нетіп, көш десеңіз көшейік... Нетіп,</w:t>
        <w:br/>
        <w:t>сіздің келетініңізді білмей... - деп кемиек шал ылдилай</w:t>
        <w:br/>
        <w:t>сы т ееініЗ жЫНЫШа күштегі. Бір көзі Тілеуқабақты</w:t>
        <w:br/>
        <w:t>жөтеліп белгі бе қи 6 Н “Үр менн аңдыш; ымдай»</w:t>
        <w:br/>
        <w:t>Ее бермес ен ОП “үндеме” дегендей әлек.</w:t>
        <w:br/>
        <w:t>ордаға біздің де Өнім Өл келесіне салармыз. Сіз барған</w:t>
        <w:br/>
        <w:t>Імыз бір жетер. Көкте құдай, жерде</w:t>
        <w:br/>
        <w:t>-- 186--</w:t>
        <w:br/>
        <w:t>- Тамыр, дос! Дос, тамыр, Сұртай!</w:t>
        <w:br/>
        <w:t>- Е, бәсе! Осылай жөніне кошсеңші, Пәдес қарақ:</w:t>
        <w:br/>
        <w:t>Әйтпесе, енді болмағанда тұяқ астынан бұрқ еткен</w:t>
        <w:br/>
        <w:t>шаңымды ғана көрсеткелі тұр едім. Өкпемді өзің</w:t>
        <w:br/>
        <w:t>тарқаттың. Тегің жақсы-ау, азаматым! - деп батыр</w:t>
        <w:br/>
        <w:t>тұлғасымен түгел исініп, бұл да құшағын қысып-қысып</w:t>
        <w:br/>
        <w:t>жіберді.</w:t>
        <w:br/>
        <w:t>Сұртайлар тұқымдық бір қап, жарты қап астығын</w:t>
        <w:br/>
        <w:t>аттарына теңдеп екі-үш күнде ауылына қайтты. Ырза</w:t>
        <w:br/>
        <w:t>болып, жаңа көршілеріне тәнті болып қайтты.</w:t>
        <w:br/>
        <w:t>Келген бойда Сұртай ауыл ақсақалдарын жинап</w:t>
        <w:br/>
        <w:t>алды.</w:t>
        <w:br/>
        <w:t>- Не айтары бар, ішкен - мәз, жеген - тоқ деп құр</w:t>
        <w:br/>
        <w:t>жүре беріппіз. Екі қолды қоярға жер таппай босқа</w:t>
        <w:br/>
        <w:t>күрмегенше, бұдан былай тірлік қамдайық деймін,</w:t>
        <w:br/>
        <w:t>ағайын. Өнегелі елдің үлгісін көріп келдік. Ала</w:t>
        <w:br/>
        <w:t>білгенге, бере білетін тәлімі көп екен. Көз де, коніл</w:t>
        <w:br/>
        <w:t>де сүйінді. Бір тапқаным: “Еңбегінмен өнерсің!”</w:t>
        <w:br/>
        <w:t>дегенді қанына сіңірген халық екен. Жалғасып</w:t>
        <w:br/>
        <w:t>жәрдемдесіп, іргелесіп іліктесіп кетелік. Жүзіңді тура</w:t>
        <w:br/>
        <w:t>бүрсаң, жылуын шашар күн тәрізді шаруа күйттеген</w:t>
        <w:br/>
        <w:t>жандарды біртүрлі жан тартып қайттым. Әне,</w:t>
        <w:br/>
        <w:t>тұқымдық бидайын да ақысыз-пұлсыз оңгертіп</w:t>
        <w:br/>
        <w:t>жіберді. Ағайын, адалын ұсынған адамға ағынан</w:t>
        <w:br/>
        <w:t>жарылатын қазақы мінезіміз өздеріңе ежелден аян.</w:t>
        <w:br/>
        <w:t>Шеніңе келгенге беретін ерулігінң болмаушы ма еді.</w:t>
        <w:br/>
        <w:t>Сол сыбағаны сараңдық жасап жұмырықта сығымдап</w:t>
        <w:br/>
        <w:t>қалмайық. Мен бір ат қостым. Кім не шығарады, қане?</w:t>
        <w:br/>
        <w:t>- деп айналасына назарын қыдыртты.</w:t>
        <w:br/>
        <w:t>- Қарағым Сұртай, осы сен елден ерек бір жосық</w:t>
        <w:br/>
        <w:t>шығарады да жүреді екенсің. Ау, о заманда, бұ заман</w:t>
        <w:br/>
        <w:t>жер тырналаған қай атамызды көріп едің? Құдайға</w:t>
        <w:br/>
        <w:t>шүкір, мал емшегі ақ боп кетпесе, бар қазаққа напақаға</w:t>
        <w:br/>
        <w:t>жетіп жатыр. Туған жерден түріп куған орысқа бүгін</w:t>
        <w:br/>
        <w:t>құлап түсіп, бекер алданбайық. Кетпе ғана барып, бүгін</w:t>
      </w:r>
    </w:p>
    <w:p>
      <w:r>
        <w:t>аяқ астынан басқа рәсім тауып кеп отырғаның қалай?</w:t>
        <w:br/>
        <w:t>У. сонда жасамаған кәсіпті жасаймыз деп боска рәсуа</w:t>
        <w:br/>
        <w:t>болмас па екенбіз? Ал, егін егейік. Соны дүрыстап</w:t>
        <w:br/>
        <w:t>өсіре алармыз ба? - деп бишікеш кемиек шал</w:t>
        <w:br/>
        <w:t>қар асерандата жөнелді. Кішкене тышқан көздерін</w:t>
        <w:br/>
        <w:t>, зымиян күлкімен жауап тосты.</w:t>
        <w:br/>
        <w:t>-- 160--</w:t>
        <w:br/>
        <w:t>Қырсаулық қыр соңымыздан қалмап сді, әй, енді бір</w:t>
        <w:br/>
        <w:t>түзелерміз. Әне, соның бір айғағы қол үшын берген</w:t>
        <w:br/>
        <w:t>қазақ туғандардың көмегі смес пе. Ендеше, мен неге</w:t>
        <w:br/>
        <w:t>аянайын, - деті Калиныч зипунының қалтасынан аузы</w:t>
        <w:br/>
        <w:t>бүрмелі кисетін шығарып тсмекі орай бастады.</w:t>
        <w:br/>
        <w:t>Әлгілердің сөзін Расих аударып бергенде Сұртай</w:t>
        <w:br/>
        <w:t>қатты ырза болды. “Азаматтар екен! Мәрт жігіттер</w:t>
        <w:br/>
        <w:t>шетінен! Бүлармен достасуға әбден болады!” деп қатты</w:t>
        <w:br/>
        <w:t>сүйініп қалды.</w:t>
        <w:br/>
        <w:t>Кеш түсе бұлар Федосийдің жеркепесінс шаршап</w:t>
        <w:br/>
        <w:t>оралды. Маховты күрк-күрк жөтел буды.</w:t>
        <w:br/>
        <w:t>“Е, байғұс! Суық тиген-ау өкпеңе!”</w:t>
        <w:br/>
        <w:t>Жас досына жаны аши қарайды.</w:t>
        <w:br/>
        <w:t>Өткен қыстың ауыр зардабын Махов шынында ла</w:t>
        <w:br/>
        <w:t>аз тартқан жоқ. Оның алдында да каншама зәбір-жапа</w:t>
        <w:br/>
        <w:t>шеккен еді ол. Осыдан үш жыл бұрын он сегізге толған</w:t>
        <w:br/>
        <w:t>жап-жас жігіт шағында Воронеж маңындағы Посад</w:t>
        <w:br/>
        <w:t>адамы болып жүріп Федосий зорлык-зомбылықтың</w:t>
        <w:br/>
        <w:t>неше алуанын бастан кешкен-ді. Алдымен рекуртка</w:t>
        <w:br/>
        <w:t>шақырылды. Орыс-швед соғысы қызып жатқан</w:t>
        <w:br/>
        <w:t>солтүстік майданына өзінің де барғысы келіп жүрген</w:t>
        <w:br/>
        <w:t>жас жігіт жалғыз шешесі мен Маринушка сүйіктісін</w:t>
        <w:br/>
        <w:t>қимаса да, шақырған кезде онша күйзелмеген еді, бірақ</w:t>
        <w:br/>
        <w:t>комиссияда рскурттікке жарамай қалды.</w:t>
        <w:br/>
        <w:t>Шешесінің қуанышында шек болған жоқ. Мари-</w:t>
        <w:br/>
        <w:t>нушка болса, ұнатқан жігітінің соғысқа алынбай,</w:t>
        <w:br/>
        <w:t>деревняда қалғанына іштей мерейленіп, көңілді күлкісі</w:t>
        <w:br/>
        <w:t>үзілмей, оңатпа кештерде ылғи жымия қарсы алатын</w:t>
        <w:br/>
        <w:t>болды.</w:t>
        <w:br/>
        <w:t>Бірақ Федосий Маринушкасынан аяқ астынан</w:t>
        <w:br/>
        <w:t>айырылып қалды. Маринушкасынан айырған алпауыт-</w:t>
        <w:br/>
        <w:t>ты шитісімен атып өлтіріп, кегін қайтарған. Содан</w:t>
        <w:br/>
        <w:t>кейін тығырыққа камалған жігіт 1707 жылдың күзінде</w:t>
        <w:br/>
        <w:t>Дон бойында бұрқ ете қалған Кондратий Булавиннің</w:t>
        <w:br/>
        <w:t>көтерілісін естіп, посад! адамдарына ілесіп, атаманның</w:t>
        <w:br/>
        <w:t>жасағына келіп қосылған. Князь Долгоруковтың</w:t>
        <w:br/>
        <w:t>армиясына мықтап соққы берген ерікті дон қазагы</w:t>
        <w:br/>
        <w:t>КМНН НІ араннныда Федосий Махов Черкасск</w:t>
        <w:br/>
        <w:t>5 луға қатысқан-ды. Булавиннің</w:t>
        <w:br/>
        <w:t>Қала төңірегіндегі қолөнерші.</w:t>
      </w:r>
    </w:p>
    <w:p>
      <w:r>
        <w:t>--162--</w:t>
        <w:br/>
        <w:t>февр рріыР</w:t>
        <w:br/>
        <w:t>ШЫРҒАЛАҢ</w:t>
        <w:br/>
        <w:t>Атадан алтау тудым деп</w:t>
        <w:br/>
        <w:t>Асқынып жауап айтпаңыз.</w:t>
        <w:br/>
        <w:t>Атамның малы көпті леп</w:t>
        <w:br/>
        <w:t>Атты басқа тартпаңыз.</w:t>
        <w:br/>
        <w:t>Асан қайғы</w:t>
        <w:br/>
        <w:t>1.</w:t>
        <w:br/>
        <w:t>Әз Тәуке Түркістандағы Әзіреті Сұлтанның саға-</w:t>
        <w:br/>
        <w:t>насына қойылып, ел-жұрты жылап коштасқалы алты</w:t>
        <w:br/>
        <w:t>жаз өтіп, алты рет кірбең тартқан күз оралды. Тақталас</w:t>
        <w:br/>
        <w:t>Әбілқайыр сұлтанның әдейілеп жұмсауымен (жел</w:t>
        <w:br/>
        <w:t>болмаса шөп басы қимылдар ма, үнсіз томсарған</w:t>
        <w:br/>
        <w:t>жүздердің оңашада сұлтанды жазғыра бүлкілдеген</w:t>
        <w:br/>
        <w:t>еріндері, сірә, кателеспес болар) тақта отырған Қайып</w:t>
        <w:br/>
        <w:t>хан әлдебір қаныпезерлердің қанқұйлы қанжарынан</w:t>
        <w:br/>
        <w:t>жазатайым қаза тапқанына да төрт жылдың мұғдары</w:t>
        <w:br/>
        <w:t>болыпты. Ел үстіне Әз Тәукенің ынжық Болаты хан</w:t>
        <w:br/>
        <w:t>болып отырысымен жыл сайынғы Күлтөбеде өтетін</w:t>
        <w:br/>
        <w:t>диуан шақырылмай, мемлекеттің бұрынғы машықты</w:t>
        <w:br/>
        <w:t>қаракеті бая-шая болғалы Жомарт батыр тіпті</w:t>
        <w:br/>
        <w:t>үйкүшіктеніп алған еді. “Барсың ба, жоқсың ба” дейтін</w:t>
        <w:br/>
        <w:t>маңайында жан баласы қалмағандай сезініп, хан,</w:t>
        <w:br/>
        <w:t>сұлтаннан аулақтап күн кешкен тірлігін өлі мен тірінің</w:t>
        <w:br/>
        <w:t>арасына балап, ешкімді өзі де көргісі келмей тым-</w:t>
        <w:br/>
        <w:t>тырыс жатқан күндердің күнінде ауылына шапқыншы</w:t>
        <w:br/>
        <w:t>келді. Асықтырып суыт келді. Жылан тіліндей</w:t>
        <w:br/>
        <w:t>сумандап, арыстан тырнағындай тарбиып жеткен ауыр</w:t>
        <w:br/>
        <w:t>Зіл батырды еріксіз атқа қондырды.</w:t>
        <w:br/>
        <w:t>Бұл -.1722 жылдың жазы болатын. Тәуке ханның</w:t>
        <w:br/>
        <w:t>көзі тірісінде-ақ шытынай бастаған бәтуалы бірлік бұл</w:t>
        <w:br/>
        <w:t>кезде сиыр бүйрегіндей жіктеліп, ел інгінде “аруақ!”</w:t>
        <w:br/>
        <w:t>деп аттандастырып, “намыс!” деп сойылдастыратын</w:t>
        <w:br/>
        <w:t>сылтаулар көбейіп еді. Сол-ақ екен “Кегім кетті” деп</w:t>
        <w:br/>
        <w:t>--182--</w:t>
        <w:br/>
        <w:t>кездескендерді шыдатпай арпалысып жүр еді, бір кезде</w:t>
        <w:br/>
        <w:t>қатар сермеген екі-үш шоқпар батырды көміп кетті.</w:t>
        <w:br/>
        <w:t>3.</w:t>
        <w:br/>
        <w:t>Көбік қар жапалақтай жауғанымен, жер бетін тегіс</w:t>
        <w:br/>
        <w:t>ағарта алмай тұр. Ақ көбелектердей қонуы көп те, еруі</w:t>
        <w:br/>
        <w:t>және жылдам. Қарала тоқымдай ойдым-ойдым</w:t>
        <w:br/>
        <w:t>қарауытқан қыр-қыраттар кешкі алакеуімге бірте-бірте</w:t>
        <w:br/>
        <w:t>сүңгіп, сіңіп барады.</w:t>
        <w:br/>
        <w:t>Терезе алдында Зылиқаның үнсіз тұрғанына да көп</w:t>
        <w:br/>
        <w:t>болды. Алғаш қар жауғанда биік ағаш төсектен</w:t>
        <w:br/>
        <w:t>көтеріліп келіп, қарап елі. Әлі тұр. Дәл қазір жүзі қуаң,</w:t>
      </w:r>
    </w:p>
    <w:p>
      <w:r>
        <w:t>қаны қаштып, жүдеу тартқан. Үстіндегі ақ шӘЙІ</w:t>
        <w:br/>
        <w:t>көйлектің сыртынан сыпырылып түсердей бір жеңі</w:t>
        <w:br/>
        <w:t>мен алдыңғы етегі салбырап кеткен камзолын да</w:t>
        <w:br/>
        <w:t>котермейді. Қимылсыз, қыбырсыз мелшиіп алыпты.</w:t>
        <w:br/>
        <w:t>Бірнеше күннен бері әлденені дегбірсіз күткендей</w:t>
        <w:br/>
        <w:t>еді. Сол тосқаны - мына алғашқы қар екен. Ақша кар</w:t>
        <w:br/>
        <w:t>екен. Енді соны көргенде Зылихада тыншыған көңіл</w:t>
        <w:br/>
        <w:t>болмады. Қар жауды, қыс келді, бірақ жұбаныш 742,</w:t>
        <w:br/>
        <w:t>уаныш та әкелген жоқ. Үміт тірегі одан сайын</w:t>
        <w:br/>
        <w:t>сықырлап, жарыла шатынағандай сезілді. Әр мезгілдің</w:t>
        <w:br/>
        <w:t>өзінше алдарқатуы бар екен, ілез өте шығады да екен.</w:t>
        <w:br/>
        <w:t>Көптен әлденені зарыға аңсап, енді-енді жетем бе</w:t>
        <w:br/>
        <w:t>дегенде әлгі көмескісі бұлдырап ұстатпай кетті.</w:t>
        <w:br/>
        <w:t>Қалықтап көрініп түсіп, заматта еріп жатқан дәл анау</w:t>
        <w:br/>
        <w:t>ақ үлпадай. Соншалық капаландырып жетіп, бұл сәтте</w:t>
        <w:br/>
        <w:t>оқыс құлазытып кеткен өкініштің орны үңірейіп-ақ</w:t>
        <w:br/>
        <w:t>барады. Қанша қарманғанымен тірелері тығырық қана.</w:t>
        <w:br/>
        <w:t>Ендігі өксікті ғұмырда ынтықтырып жетелер ілігі де</w:t>
        <w:br/>
        <w:t>қалмапты. Үрку мен үрейленуге толы діріл тұла бойды</w:t>
        <w:br/>
        <w:t>құрсаулап алды.</w:t>
        <w:br/>
        <w:t>Үй іші күңгірт тартты. Күтуші әйел - әжім торы</w:t>
        <w:br/>
        <w:t>ерте мүжіген мосқал әйел - үнсіз жақындап,</w:t>
        <w:br/>
        <w:t>Зылиқаның иығынан сусып бара жатқан камзолын</w:t>
        <w:br/>
        <w:t>дұрыстады. Екі-үш жердегі балауыз тиамды тұтатты.</w:t>
        <w:br/>
        <w:t>- Күнім, жатшы. Қисайшы төсегіңе.</w:t>
        <w:br/>
        <w:t>Зылиқа селк етіп оянғандай күтушісіне ажырая</w:t>
        <w:br/>
        <w:t>қарады.</w:t>
        <w:br/>
        <w:t>тан Т е-е</w:t>
        <w:br/>
        <w:t>қиғаш қарағанда отты жанарында ду ете қалатын</w:t>
        <w:br/>
        <w:t>ұшқын тұлабойымды қыздырып жібермеуілі ме еді.</w:t>
        <w:br/>
        <w:t>Тіпті сол қимылына дейін дәлме-дәл қайталайды-ау!</w:t>
        <w:br/>
        <w:t>Сонда бұл не тылсым? Маринушкам, сүйікті Маринам</w:t>
        <w:br/>
        <w:t>мені жалғызсыратпайын деп мына Груня тұлғасында</w:t>
        <w:br/>
        <w:t>өмірге қайта оралып, кайта жаңғырып туғаны ма? Мен</w:t>
        <w:br/>
        <w:t>соны күтетін тәріздімін ғой. Мынау Груняны емес,</w:t>
        <w:br/>
        <w:t>Груняның бейнесіндегі сонау арманда кеткен Мари-</w:t>
        <w:br/>
        <w:t>наны ұнатам ба? Әйтеуір бұл қызды ұнатарым анық.</w:t>
        <w:br/>
        <w:t>Анық-ау”. Осы тілек ынтықтырып шырмап алғаны</w:t>
        <w:br/>
        <w:t>сондай, Фелосийді күн сайын ұзақ дөнбекшітеді.</w:t>
        <w:br/>
        <w:t>Федосийде мал дегенде жалғыз көкшолақ бар. Ол</w:t>
        <w:br/>
        <w:t>өзі көкшолағын жанына балайды. Өйткені сонау</w:t>
        <w:br/>
        <w:t>атаман Булавинның жасағында жүрген кезінде осы</w:t>
        <w:br/>
        <w:t>көкшолақтың арқасында Федосий бір өлімнен аман</w:t>
        <w:br/>
        <w:t>қалған-ды. Бірак оны әлі тірі жанға тіс жарып айтқан</w:t>
        <w:br/>
        <w:t>емес. Айтпайын демейді. Айтуға ұялады. Ол жай былай</w:t>
        <w:br/>
        <w:t>болған: Парицынға шабуыл жасаған кезде алдымен</w:t>
        <w:br/>
        <w:t>Булавинның кавелериясы калаға дүркіретіп ат қойған.</w:t>
        <w:br/>
        <w:t>Сол топта Махов та бар еді. Қиқулай лепіріп жүйткіп</w:t>
        <w:br/>
        <w:t>келе жатқанда кҡокшолақ әлдебір інге аяғын сұғып</w:t>
        <w:br/>
        <w:t>алып, сүрініп қалғанда, Федосий ерден ұшып кеткен.</w:t>
        <w:br/>
        <w:t>Атын үстап мініш, бұл кейінгі топпен жеткенше, ұзап</w:t>
        <w:br/>
        <w:t>кеткен алдыңғы лскті Шереметов отряды жусата</w:t>
        <w:br/>
        <w:t>қырып салған-ды.</w:t>
      </w:r>
    </w:p>
    <w:p>
      <w:r>
        <w:t>Содан бері жансерік атымен шығарда жаны бір.</w:t>
        <w:br/>
        <w:t>Федосий бірде көкшолағын суарып, отқа қоя</w:t>
        <w:br/>
        <w:t>бермекші боп, Тобылға жайдақ мініп кетгі. Өзеннің</w:t>
        <w:br/>
        <w:t>жағасындағы қамысына жол түсіп, жапырылыл</w:t>
        <w:br/>
        <w:t>қалыпты. Содан қиялап түсіп кеп, ауыздығын алып,</w:t>
        <w:br/>
        <w:t>атын суға жалдатты. Бір кез оң жақтан қамыс арасын</w:t>
        <w:br/>
        <w:t>әлдене сылдыр еткізді. Фелосий жалт бұрылды.</w:t>
        <w:br/>
        <w:t>- Кімсің?</w:t>
        <w:br/>
        <w:t>Қамыстан Груня шықты.</w:t>
        <w:br/>
        <w:t>- Мен ғой,</w:t>
        <w:br/>
        <w:t>- Неғып тығылып жүрсің?</w:t>
        <w:br/>
        <w:t>- Тығылғам жоқ. Шелегім домалап кетіп еді, әрең</w:t>
        <w:br/>
        <w:t>тауып алғаным.</w:t>
        <w:br/>
        <w:t>- Груня, түнде шығасың ба?</w:t>
        <w:br/>
        <w:t>- Білмеймін.</w:t>
        <w:br/>
        <w:t>--- 166--</w:t>
        <w:br/>
        <w:t>оятты. Сұртай екен. Апақ-сапақ птақтағы кешкі күрең</w:t>
        <w:br/>
        <w:t>жолақтар көз қиығында ойнап түр.</w:t>
        <w:br/>
        <w:t>- Әне, қаптатып келеді! Тілеукабақ байдың қосы!</w:t>
        <w:br/>
        <w:t>Жылқыларды әкеткен де солар. )</w:t>
        <w:br/>
        <w:t>Арасында тай, құлыны мол бір қос жылкы</w:t>
        <w:br/>
        <w:t>Ақшағылдың теріскейіне таман қиыс өрістеп келеді.</w:t>
        <w:br/>
        <w:t>Бұлар бас бағып күтіп қалды. Томсырайысып,</w:t>
        <w:br/>
        <w:t>үндеспей, әлденеге іштей бекініп отырған жолдас-</w:t>
        <w:br/>
        <w:t>тарының дәл мына сұсты түрлері жігіт жүрегін тітір-</w:t>
        <w:br/>
        <w:t>кентіп жібергендей.</w:t>
        <w:br/>
        <w:t>Табын жылқы пысқырып, жүрсе оттап таянып</w:t>
        <w:br/>
        <w:t>қалды. Құрық сүйретіп, жайбарақат келс жатқан</w:t>
        <w:br/>
        <w:t>жылқышылар көп емес. Үш-төртеудей. ы</w:t>
        <w:br/>
        <w:t>Махов пен Астаховтың арасында жатқан Феминий</w:t>
        <w:br/>
        <w:t>қарауылын көп сығалап кетіп еді, мылтық дауысы</w:t>
        <w:br/>
        <w:t>күтпеген жерден шаңқ стті. Кешкі тымық ауаны</w:t>
        <w:br/>
        <w:t>шайқап жіберген қатқыл дыбыс тау-тасты жаңғы-</w:t>
        <w:br/>
        <w:t>рықтырып, алыс-алысқа шығандап барады.</w:t>
        <w:br/>
        <w:t>Оқыс үннен селк еткен Федосий Махов мылтықтың</w:t>
        <w:br/>
        <w:t>үні басылғанда ат үстінен опырыла құлаған адамды</w:t>
        <w:br/>
        <w:t>көргенде, демі шыкпай бұлығып, көмейіне әлдене</w:t>
        <w:br/>
        <w:t>тығылып бүрісе берді. Енді бір сәтте жолбарысша бір-</w:t>
        <w:br/>
        <w:t>ақ атылып, Феминийді бас салды.</w:t>
        <w:br/>
        <w:t>- Ах, қаныпезер! Қарақшы! - деп салалы саусақ-</w:t>
        <w:br/>
        <w:t>тарын алқымға көміп жіберді.</w:t>
        <w:br/>
        <w:t>Капелімде не болғанын аңғармай қалған мұжықтар</w:t>
        <w:br/>
        <w:t>Тез ес жиып, қырылдап бара жатқан Фсминийдің</w:t>
        <w:br/>
        <w:t>үстінен Федосийді көтеріп әкетті.</w:t>
      </w:r>
    </w:p>
    <w:p>
      <w:r>
        <w:t>Қып-қызыл боп қол таңбасы калған тамағын</w:t>
        <w:br/>
        <w:t>сипалай түрегелген Феминий Федосийге оқты көзімен</w:t>
        <w:br/>
        <w:t>ата қарады.</w:t>
        <w:br/>
        <w:t>- Саспа, сенімен де, сен қорғаған киргиздермен</w:t>
        <w:br/>
        <w:t>де әлі-ақ есетт айырысармын!</w:t>
        <w:br/>
        <w:t>Жылқышылар жаралы адамды атқа өңгеріп, тайқып</w:t>
        <w:br/>
        <w:t>шыға берді.</w:t>
        <w:br/>
        <w:t>Сұртай айқай салды.</w:t>
        <w:br/>
        <w:t>- Әй, тоқтаңдар! Бұл менмін - Сұртаймын! Қорық-</w:t>
        <w:br/>
        <w:t>пандар! Сеңдермен сөзім бар.</w:t>
        <w:br/>
        <w:t>ше Аузы түкті сары орыспен бірге жау боп тиген</w:t>
        <w:br/>
        <w:t>сенде біздің сөзіміз жоқ!</w:t>
        <w:br/>
        <w:t>Жылқышылар қарайламады.</w:t>
        <w:br/>
        <w:t>з-&lt; |170--</w:t>
        <w:br/>
        <w:t>тісті тіске басып пеш үстінде бұралып жатып өлім</w:t>
        <w:br/>
        <w:t>тосудан басқа шара жоқ. Қандай ақыл қосасыңдар?</w:t>
        <w:br/>
        <w:t>Шаруалар тнуылдасып кетті.</w:t>
        <w:br/>
        <w:t>- Ұрыларды ұстау керек!</w:t>
        <w:br/>
        <w:t>- Басурмандарға бекер сенеміз!.. Бекер.</w:t>
        <w:br/>
        <w:t>- Қу даладан ұйытқыған құйынды таба қоярсың?</w:t>
        <w:br/>
        <w:t>- Киргиздарды шетінен қыру кажет!</w:t>
        <w:br/>
        <w:t>- Еңді не істейміз?</w:t>
        <w:br/>
        <w:t>- Кип, жердің дымқылы ұшып кетстін болды-ау!</w:t>
        <w:br/>
        <w:t>Амалдары таусылғандай бірінің сөзін бір тоспай</w:t>
        <w:br/>
        <w:t>құр даурығысып жатқан мұжықтарды ашы дауыс оқыс</w:t>
        <w:br/>
        <w:t>тоқтатты. )</w:t>
        <w:br/>
        <w:t>Саңқ еткен Сұртай еді. Қолын көтеріп, көздерін</w:t>
        <w:br/>
        <w:t>шатынатып алыпты.</w:t>
        <w:br/>
        <w:t>- Әй, Расих, айтшы мұжықтарға, босқа қажымасын.</w:t>
        <w:br/>
        <w:t>Ұрыны да, ұрының сойын да мен білем. Бұл басқадан</w:t>
        <w:br/>
        <w:t>емес дәл Тілеуқабақтан келген зұлымдық. Ежелден</w:t>
        <w:br/>
        <w:t>кегім кетіт жүр еді, енді бір аямай қамшы сілтейтін</w:t>
        <w:br/>
        <w:t>кез туыпты. Барам да айқасам. Малына мал, тұяғына</w:t>
        <w:br/>
        <w:t>тұяқ әкелем. Сөйтіп басам мұң-шерін бұлардын.</w:t>
        <w:br/>
        <w:t>Сейтіп табам тоналған ар-ұятымды. Қап! Менің де</w:t>
        <w:br/>
        <w:t>бсстімді қолды қылғаны-ай! Жарайды. Сұртай жаяу</w:t>
        <w:br/>
        <w:t>жүріп те намыс жырта алады. Әй, менің жігіттерім,</w:t>
        <w:br/>
        <w:t>кәне еріндер соңымнан! - дегенде бұларға деревнядан</w:t>
        <w:br/>
        <w:t>біраз адам және ілесті.</w:t>
        <w:br/>
        <w:t>Сұртай Маховпен қатарласа алда келеді.</w:t>
      </w:r>
    </w:p>
    <w:p>
      <w:r>
        <w:t>Қе Бскер шықтыңдар, Пәдес дос. Өз тентегімізді</w:t>
        <w:br/>
        <w:t>өзіміз тыйып беретін едік. Анау жылқышы байғұстар</w:t>
        <w:br/>
        <w:t>сендерді қайдан білсін. Жұмсаған соц бас шұлғып</w:t>
        <w:br/>
        <w:t>үйреніп қалған сорлылар Тілеуқабаққа қарсы келе</w:t>
        <w:br/>
        <w:t>алсын ба. Оның үстіне жерінен айырған қарашек-</w:t>
        <w:br/>
        <w:t>пендерге олар әлі ызалы. Саспа, әлі солардың бәрі</w:t>
        <w:br/>
        <w:t>мен сияқты сендермен достасып кетеді. Өйткені, ой-</w:t>
        <w:br/>
        <w:t>бай-ау, тірлік-каракеттерінді үйреніп алса, егін егіп,</w:t>
        <w:br/>
        <w:t>өз күнін өзі көретін халге жетсе, Тілеуқабақтарға</w:t>
        <w:br/>
        <w:t>пысқырып қарар ма. Түу! Қап! Түсінбейді скенсің-ау!</w:t>
        <w:br/>
        <w:t>Әй, үйренермін тіліңді, Пәдес дос. Әйтпесе бір-бірі-</w:t>
        <w:br/>
        <w:t>МІЗ сыр ашу үшін қашанғы Расихке жүгіре берерміз.</w:t>
        <w:br/>
        <w:t>Пәдес! - деп досының арқасынан кағып қойын, сапта-</w:t>
        <w:br/>
        <w:t>масының қонышынан шақшасын суырды. Тығынын</w:t>
        <w:br/>
        <w:t>ашып, көршісіне ұсынды. Анау бас шайқады.</w:t>
        <w:br/>
        <w:t>--1658-</w:t>
        <w:br/>
        <w:t>Көзіндегі жасын, жүзіндегі көлеңкесін көріп отырып</w:t>
        <w:br/>
        <w:t>қандай қуаныш-қызық таппақ? Әлде қиянаты өскен</w:t>
        <w:br/>
        <w:t>сайын қомағайлығы арта түсер тағылық пен қорқаулык</w:t>
        <w:br/>
        <w:t>ірілік пен дөрекіліктің еншісі ме екен?” )</w:t>
        <w:br/>
        <w:t>Әйел ұзақ ойға шомды. Өзінің дс шері мен дерті</w:t>
        <w:br/>
        <w:t>көп мұңлық жан бұл сәтте мына жас арудың күйзелген</w:t>
        <w:br/>
        <w:t>күйіне қамыға қиналып, кеудесінен тілеулестік іздеу-</w:t>
        <w:br/>
        <w:t>мен болды. )</w:t>
        <w:br/>
        <w:t>Таң ата Зылиқа ес жиды. Басын көтеріп, жастыққа</w:t>
        <w:br/>
        <w:t>арқасын сүйеп отырды.</w:t>
        <w:br/>
        <w:t>- Келмеді ме?</w:t>
        <w:br/>
        <w:t>Қыздың кімді сұрағанын білмесе де, ойел жауа-</w:t>
        <w:br/>
        <w:t>бынан іркілген жоқ. й</w:t>
        <w:br/>
        <w:t>- Келеді де. Жер тайғақ, жол алыс. Жетс алмай</w:t>
        <w:br/>
        <w:t>жүрген шығар. )</w:t>
        <w:br/>
        <w:t>- Көре алмаспын. Көп жылап, сарғайып өлермін</w:t>
        <w:br/>
        <w:t>деуші едім. Жаза баспаппын. Осы түнім, ақырғы түнім</w:t>
        <w:br/>
        <w:t>болды. Қайтейін, тым болмаса бір көре алмай кететі-</w:t>
        <w:br/>
        <w:t>німе ғана өкінем. Одан баска арманым да, зарым да</w:t>
        <w:br/>
        <w:t>жоқ, - дегенде кеуледен күрсініс ытқыды.</w:t>
        <w:br/>
        <w:t>- Күнім, уайымдама. Жазыласың әлі-ақ. )</w:t>
        <w:br/>
        <w:t>- Апатай-ай, жазылмас дертке үшырамап па едім.</w:t>
        <w:br/>
        <w:t>Айықпастан дүниеден өтермін. Бір тілегім, ендігі</w:t>
        <w:br/>
        <w:t>жалғыз тілегім осы ғана.</w:t>
        <w:br/>
        <w:t>- Зылиқа, сабыр етші, қалқам.</w:t>
        <w:br/>
        <w:t>Одан әрі үй ішінде тыныштық орняды.</w:t>
        <w:br/>
        <w:t>Әжімді жүзі сарғыш, күңгірт реңі жүдеу болғанмен</w:t>
        <w:br/>
        <w:t>күтуші отыздан жаңа ғана асқан келіншек еді. Ағайын-</w:t>
        <w:br/>
        <w:t>туыстан тұлдыр, жалғыз бас әйел ерте қартаймағанда</w:t>
        <w:br/>
        <w:t>қайтеді. Оның үстіне шешеден жастай жетім қалған.</w:t>
        <w:br/>
        <w:t>Жылқышы әкесі екеуі қара қоста күн кешкен. Қырық</w:t>
        <w:br/>
        <w:t>құрақ көйлектің етегінен тізесі көрініп, қара сирақ</w:t>
      </w:r>
    </w:p>
    <w:p>
      <w:r>
        <w:t>болып кетсе де он төртке толғанда булығып жылап,</w:t>
        <w:br/>
        <w:t>бұлықсып өсіп еді. Жалтаңдатқан өмір, қорғалатқан</w:t>
        <w:br/>
        <w:t>кемдік ауыр бейнетке телісе де, бірде күліп, бірде</w:t>
        <w:br/>
        <w:t>күңіренетін. Тірі пенденің тірлігі - үмітінде ғой. Үмітке</w:t>
        <w:br/>
        <w:t>ұйыған қыздың езу тартары сирек бір күнінде ауылға</w:t>
        <w:br/>
        <w:t>айдынды топ келіп седі.</w:t>
        <w:br/>
        <w:t>Ауыл ақсақалы жәркештене жүгіріп, сұлтан алдын-</w:t>
        <w:br/>
        <w:t>да құрдай жорғалаған. Үлкен-кіпті кірпік ұшында</w:t>
        <w:br/>
        <w:t>қимылдаған. Соның аяғы бұны қайта-қайта жуын-</w:t>
        <w:br/>
        <w:t>--174--</w:t>
        <w:br/>
        <w:t>- Қарағым, Сұртай, сыртыңнан сүйініп жүруші</w:t>
        <w:br/>
        <w:t>ек. Дабысың мен дауысыңа тәнті едік. Ер еркелігін</w:t>
        <w:br/>
        <w:t>елі көтерер. Иншалла, көтердік. Ағайыннан</w:t>
        <w:br/>
        <w:t>айналайын, алдыңнан шыққан жоқ. Батырым деп</w:t>
        <w:br/>
        <w:t>бауырына тартты. Ақыным деп алақанында ұстады.-</w:t>
        <w:br/>
        <w:t>деп ыңыранып жан-жағына қарады. Отырғандар бас</w:t>
        <w:br/>
        <w:t>шұлғысып, иек қағысып, інуылдасып кетті.</w:t>
        <w:br/>
        <w:t>- Иә. сөйтті.</w:t>
        <w:br/>
        <w:t>- Аянған жоқ, алалаған жоқ.</w:t>
        <w:br/>
        <w:t>- Нетіп... "Тілеке, дұрыс айтасыз. Нетіп, ниетіңіз</w:t>
        <w:br/>
        <w:t>түзу екен.</w:t>
        <w:br/>
        <w:t>- Әділін айтып отырсыз.</w:t>
        <w:br/>
        <w:t>Тілеуқабақ енді Сұртайға тіке қарап отырып</w:t>
        <w:br/>
        <w:t>сөйледі.</w:t>
        <w:br/>
        <w:t>- Айтсам, Сұртай шырақ, саған біз бұл жолы өкпе</w:t>
        <w:br/>
        <w:t>таға, кінә арта келдік. Біз айтпасақ, кім айтады? Бүлі-</w:t>
        <w:br/>
        <w:t>ніп шықтың да, ақыры бүлдіріп тындың. Екі иығынды</w:t>
        <w:br/>
        <w:t>жұлып жеп жай жаткан ормандай орысқа барып соқ-</w:t>
        <w:br/>
        <w:t>тықтың. Борідей тидің. Бөрліктіріп тидің. Тапқаның</w:t>
        <w:br/>
        <w:t>не сондағы? Араға от салдың. Өрт тастадың. Қорсыл-</w:t>
        <w:br/>
        <w:t>даған сары немелерің енді аянар деп пең. Аянбайды.</w:t>
        <w:br/>
        <w:t>Уау, ертең Тәуке хан екінші жақтан кеп, “жөнсізді,</w:t>
        <w:br/>
        <w:t>жолсызды тап, құрық сал, бұғалақ таста!” дегенде сені</w:t>
        <w:br/>
        <w:t>таппайды, ел иесі деп мені табады. Табады да, тақияда</w:t>
        <w:br/>
        <w:t>тамтығымды қалдырмайды. Оған нс дермін. Анау қаба</w:t>
        <w:br/>
        <w:t>сақал қара шекпенлердің мылтығынан арысы өліл,</w:t>
        <w:br/>
        <w:t>суаты семіп отырған ағайындар бетіне қалай қарармын.</w:t>
        <w:br/>
        <w:t>Қасық қаны қияметте сені табар, саған шашырар. Құн</w:t>
        <w:br/>
        <w:t>сұрамаймын. Құдай жолына саламын. Асқанға тосқан,</w:t>
        <w:br/>
        <w:t>қиянатқа зауал бар сді. Мына күйің, мына күнің сол</w:t>
        <w:br/>
        <w:t>зауалың-ақ шығар. Табалағаным емес, Сұртай шырақ,</w:t>
        <w:br/>
        <w:t>қаныма қарайғаным. Еріксіз зарлағаным бұл. Ағайын-</w:t>
        <w:br/>
        <w:t>ның өтілін айта келдім. Бізді арандатпа. Ер елдікі</w:t>
        <w:br/>
        <w:t>болғанымен, жер біздікі. Ертең дау шыққанда, жау</w:t>
        <w:br/>
        <w:t>шапқандай мені шабады. Еліңді аясаң, бұл жерден</w:t>
        <w:br/>
        <w:t>көш. Сені біз білмейік, бізді сен көрме, - деп тоқтады.</w:t>
        <w:br/>
        <w:t>Бүл тұста Сұртай батыр сұрлана түсіп басын көтеріп</w:t>
        <w:br/>
        <w:t>алды. Жарасы қинады ма, жарадан ауыр бай жазасы</w:t>
        <w:br/>
        <w:t>қинады ма, қарыс маңдайды шытт-тып тер жулы.</w:t>
        <w:br/>
        <w:t>) д Арсыз колым істеді, арлы бстім ұялды” деуші</w:t>
      </w:r>
    </w:p>
    <w:p>
      <w:r>
        <w:t>сді. Байеке, сізде арлы бет те қалмапты-ау. Өз жасаған</w:t>
        <w:br/>
        <w:t>--178--</w:t>
        <w:br/>
        <w:t>- Шықсайшы, Груняша. Анау балканың қасында</w:t>
        <w:br/>
        <w:t>күтем, - деп Федосий жалынды. 2 )</w:t>
        <w:br/>
        <w:t>Груня күлімсіреді. Басын сәл иіп, келісім берді.</w:t>
        <w:br/>
        <w:t>Ақ балтыры күннің сәулесінде топ-толық боп ұзап</w:t>
        <w:br/>
        <w:t>барады. ) )</w:t>
        <w:br/>
        <w:t>Груняшамен күніне он кездессе де көпсінбес еді...</w:t>
        <w:br/>
        <w:t>Федосийдің жертөлесі деревняның шет жағында.</w:t>
        <w:br/>
        <w:t>Желдің өтінен, жаңбыр суылынан қалқа жоқ. Түнімен</w:t>
        <w:br/>
        <w:t>төпеген жаңбырға қосылып өкпесі қысылған Махов</w:t>
        <w:br/>
        <w:t>тық-тық жөтеліп шықты. Шешесінде де, Сұртайда да</w:t>
        <w:br/>
        <w:t>ес калмады. Қап түбіндегі бір уыс ұнын ыстық суға</w:t>
        <w:br/>
        <w:t>салып быламық, пісіріп әкеліп, ұлының аузына тосыт</w:t>
        <w:br/>
        <w:t>байғүс ана бәйек боп жүр. Түнімен денесі бір ысып,</w:t>
        <w:br/>
        <w:t>бір күйіп сандырақтап шыққан жігіт таң білінсе</w:t>
        <w:br/>
        <w:t>жадырап ұйықтап кетіп еді, шешесінің сырттан</w:t>
        <w:br/>
        <w:t>дауыстай жылап енген үнінен шошып оянды.</w:t>
        <w:br/>
        <w:t>- Қайырымды жанларым-ау! Енді нс істедік?!</w:t>
        <w:br/>
        <w:t>Шауып кетті!</w:t>
        <w:br/>
        <w:t>- Не болды? Сабыр етші, мама! - деп Федосий</w:t>
        <w:br/>
        <w:t>тез-тез киіне бастады.</w:t>
        <w:br/>
        <w:t>Ак шашы жалбыраған Матрена апай иконаныц</w:t>
        <w:br/>
        <w:t>алдына тізерлей отырып алып, шоқынып жатыр.</w:t>
        <w:br/>
        <w:t>- Не жаздық? Айтшы сен, Мария - құдай анасы.</w:t>
        <w:br/>
        <w:t>Қайыр сұрап кеткеннен басқа неміз қалды!.. Өлімімді</w:t>
        <w:br/>
        <w:t>қалайсың ба?.. Ұрлады... Тып-типыл қылып кетті!</w:t>
        <w:br/>
        <w:t>Атымыз жоқ! Жоқ, енді атымыз... Кокшолағымыз!..</w:t>
        <w:br/>
        <w:t>Матрена солқылдан, егіліп ұзақ жылады.</w:t>
        <w:br/>
        <w:t>Федосий мен Сұртай сыртқа шықты. Күн</w:t>
        <w:br/>
        <w:t>ашылыпты.</w:t>
        <w:br/>
        <w:t>Көктем күні жаймашуақ. Сонау қарабарқынданынп</w:t>
        <w:br/>
        <w:t>қыртысы қақ, айырылған егістіктен созалаңдап бу</w:t>
        <w:br/>
        <w:t>ұшады. Күндегісінен гөрі ылайланып аққан Тобылдың</w:t>
        <w:br/>
        <w:t>да түсі өзгешпе, қоймалжың сарғыш тартқан. Даладағы</w:t>
        <w:br/>
        <w:t>абыржу, у-шу орасан екеп. Топ-толық, балтырлары</w:t>
        <w:br/>
        <w:t>жалтырап әйелдер безек қағып жүр. Үлкендердің</w:t>
        <w:br/>
        <w:t>жүздеріндегі қобалжу мен кіжінуді көрген ұсақ балалар</w:t>
        <w:br/>
        <w:t>әлденеге қорқып, шешелерінің етегіне оралып үнсіз</w:t>
        <w:br/>
        <w:t>жылайды,</w:t>
        <w:br/>
        <w:t>Мұжықтардың ортасында шашы дудырап Дементий</w:t>
        <w:br/>
        <w:t>Астахов әлдене айтып түр. Федосий қастарына таянды.</w:t>
        <w:br/>
        <w:t>- Мүжықтар, атсыз, көліксіз күніміз қараң. Онсыз</w:t>
        <w:br/>
        <w:t>в--107---</w:t>
      </w:r>
    </w:p>
    <w:p>
      <w:r>
        <w:t>Басқа бас етіп, отыз шақты атты Сұртай өз</w:t>
        <w:br/>
        <w:t>жігіттеріне ұстатты да, мұжықтардың алдына салып</w:t>
        <w:br/>
        <w:t>берді.</w:t>
        <w:br/>
        <w:t>- Ал, жолдарың болсын. Істеріңе береке қонсын.</w:t>
        <w:br/>
        <w:t>Енді біз де аулымызға қайталық.</w:t>
        <w:br/>
        <w:t>Қол ұстасып коштасқан батыр одан әрі артына</w:t>
        <w:br/>
        <w:t>бұрылып қарамастан ұзай берді.Федосий досының</w:t>
        <w:br/>
        <w:t>соңынан әлі қарап түр. “Тірлігі бірдің -- тынысы бір!”</w:t>
        <w:br/>
        <w:t>деп еді. Мынау ісі сол сөзінің алғашқы шындығындай</w:t>
        <w:br/>
        <w:t>бопты-ау. “Ақылды скен, шын ер екен” деген оймен</w:t>
        <w:br/>
        <w:t>көпке дейін қозғалған жоқ. Ой көзі, көңіл көзі</w:t>
        <w:br/>
        <w:t>кеңігендей кең сахараның түнгі ауасын рахаттана</w:t>
        <w:br/>
        <w:t>сімірді. Мол сіңірді.</w:t>
        <w:br/>
        <w:t>“Аттандап” дүбірлетіп келген жылқышылар Тілеу-</w:t>
        <w:br/>
        <w:t>қабақ аулын шырт ұйқыдан дүркіретіп оятты. Қанына</w:t>
        <w:br/>
        <w:t>қатты қарайған бай сол бойда маңайдағы ауылдарға</w:t>
        <w:br/>
        <w:t>хабар жіберіп, кіші сәскенің шамасында қырық жігітті</w:t>
        <w:br/>
        <w:t>соңына ертіп алды.</w:t>
        <w:br/>
        <w:t>Суыт жортып кеш түсе Сұртай батырдың аулына</w:t>
        <w:br/>
        <w:t>таянды. Жер бұдырын тасаланып қиғаштай тарткан</w:t>
        <w:br/>
        <w:t>қол ауылдың іргесіндегі төбеге жетіп тоқтады. Осы</w:t>
        <w:br/>
        <w:t>арада соңындағы жігіттеріне қадау-қадау бұйрық етті</w:t>
        <w:br/>
        <w:t>де, Тілеуқабақ аттан түсті. Тасаланып барып ауылға</w:t>
        <w:br/>
        <w:t>көз тікті. Сам жамырай жігіттерін өргізді. Жаңа туған</w:t>
        <w:br/>
        <w:t>айдың қиығын ту желкеге қондырып алып, қикулата</w:t>
        <w:br/>
        <w:t>ұрандап, бейқам қаракеттегі апақ-сапақ карбаласта</w:t>
        <w:br/>
        <w:t>жүрген ауылға ағындатып төгіліп-төгіліп кетті. Түт-</w:t>
        <w:br/>
        <w:t>қиылдан сау етіп құйылған екпінді қол ес жиғызбады.</w:t>
        <w:br/>
        <w:t>Араласа беріп, жолындағыны қайың сойыл, шоқ-</w:t>
        <w:br/>
        <w:t>парларын шырқ кобелек айналдырып, ат омырауымен</w:t>
        <w:br/>
        <w:t>соғып, ұйпап кетті.</w:t>
        <w:br/>
        <w:t>Бұл екі ортада ес жиып, құрал-саймандарын</w:t>
        <w:br/>
        <w:t>жасанып үлгерген Сұртайлар да сай тұр еді. Ойқастап</w:t>
        <w:br/>
        <w:t>ұмтылған он шақты жаяуды теңіз тасқынындай қайта</w:t>
        <w:br/>
        <w:t>лықсыған адуын КОЛ тоз-тоз қылып жіберді. Қара</w:t>
        <w:br/>
        <w:t>сойылын колденең ұстап екіленіп жүрген Сұртайдың</w:t>
        <w:br/>
        <w:t>қаруы керемет. Денесіне сойыл дарытпай, қарсы</w:t>
        <w:br/>
        <w:t>--171--</w:t>
        <w:br/>
        <w:t>- Жарайды. Атпағаның да дұрыс. Бұл шіркінге үйір</w:t>
        <w:br/>
        <w:t>болмай-ақ қой. Үйрендің-ақ бәлеге қалғаның.</w:t>
        <w:br/>
        <w:t>Таусылды дегенше, тамағың қаңсып, көзің кіртиіп,</w:t>
        <w:br/>
        <w:t>тілің аузыңа симай мәңгіріп біткенің. Бүгін құдай</w:t>
        <w:br/>
        <w:t>жолды берсе... Әй, берер-ақ. Соншама жүрттың көз</w:t>
        <w:br/>
        <w:t>жасын көрмес пе. Сендер бекер ілестіңдер-ау.</w:t>
        <w:br/>
        <w:t>Тілеуқабаққа жауапты өзім-ақ берер едім. Жарайды.</w:t>
        <w:br/>
        <w:t>Бара көрерміз.</w:t>
        <w:br/>
        <w:t>..Жаяу шұбаған топ Ақшағылға жеткенде күн</w:t>
        <w:br/>
        <w:t>ұясына батқан сді. Осы арада тынығып, тамақтанып</w:t>
        <w:br/>
        <w:t>алмақшы болған Сүртайлар қисая кетісті. Федосий</w:t>
        <w:br/>
        <w:t>Махов шеткерірек тақыр тасқа шекпенін төсеп</w:t>
      </w:r>
    </w:p>
    <w:p>
      <w:r>
        <w:t>етпеттей жатты. Қозғалар емес. Қалың ойға шомды.</w:t>
        <w:br/>
        <w:t>Ол сәтте де қара мылтықтың құндағы мына кара</w:t>
        <w:br/>
        <w:t>тастай тос сүйегіне қатты батқан. Суық ажалдың</w:t>
        <w:br/>
        <w:t>жалғыз жанарындай сұсты ұңғы жаңа үйленген екеудің</w:t>
        <w:br/>
        <w:t>оң жағындағы қаба сақал қара смокинг киген</w:t>
        <w:br/>
        <w:t>алпауытқа қадалған-ды. Қаба сақалда қатер жоқ.</w:t>
        <w:br/>
        <w:t>Қасынлағы алтын бұрымды әсем қызға әлдене айтып</w:t>
        <w:br/>
        <w:t>күлімсірейді. Көзі кіреукеленіп, бәсеңсіп томсарған</w:t>
        <w:br/>
        <w:t>жүзден қуаныш реңін таба алмай тыраштанып келе</w:t>
        <w:br/>
        <w:t>жатса керск. Маринушка болса қос қапталдан</w:t>
        <w:br/>
        <w:t>қоршаған қалың жұрттың арасынан әллекімді</w:t>
        <w:br/>
        <w:t>іздейтіндей жиі жапақтайды.</w:t>
        <w:br/>
        <w:t>Федосий шардақтың саңлауынан бәрін көріп</w:t>
        <w:br/>
        <w:t>жатқан. “Маринушка, сүйіктім! Жазғырма! Қолдан</w:t>
        <w:br/>
        <w:t>келгені осы болды”. Сұқ саусақ шүріппені басып</w:t>
        <w:br/>
        <w:t>қалды. Түтін сәл сейілгенде алпауыттың теңселе беріп,</w:t>
        <w:br/>
        <w:t>шалқалап құлағанын көрген Фсдосий шардактан</w:t>
        <w:br/>
        <w:t>секіріп түсіп, үйіне кірген.</w:t>
        <w:br/>
        <w:t>Ұлының түсінен қорыққан Матрена алай жаман-</w:t>
        <w:br/>
        <w:t>шылық сезген жүрегімен тіл қатпастан қара мылтықты</w:t>
        <w:br/>
        <w:t>ұлының қолынан ала беріп еді. Федосий әлденеге</w:t>
        <w:br/>
        <w:t>торығын қалды. Аузы құрғап, денесінде олсіз діріл</w:t>
        <w:br/>
        <w:t>жүгірді. “Құлыным, енді қайтып қолыңнан қару</w:t>
        <w:br/>
        <w:t>көрмейін. Адам деген қандала емес. Қаны тартады.</w:t>
        <w:br/>
        <w:t>Анаңды ойласаң, бәрін ұмыт. Маринаны да ұмыт! Әлі-</w:t>
        <w:br/>
        <w:t>ақ жасауы көп бай қалыңдық тауып әперсмін” деген-</w:t>
        <w:br/>
        <w:t>ді анасы.</w:t>
        <w:br/>
        <w:t>Пендешіліктің дәмін көп татқан жігіт әуре-сарсаң</w:t>
        <w:br/>
        <w:t>ой құшағында мызғып кетіпті. Әлдекім иығыпан түртіп</w:t>
        <w:br/>
        <w:t>--109--</w:t>
        <w:br/>
        <w:t>отряды Царицын мен Воронежға қарай бет алғанда,</w:t>
        <w:br/>
        <w:t>Маховтың дегбірі қалмал еді. Воронеж түбінде еруде</w:t>
        <w:br/>
        <w:t>түрғанда деревнясына барып, анасын көрді. Мари-</w:t>
        <w:br/>
        <w:t>нушка бұл кезде күйіктен каза салған еді. Анасын алып</w:t>
        <w:br/>
        <w:t>отрядқа қайта оралған Федосий, Булавин жасағы</w:t>
        <w:br/>
        <w:t>ақыры князь Шереметовтың армиясынан жеңіліс</w:t>
        <w:br/>
        <w:t>тапқан соң, қолға түсіп, мыңдаған адаммен бірге осы</w:t>
        <w:br/>
        <w:t>Сібірге жер аударылған. Бұларға Тобыл өзенінің</w:t>
        <w:br/>
        <w:t>бойына қоныстануға рұқсат етілген болатын. Дәм-</w:t>
        <w:br/>
        <w:t>түздың жазуы дсген осы.</w:t>
        <w:br/>
        <w:t>Бұған дейін қазақ деген халықты Фелосий көрмек</w:t>
        <w:br/>
        <w:t>түгіл естімеген де еді.</w:t>
        <w:br/>
        <w:t>Араласып кетісімен-ак, сңбек адамдары бірін-бірі</w:t>
        <w:br/>
        <w:t>көптен бері білетін, сағынысып қосылған туысқандарға</w:t>
        <w:br/>
        <w:t>ұқсап кетті.</w:t>
        <w:br/>
        <w:t>Махов биік столдың қасындағы үлкен кара сан-</w:t>
        <w:br/>
        <w:t>дықтың үстінде малдасын құрып алып, Матрсна</w:t>
        <w:br/>
        <w:t>шешейдің құйып берген ыстық шайын рақаттана</w:t>
        <w:br/>
        <w:t>сіміріп отырған тамырына біртүрлі елжірей қарады.</w:t>
        <w:br/>
        <w:t>Содан соң Расихка бұрылды.</w:t>
        <w:br/>
        <w:t>- Айтшы, сұрашы батырдан. Қазақта да помецик,</w:t>
      </w:r>
    </w:p>
    <w:p>
      <w:r>
        <w:t>бай бола ма?</w:t>
        <w:br/>
        <w:t>Сұрауды түсінгенде Сүртайдың мұрты жыбырлап</w:t>
        <w:br/>
        <w:t>кетті. Шырақ шамның әлсіз жарығы үлкен көздің</w:t>
        <w:br/>
        <w:t>қиығында алаулады.</w:t>
        <w:br/>
        <w:t>- Е-с, елдің бәрін мен көрелі-ау бүл Пәдес. Сұра-</w:t>
        <w:br/>
        <w:t>ғаны жөн. Басқа басқасын айтпайын. Қостағы</w:t>
        <w:br/>
        <w:t>жылқының да маяжон айгыры болады. Тісті, тұяқтысы</w:t>
        <w:br/>
        <w:t>алдына үйірді коп ұстайды. Ал, әлі келген адам алып</w:t>
        <w:br/>
        <w:t>та жейді, шалып та жейді. Бай неге болмасын. Аз емес</w:t>
        <w:br/>
        <w:t>олар. Біздің Тілеуқабақты алайық. Бір өзінде он екі</w:t>
        <w:br/>
        <w:t>мың жылқы бар. Бірақ соны көпсіне ме ол? Қайда?</w:t>
        <w:br/>
        <w:t>Шеңгелге сығымдаған сайын, ынсабы кеміп, “қармап</w:t>
        <w:br/>
        <w:t>қалайын, толган қалайын!” деп қүпыға түспей ме.</w:t>
        <w:br/>
        <w:t>Сондағы малшы, жалтыға жасайтын зорлығы тағы</w:t>
        <w:br/>
        <w:t>қаншама. Қыс құрығын сүйретіп, қоспен бірге</w:t>
        <w:br/>
        <w:t>шығаңдап ұры мен бөріден қорғап, жаз асауы мен</w:t>
        <w:br/>
        <w:t>тағысын үйретіп жапталасатын жылқышы байғұсқа сол</w:t>
        <w:br/>
        <w:t>Тілеуқабақтар не көрсетпейді. Мал сілекейін үстатар</w:t>
        <w:br/>
        <w:t>ма! Несін айтарсың. Әйтеуір, кедейдікі - өлместің күні</w:t>
        <w:br/>
        <w:t>--163--</w:t>
        <w:br/>
        <w:t>ғой, - деп сәтге жүдей түсіп, кейи сойлеген батырдың</w:t>
        <w:br/>
        <w:t>сұлу жүзіне көлеңкелі мұң ұялады. | Д</w:t>
        <w:br/>
        <w:t>Матрсна шешей да, Махов та үнсіз келіскендей</w:t>
        <w:br/>
        <w:t>бас изесіп, баяу күрсініп қойды.</w:t>
        <w:br/>
        <w:t>Федосий Расихқа қарап сөйлет кетті.</w:t>
        <w:br/>
        <w:t>- Жоқшылық - бар жерде де жорғалатады екен,</w:t>
        <w:br/>
        <w:t>кедейлік - ылғи да қорғалатады екен. Бір көзім жеткені</w:t>
        <w:br/>
        <w:t>- сол... Аспаннан тілемей, біз жерден еміндік. Еміндік</w:t>
        <w:br/>
        <w:t>те еңіредік. Корінгенте көз саттық. Аларымыз бен</w:t>
        <w:br/>
        <w:t>табарымыз аз болды. Біреуде жер көп, басқаларда шер</w:t>
        <w:br/>
        <w:t>көп. Жасымыз жаңбырдай төгілді. Қуанышымыз</w:t>
        <w:br/>
        <w:t>күздің кеш ашылған шуақты бір күніндей ғана.</w:t>
        <w:br/>
        <w:t>Сейілуінен бұлт қоршауы көп. Сонда қазақ жалшысы</w:t>
        <w:br/>
        <w:t>да өзімдей, орыс кедейіндей екен-ау. Көп жоқты онда</w:t>
        <w:br/>
        <w:t>қол ұстасып іздерміз, бірігіп табармыз, Сұртай, - деп</w:t>
        <w:br/>
        <w:t>алабүртып тоқтады.</w:t>
        <w:br/>
        <w:t>Досының әңгімесін Расих аударып бергенде батыр</w:t>
        <w:br/>
        <w:t>көзі жасаурап, біраз үнсіз отырып қалды. )</w:t>
        <w:br/>
        <w:t>- Апырай, шынын айтты-ау. Көрген зәбірін</w:t>
        <w:br/>
        <w:t>жасырмады. Запыраны көп екен іштегі. Жоқтық елің</w:t>
        <w:br/>
        <w:t>мен халқыңа қарамайтын болған-ау! Шын орыс өзің</w:t>
        <w:br/>
        <w:t>екенсің. Қалтарысынды тегіс актардың-ау! Ұқтым ғой</w:t>
        <w:br/>
        <w:t>сырыңды. Ұғындым той жанынды. Қайырылып келіп</w:t>
        <w:br/>
        <w:t>қара табысар тірегіміз де, қайырлап келіп қабысар</w:t>
        <w:br/>
        <w:t>үміз-тілегіміз де түбінде осы сен тәрізді қара мұжық,</w:t>
        <w:br/>
        <w:t>қарапайым шаруа болар. Сендер әділет пен ізгілікті</w:t>
        <w:br/>
        <w:t>әлдел-ақ кеудеме сіңіре бастадыңдар ғой, Пәдес тамыр!</w:t>
        <w:br/>
        <w:t>Дәл осы тәлімің ұлым мен ұрпағымның да еншісіне</w:t>
        <w:br/>
        <w:t>айналар. Алар да үйренер. Жақсылығыңа, жақсы</w:t>
        <w:br/>
        <w:t>тірлігіне қызығып келіп, құнығын келіп бас кояр.</w:t>
        <w:br/>
        <w:t>Қайта-қайта бас шұлғыған Матрена шешей</w:t>
      </w:r>
    </w:p>
    <w:p>
      <w:r>
        <w:t>дастарқандағы дәмдісін қонағының алдына ысыра</w:t>
        <w:br/>
        <w:t>түседі. Іштей: “Неткен сезімтал жан! Федосиымның</w:t>
        <w:br/>
        <w:t>ағасы дерлік. Көңілі таза!,” - деп еміреніп отыр.</w:t>
        <w:br/>
        <w:t>Сәлден соң Махов орнынан тұрды.</w:t>
        <w:br/>
        <w:t>- Аздап мызғып алайық. Жауын ашылса, ертемен</w:t>
        <w:br/>
        <w:t>тұқым себуге шығамыз.</w:t>
        <w:br/>
        <w:t>Төсекке қисайған Махов тық-тық, жөтеліп, қалың</w:t>
        <w:br/>
        <w:t>ойға шомып кетті.</w:t>
        <w:br/>
        <w:t>Жаяу-жалпылап көп күн шұбырған еді бұлар. Ар-</w:t>
        <w:br/>
        <w:t>басы сынып, ат болдырса, бала-шаға сұлай кстетін.</w:t>
        <w:br/>
        <w:t>Табанға шоңге кірсе, тобықты тас қағып әлекке түсі-</w:t>
        <w:br/>
        <w:t>реді екен. Алыс жолдың арты қатал, алды беймәлім.</w:t>
        <w:br/>
        <w:t>Шүрайлы жер табар ма, үңірейген көр табар ма?</w:t>
        <w:br/>
        <w:t>“Жүргенге жөргем ілінерді” басқа елдің тілінен тапты</w:t>
        <w:br/>
        <w:t>кейін. “Жаткан тастың астынан су ақпасты” бұрыннан</w:t>
        <w:br/>
        <w:t>білетін. Солар дәтке қуат. Бірақ шұбырған жолдың өне</w:t>
        <w:br/>
        <w:t>бойындағы жас балаларды бауырына басқан төмпешік</w:t>
        <w:br/>
        <w:t>-қабірлерді көпке дейін ұмыта алар ма... Жерұйық!</w:t>
        <w:br/>
        <w:t>Қайда арман шыңы - жерұйық? Ақыры мол сулы өзен-</w:t>
        <w:br/>
        <w:t>ге жетіп маңдай тіреген. Жерұйығы осы болғай да.</w:t>
        <w:br/>
        <w:t>Келе сала анаусы шым ойып, баспана қалқайтып,</w:t>
        <w:br/>
        <w:t>мынаусы жертөле қазып, күші жететіндері маңайдағы</w:t>
        <w:br/>
        <w:t>тоғайдан ағаш қиын әкеліп бес қабырғалы үй тұрғы-</w:t>
        <w:br/>
        <w:t>зып, көп үзамай-ақ Тобыл жағасын жандандырып</w:t>
        <w:br/>
        <w:t>жіберіп еді.</w:t>
        <w:br/>
        <w:t>Коп арасында нешетүрлі адам кездеседі. Федосийге</w:t>
        <w:br/>
        <w:t>көбіне-көп Феминий ұнамайды. Ылғи бір тезірек</w:t>
        <w:br/>
        <w:t>басып қалайын, молырақ алып қалайын дейтін</w:t>
        <w:br/>
        <w:t>жыртқыш ниеті барлық қимыл-қаракетінен жасы-</w:t>
        <w:br/>
        <w:t>рынбай ашық, айқын көрінетіндіктен, жұрттың көбі</w:t>
        <w:br/>
        <w:t>одан сырғақтап, сырттап жүретін боп алды.</w:t>
        <w:br/>
        <w:t>Феминий үш-ақ бас. Момын әйелі, көрікті қызым бар.</w:t>
        <w:br/>
        <w:t>Басқалардай емес, деревня старостасынан қоярда кой-</w:t>
        <w:br/>
        <w:t>май қыңқылдап жүріп екі үлес жер бөлгізіп алған. Құ-</w:t>
        <w:br/>
        <w:t>дайдың қу жазығын аясын ба, староста: “Биылша бір</w:t>
        <w:br/>
        <w:t>үлесті игерсең де жетеді, Феминий! Күш-көлігің аз,</w:t>
        <w:br/>
        <w:t>әйелің мен балаңды көтерем стерсің” дегеніне де</w:t>
        <w:br/>
        <w:t>көнбеген.</w:t>
        <w:br/>
        <w:t>Феминийдің бойжеткен қызы ұзақты күн егістіктен</w:t>
        <w:br/>
        <w:t>шықпайды. Басына салған орамалын көзіне түсіре</w:t>
        <w:br/>
        <w:t>байлап, толық ақ балтырын күнге күйдіре, желге</w:t>
        <w:br/>
        <w:t>қақтыра елең-алаңнан қызыл іңірге дейін соқаға</w:t>
        <w:br/>
        <w:t>жетілген атты тәлтіректеп жетектейді де жүреді.</w:t>
        <w:br/>
        <w:t>Федосий осы Груняны алғаш көргенде есі шыға</w:t>
        <w:br/>
        <w:t>толқыған. Өйткені, мынау Груня өзінің сүйікті Ма-</w:t>
        <w:br/>
        <w:t>ринушкасының сыңарындай седі. “Апырай, адамға</w:t>
        <w:br/>
        <w:t>адамның айнымай ұқсай беретіні бар екен-ау. Мыпау</w:t>
        <w:br/>
        <w:t>қыз сондағы алтын бұрымды, үлкен көкшіл көзді,</w:t>
        <w:br/>
        <w:t>күлгенде маржандай тізілетін аппақ тістері түгел</w:t>
        <w:br/>
        <w:t>кәріпетін Маринаның өзі ғой. Сол ғой! Жұқалаң қызыл</w:t>
        <w:br/>
        <w:t>ерніне болар болмас күлкі енгізіп, мойнын сәл бұра</w:t>
      </w:r>
    </w:p>
    <w:p>
      <w:r>
        <w:t>--165--</w:t>
        <w:br/>
        <w:t>қылмысыңызды өзгеге итеріп салуға шебер-ақ едіңіз.</w:t>
        <w:br/>
        <w:t>Бұл жолы бірақ мықтап алданғаныңызды білмедіңіз.</w:t>
        <w:br/>
        <w:t>Сіз шапқан мұжық дереунәсінің бірінде дәл сол түні</w:t>
        <w:br/>
        <w:t>менің түнеп шыққаныма орыстар куә. Әй, бірақ... Қан</w:t>
        <w:br/>
        <w:t>сорғышым ғана емес, жан сорғышым да бопсыз ғой.</w:t>
        <w:br/>
        <w:t>Бұқпалан келмей, тықпалап неге айтпадыңыз. Ұлтың</w:t>
        <w:br/>
        <w:t>бір болғанмен, сұрқың болек зорлығым екенсіз.</w:t>
        <w:br/>
        <w:t>Көрсоқыр елімнің қорлығы скенсіз. Әттең хал бітіп,</w:t>
        <w:br/>
        <w:t>қайыра тұра алмас шақта кеш ұғындым. Менім жауым</w:t>
        <w:br/>
        <w:t>анау сіңірі шыққан орыс мұжық емес, сілікпемді</w:t>
        <w:br/>
        <w:t>шығарған қасымдағы қазақ сіз екенсіз. Менің</w:t>
        <w:br/>
        <w:t>дертімнен гөрі жан-жақтан жау анталағанда сіздей ел</w:t>
        <w:br/>
        <w:t>ағалары бар елім дерті күшті ме деп қалдым-ау.</w:t>
        <w:br/>
        <w:t>Қайтейін. Тауым шағылып, табаным тасқа тиіп отыр.</w:t>
        <w:br/>
        <w:t>Опырылып отырмын. Өкінішім сол ғана, - деп теріс</w:t>
        <w:br/>
        <w:t>бұрылды да, қайтып жақ жазбай қойды.</w:t>
        <w:br/>
        <w:t>Қипақтаған топ бүл үйде одан әрі қалудың амалын</w:t>
        <w:br/>
        <w:t>таппай, жүруге қам жасай бастады. Түлкі тымағын</w:t>
        <w:br/>
        <w:t>сілкіп-сілкіп қалып көзіне түсіре киген Тілеуқабақ,</w:t>
        <w:br/>
        <w:t>орнынан тұра беріп Күнтайға бұрылды.</w:t>
        <w:br/>
        <w:t>- Күнтай! Киін! - деді. Өктем бұйрық айтты. Жиен</w:t>
        <w:br/>
        <w:t>қарындасына келгелі тіл қатқаны да осы.</w:t>
        <w:br/>
        <w:t>- Қайда барам? - Әйел даусы шырылдап шықты.</w:t>
        <w:br/>
        <w:t>- Қалдырмаймын. Алып кетем. Құтты орныңа</w:t>
        <w:br/>
        <w:t>дүрыстап қондырамын.- Тілеуқабақ, әлі дс қадау-қадау</w:t>
        <w:br/>
        <w:t>сөйлеп түр.</w:t>
        <w:br/>
        <w:t>- Бармаймын. Сүйегім осы босағадан шыгар, - деп</w:t>
        <w:br/>
        <w:t>Күнтай дауыс қылды.</w:t>
        <w:br/>
        <w:t>-““Шашы ұзын, ақылы қысқа” әйел шіркін,- деп</w:t>
        <w:br/>
        <w:t>бәсендеген бай сөзін зілмен бітірді. - Қоймаспын.</w:t>
        <w:br/>
        <w:t>Әкетермін әлі-ақ.</w:t>
        <w:br/>
        <w:t>Үш жерде үнсіз бүріскен үшеу ол түнді ұйқысыз өт-</w:t>
        <w:br/>
        <w:t>кізді. Ауық-ауық шошып оянған кішкене Жоламан</w:t>
        <w:br/>
        <w:t>“көкелепі!” батырға тығыла берді. “Кетпеші, апатай! Бар-</w:t>
        <w:br/>
        <w:t>машы!” деп бұрылып ішеткесінс жалынды. Дәл қазір айы-</w:t>
        <w:br/>
        <w:t>рылып қалардай бала жүрек үрей құшағына шомып еді.</w:t>
        <w:br/>
        <w:t>Осының ертеңінде азын-аулақ, қолымен Қуат та</w:t>
        <w:br/>
        <w:t>келіп жеткен еді. Маздап жанған кебу жапаның қызулы</w:t>
        <w:br/>
        <w:t>отына беттерін тосып енді екеуі бірін-бірі ұғысып,</w:t>
        <w:br/>
        <w:t>бірін-бірі түсінісіп мәжіліс құрды. Дастарқанды жинап</w:t>
        <w:br/>
        <w:t>алған Күнтай ши түбінде астына тайтері тулақ төсеп,</w:t>
        <w:br/>
        <w:t>--179--</w:t>
        <w:br/>
        <w:t>- Тоңазыдың ғой. Күн де суытып кетті, - деп әйел</w:t>
        <w:br/>
        <w:t>гәйек боп қолына жармасты.</w:t>
      </w:r>
    </w:p>
    <w:p>
      <w:r>
        <w:t>- Қазір...</w:t>
        <w:br/>
        <w:t>Зылиқа терезеге қайта ойысып, көз байланып бара</w:t>
        <w:br/>
        <w:t>жатқан сыртқа үңілді.</w:t>
        <w:br/>
        <w:t>- Қар әкеп беріңізші.</w:t>
        <w:br/>
        <w:t>Әйел Зылиқаға бажырая қарат қалыпты. Сәлден</w:t>
        <w:br/>
        <w:t>соң бәсең тіл қатты.</w:t>
        <w:br/>
        <w:t>- Барайын, күнім, барайын... - Айтарын айтса да,</w:t>
        <w:br/>
        <w:t>аяғы жабысып қалғандай орнынан қозғалар емес,</w:t>
        <w:br/>
        <w:t>Зылиқа өтінішін тағы қайталады.</w:t>
        <w:br/>
        <w:t>- Кішкене қар әкеліңізші...</w:t>
        <w:br/>
        <w:t>- Әкелейін, күнім, әкелейін.</w:t>
        <w:br/>
        <w:t>Әйел тез оралды. Тостағанға толтырып қар салып</w:t>
        <w:br/>
        <w:t>алыпты.</w:t>
        <w:br/>
        <w:t>- Мінекей, күнім.</w:t>
        <w:br/>
        <w:t>Зылиқа ұлпа қарды тұңғыш көргендей үш сау-</w:t>
        <w:br/>
        <w:t>сағымен бүре ұстады. Алақанына су акты.</w:t>
        <w:br/>
        <w:t>- Еріп кетті. Жоқ боп кетті...</w:t>
        <w:br/>
        <w:t>Төсегіне барып, сылқ құлады. Жүзі бір ағарып, бір</w:t>
        <w:br/>
        <w:t>бозарды. Ұялы көзге мөлтілдеп жас іркілді.</w:t>
        <w:br/>
        <w:t>- Келмеді. Көп кешікті. Еріген қардай оның да</w:t>
        <w:br/>
        <w:t>шынымен жоқ болғаны ма? Ұмытканы ма?</w:t>
        <w:br/>
        <w:t>Осы түнде Зылиқаның қызуы көтеріліп, тынымсыз</w:t>
        <w:br/>
        <w:t>сандырақтап шықты. Таң атқанша кірпік ілмей күзет-</w:t>
        <w:br/>
        <w:t>кен әйел қыз жүрегінің құпиясының үнсіз ғана куәсі</w:t>
        <w:br/>
        <w:t>болды.</w:t>
        <w:br/>
        <w:t>Күтушісі аласұрған қыздың көрпесін жауып, басын</w:t>
        <w:br/>
        <w:t>сүйеп, таңдайына су тамызып көрер таңды көзімен</w:t>
        <w:br/>
        <w:t>атырды. Бұқа көзденіп, шырт-шырт түкіріп, екпіндеп</w:t>
        <w:br/>
        <w:t>енген Болат сұлтаннан да ыққан жоқ. “Кейін келерсің.</w:t>
        <w:br/>
        <w:t>Сен бітіретін жұмыс жоқ мұнда. Ауруға маза бер!” деп</w:t>
        <w:br/>
        <w:t>тізе бүктіртпестен шығарып салды. )</w:t>
        <w:br/>
        <w:t>Әсіресе, сұлтан аты естілгенде құты қашып, бір уыс</w:t>
        <w:br/>
        <w:t>боп бүрісе қалатын Зылиқа сырын анык үққкан-ды.</w:t>
        <w:br/>
        <w:t>Болатты көп байыздатпай куғаны да содан. )</w:t>
        <w:br/>
        <w:t>“Апырай, тасыр жанның көрсоқыр болатыны несі</w:t>
        <w:br/>
        <w:t>екен? Көре тұрып жазықсыз қинайтыны, біле тұрып</w:t>
        <w:br/>
        <w:t>шала бүлінуі қиянат ғой. Қолмен жеңіп, күшпен</w:t>
        <w:br/>
        <w:t>көндіріп алам деу неткен зорлық еді. Ит пен мысықтай</w:t>
        <w:br/>
        <w:t>күн кешіп табар қызығы қандай болмақ сонда.</w:t>
        <w:br/>
        <w:t>ғ-1/3-ш-</w:t>
        <w:br/>
        <w:t>дырып, тұла бойына жұпар сспкізіп, таза киіндіріп</w:t>
        <w:br/>
        <w:t>әкеліп онаша үйдегі сұлтанның қасына кіргізіп</w:t>
      </w:r>
    </w:p>
    <w:p>
      <w:r>
        <w:t>жібертумен тынған-ды.</w:t>
        <w:br/>
        <w:t>Әтина алғаш сштеңнені онша ұға қоймап сді. Өзін</w:t>
        <w:br/>
        <w:t>қайта-қайта ысқылап жуындырып, жылы сумен</w:t>
        <w:br/>
        <w:t>шомылдырып, жалаңаш тәніне жұпар сеуіп бәйек боп</w:t>
        <w:br/>
        <w:t>жатқан әйелдерге риза көңілмен жалтаңдап қарап</w:t>
        <w:br/>
        <w:t>қойып, ішкі қуанышпен мерейленіп қалып еді. Есіктен</w:t>
        <w:br/>
        <w:t>кіргізіп жібергенде секем алды. Қараңғы үйде саңлау</w:t>
        <w:br/>
        <w:t>аз екен. Еміс-еміс қана әллене көзге шалынады. Бір</w:t>
        <w:br/>
        <w:t>кез жасқаншақтана басып бір-екі аттады. Осы сәт</w:t>
        <w:br/>
        <w:t>төрлеті аған. төсек ақырын сықыр етіп дыбыс берді.</w:t>
        <w:br/>
        <w:t>Әтинаның жан даусы шықты. Қасқыр көрген қозыдай</w:t>
        <w:br/>
        <w:t>жүрегі дірілдегі кетті.</w:t>
        <w:br/>
        <w:t>- Коке! Көкетай!</w:t>
        <w:br/>
        <w:t>- Үндеме! Бері кел. - Әлдекім аптығып сыбырлай</w:t>
        <w:br/>
        <w:t>сөйледі.</w:t>
        <w:br/>
        <w:t>- Бұ кім?! Сізге не керек.</w:t>
        <w:br/>
        <w:t>- Қорықпа. Алам жегіш емеспін, - деп әлгі адам</w:t>
        <w:br/>
        <w:t>кеңкілдей күлді. Қорбаңдап таянып қалды.</w:t>
        <w:br/>
        <w:t>- Жақындамаңыз. Кімсіз өзіңіз?..</w:t>
        <w:br/>
        <w:t>Сәумеңдей ұмтылған ҡарауытқан лене үстіне төне</w:t>
        <w:br/>
        <w:t>берді де, иығышан бүре ұстады. Саусақтары сығымдап</w:t>
        <w:br/>
        <w:t>қысып әкетіп барады. Балғын уыз тәнді қанды шеңгел</w:t>
        <w:br/>
        <w:t>аямай бүріп алды.</w:t>
        <w:br/>
        <w:t>- Ағатай-ай! Коя беріпізші-іІ...</w:t>
        <w:br/>
        <w:t>- Қорықпа. Ештеңең кетпейді.</w:t>
        <w:br/>
        <w:t>Жандәрмен бұлқынған қыз сәл босанып кеткен еді,</w:t>
        <w:br/>
        <w:t>іле-шала темір құрсауға қайта түсті. Әлуетгі қолдар</w:t>
        <w:br/>
        <w:t>аш белден қаусыра құшақтап апарып ағаш төсскке</w:t>
        <w:br/>
        <w:t>алып ұрды. Дем алуға мұршасын келтірмей қысқаштай</w:t>
        <w:br/>
        <w:t>қысқан бойы ауыр денесімен бауырына басты. Қыз</w:t>
        <w:br/>
        <w:t>есіп жиғанша болған жоқ, тұлабойы оқыс шым етті.</w:t>
        <w:br/>
        <w:t>- Көке...</w:t>
        <w:br/>
        <w:t>Көміле шыққан жалғыз сөз ауыр мұңның жалғыз</w:t>
        <w:br/>
        <w:t>күрсінісіндей түн қойнына сіңіп жоғалып кетті. Жас</w:t>
        <w:br/>
        <w:t>жүрекке тікен қадалды. Жас тонте жара түсті. Ұмы-</w:t>
        <w:br/>
        <w:t>тылмас, кемімсс уайым мен шер боп осы түн</w:t>
        <w:br/>
        <w:t>жауқазын гүлді көктей жұлып түсті.</w:t>
        <w:br/>
        <w:t>Әтина сүт пісірім қимылсыз жатып, ес жиды. Алғаш</w:t>
        <w:br/>
        <w:t>-- 178--</w:t>
        <w:br/>
        <w:t>тіліне оралғаны да жалғыз сөз, жәрлем күгіп асқар</w:t>
        <w:br/>
        <w:t>тау панасына балаған сөз.</w:t>
        <w:br/>
        <w:t>- Көке!.. ) й</w:t>
        <w:br/>
        <w:t>Сорлы кокесі, ашынған көкесі көпке ұзамай дүние</w:t>
        <w:br/>
        <w:t>салды.</w:t>
      </w:r>
    </w:p>
    <w:p>
      <w:r>
        <w:t>Күйіктен өлді ме, кәдіктен көз жүмды ма, ол арасын</w:t>
        <w:br/>
        <w:t>білген Әтина жоқ. Сол қатыгез түннен кейін Болат</w:t>
        <w:br/>
        <w:t>сұлтанның ордасындағы көп күтуші әйелдерінің</w:t>
        <w:br/>
        <w:t>қатарына қосылды да, осы шарасыз халге душар болды.</w:t>
        <w:br/>
        <w:t>Содан қайтып ашылған қабақ, тұшынған көңіл</w:t>
        <w:br/>
        <w:t>тапқан емес. Ішке запыран боп сарқылып құйылып,</w:t>
        <w:br/>
        <w:t>беріш боп орнаған қасіретімен күйбең тірлікті үнсіз</w:t>
        <w:br/>
        <w:t>қабылдаған еді.</w:t>
        <w:br/>
        <w:t>Талай рет өзіне өзі өлім тілеп, әлдебір әрекетке де</w:t>
        <w:br/>
        <w:t>қарманған. Бірақ сол тілектің соңғы түйіні - кос адым</w:t>
        <w:br/>
        <w:t>жерге томпайып түсер оңаша қабірден басқа көңіл</w:t>
        <w:br/>
        <w:t>түйсіндірер жұбаныш бермейді де екен. Содан соң-ақ</w:t>
        <w:br/>
        <w:t>салқын тірліктің салғырт таңы қызықсыз атып,</w:t>
        <w:br/>
        <w:t>күңірентіп бата берді. Қамырығы көбейген Әтина</w:t>
        <w:br/>
        <w:t>күннен күн өткен сайын қамкөңіл, бей-жай сарынды</w:t>
        <w:br/>
        <w:t>бұзуға да бір талпынбап еді.</w:t>
        <w:br/>
        <w:t>Арада өткен жылдар сонау қапалы түнді қорқы-</w:t>
        <w:br/>
        <w:t>нышты түстей оқта-текте жалт еткізіп елестеткенімен,</w:t>
        <w:br/>
        <w:t>бұрынғы сұмдығын онша тірілте алмайтын. Бірақ зор-</w:t>
        <w:br/>
        <w:t>лык қиянат өшпейді скен. Енді мына Зылиқа басын-</w:t>
        <w:br/>
        <w:t>дағы ауыр сырымен қайта еселеп оралды. Күшейіп,</w:t>
        <w:br/>
        <w:t>ұлғайып жетті. Жетті де, жым-жырт сарылумен салғырт</w:t>
        <w:br/>
        <w:t>күн кешкен момын жанды оқыс әрекетке бастады.</w:t>
        <w:br/>
        <w:t>Бейуақ шақта бейкүнә кеудеде бейуақыттай ой туды.</w:t>
        <w:br/>
        <w:t>Сүрғылт күздің бұлыңғыр таңы сызат берді. Үй</w:t>
        <w:br/>
        <w:t>ішінде алакөлеңке көбейді. Бұрыш-бұрышқа үрке</w:t>
        <w:br/>
        <w:t>қашкан қою қараңғылық сәл-сәл сейілді.</w:t>
        <w:br/>
        <w:t>- Қаталап барам. Сусын беріңізші.</w:t>
        <w:br/>
        <w:t>Зылиқа сыбырлай сөйлеп, осы сөздерді аса қина-</w:t>
        <w:br/>
        <w:t>лып Үүзіп-үзітіү әрең айтты.</w:t>
        <w:br/>
        <w:t>- Қазір, күнім. Қазір әкелейін.</w:t>
        <w:br/>
        <w:t>Әтина бөлмеден шығып кстті. Қайта оралып</w:t>
        <w:br/>
        <w:t>Зылиқаға күміс кесені ұсынғанда қолы әнтек дірілдеп</w:t>
        <w:br/>
        <w:t>еді. Шайқалған ыдыстың ернеуінен екі-үш тамшы</w:t>
        <w:br/>
        <w:t>жерге тамды.</w:t>
        <w:br/>
        <w:t>- Іше ғой. Ем болсын.</w:t>
        <w:br/>
        <w:t>--17--</w:t>
        <w:br/>
        <w:t>Сұртайдың ұзынсонар әңгімесін тыңдап отырып</w:t>
        <w:br/>
        <w:t>Куат батыр көп-көп ойға шомды. Баққаны: зорлықтың</w:t>
        <w:br/>
        <w:t>айнымай, өзгермей қайталап келетін түп-тамыры әр</w:t>
        <w:br/>
        <w:t>жерде дс бірдей скен. Бұндағы Тілеуқабақ, Тұрсын</w:t>
        <w:br/>
        <w:t>сұлтандар, анау орыс алпауыттары, өз еліндегі Жабағы</w:t>
        <w:br/>
        <w:t>бай, Болат сұлтандардың озбырлық туысындай,</w:t>
        <w:br/>
        <w:t>жуандық, ағайынындай зіркілдеп елестеді. Билік бар</w:t>
        <w:br/>
        <w:t>да, зорлық пен барлық күш өктемден тұрғанда әділет,</w:t>
        <w:br/>
        <w:t>жанашырлық, дегендер қабат жүрмейді екен. “Күштінің</w:t>
        <w:br/>
        <w:t>қаруы, әлсіздің қорғалауы - әділет қой” дегенде</w:t>
        <w:br/>
        <w:t>Жомарт өз түйгенінен айыпты-ау. Дәл сондағы</w:t>
        <w:br/>
        <w:t>батырдың ішіндегі жиренілі уын қалай сезбеген бұл?</w:t>
      </w:r>
    </w:p>
    <w:p>
      <w:r>
        <w:t>Куат батырдың келгеніне үшінші күн ауғанда</w:t>
        <w:br/>
        <w:t>Сұртай үзіліп тынды. Ызалы өксігімен, орны толмас</w:t>
        <w:br/>
        <w:t>өкінішімен жаңа жас досының көз алдында мәңгі көз</w:t>
        <w:br/>
        <w:t>жұмды.</w:t>
        <w:br/>
        <w:t>- Көрмесем де, естімесем де іштей аңсап күткен</w:t>
        <w:br/>
        <w:t>інім болдың, Куат. Артымдағы жалғызымның жәутең</w:t>
        <w:br/>
        <w:t>көзін басқаға телміртпе. Аларып ксткен Тілеуқабақ</w:t>
        <w:br/>
        <w:t>ертең ақырып келіп Күнтайды өңгеріп әкетер.</w:t>
        <w:br/>
        <w:t>Кішкенеден көңіл жығыспай, серігім болған бұл</w:t>
        <w:br/>
        <w:t>байғұсқа енді берер жәрдемім де жоқ. Туысы ғой</w:t>
        <w:br/>
        <w:t>Тілеуқабақ. Шырылдатпас. Мені қинайтын кішкентай</w:t>
        <w:br/>
        <w:t>Жоламанымның қамы болып жатыр. Ссн соны</w:t>
        <w:br/>
        <w:t>өзіпмен бірге алып кет. Алыстан аты естіліп, абройы</w:t>
        <w:br/>
        <w:t>асып Жомарт батыр маған да жетіп жатушы сді.</w:t>
        <w:br/>
        <w:t>Ексуіне аманатым болсын. Жылатпассыңдар, - деп</w:t>
        <w:br/>
        <w:t>соңғы тілегін өсиет қын айтқан.</w:t>
        <w:br/>
        <w:t>Күз өте, қыс түссе Түркістанға оралған Қуат Тәуке</w:t>
        <w:br/>
        <w:t>ханға соғып, шаруасын бітіріп, кері қайтқанда қасында</w:t>
        <w:br/>
        <w:t>сәби Жоламан жүрді. Зылиқасының қайғылы қазасын</w:t>
        <w:br/>
        <w:t>естігенде бірден бір дем бергендей болған торт жасар</w:t>
        <w:br/>
        <w:t>ұлдың жәудір көзқарасы еді. Сүйген көңілді ортайтып,</w:t>
        <w:br/>
        <w:t>ауыр дем тынысы ұзақ дірілмен көміліп шыққанда</w:t>
        <w:br/>
        <w:t>да, арманды тілегі өшіп, дертіне дерт жамап алып,</w:t>
        <w:br/>
        <w:t>үнсіз егілгенде де, көз алдында жас баланың ерте</w:t>
        <w:br/>
        <w:t>ссейген жанашыр жүзі тұрған-ды.</w:t>
        <w:br/>
        <w:t>Теректідегі қыстауында отырған Жомарт батырдың</w:t>
        <w:br/>
        <w:t>аулына келіп, Сұртай батырдың өзіне тапсырған ама-</w:t>
        <w:br/>
        <w:t>натын қысқа ғана жеткізіп, тұлпар тұяғы - Жоламанды</w:t>
        <w:br/>
        <w:t>баулығыш, білгішт ата құшағына үмітпен табыс етті.</w:t>
        <w:br/>
        <w:t>--І8і--</w:t>
        <w:br/>
        <w:t>- Ем болар ма екен?..</w:t>
        <w:br/>
        <w:t>Зылиқа кеседен үш-төрт ұрттап қайтарып берді.</w:t>
        <w:br/>
        <w:t>Сол сәт құлап бара жатып күтуші әйелдің жаңағы</w:t>
        <w:br/>
        <w:t>сусынды сарқып ішіп жатқанын көрді.</w:t>
        <w:br/>
        <w:t>Екі мұңлық айқаса құлады.</w:t>
        <w:br/>
        <w:t>- Ем болды, күнім. Таза, пак қалпыңда әкеттім,</w:t>
        <w:br/>
        <w:t>күні-і...</w:t>
        <w:br/>
        <w:t>Әтинаның одан арғыға тілі келмеді.</w:t>
        <w:br/>
        <w:t>4.</w:t>
        <w:br/>
        <w:t>Сұртайдан мүлде әл кете бастады. Жарасының аузы</w:t>
        <w:br/>
        <w:t>ашылып, сырқыратып таңды-таңға ұрғызды. Аяқ жетер</w:t>
        <w:br/>
        <w:t>жердегі жанашыр дос-жараны көңілін сұрай келіп</w:t>
        <w:br/>
        <w:t>кеткеннен бері бұл үйдің кермесіне қылқұйрық оқта-</w:t>
        <w:br/>
        <w:t>текте бір байланатын. Ақынды жасытып мойытатын</w:t>
        <w:br/>
        <w:t>да, қинап тарылтатын да ағайын-туыстың осы жадау</w:t>
        <w:br/>
        <w:t>шағындағы суық, ҡалыстығы еді. Соған запылана ма,</w:t>
        <w:br/>
        <w:t>үй-ішіне жылы қабақ көрсетпей теріс қарап жататын</w:t>
        <w:br/>
        <w:t>әдет тапқан. Тек рабайда бір ауыр күрсініп қалып ішкі</w:t>
      </w:r>
    </w:p>
    <w:p>
      <w:r>
        <w:t>запыранын ақтаратын.</w:t>
        <w:br/>
        <w:t>Осындай сүреңсіз кеште бір топ қонақ үйге сау ете</w:t>
        <w:br/>
        <w:t>түсті. Тілеуқабақ бай бастаған он шақты кісі екен.</w:t>
        <w:br/>
        <w:t>Көңіл сұраған боп, әр әңгімені бір бастаса да</w:t>
        <w:br/>
        <w:t>сөздері жалғаспай түннің бір қатар уақытын алды.</w:t>
        <w:br/>
        <w:t>Бұл келгенде Тілеуқабақтың ұпайы толық болатын.</w:t>
        <w:br/>
        <w:t>Кедей ауылмен сонау мамырдағы қақтығыстан кейін</w:t>
        <w:br/>
        <w:t>тәсілкой бай сұмдық әрекет жасаған еді. Сол әрекеті</w:t>
        <w:br/>
        <w:t>діттеген жерінен шығып, асығы алшысынан түсіп</w:t>
        <w:br/>
        <w:t>мерейленіп отыр.</w:t>
        <w:br/>
        <w:t>Бір-ақ түнде жігіт жинап крестьяндардың бірнеше</w:t>
        <w:br/>
        <w:t>аулын шауып кеткен де өзі болатын. Онда да қулықты</w:t>
        <w:br/>
        <w:t>әріден ойлап Сұртай аулының тұсынан із тастап барып,</w:t>
        <w:br/>
        <w:t>қоламтаны батырдың дәл іргесінен көмген-ді. Намыс-</w:t>
        <w:br/>
        <w:t>ты ердің осал жерінен үстап, көршілер арасына ірткі</w:t>
        <w:br/>
        <w:t>салып отқа айдаған. Күндердің күнінде бүлік туралы</w:t>
        <w:br/>
        <w:t>ханға хабар жетердей болса, пәле басы Сүртай деп</w:t>
        <w:br/>
        <w:t>айдар тағып, ұстап берерін елестеткенде жаны жай</w:t>
        <w:br/>
        <w:t>табатын. Қазіргі келісінде де арам ниеті алдына түсіп,</w:t>
        <w:br/>
        <w:t>жетслеп жеткен. Қонақасыдан соң ссміз денесін ырғай</w:t>
        <w:br/>
        <w:t>отырып сөз бастады.</w:t>
        <w:br/>
        <w:t>--177--</w:t>
        <w:br/>
        <w:t>бір шүйке жүнді шынашағына қондырып алып,</w:t>
        <w:br/>
        <w:t>ұршық иіріп отырып, қоңыр үнмен кеңескен екі</w:t>
        <w:br/>
        <w:t>батырдың әңгімесіне үнсіз құлақ қояды.</w:t>
        <w:br/>
        <w:t>Кеудесінің сырылы көбейіп, көзі үңірейіп кетсе де</w:t>
        <w:br/>
        <w:t>Сұртай дәл қазір аса көңілді. Қабағы жадырап,</w:t>
        <w:br/>
        <w:t>қонағына ырзалық білдіреді. Енді бірде өз халі, өз</w:t>
        <w:br/>
        <w:t>күйінен сыр тартып кетті. )</w:t>
        <w:br/>
        <w:t>- Қарағым Куат, жас та болсаң білігі бар інім</w:t>
        <w:br/>
        <w:t>екенсің. Оны ұққандаймын. Зарға құлақ салардай</w:t>
        <w:br/>
        <w:t>құлқынды көрдім. Мұңымды, жоқ жітігімді айтайын</w:t>
        <w:br/>
        <w:t>енді. Тірсегі қиылған бөлтіріктей бұралаңдап отыр-</w:t>
        <w:br/>
        <w:t>ғаным мынау. Болдыртып кеткен тағдырым, ШОҢ-</w:t>
        <w:br/>
        <w:t>қайтытт ксткен о бастағы жазмышым дсссм де, әсіресе</w:t>
        <w:br/>
        <w:t>осы мынау корлығыма көбіне көп өз ағайын, өз тумам</w:t>
        <w:br/>
        <w:t>кінәлі,-деп күрсініп қалды. Ойын іштей екшеп жатыр</w:t>
        <w:br/>
        <w:t>ма, біраз бөгеліп барып қайта есілді. - Көрген құқай</w:t>
        <w:br/>
        <w:t>құдайды да ұмыттырар бопты. Кей-кейде жасағанға</w:t>
        <w:br/>
        <w:t>жәбір айтардай запыс болам. Қайтейін, о да болса,</w:t>
        <w:br/>
        <w:t>шарасыз жанымның ширығуынан тнығар. “Батыр -</w:t>
        <w:br/>
        <w:t>бір оқтық, бай - бір жұттық”. Кешегі атпал азамат,</w:t>
        <w:br/>
        <w:t>бүгін - аруақпын. Азып біттім. Мешеулікпен өш едім.</w:t>
        <w:br/>
        <w:t>Мешел боп тұсалып тоқтадым. Тоқтатқан тағы да өзім</w:t>
        <w:br/>
        <w:t>-Тілсуқабақ бай. Саяқ қып айдап тастап отыр. Күні</w:t>
        <w:br/>
        <w:t>кеше күшім барда сойыл соғары болсам, күшімді алған</w:t>
        <w:br/>
        <w:t>бұ күнде күшік құрлы құрметім қалмапты. Қайдағы</w:t>
        <w:br/>
        <w:t>бір сұмдықты бастап, ел қарғысына ұшыраған қарақшы</w:t>
        <w:br/>
        <w:t>ғып алалағаны-ақ батады-ау. “Орыс пен екі ортаға дау</w:t>
        <w:br/>
        <w:t>тұрғыздың, лаң шығардың” деп сені маған жіберіп</w:t>
        <w:br/>
        <w:t>отырған Тәукеге арызым жоқ, Солай деп Тілсуқабақтар</w:t>
        <w:br/>
        <w:t>көзтүрткі еткен ғой. Бір кекпен сау жүрсем түйіліп</w:t>
        <w:br/>
        <w:t>түсер де едім. Есе қуар хан да, қара да қалмай барады.</w:t>
      </w:r>
    </w:p>
    <w:p>
      <w:r>
        <w:t>Талай шұрайлы жер қара шекпенге кстті ғой... Бүйтіп</w:t>
        <w:br/>
        <w:t>еңдей берсе қазақты інге тықпай қоймас та деуші ем.</w:t>
        <w:br/>
        <w:t>Енді мына төсек тартып көп жатқан күндерімде сол</w:t>
        <w:br/>
        <w:t>ісімнен жеріп тс шықтым. Күні, күйі бір мұжықты</w:t>
        <w:br/>
        <w:t>түсініп жерідім. Солардың мұңы мына айналадағы</w:t>
        <w:br/>
        <w:t>жоқ-жітіктің мұңынан кем емес екен. Атысып-</w:t>
        <w:br/>
        <w:t>шабысып өлетін де, көр кабатын да қайда болса да ку</w:t>
        <w:br/>
        <w:t>тақыр кедей екен. Айдап салар, сойыл-шоқпар қылар</w:t>
        <w:br/>
        <w:t>мықтылар екен. Осы күйдің әмір-күдіреті ауыртып</w:t>
        <w:br/>
        <w:t>жетіп, көңіл көзімді ашкандай болды.</w:t>
        <w:br/>
        <w:t>--180--</w:t>
        <w:br/>
        <w:t>көптің тілегі “екі жасты ажыратпаса, айырмаса!” екенге</w:t>
        <w:br/>
        <w:t>саятын тәрізді. Ендеше, талас-тартысты доғарып,</w:t>
        <w:br/>
        <w:t>ағайын арасы аласыз боп татулассақ деймін, - деп</w:t>
        <w:br/>
        <w:t>айналасына қарап өтіп, құптау күтті.</w:t>
        <w:br/>
        <w:t>Осы ұйғарымға тоқталар дегендей Ошаған би</w:t>
        <w:br/>
        <w:t>мекіреніп тамағын қырнай беріп еді, шапшаң қозғалып</w:t>
        <w:br/>
        <w:t>Ақтамберді жырау қамшысын асығыс бұлғап қалды.</w:t>
        <w:br/>
        <w:t>Ошаған би иек қақты.</w:t>
        <w:br/>
        <w:t>Ақтамберді орнынан атып тұрды. Батыр түлғалы</w:t>
        <w:br/>
        <w:t>дененің жуан кеудесі іштегі қайнар ызадан қарс</w:t>
        <w:br/>
        <w:t>айрылардай дірілдеп, жүзі күреңітіп кетіпті. Мына</w:t>
        <w:br/>
        <w:t>жиында енді Бөгенбайдан басқа ешбір жанды</w:t>
        <w:br/>
        <w:t>көрмейтіндей әлгіге шаншыла қарап қалып, түйдек-</w:t>
        <w:br/>
        <w:t>түйдек лекілдетті.</w:t>
        <w:br/>
        <w:t>- Құяр жауын аспаннан,</w:t>
        <w:br/>
        <w:t>Қара бүлт торласа.</w:t>
        <w:br/>
        <w:t>Піәәлекет елде көбейер</w:t>
        <w:br/>
        <w:t>Жігітті жігіт қорласа.</w:t>
        <w:br/>
        <w:t>Акбөкен келіп жығылар,</w:t>
        <w:br/>
        <w:t>Алдын қазып орласа.</w:t>
        <w:br/>
        <w:t>Дұшпан қорлап нс қылар</w:t>
        <w:br/>
        <w:t>Бақыт баска орнаса.</w:t>
        <w:br/>
        <w:t>Қынаптан ҡылыш суырмай</w:t>
        <w:br/>
        <w:t>Қарысқан жау бүлк етпес.</w:t>
        <w:br/>
        <w:t>Жуылмай қастың қанымен</w:t>
        <w:br/>
        <w:t>Намысқа тиген кір кетпесе.</w:t>
        <w:br/>
        <w:t>Шіабиссан, қанеышығып көр,</w:t>
        <w:br/>
        <w:t>Жау емессің күлі жетпес.</w:t>
        <w:br/>
        <w:t>Дарабоздай қолбасы</w:t>
        <w:br/>
        <w:t>Абыройын кірлетпес!</w:t>
        <w:br/>
        <w:t>Ұрын келген күйеу қайда,</w:t>
        <w:br/>
        <w:t>Жесір қайда тіл өтпес?</w:t>
        <w:br/>
        <w:t>Женілетгі көрсет көзіме</w:t>
        <w:br/>
        <w:t>Желіккен басты кім кеспес!</w:t>
        <w:br/>
        <w:t>Еліңді жүндей түткізіп,</w:t>
        <w:br/>
        <w:t>Қанды көбік жұтқызып,</w:t>
        <w:br/>
        <w:t>Жайратамыз осы кеш!</w:t>
        <w:br/>
        <w:t>Уай, Бөгенбай, зорлығыңды өткізіп алған соң,</w:t>
        <w:br/>
        <w:t>мәймеңкемен көрбілтелендірмек екенсің ғой. Ұл -</w:t>
        <w:br/>
        <w:t>ұрпағын, қыз -- қонысың дегенді бүгін біліп, кеше</w:t>
        <w:br/>
        <w:t>--193--</w:t>
      </w:r>
    </w:p>
    <w:p>
      <w:r>
        <w:t>ағайынбыз, ортақ туыспыз деген байламын таныт-</w:t>
        <w:br/>
        <w:t>қандары еді. ) ) ы</w:t>
        <w:br/>
        <w:t>Сойыс малының ең семіздері таңдап сойылып,</w:t>
        <w:br/>
        <w:t>саба-саба қымыз үйеңкі тегенелерде құлаштай сапы-</w:t>
        <w:br/>
        <w:t>рылды. Лапылдап от жағылып, қойлар тұтас үйтілді.</w:t>
        <w:br/>
        <w:t>Семіз байталдардың туырылған қазысы айналды-</w:t>
        <w:br/>
        <w:t>рылды. Әркімнің ат-атағына қарай мүшелі сыбаға</w:t>
        <w:br/>
        <w:t>салынып, қылаң қаққан даяршылармен астау-астау ет</w:t>
        <w:br/>
        <w:t>үйді-үйге жөнелтілді.</w:t>
        <w:br/>
        <w:t>Бұл күні дау-дамай шығатын рай білінген жоқ. Ат-</w:t>
        <w:br/>
        <w:t>көлік амандығын сұрасып, есендік-саулық білісіп, ел</w:t>
        <w:br/>
        <w:t>мен жер жағдайы, қоныс пен құдық туралы сөйлесіп,</w:t>
        <w:br/>
        <w:t>қарабайыр әңгімеге көшкен кәнігі кәрілер бір-бірінен</w:t>
        <w:br/>
        <w:t>сыр аңдыды. Қабақ бақты. “Анау не дейді, мынау</w:t>
        <w:br/>
        <w:t>қалай мөңкиді? Кім алашақ, қайсысы берешек? Көп</w:t>
        <w:br/>
        <w:t>ыңғайы қайда саяр? Мен не ұтам? Ұтар жағым</w:t>
        <w:br/>
        <w:t>қайсысы?” дейтін тақыс есеп әлден-ақ пайда көздетіп.</w:t>
        <w:br/>
        <w:t>кейбіреулерді ішімдегені тап дегізіп, паңсынтып</w:t>
        <w:br/>
        <w:t>жатыр. “Ел арасы бүлмесе, ынтымақ кетпесе скен”</w:t>
        <w:br/>
        <w:t>деп шын күйзелгендер де аз емес. Қонақасыға тойып,</w:t>
        <w:br/>
        <w:t>тостаған-тостаған қымыз тастап алған соң бір жерде</w:t>
        <w:br/>
        <w:t>қысыр кеңес, бір үйде жаймашуақ әңгіме-дүкен, келесі</w:t>
        <w:br/>
        <w:t>шаңырақта қисса басталып, әлеумет әртүрлі қаракетке</w:t>
        <w:br/>
        <w:t>ауысты. Түн бүркеу болса, көп жұрттың ойы тіпті мың</w:t>
        <w:br/>
        <w:t>перденің тасасында. Саңлау-сызатын тапқызбай, көңіл</w:t>
        <w:br/>
        <w:t>топсасын босатпай, оңайлықпен ашылмайды ол.</w:t>
        <w:br/>
        <w:t>Телікөл - ұлыстың үш жүзінің үш жақтан кеп түйі-</w:t>
        <w:br/>
        <w:t>сетін арнасы. Өйткені осы көлден үш тарауға үш жүздің</w:t>
        <w:br/>
        <w:t>шендескен жері кетеді. Телікөлге оңтүстігінен күркі-</w:t>
        <w:br/>
        <w:t>реген Шу өзені келіп құласа, шығыстан сыбырлап Са-</w:t>
        <w:br/>
        <w:t>рысу өзені және жетіп жығылады. Қос өзенді тел ем-</w:t>
        <w:br/>
        <w:t>гендіктен қазақ, Телікөл деп атаған бұл көлдің ұйқы-</w:t>
        <w:br/>
        <w:t>сын аққу сыңсуы әлдилеп, майда торғын леп күміс</w:t>
        <w:br/>
        <w:t>толқынын тербетеді. Айдынынан құсы үзілмей, тұны-</w:t>
        <w:br/>
        <w:t>ғында балығы жүйткіп, қалың қамысында қабаны жо-</w:t>
        <w:br/>
        <w:t>сиды.</w:t>
        <w:br/>
        <w:t>Телікөл - бүгінгі жиынның ордасы.</w:t>
        <w:br/>
        <w:t>Түс қайта үш жүздің игі жақсылары төбе басына</w:t>
        <w:br/>
        <w:t>жиналды. Дені білікті би, атақты батыр мен от ауыз.</w:t>
        <w:br/>
        <w:t>күміс көмей ақын-жырау. Хан мен сұлтанның бірі жоқ.</w:t>
        <w:br/>
        <w:t>Халық хабарды ханға емес қарасына беріпті. Қорған-</w:t>
        <w:br/>
        <w:t>т--188--</w:t>
        <w:br/>
        <w:t>темірмен құрсаулапты. Темір құрсаудың бетіне</w:t>
        <w:br/>
        <w:t>күмістен әшекей жүргізген. Қос елі былғары құйыс-</w:t>
        <w:br/>
        <w:t>қанға қүйма күмістен өрнек сапты, күн көзінде жалт-</w:t>
        <w:br/>
        <w:t>жұлт етеді. Аптап қарып, ыстық отіп бара жатса да,</w:t>
        <w:br/>
        <w:t>батыр қоржынындағы жібек кежімді алып қара</w:t>
        <w:br/>
        <w:t>айғырдың сауырына жабар емес. Батырды құрсаған</w:t>
        <w:br/>
        <w:t>мазасыз ой көп. )</w:t>
      </w:r>
    </w:p>
    <w:p>
      <w:r>
        <w:t>Осы сапарының себебінен-ақ коп жайды үнсіз</w:t>
        <w:br/>
        <w:t>аңғарады. Содан ба, кей-кезде ат үстінде өз-өзінен</w:t>
        <w:br/>
        <w:t>қатты күбірлеп қалып, қинала бас шайқайды.</w:t>
        <w:br/>
        <w:t>Жас Жоламан Куат батырды әбден сағынып қалған</w:t>
        <w:br/>
        <w:t>екен, Сүлікқарасын сумаңдатып әрнені тәптіштен</w:t>
        <w:br/>
        <w:t>сұрап бірде желіп, бірде шоқытып топтан бөліне берген</w:t>
        <w:br/>
        <w:t>сон, Жомарт сәл кейіндеу келеді. Қатарында Тыныш-</w:t>
        <w:br/>
        <w:t>бай, қалғандар артта.</w:t>
        <w:br/>
        <w:t>Тынышбай қатқыл әкеден қаймығып жүретін. Сыр</w:t>
        <w:br/>
        <w:t>ашып шүйіркелесіп сөйлесіп көрген емес. Ал бүгін</w:t>
        <w:br/>
        <w:t>көмейіне бір сауал тығылып еріктен тыс кинап келеді.</w:t>
        <w:br/>
        <w:t>Соны бағып қалған Жомарт ауыр денесімен баласына</w:t>
        <w:br/>
        <w:t>ошарыла бұрылды.</w:t>
        <w:br/>
        <w:t>- Әй, Тынышбай, бірдеме сұрағалы манадан оқта-</w:t>
        <w:br/>
        <w:t>лып келе жатырсың ғой. Ер адам тайсалмас болар.</w:t>
        <w:br/>
        <w:t>Айт! - деді.</w:t>
        <w:br/>
        <w:t>Әдеп пен ізеттен аса алмай отырған Тынышбай</w:t>
        <w:br/>
        <w:t>әке бұйырған сон ақтарылып кетті.</w:t>
        <w:br/>
        <w:t>- Көке, осы біздің Арғанатыны жайламауымыз</w:t>
        <w:br/>
        <w:t>қалай? Бұрын көші-қонымыз сол жақ болыпты ғой.</w:t>
        <w:br/>
        <w:t>Жомарт баласының бетіңе бағжия тіктеп қарады.</w:t>
        <w:br/>
        <w:t>Сынап тұр ма, кінәлап тұр ма, бсймәлім. Содан кейін</w:t>
        <w:br/>
        <w:t>еңкейсе ілгері лықсып, қара айғырдың ұйысып тұрған</w:t>
        <w:br/>
        <w:t>жалын бір сипады да, тізгін қақты.</w:t>
        <w:br/>
        <w:t>- Ол ұзақ әңгіме, балам. Әріде болған бір оқиға</w:t>
        <w:br/>
        <w:t>себеп еді. Оны қайтесің? - деді.</w:t>
        <w:br/>
        <w:t>- Еміс-сміс жеткен сыбыстың өтірік-шыны қабат-</w:t>
        <w:br/>
        <w:t>таса жүрсді. Анығын өз аузыңыздан естісем деп ем, -</w:t>
        <w:br/>
        <w:t>деп Тынышбай әке жүзіне тура қарады.</w:t>
        <w:br/>
        <w:t>- Е-е, оның жөн. Жөн екен, Тынышбай. Кауесет</w:t>
        <w:br/>
        <w:t>сөздің қатесі көп болатыны рас. Арғанатыға барып</w:t>
        <w:br/>
        <w:t>жайлап жүргенімізде сен алты-жетілерлегі бала едің.</w:t>
        <w:br/>
        <w:t>Оған да бір талай заман өтіпті-ау.</w:t>
        <w:br/>
        <w:t>Ел арасы жиірек отырған кез ғой ол. Ойраттан</w:t>
        <w:br/>
        <w:t>--184-</w:t>
        <w:br/>
        <w:t>Бұқар тұрған жерінде бір тізерлеп алып термелей</w:t>
        <w:br/>
        <w:t>жөнелді. Ашық даусы тау бүркітінің саңқылындай</w:t>
        <w:br/>
        <w:t>отырғандарды түгел елең еткізіп баурап барады.</w:t>
        <w:br/>
        <w:t>- Ер жігітке жарасар</w:t>
        <w:br/>
        <w:t>Қолына алған найзасы.</w:t>
        <w:br/>
        <w:t>Би жігітке жарасар,</w:t>
        <w:br/>
        <w:t>Халқына тиген пайдасы.</w:t>
        <w:br/>
        <w:t>Ақсақалға жарасар</w:t>
        <w:br/>
        <w:t>Тінеуқорлық айласы.</w:t>
        <w:br/>
        <w:t>Келінтнекке жарасар</w:t>
        <w:br/>
        <w:t>Емшектегі баласы.</w:t>
        <w:br/>
        <w:t>Қыз он беске келгеңде</w:t>
      </w:r>
    </w:p>
    <w:p>
      <w:r>
        <w:t>Шазштынан көп жаласы.</w:t>
        <w:br/>
        <w:t>Бұл жалғанда бір жаман</w:t>
        <w:br/>
        <w:t>Ағайынның аласы, -</w:t>
        <w:br/>
        <w:t>деп түйлектетіп барды да, шешіліп кетті.</w:t>
        <w:br/>
        <w:t>Сонау-сонау заманда Жәнібек пен Керсй қазақ</w:t>
        <w:br/>
        <w:t>мәмлакатының дербес отауының керетесін жайып,</w:t>
        <w:br/>
        <w:t>уығын шанышып, шаңырағын көтергенде сан</w:t>
        <w:br/>
        <w:t>тараптан, сан елдің арасынан, шалғайдағы Моғолстан</w:t>
        <w:br/>
        <w:t>мен Маурепнахрдан, Хиуа мен Астраханнан іздеп кеп</w:t>
        <w:br/>
        <w:t>азат халықтың бас құрағанын баяндап өтті. Қасым</w:t>
        <w:br/>
        <w:t>кезінде хандық, құрып, Хақназар тұсында қабырғалы</w:t>
        <w:br/>
        <w:t>ел болған қазақтың қырандай қалықтап, құландай</w:t>
        <w:br/>
        <w:t>еркін жүйткігеніп, кешегі Әз-Тәукенің де “бірлік</w:t>
        <w:br/>
        <w:t>болмай тірлік болмас” деп ор қияны бір шалып,</w:t>
        <w:br/>
        <w:t>жыртықты жамап, тозықты бүтіндеп өткенін</w:t>
        <w:br/>
        <w:t>мәлімдеді. Атадан балаға ерлік мирас, елдік енші</w:t>
        <w:br/>
        <w:t>екенін, қызғаныш пен кеселдің қарғыстың туы</w:t>
        <w:br/>
        <w:t>боларын оны көтерсең, ордаң ойраңдалып, ортаң</w:t>
        <w:br/>
        <w:t>ыдырайтынын күйзеле отырып жеткізді. Содан кейін</w:t>
        <w:br/>
        <w:t>осыдан жеті жыл бұрын Аякөзде аяққа басылған</w:t>
        <w:br/>
        <w:t>намысты көптің көз алдына тосты. Сол жолы ойратқа</w:t>
        <w:br/>
        <w:t>қарсы шыққан отыз мың колды хандыққа таласқан</w:t>
        <w:br/>
        <w:t>Қайып пен Әбілқайыр қатар басқарам деп алынбаған</w:t>
        <w:br/>
        <w:t>атақ пен бітпеген данқты бөлісе алмай, масқара</w:t>
        <w:br/>
        <w:t>жеңіліске ұшырағанын айта келіп:</w:t>
        <w:br/>
        <w:t>- Қаншама ұлың, каншама боздағың қара жерде</w:t>
        <w:br/>
        <w:t>жертезек боп қалғандай қазақтан қауһар біржола</w:t>
        <w:br/>
        <w:t>--191--</w:t>
        <w:br/>
        <w:t>ұмытқансын? Карақыпшақ Қобыланды Ақжол ба-</w:t>
        <w:br/>
        <w:t>тырды өлтіргенде құн дауламай, қан даулап өре</w:t>
        <w:br/>
        <w:t>тұрғаныңды есіңе салайын. Ен далада еркін жортқан</w:t>
        <w:br/>
        <w:t>еліңнің тұтқасы Қобыландыны да өлімге байлап берген</w:t>
        <w:br/>
        <w:t>кесігіңді сен атағанда, менің найза шаншар куаты, желі</w:t>
        <w:br/>
        <w:t>байлар суаты жоқ әлдебір құнсызды құныкер қыл-</w:t>
        <w:br/>
        <w:t>ғаным неге шамыңа тиеді. “Алдымен бөріден ссе ал,</w:t>
        <w:br/>
        <w:t>есе алсаң, менің де басымды кесе ал!” деуің қай</w:t>
        <w:br/>
        <w:t>бұлтағың. Байлап бергенің - бауыздап бергенің емес</w:t>
        <w:br/>
        <w:t>пе. Шырмап бергенің - шығарып бергенің емес пе.</w:t>
        <w:br/>
        <w:t>Қолын байлағаның - қаруын алғаның еді ғой. Қаруын</w:t>
        <w:br/>
        <w:t>алғаның - қорлағаның еді ғой. Жемтік жеді деп</w:t>
        <w:br/>
        <w:t>қасқырмен айтысам ба. Қасқырға сілтеді деп жөнімнен</w:t>
        <w:br/>
        <w:t>қайтысам ба. Жок! Талабым - талап! Кесігім - кесік!</w:t>
        <w:br/>
        <w:t>Келісер болсақ, керіске бармайық. Айтқаныма</w:t>
        <w:br/>
        <w:t>тұрасың!</w:t>
        <w:br/>
        <w:t>Әр жерден жамыраған дауыс лап-лап шықты.</w:t>
        <w:br/>
        <w:t>- Әбден қисайған екен!</w:t>
        <w:br/>
        <w:t>- Қыңыратқыған екен!</w:t>
        <w:br/>
        <w:t>- Жарға жығар екпін ғой мұныкі!</w:t>
        <w:br/>
        <w:t>- Мынау от сөндіру емес, өрт салу!</w:t>
        <w:br/>
        <w:t>- Аямай, аянбай салу!</w:t>
      </w:r>
    </w:p>
    <w:p>
      <w:r>
        <w:t>- Жиын отырған жұртты жырым-жырым ету!</w:t>
        <w:br/>
        <w:t>- Иә, жаулық! Қаскөй жауыздық екен іздегені.</w:t>
        <w:br/>
        <w:t>Ошаған би қолын көтерді. Ыңыранып сөзін</w:t>
        <w:br/>
        <w:t>бастады.</w:t>
        <w:br/>
        <w:t>- Уай, жайсаң жақсым! Қауыңа -- орт, дауыңа серт</w:t>
        <w:br/>
        <w:t>араласты. Өрт өшіріп, сертті жұмсарта алармысың,</w:t>
        <w:br/>
        <w:t>өртті өршелендіріп сертке кек жалғармысың, әйтеуір</w:t>
        <w:br/>
        <w:t>құрық әкетіп тұрсың, жүдә тегі. Кош бастаушың -</w:t>
        <w:br/>
        <w:t>жігерің, кек қайрарың -намысың еді. Жігерің басыңа,</w:t>
        <w:br/>
        <w:t>намысың досыңа түсіп тұр. Өкпең қабынып, өтің</w:t>
        <w:br/>
        <w:t>жарылып тұр. Алысыңды аңламай, аумағыңды шола-</w:t>
        <w:br/>
        <w:t>сың. Шекеңнен соғып шебінді азайтытт, темір қазықтай</w:t>
        <w:br/>
        <w:t>іргеңді шегелеп жатқан ашқарақ ақ патша бекінісі</w:t>
        <w:br/>
        <w:t>ауылыңның тиетінс орнағанда, зіркілдеген зеңбірегі</w:t>
        <w:br/>
        <w:t>түйеңнің боздағанын, жылқыңның кісінегенін жүтып</w:t>
        <w:br/>
        <w:t>жатканда, бір-біріңнің кеңірдегіңді жұлып жердей тура</w:t>
        <w:br/>
        <w:t>соқпақтан адасып, сойылға жармасқандарың - мына</w:t>
        <w:br/>
        <w:t>кәрі қойдай зар күнімді көзіме бұлдырық жаспен</w:t>
        <w:br/>
        <w:t>дөңгелентіп әкеліп отыр, жүдә тегі. Ал, атыс та шабыс!</w:t>
        <w:br/>
        <w:t>--197--</w:t>
        <w:br/>
        <w:t>барыппын. Ет қызумен айқасып жүріп, Ақмырзаның</w:t>
        <w:br/>
        <w:t>қамшыдан басқа қарусыз шыққанын аңғармаппын.</w:t>
        <w:br/>
        <w:t>Күрс етіп құлап түскенін бір-ақ білдім. Ашу - дүспан</w:t>
        <w:br/>
        <w:t>деген сол. Ақмырза жұлдыз туа жантәлісім берді. Ел</w:t>
        <w:br/>
        <w:t>бетіне қарағысыз қарабет боп мен қалдым. Ақыры</w:t>
        <w:br/>
        <w:t>Қазлауысты Қазыбек би бітуаға келтіріп, кұн төлеткізіп</w:t>
        <w:br/>
        <w:t>бітістірді. Бірақ, құн дегенің сонау адал досым ақ берен</w:t>
        <w:br/>
        <w:t>Ақмырзаның бір күндік күлкісіне татыр ма?! Содан</w:t>
        <w:br/>
        <w:t>бері ішіме қан қатып, менің де күлкім жоғалды. Досқа</w:t>
        <w:br/>
        <w:t>досша, жауға жауша қыр керек екенін бүрын білсем,</w:t>
        <w:br/>
        <w:t>осындай орны толмас өкініш арқалап өтер ме едім.</w:t>
        <w:br/>
        <w:t>Сөйтіп жүріп ел бірлігі, ел кегі дегенді айтып, кол</w:t>
        <w:br/>
        <w:t>бастамақ боламыз. Аңырып барып тоқтаймыз.</w:t>
        <w:br/>
        <w:t>Әйтпесе, әркімнің ішінде жатқан бір кірнесін тазалай</w:t>
        <w:br/>
        <w:t>алсақ, шілдің қиындай тоз-тоз бытырап жүре бермес</w:t>
        <w:br/>
        <w:t>едік қой. Ер - егесте, балуан күресте танылады. Одан</w:t>
        <w:br/>
        <w:t>артық таразы жоқ. Әйтпесе, дүниеде көрбалалық</w:t>
        <w:br/>
        <w:t>қаптап, көмусіз қалатын кезге жолығамыз. Осымды</w:t>
        <w:br/>
        <w:t>ұғын, балам, - деп тоқтады.</w:t>
        <w:br/>
        <w:t>- Көке, Ұлытауға қашан барар скенбіз. Көп бопты-</w:t>
        <w:br/>
        <w:t>зу сіздің де сол жаққа жолыңыз түспегеніне. Ана жылы</w:t>
        <w:br/>
        <w:t>асығыс болып, еркін аралай алмап едім, - деп</w:t>
        <w:br/>
        <w:t>Тынышбай әлденеден сыр білдіріп алмадым ба екен</w:t>
        <w:br/>
        <w:t>дегендей сырт айнала берді.</w:t>
        <w:br/>
        <w:t>- Барармыз. Бір барармыз түбінде. Ұлытау - қазақ-</w:t>
        <w:br/>
        <w:t>тың түп қазығы ғой. Көрем, аралаймын дегенің дұрыс,</w:t>
        <w:br/>
        <w:t>ұлым, - деп Жомарт айғырды тебініп қалды.</w:t>
        <w:br/>
        <w:t>Тынышбай Ұлытауды айтқанда алдымен Гүл-</w:t>
        <w:br/>
        <w:t>дарайымды еске алған. Сонау күнгі түнде беймезгіл</w:t>
        <w:br/>
        <w:t>жолыққан бике сыры әлі күнге түйіліп көкейде жүр,</w:t>
        <w:br/>
        <w:t>тығылып домбыраның шанағында жатыр. Сыр</w:t>
        <w:br/>
        <w:t>ашылған жоқ, домбыра сөйлеген жоқ. Анау-мынау</w:t>
      </w:r>
    </w:p>
    <w:p>
      <w:r>
        <w:t>тепірекпен жасық-жарым күй шалғысы келмейді. Өз</w:t>
        <w:br/>
        <w:t>ойынан шығардай күй де тумайды. Қат-қабат тірлік</w:t>
        <w:br/>
        <w:t>кешіпті. Бірақ дәл сонау келіншек сырындай ұмы-</w:t>
        <w:br/>
        <w:t>тылмас із қалмапты артында. Шанда бір сол күзгі түнге</w:t>
        <w:br/>
        <w:t>қиялмен айналып соққанда өз-өзінен бүлініп, байыз</w:t>
        <w:br/>
        <w:t>таба алмай, оңашада домбырасына емінеді. Оңашада</w:t>
        <w:br/>
        <w:t>басады Қоңырлатып Қ а лЫРЕ бла байраққа</w:t>
        <w:br/>
        <w:t>; Пп “Кертолғауды” безілдетеді. Күңі-</w:t>
        <w:br/>
        <w:t>-- 186--</w:t>
        <w:br/>
        <w:t>лықсып Ұлытауға карай шүбай көшкен қалың Арғынға</w:t>
        <w:br/>
        <w:t>ілесіп барып қалып ек. Шет қақпай жасамады олар.</w:t>
        <w:br/>
        <w:t>Жаз жайлау, қыс қоныс ап, бірге тұрып жаттық, Ұзын</w:t>
        <w:br/>
        <w:t>сөзді қысқартып айтқанда, арыс ағайын Арғыннан</w:t>
        <w:br/>
        <w:t>жамандық, жаттық көргеміз жоқ. Жақсылық пен</w:t>
        <w:br/>
        <w:t>игілікке ол туыс, бұл бөтен деген жік болмайды. Көңіл</w:t>
        <w:br/>
        <w:t>табыстырса, құшақ, қауышады. Кеудеге алалық кірсе,</w:t>
        <w:br/>
        <w:t>жұдырық жүгіреді. Бірді айтып бірге кеттім бе, балам</w:t>
        <w:br/>
        <w:t>онда сөз түйініне көшейін.</w:t>
        <w:br/>
        <w:t>Ақмырза дейтін абзал досым болды. Өзі керім батыр</w:t>
        <w:br/>
        <w:t>сді. Талай жорықта тізе қосып, жауға бірге шаба-</w:t>
        <w:br/>
        <w:t>тынбыз. “Шәй!” дескен күніміз болмаған. Құдай</w:t>
        <w:br/>
        <w:t>пендесін бұздырмасын ле. Құдай бұздырса, тарының</w:t>
        <w:br/>
        <w:t>дәнін бөліп жеген достың да таудай өкпесі қозады.</w:t>
        <w:br/>
        <w:t>Хош. Сол Ақмырза менің бір жүйрік атыма қатты</w:t>
        <w:br/>
        <w:t>қызықты. Дос көңілін мен де қимай, көктемдегі бір</w:t>
        <w:br/>
        <w:t>асқа бәйгеге қосып, содан кейін оған бермекші болғам.</w:t>
        <w:br/>
        <w:t>Көктұйғын деуші ем. Тұйғын десе тұйғын-ақ! Алдына</w:t>
        <w:br/>
        <w:t>қара салмай көмбеге оқ бойы дара келетін.</w:t>
        <w:br/>
        <w:t>Бір күні Көктұйғын ұшты-күйлі жоғалды. Қазақтың</w:t>
        <w:br/>
        <w:t>аты -қанаты, кеудесі - даласы. Сұрау салғызсам,</w:t>
        <w:br/>
        <w:t>Ақмырзаның үйірінде жүр дейді. Шайтан азғырды ма,</w:t>
        <w:br/>
        <w:t>жалған намыс буды ма, Көктұйғынды Ақмырзаның</w:t>
        <w:br/>
        <w:t>үйірімен қоса айдап кеттім.</w:t>
        <w:br/>
        <w:t>Содан арамызға жел кірді. Суық араласты. Екі дос</w:t>
        <w:br/>
        <w:t>бір-бірімізді көруден қалдық.</w:t>
        <w:br/>
        <w:t>Арғанатыдағы қопалы бұлаққа бұрын жылда мен</w:t>
        <w:br/>
        <w:t>қонатынмын. Ауылды солай көпіріп әкелсем, бұлақты</w:t>
        <w:br/>
        <w:t>бір басқа ауыл жайлап отыр. Ақмырзаның жақын</w:t>
        <w:br/>
        <w:t>ағайындарынікі екен.</w:t>
        <w:br/>
        <w:t>Көшті иіріп койын, ауыл ақсақалымен сөйлесейін.</w:t>
        <w:br/>
        <w:t>“Ұлытаудан жайлау алатын болдың. Батыр, көшіңді</w:t>
        <w:br/>
        <w:t>кейін бұр”, дейді. Ыңғайларын байқасам, Арғын</w:t>
        <w:br/>
        <w:t>біткеннің ауқымы солай дөңгелейтін тәрізді. Қаныма</w:t>
        <w:br/>
        <w:t>жаман қарайдым. “Жалғыз да болсам жастығымды ала</w:t>
        <w:br/>
        <w:t>өлейін” дейтін бір қызба желік тұла бойымды дүріл-</w:t>
        <w:br/>
        <w:t>детіп, ес жиюға келтірмей барады. Содан Ақмырзаның</w:t>
        <w:br/>
        <w:t>аулынан бір-ақ шықтым. Жалғыз бардым. Ақмырза</w:t>
        <w:br/>
        <w:t>Да күтіп отыр екен, аймандай атын ойнақтатып</w:t>
        <w:br/>
        <w:t>қарсыма келе берді.</w:t>
        <w:br/>
        <w:t>Ксйін ойласам, қас ниетпен қастандық тілеп</w:t>
      </w:r>
    </w:p>
    <w:p>
      <w:r>
        <w:t>--185--</w:t>
        <w:br/>
        <w:t>Жүлә тегі, түйінді шешер, шиені ағытар адал ниетім</w:t>
        <w:br/>
        <w:t>болмаса, осында келмес ем. Алдыңа келген соң</w:t>
        <w:br/>
        <w:t>аңғарларыңды түйдім. Ұлан-айыр іс болғалы түрған</w:t>
        <w:br/>
        <w:t>зілді ширығу бар екен кеуделеріңде. Түбінде толқып</w:t>
        <w:br/>
        <w:t>кетпес тұрлаулы сөзіңді беретін болсаң, аянарым жоқ,</w:t>
        <w:br/>
        <w:t>әкем тегі. Ел арасын әманда егес бұзады, бітім түзейді.</w:t>
        <w:br/>
        <w:t>Сендердің үйде жатып аужайларынды көптен көп түйіп</w:t>
        <w:br/>
        <w:t>ем. Ерегістен туындаған әлдебір желұшықты</w:t>
        <w:br/>
        <w:t>жалаулатып бара жатқан сияқтысын, екі туыс ағайын!</w:t>
        <w:br/>
        <w:t>Битке өкпелеп тоныңды отқа салармысың?</w:t>
        <w:br/>
        <w:t>Қолыңды босқа кесермісің? Кеден кеден болды,</w:t>
        <w:br/>
        <w:t>кедергі неден болды? Алқынған демнін де көз байлары</w:t>
        <w:br/>
        <w:t>болатын. Соны ұқтыңдар ма? Дүрілдеп көтеріліп,</w:t>
        <w:br/>
        <w:t>ереуілдеп кетсеңдер, екеуіңе де осы отырған былайғы</w:t>
        <w:br/>
        <w:t>көпшілік қол ұшын бермейді. Уай, “тентек!” деп,</w:t>
        <w:br/>
        <w:t>“телі” деп алалап шығарып салады сонсоң. Түптің</w:t>
        <w:br/>
        <w:t>түбінде онда екеуің де ел қарғысына ұшырайсың.</w:t>
        <w:br/>
        <w:t>“Түгел сөздің түбі бір, түп атасы Майқы би” дегенге</w:t>
        <w:br/>
        <w:t>ұйысаң, әділет іздеп, адалдық, қуам. Мынау отырған</w:t>
        <w:br/>
        <w:t>жақсылардан да тек соны талап етем. “Бүліпгенді</w:t>
        <w:br/>
        <w:t>жақтама, бірлігімді мақта!” деп әр он түнінің бір түнін</w:t>
        <w:br/>
        <w:t>алаңсыз ұйықтамаған қазақ тосып отыр. Ер құны - ел</w:t>
        <w:br/>
        <w:t>құны смес. Он, тіпті жүз ер - ел емес. Ел деп анау</w:t>
        <w:br/>
        <w:t>қалың жұртты атайды. Сол жүрт бүлік іздей ме екен!</w:t>
        <w:br/>
        <w:t>Бүлінуді қалай ма екен? Ендеше, қойынына тас</w:t>
        <w:br/>
        <w:t>тықпай, жеңіңе қанжар жасырмай, көңіліңдегі</w:t>
        <w:br/>
        <w:t>көмбеңді қалтқысыз ақтар. Сенде де, сенде де түйткіл</w:t>
        <w:br/>
        <w:t>қалмасын. Арғын, Найман - бірі аға, бірі іні. Ежелден</w:t>
        <w:br/>
        <w:t>тойда - дастарқаны, тшандуылда шаңы біріккен, жүдә</w:t>
        <w:br/>
        <w:t>тегі. Дастарқанды қанмен, татулықты лаңмен былғама!</w:t>
        <w:br/>
        <w:t>- деп қаба сақалын уыстаған күйі біраз топшылап</w:t>
        <w:br/>
        <w:t>келіп, сөз орайын екі жаққа тең бөлді. Екеуіне де</w:t>
        <w:br/>
        <w:t>салмақ, сала, ойланта отырып, елдік биіктен тосты.</w:t>
        <w:br/>
        <w:t>Соны сезінген Арғын, Найман тобынан ешкім суы-</w:t>
        <w:br/>
        <w:t>рылып шыға қоймап еді, екі топтан болектеу отырған</w:t>
        <w:br/>
        <w:t>ұшқыр жігіТ ағасы ұшып тұрып қамшы тастады.</w:t>
        <w:br/>
        <w:t>- Датым бар!</w:t>
        <w:br/>
        <w:t>- Сөйле, Бұқар!</w:t>
        <w:br/>
        <w:t>Жомарт Бұқарға кірпік қадады. Батырға әсіресе осы</w:t>
        <w:br/>
        <w:t>жырау өзгелерден көбірек ұнайтын. Қазір де іштей</w:t>
        <w:br/>
        <w:t>бар зейінімен тілектес боп отыр.</w:t>
        <w:br/>
        <w:t>те ТӘ»-</w:t>
        <w:br/>
        <w:t>за - калканы, тшапса - қылышы, сауын айтса - ұраны</w:t>
        <w:br/>
        <w:t>юлған батыры мен ақынын шақырыпты. Орта жүзден</w:t>
        <w:br/>
        <w:t>Арғын батырлары: Бөгенбай мен Кәрсөн Аралбай,</w:t>
        <w:br/>
        <w:t>жерней Түйте, жас пері Олжабай, ІШақшақ Жәнібек;</w:t>
        <w:br/>
        <w:t>Аайман батырлары Қабанбай, Жомарт, Бөрте, Куат;</w:t>
        <w:br/>
        <w:t>Ұлы жүзден жас серік Дулаттың Бөкейін ерткен</w:t>
      </w:r>
    </w:p>
    <w:p>
      <w:r>
        <w:t>ғайымбек батыр, Ошақты Саңырақ пен Дәулен;</w:t>
        <w:br/>
        <w:t>дыпшақ, Маңдай, Уақ Сары, Тама Есет, жыраулар:</w:t>
        <w:br/>
        <w:t>Ақтамберді, Тәтіқара, Үмбетей, Бұқарлар келіпті.</w:t>
        <w:br/>
        <w:t>Жомарт батыр бір жағына Куатты, екінші жағына</w:t>
        <w:br/>
        <w:t>Тынышбайды алып, өзгелерден оқшау шығып отырды.</w:t>
        <w:br/>
        <w:t>Энысы - қазіргі кеңесте исі қазақтың ел ішіне не бір</w:t>
        <w:br/>
        <w:t>оғаш бәле тұтатар, не табыстырар дауына, Арғын мен</w:t>
        <w:br/>
        <w:t>Найман арасының өткен жаздан бері ұлы дүбір, үлкен</w:t>
        <w:br/>
        <w:t>тартыс туғызған керісіне қосылмаймын деген іштей</w:t>
        <w:br/>
        <w:t>наразылығы еді.</w:t>
        <w:br/>
        <w:t>Мәселенің күрмеуі былай. Найманның ақ тотыдай</w:t>
        <w:br/>
        <w:t>үкі қадап, мәпелеп өсіріп отырған ақ тамақ қызын</w:t>
        <w:br/>
        <w:t>күйеуі ұрын келетін түні Арғынның сертке берік бір</w:t>
        <w:br/>
        <w:t>жігіті алып қашады. Найман жағы қатты бүлінеді.</w:t>
        <w:br/>
        <w:t>Ызалы тайпа жаулық көргендей дүрлігіп, ат-сойылын</w:t>
        <w:br/>
        <w:t>қамдап, Арғынның біраз аулын шауып алады. Арғын-</w:t>
        <w:br/>
        <w:t>ның да атқа қонған намысшыл жігіттері екіленіп,</w:t>
        <w:br/>
        <w:t>қарсы шабады. Екі жақтан сойылға жығылып, найзаға</w:t>
        <w:br/>
        <w:t>түйрелгендер бұ күнде жүздеп саналады. Бүліктің</w:t>
        <w:br/>
        <w:t>алдын алып, тездетіп мәмлеге келмесе, бүйірі қызған</w:t>
        <w:br/>
        <w:t>Арғын, Найман ат құйрығын шорт кесісін, соғысуға</w:t>
        <w:br/>
        <w:t>да дайын. Намысқа қызған қос рудың атақты</w:t>
        <w:br/>
        <w:t>батырлары бұрынғы бір-бірімен үзеңгілес күйін ұмы-</w:t>
        <w:br/>
        <w:t>тып, гулетіп найза кағып, шақылдатып қылыш шың-</w:t>
        <w:br/>
        <w:t>дап, жаулық әрекетке мықтап кірісіп жатқан-ды.</w:t>
        <w:br/>
        <w:t>Бүгінгі төбе билік - аға баласы Ұлы жүзде. Қалың</w:t>
        <w:br/>
        <w:t>шоғырдан бөлек отырған Дулат Ошаған би ұйлыға</w:t>
        <w:br/>
        <w:t>өскен қалың қасын қос саусағымен ерсілі-қарсылы</w:t>
        <w:br/>
        <w:t>сипап өтті де, қолын көтерді.</w:t>
        <w:br/>
        <w:t>- Жә, ағайын! Билікті маған беріпсің. Осынмен</w:t>
        <w:br/>
        <w:t>екеуіңе де бұрмай, әділін айтар деп сеніп келіпсің,</w:t>
        <w:br/>
        <w:t>жүдә тегі. Ел тыныштығы деген зар тілек үстінде отыр-</w:t>
        <w:br/>
        <w:t>ғанда біріңді қолдап, біріңді қарғап кетсем, ояқ-</w:t>
        <w:br/>
        <w:t>бұяқтағы анау қалың елдің қамын ойлағаным бола</w:t>
        <w:br/>
        <w:t>қоймас.</w:t>
        <w:br/>
        <w:t>--189---</w:t>
        <w:br/>
        <w:t>бүлік бастаған жуан кеуде әне жерден де, міне жерден</w:t>
        <w:br/>
        <w:t>де дүркіреп, шығып, ауыл мен ауыл арасын шаң мен</w:t>
        <w:br/>
        <w:t>қан жапты. Барымта күшейін, малды қойып жанға</w:t>
        <w:br/>
        <w:t>ауысты. Желекті келіншек, шолпылы қыз қолды</w:t>
        <w:br/>
        <w:t>болды. Айғайсыз, байбайсыз ышқынып көтерілгендер</w:t>
        <w:br/>
        <w:t>де, көкала қойдай боп жонына қамнғы салғызған</w:t>
        <w:br/>
        <w:t>кіріптарлар да күн өткен сайын молая түсті.</w:t>
        <w:br/>
        <w:t>Осы биыл жаз шығысымен Жомарт батыр кенжесі</w:t>
        <w:br/>
        <w:t>-Жауынбайды аяқтандырған елі. Алыстан құда боп</w:t>
        <w:br/>
        <w:t>қыз іздемей, он шақты жылдан дері коңсы боп келсе</w:t>
        <w:br/>
        <w:t>де ағайын, ет-жақын туысындай боп кеткен Жұма-</w:t>
        <w:br/>
        <w:t>бектің Аршагүлін баласына қосқан. Сонау бір жылдары</w:t>
        <w:br/>
        <w:t>уәлі ауыз Қазыбек би бата беріпті дегенді естіген батыр</w:t>
        <w:br/>
        <w:t>Аршагүлді әзі қалап, қолына келін ғып түсірді.</w:t>
        <w:br/>
        <w:t>Кенжесінің тойын айта қалғандай етіп өткізбек</w:t>
        <w:br/>
        <w:t>ниетпен жақын жерге ат жіберіп, алыс елге хабар сал-</w:t>
        <w:br/>
        <w:t>ғызған. Қалың жұртты қапысыз сайраңдатып, өзі де</w:t>
      </w:r>
    </w:p>
    <w:p>
      <w:r>
        <w:t>көп қызық көріп,кәрі көңілді бір демдемекші болышт</w:t>
        <w:br/>
        <w:t>еді.</w:t>
        <w:br/>
        <w:t>Бірақ ат жеткен жерден жүрт көп келмеді, хабар</w:t>
        <w:br/>
        <w:t>салғызған алыс аймақ, тым-тырыс қалды. Той тобырсыз</w:t>
        <w:br/>
        <w:t>өтті, қызусыз тарқады. Кім білсін, атақты Жомарт ба-</w:t>
        <w:br/>
        <w:t>тыр баласына аталы жерден қалыңдық әпермей, қоң-</w:t>
        <w:br/>
        <w:t>сысының қызын түсіртті дегенді кінәраттады ма жұрт,</w:t>
        <w:br/>
        <w:t>асып-төгіліп, көл-көсір думан жасаймын дсген дал-</w:t>
        <w:br/>
        <w:t>басасы орындалмай, жайдақ той желпілдеп өте шықты.</w:t>
        <w:br/>
        <w:t>Сойысқа бөлген қойы көгенде, жылқысы желіде</w:t>
        <w:br/>
        <w:t>қалды. Саба-саба қымыз сапырылмай, жүлде тара-</w:t>
        <w:br/>
        <w:t>тылмай, жүйкесі құрып жүрген Жомартқа мына хабар</w:t>
        <w:br/>
        <w:t>әрі тосын, әрі іздегенге сұрағандай дәл кезінде жетті.</w:t>
        <w:br/>
        <w:t>Қасына ерке немере Жоламанды, Тынышбайды</w:t>
        <w:br/>
        <w:t>және арнап шақыртын Қуатты ертті.</w:t>
        <w:br/>
        <w:t>Бұрын ел көзінс түсем деген кеудемсоқ дәмемен</w:t>
        <w:br/>
        <w:t>тоғыз ұлды түгел шұбыртып, тоқсан жігітті топырлатып</w:t>
        <w:br/>
        <w:t>ілестіріп шығатын. Қазіргі келте тобы он шақты адам.</w:t>
        <w:br/>
        <w:t>Әрқайсысының астында тоқ жарау ат. Жомарт</w:t>
        <w:br/>
        <w:t>өзінің әйгілі қара айғырын мініпті. Кара айғырдың</w:t>
        <w:br/>
        <w:t>сәні келісті. Құранды ерінің сыртын қалың көк сауыр</w:t>
        <w:br/>
        <w:t>былғарымен қаптап, екі жақ етегін тоқым ғып</w:t>
        <w:br/>
        <w:t>салбыратып жіберіп, айнала жиегін барқытпен</w:t>
        <w:br/>
        <w:t>көмкеріп койыпты. Қайыңнан иіп жасалған үзеңіісін</w:t>
        <w:br/>
        <w:t>--183---</w:t>
        <w:br/>
        <w:t>қашқаны ма? Жоқ! Қашқан жоқ. Кезінде Жәңгір хан</w:t>
        <w:br/>
        <w:t>алты жүз сарбазымен ойраттың елу мың шерігіне тозіП</w:t>
        <w:br/>
        <w:t>бергенде, отыз мың қазақ екі түмен жаудан оп-оңай</w:t>
        <w:br/>
        <w:t>жеңілуі қалай? Ол - басынан бәтуасы қашқан слдің</w:t>
        <w:br/>
        <w:t>алауыздығының кесірі. Ендеше алалық таппай, дауа</w:t>
        <w:br/>
        <w:t>табайық. Бітімге, бірлікке келейік. Ұл ұяға, қыз қияға</w:t>
        <w:br/>
        <w:t>конады. Жат жұрттыққа жаралған бір қарындас өз</w:t>
        <w:br/>
        <w:t>теңін тауыпты. Бір жігіт отауын көтеріпті. Ел бүлінетін</w:t>
        <w:br/>
        <w:t>қылмыс емес қой бұл. Жау қолында, ат көтінде кеткен</w:t>
        <w:br/>
        <w:t>сан қарындас кегін кусақшы онан да. Солардың қанды</w:t>
        <w:br/>
        <w:t>жасын, шер-мұңын, сағыныш-іңкәрін ұқсақшы.</w:t>
        <w:br/>
        <w:t>Солардың күндікте, қорлықта шемен боп капа-құса</w:t>
        <w:br/>
        <w:t>жұтқан күңіренген зарын тыңдасақшы! Шын сын</w:t>
        <w:br/>
        <w:t>болар тосқауылға тірелгенде, жоқты сылтауратып</w:t>
        <w:br/>
        <w:t>әділет таппай әрекет қауып жатқанымыз қалай? Дау</w:t>
        <w:br/>
        <w:t>саумай, тірлік камдайық, ағайын. Менің айтарым осы,</w:t>
        <w:br/>
        <w:t>- деп Бұқар қиналып тоқтады. Тізерлей-тізерлей ортаға</w:t>
        <w:br/>
        <w:t>барып қалғанын жаңа көрді де, орнынан тез тұрып</w:t>
        <w:br/>
        <w:t>қамшы тастаған жеріне кетті.</w:t>
        <w:br/>
        <w:t>Алғыр жыраудың көпшіліктің ойындағы бітеу</w:t>
        <w:br/>
        <w:t>жараны сипап-тырнап кеткені жүздерінен көрініп түр.</w:t>
        <w:br/>
        <w:t>“Шекісерім де, бекісерім де осында” деп шіреніп</w:t>
        <w:br/>
        <w:t>келген қаукөкіректер әлгі сөзден кейін сылқ түсіп,</w:t>
        <w:br/>
        <w:t>ұялыс тапқандай бас тұқыртып шөгіп барады. Соны</w:t>
        <w:br/>
        <w:t>көрген Бөгенбай қамшы тастады.</w:t>
        <w:br/>
        <w:t>- Сөйле, Бөгенбай!</w:t>
        <w:br/>
        <w:t>- Бұқар жырау дұрыс айтты. Әділін айтты. Қай-</w:t>
      </w:r>
    </w:p>
    <w:p>
      <w:r>
        <w:t>қайсымыздың көздегеніміз ел қамы. Айқайлағанды</w:t>
        <w:br/>
        <w:t>жөн көрсек, батыр деп бақырған түйені, байбаламдаған</w:t>
        <w:br/>
        <w:t>қатынды да айтуға болар. Ошаған ата, тұтастықты</w:t>
        <w:br/>
        <w:t>сынға салғанда “сынығынңды үлкейтіп, сызатыңды</w:t>
        <w:br/>
        <w:t>кеңейт!” деген жоқсыз. “Арыңа жүгін, адалыңды үста!”</w:t>
        <w:br/>
        <w:t>дедіңіз. Мен қамшы үстап дау іздемей, қылыш сілтеп</w:t>
        <w:br/>
        <w:t>жау қуған жанмын. Билік айтар білігім аз, шешендігім</w:t>
        <w:br/>
        <w:t>тіпті жоқ. Шама-шарқымша түсінгенімді айтайын. Екі</w:t>
        <w:br/>
        <w:t>жас емеурін білдіріп, екі тілегін бір жерден қосыпты.</w:t>
        <w:br/>
        <w:t>Жақсы үмітпен жалындап косыпты. Адам болған соң</w:t>
        <w:br/>
        <w:t>арман аңсамай тұра алмайды. “Жас жұтам, қайғы алам,</w:t>
        <w:br/>
        <w:t>қасіретте өтем” деп тумайды. Қыз-қыршын бәрімізде</w:t>
        <w:br/>
        <w:t>де бар. Ұл-үрпақ бәрімізде де бар. Мында жағалай</w:t>
        <w:br/>
        <w:t>өне 0а --</w:t>
        <w:br/>
        <w:t>буыныңда ақиық жыршы да, әйгілі күйші де туар.</w:t>
        <w:br/>
        <w:t>Айналып сен сонда қайталанарсың! Сыныққа дауа,</w:t>
        <w:br/>
        <w:t>кеселге см бол! Мына алған бетіңнен жарылқасын! -</w:t>
        <w:br/>
        <w:t>деп бата берді.</w:t>
        <w:br/>
        <w:t>Аралбай аса қатты толкыт!. ссеңгірей түсіп, қосыла</w:t>
        <w:br/>
        <w:t>бетін сипады да, әлсіз күбірледі.</w:t>
        <w:br/>
        <w:t>- Айтқаныныз келсін, Ошаған аға! Алла разы</w:t>
        <w:br/>
        <w:t>болсын! -деп бетін басып, кемсең қақты. Күн ұзын</w:t>
        <w:br/>
        <w:t>іштегі ширыққан күйі осы сәт сыртқа лап етіп атылды.</w:t>
        <w:br/>
        <w:t>Сонау төменде түрған сүйікті үлы - Жандыры көзіне</w:t>
        <w:br/>
        <w:t>бұлдырап қана шалынып, су ішерлігі таусылмаған</w:t>
        <w:br/>
        <w:t>тірілігімен, амандығымен еріксіз қуантып, бой- бой</w:t>
        <w:br/>
        <w:t>босатты. Сонысын жүрт көзінен жасырмақ боп сырт</w:t>
        <w:br/>
        <w:t>айнала беріп, еңкейіп бір уыс іюпырақты бүрін алып,</w:t>
        <w:br/>
        <w:t>мандайыпа тигізді.</w:t>
        <w:br/>
        <w:t>Билік бітті. Дау шешілді. Қабақтар ашылды.</w:t>
        <w:br/>
        <w:t>Осыдан кейіп Телікөлді керемет жайдарылық</w:t>
        <w:br/>
        <w:t>биледі. Бітім сөзі жұрт аузында әрқилы аталғанымен,</w:t>
        <w:br/>
        <w:t>әйтеуір татуласты деген сүйініш хабар анау төмендегі</w:t>
        <w:br/>
        <w:t>көз тіккен бар- -бар адамды тегіс слсн сткізіп, қуантып</w:t>
        <w:br/>
        <w:t>жетті. Осы әдемі хабар сәлден кейін түс-түсқа күйғыта</w:t>
        <w:br/>
        <w:t>жөнелген жас жігіттердің дүбірімен алыс-жақындағы,</w:t>
        <w:br/>
        <w:t>ой мен қырдағы ауыл мен рулардың жасы мен кәрісіне,</w:t>
        <w:br/>
        <w:t>кедейі мен байына, бала-шағасына тегіс тарап,</w:t>
        <w:br/>
        <w:t>жайылып жатты.</w:t>
        <w:br/>
        <w:t>Жомарт батыр иығы комданып, көзі жайнаңдап</w:t>
        <w:br/>
        <w:t>осыларды қуақы, қунақ көңілмен тез барлап, там-</w:t>
        <w:br/>
        <w:t>сандырған алуан ойға шомды.</w:t>
        <w:br/>
        <w:t>“Бүгінгі күн - ертеңгі ұзынсонар аңыздың.</w:t>
        <w:br/>
        <w:t>даңғазасы көп ұлы дақпырттың тұсау кескен күні.</w:t>
        <w:br/>
        <w:t>Биліктің дүрілдеген дүбірі талайдан талайға кстер-ақ.</w:t>
        <w:br/>
        <w:t>Алдымен Арғын, Найман дауы деп айқындала</w:t>
        <w:br/>
        <w:t>басталып, содан орі талай қоспа, талай жамау жап-</w:t>
        <w:br/>
        <w:t>сырылып ұзынырғасы баяндалар. Сонсоң</w:t>
        <w:br/>
        <w:t>шатқаяқтаған Найманның шап тірсіп, қасарысып</w:t>
        <w:br/>
        <w:t>жатып алғанын, Арғынның біраз арындап барып</w:t>
        <w:br/>
        <w:t>ақылға келгенін, Жандыр ұланның қайсарлығын</w:t>
        <w:br/>
        <w:t>тәптіштеп, ауыздан сілекей ағызар. Оқшауланып,</w:t>
        <w:br/>
        <w:t>ерекше тұлғаланып Ошаған ата мен Аралбай батыр</w:t>
      </w:r>
    </w:p>
    <w:p>
      <w:r>
        <w:t>аттары жүрер. Аржақ-бержақтағы небір оқиға - үл</w:t>
        <w:br/>
        <w:t>Туған, қыз қашқан, ас берген, ел шапқан, барымта</w:t>
        <w:br/>
        <w:t>--202--</w:t>
        <w:br/>
        <w:t>бұйығын, еңселері мүлде түсіп кетті. Сезімтал</w:t>
        <w:br/>
        <w:t>жүзлерде: “Мәмлегс келердей жұмсақ, басталып, бір</w:t>
        <w:br/>
        <w:t>бәтуаға жақсы ниетпен ойыса бастаған дау аяк астынан</w:t>
        <w:br/>
        <w:t>қайта ширығып, ұлы дүрбелеңге жол ашқаны ма?</w:t>
        <w:br/>
        <w:t>Мына ытырыну - жай қоқанлоққы емес, шегіне</w:t>
        <w:br/>
        <w:t>жеткен ашынудың долдана бұрқ етуі ғой. Мына ыңғай</w:t>
        <w:br/>
        <w:t>-кіналасу емес, антык жаулыққа аянбай бет бүру, соған</w:t>
        <w:br/>
        <w:t>бару ғой” дейтін тіксініс жүздерде тұнып қалыпты.</w:t>
        <w:br/>
        <w:t>Ошаған би жан-жағына қарағыштап, қою қасы</w:t>
        <w:br/>
        <w:t>тікірейіп, шарасыз ашудан күйіп отыр. Бұғалық</w:t>
        <w:br/>
        <w:t>салғызбас қашағандай мөңкіп, екпінді ызғармен</w:t>
        <w:br/>
        <w:t>маңайлатқызбай шапшыған Найман жағына сұмдық</w:t>
        <w:br/>
        <w:t>көргендей сұрлана қарап, бөркін шешіп алды.</w:t>
        <w:br/>
        <w:t>Тақырлатып қырғызған төбесінен жылтырап шыққан</w:t>
        <w:br/>
        <w:t>терін қытайы маңлық орамалымен сорғыта сүртіп</w:t>
        <w:br/>
        <w:t>тастады да, қолын мықынына таянды. Қалай ырғыса</w:t>
        <w:br/>
        <w:t>да тізгінін үстатпай қиналтып, әлекке салған</w:t>
        <w:br/>
        <w:t>Ақтамберді жыраудан ата көңілмен безініп қалды.</w:t>
        <w:br/>
        <w:t>“Адам аласы іштс-ау!?. Өкініші осы. Алғаш хабар</w:t>
        <w:br/>
        <w:t>тигенде Найман дауын Ақтамберді ұстайды дегенді</w:t>
        <w:br/>
        <w:t>естіп, билік етуге тез конгеп-ді. Өйткені, осы</w:t>
        <w:br/>
        <w:t>жыраудың қалың қауым мүддесі үзштін дейтін бір</w:t>
        <w:br/>
        <w:t>шырағының алдында қалт-құлт жанып жүретінін</w:t>
        <w:br/>
        <w:t>білетін. Басқа басқа болса да, дәл осы Ақтамберді солға</w:t>
        <w:br/>
        <w:t>жығылмай, жөнте қисаяр деген үлкен сепімі де</w:t>
        <w:br/>
        <w:t>болатын. Сол сенген жырауы шеңберден секіріп</w:t>
        <w:br/>
        <w:t>кеткенде суық тер өнебойынан шып-шып атты.</w:t>
        <w:br/>
        <w:t>Үмбетей жырау екі-үш мәрте тамағын кенеп, белгі</w:t>
        <w:br/>
        <w:t>беріп кезек күтіп отыр екен. Ойланып кеткен Ошаған</w:t>
        <w:br/>
        <w:t>би, тез сілкініп әлгіге рай берді,</w:t>
        <w:br/>
        <w:t>Үмбетей жеңіл депесін қаритығадай ҡомдап, жаңағы</w:t>
        <w:br/>
        <w:t>Ақтамберді тұрған жерге шықты да, Қабанбай мен</w:t>
        <w:br/>
        <w:t>жырауға бү да птаншыла қарап жыр жолдарын топен</w:t>
        <w:br/>
        <w:t>кетті.</w:t>
        <w:br/>
        <w:t>- Ей, Ақтамберді, Қабанбай!</w:t>
        <w:br/>
        <w:t>Суытпа босқа түсіңді.</w:t>
        <w:br/>
        <w:t>Қайрама онша тісіңді.</w:t>
        <w:br/>
        <w:t>Сырт тазасы не керек,</w:t>
        <w:br/>
        <w:t>Тазарт әуел ішіңді.</w:t>
        <w:br/>
        <w:t>Салмақтасаң айта ғой,</w:t>
        <w:br/>
        <w:t>--195--</w:t>
        <w:br/>
        <w:t>Жүрт алдында күшіңді.</w:t>
        <w:br/>
        <w:t>Елімді иесіз деймісің,</w:t>
        <w:br/>
        <w:t>Ерімді киесіз деймісің,</w:t>
        <w:br/>
        <w:t>Алты арысқа білдірмей</w:t>
        <w:br/>
        <w:t>Басып жеймін деймісің?!</w:t>
      </w:r>
    </w:p>
    <w:p>
      <w:r>
        <w:t>Батпан, батпан мінің бар</w:t>
        <w:br/>
        <w:t>Қабынбай бітім қылыңдар.</w:t>
        <w:br/>
        <w:t>Уа, Ақтамберді, Қабанбай! Сендер дау куа келмей,</w:t>
        <w:br/>
        <w:t>жау шыға кепсіңдер ғой. Арылған сайын бізді алаша</w:t>
        <w:br/>
        <w:t>тұтып, адым аштырмай барасың. Әлде анау</w:t>
        <w:br/>
        <w:t>қарақышпақ, Қобыландының Ақжол батырды өлтіріп,</w:t>
        <w:br/>
        <w:t>елге ылаң салған кебін іздеймісің. Сен сол қарақыпшақ</w:t>
        <w:br/>
        <w:t>Кобыландыдан артық па едің?! Оны да тұқыртқан</w:t>
        <w:br/>
        <w:t>мына отырған Үш жүздің батырлары болатын. Сол</w:t>
        <w:br/>
        <w:t>ата-бабаның нәсілге сын ғып, мирас қып кеткен</w:t>
        <w:br/>
        <w:t>өсиетін алмай, қасіретін атқан кесірін ұстап қалғаның</w:t>
        <w:br/>
        <w:t>қалай? Жамау сала алмай, құрсау таба алмай отырған</w:t>
        <w:br/>
        <w:t>жыртық пен тесікті бой-бой айырып, дар-дар</w:t>
        <w:br/>
        <w:t>жыртқандағы ойың не? Қазақтың көрген құқайы ӘЛІ</w:t>
        <w:br/>
        <w:t>де аз, бұдан да төрі сорлай берсін, құри берсін дегенін</w:t>
        <w:br/>
        <w:t>бе? Ант пен серт бергенде жеткізбейсің, бірлік пей</w:t>
        <w:br/>
        <w:t>ірілік дегенде аузың аузыңа жұқпайды. Онан да анау</w:t>
        <w:br/>
        <w:t>жау табанындағы Алтайды, Ертісті жоқтасақшы. Қанға</w:t>
        <w:br/>
        <w:t>қан дейсің? Ерінді өлтіріп пе едік? Алдынан шығып</w:t>
        <w:br/>
        <w:t>кескестеп жолын бөгетен соң, қолын байлап, ауыл</w:t>
        <w:br/>
        <w:t>іргесіне тастап кеткен қауқарсыз неменді қасқыр жеп</w:t>
        <w:br/>
        <w:t>кетерін біліп пе екен біздің жігіт. Егер қасқырға</w:t>
        <w:br/>
        <w:t>ағайын, жыртқышқа жамағайын десең, құныңды анау</w:t>
        <w:br/>
        <w:t>боріден де сұра. Жол айрыққа тірелдім десең, “қара</w:t>
        <w:br/>
        <w:t>қазан сар баланың обал-сауабын да арқалап өтем!”</w:t>
        <w:br/>
        <w:t>деген нарлығыңды көрсет. Әйтпесе, қазақтың онсыз</w:t>
        <w:br/>
        <w:t>да желпілдеген түндігіне жел үстеме. Құйын шақырма!</w:t>
        <w:br/>
        <w:t>Дос борышы оңай емес. Қанқұйлы қас дұшпаннан</w:t>
        <w:br/>
        <w:t>бетер қаскөйлігінді көлденең тоспа! Сабыр ет! Ошаған</w:t>
        <w:br/>
        <w:t>ата, не айтсаңыз да, билігіңізді күтеміз! - деп Үмбетей</w:t>
        <w:br/>
        <w:t>сөзін доғарды.</w:t>
        <w:br/>
        <w:t>Ақтамберді тағы көтерілді.</w:t>
        <w:br/>
        <w:t>- Уай, Арғын, арғы-бергіні тірілтіп алдыма тос-</w:t>
        <w:br/>
        <w:t>кайда, жүйемен ұтам дейсің-ау. Түршіктіріп түңілтіп,</w:t>
        <w:br/>
        <w:t>жатырқатып жаннан бездірер сұмдығынды өзің калай</w:t>
        <w:br/>
        <w:t>-- 196-</w:t>
        <w:br/>
        <w:t>таскерең қалғаның калай? Әйтпесе, сенікі ғана үл да,</w:t>
        <w:br/>
        <w:t>менікі құл болғаны ма? Ұл отау котерді, қыз жар тапты</w:t>
        <w:br/>
        <w:t>делі Бүқар. Отауды калай кұрып, жарды калай алыпты?</w:t>
        <w:br/>
        <w:t>Қан төгіп, құн артып алмап па еді. Қыз азсын-ақ.</w:t>
        <w:br/>
        <w:t>Азамат неге бүлінеді? Ұрын барған күйеуді өлтіріп,</w:t>
        <w:br/>
        <w:t>қалыңдығын тартып әкеткен, Арғын, сен емес пе едің?!</w:t>
        <w:br/>
        <w:t>Арысымды өлтіріп алауыздықты алдымен бастаған,</w:t>
        <w:br/>
        <w:t>Арғын, сен емес пе едің?! Алты арыстың ағасы деп</w:t>
        <w:br/>
        <w:t>алдыңнан өткенде айылыңды жиып па ең? Тендігімді</w:t>
        <w:br/>
        <w:t>берін пе ең? Кеттегі қисық түтінің бүгін қалай тік ұшып</w:t>
        <w:br/>
        <w:t>отыр. Тура көтеріліп отыр. Дәліңді айтшы. Әлде тағы</w:t>
        <w:br/>
        <w:t>да бір қулық сауған айлаң ба? Ат-сойылды әуелде</w:t>
        <w:br/>
        <w:t>қамдамай, ақылға келсең, Найман ауыздық тістер ме</w:t>
        <w:br/>
        <w:t>еді? Арындауға бағар ма еді? Өзгеңді өзге дейін,</w:t>
        <w:br/>
        <w:t>Бөгенбай, өзеуреп ұмтылған кешегі орайынды бүгін</w:t>
        <w:br/>
        <w:t>қалай ұмытарсың. Рас, татулық пен бірлік - ел ырысы.</w:t>
        <w:br/>
        <w:t>Сен колдаған елдікті мен іздемей ме екем? Анау</w:t>
        <w:br/>
        <w:t>Аякөзде қан жүтып, қорлық көргенде сен екеуміз</w:t>
        <w:br/>
        <w:t>жылаулы елдің жасымен анттасқанда, өз бауырымнан</w:t>
        <w:br/>
        <w:t>қас табам, қастандық көрем деп ойлап па ем? Ендеше,</w:t>
      </w:r>
    </w:p>
    <w:p>
      <w:r>
        <w:t>анау қапыда қаза тапқан кандасым қарғысымды қалай</w:t>
        <w:br/>
        <w:t>айтқызбас екен. Қасіретімді қалай тартқызбас екен.</w:t>
        <w:br/>
        <w:t>Қан төкпей қоя алам ба? Кек алмай тоқтай алам ба?</w:t>
        <w:br/>
        <w:t>Сен шақырған аруақ Найманда құрып қалды деймісің.</w:t>
        <w:br/>
        <w:t>Дарабоздан тартқызсам, қазық боп төбеңді ояр.</w:t>
        <w:br/>
        <w:t>Қабырғамды қайыстырған қапамды ортаңа салдым,</w:t>
        <w:br/>
        <w:t>агайын. Жат қорлығы өз алдына, жақыннан</w:t>
        <w:br/>
        <w:t>жатбауырлық көргенде, еңіреген жаныма маза жоқ.</w:t>
        <w:br/>
        <w:t>Жесірімді қайтарып, жендетімді қолыма бер. Атам ба,</w:t>
        <w:br/>
        <w:t>асам ба, шабам ба - оз еркім. Қылыш кесер түйінді</w:t>
        <w:br/>
        <w:t>қисынсыз билікпен тіешем деп әуре болмайық, Тізеге</w:t>
        <w:br/>
        <w:t>сап, киыс бұрсаң, әділ би, әділетіңді өзің әлсіреткенін.</w:t>
        <w:br/>
        <w:t>Менің тоқтамым - өлімге олім! Қанға қан! Ішімде</w:t>
        <w:br/>
        <w:t>қатқан қанды жібітпей тынымым жоқ! - деп зіркіл</w:t>
        <w:br/>
        <w:t>қағып түгел жыйиынды түршіктіре қатал байламын</w:t>
        <w:br/>
        <w:t>атады.Содан соң адымдай басып кеп Дарабоз-Қабан-</w:t>
        <w:br/>
        <w:t>байдың қарсы алдына тоқтады. “Айтқаныңа түгел</w:t>
        <w:br/>
        <w:t>қосылам деген раймен ауыр денесін шайқалта ырғап</w:t>
        <w:br/>
        <w:t>қойып, Қабанбай үнсіз бас изеді.</w:t>
        <w:br/>
        <w:t>Жай сөзбен жамырасып отырған көпшілік мына</w:t>
        <w:br/>
        <w:t>ауыр талапты естігенде су сепкендей тыншып, лезде</w:t>
        <w:br/>
        <w:t>-- 194--</w:t>
        <w:br/>
        <w:t>пәниде жасасын, омірін қызықтасын, тірлігінде</w:t>
        <w:br/>
        <w:t>сайрандасын дсген азаматым бар. Әне, анау түр! - деп</w:t>
        <w:br/>
        <w:t>Аралбай қолын сілтеп он жеті жасар ұлын көрсетті. -</w:t>
        <w:br/>
        <w:t>Аты - Жандыр. Жандырым - адасқанда жұлдызым,</w:t>
        <w:br/>
        <w:t>шөлдегенде - жалбызым. Ей, Ақтамберлі, сен қан</w:t>
        <w:br/>
        <w:t>тіледің. Аңсағаның шын қан болса. міне, менің ұлым!</w:t>
        <w:br/>
        <w:t>Ел тыныштығы үшіп садағыңа қададым!</w:t>
        <w:br/>
        <w:t>- Астапыралла!</w:t>
        <w:br/>
        <w:t>- Не дейді!? Сұмдық екен!</w:t>
        <w:br/>
        <w:t>- Шарасыз халі ғой байғұсты шырмяған! - дескен</w:t>
        <w:br/>
        <w:t>мол шуды тағы да тыйып тастап, Аралбай батыр саңқ-</w:t>
        <w:br/>
        <w:t>саңқ етгі.</w:t>
        <w:br/>
        <w:t>- Сен бөрі өлтірген ұлыңды менің жылы қаныммен</w:t>
        <w:br/>
        <w:t>тірілпексің! Бөрінің аузы канды болғанмен, көзі -</w:t>
        <w:br/>
        <w:t>соқыр. Жемтігінің адал-арамын таңдамайды. Бөрінді</w:t>
        <w:br/>
        <w:t>шығар да, көзін таң! Жандыр, сен атқа мін де, анау</w:t>
        <w:br/>
        <w:t>тастың қасына барып тұр! Жүдеме! Ал, Ақтамберді,</w:t>
        <w:br/>
        <w:t>аламынды шығар да, байлауыңды орында. Арамдық</w:t>
        <w:br/>
        <w:t>жасама. Көзін өзің таң! Саған сенем! - деп Түйте</w:t>
        <w:br/>
        <w:t>ағасының білегінен ұстап ап, скі көзі от шашып тұрған</w:t>
        <w:br/>
        <w:t>ұлының қасына барып, мандайынан үш кайтара сүйді.</w:t>
        <w:br/>
        <w:t>Жандыр ұлан әке кесігін үнсіз қабылдап, басын</w:t>
        <w:br/>
        <w:t>баппен иді де, дік етіп атына отырып, көкесі нұсқаған</w:t>
        <w:br/>
        <w:t>қара тастың қасына барып, қасқайып тұра қалды.</w:t>
        <w:br/>
        <w:t>Күн ұясына сңкейген еді. Еңкейген күннің қызыл</w:t>
        <w:br/>
        <w:t>сәулесі көл бетінде шағылысып ұланның ақсұр жүзінде</w:t>
        <w:br/>
        <w:t>ойнады. Ақсүр жүзді ақырғы рет аймалады. Көлбей</w:t>
        <w:br/>
        <w:t>ұзарған жүрлек көлеңке сұмдық ішентімді алыс еңіске</w:t>
        <w:br/>
        <w:t>ала-ала қашты.</w:t>
      </w:r>
    </w:p>
    <w:p>
      <w:r>
        <w:t>Ақтамберді орнынан созаландап тұрды. Қамшысын</w:t>
        <w:br/>
        <w:t>екі бүктеп алып, айналасын тез-тез шолып өтті. Солан</w:t>
        <w:br/>
        <w:t>кейін Арғын тобына көзін тіктеді.</w:t>
        <w:br/>
        <w:t>- Уа, Арғын, бәріннің шешімің осы ма?</w:t>
        <w:br/>
        <w:t>Аралбай қадала қарап басын изеді. Богенбай теріс</w:t>
        <w:br/>
        <w:t>айналды. Үмбетей жерге шұқшиды. Түйтенің тамағына</w:t>
        <w:br/>
        <w:t>әксік түйілді. Бір ауыз сөз - сонау ұланның жаналғыш</w:t>
        <w:br/>
        <w:t>Әзірейлісіндей боп комейлерінде кептеліп жатыр.</w:t>
        <w:br/>
        <w:t>Бірақ үйпдемегенмен серттен тая алар ма...</w:t>
        <w:br/>
        <w:t>- Шешіміміз осы...</w:t>
        <w:br/>
        <w:t>Кім айтқаны белгісіз, төмен тұқырған бір ерін Әлсіз</w:t>
        <w:br/>
        <w:t>күбірледі.</w:t>
        <w:br/>
        <w:t>---199--</w:t>
        <w:br/>
        <w:t>Сойылдас та шоқпарлас! Қызыл қанды судай ағыз!</w:t>
        <w:br/>
        <w:t>Бауырыңды балтала, пақырыңды пышақта! Сонда не</w:t>
        <w:br/>
        <w:t>ұтар екенсің? Содан кейін бірің Әбілқайырға. бірің</w:t>
        <w:br/>
        <w:t>Болат ханға құйрығыңлы бүтыңа тығып, сүмірейіл бар.</w:t>
        <w:br/>
        <w:t>Біріңді біріңе тағы айдап салсын олар. Уәжға тоқырап,</w:t>
        <w:br/>
        <w:t>келеге келмесең, солай бүліп! Әкем тегі. пәтуа дер-</w:t>
        <w:br/>
        <w:t>месең, мен не дейін. Анау жау жамбастаған Алатаудай</w:t>
        <w:br/>
        <w:t>асқарымды алыстан барлап, бармақ тістеп кетермін.</w:t>
        <w:br/>
        <w:t>Белін буар, қанжарын суырар, кек қуар десем,</w:t>
        <w:br/>
        <w:t>кебенектеген текедей біріңді-бірің сүзесін, жүдә теп.</w:t>
        <w:br/>
        <w:t>Қай тентегіңді қайырып қақаңдай берем. Арам ойды</w:t>
        <w:br/>
        <w:t>ертерек ойласаң, адалыңды өзің өлтіргенің де. Өлге-</w:t>
        <w:br/>
        <w:t>ніңді қалай тірілтем! - деп лажы қылмай басын сал-</w:t>
        <w:br/>
        <w:t>бырата таусылып тоқтады. )</w:t>
        <w:br/>
        <w:t>Бөгенбайдың касында Қаз лауысты Қазыбектің</w:t>
        <w:br/>
        <w:t>үзеңгілес туысы, Қаракесек Аралбай батыр манадан</w:t>
        <w:br/>
        <w:t>үнсіз отыр еді. Қарт би сақалын жуардай тоқырағанда</w:t>
        <w:br/>
        <w:t>ттыдай алмады. Ортаға шапшаң шығып, қамшысын</w:t>
        <w:br/>
        <w:t>жыланша сылқ еткізді.</w:t>
        <w:br/>
        <w:t>- Ей, ағайын! Уай, үш жүздің түгел төрт көзі! Сауға</w:t>
        <w:br/>
        <w:t>сұрап бүрсеңдеп жан сақтағанша, сол жанды елдігімнің</w:t>
        <w:br/>
        <w:t>садағасы етсемші! Талай тайғақ тар асудан тайсалмай</w:t>
        <w:br/>
        <w:t>өткенде, тулақтай төбеге шыға алмай. тұралап кал-</w:t>
        <w:br/>
        <w:t>ғанымыз қалай? Тілі, діні бөлсктердің тұс-тұстағы</w:t>
        <w:br/>
        <w:t>тұтқиылдан тосқап қауіптерін үмытып, төтеннен пәле</w:t>
        <w:br/>
        <w:t>іздеп әуре болмайық, Ақтамберді жырау исі Найман</w:t>
        <w:br/>
        <w:t>атынан байлауын айтты. Қатты айтты. “Қарсы</w:t>
        <w:br/>
        <w:t>тұрысам, мызғымай тіресем!” деп атады. Мен де</w:t>
        <w:br/>
        <w:t>Арғынныц бір ұлымын. Ендеше, байлауын қабыл</w:t>
        <w:br/>
        <w:t>алдым. Өкінбеймін деп қабылдадым. Тәнірім тату бол</w:t>
        <w:br/>
        <w:t>дегенде пендесіне қатулықты қоса берсе, сол</w:t>
        <w:br/>
        <w:t>қатулықты қанмен жұмсартпақ далбасам болсын. Мен</w:t>
        <w:br/>
        <w:t>тұрдым сөзіңе, Ақтамберді. Сол кесіктен сен айны-</w:t>
        <w:br/>
        <w:t>майсың ғой?</w:t>
        <w:br/>
        <w:t>- Айнымаймын, Аралбай батыр!</w:t>
        <w:br/>
        <w:t>- Ағайын, естідің. Куә бол. Енді менің шешімімді</w:t>
        <w:br/>
        <w:t>тыңдаңдар. Адамзат үрпағын “өмір сүрсін, қанат</w:t>
        <w:br/>
        <w:t>қақсын, орісін кеңейітсін, бағын ашсын, тұқымын</w:t>
      </w:r>
    </w:p>
    <w:p>
      <w:r>
        <w:t>қалдырсын!” дсп армандап туғызады. Адам ұрпағын</w:t>
        <w:br/>
        <w:t>тез солсын, он екі де бір гүлі ашылмай сынып, семіп</w:t>
        <w:br/>
        <w:t>түссін!” деп аңсамайды. Бақиға жазған жүмағын</w:t>
        <w:br/>
        <w:t>--198--</w:t>
        <w:br/>
        <w:t>- Уа, Арғын, “көңілде кірбең калмасын! Ағайын</w:t>
        <w:br/>
        <w:t>аласыз табыссын” деген шын ниетің осы ма? - деп</w:t>
        <w:br/>
        <w:t>Ақтамберді және дауыстады.</w:t>
        <w:br/>
        <w:t>- Иә, осы болсын!</w:t>
        <w:br/>
        <w:t>- Тағы қайталаймын. Осы жолы бітісіп, татуласып</w:t>
        <w:br/>
        <w:t>қайтамыз деп Найманды шын бауыр тұтып берген</w:t>
        <w:br/>
        <w:t>шешімдерін бе?</w:t>
        <w:br/>
        <w:t>- Иә, байлау осы болсын! )</w:t>
        <w:br/>
        <w:t>Ақтамберді қамшысын беліне қыстырды. Екі қолын</w:t>
        <w:br/>
        <w:t>тік жоғары көтерді.</w:t>
        <w:br/>
        <w:t>- Уа, жағалай жүрт! Мен үш рет сұрадым, Арғын</w:t>
        <w:br/>
        <w:t>үні рет жауап қатты. Түгел естідің. Мен кек қудым.</w:t>
        <w:br/>
        <w:t>Сен сертте тұрдың. Ағайын арасын алалап бүлінбедің.</w:t>
        <w:br/>
        <w:t>- деді де, Жандыр ұланға бұрылып, қасына барды.</w:t>
        <w:br/>
        <w:t>жетелеп әкеп аттан түсірді де, бұ да ұланның манң-</w:t>
        <w:br/>
        <w:t>дайынан үш қайтара сүйді. - Адам бол, Жандыр балам!</w:t>
        <w:br/>
        <w:t>Жүрегің жаудан, тілегің елден қайтпасын! Бар көкене,</w:t>
        <w:br/>
        <w:t>бара ғой. )</w:t>
        <w:br/>
        <w:t>Уа, ағайын! Мен дау қуып сынға түскенде, сендерді</w:t>
        <w:br/>
        <w:t>сынамақигы болғам. Аз нәрсеге ала өкте білдіріп араз-</w:t>
        <w:br/>
        <w:t>дасып кетерміз бе, әлде туысқан боп зілсіз араласармыз</w:t>
        <w:br/>
        <w:t>ба деп екіұдай келген едім. Рақмет, ағайын! Кәңіліңде</w:t>
        <w:br/>
        <w:t>бүкпе, жүрегінде дық қалмады. Арғынға да, Найманға</w:t>
        <w:br/>
        <w:t>да бұрмадың. Жұмыр басты адамның пәле-қазасы</w:t>
        <w:br/>
        <w:t>әртүрлі. Адасып өлген ұлдың әуресімен апырақтап</w:t>
        <w:br/>
        <w:t>алдарыңа келгеңде арыз тыңдап, әділетке жүгіндірдің.</w:t>
        <w:br/>
        <w:t>Арғын алты арыстың ағасы еді, ағалығын анық жасады.</w:t>
        <w:br/>
        <w:t>Алалынан ауытқып кеткен жоқ. Жағам - жайлау,</w:t>
        <w:br/>
        <w:t>коңілім - жаз, жадырап тұрмын. Ішпімнің кірнесі түгел</w:t>
        <w:br/>
        <w:t>айықты. Қылаусыз, қылсыз айықты. Ел бірлігі дегенде</w:t>
        <w:br/>
        <w:t>ерін оққа байлаған ағайын қай сынымнан да табылады</w:t>
        <w:br/>
        <w:t>екен. Осымен бітістім де татуластым. Өткенге салауат.</w:t>
        <w:br/>
        <w:t>Ошаған ата, билігіңізді біраз бүлдіре жаздадым.</w:t>
        <w:br/>
        <w:t>Түйе бастаған бір тоғыз айыбым бар! Тәңірі алдында</w:t>
        <w:br/>
        <w:t>енді ешкімге таласым жоқ, Арғын, Найман туыстығын</w:t>
        <w:br/>
        <w:t>дәлелдеп шықты. Мен разымын! Бек разымын!</w:t>
        <w:br/>
        <w:t>Тоқтадым! - деп орнына барды.</w:t>
        <w:br/>
        <w:t>әш Е, бәсе, Ақтамберді жырау осылай десе керек</w:t>
        <w:br/>
        <w:t>ШЕ - Бір түлек емес нағыз мұзбалақ екенін танытты-</w:t>
        <w:br/>
        <w:t>---200--</w:t>
        <w:br/>
        <w:t>рентіп “Қос қыз жылағанды” созады. Бірі де ыңғайға</w:t>
        <w:br/>
        <w:t>келмейді. Үйлеспейді. Ойымен, сезімімен, мұңымен</w:t>
      </w:r>
    </w:p>
    <w:p>
      <w:r>
        <w:t>бөлек Гүлдарайым өзгелерден оқшау биіктеп, басқаша</w:t>
        <w:br/>
        <w:t>өрнек күтеді. Көлденең көздің кошеметін аңсағыш</w:t>
        <w:br/>
        <w:t>күйшінің әсершіл жаны оңаша қапастан бұйыға ма,</w:t>
        <w:br/>
        <w:t>селт етіп ашылмайды.</w:t>
        <w:br/>
        <w:t>Тылсымдай түнде тылсымдай тағдырымен ашылған</w:t>
        <w:br/>
        <w:t>Гүлдарайым сыры өз орнын сезім дүниесінен ойып</w:t>
        <w:br/>
        <w:t>алғысы келетіндей басқа ешбір күйге ұқсамай қойды.</w:t>
        <w:br/>
        <w:t>Ұқсамай қойды да, екі ішекке шырмалып, аманат</w:t>
        <w:br/>
        <w:t>қалпында әлі күнге шейін жігіт кәңлінде аландатқын!</w:t>
        <w:br/>
        <w:t>беріш боп ұйып жатыр.</w:t>
        <w:br/>
        <w:t>Жомарттар Қаратау асып Телікөл жағасына кел-</w:t>
        <w:br/>
        <w:t>генде, кең жазыққа жағалай тігілген ақ шаңқан үйлер</w:t>
        <w:br/>
        <w:t>тұс-тұстан ағылған қонақтарды сіміре қабылдап жатқан</w:t>
        <w:br/>
        <w:t>еді. Төрт тараптан топтанып шұбап келген батырлар</w:t>
        <w:br/>
        <w:t>мен билер ру-руымен өздеріне арнайы бөлінген</w:t>
        <w:br/>
        <w:t>ордаларға түсті.</w:t>
        <w:br/>
        <w:t>Қонақ тосушы жігіттер шетінен жән білетін тіс қақ-</w:t>
        <w:br/>
        <w:t>қан жандар екең. Кілең жорға мініп, тайпалта жүріп,</w:t>
        <w:br/>
        <w:t>даяшылар да дамыл т аппайды.</w:t>
        <w:br/>
        <w:t>Бұл жиын -- үш жүздің түгел бас коскан жиыны.</w:t>
        <w:br/>
        <w:t>Тігілген ауыл - Арғындікі. Сылтау - той-томалақ емес,</w:t>
        <w:br/>
        <w:t>ас та емес. Сөз ұстаушылар -- құн дауы, жесір дауына</w:t>
        <w:br/>
        <w:t>шақырылған мәмлегер ақсақалдар. Дәл осы жолы тұтас</w:t>
        <w:br/>
        <w:t>ұлттың туын көтерген бірнеше ру не шетінеп сынып,</w:t>
        <w:br/>
        <w:t>бүлініп кетеді, не татуласып табысып айрылысады. Ара</w:t>
        <w:br/>
        <w:t>тірлік жоқ. Сондықтан да мына Төлікөлге дүрліге</w:t>
        <w:br/>
        <w:t>ошарылу - қазақ жұртының ең қиын жерінен ұстап,</w:t>
        <w:br/>
        <w:t>талмау тұсынан қадалып тұр. Қазірдің өзінде-ақ көп-</w:t>
        <w:br/>
        <w:t>шіліктің жік-жік боп болініп, үй таңдап, ыңғай</w:t>
        <w:br/>
        <w:t>танытып жатулары тегін емес-ті.</w:t>
        <w:br/>
        <w:t>Бұл жиынның айыпкері - қалың Арғын. Даугері -</w:t>
        <w:br/>
        <w:t>Найман. Осы екі ұлы тайпаның түгел қанын қыздыр-</w:t>
        <w:br/>
        <w:t>ған бір егес таяуда ғана басталып, далада әрт боп дүріл-</w:t>
        <w:br/>
        <w:t>дегелі тұрған соң осынау кеңестің әдейі шақырылғаны</w:t>
        <w:br/>
        <w:t>содан.</w:t>
        <w:br/>
        <w:t>Орта жүздің басқа рулары таластағы екі ағайынға</w:t>
        <w:br/>
        <w:t>тең болініп, әрқайсысы өзі ыңғай берген жақтарына</w:t>
        <w:br/>
        <w:t>кеткенде, Кіші жүз бен Ұлы жүздің ақсақалдары</w:t>
        <w:br/>
        <w:t>ақылдаспай, келіспей-ақ бір жерге түсті. Онысы ара</w:t>
        <w:br/>
        <w:t>---187--</w:t>
        <w:br/>
        <w:t>- Жаса, жырау! Тәңір жар болсын!</w:t>
        <w:br/>
        <w:t>- Абыройың аса берсін!</w:t>
        <w:br/>
        <w:t>- Қайда жүрсең осындай келеге кеңес кіргізген</w:t>
        <w:br/>
        <w:t>плалынмен өт!</w:t>
        <w:br/>
        <w:t>- Уай, Аралбай, саған да мың да бір ракмет! Еліңнің</w:t>
        <w:br/>
        <w:t>“еркесі, халқыңның еркесі бол! Жағың түспей</w:t>
        <w:br/>
        <w:t>амандық көрме!</w:t>
        <w:br/>
        <w:t>- Мен үшін Аралбай батыр сенін Ақтамбердіңнен</w:t>
        <w:br/>
        <w:t>ле асып түсті-ау!</w:t>
      </w:r>
    </w:p>
    <w:p>
      <w:r>
        <w:t>Ошаған у-шуды тоқтатты. Ақтамберді мен</w:t>
        <w:br/>
        <w:t>аралбайды қасына шақырды.</w:t>
        <w:br/>
        <w:t>- Ал, аға Арғын, інісі Найман! Екеуің екі жағыма</w:t>
        <w:br/>
        <w:t>отырыңдар. Аталы сөз иесін де, жүйесін де тапты.</w:t>
        <w:br/>
        <w:t>Дауларың қаңтардай қысып кеп, жаймашуақ жаздай</w:t>
        <w:br/>
        <w:t>жадыратып жіберді-ау, жүдә тегі. Бейбіт берекесін</w:t>
        <w:br/>
        <w:t>габар елдің кеңпейіл мінезін көрсеттің екеуің де.</w:t>
        <w:br/>
        <w:t>Зұрынғы көп жолдан лебі басқа шырай көрдім бүгін.</w:t>
        <w:br/>
        <w:t>Иншалла, жақсылыққа жорып, марқайып аттанармын.</w:t>
        <w:br/>
        <w:t>Арғын, сені де, Найман, сені де мінемеймін. Мен айтар</w:t>
        <w:br/>
        <w:t>алғыс-ризалықты анау көп-көп халқың, жұртың айтып</w:t>
        <w:br/>
        <w:t>отыр. Әкем тегі, осы татулығыңнан таймандар. Тірі</w:t>
        <w:br/>
        <w:t>аруақ боп қуыс кеудем сүйретіліп қайта ма деп</w:t>
        <w:br/>
        <w:t>қобалжып қалғаным да рас. Бекер қобалжыған екем.</w:t>
        <w:br/>
        <w:t>Озі бұзып, өзі түзейтін елім барда белім қайысар ма.</w:t>
        <w:br/>
        <w:t>Қамқорлық айтып, жан - иман, ант - аман деп момын-</w:t>
        <w:br/>
        <w:t>дығымды, ағалығымды бетке ұстап кеп ем, бетіңді</w:t>
        <w:br/>
        <w:t>дұрыс бердің. Енді осы бүтіндігімізді тағы да батамен</w:t>
        <w:br/>
        <w:t>бекемдейік! - деп қолын жайып күбірлеп ұзақ қайырды</w:t>
        <w:br/>
        <w:t>да, қос алақанын біріктіріп әкеліп бетін сипады. -</w:t>
        <w:br/>
        <w:t>Ақтамбердіжан, билік салмағын менен кем білмейсін,</w:t>
        <w:br/>
        <w:t>қинадың да сыйладың. Осының неге түрады! Түйе</w:t>
        <w:br/>
        <w:t>бастаған бір тоғыз айыбыңды маған берме, мынау</w:t>
        <w:br/>
        <w:t>жиылған жұртқа той жасап, бәйгесіне тік. Көңіл</w:t>
        <w:br/>
        <w:t>көтеріп, думандатып тарқасын, - леді де, Ақтамбердіні</w:t>
        <w:br/>
        <w:t>босатып, Аралбайға бұрылды. - Аралбай батыр,</w:t>
        <w:br/>
        <w:t>колыңды жайғын! Батамды алғын! Мандайың кере</w:t>
        <w:br/>
        <w:t>қарыс, көзің алау от екен. Ырысың төбеңнен асып</w:t>
        <w:br/>
        <w:t>төгіліп, көзіңнен таусылмас күн шашырасын! Сенен</w:t>
        <w:br/>
        <w:t>үміт күтер ағайын, алашың әрдайым қасыңнан</w:t>
        <w:br/>
        <w:t>табылып, сенімін артып өтер. Артып өтсін, ылайым!</w:t>
        <w:br/>
        <w:t>Әулетіннен ақын да, батыр да шықсын. Жетінші</w:t>
        <w:br/>
        <w:t>---201---</w:t>
        <w:br/>
        <w:t>- Батырлық деген немене?</w:t>
        <w:br/>
        <w:t>- Алқынбай шығу төбеге.</w:t>
        <w:br/>
        <w:t>Жаншылған жауды есептеу</w:t>
        <w:br/>
        <w:t>Жарамен түскен денеге.</w:t>
        <w:br/>
        <w:t>- Батырлық деген немене?</w:t>
        <w:br/>
        <w:t>- Шақыру жұртты келеге,</w:t>
        <w:br/>
        <w:t>Атадан қалған селебе,</w:t>
        <w:br/>
        <w:t>Анадан қалған өнеге.</w:t>
        <w:br/>
        <w:t>- Батырлық деген немене?</w:t>
        <w:br/>
        <w:t>- Кек жолын куған - немере.</w:t>
        <w:br/>
        <w:t>Шайқалмаған - шаңырақ</w:t>
        <w:br/>
        <w:t>Шаншылған- уық, кереге.</w:t>
        <w:br/>
        <w:t>- Батырлық деген немене?</w:t>
        <w:br/>
        <w:t>- Бас ию жақсы көнеге.</w:t>
        <w:br/>
        <w:t>Асқынған жауды қашырып,</w:t>
        <w:br/>
        <w:t>Алқынбай жету сөреге.</w:t>
        <w:br/>
        <w:t>Дауыстар лап-лап шығып, риза қошеметін жау-</w:t>
        <w:br/>
        <w:t>дырды.</w:t>
      </w:r>
    </w:p>
    <w:p>
      <w:r>
        <w:t>- Жарадың, жігіт. Сүй! Аянбай бір сүй!</w:t>
        <w:br/>
        <w:t>- Мықты айтты. Тауып айтты, ә!</w:t>
        <w:br/>
        <w:t>- Ендігі кезек Айкүміс пен Кожақтікі.</w:t>
        <w:br/>
        <w:t>- Иә енді сен екеуің ортаға шығыңдар,</w:t>
        <w:br/>
        <w:t>Ойын өз ретімен жалғасып жатыр. Жандыр мен</w:t>
        <w:br/>
        <w:t>Жоламан шеттеу, есік жақтан қызыға көз тігеді. Мына</w:t>
        <w:br/>
        <w:t>ойынның да өзгеше өрнегі бар сияқты. Жандыр</w:t>
        <w:br/>
        <w:t>бұрыннан таныс болса керек, ал Жоламан аса ынтыға</w:t>
        <w:br/>
        <w:t>елтіп отыр.</w:t>
        <w:br/>
        <w:t>Ортадағы екеу қақтығысты сұрау-жауаптан бастады.</w:t>
        <w:br/>
        <w:t>- Батырлық қайдан шығады?</w:t>
        <w:br/>
        <w:t>- Жаужүрек - оның тұрағы.</w:t>
        <w:br/>
        <w:t>Ақ бата - ұстар жалауы,</w:t>
        <w:br/>
        <w:t>Ананың көңілі - шырағы.</w:t>
        <w:br/>
        <w:t>- Батырлық қайдан шығады?</w:t>
        <w:br/>
        <w:t>-- Татулық оның ұраны.</w:t>
        <w:br/>
        <w:t>Топтасып шебін құрады.</w:t>
        <w:br/>
        <w:t>Бірлігі - бекем құралы.</w:t>
        <w:br/>
        <w:t>өне Де</w:t>
        <w:br/>
        <w:t>Дуылдасқан көпшілік қайрау сөзді әр тұстан</w:t>
        <w:br/>
        <w:t>лақылдата леп беріп, осындайда өз руының ұранын</w:t>
        <w:br/>
        <w:t>жамыраса айқайласып қалады.</w:t>
        <w:br/>
        <w:t>- Ойшыбай! Ойшыбай!</w:t>
        <w:br/>
        <w:t>- Алатау! Алатау!</w:t>
        <w:br/>
        <w:t>- Бөрібай!</w:t>
        <w:br/>
        <w:t>- Қаптағай!</w:t>
        <w:br/>
        <w:t>- Қарақыпшақ Қобыланды!</w:t>
        <w:br/>
        <w:t>- Ұйбас!</w:t>
        <w:br/>
        <w:t>- Ақжол! Ақжол!</w:t>
        <w:br/>
        <w:t>- Қарқабат!</w:t>
        <w:br/>
        <w:t>- Манатау!</w:t>
        <w:br/>
        <w:t>- Аруақ! Уа, әруақ!</w:t>
        <w:br/>
        <w:t>Оны азсынғандай үш жүздің намысын көтеріп</w:t>
        <w:br/>
        <w:t>жатқандары да бар. Үш тұстан үш толқын атой</w:t>
        <w:br/>
        <w:t>сарылдады.</w:t>
        <w:br/>
        <w:t>- Бұқар!</w:t>
        <w:br/>
        <w:t>- Құндыз!</w:t>
        <w:br/>
        <w:t>- Тұлпар!</w:t>
      </w:r>
    </w:p>
    <w:p>
      <w:r>
        <w:t>Ән мен күйсіз той бола ма. Екіленіп домбыра</w:t>
        <w:br/>
        <w:t>бебеулеп, желдірмелетіп жыр төгілді. Арқасы қызған</w:t>
        <w:br/>
        <w:t>думаншыл қазақ жеңілгенін де кек көрмей, азайып</w:t>
        <w:br/>
        <w:t>бара жатқан жас батырлардың қатарын көтермслей</w:t>
        <w:br/>
        <w:t>жебеп, тыншыр емес.</w:t>
        <w:br/>
        <w:t>Жандыр Жоламанның сары жасынын уыстап сипап</w:t>
        <w:br/>
        <w:t>кеудесіне қысты да, иіліп Ошағаннан кезек өтілді. Кәрі</w:t>
        <w:br/>
        <w:t>би сәл басын иіп, рұқсат берді.</w:t>
        <w:br/>
        <w:t>Жандыр балғын денесін көк ішыбықтай солқыл-</w:t>
        <w:br/>
        <w:t>датып тіктеді де, жамбыға бұрылды.</w:t>
        <w:br/>
        <w:t>Түйте қуанғанын жасыра алмады.</w:t>
        <w:br/>
        <w:t>- Е, бәсе! Қатардан қалды-ау деп уайымдап ем, -</w:t>
        <w:br/>
        <w:t>деп інісінің арқасынан мейірлене қағып қап, ілгері</w:t>
        <w:br/>
        <w:t>лықсытты,.</w:t>
        <w:br/>
        <w:t>Аралбай әке іштей алласына сиынды. Жоламан дос</w:t>
        <w:br/>
        <w:t>жанын қоярға жер таппай, демін ішінен алып тұрған,</w:t>
        <w:br/>
        <w:t>қасындағы қызға көзі түсті. Қыз болса өте сенімді екен.</w:t>
        <w:br/>
        <w:t>Соны көріп, бұ да қобалжуын тыйды.</w:t>
        <w:br/>
        <w:t>Сары жасын зу етті. Ақшыл жамбы күн сәулесінде</w:t>
        <w:br/>
        <w:t>топшысы қиылған үйректей қызғылт нүр ойнатып</w:t>
        <w:br/>
        <w:t>құлап түсті. Жұрт шу ете қалды.</w:t>
        <w:br/>
        <w:t>- Уай, өркенің өссін, азаматым!</w:t>
        <w:br/>
        <w:t>--Х209---</w:t>
        <w:br/>
        <w:t>- Батырлық неден туады?</w:t>
        <w:br/>
        <w:t>- Атқан таңның шуағы</w:t>
        <w:br/>
        <w:t>Таудан аққан су әні.</w:t>
        <w:br/>
        <w:t>Қайғысын қанмен жуады.</w:t>
        <w:br/>
        <w:t>Тағы да басқа екеу ортаға шықты.</w:t>
        <w:br/>
        <w:t>Қыз бірден әнге басты. Сыңғырлаған ашық даусы</w:t>
        <w:br/>
        <w:t>аспандап барып сорғалап құйылды.</w:t>
        <w:br/>
        <w:t>- Аскар тауда бұлақ бар,</w:t>
        <w:br/>
        <w:t>Бұлак ағар жамырап.</w:t>
        <w:br/>
        <w:t>Ақ тақырда лақ бар</w:t>
        <w:br/>
        <w:t>Лак тұрар маңырап, -</w:t>
        <w:br/>
        <w:t>деп жұмбақтай толқындатып жігітке наз толы КӨЗІН</w:t>
        <w:br/>
        <w:t>төңкерді. )</w:t>
        <w:br/>
        <w:t>Жігіт домбырасын күмбір-күмбір қағып жіберді де,</w:t>
        <w:br/>
        <w:t>тез қайырып жұмбақтын шешуін айтты.</w:t>
        <w:br/>
        <w:t>- Асқар тауда бұлағың,</w:t>
        <w:br/>
        <w:t>Үміт шығар кел деген.</w:t>
        <w:br/>
        <w:t>Маңыраған лағың -</w:t>
        <w:br/>
        <w:t>Мен болармын шөлдеген, -</w:t>
        <w:br/>
        <w:t>деп ақ тістерін көрсете сақылдап күлген жігіт</w:t>
      </w:r>
    </w:p>
    <w:p>
      <w:r>
        <w:t>домбырасын көршісіне ұстатты.</w:t>
        <w:br/>
        <w:t>Сәлден кейін жұрт тыншып жүрдек домбыра құлақ</w:t>
        <w:br/>
        <w:t>күйіне келді де, күй толқындала жөнелді. Көңілді</w:t>
        <w:br/>
        <w:t>ырғақты жылдам қайырып, желікті күй отырғандарды</w:t>
        <w:br/>
        <w:t>түгел желпінтті. Жүптаса орналасқан қыз, жігіттер бір-</w:t>
        <w:br/>
        <w:t>біріне үнсіз көз тастап, күй үнімен тілек білдірісті.</w:t>
        <w:br/>
        <w:t>Күй сазымен сыр ашып, күй жебеуімен кол қысысты,</w:t>
        <w:br/>
        <w:t>орамал алысты. Қозы Көрпеш - Баяндай, Жүсіп -</w:t>
        <w:br/>
        <w:t>Зылихадай боп іштей серттесіп, жанармен табысып,</w:t>
        <w:br/>
        <w:t>қой көзде, қара көзде ұшқын атқызды. Алыс-</w:t>
        <w:br/>
        <w:t>жырақтан келіп бас косқан әр рудың сүлу, сүйкімді</w:t>
        <w:br/>
        <w:t>жастары бірін-бірі жатсынбай, көз алартпай, канжарға</w:t>
        <w:br/>
        <w:t>жармаспай әдемі бейілмен қызғылт тартқан реңдерден</w:t>
        <w:br/>
        <w:t>қызығын аулап, қымсына күлген қызыл еріндерден</w:t>
        <w:br/>
        <w:t>қостау тауып, тілек байласып жатыр.</w:t>
        <w:br/>
        <w:t>Ұзамай қыз, бозбала далаға шығып бәйгеге косқан</w:t>
        <w:br/>
        <w:t>жүз жүйрікті тамашаласты. Одан балуандар күресін</w:t>
        <w:br/>
        <w:t>---206--</w:t>
        <w:br/>
        <w:t>суытпай ел аралап жүріп, арадағы суық сөзді су сеуіп</w:t>
        <w:br/>
        <w:t>басып, қазір Шера-Моудөн қыстауындағы Сеңгі</w:t>
        <w:br/>
        <w:t>хонтайшыға араз ағаларының бітім сөзін әкеле жатыр.</w:t>
        <w:br/>
        <w:t>Тұтанған өртті үрлеп сөндіргендей өлермендігін діттеу</w:t>
        <w:br/>
        <w:t>үшін ендігі үлкен міндетті Сеңгіге салмақ. Салмақ та,</w:t>
        <w:br/>
        <w:t>туыстарды татуластырып, бәрін бір жетекке шо-</w:t>
        <w:br/>
        <w:t>ғырламақ.</w:t>
        <w:br/>
        <w:t>Геген-кутухта ордаға кіргенде Сеңгі хонтайшы мен</w:t>
        <w:br/>
        <w:t>Сеңгінің үлкен ұлы - Сыбан-Рабтанның қасында То-</w:t>
        <w:br/>
        <w:t>болһек воеводасы И.Репниннің елшісі А. Бурчеев отыр-</w:t>
        <w:br/>
        <w:t>ған еді. Сиынған пірі теріс орыс өкілін көргенде Зая-</w:t>
        <w:br/>
        <w:t>Пандита кірпіше жиырыла қалды. Қабағы түсіп кет-</w:t>
        <w:br/>
        <w:t>ті. Сол тыжырайған қалпын өзгертпестен тізе бүкті. Та-</w:t>
        <w:br/>
        <w:t>маққа қол созбады. Хонтайшымен оңаша қалған бір</w:t>
        <w:br/>
        <w:t>сәтте шаруасын қысқа айтып, таң қараңғысында се-</w:t>
        <w:br/>
        <w:t>рігін ертіп қайтадан атқа конды. Жадыраңқы көңілі жү-</w:t>
        <w:br/>
        <w:t>деп қайтты. Бірақ мықты түйін түйген-ак болып еді.</w:t>
        <w:br/>
        <w:t>Осылай алыстан жақсы ниетпен шырмалған бір</w:t>
        <w:br/>
        <w:t>түйінді қараниет бүркенген түнде Дүзотба (Цзотьба)-</w:t>
        <w:br/>
        <w:t>Батырдың қанқұйлы қолымен хонтайшы кеудесіне</w:t>
        <w:br/>
        <w:t>қадалған алмас қанжар қиып түскен еді.</w:t>
        <w:br/>
        <w:t>ж ж ж</w:t>
        <w:br/>
        <w:t>Әдеттегінше жауған бетінде еріп кетпей 1670 жылғы</w:t>
        <w:br/>
        <w:t>қарашаның алғашқы ҡары қара жерді тегіс бүркеді.</w:t>
        <w:br/>
        <w:t>Ойпат түс пен сай-саланы ғана емес, тіпті Құсотан</w:t>
        <w:br/>
        <w:t>өзенінің кең астау аңғарын да мелдектете толтырып</w:t>
        <w:br/>
        <w:t>еді. Қар күреп, жол тазалағандардың қимылы Шакир-</w:t>
        <w:br/>
        <w:t>Шера-Моудөн қыстауындағы Сеңгі ханның орда-</w:t>
        <w:br/>
        <w:t>сындағы бүгінгі әбігер-қарбаласты одан сайын кү-</w:t>
        <w:br/>
        <w:t>шейтті, Оған себеп хонтайшының көптен араздасып</w:t>
        <w:br/>
        <w:t>Жүрген екі ағасы Дүзотба-Батыр мен Шешен тайша</w:t>
        <w:br/>
        <w:t>және немере туысы Болат манжының ойламаған</w:t>
        <w:br/>
        <w:t>жерден ордаға келіп, ат басын тіреуі еді.</w:t>
        <w:br/>
        <w:t>Бұрынғы қырғи қабақ қырбайлық араларын</w:t>
      </w:r>
    </w:p>
    <w:p>
      <w:r>
        <w:t>суытып, алыстан ғана хабарластырыт! жататын. Мына</w:t>
        <w:br/>
        <w:t>келістерімен ағалары көңілдегі жайсыз күйбенді жуып-</w:t>
        <w:br/>
        <w:t>шайып кеткендей болды. )</w:t>
        <w:br/>
        <w:t>Сеңгі бәйбішесі Ану-хатунды оңашалады. Көзінде</w:t>
        <w:br/>
        <w:t>нүр ойнады.</w:t>
        <w:br/>
        <w:t>--221--</w:t>
        <w:br/>
        <w:t>Осы кезде топ қыздан бөлініп, кос бұрымын жер</w:t>
        <w:br/>
        <w:t>соқтырып Ошаған бидің құралай көзді немересі скі</w:t>
        <w:br/>
        <w:t>жігіттің қасына келді. Көзі от шашып, жай атып түрған</w:t>
        <w:br/>
        <w:t>ойнақы қыз кос құрдасқа көктен түскен хор қызындай</w:t>
        <w:br/>
        <w:t>сезіліп еді, бойжеткенге ұмсынысып қалып, тіл қата</w:t>
        <w:br/>
        <w:t>алмай және тоқтасты.</w:t>
        <w:br/>
        <w:t>- Оу, қос жігіт! Үміт саумай жым-жырт тұрыс-</w:t>
        <w:br/>
        <w:t>тарыңыз қалай?</w:t>
        <w:br/>
        <w:t>- Басқаларға кезек берейік деп ек. )</w:t>
        <w:br/>
        <w:t>- Жандыр мырза, басқа басқа болса да. дәл сіз</w:t>
        <w:br/>
        <w:t>алдыңызға жан салмасаңыз керек еді, - деп қыз тілек</w:t>
        <w:br/>
        <w:t>білдірді ме, қайрады ма, ұзын кірпіктерін жапыра</w:t>
        <w:br/>
        <w:t>төмен құлатты.</w:t>
        <w:br/>
        <w:t>- Қарындас-ау, босқа арамтер болам ғой. Жарыс-</w:t>
        <w:br/>
        <w:t>тың шартын естімеп пе едіңіз? - деп Жандыр Тез түта-</w:t>
        <w:br/>
        <w:t>нып, енді қыз жүзінен көз алмай әлденені асыға күтті.</w:t>
        <w:br/>
        <w:t>- Сол шартты естіп, ескеріп кеп тұрмын. Сіздің</w:t>
        <w:br/>
        <w:t>әнеукүнгі ерлігіңізге де қанық боп, ниетіме қол қақпас</w:t>
        <w:br/>
        <w:t>деп кеп тұрмын, - деген қыз жігіттің көзіне тура</w:t>
        <w:br/>
        <w:t>қарады. Жай смес, анықтап, барлап қараған сәтте ак</w:t>
        <w:br/>
        <w:t>жүзіне діріл аралас қызыл жүгірді. Сол діріл айқұлақ</w:t>
        <w:br/>
        <w:t>алтын сырғада ойнап, күн көзінде сан құлпырды. Сол</w:t>
        <w:br/>
        <w:t>сәт ойнақы қыз Жандырға сондағы күн батар кездегі</w:t>
        <w:br/>
        <w:t>көлдей ғажап сұлу боп көрінді. Әлгі анық діріл енді</w:t>
        <w:br/>
        <w:t>кірпік пен касқа ауысыпты. Сергек діріл сыршыл іштің</w:t>
        <w:br/>
        <w:t>аласапыран толқыны боп бетке, қасқа, сырғаға тұрып</w:t>
        <w:br/>
        <w:t>қапты.</w:t>
        <w:br/>
        <w:t>Жоламан Жаңдырды жайлап түртті де, тез сергітті.</w:t>
        <w:br/>
        <w:t>- Жандыр, сен менің сарыжасынымды ал. Өзіңнің</w:t>
        <w:br/>
        <w:t>садағың жақсы. Мынау сарыжасын керемет үшқыр,</w:t>
        <w:br/>
        <w:t>жамбыга сақ етіп қадалмаса, қара да тұр, - деп қыз</w:t>
        <w:br/>
        <w:t>сырын бұ да тез ұғып, жолдасын асықтырды.</w:t>
        <w:br/>
        <w:t>Жандыр қызға қараған күйі үнсіз бас изеп келісім</w:t>
        <w:br/>
        <w:t>берді де, алгүл жайнап, тұла бойы түгел дуылдап,</w:t>
        <w:br/>
        <w:t>өртеніп кетердей қызынып аттап бара жатты.</w:t>
        <w:br/>
        <w:t>Бұл кезде жиырма шақты жігіт кезек-кезек жамбы</w:t>
        <w:br/>
        <w:t>көздеп, жақ тартып алғашқылары тигізе алмай</w:t>
        <w:br/>
        <w:t>сандарын соғып, мысы құрып кетіп жатқан. Бойды</w:t>
        <w:br/>
        <w:t>билеген діріл мен ойды алған жалын әзірше бірде</w:t>
        <w:br/>
        <w:t>бірінің оғына анау бақан басындағы жамбыны</w:t>
        <w:br/>
        <w:t>шалғызбай қойған еді.</w:t>
      </w:r>
    </w:p>
    <w:p>
      <w:r>
        <w:t>--20%8-</w:t>
        <w:br/>
        <w:t>- Мүмкін, мені сол басқа ән елітсе. қайтесіз?</w:t>
        <w:br/>
        <w:t>- Мүмкін емес, сүлу қыз.</w:t>
        <w:br/>
        <w:t>-Айтып жөрсйін онда. Тым болмаса тыңлаудан</w:t>
        <w:br/>
        <w:t>қашпассыз. ) 2202</w:t>
        <w:br/>
        <w:t>Дәл сол кезде көп тұтқынның ішінен бір жіпі</w:t>
        <w:br/>
        <w:t>жұлқынып! ортаға шыққан еді. ф</w:t>
        <w:br/>
        <w:t>- Уа, Бөгенбай, бүл қай қорлығың! Қайтарсаң,</w:t>
        <w:br/>
        <w:t>бәрімізді қайтар. Әйтпесе ән-жыр деген әуренді аулыңа</w:t>
        <w:br/>
        <w:t>барған соң бастарсың.</w:t>
        <w:br/>
        <w:t>- Сен кімсін?</w:t>
        <w:br/>
        <w:t>- Паған-Манжу - менің атым. Харачудың аҮй-</w:t>
        <w:br/>
        <w:t>сымын. Біздің ән - біздіц елде ғана айтылайы.</w:t>
        <w:br/>
        <w:t>- Еркін білсін. Мен ешкімді қинамаймын.</w:t>
        <w:br/>
        <w:t>Қыз Харачу ашулы жапарын ағасына калап өткен.</w:t>
        <w:br/>
        <w:t>- Адамьуна кездессе ән айтыла береді. Уа, Бөгенбай</w:t>
        <w:br/>
        <w:t>батыр. тыңдаңыз. 2.</w:t>
        <w:br/>
        <w:t>Ән айлы түнде ширатыла созылды. Түсініксіз тілге</w:t>
        <w:br/>
        <w:t>ұзақ сыцғырлады. Ән аягы оңаша шатырда аяқталды.</w:t>
        <w:br/>
        <w:t>Бөгенбай арудың қара шашын аймалап жатып:</w:t>
        <w:br/>
        <w:t>- Харачу, не қалайсың? - деген.</w:t>
        <w:br/>
        <w:t>- Бөкем. мені шынымен қайтармақ болдың б</w:t>
        <w:br/>
        <w:t>- Мә.</w:t>
        <w:br/>
        <w:t>- Онда бір-ақ тілегім болсын. Жолбасшыға Цаған-</w:t>
        <w:br/>
        <w:t>Манжу ағайымды бер. Өзің антқан пердемді былай</w:t>
        <w:br/>
        <w:t>шыға жігіттеріннің бірі қайта көтермек боп, әурелеп</w:t>
        <w:br/>
        <w:t>жүрер. )</w:t>
        <w:br/>
        <w:t>- Тағы бірер сру жасаған соң, алды-артыңа серік -</w:t>
        <w:br/>
        <w:t>нокерінді қосып аттандырсам ба деп едім, Харачу, -</w:t>
        <w:br/>
        <w:t>делі Богенбай алғашқы түннің уланған қызығынан</w:t>
        <w:br/>
        <w:t>босана алмай.</w:t>
        <w:br/>
        <w:t>- Батыр, әр нәрсенің дәмін бір-ақ рет татып</w:t>
        <w:br/>
        <w:t>көрмеуші мс еді?</w:t>
        <w:br/>
        <w:t>- Ә-ә, солай екен-ау. Айтқаның болсын, Харачу-.</w:t>
        <w:br/>
        <w:t>Паған-Манжу қыздың ағасы емес айттырған жігіті</w:t>
        <w:br/>
        <w:t>болыт: шыққанын Бөгенбай кеш білген еді. Цаған-</w:t>
        <w:br/>
        <w:t>Манжу “өзегіне құрт түскен алманың касиеті қашалы</w:t>
        <w:br/>
        <w:t>деп Харач Пь костан ұзап шығыт бауыздап кеткенін</w:t>
        <w:br/>
        <w:t>ксйін естіген. Содан бері кейде қараңғы түнде</w:t>
        <w:br/>
        <w:t>түсініксіз тілде әсем ән салған арудың сыңғыр күлкісін</w:t>
        <w:br/>
        <w:t>еститіндей талай шошып оянып, әлдебір сағынышпен</w:t>
        <w:br/>
        <w:t>көн өкінетін. Сол окініші Цаған- Манжу бастаған қол</w:t>
      </w:r>
    </w:p>
    <w:p>
      <w:r>
        <w:t>а?</w:t>
        <w:br/>
        <w:t>“214</w:t>
        <w:br/>
        <w:t>- Е-е! Сыбан-Рабтанның онда қолы мүлде босаған</w:t>
        <w:br/>
        <w:t>гкен. Енді бізге біржола інүйіледі десеңші! - деп</w:t>
        <w:br/>
        <w:t>Бөгенбай қүп-қу боп бозарып, бас шайқады.</w:t>
        <w:br/>
        <w:t>- Аюке Сыбан-Рабтанға елші жіберіпті. Әйгілі</w:t>
        <w:br/>
        <w:t>Цаған-Манжуды!</w:t>
        <w:br/>
        <w:t>- Цаған-Манжу?!</w:t>
        <w:br/>
        <w:t>Тайман Бөгенбайға сынай қадалды.</w:t>
        <w:br/>
        <w:t>- Иә, Цаған-Манжу! Нағыз түлкі ғой ол. Көрнеу-</w:t>
        <w:br/>
        <w:t>козге біздің тосқауылдан құтылып кетіпті. Ендігі ол</w:t>
        <w:br/>
        <w:t>Сыбан-Рабтанның ордасында отыр.</w:t>
        <w:br/>
        <w:t>Бөгенбай ықылық атты ма, өкініш білдірді ме, ауыр</w:t>
        <w:br/>
        <w:t>ыңыранды. Іштей “жауды аяған жаралы” деген</w:t>
        <w:br/>
        <w:t>мақалды екі-үш мәртс күбірледі.</w:t>
        <w:br/>
        <w:t>Осыдан үш-төрт жыл бұрынғы оқиға еді ол. Еділ -</w:t>
        <w:br/>
        <w:t>Жайықтан бері жылжыған қалмаққа Әбілқайыр</w:t>
        <w:br/>
        <w:t>шабуыл жасаған. Бір колды онда әлдебір себептермен</w:t>
        <w:br/>
        <w:t>Бөгенбай бастаған. Казақ жасағы көп олжамен кері</w:t>
        <w:br/>
        <w:t>оралғанда, Бөгенбай батырдың үлесіне біраз тұтқын,</w:t>
        <w:br/>
        <w:t>мың қаралы жылқы түскен. Тұтқындарды аралап</w:t>
        <w:br/>
        <w:t>жүрген батырдың көзі бір сұлуды маржандай жыл-</w:t>
        <w:br/>
        <w:t>тыратып шалып калған. Қыздың сырт әлпетінде көрген</w:t>
        <w:br/>
        <w:t>жанды еріктен тыс пәруана қылып байлап тастар</w:t>
        <w:br/>
        <w:t>сиқырдай бір күш бары сезілген. Содан қауіптенген</w:t>
        <w:br/>
        <w:t>батыр сүйкімді жүзден арбалған көзін айыра алмай</w:t>
        <w:br/>
        <w:t>тұрыттү жасағының бір беделді жігітіне:</w:t>
        <w:br/>
        <w:t>- Мына сұлуды тездетіп ұлысының шетіне апарып</w:t>
        <w:br/>
        <w:t>таста! - деп әмір еткен.</w:t>
        <w:br/>
        <w:t>- Ол недегеніңіз, Бөке-ау! Ашылмаған гүл, жарыл-</w:t>
        <w:br/>
        <w:t>маған бүр емес пе! Қалайша қолдан апарып берсміз?!</w:t>
        <w:br/>
        <w:t>- Соз таластырма. Айттым, бітті. Тездетіп атта-</w:t>
        <w:br/>
        <w:t>нындар! Енді қайталарым жоқ.</w:t>
        <w:br/>
        <w:t>- Апырай, ең болмаса бір түнге қарайламас па</w:t>
        <w:br/>
        <w:t>екенсіз?</w:t>
        <w:br/>
        <w:t>- Былжырама! Дереу қозғал!</w:t>
        <w:br/>
        <w:t>Қыз Бөгенбайға кірпігін қалаған. Жүзінде қатты</w:t>
        <w:br/>
        <w:t>тандану бар еді.</w:t>
        <w:br/>
        <w:t>- Уа, батыр! Олжаны қайта апарып тастаған кімді</w:t>
        <w:br/>
        <w:t>көріп едіңіз?</w:t>
        <w:br/>
        <w:t>- Мен олжа емес, адамды апартып тастамақпын.</w:t>
        <w:br/>
        <w:t>- Менің ағаларым қызға олжа деп қана қарайтын.</w:t>
      </w:r>
    </w:p>
    <w:p>
      <w:r>
        <w:t>- Ол бөлек жыр. Әр елдің әні басқа.</w:t>
        <w:br/>
        <w:t>--213---</w:t>
        <w:br/>
        <w:t>бидің алдында кәз жүмған. Мықтап тапсырғаны екі</w:t>
        <w:br/>
        <w:t>жасар ұлы - Саңырақ болатын.</w:t>
        <w:br/>
        <w:t>- Адал дос болдың, Ошаған. Балам саған амзнат.</w:t>
        <w:br/>
        <w:t>Жетімшілік көрмесін. Тірі болса, жаудан кегімді алар,</w:t>
        <w:br/>
        <w:t>- Деген.</w:t>
        <w:br/>
        <w:t>- Аманатынды күп алдым! Жалғыздық көрмес!</w:t>
        <w:br/>
        <w:t>Кіндігімнен туған ұлдардың бірінен қыз туса, құдай</w:t>
        <w:br/>
        <w:t>алдында ант еттім, келінің болар. Қанды койлек</w:t>
        <w:br/>
        <w:t>достығымыз қан қосысқан туыстыққа жалғғсар, - леп</w:t>
        <w:br/>
        <w:t>уәде еткен еді. Содан Бексанасын кергелі немересін</w:t>
        <w:br/>
        <w:t>тоқалдық күйге қимаса да, уәдесі орындалатын сәтті</w:t>
        <w:br/>
        <w:t>күнді асыға тосып жүрген. Мына ұланның талабы қыл</w:t>
        <w:br/>
        <w:t>майканның түбінен қадалған жебедей тұтқиылдан тип,</w:t>
        <w:br/>
        <w:t>ойсыратып тұрғаны солан еді. Ұлындай болып кеткен</w:t>
        <w:br/>
        <w:t>Санырақты аяғанмен, өз сөзін өлі жұта алмай, кол</w:t>
        <w:br/>
        <w:t>жайып, келісімін берлі.</w:t>
        <w:br/>
        <w:t>Осыдан кейін той дүрілдеп басталып, жас отау</w:t>
        <w:br/>
        <w:t>жасыл құрақ үстінс шаңырағын көтерді.</w:t>
        <w:br/>
        <w:t>Келесі күні сәске түстің шамасында тайдың нағыз</w:t>
        <w:br/>
        <w:t>қызган кезінде үсті-басын майлы шаң баскан кос атты</w:t>
        <w:br/>
        <w:t>шабарман жетті. Асығыс күйде белін де шешпестен</w:t>
        <w:br/>
        <w:t>Бөгенбай батырды іздестірді. Шектінің батыры</w:t>
        <w:br/>
        <w:t>Тайманды Бөгенбай анадайдан талтыпп, құтпақтай алды.</w:t>
        <w:br/>
        <w:t>- Не болды? Жайшылық па? - деді Бөгенбай, екеуі</w:t>
        <w:br/>
        <w:t>ауыл сыртына оңаша ұзай бергенде.</w:t>
        <w:br/>
        <w:t>- Әбілқайыр сұлтан сәлем айтгы. Тез келіп кетсін</w:t>
        <w:br/>
        <w:t>дейді</w:t>
        <w:br/>
        <w:t>- Е-е, соніиама асықтыратындай не бопты? - деп</w:t>
        <w:br/>
        <w:t>Бөгенбай жақтырмай қалды.</w:t>
        <w:br/>
        <w:t>- Бөке, сұлтан сұмдық қумаса ішкейті бойына</w:t>
        <w:br/>
        <w:t>тараманды. Сені шақыруының мықты себебі бар.</w:t>
        <w:br/>
        <w:t>- Е, ол не себеп? Әбілкайыр соншама саспаутшы</w:t>
        <w:br/>
        <w:t>сді ғой?</w:t>
        <w:br/>
        <w:t>- Састы ма, сасиялы ма оны Әбілқайырдың өзі</w:t>
        <w:br/>
        <w:t>ғана білер. Бұл жолғы ізлетуі өте асығыс.</w:t>
        <w:br/>
        <w:t>- Хан мен сұлтанның асықпайтын күні бар ма еді.</w:t>
        <w:br/>
        <w:t>Соны, Тайман батыр, сен екеуміз білетіндей-ақ боп</w:t>
        <w:br/>
        <w:t>едік-ау.</w:t>
        <w:br/>
        <w:t>- Ол рас қой, Богенбай. Хандыққа таласқан Әбіл-</w:t>
        <w:br/>
        <w:t>қайыр дәл казір у жеген қасқырдан кем смсс. Қайып</w:t>
        <w:br/>
        <w:t>өлгелі ұлы хандыққа талас тіпті күшейіп тұр. Болат</w:t>
        <w:br/>
        <w:t>--211--</w:t>
      </w:r>
    </w:p>
    <w:p>
      <w:r>
        <w:t>Жандыр сәл ойланып барып, жүзіне қуаң рең</w:t>
        <w:br/>
        <w:t>жүгіртіп, бас шұлғыды. Көп мүдірген жоқ.</w:t>
        <w:br/>
        <w:t>- Сескенбек түгіл жаным мұрнымның ұшына</w:t>
        <w:br/>
        <w:t>келген-ді. Өлімге бас тіккенді кім жақсы көруші еді.</w:t>
        <w:br/>
        <w:t>Бірақ көкемді ұғам ғой. Сен менің көкемді білмейсің.</w:t>
        <w:br/>
        <w:t>Ондай адам аз. Көкемнің мен дегенде шығарда жаны</w:t>
        <w:br/>
        <w:t>басқа. Әлі күнге бір рет ұрмақ түгіл ұрысты ма екен.</w:t>
        <w:br/>
        <w:t>Ал анау бар ғой, қасыма келіп маңдайымнан үш рет</w:t>
        <w:br/>
        <w:t>сүйгенде көзіне көзім түсіп еді, сондағы үндемей</w:t>
        <w:br/>
        <w:t>жылағанын, түгел ішімен егілгенін көргенде бар ғой,</w:t>
        <w:br/>
        <w:t>Жоламан, дәл мына жеріме, тамағыма бір қорғасындай</w:t>
        <w:br/>
        <w:t>ап-ауыр түйнек түйдектеліп келіп тұрып қалды. Сонда</w:t>
        <w:br/>
        <w:t>көкемнің қалай киналып, қандай езіліп тұрғанын</w:t>
        <w:br/>
        <w:t>сезіндім. Сезіндім де, көкем үшін көзімнен жас шы-</w:t>
        <w:br/>
        <w:t>ғарғым келмеді. Қорыққаным рас. Сұмдыкҡ қорықтым.</w:t>
        <w:br/>
        <w:t>Күн бар ғой, сол батып бара жатқан. Телікөлде сәулесі</w:t>
        <w:br/>
        <w:t>ойнады. Ойпырмай, сондағы көлдің әдемісі-ай! Туғалы</w:t>
        <w:br/>
        <w:t>көрмеген сондай ғажайып дүнием еді ол! Әй, Жоламан,</w:t>
        <w:br/>
        <w:t>сонда бар ғой осы көлге ең болмаса бір сүңги алмадым-</w:t>
        <w:br/>
        <w:t>ау деп өкіндім. Неге екенін білмеймін, апамды еш</w:t>
        <w:br/>
        <w:t>ойлағам жоқ, Өкінішім осы көл болды да тұрды. Соған</w:t>
        <w:br/>
        <w:t>бір сүңгісем, арманым түгел орындалатындай көрінді.</w:t>
        <w:br/>
        <w:t>Ал көлді кейін барып қарасам, онша-мүнша түгі жок.</w:t>
        <w:br/>
        <w:t>Ал анау жерде, ат үстінде бар ғой, күн мен көл сұмдық</w:t>
        <w:br/>
        <w:t>ғажап болып еді. Аңсарым ауғаны сонша, “көлге бір</w:t>
        <w:br/>
        <w:t>сүңгіп келейінші!” деп биден сұрамаққа оқтанып-</w:t>
        <w:br/>
        <w:t>оқтанып қалғаным бар.</w:t>
        <w:br/>
        <w:t>Қорыққам... Қорықсам да тұрдым. Көкемді аядым.</w:t>
        <w:br/>
        <w:t>Ал көкем амалсыз соған барса, басқа шарасының</w:t>
        <w:br/>
        <w:t>қалмағаны ғой. Қорқынышымды аянышыма жең-</w:t>
        <w:br/>
        <w:t>гіздім, - деп Жандыр ақтарылып салды.</w:t>
        <w:br/>
        <w:t>- Бәрібір сен батырсың, Жандыр, - деп Жоламан</w:t>
        <w:br/>
        <w:t>жаңа жолдасын арқасынан қағып қалып, құшақтай</w:t>
        <w:br/>
        <w:t>алды.</w:t>
        <w:br/>
        <w:t>Осы кезде аскақтаған ән көтерілді.</w:t>
        <w:br/>
        <w:t>Екі дос ән шыққан түска ойысты.</w:t>
        <w:br/>
        <w:t>Сегіз қанат ақ ордаға жастар жиылыпты. Алқақотан</w:t>
        <w:br/>
        <w:t>отырып ойын-сауық құрып, ән салып жатыр.</w:t>
        <w:br/>
        <w:t>Ортадағы қыз бен жігіт өлеңмен шарпысып қалды.</w:t>
        <w:br/>
        <w:t>--204--</w:t>
        <w:br/>
        <w:t>қызықтап, ақыры жамбы атуға ыңғайланды. Енді</w:t>
        <w:br/>
        <w:t>жастар босскесінің өз кезегі жеткенде қызу желік тіпті</w:t>
        <w:br/>
        <w:t>күшейді. Әсіресе жігіттердің ішпен біліскен қаракөздері</w:t>
        <w:br/>
        <w:t>тілеуін тілеп, құлтпына сиынғанда жүз қадам жерге</w:t>
        <w:br/>
        <w:t>орнатқан бакан басындағы күміс жамды әркімнің бір</w:t>
        <w:br/>
        <w:t>лүпіл қаққан жүрегіндей боп жарқырап көрініп,</w:t>
        <w:br/>
        <w:t>бұлдыран-жоғалып кетеді. Ендігі үміт пен тілекті арман</w:t>
        <w:br/>
        <w:t>- осы тайтұяқ жамбы. Жамбыны түсірген арманына</w:t>
        <w:br/>
        <w:t>жеткенмен бірдей. Өйткені жастар ыңғайын бағамдап</w:t>
        <w:br/>
        <w:t>қалған Ошаған би оқшау байлау жасаған елі. Түйіні</w:t>
      </w:r>
    </w:p>
    <w:p>
      <w:r>
        <w:t>мынау: тоғыз бастаған жүлде талайдан белгілі. Оны</w:t>
        <w:br/>
        <w:t>алғанның да, алмағанның да көштен қалып, қатардан</w:t>
        <w:br/>
        <w:t>озғаны жоқ. Осы той айта қалғандай болу үшін естен</w:t>
        <w:br/>
        <w:t>кетпес бәйге тағайындау қажет. Ол - жүрек қалауының</w:t>
        <w:br/>
        <w:t>іске асуы. Осындағы көп жастың өздері икемдеп,</w:t>
        <w:br/>
        <w:t>жұптарын сайлай бастағандары сыралғы кәрілерге</w:t>
        <w:br/>
        <w:t>айғақ бопты. Сопы бір жақсы дәстүрге айналдырса</w:t>
        <w:br/>
        <w:t>деген ниет бар. Жамбыны атып түсірген жігіт (әлбетте</w:t>
        <w:br/>
        <w:t>қызкелісімін алмаған мерген бұл жарысқа қатыспауы</w:t>
        <w:br/>
        <w:t>керек. Ал жастардың келісімін білу өздеріне тапсы-</w:t>
        <w:br/>
        <w:t>рылсын) сүйгенін қалыңсыз, құдалықсыз, дәл осы</w:t>
        <w:br/>
        <w:t>Думан үстінде қолына қондырады. Көш елдің алғыс-</w:t>
        <w:br/>
        <w:t>батасымен, шалқыған ән, көңілді күймен екі жас</w:t>
        <w:br/>
        <w:t>жұптасып қосылады. Отау көтеріп, мал салады алдына,</w:t>
        <w:br/>
        <w:t>жасау жинап ауыл ғып шығарады. Көп түкірсе -- көл.</w:t>
        <w:br/>
        <w:t>Көп тілеуі осындай байлауды қалайды.</w:t>
        <w:br/>
        <w:t>Бұл шешімді естісімен жастар куана лепіріп,</w:t>
        <w:br/>
        <w:t>алақандарына түкірісіп, сәт сағаты соғуын бар жан-</w:t>
        <w:br/>
        <w:t>тәнімен қаласып, мергендерді іріктеп жүрген жігіт</w:t>
        <w:br/>
        <w:t>ағасы Түйтеге сыбырлап сырын айтып, қатарға тізіліп</w:t>
        <w:br/>
        <w:t>жатыр. Біраздан соң әлгі Түйте батыр оңаша топтанған</w:t>
        <w:br/>
        <w:t>қыздар қауымына барып, әрқайсымен жеке-жеке</w:t>
        <w:br/>
        <w:t>сөйлесіп, олардың келісімін және алды да, қария-</w:t>
        <w:br/>
        <w:t>Лардың рұқсатымен жамбы атуды бастап жіберді.</w:t>
        <w:br/>
        <w:t>Бұл топта Жоламан мен Жандыр жоқ. Ол екеуі</w:t>
        <w:br/>
        <w:t>алғашқы қарқынмен жақтарын ыңғайлап, жебесін</w:t>
        <w:br/>
        <w:t>сайдап, жарысқа түсуге ден қойып сді, бәсекенің</w:t>
        <w:br/>
        <w:t>кейінгі оқшау шарты қолдарын еріксіз байлап,</w:t>
        <w:br/>
        <w:t>қатардан шығарған. Көзбен тауып, көңілмен қалаған</w:t>
        <w:br/>
        <w:t>кермекастары болмаған соң жарыстың тәртібін бұзбай,</w:t>
        <w:br/>
        <w:t>сырттай берген-ді.</w:t>
        <w:br/>
        <w:t>-207--</w:t>
        <w:br/>
        <w:t>Бөгенбай үндеген жоқ. Тайманға “кете бер”</w:t>
        <w:br/>
        <w:t>дегендей иек қақты да, төбе басында жалғыз қалды.</w:t>
        <w:br/>
        <w:t>Батырды шырмаған ой көп. Ол көкірегіндегі сл</w:t>
        <w:br/>
        <w:t>тағдыры, жер тағдыры деген мұңдық шерге ұласады.</w:t>
        <w:br/>
        <w:t>Енді байымдаса: хан ордасы мен орда төңірегіндегі</w:t>
        <w:br/>
        <w:t>таусылмас тартыс сол шерді ұлғайта түсетін көп</w:t>
        <w:br/>
        <w:t>шырғалаңның бастауы да екен. Ол шетінен бұл шетіне</w:t>
        <w:br/>
        <w:t>сұңқар қанаты талып жететін, тұлпар тұяғы сыныП</w:t>
        <w:br/>
        <w:t>жететін ұланбайтақ даласының күннен күн өткен</w:t>
        <w:br/>
        <w:t>сайын азайып, бөтенге өтіп, тарылып бара жатқаны</w:t>
        <w:br/>
        <w:t>да осынау көп сұлтан мен хандардың бақталас</w:t>
        <w:br/>
        <w:t>бәсекесінен туындайтынын жаны күйзеле түйсінлі. Ел</w:t>
        <w:br/>
        <w:t>тарихын ер басы, ерлік жолы жасаса, осынша</w:t>
        <w:br/>
        <w:t>ғұмырында бұл өзі көбіне көп сол тарихты жасаушы</w:t>
        <w:br/>
        <w:t>емес, хандар қолындағы тақ таласында сілтер кол</w:t>
        <w:br/>
        <w:t>шоқпары ғана боп келіпті.</w:t>
        <w:br/>
        <w:t>Шарасызданып Телікөлге қарады. Айдыны жыл-</w:t>
        <w:br/>
        <w:t>тырап, леп-толқынсыз баяу мөлдіреп қалыпты көл.</w:t>
        <w:br/>
        <w:t>Халқының қазіргі күй-жағдайы тап мына көл ӘлПе-</w:t>
        <w:br/>
        <w:t>тіндей. Дауылы жоқ, тымық күнде тереңін жасырып,</w:t>
        <w:br/>
        <w:t>сабырын сақтап, іштей тынып жатады. Халық Дәл сол.</w:t>
        <w:br/>
        <w:t>Ал дауыл тұрса, бұрқ-сарқ долданып, айдынын</w:t>
        <w:br/>
        <w:t>шайқап, нар толқынын сапырар еді. Тұңғиығына</w:t>
      </w:r>
    </w:p>
    <w:p>
      <w:r>
        <w:t>қауқарсызын нтым батырып, көбігін қара жартасқа</w:t>
        <w:br/>
        <w:t>шылп-шылп лақтырар еді.</w:t>
        <w:br/>
        <w:t>Бөгенбай үзақ отырды. Томендегі ән-жыры Ша-</w:t>
        <w:br/>
        <w:t>рықтап, домбыра мен қобызы безектеген думанды</w:t>
        <w:br/>
        <w:t>ауылды үнсіз барлайды. Казіргі көріп тұрған шады-</w:t>
        <w:br/>
        <w:t>маны кенет батырға соңғы қоштасу қызығындай</w:t>
        <w:br/>
        <w:t>сезілді. Осы қиянатшыл ойдан селк ете тіксініп, еңді</w:t>
        <w:br/>
        <w:t>көз алдындағы көл-көсір тамашаға әлден-ақ өзегін</w:t>
        <w:br/>
        <w:t>өртеп ала жөнелген сағынышты мұңмен елжірей</w:t>
        <w:br/>
        <w:t>қадалды.</w:t>
        <w:br/>
        <w:t>“Қайран қазақ! Көңілденсең - баладай пәк, анадай</w:t>
        <w:br/>
        <w:t>мейірімдісің-ау! Барыңды түбінен қотара салып, бүгін-</w:t>
        <w:br/>
        <w:t>ертеңді ойламай, бар ықыласынмен берілесің-ау-</w:t>
        <w:br/>
        <w:t>Неткен албырт халықпыз! Неткен таза халықпыз! Түгел</w:t>
        <w:br/>
        <w:t>қуанып, түгел қайғыра аламыз. Әлде бұл қасиет жау</w:t>
        <w:br/>
        <w:t>келсе - үркіп қашып, жау қусақ - дүркіретіп айдап,</w:t>
        <w:br/>
        <w:t>көшсек - тайлы-таяғымыз қалмай бір-ақ жөңкіліп.</w:t>
        <w:br/>
        <w:t>қонсақ - қауым-қарындасымызбен шоғырланып</w:t>
        <w:br/>
        <w:t>т--216---</w:t>
        <w:br/>
        <w:t>жүріп, сонау ықылым заманнан қанымызға, сүйегімізге</w:t>
        <w:br/>
        <w:t>сіндіріп алған әдетімізден бе екен. Бізді бөлетін де,</w:t>
        <w:br/>
        <w:t>ыдырататын да, әлсірететін де хан-сұлтандар-ау.</w:t>
        <w:br/>
        <w:t>Сенгіштігімізді, адалдығымызды пайдаланып, бірі-</w:t>
        <w:br/>
        <w:t>мізді-бірімізге айдап салып, шетімізден қырғындаумен</w:t>
        <w:br/>
        <w:t>келеді”.</w:t>
        <w:br/>
        <w:t>Той аяғы тарқарда Бөгенбай Ошаған билі оңаша</w:t>
        <w:br/>
        <w:t>шығарып, Әбілқайыр хабарын естіртті.</w:t>
        <w:br/>
        <w:t>Тағы да батырлар бас қосты.</w:t>
        <w:br/>
        <w:t>Жомарт қамшы тастады.</w:t>
        <w:br/>
        <w:t>- Ағайын, ойын-күлкі осымен тынды. Мына азуын</w:t>
        <w:br/>
        <w:t>ақситқан қауіпті барлығың сезіп отырған боларсындар.</w:t>
        <w:br/>
        <w:t>Өгей анадай түнерген аспаның тағы да бұлт бүркеніп,</w:t>
        <w:br/>
        <w:t>төбеңнен төніп келеді. Топырақ, суырып, сүйек жала-</w:t>
        <w:br/>
        <w:t>ңаштап қазақтың сары даласына сұмдық қуып келе</w:t>
        <w:br/>
        <w:t>ме, жанымды ызғар соғып өтті. Атадан балаға қайғылы</w:t>
        <w:br/>
        <w:t>арманы ғана қалар ма? Ел болып бел бусақ, біз де бір</w:t>
        <w:br/>
        <w:t>әрекетке жарармыз ба әлде? Қашанға дейін үрке</w:t>
        <w:br/>
        <w:t>береміз. Анау Болат, Әбілқайыр, Сәмеке, Барак, Түр-</w:t>
        <w:br/>
        <w:t>сын өз ордаларының ішкі тартысынан аса алмайды.</w:t>
        <w:br/>
        <w:t>Халық қырылғанмен олардың ұпайы түгел. Бұхар,</w:t>
        <w:br/>
        <w:t>Самарқан, Хиуаға ауып кетсе де, сорламайды. О жақта</w:t>
        <w:br/>
        <w:t>да тәре тұқымы көп. Қазір Түркістанда қанішер</w:t>
        <w:br/>
        <w:t>Абылайдың Уәлиі отыр. Кешегі Әз-Тәукенің Ақ Орда</w:t>
        <w:br/>
        <w:t>- мәмлакаты бүгін бая-шая. Сарбаздары тоз-тоз. Хан,</w:t>
        <w:br/>
        <w:t>сұлтандардан үміт жоқ. Мынау төрт көзіміз түгел</w:t>
        <w:br/>
        <w:t>отырғанда, оларсыз-ақ бір жағадан бас, бір жеңнен</w:t>
        <w:br/>
        <w:t>қол шығаратын пәтуаға келейік, ағайын, - деп ауыр</w:t>
        <w:br/>
        <w:t>салмақты пікір тастады.</w:t>
        <w:br/>
        <w:t>Көмекейі бүлкілдеп Бұқар жырау ұшқырлық</w:t>
        <w:br/>
        <w:t>танытты.</w:t>
        <w:br/>
        <w:t>- Рас айтасыз, Жәке! Тағы да тар кезеңге тап</w:t>
      </w:r>
    </w:p>
    <w:p>
      <w:r>
        <w:t>болдық. Тасыса - теңізге құяр, сарқылса - құрдымға</w:t>
        <w:br/>
        <w:t>Сіңер тас бұлақтай халық кегін қайда, қалай бұрармыз?</w:t>
        <w:br/>
        <w:t>Ел иесі табылмай, осылай ауа жайылып жүре береміз</w:t>
        <w:br/>
        <w:t>бе, жоқ әлде, ешкі асығы деместен сақа қып шиіріп,</w:t>
        <w:br/>
        <w:t>хан-сұлтанның біріне ауамыз ба? Мына тым-тырыс</w:t>
        <w:br/>
        <w:t>торығуымыз жаназаға жиылған молдалардың қара</w:t>
        <w:br/>
        <w:t>қабақ түріндей түршіктіріп барады. Жабыдан айғыр</w:t>
        <w:br/>
        <w:t>салсаң - жауға мінер тұлпар жоқ. Жапалақты қолға</w:t>
        <w:br/>
        <w:t>қондырсаң - түлкіге түсер сүңкар жоқ, Тұлпарды -</w:t>
        <w:br/>
        <w:t>--217--</w:t>
        <w:br/>
        <w:t>ауылдын шауып ҡ</w:t>
        <w:br/>
        <w:t>бы. сырды 8</w:t>
        <w:br/>
        <w:t>қарауында сондай мән болатын.</w:t>
        <w:br/>
        <w:t>- Әс мақсатпен кетті екен?</w:t>
        <w:br/>
        <w:t>- Паған-Манжудың бір нәкері қолға түскен сді.</w:t>
        <w:br/>
        <w:t>Соның айтуына қарағанда Аюке Сыбан-Рабтанмен</w:t>
        <w:br/>
        <w:t>олақ құрып, қазақ жеріне кос екпеден қанды</w:t>
        <w:br/>
        <w:t>қанжардай качилғак. дейтін көрінеді.</w:t>
        <w:br/>
        <w:t>б (мдық, екен!</w:t>
        <w:br/>
        <w:t>- Вас болалы. Сыбан-Р ның Қытайдан қолы</w:t>
        <w:br/>
        <w:t>біржолата босалы. Ресейдің бізге берер көмегі жоқ,</w:t>
        <w:br/>
        <w:t>Әйратиен олар әзірше ара қатынасын бұзғысы кел-</w:t>
        <w:br/>
        <w:t>іді. Қайта ойрат пен қазақ бірін-бірі жаулап, әлсірей</w:t>
        <w:br/>
        <w:t>берсін дейтінін өткенде бір әнесері мас болып отырып</w:t>
        <w:br/>
        <w:t>айтып қонған.</w:t>
        <w:br/>
        <w:t>Әбілқайырдың қиндай ойы бар?</w:t>
        <w:br/>
        <w:t>айыр дәл осы қарбаласты мықтап пайда-</w:t>
        <w:br/>
        <w:t>бақ. Ойраттан оның мүлде каупі жоқ, Жер арасы</w:t>
        <w:br/>
        <w:t>й. “Жетісу. Сыр бойын жайлайтын Ұлы жүз бен</w:t>
        <w:br/>
        <w:t>Сөз жүзді Сыбан- Рабтан жаулай берсін. Мен асыкпай</w:t>
        <w:br/>
        <w:t>г шабам. Бүлінген ел өзі келіп аяғыма бас ұрса,</w:t>
        <w:br/>
        <w:t>кешені қимаған ханлығын да берер. абыройымды да</w:t>
        <w:br/>
        <w:t>көтерер” дейтін зымиян бүкпесі бар онын, - деп</w:t>
        <w:br/>
        <w:t>иман бір сырдын ішетін қылтитты. Әбілқайырдың</w:t>
        <w:br/>
        <w:t>тыры болғанымен, халық басына күп туғанда сосн</w:t>
        <w:br/>
        <w:t>ыстырған сұлтан қылығын жақтырмайтын таза-</w:t>
        <w:br/>
        <w:t>лығынан жазбай түр.</w:t>
        <w:br/>
        <w:t>“Болат хан біле ме бұл хабарды?</w:t>
        <w:br/>
        <w:t>- Біледі. Бірақ ол өздігінен сімтеңе айта алмады.</w:t>
        <w:br/>
        <w:t>Сәмеке, Барақтардың бет алысын күтетін тәрізді. Олан</w:t>
        <w:br/>
        <w:t>да, ханнан да саған шабарман келіп қалар.</w:t>
        <w:br/>
        <w:t>- Мені шақыртқанда не істемекіті?</w:t>
        <w:br/>
        <w:t>- Сен атакка ілініп жүрген батыр емессің бо</w:t>
        <w:br/>
        <w:t>Артыңа ерген руың да, жасағың да кән. Халқыңның</w:t>
        <w:br/>
        <w:t>қаны судай төгілейіп деп тұрғанда, үнсіз қарап жат-</w:t>
        <w:br/>
        <w:t>паусың, Артыңа ерген Арғынын көті. Ел боп ұрандаг:</w:t>
        <w:br/>
        <w:t>көтерілер болсақ, сені бетке ұстаған қай хан, қай</w:t>
        <w:br/>
        <w:t>сұлтанның беделі артпасын. Болатты да діттегені сол.</w:t>
        <w:br/>
        <w:t>Әбілқайыр да сенің қасында болғаныңды қалайды.</w:t>
        <w:br/>
        <w:t>Аюкенің ұлысына шабуыл жасағанда жезлесі саған</w:t>
        <w:br/>
        <w:t>сүйенбегенде кімге сүйенеді ол?</w:t>
      </w:r>
    </w:p>
    <w:p>
      <w:r>
        <w:t>ін жегілей жеге</w:t>
        <w:br/>
        <w:t>Бөгенбайға ка.</w:t>
        <w:br/>
        <w:t>--- 216 ---</w:t>
        <w:br/>
        <w:t>алған сияқты тіршілік белестері осы күнмен айқын-</w:t>
        <w:br/>
        <w:t>далар. Сонда, тап сонда ел бірлігі деген бір тудың</w:t>
        <w:br/>
        <w:t>шайқалып барып қисайып кетсе де, жығылмай</w:t>
        <w:br/>
        <w:t>қалғанын есте тұтар. Ертегі, аңыз қып айтып, дастан</w:t>
        <w:br/>
        <w:t>қып жырлап әріден әріге, ұрпақтан ұрпаққа әкетер.</w:t>
        <w:br/>
        <w:t>Хан таппаған қасиетті мінезді қара тапқанын халқы</w:t>
        <w:br/>
        <w:t>ұмытпайды, жауы ескереді. Ендеше тобын кобейтіп,</w:t>
        <w:br/>
        <w:t>шоғырын нығайтып өтер ел кәдесі қай дәріптеуге де,</w:t>
        <w:br/>
        <w:t>қай қолпаштауға да сияр. Мынау жайлау-жазығы, ой-</w:t>
        <w:br/>
        <w:t>өлкесі мол Телікол үш жүздің атын осы жолы бір</w:t>
        <w:br/>
        <w:t>шығарар. Жақсы атап, табынтып, елжіретіп шығарар-</w:t>
        <w:br/>
        <w:t>ау. Ынтымақ - ырыс алды деген. Ынтымақ тапқан</w:t>
        <w:br/>
        <w:t>мына күнді ынтық көрген жұртым, әне, той-думанына</w:t>
        <w:br/>
        <w:t>да әзірленіп жатыр”.</w:t>
        <w:br/>
        <w:t>Осыдан кейін Телікол жағасындағы тойға дайын-</w:t>
        <w:br/>
        <w:t>дық қауырт басталып кетті. Жан-жаққа, алыс-жақынға</w:t>
        <w:br/>
        <w:t>хабар айтып, баптап отырған жүйріктерін алғызды.</w:t>
        <w:br/>
        <w:t>Белгілеген балуандарын келтірді. Ел беті күреңітіп,</w:t>
        <w:br/>
        <w:t>ер қабағы қатуланып, бала-шаға жасқаншақтап</w:t>
        <w:br/>
        <w:t>қалғанда аяқ астынан жүрт жадырап, қабақ ашылып,</w:t>
        <w:br/>
        <w:t>көңілді күйге көшкен қан жайлау әзіл-қалжыңнан,</w:t>
        <w:br/>
        <w:t>күлкі-қылжақтан тұңып тұр.</w:t>
        <w:br/>
        <w:t>Жоламан Жандырдың қайсарлығына қатты қы-</w:t>
        <w:br/>
        <w:t>зыққан. Әсіресе, ұланның касқиып ат үстінде оқ тосып</w:t>
        <w:br/>
        <w:t>тұруын бүл өзінше бар ерліктен артық көріп, жас</w:t>
        <w:br/>
        <w:t>жігіттің кеудесін жаугершіл ердің жүрегіне балаған.</w:t>
        <w:br/>
        <w:t>Содан бері достасып кетудің ретін таба алмай жүр еді,</w:t>
        <w:br/>
        <w:t>бүгін екеуі оңаша кездесіп қалды.</w:t>
        <w:br/>
        <w:t>- Армысың, Жандыр ер!</w:t>
        <w:br/>
        <w:t>- Бар бол, жас батыр.</w:t>
        <w:br/>
        <w:t>Екеуі әзірше үлкендерден үйренген сөздерімен тіл</w:t>
        <w:br/>
        <w:t>қатысын қалды. Біріне-бірі коз жүгіртіп тұрды да,</w:t>
        <w:br/>
        <w:t>біраздан соң жастық көңілмен еркін араласып кетті.</w:t>
        <w:br/>
        <w:t>с Йа Жандыр, бір нәрсе сұрасам, шыныңды айтасың</w:t>
        <w:br/>
        <w:t>а?</w:t>
        <w:br/>
        <w:t>- Сұра, Жоламан, өтірік айтқан жерім жок.</w:t>
        <w:br/>
        <w:t>- Мен айтсам, осы сен үш күн бұрын атка мінгенде</w:t>
        <w:br/>
        <w:t>қорыққан жоқпысың? Ең болмаса, сескенген шы-</w:t>
        <w:br/>
        <w:t>ғарсың? - деп, Жоламан қалта қарап, шын көңілден</w:t>
        <w:br/>
        <w:t>сұрады. Тіпті ауыздан шыққан демі бет шарпып, түгел</w:t>
        <w:br/>
        <w:t>естіп қалайын дейтіндей ентелей жақындап түр.</w:t>
        <w:br/>
        <w:t>--203--</w:t>
      </w:r>
    </w:p>
    <w:p>
      <w:r>
        <w:t>Ошаған атаның тартымды әңгімесі арқылы өткен</w:t>
        <w:br/>
        <w:t>күндер қойнауына сүңгіп кеткен Аралбай мен Түйте</w:t>
        <w:br/>
        <w:t>батырларға ілесіп, біз де сол тарих қатпарын парақтап</w:t>
        <w:br/>
        <w:t>көрейік, оқушым.</w:t>
        <w:br/>
        <w:t>2.</w:t>
        <w:br/>
        <w:t>Желсіз шыңылтыр аяз бет қарып, тісті-тіске</w:t>
        <w:br/>
        <w:t>тигізбей сақылдатып, жалап тұр. Құсотан өзенінің</w:t>
        <w:br/>
        <w:t>батыс жағалауына түскен кешкі күннің көлеңкесі жар</w:t>
        <w:br/>
        <w:t>қабаққа қарай баяу өрлей жылжып, ұзарып барады.</w:t>
        <w:br/>
        <w:t>Өзен бойлаған екі атгы әлгінде ғана ер тоқымды</w:t>
        <w:br/>
        <w:t>кейін ысырып жіберіп, көліктерінің қызулы жаланаш</w:t>
        <w:br/>
        <w:t>арқасына тақым қысып сәл бой жылытқан Еді. Еңді</w:t>
        <w:br/>
        <w:t>ерлерін қайта түзеп мініп, түн оралғанша Сеңгі ханның</w:t>
        <w:br/>
        <w:t>ордасына жетіп қалуға суыт жүріп кетті. Алдыңғы</w:t>
        <w:br/>
        <w:t>аттағы - Зая-Пандита, тұрымтайдай-ақ. Жып-жинақы.</w:t>
        <w:br/>
        <w:t>Ашылып-шашылып отырған қасындағы еңгезердей</w:t>
        <w:br/>
        <w:t>серігіне бұрылып қарамайды. Қос құлағы слеңдеп,</w:t>
        <w:br/>
        <w:t>танауынан будақ-будақ бу атқан мама биенің жайлы</w:t>
        <w:br/>
        <w:t>бүлкегінде ұзақ ойға шомады.</w:t>
        <w:br/>
        <w:t>Өзара татулығын тілеген халқы бар еді, өзара</w:t>
        <w:br/>
        <w:t>таласып ығыр қылды. Ұлысын дінге кіргізгенмен, ұлы</w:t>
        <w:br/>
        <w:t>тілегін әлі бір арнаға құя алмай әбігер. Жамау жал-</w:t>
        <w:br/>
        <w:t>сырса, бүтіні бүлінеді екен. Бүтінге жамау түссе, бедері</w:t>
        <w:br/>
        <w:t>қашады екен.</w:t>
        <w:br/>
        <w:t>Зая-Пандита ақшулан сақалын саумалап сипап</w:t>
        <w:br/>
        <w:t>қойды. Сүңгі қатқан сирек сақал шақша басты алып</w:t>
        <w:br/>
        <w:t>түсердей аумақтанып қалыпты. “Қартайдың. Қайратың</w:t>
        <w:br/>
        <w:t>жоқ. Тындырдым дегенің - шала-шарпы?. - КҮні</w:t>
        <w:br/>
        <w:t>бойғы өзін-өзі қажаған інікі жегісі осы. :</w:t>
        <w:br/>
        <w:t>Шашау шықпастай етіп байлағысы келетіні көп елі.</w:t>
        <w:br/>
        <w:t>Бірде жіп жетпей, бірде қол жетпей-ақ қойды. Төрт</w:t>
        <w:br/>
        <w:t>түмен ойраттың өзгенің өктемінсіз өз алдына дербес</w:t>
        <w:br/>
        <w:t>отырғаның көрсем деп еді. Сонау Ордос пен онтүстік</w:t>
        <w:br/>
        <w:t>маңғұлдарындай Қытайдың - Цин империясының</w:t>
        <w:br/>
        <w:t>ықпалында қалтылдап кетпегенін тілеуші еді. Тілегі</w:t>
        <w:br/>
        <w:t>алыстап, тірегі сықырлап барады. Оған кінәлі өзге</w:t>
        <w:br/>
        <w:t>емес, өз қандасы. Араз ағайып мен бақас бауырлар-</w:t>
        <w:br/>
        <w:t>Тап осы сапарында да Зая-Пандита ат белін</w:t>
        <w:br/>
        <w:t>-220---</w:t>
        <w:br/>
        <w:t>-- Ханым, асынды қамдат. Көптен көңілімді күпті</w:t>
        <w:br/>
        <w:t>қып келген дүдамал құман шешілгендей. Бүгін</w:t>
        <w:br/>
        <w:t>барынды аяма.</w:t>
        <w:br/>
        <w:t>бар» Артық айтсам кешір, тым сенгіпісің, хан ием!</w:t>
        <w:br/>
        <w:t>Осылардың елпілдеп ҡетуінен коркамын. Сақ</w:t>
        <w:br/>
        <w:t>болғайсың, -- леп Ану-хатун семіз денесін саспай</w:t>
        <w:br/>
        <w:t>қолғап, рнынан кетеріле берді. Сабырлы, көсек</w:t>
        <w:br/>
        <w:t>; нін күдігі ой саллы. Хонтайшы</w:t>
        <w:br/>
        <w:t>бірак үрғанты сөзін жөнге ала берер ме. Қатайып қажыр</w:t>
        <w:br/>
        <w:t>көрсеткен абзал. ы</w:t>
        <w:br/>
        <w:t>- Тек, бақастық пен бақтың арасы жер мен көктен</w:t>
        <w:br/>
        <w:t>ескер. Олар бық кілең Т" ып мен тұтанбаймын.</w:t>
      </w:r>
    </w:p>
    <w:p>
      <w:r>
        <w:t>Құшағын ашқанға құшағым дайһаз. Әкем Батырдан</w:t>
        <w:br/>
        <w:t>қалған таққа жалғыз тал нла да жеңілмегем. Енді</w:t>
        <w:br/>
        <w:t>деп бел альш тұр ла етегіме жармасқан</w:t>
        <w:br/>
        <w:t>бұралқы төбе тгеніме жол болсын.</w:t>
        <w:br/>
        <w:t>Халхалағы ПҮо:</w:t>
        <w:br/>
        <w:t>хандығын құлатқанымда кешегі Лубсан тайшаға</w:t>
        <w:br/>
        <w:t>көрсеткен кебімді өзің де білесін. Маған деген хараксі</w:t>
        <w:br/>
        <w:t>карсы алдымнан келетін. Келстін ле, қаймығып кері</w:t>
        <w:br/>
        <w:t>бұрылатын. Ал, мына үшеуі.. Бұлардан қорықпаймын</w:t>
        <w:br/>
        <w:t>4; ықпаймын Да. Һәр, ас зынды қамда! - Деп ағалары</w:t>
        <w:br/>
        <w:t>ырған үйге жадырай кірді. Сол әлпетімен есік-</w:t>
        <w:br/>
        <w:t>терезені сабалап, тұмсық сұғар тесігі болса тепкілеп</w:t>
        <w:br/>
        <w:t>кірердей тыстағы арыстанша ақырып тұрған боранды</w:t>
        <w:br/>
        <w:t>елетпей жібергендей жылы шырай білдірді.</w:t>
        <w:br/>
        <w:t>Бірін-бірі қабақ астымен бақылап, іштей андысқан</w:t>
        <w:br/>
        <w:t>туысқандар тамақ жеп, аяқ босатты</w:t>
        <w:br/>
        <w:t>Ас жинала бергенде Сыбаз-Рабтан орнынан</w:t>
        <w:br/>
        <w:t>көтерілді.</w:t>
        <w:br/>
        <w:t>- Әке, мен жылқышыларға кеттім, - деді баласы</w:t>
        <w:br/>
        <w:t>ханға сырт киіміне кол созып жатып.</w:t>
        <w:br/>
        <w:t>Дүзотба- Батыр ағасы Шешен тайшаға жалт</w:t>
        <w:br/>
        <w:t>бұрылды. Қысық көздің қиығынан жалт еткен ұшқыны</w:t>
        <w:br/>
        <w:t>тарғыл мысықтың қараңғыла жарқ, еткен жанарындай</w:t>
        <w:br/>
        <w:t>от шашып тұр скен. Шешен бетін қалқалай қойды.</w:t>
        <w:br/>
        <w:t>“Нохойдың! ұсқыны неткен жаман елі! Өңменімнен</w:t>
        <w:br/>
        <w:t>өтердей ғой!” деп күбірлей беріп, бала жігітке бұрылды.</w:t>
        <w:br/>
        <w:t>1 Похәй - ит (ман),</w:t>
        <w:br/>
        <w:t>жә- 222--</w:t>
        <w:br/>
        <w:t>мыңнан, сұнқарды -қыя. з бс әлде? Не ФІНҢ</w:t>
        <w:br/>
        <w:t>бар, жамағау? Үндемей үркектен «ұйрық КЕШІ отыра</w:t>
        <w:br/>
        <w:t>берермісін? Үрейінді өсізіпі, иы рынды басып үдей кеме</w:t>
        <w:br/>
        <w:t>жатқан зелзаланды көорермісін? С тан құлақ бөрібасар</w:t>
        <w:br/>
        <w:t>да бойыман әлі кстпей қо ан қой бермейді. Ең</w:t>
        <w:br/>
        <w:t>болмаса сөл бөрібасардай болмағанымыз ба? Е</w:t>
        <w:br/>
        <w:t>зіктеген сабаң тегілейін ден. емшектегі балаң еңірсйін</w:t>
        <w:br/>
        <w:t>деп тұр. Үнсіз тасқа тіл қатсан. жанғырык Шың</w:t>
        <w:br/>
        <w:t>Жануырық, болса да - жауабы болатын. Не дейсін</w:t>
        <w:br/>
        <w:t>ағайын? - деп толқып барып тоқтады. -</w:t>
        <w:br/>
        <w:t>Сшаған сақалын саумалап отырып бір ыңыранып</w:t>
        <w:br/>
        <w:t>алды. 22 ) Кк</w:t>
        <w:br/>
        <w:t>- Уай, жиылған жаңсы інілерім! Қазақтың төресі</w:t>
        <w:br/>
        <w:t>мен карасы, шоңы мен шорасы сүрлеу таппас б1р</w:t>
        <w:br/>
        <w:t>тұйыққа тшын тірелген мында түрін, кешегі-кешетіден</w:t>
        <w:br/>
        <w:t>де қиын боп тұрғанын ұқтым-ау, әкем тегі. Галай-</w:t>
        <w:br/>
        <w:t>талай шаң шыққан. талай-" асапыран соққан</w:t>
        <w:br/>
        <w:t>даланнан долы соғар дауыл қоз и келе жатқанын</w:t>
        <w:br/>
        <w:t>сезем-ау. Не дей коя т. Арғыннан - Қазыбек.</w:t>
        <w:br/>
        <w:t>Үйсіннен - Төле, Алшыннан - Әйтеке сияқты шын</w:t>
        <w:br/>
        <w:t>жүйрік шабатын қия жолға торкақтап жортып,</w:t>
        <w:br/>
        <w:t>шаршап қалам ба, мү: г сАасым құрсанып,</w:t>
        <w:br/>
        <w:t>жотамды мұздай тер жуды. Дул ЙІ луай сәлем айтар</w:t>
      </w:r>
    </w:p>
    <w:p>
      <w:r>
        <w:t>болсаң еліне, Ұлы жүздің бар шаңырағына жетер Бір</w:t>
        <w:br/>
        <w:t>қобыз-сыбызғымды мен де боздатармын. “Қаны</w:t>
        <w:br/>
        <w:t>қалма, өрісінді алдырма, жайлауынды жалыртпа! деп</w:t>
        <w:br/>
        <w:t>гой-гәйлеп аттан-ұран салармын, жүдә теп. Мағап</w:t>
        <w:br/>
        <w:t>салсаңдар, еңді қарап жатпай, қарекетке көш деймін</w:t>
        <w:br/>
        <w:t>баршаңа. Қаруыңды сайлап, атынды баптап, қанлы</w:t>
        <w:br/>
        <w:t>майданға осы бастан дайындал деймін.</w:t>
        <w:br/>
        <w:t>Тап. тап биыл болмағанмен, келер жаз далаңда</w:t>
        <w:br/>
        <w:t>канды құйып ұйтқыры анық-ау, әкем тегі. Сонда қыр-</w:t>
        <w:br/>
        <w:t>да үзан, ойда жайылып үзік-үзік кетпесендер деймін-</w:t>
        <w:br/>
        <w:t>ау. Тағын, тағы тапсырарым да, тілерім де осы! - деді.</w:t>
        <w:br/>
        <w:t>Аралбай да би сөзін мақұлдады.</w:t>
        <w:br/>
        <w:t>- Ошаған ата, әділін айттыңыз. “Құм жиылып тас</w:t>
        <w:br/>
        <w:t>болмас, құл жиылып бас болмас” деген - төренің Тілі.</w:t>
        <w:br/>
        <w:t>“Құмды илей білсең - қала болады, қараны билей</w:t>
        <w:br/>
        <w:t>білсен - нана болады” дер едім мен. Бойдан биік</w:t>
        <w:br/>
        <w:t>секіруге болмайды деген бос сөз. Тарыққанда таудан</w:t>
        <w:br/>
        <w:t>да ырғып кетелі адам.</w:t>
        <w:br/>
        <w:t>ке ---</w:t>
        <w:br/>
        <w:t>Осы кезде сөзге шаптаң Ақтамберді жүйки</w:t>
        <w:br/>
        <w:t>жөнелді.</w:t>
        <w:br/>
        <w:t>- Рас айтасың. Аралбай бағыр. Хан таппағанды</w:t>
        <w:br/>
        <w:t>халық табады. Галпыныз табады. Хан айтты деген мұн-</w:t>
        <w:br/>
        <w:t>шер жоқ, Халык. шығарған зар кеп. Әнімен қайғысын</w:t>
        <w:br/>
        <w:t>ұзатып, әнімен көңілін ж тқан жұр әніндей асқақ,</w:t>
        <w:br/>
        <w:t>жанын қапасқа қаматпай; торға түсірмейді. Торға</w:t>
        <w:br/>
        <w:t>түскен көңіл - тот баск темір. Қазақ қандай</w:t>
        <w:br/>
        <w:t>қырғынға ұшыраса да көңігін торықтырған емес, оның</w:t>
        <w:br/>
        <w:t>көңілі - алмастың жарқылы, алдаспанның жүзі. Ұстай</w:t>
        <w:br/>
        <w:t>білсең - шаба да біледі. Жауының жүрегін қапысыз</w:t>
        <w:br/>
        <w:t>таба ла біледі. Қәләм шәрифте топан су баспай,</w:t>
        <w:br/>
        <w:t>тобықтан қан кешсе де, қазақ аты жойылмас деген</w:t>
        <w:br/>
        <w:t>бар. Алам кеудесіндегі ары эзбайлы. Ары азбаса -</w:t>
        <w:br/>
        <w:t>ақылы тозбайлы. Тозлырмайы к дегеніміз тобымызды</w:t>
        <w:br/>
        <w:t>бөлмейік. Келер жазға дайындық жасайых. Үш жүзге</w:t>
        <w:br/>
        <w:t>осы бастан сауын айтылсын! - деді.</w:t>
        <w:br/>
        <w:t>Осыдан кейіп жан-жаққа тарап жатқан жұрт,</w:t>
        <w:br/>
        <w:t>қуанышпен қайта оралар күн тілесіп, суыт аттанысып</w:t>
        <w:br/>
        <w:t>кетті,</w:t>
        <w:br/>
        <w:t>Жоламан Жандыр мен Бексананы қозыкөш жерге</w:t>
        <w:br/>
        <w:t>шығарып салып, қимай козптасты.</w:t>
        <w:br/>
        <w:t>Бексана дәл айрылысарда ән саллы. Дос көйнілінің</w:t>
        <w:br/>
        <w:t>уәзипалы тілегін әнімен айтты.</w:t>
        <w:br/>
        <w:t>Телікөл бір-ақ күнде қанырап қалды. Жағасындағы</w:t>
        <w:br/>
        <w:t>кішкене төбе бұдан былай “Үлкен кеңес” төбесі деп</w:t>
        <w:br/>
        <w:t>аталды. Кейбіреулер “Камтшы тастаған” деп те атайды.</w:t>
        <w:br/>
        <w:t>Қос құла - Әшаған би мен Аралбай батыр</w:t>
        <w:br/>
        <w:t>қатарласып келеді. Аралбай құдасын ауылына әкеле</w:t>
        <w:br/>
        <w:t>жатыр. Екі-үш кл әр бері әңгімелері таусылар емес.</w:t>
        <w:br/>
        <w:t>Қарияның білері көп. Тың жайдан сабактап бастап,</w:t>
      </w:r>
    </w:p>
    <w:p>
      <w:r>
        <w:t>ұзақтан түптеті желілеп тартады.</w:t>
        <w:br/>
        <w:t>Әкем тегі, не көрмедік, Аралбай-ау! Осы</w:t>
        <w:br/>
        <w:t>ойратынңда да сан рет болдық. Небір хикаясын естідік</w:t>
        <w:br/>
        <w:t>кой.</w:t>
        <w:br/>
        <w:t>- Ошаған аға, ойраттың Қалдан хапы туралы</w:t>
        <w:br/>
        <w:t>айтсаңыз екен. Еміс-еміс білгенше өз аузыңыздан</w:t>
        <w:br/>
        <w:t>естиін! - деп Аралбай жақындай түсіп, атының басын</w:t>
        <w:br/>
        <w:t>ірікті.</w:t>
        <w:br/>
        <w:t>Қанжиренін қатарластырған Түйте де үзенгі</w:t>
        <w:br/>
        <w:t>қағыстыра ентелеп, бейіл білдірді.</w:t>
        <w:br/>
        <w:t>--219--</w:t>
        <w:br/>
        <w:t>хан ата жолымен ғана таққа отырды. Сәмекенің орта</w:t>
        <w:br/>
        <w:t>жүзге хан болғысы-ақ бар. Найманның Барақ сұлтаны</w:t>
        <w:br/>
        <w:t>да содан қатты дәмелі. Сілекейі шұбырып бітті.</w:t>
        <w:br/>
        <w:t>Әбілқайырды қазақ хан котергенімен билік ҡол-</w:t>
        <w:br/>
        <w:t>дамайды. Жәнібектің тоқалынан туған Үсіктің бұтағы</w:t>
        <w:br/>
        <w:t>сұлтаннан артыққа өскен жоқ. Әбілқайырдың 8Тды</w:t>
        <w:br/>
        <w:t>ширығуы да содан. Осыдан төрт жыл бұрын стр)</w:t>
        <w:br/>
        <w:t>ағзамнан көмек алу ниетімен Әбілқайыр сұлтан Шиба</w:t>
        <w:br/>
        <w:t>мен Бахадұр батырды Тобыл жандаралы Гагаринге</w:t>
        <w:br/>
        <w:t>Ресей патшалығымен одақ құрып, көршілік ынты-</w:t>
        <w:br/>
        <w:t>мақтық пен сауда-саттықты жолға саламыз деп</w:t>
        <w:br/>
        <w:t>жібергенін өзің де білесің. Әбілқайырдың сол ОЙЫН</w:t>
        <w:br/>
        <w:t>сезген Қайып хан да Петр патшаға Байбек пен</w:t>
        <w:br/>
        <w:t>Төлебайды “Жоңғар хонтайшысына қарсы соғысқа</w:t>
        <w:br/>
        <w:t>бірігіп атганайық” деген тілекпен жұмсамап. па еді.</w:t>
        <w:br/>
        <w:t>Әсіресе, “бір-біріміздегі тұтқындарды олай-бұлай</w:t>
        <w:br/>
        <w:t>алмастырайық” дегені Қайып ханның ақ патшаның</w:t>
        <w:br/>
        <w:t>боданына кіріп, өз дәрежесін өсірмекші мақсатынан</w:t>
        <w:br/>
        <w:t>тумап па сді. Осы екеуінің орыс патшасының ҡол</w:t>
        <w:br/>
        <w:t>астына кіреміз детен өзімпііл талабын қолдаған ру</w:t>
        <w:br/>
        <w:t>басыларын көрдің бе? Еркін қырдың құланындай ерке</w:t>
        <w:br/>
        <w:t>жайылған Тірлігіне бүғалық түсердей шапшып, тулап</w:t>
        <w:br/>
        <w:t>шықпап па еді шетінен.</w:t>
        <w:br/>
        <w:t>- Ол түсінікті, Тайман батыр. Бөтеннің боланына</w:t>
        <w:br/>
        <w:t>тәуелді боп кетуден боз даласында тоз-тоз боп өлуді</w:t>
        <w:br/>
        <w:t>артық көрген көптің бірі мына мен сдім. Бірақ дәл</w:t>
        <w:br/>
        <w:t>сол қалау - қазір басқа ноқта, аяққа кісен боп түсіп,</w:t>
        <w:br/>
        <w:t>жоңғарға өзімізді өзіміз оққи байлап береміз бе деп</w:t>
        <w:br/>
        <w:t>қорқам, - деп Бөгенбай шақшасын шығарды. Сап-</w:t>
        <w:br/>
        <w:t>тамасының өкшесіне дік-дік ұрып, тығынын ашып,</w:t>
        <w:br/>
        <w:t>алақанына насыбай төкті. Қол тосқан Тайманға да</w:t>
        <w:br/>
        <w:t>Лықсыта салды.</w:t>
        <w:br/>
        <w:t>Тайман қаракоқшыл гаінқылтымды тілінің астына</w:t>
        <w:br/>
        <w:t>тастап жіберіп тез жауап қатты.</w:t>
        <w:br/>
        <w:t>- Бөке, дұрыс айттың. Әбілқайыр сені тез шақыр</w:t>
        <w:br/>
        <w:t>дегенде осы мына бүгінгі жағдайды екшеп отыр. т</w:t>
        <w:br/>
        <w:t>деп таусады да, еріндегі насыбайды қос саусақпен бүріп</w:t>
        <w:br/>
        <w:t>ап, сілкіп тастады. -Қытай хуандиы -- Канси Сюань-</w:t>
        <w:br/>
        <w:t>Е өлді.</w:t>
        <w:br/>
        <w:t>- Қой! Рас па!?..</w:t>
      </w:r>
    </w:p>
    <w:p>
      <w:r>
        <w:t>- Қойы жоқ, Өліпті.</w:t>
        <w:br/>
        <w:t>--212---</w:t>
        <w:br/>
        <w:t>- Күннің түрі жоман схен, Сыбан қарағым. Осы</w:t>
        <w:br/>
        <w:t>бүгін үйле-ақ болсаншы. - леп бәйек болғансыды.</w:t>
        <w:br/>
        <w:t>Аңұ-хатун сынын шалғайын:</w:t>
        <w:br/>
        <w:t>- Аяқ астынан ӨЛШЕНЕНІ ) шығ</w:t>
        <w:br/>
        <w:t>балам! Жеті түнде ж ; р</w:t>
        <w:br/>
        <w:t>өзінше ақыл-кер 2 ; ған</w:t>
        <w:br/>
        <w:t>соң, қолын біо сермеп асан,</w:t>
        <w:br/>
        <w:t>кұл бол. Саған соз әтпес саппас екенсін” деп</w:t>
        <w:br/>
        <w:t>күбірлеген сөзінін соңын жұтып жіберді.</w:t>
        <w:br/>
        <w:t>- Адасыт ке</w:t>
        <w:br/>
        <w:t>- Аласпаймын. К;</w:t>
        <w:br/>
        <w:t>тиіп тұр. Тұн орта</w:t>
        <w:br/>
        <w:t>Сыбан шымыр атта ғып кетті.</w:t>
        <w:br/>
        <w:t>Бір ұйқылай уакыт өткенде түс-тұстав корылдаған</w:t>
        <w:br/>
        <w:t>лыбыс орданы басына көтерді. Гыстағы ашулы боран</w:t>
        <w:br/>
        <w:t>шуылы мына мүлгіген тыншу тақтың әлдиіндей,</w:t>
        <w:br/>
        <w:t>мүлгіген мақау күйдің көй-гөйіндей. Б рде қатаң</w:t>
        <w:br/>
        <w:t>қатқыл азынап. бірде баяу, сылбыр есіліп, толастар</w:t>
        <w:br/>
        <w:t>емес. Ертеңгі дүрбелеңнің бүтіннен басталарын сезіп,</w:t>
        <w:br/>
        <w:t>елегзи өректіген жүректің аласұрған дүрсіліндей ұли</w:t>
        <w:br/>
        <w:t>соғып тұр.</w:t>
        <w:br/>
        <w:t>Кенет әлдекім басын көтеріп, қараяғыға т тесіле көз</w:t>
        <w:br/>
        <w:t>сүзді. Әрмекіті пін торындай өрілін, караңғыда тірілген</w:t>
        <w:br/>
        <w:t>қан-қара ой қатал суреттерлің. қатыгез елестің</w:t>
        <w:br/>
        <w:t>ірімтіктерін өрбі Дұзәтба-Батыр он жамбасына</w:t>
        <w:br/>
        <w:t>аунап түсіз. қара санын сипалады. Жалаңаш тәніне</w:t>
        <w:br/>
        <w:t>сұй-суық алмас қанжардың қыры қарып тиді. Қол</w:t>
        <w:br/>
        <w:t>ділі жүрек соғуындай смсс. онша білінген жоқ.</w:t>
        <w:br/>
        <w:t>Қаталдықпен көз ашҡан жанның қиырдан қиыр кезіп</w:t>
        <w:br/>
        <w:t>кеткен зымиян ойы дәл бұл сәтте сап тиылды. Ендігі</w:t>
        <w:br/>
        <w:t>зұлым ойды ла зінді ойынды да қанды қол, қарғып</w:t>
        <w:br/>
        <w:t>үкім жасамак.</w:t>
        <w:br/>
        <w:t>Орнынан өңкендеп ауыр көтерілді. Бұрынғы</w:t>
        <w:br/>
        <w:t>ейтілік Пен елгезектік қалмапты. Айбарлы жанның</w:t>
        <w:br/>
        <w:t>мысы басқан ба аяғының сіңірі тартылып. алақанымен</w:t>
        <w:br/>
        <w:t>ипалан біраз отырды. Одан сон жүндес омырауыма</w:t>
        <w:br/>
        <w:t>салалы саусақтарын көсіп жіберіп ұзақ қасынды.</w:t>
        <w:br/>
        <w:t>Зіжілдетін ою кекіріп қалды. Ондайле сел" еупес</w:t>
        <w:br/>
        <w:t>жүрек болар ма, тұла бойы мұзлап сала берді. Карап</w:t>
        <w:br/>
        <w:t>ра тебеге бір іліксем, арғы жағы</w:t>
        <w:br/>
        <w:t>ауа косқа жетіп барам, - деп</w:t>
        <w:br/>
        <w:t>- Атадан үл</w:t>
        <w:br/>
        <w:t>Өлкені де е</w:t>
      </w:r>
    </w:p>
    <w:p>
      <w:r>
        <w:t>йла сілтесең, қалап өт, ҡағып өт!</w:t>
        <w:br/>
        <w:t>здей тусын-ақ!</w:t>
        <w:br/>
        <w:t>ікмен. бүгін мергендігіңмен</w:t>
        <w:br/>
        <w:t>ай, сенде арман жоқ</w:t>
        <w:br/>
        <w:t>Гәңірім тобе |</w:t>
        <w:br/>
        <w:t>- Шуұламап ны кімге берерін</w:t>
        <w:br/>
        <w:t>- Из-иә! Аі нысы бар екен-ау!</w:t>
        <w:br/>
        <w:t>- Таңда. Жандыр шырақ! Қосағыңды өзің 2т2,</w:t>
        <w:br/>
        <w:t>баршыным!</w:t>
        <w:br/>
        <w:t>- Ақ батамен ақ отауыңды осы казір көтереміз</w:t>
        <w:br/>
        <w:t>Жаздыр асықпай барып жамбыны алды. Жағалай</w:t>
        <w:br/>
        <w:t>ртҡа ақсия күлін карап, жеңіл торғын шапанын</w:t>
        <w:br/>
        <w:t>яллатын, жекей бөркін сыпырып, келісті ақсұр</w:t>
        <w:br/>
        <w:t>жүзін төмендетіп иіліп сәлем егті. Қолын төсіне басып</w:t>
        <w:br/>
        <w:t>көпшілікке алғысын ірді онан кейін Ошаған</w:t>
        <w:br/>
        <w:t>Әнлін қарсы алдына ю ты.</w:t>
        <w:br/>
        <w:t>- Ата, “әке көрген - оқ жонар” дегенмен, атама</w:t>
        <w:br/>
        <w:t>тарта алдым ба, оны өмір көрсетер. Әкем - сүлтан.</w:t>
        <w:br/>
        <w:t>бабам хан емес, қара ғана. Қараның тілегі - халыҡ</w:t>
        <w:br/>
        <w:t>тілеуі, менің тілеуім. Солан табылайын! - делі де, басын</w:t>
        <w:br/>
        <w:t>нші. - Ата. өзіңіз байлау айттыңыз гой. пұқсат әтсеніз,</w:t>
        <w:br/>
        <w:t>Яын&gt; жамбыны анау қарындасыма Әсрейін.</w:t>
        <w:br/>
        <w:t>- Апырай. не дедің балам ән Ошаған ди оқыс</w:t>
        <w:br/>
        <w:t>анып ҡалып. қабағын түсі йіп жіберді. Жанпыр</w:t>
        <w:br/>
        <w:t>нұсқаған қыз - бидің немересі БӨкОліна болатын. Жігіт</w:t>
        <w:br/>
        <w:t>галабы өзінің бір тілегін қиып түскендей сезінді б</w:t>
        <w:br/>
        <w:t>Ошакты (Саңырақ батырдың әкесімен екеуінің С</w:t>
        <w:br/>
        <w:t>гүбінде байласқан уәлегі бар-тын. Оған да, міне</w:t>
        <w:br/>
        <w:t>жылдан асып барады. Ойраттын Сыбан-Рабтан д</w:t>
        <w:br/>
        <w:t>қолбасы 1689 жылы Сайрамды шапқанда көп</w:t>
        <w:br/>
        <w:t>сарбазбен бірге қолға түскен Синаған билі қарғыс</w:t>
        <w:br/>
        <w:t>тырнағынан құтқарған Санырақстын б; атыр әкесі еді.</w:t>
        <w:br/>
        <w:t>Іі: йу шақты аламлы батырдын аулының үстіне айдап</w:t>
        <w:br/>
        <w:t>әкеліп гүнеп жаткан бір топ тперікті түн ішінде ол</w:t>
        <w:br/>
        <w:t>түгел байлатып тастап, Ошаған билің қол-аяғын</w:t>
        <w:br/>
        <w:t>Елес болалын Бидің ақылымен жа уларын биік</w:t>
        <w:br/>
        <w:t>күзілі, суға лақтырып, түншелетін әліз ауыл үдере</w:t>
        <w:br/>
        <w:t>НІШІШ елі. Ылғи да кош сонында он шақты жігітімен</w:t>
        <w:br/>
        <w:t>еһауылда жүрген батыт Э һбірд сауыр жараланып келіп,</w:t>
        <w:br/>
        <w:t>көрейік!</w:t>
        <w:br/>
        <w:t>ынңыр</w:t>
        <w:br/>
        <w:t>же | кетке</w:t>
        <w:br/>
        <w:t>тұрып құсқысы келді. Өкпе-бауыры тік көтеріліл,</w:t>
        <w:br/>
        <w:t>көмейден лықсып шығардай алқымына кептелсе</w:t>
        <w:br/>
        <w:t>тығылды. 20.</w:t>
        <w:br/>
        <w:t>Сәл есін жиып, төрт тағандап төрге озды. Біреудің</w:t>
        <w:br/>
        <w:t>аяғын, біреудің қолын езіп кетті. Карайлаған жоқ. Өз</w:t>
      </w:r>
    </w:p>
    <w:p>
      <w:r>
        <w:t>серіктері өлтіріп жатсаң да үндемейді. Оған сенімді.</w:t>
        <w:br/>
        <w:t>Бір кез әлдекімнің қысқаштай қолы қанжарға</w:t>
        <w:br/>
        <w:t>жармасты. “Қап, біліп жатыр екенсің ғой, зәндемі!”</w:t>
        <w:br/>
        <w:t>деген үрей санасын солқ еткізді. Басқа ой-дормен</w:t>
        <w:br/>
        <w:t>қумады. Өкініш ұшқыны найзағайдай жарқ етті Де,</w:t>
        <w:br/>
        <w:t>тез өшті. Жігері морт сынды. й</w:t>
        <w:br/>
        <w:t>Не бұлқынбай, не тіс жарып қарсыласпай</w:t>
        <w:br/>
        <w:t>ҡанжарды тастай салды. Ұрлығының үстінен түскен</w:t>
        <w:br/>
        <w:t>үрылай мойынсұнып, сылқ құлай берді.</w:t>
        <w:br/>
        <w:t>- Батыр тайша, бүл мен ғой.</w:t>
        <w:br/>
        <w:t>Сыбыры дүбірдей дүрілдеген Болат манжының</w:t>
        <w:br/>
        <w:t>даусы құлақ жарғағын соқты. “Патшағар не сұмдықты</w:t>
        <w:br/>
        <w:t>бастап жатыр. Күшіктің қолыма жармасқаны несі?”</w:t>
        <w:br/>
        <w:t>- Ұйқылы-ояу шатасып... Сені басқа біреу ме деп...</w:t>
        <w:br/>
        <w:t>“Азбан айғырдай кісінейді. Пақырды бауыздап қана</w:t>
        <w:br/>
        <w:t>бақырта салар ма еді? Айқайға аттан косқандай</w:t>
        <w:br/>
        <w:t>даңғырлауын! Қосақ арасында қосыла шаптым дейді-</w:t>
        <w:br/>
        <w:t>ау ертең әлі...”</w:t>
        <w:br/>
        <w:t>Дүзотба-Батыр қайта тұрды. Қарулы кол алмас</w:t>
        <w:br/>
        <w:t>қанжарды шеңгеліне қыжырлана қысты. Одан әрі көзлі</w:t>
        <w:br/>
        <w:t>ашып-жұмғанша іс те тынды. Қара қанжар қызыл</w:t>
        <w:br/>
        <w:t>қанға боялды. Сеңгі хан төсегінде ақтық рет ышқына</w:t>
        <w:br/>
        <w:t>қор етті де, соңғы рет тұяқ серпті. Жүзінен қан тамған</w:t>
        <w:br/>
        <w:t>қанжарды жалап алған Дүзотба тайша енді ғана жағын</w:t>
        <w:br/>
        <w:t>жазды.</w:t>
        <w:br/>
        <w:t>- Бітті! Әттең, күшігінен айырылып қалдық! Оның</w:t>
        <w:br/>
        <w:t>да зауалын бір табармыз. Атам -- Қарағұл, әкем - Батыр</w:t>
        <w:br/>
        <w:t>хонтайшының қасиетті тағын арамзадан ада еттік.</w:t>
        <w:br/>
        <w:t>Бүгінгі сүйініш сол ғана!..</w:t>
        <w:br/>
        <w:t>Түн қойнына, қарлы боранның құшағына сүңгіген</w:t>
        <w:br/>
        <w:t>үшеу қарауытқан каралы қыстаудан алыстай берді.</w:t>
        <w:br/>
        <w:t>--224--</w:t>
        <w:br/>
        <w:t>Бұдан әрі сырын жасыра берудің реті жоғын сезген</w:t>
        <w:br/>
        <w:t>Сыбан-Рабтан жастық дәуренінің Шолпаны туыя,</w:t>
        <w:br/>
        <w:t>көкжиегінен рауандап көрініп келе жатқан шұғыласы</w:t>
        <w:br/>
        <w:t>барын айтты. Сол тылсымдай арбаған шұғыласын</w:t>
        <w:br/>
        <w:t>кейде бұлт басып, тұман торлайтынын да Көңіл</w:t>
        <w:br/>
        <w:t>күдігімен коса жеткізді. Сағынып тапқан қуанышының</w:t>
        <w:br/>
        <w:t>сенделтіп ұстатпайтыны өкініш екен. Булыктырып</w:t>
        <w:br/>
        <w:t>жүрген ой толқыны, сезім шарпуы да дәл осыдан екен.</w:t>
        <w:br/>
        <w:t>Бой тежеп қорқақтатып, ой шалқытып сабырсыз</w:t>
        <w:br/>
        <w:t>тентектік аңсататыны да содан екен. Құбыла түсіп,</w:t>
        <w:br/>
        <w:t>дірілдеп толқып, тебірене түгел ақтарылды.</w:t>
        <w:br/>
        <w:t>- Е, соншама қиналғаның осы ғана ма? Қамдана</w:t>
        <w:br/>
        <w:t>бер онда. Оғат демеймін тілегіңді. Бөгет-қатерін де</w:t>
        <w:br/>
        <w:t>өзім көтеріп алам. Тез жөнел. Бар мұрат-арманың осы</w:t>
        <w:br/>
        <w:t>болса, орайы келген екен. Қапы соқпа. Қайта</w:t>
        <w:br/>
        <w:t>бұрылтпастай халіңді көрдім. Бұрылмағаның да дұрыс.</w:t>
        <w:br/>
        <w:t>Сен көтерген ақ отау - менің алтын ордамның бір</w:t>
        <w:br/>
        <w:t>берік қазығы емес пе. Бар! Бөгелмей жет! - деп Қалдан</w:t>
      </w:r>
    </w:p>
    <w:p>
      <w:r>
        <w:t>бұлтартпай осы байлауға біржолата ден қойғызды.</w:t>
        <w:br/>
        <w:t>ж ж ж</w:t>
        <w:br/>
        <w:t>) Көдесі көлдей, боз бедесі бойжеткендей ырғалған,</w:t>
        <w:br/>
        <w:t>бірін-бірі тотай лақтай қуалаған марқажон жоталары</w:t>
        <w:br/>
        <w:t>жарыса ұзаған шалқар даланың талма түстен ауып</w:t>
        <w:br/>
        <w:t>түскен шар табақ күні мейірбан жанардай сезіледі.</w:t>
        <w:br/>
        <w:t>Әсіресе қоңыр майда самал ұяң желпігенде, жаз лебі</w:t>
        <w:br/>
        <w:t>рақат әлдиіндей сезіліп, айналаң кір шалмаған, дақ</w:t>
        <w:br/>
        <w:t>түспеген, жас отаудың жасыл жібек пердесіндей түріліп</w:t>
        <w:br/>
        <w:t>сала бермей ме.</w:t>
        <w:br/>
        <w:t>Дәл осындай шақта тұнық бұлақтың басындағы көк</w:t>
        <w:br/>
        <w:t>шалғынға қонып отырған хонтайшы ауылына ұзын</w:t>
        <w:br/>
        <w:t>салқар көш келіп енді. Жас келін, Ахай қыздың көші</w:t>
        <w:br/>
        <w:t>еді ол. Күміс әбзелді, күміс қақтатқан ертоқымды ақбоз</w:t>
        <w:br/>
        <w:t>атын билете бастырған Сыбан-Рабтан өз нөкерінің</w:t>
        <w:br/>
        <w:t>қоршауында оқшау кеп түсті де, шоғыр топтың</w:t>
        <w:br/>
        <w:t>ортасында тұрған ағасы Қалданға басын иіп сәлем</w:t>
        <w:br/>
        <w:t>берді. Жарқылдай күліп шыққан тпешесі Ану-хатунның</w:t>
        <w:br/>
        <w:t>алдына жүгіріп жетті. Мейірленген ана ұлының</w:t>
        <w:br/>
        <w:t>мандайынан емірене сүйді.</w:t>
        <w:br/>
        <w:t>-“236--</w:t>
        <w:br/>
        <w:t>көрсоқыр қорқау бар. Ол өзінде барды жасырып,</w:t>
        <w:br/>
        <w:t>басқада барды көзге ұратын сұмдық басы. “Шай-</w:t>
        <w:br/>
        <w:t>лықтым, безіндім” демейді қызғаныш иесі, “шайлық-</w:t>
        <w:br/>
        <w:t>тырам, бездірем!” дейді ол. Ол жетсе - іштен шалады,</w:t>
        <w:br/>
        <w:t>жетпесе - балтырдан қабады. Оның әні - ырылдаған</w:t>
        <w:br/>
        <w:t>иттің ауыз кекжитуі. Оның кұралы --сырттан баспалап</w:t>
        <w:br/>
        <w:t>келіп, көкжелкеден конжитатын қастандық,</w:t>
        <w:br/>
        <w:t>Сенің әкең - қыран еді. Қияға қанат сермеді. Алтай</w:t>
        <w:br/>
        <w:t>мен Алатауды, Тянышань мен Тарбағатайды қанат</w:t>
        <w:br/>
        <w:t>суылымен дірілдетті де. Ордостағы хошоуыттар мен</w:t>
        <w:br/>
        <w:t>Еділ бойына кеткен торғауыт Хо-Ұрлықпен де қаты-</w:t>
        <w:br/>
        <w:t>насын үзбеді. Қыз беріп, қыз алысты. Хо-Ұрлықтың</w:t>
        <w:br/>
        <w:t>сұлу қызы, сенің шешеңнің келін боп түскен тойын</w:t>
        <w:br/>
        <w:t>да көргем, - деп шал сол бір кезді есіне түсіргісі келді</w:t>
        <w:br/>
        <w:t>ме, аз-кем кідіріп қалды. Қалдан хан осы үзілісті</w:t>
        <w:br/>
        <w:t>пайдаланып, ұзақ әңгімені шорт кесіп, тосын сұрақ</w:t>
        <w:br/>
        <w:t>қойды.</w:t>
        <w:br/>
        <w:t>- Қасиетті баба, одан кейінгісін озім де білем. Әкем</w:t>
        <w:br/>
        <w:t>айдаһар жылы! құрылтай шақырып, сол құрылтайда</w:t>
        <w:br/>
        <w:t>атақты “Цааджин бичіг”? жарғысын қабылдады. Оның</w:t>
        <w:br/>
        <w:t>бәрі рас, шындық. Жеті хошун Халха, төрт түмен</w:t>
        <w:br/>
        <w:t>ойрат, Еділ бойы қалмақтары қатысты ғой. Ал сонда</w:t>
        <w:br/>
        <w:t>оңтүстік маңғұлдары неге келмеген?</w:t>
        <w:br/>
        <w:t>Зая-Пандита жігітке ұзақ қарады. Сақалы қанша</w:t>
        <w:br/>
        <w:t>сирек болса, қасы сонша қалың екен. Қысық көздің</w:t>
        <w:br/>
        <w:t>үстінен төніп, жарқабақтан көлге үнсіз мелшиген нар</w:t>
        <w:br/>
        <w:t>қамыстай мүлгіп қапты. Оқыс ашу атып кеткендей</w:t>
        <w:br/>
        <w:t>жанар болса, әр қылының көк сүңгідей көтеріле</w:t>
        <w:br/>
        <w:t>түрегелетін түрі бар.</w:t>
        <w:br/>
        <w:t>- Асықпа, балам. Бетінен қалқымай, тереңнен сүзе</w:t>
        <w:br/>
        <w:t>біл. Сенің білетінің бер жағы. Түп тамырдың калай-</w:t>
      </w:r>
    </w:p>
    <w:p>
      <w:r>
        <w:t>қайтіп солқылдарын бақпапсың, -- деп даусын қыр-</w:t>
        <w:br/>
        <w:t>нады. - 1640 жылы, күзде әкең Батыр хонтайшы өзінің</w:t>
        <w:br/>
        <w:t>Көбік-Сауыр дейтін қаласына келді. Бұл каланы Бұхар</w:t>
        <w:br/>
        <w:t>сарттары салған. Айналасы тұнған бау-бақша, төгілген</w:t>
        <w:br/>
        <w:t>егістік. Жер жыртып, астық өсіруді де төрт түмен</w:t>
        <w:br/>
        <w:t>ойратқа хонтайшы әкең бастатқан болатын. Балам, сөз</w:t>
        <w:br/>
        <w:t>тыңда. Сол айдаһар жылы Көбік-Сауырда түп-</w:t>
        <w:br/>
        <w:t>11640 жыл.</w:t>
        <w:br/>
        <w:t>Дала ережелері”.</w:t>
        <w:br/>
        <w:t>--229--</w:t>
        <w:br/>
        <w:t>Солтүстік жолы Тянь-Шанынің шығыс етегін қиялай</w:t>
        <w:br/>
        <w:t>Боркөл, Үрімші, Ілеге өтетін. Осы Іле өлкесіне</w:t>
        <w:br/>
        <w:t>оңтүстік жолы арқылы батысқа қарай Пичан, Турфан,</w:t>
        <w:br/>
        <w:t>Үрімшіні басып баруға да болатын еді.</w:t>
        <w:br/>
        <w:t>Қалданның осы дәуірлегені немере інісі Сыбан-</w:t>
        <w:br/>
        <w:t>Рабтанға да колайсыз болған жоқ. Тектінің тентектігі</w:t>
        <w:br/>
        <w:t>декекті болмайды ғой. Сондықтан оның көзі қызығып,</w:t>
        <w:br/>
        <w:t>көнді ұнатқаннан қолы қағылған емес. Қызу қанды</w:t>
        <w:br/>
        <w:t>бірбеткей жігіттің кей шәлкес қылықтарын жақтырмай</w:t>
        <w:br/>
        <w:t>қалатын кездері болғанымен, хонтайшы ағасы бұның</w:t>
        <w:br/>
        <w:t>еркіне бұғау, еркелігіне тыйым салмаған еді.</w:t>
        <w:br/>
        <w:t>Соңғы кездері Сыбан-Рабтан көп ойлайтын,</w:t>
        <w:br/>
        <w:t>толқып, дөңбекшіп ойлайтын құпия бір сезімнің</w:t>
        <w:br/>
        <w:t>тұтқынына түскен еді. Әсіресе Өчирте- Шештен ханның</w:t>
        <w:br/>
        <w:t>Ахай бикс деген немересінің сұлулығы жайлы ауыздан</w:t>
        <w:br/>
        <w:t>суы құрыған талайдың әңгімесін естігелі жігіттің көзін</w:t>
        <w:br/>
        <w:t>жасаурата елітіп, қиялдата еліктіріп тұратын бір</w:t>
        <w:br/>
        <w:t>ынтызар тілегі кеудесіне айықпай орнамасын ба.</w:t>
        <w:br/>
        <w:t>“Барса қайтеді, сол қызды бір көрсе нетеді?” дейтін</w:t>
        <w:br/>
        <w:t>ынтықтық оты бойын шарпымасын ба. “Ақ торғын</w:t>
        <w:br/>
        <w:t>тамақ қаңдай болады екен?” деп аңсағанда, бұрын-</w:t>
        <w:br/>
        <w:t>соңды ел естіп, жұрт көрметен таза іңкәрлік суретіндей</w:t>
        <w:br/>
        <w:t>елесті көз алдына әкеле алмай ұзақ күрсініп қалатынды</w:t>
        <w:br/>
        <w:t>шығармасын ба. Өчирте хан жеңілген соң көрші</w:t>
        <w:br/>
        <w:t>отырған қыз аулы қиянға ауып кеткелі сол арманы</w:t>
        <w:br/>
        <w:t>тіпті ұлғайып, жас тайшаның күдігі мен үмітін</w:t>
        <w:br/>
        <w:t>арпаластырыш қоймасын ба.</w:t>
        <w:br/>
        <w:t>Інісінің көңілсіз жүргенін көрген Калдан бір күні</w:t>
        <w:br/>
        <w:t>оңаша шақыртып алды.</w:t>
        <w:br/>
        <w:t>- Осы сен неменеге жүдеп барасың?</w:t>
        <w:br/>
        <w:t>- Білмеймін, аха.</w:t>
        <w:br/>
        <w:t>- Ал, айтсаңшы!., Жар сүйгің келетін шығар?</w:t>
        <w:br/>
        <w:t>Ағасының өз ойындағысын айтқызбай ұққаны</w:t>
        <w:br/>
        <w:t>ұялтты ма, Сыбан-Рабтан жүзі нарттай қызарды.</w:t>
        <w:br/>
        <w:t>Жауап ката алмай, төмен қарап жер шұқи берді.</w:t>
        <w:br/>
        <w:t>- Жасырма. Ойыңдағыны айт. Тап ертең тойынды</w:t>
        <w:br/>
        <w:t>жасатайын.</w:t>
        <w:br/>
        <w:t>- Аха, әзір асықпайық.</w:t>
      </w:r>
    </w:p>
    <w:p>
      <w:r>
        <w:t>- Жоқ, асығу керек. Ұзамай Халхаға жорыққа</w:t>
        <w:br/>
        <w:t>аттанам, -Қалдан бастырмалата түсті. - Емеуірініңді</w:t>
        <w:br/>
        <w:t>ғана білдірші.</w:t>
        <w:br/>
        <w:t>--235--</w:t>
        <w:br/>
        <w:t>Сары аязда қата ма,</w:t>
        <w:br/>
        <w:t>Кайнардың аққан тұңығы.</w:t>
        <w:br/>
        <w:t>Кап түбінде жата ма,</w:t>
        <w:br/>
        <w:t>Болаттың асыл сынығы.</w:t>
        <w:br/>
        <w:t>“Ақтамберді жырау</w:t>
        <w:br/>
        <w:t>Жер бетін самал баяу желпіп тұр. Бетегесі жаңадан</w:t>
        <w:br/>
        <w:t>ғана бой көтеріп, көгере бастаған күнгей беткей ерте</w:t>
        <w:br/>
        <w:t>көктемге ентелеп ене бастапты. Даланың жасылы аз</w:t>
        <w:br/>
        <w:t>да, өткен күздің өлі шобінен сарғыш тартқан құбақан</w:t>
        <w:br/>
        <w:t>алаңқайы көп. Бірнеше күннен бері бұл өңірдің кәнігі</w:t>
        <w:br/>
        <w:t>суық желі азынай соғып, қыстың ақтық ызғарымен</w:t>
        <w:br/>
        <w:t>қоштасып тұрған еді, бүгін сап тыйылыпты. Майда</w:t>
        <w:br/>
        <w:t>самалда бетке лықси соққан жып-жылы леп бар.</w:t>
        <w:br/>
        <w:t>“Күнәң аз болса, күн есепте” деп қариялар күрсінер.</w:t>
        <w:br/>
        <w:t>Сар далада сау желдіртіп келе жатқан жиырманың ны-</w:t>
        <w:br/>
        <w:t>ғыз бел ортасындағы қияқ мұртты дембелшең жігіт</w:t>
        <w:br/>
        <w:t>шуақ теккен күнді де, көгіс тарткан жерді де елейтін</w:t>
        <w:br/>
        <w:t>емес. Ауыздығын қарш-қарш шайнаған арғымағын ер-</w:t>
        <w:br/>
        <w:t>кіне жібермей, тізгінімен алысып келеді. Қанталаған</w:t>
        <w:br/>
        <w:t>қысыңқы көзді алдындағы шошақ, төбе мен аласа</w:t>
        <w:br/>
        <w:t>адырға жиі қадап, иек астын тінте қарап қалады да,</w:t>
        <w:br/>
        <w:t>тағы алысты інолып кетеді. Бірақ түзден оқшау дыбыс</w:t>
        <w:br/>
        <w:t>сезілмейді.</w:t>
        <w:br/>
        <w:t>Күн ұлы сәскеге тырмысты. Дәл төбеге бозторғай</w:t>
        <w:br/>
        <w:t>көтерілді. Көтерілді де, қос қанатын кезек қайшылап,</w:t>
        <w:br/>
        <w:t>кесек тастай бір орында қалықтап тұрып, құс</w:t>
        <w:br/>
        <w:t>қанатымен құлпырып оралған көктемді жырлады. Жел</w:t>
        <w:br/>
        <w:t>қанатымен жасарып оянған жаңа тіршілікті малақтады.</w:t>
        <w:br/>
        <w:t>Жер қойнынан жарық сәулеге талпынып көз ашқан,</w:t>
        <w:br/>
        <w:t>кол созған мың сан жас өркін, жас ғұмырдың солем-</w:t>
        <w:br/>
        <w:t>назын жолдады.</w:t>
        <w:br/>
        <w:t>Жігіт бозторғайды тыңдаған жоқ, Жіліттің өз жүрегі</w:t>
        <w:br/>
        <w:t>әндетіп, өз жаны жырлап келе жатқан-ды. Ән ерлікті</w:t>
        <w:br/>
        <w:t>айтып, жыр өрлікті толғалы. “Өрліктің шырқар өрісі</w:t>
        <w:br/>
        <w:t>қия мен қиында ғана. Қиялдағы қысталаң, ойыңдағы</w:t>
        <w:br/>
        <w:t>озбырлық өңменінді серг пен кекке ғана суаруы керек.</w:t>
        <w:br/>
        <w:t>Ерлік жасар азамат гүл теріп, қызғалдақ қуалап кетер</w:t>
        <w:br/>
        <w:t>--225--</w:t>
        <w:br/>
        <w:t>қыз емес. Шуақ іздеп, құрысқан денесін күн көзіпе</w:t>
        <w:br/>
        <w:t>тосар шал да емес. Айқасар жауы, айтысар дауы оар.</w:t>
        <w:br/>
        <w:t>Дауда озбаса, жауды алмаса, шіміркенер ұйқыдан,</w:t>
        <w:br/>
        <w:t>түшіркенер күлкіден баз кешпек. Онсыз күлкі арсыз.</w:t>
        <w:br/>
        <w:t>Онсыз ұйқы нәрсіз көрінеді.”</w:t>
        <w:br/>
        <w:t>Бір кезде астыпдағы аты шұғыл елеңдеп қамыс</w:t>
      </w:r>
    </w:p>
    <w:p>
      <w:r>
        <w:t>құлағын қайшылап, осқырынып түрып қаллы. Жіпт</w:t>
        <w:br/>
        <w:t>алдына қанша мойын созса да ештеңе коре алған жоқ.</w:t>
        <w:br/>
        <w:t>Соған ыза болды ма, бұзаутіс қамшыны ысқырта</w:t>
        <w:br/>
        <w:t>сілтеп, аттың жалпақ сауырына көміп жіберді. Өлі жүн</w:t>
        <w:br/>
        <w:t>таспалана бұрқ етті. Төрт табандап қасарысқан</w:t>
        <w:br/>
        <w:t>арғымақ ілгері баспай-ақ қойды. Жігіт осы кезде оң</w:t>
        <w:br/>
        <w:t>бүйірдегі қойтастың қалқасында тұрған аюды көрді.</w:t>
        <w:br/>
        <w:t>Қорбаңдаған шіркін скі артқы аяғымен тік тұрып,</w:t>
        <w:br/>
        <w:t>қазандай тасты көтеріп алыпты.</w:t>
        <w:br/>
        <w:t>Жігіт аттан секіріп түсті дс, тізгінін бір бұтаға шала</w:t>
        <w:br/>
        <w:t>салды. Садағын асығыс оңтайлап, серіппесіне</w:t>
        <w:br/>
        <w:t>сауытбұзарды тіреді. Кезене бергені сол еді, өзіне карай</w:t>
        <w:br/>
        <w:t>атылған тасты көрді. Жалмажан ырғып түсті. Тас</w:t>
        <w:br/>
        <w:t>жігіттің ойысқан орнының шаңын бұрқ еткізіП,</w:t>
        <w:br/>
        <w:t>апандай жерді аударып тастады. Аю өкірс-бақыра</w:t>
        <w:br/>
        <w:t>айбат атып, бері салды. Жігіт ұзақ, көздеген жоқ, өкпе</w:t>
        <w:br/>
        <w:t>тұсқа багыттаған сұр жебесін сумаң еткізді. Ыңыранған</w:t>
        <w:br/>
        <w:t>ашы дауыс айдалаға аңырап жоғалды. Аю тоқтаған</w:t>
        <w:br/>
        <w:t>жоқ. Қапелімде сасып қалған жігіт жандәрмен</w:t>
        <w:br/>
        <w:t>қанжарын суырды. Үстіне төніп келген хайуанның</w:t>
        <w:br/>
        <w:t>жүндес құшағына кіре берді де, шалт қимылдады. Сол</w:t>
        <w:br/>
        <w:t>сәт жауырынын бүре уыстаған тегеуірінді шеңгел</w:t>
        <w:br/>
        <w:t>сүйегін уатып жібергендей көрініп еді. Екеуі де ұмар-</w:t>
        <w:br/>
        <w:t>жүмар құлады. Бірі өліп, бірі талып құлады. Жылымшы</w:t>
        <w:br/>
        <w:t>қан жігіт төсіне шапшып жатты.</w:t>
        <w:br/>
        <w:t>Ұзақ жатып, есін жиды жігіт. Аюдың сіресіп ҡалған</w:t>
        <w:br/>
        <w:t>шеңгелінен әрең босанып, екі-үш аттап барып, сылқ</w:t>
        <w:br/>
        <w:t>етіп отыра кетті. Сонда ғана аспанға назар тіктеді.</w:t>
        <w:br/>
        <w:t>Жалғыз қалықтаған бозторғайды көрді. Әлгінде ғана</w:t>
        <w:br/>
        <w:t>Дзон-Кабаның-тәнірінің қасиетті мскеніне біржола</w:t>
        <w:br/>
        <w:t>ұшып кете жаздаған өз жүрегіндей сезінді жұдырықтай</w:t>
        <w:br/>
        <w:t>құсты. Сол-ақ екен бойын құрсаған қорқыныш ыдырап,</w:t>
        <w:br/>
        <w:t>көңілін сол бозторғайдың әсем оніндей коңілді саз</w:t>
        <w:br/>
        <w:t>биледі. Мынау дала - бесігі, шаршаса - тосегі, қажыса -</w:t>
        <w:br/>
        <w:t>--2%5--</w:t>
        <w:br/>
        <w:t>Жас келінді қарсы алған ақ інашты кейуаналар Ахай</w:t>
        <w:br/>
        <w:t>бикені қадірменді қайынағаға әкеліп көрсетті. Бетін</w:t>
        <w:br/>
        <w:t>бүркеген ақ торғынды серпігенде, ақ маңдай піл</w:t>
        <w:br/>
        <w:t>сүйегіндей кіршіксіз екен - жарқ етті. Қара көз</w:t>
        <w:br/>
        <w:t>тұңғиық екен - жұтып жіберді. Ақша беттің толық</w:t>
        <w:br/>
        <w:t>қызыл ерні, уылжып піскен шиедей екен - “жабыс та</w:t>
        <w:br/>
        <w:t>сор, сор да жабыс!” деп тұрғандай.</w:t>
        <w:br/>
        <w:t>Қалдан қанын да, демін де ішіне тартып, тыншып</w:t>
        <w:br/>
        <w:t>қапты. Әлденеге өкінгендей, әлденеден мақұрым</w:t>
        <w:br/>
        <w:t>қалғандай әлсіз бір күрсінді. Сол-ақ екен сабырдан</w:t>
        <w:br/>
        <w:t>баз кештірер есірік сезімнің алай-түлейлі құйынына</w:t>
        <w:br/>
        <w:t>ілесіп кеткенін де сезбей қалды. Ақыл-ойды ұрлаған</w:t>
        <w:br/>
        <w:t>мылқау, басасау долы дүлей күш тұлабойын құрсаулап</w:t>
        <w:br/>
        <w:t>алды да кетті.</w:t>
        <w:br/>
        <w:t>Ордасына да мең-зең боп оралды. Көзі кіртиіп,</w:t>
        <w:br/>
        <w:t>алдына келген шарапты үсті-үстіне сіміре берді. Сыр</w:t>
        <w:br/>
        <w:t>ұғар, қабақтан таныр көне көздерді де мана маңайынан</w:t>
        <w:br/>
        <w:t>сырғытып жіберген. Қызара бөрткен сайын көзі</w:t>
        <w:br/>
        <w:t>қанталап, қабағы түйіліңкіреп барады.</w:t>
      </w:r>
    </w:p>
    <w:p>
      <w:r>
        <w:t>- Сыбан-Рабтанды шақыр!</w:t>
        <w:br/>
        <w:t>Бүгіліп кіріп, бүгежектеп шығып жүрген көп орда</w:t>
        <w:br/>
        <w:t>қызметшілерінің бірі жүгіре жөнелді. Үні жок, келісімі</w:t>
        <w:br/>
        <w:t>бар, дыбысы жоқ. елгезек қимылы бар колеңкедей</w:t>
        <w:br/>
        <w:t>қызметшілер қыбырлап еніп, жыбырлап кетіп,</w:t>
        <w:br/>
        <w:t>тындырып жатыр.</w:t>
        <w:br/>
        <w:t>Тазысы түлкі алғандай балбұл жанып Сыбан-Рабтан</w:t>
        <w:br/>
        <w:t>кірді. Күнұзын ұясына қондыра алмаған жайбасар күні</w:t>
        <w:br/>
        <w:t>бар еді. Шашырап барып мың найзадай сәулелері сарт-</w:t>
        <w:br/>
        <w:t>сұрт сынған сол пақырды әлгінде кешкі шапақка орап,</w:t>
        <w:br/>
        <w:t>қыр астына ұзатып салып кеп отыр емес пе. Сонда да</w:t>
        <w:br/>
        <w:t>ыстық деммен қызара бөртіп, шыдамы таусылып</w:t>
        <w:br/>
        <w:t>қараңғы түннің қойнындағы оңаша отауға жеткенше</w:t>
        <w:br/>
        <w:t>асық. Көзін жұмса, Ахай ханыкейдің ақ торғын</w:t>
        <w:br/>
        <w:t>тамағын құмарлана иіскеп жатқандай, өнбойын</w:t>
        <w:br/>
        <w:t>елжіреткен тәтті елестен айыққан емес.</w:t>
        <w:br/>
        <w:t>- Сыбан, саған бір тапсырма бергелі отырмын, -</w:t>
        <w:br/>
        <w:t>Қалдан шарап шаққан кос шекесін қысып апты.</w:t>
        <w:br/>
        <w:t>Қанталаған көздері інісін ін ішінен жылтыраған</w:t>
        <w:br/>
        <w:t>шоқтай шарпып өтті. )</w:t>
        <w:br/>
        <w:t>- Айтыңыз, - деп Сыбан-Рабтан көңіліне күдік</w:t>
        <w:br/>
        <w:t>алмай жайдары қарады.- Көп болса, біреуді шауып,</w:t>
        <w:br/>
        <w:t>--237--</w:t>
        <w:br/>
        <w:t>Арамыма ортақ емессің. Көзіңді аш! И басыңды.</w:t>
        <w:br/>
        <w:t>Алдындағы - Зая-Паңдита! )</w:t>
        <w:br/>
        <w:t>Сыбан-Рабтан ағасына ренжіп қалды. Өкпелегенін</w:t>
        <w:br/>
        <w:t>білдіріп қайрылып бір бүрылды да, атына қарғын мІНді.</w:t>
        <w:br/>
        <w:t>- Зая-Пандита болса қайтсйін. )</w:t>
        <w:br/>
        <w:t>Аспанға шапшыған ат ойнақтай жөнелді.</w:t>
        <w:br/>
        <w:t>4</w:t>
        <w:br/>
        <w:t>Сыбан-Рабтан биыл жиырма беске шықты. Әкесі</w:t>
        <w:br/>
        <w:t>Сеңгі өлгенде он жетіде еді. Содан бері де сегіз жыл</w:t>
        <w:br/>
        <w:t>зымырап әте шығыпты. Ағасы Қалдан ханның дәурені</w:t>
        <w:br/>
        <w:t>Сеңгі хонтайттыдан да асып түсті. Чулған жарғыдағы</w:t>
        <w:br/>
        <w:t>бұрынғы қос биліктің тізгіні бұл күнде еншісіне жеке</w:t>
        <w:br/>
        <w:t>көшті. Қос басшысының бірі - хотшоут Өчирте-Шешен</w:t>
        <w:br/>
        <w:t>ханды саяқ қуғандай иықтап қуды да, быт-шыт қылып</w:t>
        <w:br/>
        <w:t>тоздырып жіберді. Оның үстіне осы биылғы 1675</w:t>
        <w:br/>
        <w:t>жылдың көктемінде Шығыс Түркістанды жаулап алыш,</w:t>
        <w:br/>
        <w:t>Қалдан Башықты Бесоқты! атанып және айдынданды.</w:t>
        <w:br/>
        <w:t>Бұрынғы бұрынғы ма, Турфан мен Жаркент қаласынан</w:t>
        <w:br/>
        <w:t>алатын күкірт псн селитра Қалдапды енді қару-</w:t>
        <w:br/>
        <w:t>жарақпен қамтамасыз сетті. Арпа мен бидай, күріш пен</w:t>
        <w:br/>
        <w:t>жүгері қамбасына сауылдап құйылды. Ол аздай құрық</w:t>
        <w:br/>
        <w:t>пен сырық астындағы жылқы мен қой, түйе мен сиыр</w:t>
        <w:br/>
        <w:t>мың-мыңдап жер мен көкті шаңға бөлеп ағылып</w:t>
        <w:br/>
        <w:t>жатты. Хонтайшы дастарқанында қыз жанарындай</w:t>
        <w:br/>
        <w:t>мөлдіреп Жәркенттің тәтті шарабы, тіл үйірер өрік-</w:t>
        <w:br/>
        <w:t>мейізі, жұдырықтай жаңғағы сіресіп тұратын болды.</w:t>
        <w:br/>
        <w:t>Кіші Бұхар аталған Шығыс Түркістанды жаулап</w:t>
      </w:r>
    </w:p>
    <w:p>
      <w:r>
        <w:t>алу -шығыспен сауда-саттықты да күшейтті. Өйткені</w:t>
        <w:br/>
        <w:t>Жоңғарияның иелігіне өткен Теректі керуен жолы</w:t>
        <w:br/>
        <w:t>Азияны Қытаймен жалғастырса, Бадақшанның қара</w:t>
        <w:br/>
        <w:t>жолы Шығыс Түркістанды ежелгі Бұхарамен қосатын.</w:t>
        <w:br/>
        <w:t>Ал бәрінен де артығы - Қарақорым өткелі Тибет псн</w:t>
        <w:br/>
        <w:t>Үндістанға жол ашатын жалғыз қақпа-тын.</w:t>
        <w:br/>
        <w:t>Тоғыз жолдың торабында жатқан Шығыс</w:t>
        <w:br/>
        <w:t>Түркістанның орталық қаласы Ақсу осы өңірдің</w:t>
        <w:br/>
        <w:t>барлық шаһарымен ығы-жығы байланысып жататын.</w:t>
        <w:br/>
        <w:t>Бссоқты - (Бошохтуу) - касиетті (манғұл).</w:t>
        <w:br/>
        <w:t>--224--</w:t>
        <w:br/>
        <w:t>мен нағашысынан жырақтап, тұтас ел қақ бөлінген</w:t>
        <w:br/>
        <w:t>болатын. Содан бері тура жыл тәулігі өтіпті. “Сол бос-</w:t>
        <w:br/>
        <w:t>қын тірліктің құйындатып өткен лаң сүрлеуі тағы бас-</w:t>
        <w:br/>
        <w:t>талмаса кайтсін?” дейтін күлік Ахайды аймалаған Қал-</w:t>
        <w:br/>
        <w:t>дан ханның озбырлығынан кейін Тіпті көбейген-ді.</w:t>
        <w:br/>
        <w:t>Сырттан Ану-хатунның кіші ұлы екі-үш серігімен</w:t>
        <w:br/>
        <w:t>дабырлап, күле сөйлесіп үйге кіріп келді. Жас</w:t>
        <w:br/>
        <w:t>шамалары қатарлас, құрбы-құрдастар әзілдесіп,</w:t>
        <w:br/>
        <w:t>қалжыңдасып, жарасты күлкімен еніп еді, Сонам-</w:t>
        <w:br/>
        <w:t>Рабтан шешесінің көңілсіз түрін көріп, босағада</w:t>
        <w:br/>
        <w:t>қалшиып тұрып қалды.</w:t>
        <w:br/>
        <w:t>- Көңілсіз отырсыз ғой...</w:t>
        <w:br/>
        <w:t>- Арсызға күлкі, ойсызға ойын көп. Әйтпесе</w:t>
        <w:br/>
        <w:t>көзімнен аққан қанды бұрынырақ көрер едің-ау! - деп</w:t>
        <w:br/>
        <w:t>Ану-хатун ұлына ашумен түйілді.</w:t>
        <w:br/>
        <w:t>- Не істе дейсіз сонда маған? - деп Сонам-Рабтан</w:t>
        <w:br/>
        <w:t>күмілжіді.</w:t>
        <w:br/>
        <w:t>- Жетесіз болмасаң, жеңгең қайда? Намыссыз</w:t>
        <w:br/>
        <w:t>болмасаң, нағашың қайда? Әлде “атаңды жау шапса,</w:t>
        <w:br/>
        <w:t>бірге шап!” деген қарғысты ұстап қалып па ең, байғұс</w:t>
        <w:br/>
        <w:t>балам?!</w:t>
        <w:br/>
        <w:t>Сонам-Рабтанның түсі өзгеріп сала берді. “Шы-</w:t>
        <w:br/>
        <w:t>нында да, көрсе де көрмегендей, білсе де, ұқпағандай</w:t>
        <w:br/>
        <w:t>болыпты-ау. Әйтпесе, аттандап шабудың орнына тым-</w:t>
        <w:br/>
        <w:t>тырыс қалуы -- сүйекке таңба салғызған екен-ау.</w:t>
        <w:br/>
        <w:t>Қорғалай берсе, қаумалай берер тауқыметті тағдырын</w:t>
        <w:br/>
        <w:t>ескермепті-ау. Жоқ! Сіресіп сілкініп, тіресіп тепкілесіп</w:t>
        <w:br/>
        <w:t>бағар-ақ еңді!”</w:t>
        <w:br/>
        <w:t>Осыдан екі-үш күн өткеңде Қалдан хонтайшы бір</w:t>
        <w:br/>
        <w:t>топ нөкерімен аңға шыққан еді. Ұзақ күн құлан куып,</w:t>
        <w:br/>
        <w:t>қырдан қыр асып кеткен қалың шоғыр кеш түсе</w:t>
        <w:br/>
        <w:t>жалғыз айғырды қоршап алған-ды. Сол-ақ екен</w:t>
        <w:br/>
        <w:t>суылдаған жебе ажал күйінің көкейкесті бәйізін үздік-</w:t>
        <w:br/>
        <w:t>создық зуылдата жөнелсін. Сол есірік махаммен қым-</w:t>
        <w:br/>
        <w:t>қиғаш зулаған саржанның бірі Қалдан хонтайшының</w:t>
        <w:br/>
        <w:t>сол бүйірінен ілкім ғана бұрыс кетсін. Жазымға жаза</w:t>
        <w:br/>
        <w:t>жоқ қой. Сонда да қалт қадалған хонтайшының өткір</w:t>
        <w:br/>
        <w:t>көзі абдырай сасқалақтаған інісі Сонам-Рабтанның</w:t>
        <w:br/>
        <w:t>бей-берекет қимылын шалып қалмасын ба. Күдікшіл</w:t>
      </w:r>
    </w:p>
    <w:p>
      <w:r>
        <w:t>жанға көлеңкесі жау көрінер болса, амал не, лепірген</w:t>
        <w:br/>
        <w:t>көңілі су сепкендей басылған ғой. Желіктен туған</w:t>
        <w:br/>
        <w:t>--240--</w:t>
        <w:br/>
        <w:t>дейін десем де, қасиетті баба, іштей саған қарыздар</w:t>
        <w:br/>
        <w:t>болам да тұрам. Сен хандыққа қызықпайсың, бай-</w:t>
        <w:br/>
        <w:t>лығың мені он орап алады. Қарымтаңды ҡайтара</w:t>
        <w:br/>
        <w:t>алмасам, қабағым ашылып, еңсем көтерілердей емес.</w:t>
        <w:br/>
        <w:t>Қасиетті баба, мені қолтығымнан үнемі демейтіндей</w:t>
        <w:br/>
        <w:t>саған қандай қызметім өтті? Соны айтшы. Түсіндірші</w:t>
        <w:br/>
        <w:t>бір! - деп жігіт козі шоқтай жайнап, қасындағы серігін</w:t>
        <w:br/>
        <w:t>жаңа бір арнаға жетеледі. .</w:t>
        <w:br/>
        <w:t>Зая-Пандита (шал геген-кутухтаның озі еді) жігітке</w:t>
        <w:br/>
        <w:t>қадала қарады. Шоқша сақалы дірілдеп, көзіне жас</w:t>
        <w:br/>
        <w:t>үйірілді. Алақанымен жігіттің басын еңкейте беріп,</w:t>
        <w:br/>
        <w:t>маңдайынан сүйді.</w:t>
        <w:br/>
        <w:t>- Жақсы айттың, Қалдан қалқам! Дұрыс айттың.</w:t>
        <w:br/>
        <w:t>Сен бастадың, мен жасырмайын. Көптен ашқалы</w:t>
        <w:br/>
        <w:t>жүрген сыр еді. Ыіңғайын өзің келтірдің. Енді тында.</w:t>
        <w:br/>
        <w:t>Тыңда да ішіңді бер. Жасырмай, құптасаң Да,</w:t>
        <w:br/>
        <w:t>корғаласаң да, ашығын айт, - деп шал тоқтап, кок</w:t>
        <w:br/>
        <w:t>бұйра бүртікке жайғасып отырып алды. Қалдан</w:t>
        <w:br/>
        <w:t>хонтайшы шалдың қасына тізе бүкті. )</w:t>
        <w:br/>
        <w:t>Шал ұзақ сөйледі. Алыстан орағытып, әңгіме</w:t>
        <w:br/>
        <w:t>желісін әріден бастады. Жүре сөйлескен екеу отырып</w:t>
        <w:br/>
        <w:t>қалған кезде манағы үш-төрт қара бұларды алыстан</w:t>
        <w:br/>
        <w:t>бағып, жақындаған жоқ.</w:t>
        <w:br/>
        <w:t>Калданның өзгеріп кеткен өңін дәл баққан 34Я-</w:t>
        <w:br/>
        <w:t>Пандита жымия түсіп, күліп сөйледі.</w:t>
        <w:br/>
        <w:t>- Әріден бір шалып, беріден тағы із тастап осы</w:t>
        <w:br/>
        <w:t>шал не сұмдықты шығарып отыр дейтін боларсын,</w:t>
        <w:br/>
        <w:t>Қалдан балам. Қартайғанда ой ауырлап, бойды сабырға</w:t>
        <w:br/>
        <w:t>жеңдіріп бошалап кететініміз бар. Енді сенімен</w:t>
        <w:br/>
        <w:t>кездеспек болып, әдейі айтқалы келгенімді тыңда.</w:t>
        <w:br/>
        <w:t>1634 жылы Қарағұл атаң өлген соң әкең Ерленс-</w:t>
        <w:br/>
        <w:t>Батыр төрт түмен ойратқа хонтайшы болды. Сен</w:t>
        <w:br/>
        <w:t>әкеден жастай жетім қалдың. Тибетте, Лхасада</w:t>
        <w:br/>
        <w:t>оқыдың: әкеннің көп қырын көзің кормеді, көп сырын</w:t>
        <w:br/>
        <w:t>ойың сезбеді, сондықтан дұрыс естуің дс, бұрыс естуің</w:t>
        <w:br/>
        <w:t>де мүмкін. Әкең нағыз атпал азамат еді! Соңына</w:t>
        <w:br/>
        <w:t>ергенін жарылқап, бұра тартқандарға бұғалық салып,</w:t>
        <w:br/>
        <w:t>бөгелек тигендей тыпырлатқан да сенің окең - Батыр</w:t>
        <w:br/>
        <w:t>хонтайшы болатын. Мұз үстінде жүйткіген қызыл</w:t>
        <w:br/>
        <w:t>судай ел үстінде көбік бұрқыратқан талай мықтыларды</w:t>
        <w:br/>
        <w:t>мықшыңдатқан да сенің әкең. Қызғаныш деген</w:t>
        <w:br/>
        <w:t>--228--</w:t>
        <w:br/>
        <w:t>- Қалдан, аңдығанын алмай коймайтын ыспандияр</w:t>
        <w:br/>
        <w:t>жансыз бүл еді. Бұралып алдыңда жатыр міне. Айыбын</w:t>
        <w:br/>
        <w:t>кеш те, соңыңа ерт. Саған қарсы сермелген семсер</w:t>
      </w:r>
    </w:p>
    <w:p>
      <w:r>
        <w:t>еді, енді осы семсерді сен пайдалан. Пайдалануыңа</w:t>
        <w:br/>
        <w:t>мен кепілмін.</w:t>
        <w:br/>
        <w:t>Геген-кутухтаның сөзін естіген жансыз сүйретіліп</w:t>
        <w:br/>
        <w:t>тұра бастады. Әлгінде тірліктен күдер үзген кеудеде</w:t>
        <w:br/>
        <w:t>жылт еткен үміт шоғы тұтанса керек, бәкене шалға</w:t>
        <w:br/>
        <w:t>жалбарына қол созды.</w:t>
        <w:br/>
        <w:t>- Қасиетті баба, бәлекеттің басында торғайдың</w:t>
        <w:br/>
        <w:t>миындай ми болса, санасына жетер деп айтқан</w:t>
        <w:br/>
        <w:t>шығарсың. Жетті! Семсер екенім рас. Бір қол қақты,</w:t>
        <w:br/>
        <w:t>бір қол көтеріп алды. Сілтесін. Аямай сілтесін! Қасық</w:t>
        <w:br/>
        <w:t>қанды шүберекке түйген жан едім, әзір таусылмас тұз-</w:t>
        <w:br/>
        <w:t>дәмім болса, айыбымды ақтап алармын.</w:t>
        <w:br/>
        <w:t>Зая-Пандитаның айтқанына үнсіз көнген Қалдан</w:t>
        <w:br/>
        <w:t>қылышын сары ала алтынмен аптаған қынабына</w:t>
        <w:br/>
        <w:t>жайлап сала бастады.</w:t>
        <w:br/>
        <w:t>Осы тұста аттан секіріп түскен Сыбан-Рабтан</w:t>
        <w:br/>
        <w:t>жансыздың қасына жетіп келді. Үстіне төнген</w:t>
        <w:br/>
        <w:t>қандыбалақтан қорғалаған көжектей бүрісе қалған</w:t>
        <w:br/>
        <w:t>тұтқынының иегінен бүре ұстады да, канжарымен қыл</w:t>
        <w:br/>
        <w:t>кеңсірікті бір-ақ орды. Үстіне шапшыған ыстық</w:t>
        <w:br/>
        <w:t>қаннан да инміріккен жок, бүктетіліп түскен жансызды</w:t>
        <w:br/>
        <w:t>гутулының! ұшымен бір түртті де, еңкейіп барып</w:t>
        <w:br/>
        <w:t>қанжарын көк шөпке екі-үш сүйкеп, қынына салды.</w:t>
        <w:br/>
        <w:t>- Атам - Батыр, әкем - Сеңгі жауына сенбейтін.</w:t>
        <w:br/>
        <w:t>Кешегі жауым бүгін жаушым бола алмас!</w:t>
        <w:br/>
        <w:t>- Қап, балам, бекер еттің ғой! - деп Зая-Пандита</w:t>
        <w:br/>
        <w:t>жаңа көргендей Сыбан-Рабтанға тесіле қарап тұрып</w:t>
        <w:br/>
        <w:t>қалды. Бір тұтам дененің қауқарын шамалады ма, жігіт</w:t>
        <w:br/>
        <w:t>айылын да жиған жоқ. Қаршыға көзінде кекесін</w:t>
        <w:br/>
        <w:t>тұнып, мұрнының астынан жай мырс етті.</w:t>
        <w:br/>
        <w:t>- Бекерін сенен сұрамаймын. Қарсы келгенді қара</w:t>
        <w:br/>
        <w:t>жерге кіргізбей бетімнен қайтпаспын. Сен, шал,</w:t>
        <w:br/>
        <w:t>жөніңді біл!</w:t>
        <w:br/>
        <w:t>2 Қалдан інісін жақтырмай қалды. Кесек үнмен</w:t>
        <w:br/>
        <w:t>зіркілге басты.</w:t>
        <w:br/>
        <w:t>- Тоқтат! Жөніңе бак! Алалыма сен арашашы болма!</w:t>
        <w:br/>
        <w:t>“Тутулы - етік (манз).</w:t>
        <w:br/>
        <w:t>--243--</w:t>
        <w:br/>
        <w:t>ҡызбалық әні де әлгіндегі дуылдаған қанымен бірге</w:t>
        <w:br/>
        <w:t>жүгірмей шорт үзіліп түскен ғой. Күнұзын көз алдында</w:t>
        <w:br/>
        <w:t>көлбендеген небір әдемі суреттер кешкі сұрғылт</w:t>
        <w:br/>
        <w:t>бояумен күңгірт тартып барып, бірге өшіп кеткен ғой.</w:t>
        <w:br/>
        <w:t>Коңілдің шырағы сөнсе, заматта қара құйындай</w:t>
        <w:br/>
        <w:t>орекпи көтеріліп, кеудені зұлымдық пен қастандықтың</w:t>
        <w:br/>
        <w:t>ызалы кегі басатын қашаннан әдеті емсс пе.</w:t>
        <w:br/>
        <w:t>Хонтайшы аңнан түнеріп оралды. Жас тоқалдың</w:t>
        <w:br/>
        <w:t>аңсай ұмтылатын ыстық құшағы да жадырата алмады.</w:t>
        <w:br/>
        <w:t>Ахай ханыкейдің ұстаған сайын ұнататын құлын</w:t>
      </w:r>
    </w:p>
    <w:p>
      <w:r>
        <w:t>мүшесі тас құшқандай әсер стіп, жар төсегінен жаудай</w:t>
        <w:br/>
        <w:t>қуған ғой. Атлас дэлиін желбегей жамылып тысқа</w:t>
        <w:br/>
        <w:t>шығып қызметшілерінің бірін жұмсап, Нейчун-</w:t>
        <w:br/>
        <w:t>Омбаны алдырады. Ұзап барып екеуі ұзақ күбірлеседі.</w:t>
        <w:br/>
        <w:t>Нығарлап шырт еткізіп түкіріп жіберіп, нығыз басып</w:t>
        <w:br/>
        <w:t>Қалдан хан үйге енеді. Содан ол ұлы сәскеде бір-ақ,</w:t>
        <w:br/>
        <w:t>оянады ғой.</w:t>
        <w:br/>
        <w:t>Оянса, тыста аңыраған дауыс естіліп тұр екен.</w:t>
        <w:br/>
        <w:t>Ыңыранып оң жақ бүйіріне аунап түсіп, хонтайшы</w:t>
        <w:br/>
        <w:t>тағы да көз жұмса керек. Бір қашқан ұйқы қайта</w:t>
        <w:br/>
        <w:t>оралсын ба? Кірпігіне кергіш тірегендей айқаспай-ақ</w:t>
        <w:br/>
        <w:t>қойыпты. Өйткені сонау аш бөрідей ұлыған азалы</w:t>
        <w:br/>
        <w:t>дауыс көрден де қуардай, әрі налыған, әрі назаланған</w:t>
        <w:br/>
        <w:t>кеуденің шерлі топансуын төңкеріп жатыпты ғой.</w:t>
        <w:br/>
        <w:t>Ашынған ананың толассыз ақтарылған көз жасына</w:t>
        <w:br/>
        <w:t>жетер құдірет болар ма. Дөнбекшітіп, тітірентіп жетіп,</w:t>
        <w:br/>
        <w:t>Қалдан хонтайшыны көз кормес тылсым қыл-</w:t>
        <w:br/>
        <w:t>шылбырмен бүрістіре шандып, тас құрсаулап бүріп</w:t>
        <w:br/>
        <w:t>әкетіп бара жатыпты. !</w:t>
        <w:br/>
        <w:t>Қасіретті көргеннен гөрі ұққан ауыр. Соны ұқтырар</w:t>
        <w:br/>
        <w:t>қапалы жүректің запыран гөй-гөйінен төгілген шер-</w:t>
        <w:br/>
        <w:t>менде ене көкіректің тыншымас зары болса, қаратас</w:t>
        <w:br/>
        <w:t>жүрек те кәдімгідей қобалжып, олем тапырық күйге</w:t>
        <w:br/>
        <w:t>енеді екен. Қалданнан күй қашыпты. Тұлабойын сұп-</w:t>
        <w:br/>
        <w:t>суық тер жуған ол шамырқанып орнынан көтеріле</w:t>
        <w:br/>
        <w:t>берген екен, әлденеге буын-буыны босап сылқ</w:t>
        <w:br/>
        <w:t>құлапты.</w:t>
        <w:br/>
        <w:t>Сол түні аяқ астынан қайтыс болған Сонам-</w:t>
        <w:br/>
        <w:t>Рабтанның неден өлгенін білген жан болмаса да, жас</w:t>
        <w:br/>
        <w:t>жігіттің қазасының кімнен келгенін жормалдамаған</w:t>
        <w:br/>
        <w:t>пенде қалмап еді.</w:t>
        <w:br/>
        <w:t>--241--</w:t>
        <w:br/>
        <w:t>әрігі, тіпті енжар тартқан денеге оқыста қауіп-қатерін</w:t>
        <w:br/>
        <w:t>сып, қан жүгіртер жебеушісі де екен-ау!</w:t>
        <w:br/>
        <w:t>Ат тұяғының тықырын естіп, басын көтерді.</w:t>
        <w:br/>
        <w:t>қиялап жақындап қалған төрт-бес аттыны көрді.</w:t>
        <w:br/>
        <w:t>Эртадағы шұбар биегс мінген сақал-шашы аппақ қудай</w:t>
        <w:br/>
        <w:t>ал қасындағылардан дараланып, үзіліп шықты.</w:t>
        <w:br/>
        <w:t>- Жауың жайрап, өзің масайрап отырсын ғой,</w:t>
        <w:br/>
        <w:t>«алдан ұлым, - деп аттан түсіп кеп, құшақтасып</w:t>
        <w:br/>
        <w:t>мандасқан шал, іле қамқорси сұрады. - Жалғыз</w:t>
        <w:br/>
        <w:t>түрісің қалай?</w:t>
        <w:br/>
        <w:t>- Касиетті баба, өз еліңде жалғыздық білінуші ме</w:t>
        <w:br/>
        <w:t>"ді, - ден жымиған жігіт, тез серпіліп шал сөзіне тура</w:t>
        <w:br/>
        <w:t>ауабын қайырды. - Нөкерім соңымда. Ұшқан құс.</w:t>
        <w:br/>
        <w:t>түгірген аңнан басқа маңайда қыбырлаған жан жоқ.</w:t>
        <w:br/>
        <w:t>жы өңірді өзіңізбен оңаша кездескелі әдейі таңдап</w:t>
        <w:br/>
        <w:t>әдім.</w:t>
        <w:br/>
        <w:t>Аттарын жаяу жетсктеген скеу қалың шоғырлы</w:t>
        <w:br/>
        <w:t>зекке қарай ылдилап, әңгімелесіп келеді. Бірінен-</w:t>
        <w:br/>
        <w:t>лрінің жасырары жоқ, Айтары ұтпан-теңіз. Жонарқасы</w:t>
        <w:br/>
        <w:t>уырған жігіт жауырынын ырғай қозғалтып қойып,</w:t>
      </w:r>
    </w:p>
    <w:p>
      <w:r>
        <w:t>зақсонар шиырлы кеңесін суыртпақтай бастады.</w:t>
        <w:br/>
        <w:t>- Қасиетті баба, қыл мойныма бұғалығын толғап</w:t>
        <w:br/>
        <w:t>лгерген адуын қол бар еді. Одан өзің босаттың.</w:t>
        <w:br/>
        <w:t>эсаттың да, сол қол иесінің мойнына қыл арқанды</w:t>
        <w:br/>
        <w:t>эзің тастадың. Дүзотба-Батырдың басын кестім. Бас</w:t>
        <w:br/>
        <w:t>үййегіне қанын толтырып ішітт, кек қайырдым. Мүмкін</w:t>
        <w:br/>
        <w:t>Ол әрекетім - сыңараяқ сүрлеуімнің даңғылға</w:t>
        <w:br/>
        <w:t>-уысқан белгі-нышаны шығар. Шешен тайшы мен</w:t>
        <w:br/>
        <w:t>эюолат манжыны тоз-тоз қылдым. Тозығы жеткен</w:t>
        <w:br/>
        <w:t>үліс шапанның бой-бойындай ыдыратып, қанды</w:t>
        <w:br/>
        <w:t>әктің тағы бір сусынын қандырдым. Алыстағы</w:t>
        <w:br/>
        <w:t>“жалым жаныма жеткенше, жақындағы жауымды бір-</w:t>
        <w:br/>
        <w:t>дрлеп құртып келем. Әуелде үмітім үзілді ғой дегенде -</w:t>
        <w:br/>
        <w:t>Зің қол бердің. Қол бердің де, көздегенімді іздеуді</w:t>
        <w:br/>
        <w:t>“реттің. Көз көрер, аяқ жетер жерде болса, мен</w:t>
        <w:br/>
        <w:t>алмайтын шексіз бақ теп биік тақ жоқ сияқты. Дүние</w:t>
        <w:br/>
        <w:t>үгед бір менің қамымды жейтіп тәрізді. Жалғыз таққа</w:t>
        <w:br/>
        <w:t>әсескелестердің бұл күнде көлеңкесі де көрінбеугс</w:t>
        <w:br/>
        <w:t>айналды. Ақ киізге көтеріліп хан сайландым. Төрт</w:t>
        <w:br/>
        <w:t>үмен ойраттың жалғыз билеушісі дс, илеушісі де -</w:t>
        <w:br/>
        <w:t>Бір өзіммін. Көңілге күлік түсірердей кірбеңім жоқ,</w:t>
        <w:br/>
        <w:t>--&gt;27--</w:t>
        <w:br/>
        <w:t>5.</w:t>
        <w:br/>
        <w:t>Сеңгінің тірі кезіндегі күнін аңсап жиі күрсініп,</w:t>
        <w:br/>
        <w:t>жиі ойланып қалатын әдетімен Ану-хатун босағадан</w:t>
        <w:br/>
        <w:t>ренжіп аттады. Бүрынғы қабақ ызбарымен ғана</w:t>
        <w:br/>
        <w:t>айдайтын есікші, күтуші, құлтекілер бүгінде айылын</w:t>
        <w:br/>
        <w:t>да жимайды. Әсіресе, жынына тиіп, жетесіне жеткен</w:t>
        <w:br/>
        <w:t>Қалдан хонтайшының Нейчун-Омба деген нөкер жігіті</w:t>
        <w:br/>
        <w:t>сді. “Алып кел, шауып келге” мықты, егесінің емеу-</w:t>
        <w:br/>
        <w:t>рінін еріннің жыбырынан ұғатын жырынды неме</w:t>
        <w:br/>
        <w:t>хонтайшының талай жасырын істерінің жалғыз куәсі</w:t>
        <w:br/>
        <w:t>де болғандықтан өзінен корқатындардың санын күн</w:t>
        <w:br/>
        <w:t>озған сайын көбейтуге тырысатын.</w:t>
        <w:br/>
        <w:t>Ану-хатун аса жүдеп, ілбіп кеп жалп етіп отыра</w:t>
        <w:br/>
        <w:t>кетті де, кеудесін кере қатты күрсініп салды. Сол-ақ</w:t>
        <w:br/>
        <w:t>екен үнсіз солқылдап үзақ егілді.</w:t>
        <w:br/>
        <w:t>Сонау ксткезінен Сыбан-Рабтаннан әлі хабар жоқ.</w:t>
        <w:br/>
        <w:t>Қуаныш қызығына, жұбаныш-жұлдызына балаған</w:t>
        <w:br/>
        <w:t>келіні - Ахай ханыкей - бұл күнде Қалдан ханның</w:t>
        <w:br/>
        <w:t>нақсүйері. Жылап жүріп өзі жұбатып, булығып тұрып</w:t>
        <w:br/>
        <w:t>қайнысының босағасына өзі снгізіп берсе де, келінін</w:t>
        <w:br/>
        <w:t>іштей өзгеге қимаған. Қимағанмен қолдан келер</w:t>
        <w:br/>
        <w:t>шамасы жоқ. “Кемдігім, қорлығым ғана тапсын!” деген</w:t>
        <w:br/>
        <w:t>үнсіз қарғысын ғана арнап келіп еді, бүгін ақыры</w:t>
        <w:br/>
        <w:t>шарасынан асып төгілді. Оған да себеп Нейчун-</w:t>
        <w:br/>
        <w:t>Омбаның қолымен қимылдап отырған Қалдан қай-</w:t>
        <w:br/>
        <w:t>нысының әрекеті.</w:t>
        <w:br/>
        <w:t>Ану-хатунның пана тұтқан немере ағасы аяқ</w:t>
        <w:br/>
        <w:t>астынан көше жөнеллі. Өйткені Нейчун-Омба әлгінің</w:t>
        <w:br/>
        <w:t>қызметшілеріне күн көрсетпей, ұрып-соғып, ұрсып-</w:t>
        <w:br/>
        <w:t>боқтап қырына ала берген гой. Оның үстіне Сыбан-</w:t>
        <w:br/>
        <w:t>Рабтап оралғанда не болары беймәлім мына дауыл</w:t>
        <w:br/>
        <w:t>алдындағы тымырсықтай мүлгіп, өлік ілыққан үйдей</w:t>
      </w:r>
    </w:p>
    <w:p>
      <w:r>
        <w:t>сүлқ қалған ауыл тірлігі бір жағынан қорқытып, екінші</w:t>
        <w:br/>
        <w:t>жағынан күн сайын ұлғайып бара жаткан жорық пен</w:t>
        <w:br/>
        <w:t>жортуылдан зәрезәп болып, жылыстап ірге бөлуге</w:t>
        <w:br/>
        <w:t>сылтау таппай жүрген бейбіт аратты бас сауғалатып</w:t>
        <w:br/>
        <w:t>тым-тырақай жөнңкілткені де содан еді. Алдымен</w:t>
        <w:br/>
        <w:t>Очирте- Пісінен хан қуғын көріп, безіп кеткенде,</w:t>
        <w:br/>
        <w:t>ЯғайЫнды жұрт бір-бірінен айрылып, зар еңіреті қалып</w:t>
        <w:br/>
        <w:t>1. Бірі құласынан, бірі қызынан, бірі қайынжұрты</w:t>
        <w:br/>
        <w:t>--239--</w:t>
        <w:br/>
        <w:t>жақсы, күйінішке бастар бәле басы тағы сол Сыбан-</w:t>
        <w:br/>
        <w:t>Рабтан болса қайтпек.</w:t>
        <w:br/>
        <w:t>Шалдың айтқанынан қайтудың да, қорғалаудың да</w:t>
        <w:br/>
        <w:t>еш реті жоқ сияқты-ау. Осал емес, ірі деп сыбағалы</w:t>
        <w:br/>
        <w:t>салмақ салды бұған. Жасырмай, сенімін де білдірді.</w:t>
        <w:br/>
        <w:t>Ендеше, сенімімен нық бастамақ кой. “Дініміз бір,</w:t>
        <w:br/>
        <w:t>тіліміз бір” деді. “Осы бір тілді, бір дінді скі елді</w:t>
        <w:br/>
        <w:t>біріктір!” деді. “Ойрат-манғұл боп Қытайдан тысқары</w:t>
        <w:br/>
        <w:t>өз алдыңа ту көтер!” дегені де қисынды екен. Түбінде,</w:t>
        <w:br/>
        <w:t>осы істің үдесінен шыға қалса, атақ пен абройдан</w:t>
        <w:br/>
        <w:t>қашса құтылмас-ау.</w:t>
        <w:br/>
        <w:t>Қалдан ханның шарқ ұрған ойы осы пікірді діттеп</w:t>
        <w:br/>
        <w:t>еді, Өз есебімен аларын да, жоғалтарын да өлшеп кеп,</w:t>
        <w:br/>
        <w:t>нар тәуекелге табан тіреді.</w:t>
        <w:br/>
        <w:t>- Сөз осыған сарқылса, баба, ол сөзді сіз айтсаңыз,</w:t>
        <w:br/>
        <w:t>қорғалап күмілжір нем бар. Өзіңіз мені лайық көріп-</w:t>
        <w:br/>
        <w:t>сіз. Сеніміңізді ақтауға тырысармын, - деп бас изеді.</w:t>
        <w:br/>
        <w:t>Осы кезде алыстан шаң көрінді. Лекіте шапқан он</w:t>
        <w:br/>
        <w:t>шақты атты төбеден асып түсіп, бері құлдилады. 3аЯ-</w:t>
        <w:br/>
        <w:t>Пандита да, Қалдан хан да орындарынан атып-атып</w:t>
        <w:br/>
        <w:t>тұрып, садақтарына жармасты. Анандай жердегі төрі-</w:t>
        <w:br/>
        <w:t>бес адам да жүгіріп қастарына жетті. д</w:t>
        <w:br/>
        <w:t>Қалдан күн сала қарап кейінде қалған нөкерлерін</w:t>
        <w:br/>
        <w:t>таныды. Ақ бақай аттағы немере інісі Сыбан-Рабтан</w:t>
        <w:br/>
        <w:t>өзгелерден оқ бойы озып шықты. Тұрқы Үзын, көшелі</w:t>
        <w:br/>
        <w:t>бестісінің күржік жотасына көлденең тастаған біреуі</w:t>
        <w:br/>
        <w:t>бар. Жүйткіген жүйріктің біркелкі ырғағымен әлгінің</w:t>
        <w:br/>
        <w:t>қол-аяғы ербеңдеп қалады.</w:t>
        <w:br/>
        <w:t>Құйғытып келіп кілт тоқтаған Сыбан-Рабтан</w:t>
        <w:br/>
        <w:t>алдындағы адамды ағасының аяғының астына атып</w:t>
        <w:br/>
        <w:t>ұрды. )</w:t>
        <w:br/>
        <w:t>- Сенің қапыңды табам деп жүргенде, бүның</w:t>
        <w:br/>
        <w:t>қапысын мен таптым. Өз қолыңмен өлтір, аха! - деп</w:t>
        <w:br/>
        <w:t>ұшқын атқан көздерімен шаншыла қарады.</w:t>
        <w:br/>
        <w:t>Қалдан әлгіні бірден таныды. Көптен қолына</w:t>
        <w:br/>
        <w:t>түспей жүрген қас жауы - Өчирте ханның әккі жан-</w:t>
        <w:br/>
        <w:t>сызын көргенде, Қалдан қайқы қылышын суыра берді.</w:t>
        <w:br/>
        <w:t>Сол-ақ екен Зая-Пандитаның сіңірлі колы мұның</w:t>
        <w:br/>
        <w:t>қарына жармасты. Хаң жалт қарап, ызғарсыз жүздің</w:t>
        <w:br/>
        <w:t>қысық көзінің өңменнен өтердей қалт қадалуынан</w:t>
        <w:br/>
        <w:t>қарадай қалтырап коя берді. Қолы сылқ түсті.</w:t>
      </w:r>
    </w:p>
    <w:p>
      <w:r>
        <w:t>е 222 Г---</w:t>
        <w:br/>
        <w:t>барады. Сені қолдайтыным да, қорғайтыным да қара</w:t>
        <w:br/>
        <w:t>басымның камы үшін емес, бір тіл, бір діндегі әлсіреген</w:t>
        <w:br/>
        <w:t>ойрат-манғүл еліңнің үйтқысы болар ма деген зар</w:t>
        <w:br/>
        <w:t>тілектің орындалуы үшін ғана, - деп өз ішін аша</w:t>
        <w:br/>
        <w:t>бастаған шал жүйемен ұтпақ боп әңгіменің ашығына</w:t>
        <w:br/>
        <w:t>көшті.</w:t>
        <w:br/>
        <w:t>- Әкең өлді. Ағаң Сеңгі хан болды. Жайлап бастаса</w:t>
        <w:br/>
        <w:t>да, жалындап келе жатыр еді. Қапыда қаза тапты.</w:t>
        <w:br/>
        <w:t>Қыры жоқ, қасиеті шамалы ағаларың хандыққа талас-</w:t>
        <w:br/>
        <w:t>ты. Қара бастың қарақан қамын күйттеді. Азып-тозған</w:t>
        <w:br/>
        <w:t>елді одан сайын ыдыратпаса, нығайтар олар емес еді.</w:t>
        <w:br/>
        <w:t>Сен жеңдің. Жендің де, желкілдегі шықтың. Әкең мен</w:t>
        <w:br/>
        <w:t>Сеңгі ағаңның жолын құлың. Көзіңнен от, сөзіңнен</w:t>
        <w:br/>
        <w:t>шоқ кордім. Көрдім де сендім. Сенгенім сол, ендігі</w:t>
        <w:br/>
        <w:t>бір тілдегі ойрат һәм манғүл жұртыңды, Халха мен</w:t>
        <w:br/>
        <w:t>Жоңғарияны бір тудың астына топтастыр. Қытай</w:t>
        <w:br/>
        <w:t>иектеген халқынды қайырып канатыңның астына ал</w:t>
        <w:br/>
        <w:t>демекпің, Қарымта десең - мықты қарымтам да осы.</w:t>
        <w:br/>
        <w:t>Созған колым - созған. Жығылсаң - демеймін, жықсаң</w:t>
        <w:br/>
        <w:t>- жебеймін. Лхасаның да айтары осы еді, ұлым, - деп</w:t>
        <w:br/>
        <w:t>Шал үнсіз қалды.</w:t>
        <w:br/>
        <w:t>Бұған дейіп Зая-Пандитаның не айтарын жора-</w:t>
        <w:br/>
        <w:t>малдап отырған жігіт дәл бұл тұста томырық тартты.</w:t>
        <w:br/>
        <w:t>Ығып қалғаны рас. Ықтырып бара жатқан кетік</w:t>
        <w:br/>
        <w:t>шалдың сесі мығым. Иығына қабырға қайыстырар</w:t>
        <w:br/>
        <w:t>салмақ салып отыр. Котеріп әкете алса жақсы. Бел</w:t>
        <w:br/>
        <w:t>омыртқасы үзіліп, бұраландап құлап түссе, бұдан да</w:t>
        <w:br/>
        <w:t>гөрі бұғанасы берік біреуге аударып теңдей салуы</w:t>
        <w:br/>
        <w:t>мүмкін. Онда бақ та, тақ та басқаның тақымында</w:t>
        <w:br/>
        <w:t>ойнақтап ксткен арғымақтай өзіне қайта оралар ма?</w:t>
        <w:br/>
        <w:t>Ойлап барып айтар келісім мен іс скен, бірақ бойлап</w:t>
        <w:br/>
        <w:t>тартып шал бой берер емес. “Көн де, келіс. Келіс те</w:t>
        <w:br/>
        <w:t>кіріс!” дейді. Ақай жоқ, тоқай жоқ белімді будым дейін</w:t>
        <w:br/>
        <w:t>Десе, тәуекеліне серік етер сенімі шамалы. Алдын ат</w:t>
        <w:br/>
        <w:t>басын тірер тұйығы кескестейді. Бел алдым, жер інал-</w:t>
        <w:br/>
        <w:t>дым дегенімен, із өкшеде ұйық жатыр үрейлі. Бір</w:t>
        <w:br/>
        <w:t>атадан он еді, оған Сеңгілен қалған үш-төрт ұл тағы</w:t>
        <w:br/>
        <w:t>қосылды. Ата жолын куса, алтын таққа анық, мұрагер</w:t>
        <w:br/>
        <w:t>Сеңгінің ұлы - Сыбан-Рабтан екен. Бүгін ол бұның</w:t>
        <w:br/>
        <w:t>ырқынан шықпағанымен тап ертең сойыл соғарға</w:t>
        <w:br/>
        <w:t>келгенде бұлт етпесіне кім кепіл? Сүйеніш болса</w:t>
        <w:br/>
        <w:t>--21 --</w:t>
        <w:br/>
        <w:t>Ордасынан шыққан Қалдан ханның көзінен мөлт-</w:t>
        <w:br/>
        <w:t>мөлт жас көргенде, күпірлікке барып, күлік</w:t>
        <w:br/>
        <w:t>білдіргендер өздерінен сескеніпті. Шылырманы көп,</w:t>
        <w:br/>
        <w:t>шешуі жоқ, тәлкек тірліктің тізгінінен ұстай алмайтын</w:t>
        <w:br/>
        <w:t>сол қарабайыр көпшілік озіндегісін көзінен, көзін-</w:t>
        <w:br/>
        <w:t>дегісін өзгеден жасырып, жым-жырт тарасқан екен.</w:t>
        <w:br/>
        <w:t>Дархан-хасиханы қуып жете алмай, арада ай</w:t>
        <w:br/>
        <w:t>аралатып арып-ашып оралған Сыбан-Рабтан ойраны</w:t>
      </w:r>
    </w:p>
    <w:p>
      <w:r>
        <w:t>шыққан отауын, аңыраған анасын, інісінің моласын</w:t>
        <w:br/>
        <w:t>көреді. Көреді де, Қаллан ағасынан жеріп кетеді. Қайта</w:t>
        <w:br/>
        <w:t>оралмастай мұз боп қатқан жүректің: “Бездім! Безіндім!</w:t>
        <w:br/>
        <w:t>Жауым сен! Жауыздық та- сен!” деген кесігімен кетеді.</w:t>
        <w:br/>
        <w:t>Сонау қаралы түнде Құсотан өзенінің бойындағы</w:t>
        <w:br/>
        <w:t>Шера-Моудөн қыстағында серттесіп басталған келір-</w:t>
        <w:br/>
        <w:t>бұдыры, ауытқу-бұрылуы болса да ілгері қарай сүғына</w:t>
        <w:br/>
        <w:t>тартып, қайқандай өрлеп бара жаткан яғалы-інілі</w:t>
        <w:br/>
        <w:t>скеудлің тізе қағыстыра салған қасқа жолы енді екі</w:t>
        <w:br/>
        <w:t>айрылған сді. Екі мың аратымен Сыбан-Рабтан Қалдан</w:t>
        <w:br/>
        <w:t>хонтайшыдан ірге бөліп, ат құйрығын шорт кесіп, кек</w:t>
        <w:br/>
        <w:t>түйіп кеткен еді. Қайта оралтпас арада шыңырау</w:t>
        <w:br/>
        <w:t>жатқан-ды. .Қысастық пен жуандық, зорлық атты</w:t>
        <w:br/>
        <w:t>шыңырау еді ол.</w:t>
        <w:br/>
        <w:t>6.</w:t>
        <w:br/>
        <w:t>Бұл жаз - Қалдан Бесоқты ханның әбден күшейіп,</w:t>
        <w:br/>
        <w:t>әбден толысып алған кезі еді. Дүниенің енді өзін слең,</w:t>
        <w:br/>
        <w:t>еткізер еш ғаламаты жоғын, қайта ерегіссе сол ыржаны</w:t>
        <w:br/>
        <w:t>мен жеңіл ырбаңы мол ғаламға оқыс шек тартқызардай</w:t>
        <w:br/>
        <w:t>ТЫЛСЫМ күші пен құдіретке ие болғанын сезетін.</w:t>
        <w:br/>
        <w:t>Ойткені кеудесін лықсып соғатын өктемлік атты ішкі</w:t>
        <w:br/>
        <w:t>жалынның лебі әміршінің еркін тұсап, тізгінін</w:t>
        <w:br/>
        <w:t>шынаптағына байлап алған еді. Өзімшілдіктін екпіні</w:t>
        <w:br/>
        <w:t>күшті, ағыны қатты толқынына бір түскен сон</w:t>
        <w:br/>
        <w:t>екіленген хонтайшы зымыраш ілесіп кете барды.</w:t>
        <w:br/>
        <w:t>) Көршісі, қандасы - жеті хошун Халханың екіге бө-</w:t>
        <w:br/>
        <w:t>лінгеніне оншақты жыл өтіпті. Бірімен бірі соғысып,</w:t>
        <w:br/>
        <w:t>тұтас Халханы скі бөлген Жасақты хан мен Төшет</w:t>
        <w:br/>
        <w:t>(Тушету) ханның бақталастығын пайдаланып, манжүр-</w:t>
        <w:br/>
        <w:t>лік Сюань Е хуанди Солтүстік Манғұлияны өзіне</w:t>
        <w:br/>
        <w:t>--22--</w:t>
        <w:br/>
        <w:t>қосып алған болатын. Қалдан хан барлап караса, бүгін</w:t>
        <w:br/>
        <w:t>енді Қытай империясының қолына түскен Солтүстік</w:t>
        <w:br/>
        <w:t>Манғұлияның бас жібін озіне қайтарар қолайлы кез</w:t>
        <w:br/>
        <w:t>туған сияқты. Өйткені император Сюань Енің бұл</w:t>
        <w:br/>
        <w:t>тұстағы халі тым мүшкіл болатын. Мәнжүрлік үкіметке</w:t>
        <w:br/>
        <w:t>қарсы көтерілген Қытай тағына үміткер - У Саныгуй-</w:t>
        <w:br/>
        <w:t>мен оншақты жыл арпалысқан Сюань Енің керегесі</w:t>
        <w:br/>
        <w:t>шайқалып, уығы сырқырлап-ақ қалған-ды. Хуандидың</w:t>
        <w:br/>
        <w:t>дәл осы есеңгіреген шағын пайдаланып, Қалдан хан</w:t>
        <w:br/>
        <w:t>ойындағысын орындап шығуды күйттейді ғой. Бірақ</w:t>
        <w:br/>
        <w:t>ол үшін жауының қапысын табар қыл көпір керек-ақ.</w:t>
        <w:br/>
        <w:t>Сыныққа сылтау таппай киліксен, көзіңс шұқитындар</w:t>
        <w:br/>
        <w:t>жаттан да, жақыннан да табылары анық. Сылтау болса,</w:t>
        <w:br/>
        <w:t>сыналап кіріп, сұғынып ену оңайдың онайы.</w:t>
        <w:br/>
        <w:t>Осындай мүмкіндікті Қалдан хан кешікпей тапқан</w:t>
        <w:br/>
        <w:t>еді.</w:t>
        <w:br/>
        <w:t>166І жылы Қытай мемлекетінің үкімет басына</w:t>
        <w:br/>
        <w:t>келген манжүрлік Сюань Е біртіндеп Тибеттегі далай-</w:t>
        <w:br/>
        <w:t>ламаға ықпалын жүргізе бастаған болатын. Сондағы</w:t>
        <w:br/>
        <w:t>оның көздегені ат төбеліндей Лхасадағы далай-</w:t>
        <w:br/>
        <w:t>даманың төңірегі смес, Лхаса арқылы сонау шалкар</w:t>
        <w:br/>
        <w:t>дария байлықтың көзі - Халханы иектсмек болған еді.</w:t>
        <w:br/>
        <w:t>Осы ойын жүзеге асырмақ болған Сюань Еге алғаш</w:t>
      </w:r>
    </w:p>
    <w:p>
      <w:r>
        <w:t>Зая-Пандита бастаған бір топ ламалар мықтап</w:t>
        <w:br/>
        <w:t>қарсылық көрсеткен болатын. Оның үстіне өрекпіген</w:t>
        <w:br/>
        <w:t>Жоңғар хандығы Қытаймен ешқандай қарым-</w:t>
        <w:br/>
        <w:t>қатынасқа келмеген-ді. Енді мына соңғы жылдары</w:t>
        <w:br/>
        <w:t>Сюань Е сол бөгеттің бетін қайтара бастағанда, Хал-</w:t>
        <w:br/>
        <w:t>ханың өзара қырылыса қалуы тағы да ҡолын байлап</w:t>
        <w:br/>
        <w:t>тастаған еді. Оның үстіне жеті хошун Халха меп торт</w:t>
        <w:br/>
        <w:t>түмен ойрат тіл табысып, түптің-түбінде бірігіп</w:t>
        <w:br/>
        <w:t>кеткендей болса, дүрілдеп келе жатқан Қалдан Бесоқты</w:t>
        <w:br/>
        <w:t>ханның бел алып кетуі эбден мүмкін. Осыларды</w:t>
        <w:br/>
        <w:t>екшеген Пекин басшылары 1686 жылы далай-ламаға</w:t>
        <w:br/>
        <w:t>Халханың қырғиқабақ болып жатқан скі қанатын</w:t>
        <w:br/>
        <w:t>мәмлеге келтіру үшін құрылтай ашқызған-ды. - )</w:t>
        <w:br/>
        <w:t>Сол жылдың сегізінші айының жиырма екісі күні</w:t>
        <w:br/>
        <w:t>Күрең Белсер деген жерде манғұлдың алпыстан астам</w:t>
        <w:br/>
        <w:t>мықтысы -тайша, ноян, зайсандарының алдында</w:t>
        <w:br/>
        <w:t>далай-ламаның елшісі -Галдан-ширету деген адам</w:t>
        <w:br/>
        <w:t>Сюань-Енің маңғұл жұртын татулыққа шақырған</w:t>
        <w:br/>
        <w:t>--243--</w:t>
        <w:br/>
        <w:t>біреуді қырып кел дерсіз. Тайсақтаған күнім інін, Түп-</w:t>
        <w:br/>
        <w:t>тура жылы төсектен таң ата атқа қонармын!</w:t>
        <w:br/>
        <w:t>77. Жок! Тап қазір кетесің!</w:t>
        <w:br/>
        <w:t>- Қайда?! 2-2</w:t>
        <w:br/>
        <w:t>- НДЫ. ҰЗБИЯа қашып кеткен. Бүгін үшінші күн.</w:t>
        <w:br/>
        <w:t>Беталысы - Ганьсу. Сюань Еге жеткізбеу керек. Соны</w:t>
        <w:br/>
        <w:t>қайтсең де ұстап әкел! Ат құйрығына байлап әкел!</w:t>
        <w:br/>
        <w:t>Бүл іс сенің ғана қолыңнан келеді. Енді бір сәт те</w:t>
        <w:br/>
        <w:t>кешікпе. Осы ордадан шығысымен жігіттеріңді ал ла,</w:t>
        <w:br/>
        <w:t>атқа қон! - деп Қалдан қарсы уәжге ыңғай бермес</w:t>
        <w:br/>
        <w:t>суық қабақ танытты. 2</w:t>
        <w:br/>
        <w:t>Сыбан-Рабтан ойланып қалды. Кслісе кояйын десе,</w:t>
        <w:br/>
        <w:t>ақотауда аққудай толықсып Ахай ханыкей күтіп отыр.</w:t>
        <w:br/>
        <w:t>Сонау көрген күннен бері ынтығып өліп-өшіп келіп</w:t>
        <w:br/>
        <w:t>дәл мына тар төсекте табысар сәтте тағы сапарға</w:t>
        <w:br/>
        <w:t>шығып кету - жас жүрегін тілгілеп жібермей ме. Келіс-</w:t>
        <w:br/>
        <w:t>пеуге тағы болмай түр. Дархан-хасиха Өчирте- Шешен-</w:t>
        <w:br/>
        <w:t>нің он қолы. Көктемгі бұларға қарсы жорықта Өчирте</w:t>
        <w:br/>
        <w:t>екеуінің ерлігі мен қарсылығы Қалдан хонтайшыға</w:t>
        <w:br/>
        <w:t>қырын қарап жүрген көптеген тайшаның айызын</w:t>
        <w:br/>
        <w:t>қандырған-ды. Сонысын кек тұтқан Сыбан-Рабтан</w:t>
        <w:br/>
        <w:t>жекпе-жекте Дархан-хасиханы өзі түсіріп, байлап алып</w:t>
        <w:br/>
        <w:t>еді. Шамасы, бұл жоқта қашып кеткен ғой. Қытай</w:t>
        <w:br/>
        <w:t>императоры Сюань Еден көмек сұрамақшы болса,</w:t>
        <w:br/>
        <w:t>еліне деген ашу-ызасы обден асқынған екен-ау.</w:t>
        <w:br/>
        <w:t>- Барайын, аха!</w:t>
        <w:br/>
        <w:t>Басқа тілге келмей, жігіт ордадан созалаңдап</w:t>
        <w:br/>
        <w:t>шықты. Көп ұзамай ауыл үстінен дүсірлетіп өткен</w:t>
        <w:br/>
        <w:t>қалың тұяқ дүбірі қара түннің қойнына сіңіп,</w:t>
        <w:br/>
        <w:t>жаңғырығып барып басылды. ;</w:t>
        <w:br/>
        <w:t>Үркер туа жас отауға жалғыз қарайған жасырынбай</w:t>
        <w:br/>
        <w:t>еркін енді. Іле-шала үйден бір топ қатын дүркіреп</w:t>
        <w:br/>
        <w:t>шыға берді. Беттерін шымшып, үнсіз бас шайқасып,</w:t>
      </w:r>
    </w:p>
    <w:p>
      <w:r>
        <w:t>бірін-бірі жетелеп тарап бара жатты. Қара түнде оқыс</w:t>
        <w:br/>
        <w:t>қаза көрген жандар да дәл осы әйелдердей күрт</w:t>
        <w:br/>
        <w:t>мойымас еді. “Қысастық, қысастық!” деп үрке соққан</w:t>
        <w:br/>
        <w:t>жүректері ғана үнсіздікті бұзып, кеуделерін ұрғылап</w:t>
        <w:br/>
        <w:t>жатқан-ды.</w:t>
        <w:br/>
        <w:t>Ахай ханыкей бетін көлегейлеп колын көтере беріп</w:t>
        <w:br/>
        <w:t>елі, ауыр салмақтың астында қалған тұлабойы оқыс</w:t>
        <w:br/>
        <w:t>шым етті. Есінен танып қалды.</w:t>
        <w:br/>
        <w:t>--&lt;218--</w:t>
        <w:br/>
        <w:t>тура қырық төрт тайшаның басы қосылды. Халхадан</w:t>
        <w:br/>
        <w:t>Жасақты-Сүбетей хан мен Төшет- Көмбе хан, Шолой-</w:t>
        <w:br/>
        <w:t>Шешен ханның балалары тағы басқа тайшалар келші</w:t>
        <w:br/>
        <w:t>артынып-тартынып. Балалары мен туыстарын бастап</w:t>
        <w:br/>
        <w:t>Кокнордан Төре-Байху жетті елдей көшіп. Бұл кезде</w:t>
        <w:br/>
        <w:t>оған Тибеттің далай-ламасы Гуши хан деген атақ</w:t>
        <w:br/>
        <w:t>берген болатын. Коп ұлынын қоршауында, коше-</w:t>
        <w:br/>
        <w:t>меттеуінде күн-түн қатып Еділден Хо-Ұрлық келген-</w:t>
        <w:br/>
        <w:t>ді. Жер қайыскан калың кол кең далаға симай, күн</w:t>
        <w:br/>
        <w:t>көзін бірнеше күн шаң жапқан. Асылған ет, тартылған</w:t>
        <w:br/>
        <w:t>табақтың қисабына жан жетпес еді.</w:t>
        <w:br/>
        <w:t>Құрылтай сол жолы жарғы қабылдап, заңы мен</w:t>
        <w:br/>
        <w:t>жоралғысын мықтап бекітті. Ақ шараға қан құйып,</w:t>
        <w:br/>
        <w:t>қол малып, бата қылды. Батуаласып тарасты.</w:t>
        <w:br/>
        <w:t>“Паалжин бичіг”, балам, халқынның алтын жаға,</w:t>
        <w:br/>
        <w:t>ақ кіреукесіне де айналды. Жауға шапса - ұраны, жау</w:t>
        <w:br/>
        <w:t>тигенде - аттаны да болды. Елің осы жарғымен тату-</w:t>
        <w:br/>
        <w:t>ласып бірікті, осы жарғымен шеріктері тізе қосты.</w:t>
        <w:br/>
        <w:t>“Пааджин бичіт”, балам, - “дегенім болсын,</w:t>
        <w:br/>
        <w:t>когенім толсын!” дейтін аз ғана мықтыны көп Үстінде</w:t>
        <w:br/>
        <w:t>көлбеңдете дүрілдетті. Қарашың малыңды бақты,</w:t>
        <w:br/>
        <w:t>өрісіңді кеңейтті, жауыңды шапты, жау-жарағыңды</w:t>
        <w:br/>
        <w:t>жасады. Қолындағы жарғың - аратыңның мойнындағы</w:t>
        <w:br/>
        <w:t>азабы мен тозағы да болды.</w:t>
        <w:br/>
        <w:t>Тыпыршыған Қалдан хан тағы да сөз қыстырды.</w:t>
        <w:br/>
        <w:t>- Баба, сұрағыма жауап бермедіңіз ғой.</w:t>
        <w:br/>
        <w:t>- Менің саған бүгінгі арнайы келуім де сенің осы</w:t>
        <w:br/>
        <w:t>сұрағыңа жауап емсс пе, балам. Әлгінде сен оңтүстік</w:t>
        <w:br/>
        <w:t>маңғұлдары құрылтайға келметтті дсдің. Рас, келмеді.</w:t>
        <w:br/>
        <w:t>Келмеді емсс-ау, келе алмады. Олар ол кезле байтақ</w:t>
        <w:br/>
        <w:t>қытайды билеген манжүр императорының кол астында</w:t>
        <w:br/>
        <w:t>болатын. Басыңа ноқта түсіп, бұйданды басқа біреу</w:t>
        <w:br/>
        <w:t>жетектесе, жүре бермейсің бе күр ілесіп. 1661 жылы</w:t>
        <w:br/>
        <w:t>Хуанди Канси Сюань Енің хандық құруымен</w:t>
        <w:br/>
        <w:t>қытайдың Цин әулетінің үстемдігі басталды. Қырсық</w:t>
        <w:br/>
        <w:t>қылғанда Сюань Ебірден-ақ, манғұл елдеріне көз тікті</w:t>
        <w:br/>
        <w:t>ғой. Өктемсінген қытаймен ешқандай қарым-</w:t>
        <w:br/>
        <w:t>қатынаста болмаған әрі жәркештенбеген сенің әкен</w:t>
        <w:br/>
        <w:t>Батыр хонтайшы ғана, Ал қазіргі жағдайды мақтап</w:t>
        <w:br/>
        <w:t>та, ақтап та шыға алмаймын. Жеті хошун Халха</w:t>
        <w:br/>
        <w:t>салындыдай қалқып қытай хуандиінің ықпалына еріп</w:t>
        <w:br/>
        <w:t>-“2 ы-і</w:t>
      </w:r>
    </w:p>
    <w:p>
      <w:r>
        <w:t>Сұлқ төңірекке сұқтана қараған сұрықсыз</w:t>
        <w:br/>
        <w:t>көздердің сәтке ғана жалт етс қалғанын кім көрген?</w:t>
        <w:br/>
        <w:t>Меніреу көңілдің мезгілсіз селт еткенін кім көрген?</w:t>
        <w:br/>
        <w:t>Осы бір қас қағым сәт бітсу көкіректің шерін түйдек</w:t>
        <w:br/>
        <w:t>леппен лықсытып шығарды.</w:t>
        <w:br/>
        <w:t>- Қайран ғұмыр өттің-ау!... Үмітке жеткізбей,</w:t>
        <w:br/>
        <w:t>арманды ұстатпай кеттің-ау! Сергелденді серік</w:t>
        <w:br/>
        <w:t>қылғанмен түбінде бір бітерімді сезуші ем ғой. Артым-</w:t>
        <w:br/>
        <w:t>да қарғаған халқым, зарлаған жұртым қалып барады.</w:t>
        <w:br/>
        <w:t>Бірақ, соларға: “кок аспаныңды көзіңді баскаға сүзбей</w:t>
        <w:br/>
        <w:t>еркін көр! Кең далаңды ботенге дар-дар айыртпай,</w:t>
        <w:br/>
        <w:t>озің еркін көшіп-қон! Сахаранда көзін саткан кірмедей</w:t>
        <w:br/>
        <w:t>болмай, өзің гана сайранда!” дегеніме, туған жер, өзің</w:t>
        <w:br/>
        <w:t>куә бол. Айтылмаған, жұртыма айта алмай, түсіндіре</w:t>
        <w:br/>
        <w:t>алмай кеткен бір арманым осы еді. Аманатым да саған</w:t>
        <w:br/>
        <w:t>осы болсын! - деп кілт тоқтады. Содан кейін қайтып</w:t>
        <w:br/>
        <w:t>жақ жазбады.</w:t>
        <w:br/>
        <w:t>Шатырға енісімен күміс кеседегі суға у салды.</w:t>
        <w:br/>
        <w:t>Шайқап-тцайқап араластырды. Төсегіне отырды.</w:t>
        <w:br/>
        <w:t>Сол қолына жалбағайды қысып ұстап алды да,</w:t>
        <w:br/>
        <w:t>кесені басына бір-ақ төңкерді. Содан кейін ернінен</w:t>
        <w:br/>
        <w:t>жылап ағып тамшылап тұрған суды ыдысына тосып</w:t>
        <w:br/>
        <w:t>ап, және жұтты.</w:t>
        <w:br/>
        <w:t>Тұла бойы ұйып сала берді... Әлдекайдан жүмсақ</w:t>
        <w:br/>
        <w:t>безілдеп хұр үні жетті. Ақ бесікті таянған ана әлдиін-</w:t>
        <w:br/>
        <w:t>дей: “Ұйықта, құлыным, ұйықтай ғой!.. “Әлдилеген күй</w:t>
        <w:br/>
        <w:t>саябырлап барын жоғалды. Қыл ішек тырс етіп үзілді...</w:t>
        <w:br/>
        <w:t>Мәңгілікке үзілді.</w:t>
        <w:br/>
        <w:t>Кешегі елдер мен ұлыстарды қабағының қимы-</w:t>
        <w:br/>
        <w:t>лымен ғана қалтыратқан күдіретті Қалдан Бесокты</w:t>
        <w:br/>
        <w:t>хан 1697 жылдың 13 наурызында Аша-Амтатай деген</w:t>
        <w:br/>
        <w:t>қыстауда елу екі жасында дүниеден отті.</w:t>
        <w:br/>
        <w:t>7.</w:t>
        <w:br/>
        <w:t>Телікөлден оралған Жомарт батырдың алдынан</w:t>
        <w:br/>
        <w:t>тағы бір жайсыз оқиға күгіп тұр еді.</w:t>
        <w:br/>
        <w:t>Суық хабардың қашаннан тез тарайтын әдеті.</w:t>
        <w:br/>
        <w:t>Қаратау өңіріне жетісімен-ақ;: “Жомарттың өз қысасы</w:t>
        <w:br/>
        <w:t>аздай, енді болтіріктері шабатын күнге жеттік пе. Есе</w:t>
        <w:br/>
        <w:t>--.262---</w:t>
        <w:br/>
        <w:t>шалатын. Сезімтал жанның сергектігі бармақтың</w:t>
        <w:br/>
        <w:t>басында, тілінің ұшында, жүрегінің ыстық қанында.</w:t>
        <w:br/>
        <w:t>Сондықтанда ол сыр шертсе, егіліп шертеді. Елжіретігі</w:t>
        <w:br/>
        <w:t>тыңдатады. Еркіннен тыс ертіп кетіп, қай-қайдағыты</w:t>
        <w:br/>
        <w:t>үйіріп әкеп кеудеңе қүя салады. Тымық кештегі мына</w:t>
        <w:br/>
        <w:t>хұр әуені дәл сондай. Ана әлдиімен сіңген алал қасиет</w:t>
        <w:br/>
        <w:t>Туған жерге деген тұрымтай жүректің дірілі болса. оны</w:t>
        <w:br/>
        <w:t>да тыпырлата тулататын осындай ой билетен кездегі</w:t>
        <w:br/>
        <w:t>оқыс кездесетін мұңлы саз ғана.</w:t>
      </w:r>
    </w:p>
    <w:p>
      <w:r>
        <w:t>Қалдан хан жалпақ бетінен сырғанап бара жатқан</w:t>
        <w:br/>
        <w:t>қос тамшы ыстық жасты сезді. Уыстап алып суық</w:t>
        <w:br/>
        <w:t>сумен жүзін шайды.</w:t>
        <w:br/>
        <w:t>Жалғыз отырып қалған хонтайшы ауыр ойға шом-</w:t>
        <w:br/>
        <w:t>ды. Бір тіл, бір діндегі ұлы маңғұл мсмлекетін құруды</w:t>
        <w:br/>
        <w:t>о баста бүл смес Лхасадағы далай-лама төңірегі бастап</w:t>
        <w:br/>
        <w:t>еді. Сол биік мақсаттың көңіл лепірткен хурдың</w:t>
        <w:br/>
        <w:t>желдірме суылындай бір күйі бұның да кеудесіне</w:t>
        <w:br/>
        <w:t>айықпай орнаған болатын. Бірақ бүгінде тығырыққа</w:t>
        <w:br/>
        <w:t>қамалғандай жайы бар. Егер Төшет хан Сюань Енің</w:t>
        <w:br/>
        <w:t>талабын мойындап, Қытай бодандығын қабылдаса,</w:t>
        <w:br/>
        <w:t>ендігі соғыс ойрат пен Халха арасындағы соғыс</w:t>
        <w:br/>
        <w:t>болмай, Қытай мен Жоңғарияныц ірі қақтығысына</w:t>
        <w:br/>
        <w:t>әкеліп соғады екен. Осылар ойын ауырлатқан хан,</w:t>
        <w:br/>
        <w:t>“Болары болды ғой, енді бетімнен қайтпаспын!”</w:t>
        <w:br/>
        <w:t>дегенді ішінен берік түйді.</w:t>
        <w:br/>
        <w:t>Алыстан бебеулеп шыққан сарын жетті. Манағы</w:t>
        <w:br/>
        <w:t>гей-гойі көп хурдың қайта сарнаған ұзақ уілі екен.</w:t>
        <w:br/>
        <w:t>Ойы көп, опырылуы көп жұдырықтай жүректің басына</w:t>
        <w:br/>
        <w:t>әлдебір мұн балауыздан сорғалаған тамшыдай осы</w:t>
        <w:br/>
        <w:t>күймен тырс-тырс таматынңдай. Алыста жүрген ұлда-</w:t>
        <w:br/>
        <w:t>рынын үміт жібін жалғап тұрған туған даланың дүбі-</w:t>
        <w:br/>
        <w:t>ріндеи таныс әуен көп-көп қайырмаланып, ұрланып</w:t>
        <w:br/>
        <w:t>жеткен қоныр кештің самарқау қойнына сіңіп,</w:t>
        <w:br/>
        <w:t>жоғалып жатты.</w:t>
        <w:br/>
        <w:t>жожож</w:t>
        <w:br/>
        <w:t>Ақырғы шешуші айқасқа дайындалған Сюань Е</w:t>
        <w:br/>
        <w:t>қыруар қолымен бері жылжытғшыға берген сді. Күндіз</w:t>
        <w:br/>
        <w:t>тынығып, түнде аса сақ жортқан қытай хуандиы</w:t>
        <w:br/>
        <w:t>--246--</w:t>
        <w:br/>
        <w:t>береді. Қалдан хан онымен де тынбайды. Отыз мын</w:t>
        <w:br/>
        <w:t>қол жинап, Жасақты ханмен косылып Төшет ханның</w:t>
        <w:br/>
        <w:t>иелігіне басып кіреді ғой.</w:t>
        <w:br/>
        <w:t>Төшет ханнан пана таппасын білген Жебезен-</w:t>
        <w:br/>
        <w:t>Дамба кутухта жылыстап кетіп, алдымен өз алдына</w:t>
        <w:br/>
        <w:t>жасақ жинамақ болады. Бірақ онысынан да ештеңе</w:t>
        <w:br/>
        <w:t>әндірс алмай, ақыры Қытайға қаптып барын пана-</w:t>
        <w:br/>
        <w:t>лайды. Сюань Еге хат жолдап, қашқынды қайтарын</w:t>
        <w:br/>
        <w:t>беруін сүраған Қалдан тағы да жауапсыз қалады. Бұл</w:t>
        <w:br/>
        <w:t>кезде Пекиндегі Сюань Е үкіметі бұрынғыдай бей-</w:t>
        <w:br/>
        <w:t>қаперсіз жата бермей, шұғыл дайындыққа кірісіп</w:t>
        <w:br/>
        <w:t>кеткен еді. Қалданның Халхя тайшыларын ойсырата</w:t>
        <w:br/>
        <w:t>жеңуі - тарихқа құдіретті жаңа манғұл мемлекетін</w:t>
        <w:br/>
        <w:t>тудыруға себеп болатынын түсінбесе несінс үкімет</w:t>
        <w:br/>
        <w:t>басшылары атансын. Ал енді оған ойрат Қалдан</w:t>
        <w:br/>
        <w:t>Бесоқты хан мен ламалық дін иелері басшылық етіп</w:t>
        <w:br/>
        <w:t>кетсе, қытайлықтарға ауыздағы астан айрылдық деп</w:t>
        <w:br/>
        <w:t>сан соға беруден басқа амал болмас.</w:t>
        <w:br/>
        <w:t>Осыларды діттеген соң мапжүр, ішкі манғұл, қытай</w:t>
        <w:br/>
        <w:t>әскерлері тездетіп жабдықталып, Халхин-Гол ма-</w:t>
        <w:br/>
        <w:t>ңайына түс-тұстан төгілі: жатты. Азық-түлік, ат-</w:t>
        <w:br/>
        <w:t>көлігін сайлаған Цин империясы Қалдан Бесоқты</w:t>
      </w:r>
    </w:p>
    <w:p>
      <w:r>
        <w:t>ханмен аянбай соғысуға қызу әзірленіп кеткен еді.</w:t>
        <w:br/>
        <w:t>Аяқ астындағы Өлкен (Улхун) өзені шарадағы</w:t>
        <w:br/>
        <w:t>қымыздай тұнып, желсіз, тымық кеште сұрғылт</w:t>
        <w:br/>
        <w:t>аспанның суретін шайқамай көшіріп алып, сұлқ</w:t>
        <w:br/>
        <w:t>жатыр.</w:t>
        <w:br/>
        <w:t>Манадан өзенге үнсіз қадалып тұрған Қалдан хан</w:t>
        <w:br/>
        <w:t>жағаға келіп, еңкейіш суға қолын малды. Осы кезде ту</w:t>
        <w:br/>
        <w:t>сыртындағы көп шатырдың бірінен хұрдың! безілдей</w:t>
        <w:br/>
        <w:t>шыққан үні естілді. Қыл ішектің күңіренген күйі</w:t>
        <w:br/>
        <w:t>күйікке шалынған жанның күрсінуіндей екен, алпыс</w:t>
        <w:br/>
        <w:t>екі тамырды түгел иітіп құрсаулап әкетіп барады.</w:t>
        <w:br/>
        <w:t>Сағынған ұлдың санамен сарғайтқан уайымы ғана дәл</w:t>
        <w:br/>
        <w:t>осылай жүректен төгіліп, көңілге ұялайтын күй</w:t>
        <w:br/>
        <w:t>! Хүр - манғұл, ойраттың музыкалық аспабы.</w:t>
        <w:br/>
        <w:t>--245--</w:t>
        <w:br/>
        <w:t>ауыр өксікпен айтар тілі екен ол. Зар-наласын, өкініш-</w:t>
        <w:br/>
        <w:t>опығын қосып, күйзеліп жылап, ширығып тұрып</w:t>
        <w:br/>
        <w:t>жетелейтіні тағы да сол бір ғана өлім екен... Хұр әуені</w:t>
        <w:br/>
        <w:t>бітпейді. Хұр солығы басылмайды. Қоңырлатқан ана</w:t>
        <w:br/>
        <w:t>әлдиі бір сәт қарлыққан жоқтауға, мол жылауға</w:t>
        <w:br/>
        <w:t>жалғасқандай.</w:t>
        <w:br/>
        <w:t>Қалдан хан көзін ашты. Тесігі көбейген шатырдың</w:t>
        <w:br/>
        <w:t>күн сәулесін себелеткен қазіргі ішкі көрінісі дс тым</w:t>
        <w:br/>
        <w:t>жұтаң. Хоймордағы! бұрхан? орны да қаңырап бос түр.</w:t>
        <w:br/>
        <w:t>Үзіліп кеткелі тұрған үмітсіз кісінің енжар қарасымен</w:t>
        <w:br/>
        <w:t>соны бір ішалып откен хан айдалада ұмыт қалған</w:t>
        <w:br/>
        <w:t>құдайының бейнесін дәл қазір өз көкірстінен де</w:t>
        <w:br/>
        <w:t>аластағандай. Мына жатысында айналасындағы</w:t>
        <w:br/>
        <w:t>болмыс-дүние бүған еш қатысы жоқ, өз митыңы, өз</w:t>
        <w:br/>
        <w:t>ағуы бар баяу жылжыған өзендей. Сол өзен бүны</w:t>
        <w:br/>
        <w:t>жағасына лақтырып тастап, ксте барыпты. “Сындың,</w:t>
        <w:br/>
        <w:t>сөндің, өпттің!” деп аямай айғақ қып, өз қазасының</w:t>
        <w:br/>
        <w:t>тірілей азасына сүңгітіпті.</w:t>
        <w:br/>
        <w:t>Осыдан кейін-ақ ол күрт босады. Жүрек тілгілеген</w:t>
        <w:br/>
        <w:t>жара да, сергелдең де сап тыйылды. Құлағындағы хүр</w:t>
        <w:br/>
        <w:t>үні де үзілді. Денесін жер тартып бара жатқандай</w:t>
        <w:br/>
        <w:t>ауырлаған аяқ-қолын ғана сезді. Басқа елегзу, толқу,</w:t>
        <w:br/>
        <w:t>тебірену сезімдері енді мүлде жоғалған-ды.</w:t>
        <w:br/>
        <w:t>Бір кез бұлғын ішігін желең жамылып тысқа</w:t>
        <w:br/>
        <w:t>шықты. Алысқа ұзамай есік алдында түрып калды.</w:t>
        <w:br/>
        <w:t>Қан ҡапқан жүзінің сұп-сүр реңін жасырып, қаулап</w:t>
        <w:br/>
        <w:t>өскен сақал-мұрты ұйысып кетіпті.</w:t>
        <w:br/>
        <w:t>Айналасына ұзақ қарады. Ойдым-ойдым қары еріп,</w:t>
        <w:br/>
        <w:t>алатоқымданып жаткан айналада қыбыр-қимыл жоқ.</w:t>
        <w:br/>
        <w:t>Ұясына батып кеткен күннің әлсіз шаңытқан кешкі</w:t>
        <w:br/>
        <w:t>алакеуім шапағында қол-аяғын бауырына жинағандай</w:t>
        <w:br/>
        <w:t>бүріскен даласы тарыла жақындап тұрып: “Мен де</w:t>
        <w:br/>
        <w:t>өлікітіз. Төсімді дүбірлеткен тұлпардың тұяғын енді</w:t>
        <w:br/>
        <w:t>қайта көрс алармын ба? Гүлі мен дәні үшып кеткен</w:t>
        <w:br/>
        <w:t>балаусамның қар астыпан желкілдей осіп, құлпырып</w:t>
        <w:br/>
        <w:t>оянғаныш қайта бір кешермін бе? Сылдырап аққан</w:t>
        <w:br/>
        <w:t>тас бұлағыма үн беріп, мұздай суына өзіңді қандырар</w:t>
      </w:r>
    </w:p>
    <w:p>
      <w:r>
        <w:t>дәуренім және бір болар ма?” дейтіндей.</w:t>
        <w:br/>
        <w:t>! Хоймор - сол жақтағы күрметті орын .</w:t>
        <w:br/>
        <w:t>Бұрхан - киізден жасап, алтын жалатқан булда мүсіні.</w:t>
        <w:br/>
        <w:t>--261---</w:t>
        <w:br/>
        <w:t>Алеханба! Аранидан бұйрық тиісімен сар желіп</w:t>
        <w:br/>
        <w:t>кеткен маңғұлдар бейбіт ауылға бүйідей тиді. Ен</w:t>
        <w:br/>
        <w:t>олжаға кезіккен Халха мен Ішкі Манғұлияның</w:t>
        <w:br/>
        <w:t>шеріктері басшыларын тыңдамай, бейберекет</w:t>
        <w:br/>
        <w:t>қимылдап, бірімен-бірі олжаға таласып, қатын-бала,</w:t>
        <w:br/>
        <w:t>мал-мүлікті әр жаққа айдай қашты. Тізгіннен айрылып</w:t>
        <w:br/>
        <w:t>қалған Арани оларды тоқтата алмай еріксіз кейін</w:t>
        <w:br/>
        <w:t>шегініп, ендігі қауырт қимылды өзінің бекіністе</w:t>
        <w:br/>
        <w:t>қалған екінші бөлігінен күтіп еді. Бірақ колбасының</w:t>
        <w:br/>
        <w:t>ол үміті де ақталмады. Әскерін иілген садақтай екі</w:t>
        <w:br/>
        <w:t>қапталдан сұғынта ұмтылған Қалдан қара мылтықтан</w:t>
        <w:br/>
        <w:t>оқты қардай боратып жауын бірден қусырып әкетті.</w:t>
        <w:br/>
        <w:t>Тау асып, тарыдай құйылған ойрат қолы дулығасы</w:t>
        <w:br/>
        <w:t>таң нұрымен шағылысып, дұшпанының мысын басыл</w:t>
        <w:br/>
        <w:t>тастады. Есін жиып, етек-жеңін жинақтаған Арани</w:t>
        <w:br/>
        <w:t>шабуылға қайта шықты. Бірақ бораған оқтан зәрсзап</w:t>
        <w:br/>
        <w:t>болған Халха әскері ілгері жылжымай кейін жоңкілс</w:t>
        <w:br/>
        <w:t>берді. Шайкастың ең қызу кезінде бір шеті түрілген</w:t>
        <w:br/>
        <w:t>соң ішкі маңғұлия әскерлері де қарсы беттей алмай,</w:t>
        <w:br/>
        <w:t>кері жылыстап кетті. Сол-ақ екен ұрыстың бет алысы</w:t>
        <w:br/>
        <w:t>айқындалып, Қалдан хонтайшы қолы жеңіс туын</w:t>
        <w:br/>
        <w:t>көтерді.</w:t>
        <w:br/>
        <w:t>Екінші алеханба өліп, ал бас сауғалаған Арани он</w:t>
        <w:br/>
        <w:t>бес-жиырма шақты нөкерімен әрең қашып құтылды.</w:t>
        <w:br/>
        <w:t>Мындаған тұтқын, бес жүзден астам жүк толы арба</w:t>
        <w:br/>
        <w:t>ойраттардың қолына түсті. Ұлы бесінде Қалдан</w:t>
        <w:br/>
        <w:t>Бесоқты ханның жаршысы даланы дүбірлетіп жеңіс</w:t>
        <w:br/>
        <w:t>дабылын қақты.</w:t>
        <w:br/>
        <w:t>Бірақ сыздауықтай сыздатқан ішкі жегісі ханға</w:t>
        <w:br/>
        <w:t>қанағат тұтқызбады. Шығысқа сыпыра шығандап</w:t>
        <w:br/>
        <w:t>кеткенін кесіп ұқты. Артынан келер көмегі жоқ, Өйткені</w:t>
        <w:br/>
        <w:t>өзі жоқта Сыбан-Рабтан бұның орнына хан сайланып,</w:t>
        <w:br/>
        <w:t>елі мен жерін иемденіп алған-ды. Әрине әркім өз</w:t>
        <w:br/>
        <w:t>қысасының қарымтасын алады десе де, бәрінен де</w:t>
        <w:br/>
        <w:t>бұрын інісінің Ахай ханыкейдің ақ төсін аймалап</w:t>
        <w:br/>
        <w:t>жататыны есіне түскенде, ұрт етін кірш-кірш тістеп,</w:t>
        <w:br/>
        <w:t>кан түкіретін. Алғаш мұнда келгенде Қалдан хан ішікі</w:t>
        <w:br/>
        <w:t>Мангүлияның зайсандарына сеніп келіп еді. Қандас</w:t>
        <w:br/>
        <w:t>ел, тілдес бауыр мәнжүрге қарсы көмек беріп, қол</w:t>
        <w:br/>
        <w:t>"Алеханба - қолбасшы.</w:t>
        <w:br/>
        <w:t>--248-</w:t>
        <w:br/>
        <w:t>едік, бұрын алдыңа келіп ауыз ашпаушы едік. Бізді</w:t>
        <w:br/>
        <w:t>дәл бүгін сөйлетіп отырған, ашынтып отырған</w:t>
        <w:br/>
        <w:t>шыламсыз дерт пен күйдірген іштегі өрт. Нс істейміз</w:t>
        <w:br/>
        <w:t>енді? Осыған жауап берші?</w:t>
      </w:r>
    </w:p>
    <w:p>
      <w:r>
        <w:t>Қалдан Данзилаға алара қарады. Жақ еттері</w:t>
        <w:br/>
        <w:t>буылтықтанып азу тістері қарш-қарш қайралды. Бірақ</w:t>
        <w:br/>
        <w:t>бірауыз тіл қатып, жақ жазбады.</w:t>
        <w:br/>
        <w:t>Қалдан Бесоқты хан дәңбекшіп жатыр. Миы мен</w:t>
        <w:br/>
        <w:t>ойын шаққан қайғы мен қасіреттен басқа кеудесінде</w:t>
        <w:br/>
        <w:t>ешнәрсе қалмапты. “Құдіретті әмірші” деген алапат</w:t>
        <w:br/>
        <w:t>атағының орнын толтыратын, соған лайық болатын</w:t>
        <w:br/>
        <w:t>ендігі өмірдің қандай алданышы бар еді? Кешегі елдер</w:t>
        <w:br/>
        <w:t>мен халықтарды қабағының қимылымен қалтырататын</w:t>
        <w:br/>
        <w:t>ғажайып қуаттың сарқылып келіп, сарысудай ұйып,</w:t>
        <w:br/>
        <w:t>өкініші ғана қалса, жан тыныштығын сақтар үміттің</w:t>
        <w:br/>
        <w:t>үзіліп біткені емес Пе.</w:t>
        <w:br/>
        <w:t>Әсіресе, қинағаны әрекетсіздігі сді. Қалданды</w:t>
        <w:br/>
        <w:t>қасиетті Қалдан хан еткен алмас қанжардың жүзіндей</w:t>
        <w:br/>
        <w:t>қылшылдаған хараксті болатын. Содан қалып бара</w:t>
        <w:br/>
        <w:t>жатқалы кеудесін топырақ, басқандай тынысы кем-</w:t>
        <w:br/>
        <w:t>кемдеп таусылып, тарылып келеді. Күн озған сайын</w:t>
        <w:br/>
        <w:t>бұрынғы құдіретті рухтың мысқалдап кеміп, үнсіз</w:t>
        <w:br/>
        <w:t>сөніп, үмітсіз өшіп бара жатқанын өзі де сезеді.</w:t>
        <w:br/>
        <w:t>Ссзгенімен етер амалы, жасар қайласы жоқ.</w:t>
        <w:br/>
        <w:t>жж ж</w:t>
        <w:br/>
        <w:t>Келгендер түгел шығып кетісімен, Қалдан жал-</w:t>
        <w:br/>
        <w:t>бағайды тағы иіскеді. Кім білсін, ұлының исі сіңген</w:t>
        <w:br/>
        <w:t>бір кез шүберектен туған жердің жұпарын сезді ме,</w:t>
        <w:br/>
        <w:t>жүдеу жүзін жібітіп жас жуды. Ауыр кірпіктер</w:t>
        <w:br/>
        <w:t>айқасты... Түн мұнарын серпіп ашқан таң шұғыласына</w:t>
        <w:br/>
        <w:t>кезікті. Қол бұлғап, үзеңгісіне ақ сүт жағып шығарып</w:t>
        <w:br/>
        <w:t>салып тұрған анасын көрді. Сонан соң ана әлдиіндей</w:t>
        <w:br/>
        <w:t>қоңыр үнмен үзақ бебеулеген жүр сазын есітті. Шы-</w:t>
        <w:br/>
        <w:t>мырлатып түла бойын исіндіріп әкетті. Балбыратып</w:t>
        <w:br/>
        <w:t>ұйытты. Қыл ішектің оқыста күңіреніп келіп,</w:t>
        <w:br/>
        <w:t>күрсіндіріп тұрып бір мүң, бір қайғымен ашылар сыры</w:t>
        <w:br/>
        <w:t>бар екен. Көңілдегі шердің, жүректегі шеменнің астан-</w:t>
        <w:br/>
        <w:t>кестен тірліктен таяқ жеп, талыксып тұрған кезіндегі</w:t>
        <w:br/>
        <w:t>-- 260---</w:t>
        <w:br/>
        <w:t>атқа қонған ойрат әскері Керөленге жеткен еді. Жеткен</w:t>
        <w:br/>
        <w:t>еді де, сол арада еру жасап, әрі қарай аттап баспай,</w:t>
        <w:br/>
        <w:t>Халханың дәл жер шебіне тұмсық тіреп жатып алған-</w:t>
        <w:br/>
        <w:t>ды. Ендігі әрекетті Қалдан хан Халханың, Ішкі</w:t>
        <w:br/>
        <w:t>Маңғұлияның, Көкнор мен Ордостың беделді, білікті</w:t>
        <w:br/>
        <w:t>тайшалары мен зайсандарына астыртын жөнелтілген</w:t>
        <w:br/>
        <w:t>жансыздар мен жаушылар арқылы жүргізбек еді.</w:t>
        <w:br/>
        <w:t>Сөзбен ұйытып, дәлелмен иліктірген Қалданның бұл</w:t>
        <w:br/>
        <w:t>елшілері маңғұлдың талай мықтыларының бетін бері</w:t>
        <w:br/>
        <w:t>қарата бастап та еді. Бірақ хонтайшының астыртын</w:t>
        <w:br/>
        <w:t>әрекетін сезіп қалған Цин империясы барлық жол,</w:t>
        <w:br/>
        <w:t>барлық ұлыстарды қатал бақылауына алып, ойрат пен</w:t>
        <w:br/>
        <w:t>маңғұл арасында жандана бастаған байланысты үзіп</w:t>
        <w:br/>
        <w:t>жіберіп еді.</w:t>
        <w:br/>
        <w:t>Цин империясының қол астындағы маңғұлдар</w:t>
        <w:br/>
        <w:t>қоныстанған барлық иелікті Қалданның бөліп алмақ</w:t>
        <w:br/>
        <w:t>әрекеті мәнжүрлік өкіметті қатты шошытқаны рас.</w:t>
        <w:br/>
        <w:t>Қалдан ханның мынау итжанды әрекеті Қытай</w:t>
        <w:br/>
        <w:t>мемлекетінің қол астындағы басқа ұлттардың да үлт-</w:t>
      </w:r>
    </w:p>
    <w:p>
      <w:r>
        <w:t>азаттық көтерілісін тосқауылы алынған тоғандай ғып</w:t>
        <w:br/>
        <w:t>тасытатынын Сюань Е қасындағыларына түсіндіріп,</w:t>
        <w:br/>
        <w:t>қақсаумен болған-ды.</w:t>
        <w:br/>
        <w:t>Шығыстан да, орталықтан да, батыстағы Ганьсудан</w:t>
        <w:br/>
        <w:t>да таудан үш тарау боп құлап ағып, гүрілдеп бір арнаға</w:t>
        <w:br/>
        <w:t>құйылатын ағыны қатты өзендей жөңкілген төрт жүз</w:t>
        <w:br/>
        <w:t>мың әскер көкек айының ортасында Гоби шөлін</w:t>
        <w:br/>
        <w:t>көктей өтіп, Керөлендегі Қалданның қосынына бес</w:t>
        <w:br/>
        <w:t>күндік жолдай жерге жетіп, еру жасады.</w:t>
        <w:br/>
        <w:t>ж ж ж</w:t>
        <w:br/>
        <w:t>Көкек туғалы күннің райы ашық. Айнала тегіс</w:t>
        <w:br/>
        <w:t>жамырай көктеп, жасарып оянған тірлік атаулының</w:t>
        <w:br/>
        <w:t>жарық пен жылуға қол созған сәби кезі. Төрелжі өзені-</w:t>
        <w:br/>
        <w:t>нің жағасындағы жайлау да қызғалдағын құлпыртып</w:t>
        <w:br/>
        <w:t>түлей бастаған еді. Бұл атырапта шәкім бұлт көрінбей</w:t>
        <w:br/>
        <w:t>күн шуағының үзбей төгіліп тұрғанына да көп болған.</w:t>
        <w:br/>
        <w:t>(Жалдан Бесоқты өзеннің құлама жағасындағы</w:t>
        <w:br/>
        <w:t>қойтаста әдеттегіндей жалғыз отыр. Беймаза көңілдің</w:t>
        <w:br/>
        <w:t>де кей-кейде шүкірана оңашалық қалайтыны болады.</w:t>
        <w:br/>
        <w:t>%-4232---</w:t>
        <w:br/>
        <w:t>ептілік жасаған алыс-жүлыста адалы мен арамы</w:t>
        <w:br/>
        <w:t>араласып кеткенін өзі де сезбеген болар ма. Медиен</w:t>
        <w:br/>
        <w:t>даланың меңіреулігі меңдеген өз кеудесінің қараң-</w:t>
        <w:br/>
        <w:t>ғысын серпи алмаса, көкірегінің сәулесін жоғалтып</w:t>
        <w:br/>
        <w:t>адасып жүрсе, түпсіз тұңғиыққа айнымай беттеген</w:t>
        <w:br/>
        <w:t>ендігі қалпын, ендігі қадамын кім тоқтатар?”</w:t>
        <w:br/>
        <w:t>Тозығы жеткен майхананың торт бұрышынан</w:t>
        <w:br/>
        <w:t>бірдей жел ессе де, Қалдан хан қымтануды да ұмытты.</w:t>
        <w:br/>
        <w:t>Төрде жатып төбедегі жұлдызды сапауды әдет қып</w:t>
        <w:br/>
        <w:t>алған ол түннің бірталай уағын ұйқысыз өткізсе де,</w:t>
        <w:br/>
        <w:t>таң құланиектене шошып оянды. Сұрғылт сәуле</w:t>
        <w:br/>
        <w:t>сығалап жетіп, әлдебір тесіктен әдейілегендей мұның</w:t>
        <w:br/>
        <w:t>көз шұңқырына құйылды. Оң жамбасына аунап түсіп,</w:t>
        <w:br/>
        <w:t>ақырын ғана ыңыранды. Сай-сүйегі сырқырады ма,</w:t>
        <w:br/>
        <w:t>әлденеге қатты ауырсынды. Сығалап-үңіліп ойық-</w:t>
        <w:br/>
        <w:t>тесіктерге қадалды. Тесік көңілдің үзік-үзік ойла-</w:t>
        <w:br/>
        <w:t>рындай төбесінен төнген алба-жұлба бұлттарды көрді.</w:t>
        <w:br/>
        <w:t>Кешегі байлық пен барлықтың жұқанасындай үстіндегі</w:t>
        <w:br/>
        <w:t>бұлғын ішігіне иегін тығып алып, ұзақ жатты.</w:t>
        <w:br/>
        <w:t>Ұзақ жатып, ұзақ доңбекшіді. Қорғасындай</w:t>
        <w:br/>
        <w:t>ауырлаған денесін тітірентіп түршіктіріп бара жатқан</w:t>
        <w:br/>
        <w:t>жалғыздықтан қанша дөңбекшісс де қашып құтыла</w:t>
        <w:br/>
        <w:t>алмайды. Әсірссе басын сүйеп қасында отырар ұлы -</w:t>
        <w:br/>
        <w:t>Сәбден-Балжырдан айрылғалы жалғыздықтан үрей-</w:t>
        <w:br/>
        <w:t>лендірген ойдың көрдей суық құшағына түскеніне де</w:t>
        <w:br/>
        <w:t>екі айдан асты. Содан бері қаусаған көңілдің зәрлі</w:t>
        <w:br/>
        <w:t>уын жұтып, селт етпейді. Тұрлаусыз тірлікке түмша-</w:t>
        <w:br/>
        <w:t>лана оранып, сергіп түрегелер бар қауқардан баз кешіп,</w:t>
        <w:br/>
        <w:t>опасыз оңашалықта опырылып барады.</w:t>
        <w:br/>
        <w:t>Қол созып хан бас жағында ілулі тұрған ұлының</w:t>
        <w:br/>
        <w:t>жалбағайын жұлып алды. Қызара ісініп, кірпігі азайған</w:t>
        <w:br/>
        <w:t>көзіне әлгіні жақындата тосып, біраз қарап жатты.</w:t>
      </w:r>
    </w:p>
    <w:p>
      <w:r>
        <w:t>Бүрын осындайда исініп жетіп, жадыратып тастайтын</w:t>
        <w:br/>
        <w:t>көңіл хошы болушы еді. Сонысын күтті. Бірақ ыршып</w:t>
        <w:br/>
        <w:t>шыққан қос тамшы көз жасынан басқа ештеңені көре</w:t>
        <w:br/>
        <w:t>алмады. Артынша-ақ қос иығы кушиып, ағыл-тегіл</w:t>
        <w:br/>
        <w:t>еңірей жөнелді. Тыстан әлдекімдердің жотелтен</w:t>
        <w:br/>
        <w:t>-&lt;256--</w:t>
        <w:br/>
        <w:t>жарлығын оқыған еді. Жеті тулы Халханың игі</w:t>
        <w:br/>
        <w:t>жақсылары осы құрылтайда бірімен бірі татулық</w:t>
        <w:br/>
        <w:t>белгісін көрсетіп - төс қағысып, мұрын тиістірген</w:t>
        <w:br/>
        <w:t>болатын. Жасақты хан мен Төшет ханның күшақтасып,</w:t>
        <w:br/>
        <w:t>бәтуаға келген сәтін ойламаған жағдай аяқ астынан</w:t>
        <w:br/>
        <w:t>бұзып жібермей ме. Халханың бас ламасы Жебезен</w:t>
        <w:br/>
        <w:t>(Джебдзун) Дамбо кутухта сол құрылтайда бір іс</w:t>
        <w:br/>
        <w:t>жөнінде далай-ламаның елшісі Галдан-ширетуге қарсы</w:t>
        <w:br/>
        <w:t>кеп, әлгіге күштілік танытқан ғой.</w:t>
        <w:br/>
        <w:t>Құдіретті далай-ламаның беделіне нұқсан келтіретш</w:t>
        <w:br/>
        <w:t>бұл тасыр қылық Қалдан Бесоқты ханды қатты</w:t>
        <w:br/>
        <w:t>шамдандырмай қойсын ба. Жөнсізді тезге салуды</w:t>
        <w:br/>
        <w:t>өтініп, ашулы хан Сюань Еге дереу хат жолдасын.</w:t>
        <w:br/>
        <w:t>“Сіздің сарай уәзіріңіз менің қабылдауымда бол-</w:t>
        <w:br/>
        <w:t>ғанында, аса құрметті ұлық мәртебеңіздің сары тақия</w:t>
        <w:br/>
        <w:t>киген жандардың! заңы мен жоралғысын бек қатты</w:t>
        <w:br/>
        <w:t>қолдайтынын айтқан еді. Ал ол жандардың дінінің</w:t>
        <w:br/>
        <w:t>берік кепілі - далай-ламаға кепиет қарас білдіретін</w:t>
        <w:br/>
        <w:t>сенімсіздік көрсек, олигей мемлекеттерінің: күдіретті</w:t>
        <w:br/>
        <w:t>әміршісі болған Бізге бүл жай оңай тимей отыр.</w:t>
        <w:br/>
        <w:t>Қасиетті заңымызға қаракүйе жаққан бүл жағдайдың</w:t>
        <w:br/>
        <w:t>ақ-қарасын Өзіңіз ашып беріңіз”.</w:t>
        <w:br/>
        <w:t>Ашулы ханның пәрменді бұйрығымен тағы да бір</w:t>
        <w:br/>
        <w:t>топ елші Жебезен Дамбо молдаға (кутухтаға) екінші</w:t>
        <w:br/>
        <w:t>хатты әкетін бара жатты. “Күрең Белсер құрылтайында</w:t>
        <w:br/>
        <w:t>қасиетті далай-ламаның елшісі Галдан-ширстуге тілің</w:t>
        <w:br/>
        <w:t>тигендей сен кім едің? Галдан-ширету лама - қасиетті</w:t>
        <w:br/>
        <w:t>Дзон-Кабаның? мекен-жайында орны бар әулие жан!</w:t>
        <w:br/>
        <w:t>Оның өкілдігі - құдіретті далай-ламаның өкілдігі еді.</w:t>
        <w:br/>
        <w:t>Сен соны ескермсдің. Алдыма келіп, тездетіп айы-</w:t>
        <w:br/>
        <w:t>быңды жу!”</w:t>
        <w:br/>
        <w:t>Екі хатына да жауап алмаған соң қанына қарайған</w:t>
        <w:br/>
        <w:t>Қалдан хан келесі жылдың жаз айында Халханың оң</w:t>
        <w:br/>
        <w:t>канатын билейтін Төшет ханның иелігіндегі манғүл-</w:t>
        <w:br/>
        <w:t>дарға ПШешен-убаши деген кісісін жіберіп, құрылтай</w:t>
        <w:br/>
        <w:t>өткіздіреді. Құрылтай Төшет ханның билігін жойып,</w:t>
        <w:br/>
        <w:t>оң қанатты да Жасақты ханның қарамағына қосып</w:t>
        <w:br/>
        <w:t>ІС. іні</w:t>
        <w:br/>
        <w:t>“Сары тақиялы деп ламаизм дінін тұтынатындарды айтады.</w:t>
        <w:br/>
        <w:t>Олигей мемлекеттері - ламаизм Дінін тұтынатын слдер.</w:t>
        <w:br/>
        <w:t>3 б;</w:t>
        <w:br/>
        <w:t>АДзон-Қаба - ламаизм бұтағының тәңірісі,</w:t>
        <w:br/>
        <w:t>--244---</w:t>
      </w:r>
    </w:p>
    <w:p>
      <w:r>
        <w:t>Әсіресе дәл мынандай балауса дүниенің қылтиып</w:t>
        <w:br/>
        <w:t>шығып, қылаңытып бой жазған өскелең шағы</w:t>
        <w:br/>
        <w:t>жадаулық көрген жаныңның мың жарасын сипап</w:t>
        <w:br/>
        <w:t>жазғандай әсер етпей ме. Бойды сергітіп, жеңілдететін</w:t>
        <w:br/>
        <w:t>туған жердің туырлыктай аспаны дәл төбеңнен</w:t>
        <w:br/>
        <w:t>көкпеңбек боп төңкеріліп тұрса, кіндік қаның тамған</w:t>
        <w:br/>
        <w:t>киелі топырақ аяғың астында жатса, сылдырап аққан</w:t>
        <w:br/>
        <w:t>өзеннің мың сан әнін елжіреген жүрекпен ұғатының</w:t>
        <w:br/>
        <w:t>кәміл.</w:t>
        <w:br/>
        <w:t>Үнсіз ойланған ханның қасына Елагөксен (Ила-</w:t>
        <w:br/>
        <w:t>тугсун)-кутухта келді. Бір уыс бетін куалап өскен бес</w:t>
        <w:br/>
        <w:t>тал сақал-мұрты тікірейіп кетіпті, ұсқынын алып түр.</w:t>
        <w:br/>
        <w:t>Көз шарасы әуелден ұясына симаушы еді, казір тіпті</w:t>
        <w:br/>
        <w:t>боталап кетіпті, әрқайсысы кішігірім тостағандай бот!</w:t>
        <w:br/>
        <w:t>бақырайып птығыл барады.</w:t>
        <w:br/>
        <w:t>- Не болды, кутухта? Өрттен қашып келгеннен</w:t>
        <w:br/>
        <w:t>саумысың</w:t>
        <w:br/>
        <w:t>- Өрттен де күшті дерт қуып келді-ау, хан ием!</w:t>
        <w:br/>
        <w:t>- Қоркақ болсаң, дәл осы сен маған келмес едің.</w:t>
        <w:br/>
        <w:t>Сюань Еге жер соқтырған сендей жанның қорқары</w:t>
        <w:br/>
        <w:t>не екен? - деп Қалдан жымия күліп, қасынан орын</w:t>
        <w:br/>
        <w:t>берді. - Отыр!</w:t>
        <w:br/>
        <w:t>- Апырай! Айналаң қусырылып, тынысың құрып</w:t>
        <w:br/>
        <w:t>бара жатса да былқ етпейтінің бар-ау, Қалдан. Сюань</w:t>
        <w:br/>
        <w:t>Е қолы Керөленге жетіпті. Ертең-бүрсүгіндері осы</w:t>
        <w:br/>
        <w:t>араға келелі. Бұған дейінгіміз ойын жолы болсын,</w:t>
        <w:br/>
        <w:t>ендігіміз зілзалаға кезігғуден басқа түк емес. Мені</w:t>
        <w:br/>
        <w:t>қорқытқан да, шошытқан да осы.</w:t>
        <w:br/>
        <w:t>Айтарын айтып қалғанымен, әміршісінен гәрі</w:t>
        <w:br/>
        <w:t>інісіне көбірек ұқсайтын жанның қам көңілін</w:t>
        <w:br/>
        <w:t>қалыңдата түстім-ау деп запыланған Елагөксен-кутухта</w:t>
        <w:br/>
        <w:t>сойдақ тістерін әрең жасырып тұрған дүрдік еріндерін</w:t>
        <w:br/>
        <w:t>үш саусағымен бүріп ұстап “аямаған аузым сен ғой”</w:t>
        <w:br/>
        <w:t>дегендей құныса қалды.</w:t>
        <w:br/>
        <w:t>Маналан өзеннің ағысына карап отырған Қалдан</w:t>
        <w:br/>
        <w:t>хан көрер көзге бүрісіп, шөгіп бара жатты. Өзінің де</w:t>
        <w:br/>
        <w:t>күткен хабары осы болса да, осылай тез ести қоям</w:t>
        <w:br/>
        <w:t>деп ойламап еді.</w:t>
        <w:br/>
        <w:t>- Мына даланың қан тамбаған, тер суармаған бір</w:t>
        <w:br/>
        <w:t>уыс топырағы бар ма, қасиетті лама? Ата-бабаның</w:t>
        <w:br/>
        <w:t>жансыз денесі қу сүйек боп қурап қалғанда да,</w:t>
        <w:br/>
        <w:t>--253---</w:t>
        <w:br/>
        <w:t>жауының ең болмаса атын бір сүріндіретін, жүрегін</w:t>
        <w:br/>
        <w:t>бір шайлықтыратын. Қимасынды ұрлайтын, сыйла-</w:t>
        <w:br/>
        <w:t>сыңды алатын соғыс әдеті. Қорғалап жан сақтамай,</w:t>
        <w:br/>
        <w:t>ұрандап ар шақырған Қарағұл атам мең Батыр әкем</w:t>
        <w:br/>
        <w:t>де қасиетті Дзон-Кабаның мекеніне кетті. Солардың</w:t>
        <w:br/>
        <w:t>тура жолын ҡуып келіп, қыл аяғында тайсақтап қалай</w:t>
        <w:br/>
        <w:t>жалт берем? Ендеше, сонау желкілдеп шыққан күнде-</w:t>
        <w:br/>
        <w:t>рім желдіртіп әкеліп дәл осы қиынымды алдыма</w:t>
      </w:r>
    </w:p>
    <w:p>
      <w:r>
        <w:t>тосқан скен, қиынсынбай көтеріп алам! Соғысамын!</w:t>
        <w:br/>
        <w:t>- деп енді кутухтаға тіке қарады. Әлгіндегі сәтке босап</w:t>
        <w:br/>
        <w:t>кеткен күйдің тұманын ыдыратып жіберді.</w:t>
        <w:br/>
        <w:t>- Қалай, қайтіп соғысасың? - деп шаңқ ете қалды</w:t>
        <w:br/>
        <w:t>лама.</w:t>
        <w:br/>
        <w:t>- Айқаспай, шалыспай жүрген жау ма еді қытайың?!</w:t>
        <w:br/>
        <w:t>Соғысам да.</w:t>
        <w:br/>
        <w:t>- Көп қой!..</w:t>
        <w:br/>
        <w:t>- Көп болса қайтейін. Қаша ұрыс салам онда.</w:t>
        <w:br/>
        <w:t>- Қаша алмай, кете алмай темір қақпанға өзің түсіп</w:t>
        <w:br/>
        <w:t>қалмасаң. Көпке топырақ шаша алармысың.</w:t>
        <w:br/>
        <w:t>-. Сонау қиырдан шөл асып келген әскердің халі</w:t>
        <w:br/>
        <w:t>белгілі. Олар үздік-создық жиналғанша, біртіндеп</w:t>
        <w:br/>
        <w:t>құрта бермеймін бс,-деп Калдан орнынан тұрды.</w:t>
        <w:br/>
        <w:t>- Сол үзлік-создығының өзі сенің мына қолынды</w:t>
        <w:br/>
        <w:t>он орап алатындай сиякты, - деп кутухта әлі де болса</w:t>
        <w:br/>
        <w:t>қауіпті көлденеңдете берді.</w:t>
        <w:br/>
        <w:t>- Олай болса, жылжи беріп әбден титықтатам да,</w:t>
        <w:br/>
        <w:t>мысы құрып, кері оралған сапарында жаудың ту</w:t>
        <w:br/>
        <w:t>сыртынан тиісем. Әйтеуір сайланып шыққан соң алты</w:t>
        <w:br/>
        <w:t>жыл айқассам да, мәнжүрдің әскерін тауыспай</w:t>
        <w:br/>
        <w:t>қоимаймын, - деп өзгеден гөрі өзін сендіргендей лепіре</w:t>
        <w:br/>
        <w:t>соилеген хан майханына беттеді. Аяғын ауыр аттап,</w:t>
        <w:br/>
        <w:t>сылбыр қозғалып барады. Ойланып айтса да, оқыста</w:t>
        <w:br/>
        <w:t>далбасалық етіп, тал қарманғаны болса да, жаңағы</w:t>
        <w:br/>
        <w:t>жоспарының тиянақсыздау екенін сезетін тәрізді.</w:t>
        <w:br/>
        <w:t>Осының ертеңінде, 13 мамыр күні генерал Бе Фянь-</w:t>
        <w:br/>
        <w:t>гу бастаған Батыс, Ганьсу корпусы Қалдан қолының</w:t>
        <w:br/>
        <w:t>мандай алдынан шықты. Қашуға жол болмай қалған</w:t>
        <w:br/>
        <w:t>Қалданның еріксіз соғысуына тура келді. Күші мен</w:t>
        <w:br/>
        <w:t>жылы арен Пан РИЙНЕН жеңіске жетті. Ойраттың</w:t>
        <w:br/>
        <w:t>Қалғандары Жырета БАЗ жүз адамын тұтқындады.</w:t>
        <w:br/>
        <w:t>оп ыдырап, жан сауғалап, жан-</w:t>
        <w:br/>
        <w:t>--254--</w:t>
        <w:br/>
        <w:t>дауысы естілді. Қалдан жалбағаймен бет-аузын ауырта</w:t>
        <w:br/>
        <w:t>уыстап бір сүртті де, колын бұлғын ішіктің ішіне</w:t>
        <w:br/>
        <w:t>асығыс сүңгітті. Есікке қадалған қызамықтанып түрған</w:t>
        <w:br/>
        <w:t>кос жанарда зәрлі қарастан баска өкіну, өксу, ренжу,</w:t>
        <w:br/>
        <w:t>қайғыру атаудыдан із қалмап еді.</w:t>
        <w:br/>
        <w:t>Сау етіп бес-алты адам ішке кірді. Данзила мен</w:t>
        <w:br/>
        <w:t>Елагәксен-кутухта бастаған үзеңгілестері екен. Тұрған</w:t>
        <w:br/>
        <w:t>жоқ. Аналардың сәлеміне жауап та қайырмады.</w:t>
        <w:br/>
        <w:t>Шатырдың шұрк-шүрқ көп тесіктерінің біріне пегін</w:t>
        <w:br/>
        <w:t>көтере шаншылып қарап қалды.</w:t>
        <w:br/>
        <w:t>Кслгендер ҚКалданды қаорштай отырысты.</w:t>
        <w:br/>
        <w:t>Елагөксен-кутухта даусын кенеді. Калдан жалт</w:t>
      </w:r>
    </w:p>
    <w:p>
      <w:r>
        <w:t>бұрылды. Өңіндегі әлгіндегі қаталдық жоғалып кетіп</w:t>
        <w:br/>
        <w:t>жалынышпен жәрдем күткен рай тіріліп еді. Кутухта</w:t>
        <w:br/>
        <w:t>соны көріп күмілжі берген.</w:t>
        <w:br/>
        <w:t>- Айт, жасырма!</w:t>
        <w:br/>
        <w:t>- Император Сюань Еден жаушы келді.</w:t>
        <w:br/>
        <w:t>- Не дейді? - Қасдұспанының не дейтінін сезбесін</w:t>
        <w:br/>
        <w:t>бе, басын жастыққа тастай берді.</w:t>
        <w:br/>
        <w:t>- Көкнор мен Лхасаға жіберген елшілерімізді ұстап</w:t>
        <w:br/>
        <w:t>алыпты. Бесокты хан, саған хуандидың хаты бар еді.</w:t>
        <w:br/>
        <w:t>- Оқы!</w:t>
        <w:br/>
        <w:t>“Қалдан Бесоқты хан! Сенімен біздің арамыз қан</w:t>
        <w:br/>
        <w:t>тегіспей бітіспейді. Ал мәмлеге келу үшін сен екеуміздің</w:t>
        <w:br/>
        <w:t>бетпе-бет келіп, жүзбе-жүз кездесуіміз керек. Ол үшін</w:t>
        <w:br/>
        <w:t>егер сен мұнда келмесең, онда біз саған барамыз.</w:t>
        <w:br/>
        <w:t>Талшығымыз - қар, с сусынымыз - мұз болса да, біз саған</w:t>
        <w:br/>
        <w:t>түбінде бір жетпей, алған ойымыздан ешкашанда</w:t>
        <w:br/>
        <w:t>таймаймыз.</w:t>
        <w:br/>
        <w:t>Император Канси Сюань Е</w:t>
        <w:br/>
        <w:t>Хандық құрғанының 36 - жылы”.</w:t>
        <w:br/>
        <w:t>Отырғандар лом демей ҡабақ астынан Калданды</w:t>
        <w:br/>
        <w:t>бағып қапты. Дәл осы қазір әлгілердің ешнәрседен</w:t>
        <w:br/>
        <w:t>жақсылық күтпей, киналып қауіп түйгендері</w:t>
        <w:br/>
        <w:t>жүздерінен анық көрініп қалған-ды. Әрқайсының</w:t>
        <w:br/>
        <w:t>кеуделерінде алыстан талықсып жетер қоңырау</w:t>
        <w:br/>
        <w:t>шылдырындай бір-бір үміті бар еді. Шаңытқан жол</w:t>
        <w:br/>
        <w:t>үстінде құйғытқан косарлы аттың екпінді желісіне</w:t>
        <w:br/>
        <w:t>--257-</w:t>
        <w:br/>
        <w:t>шыдамай күңгір-күмбір сыңғырлап талып барып,</w:t>
        <w:br/>
        <w:t>айналмадан өтерде ақырғы рет баяу күрсінгендей жай</w:t>
        <w:br/>
        <w:t>ғана сылдыр етіп ошетін қоңырау үні болатын. Сол</w:t>
        <w:br/>
        <w:t>қоңырау-үміт те жоғалыпты.</w:t>
        <w:br/>
        <w:t>Қалдан хонтайшы осы жайды анық ұқты. Кәрі</w:t>
        <w:br/>
        <w:t>көкжал қансоқта ізіне бөрібасар түсіріп алып, қашар</w:t>
        <w:br/>
        <w:t>жер, паналар бұта таппағанда ғана шоқиып отыра</w:t>
        <w:br/>
        <w:t>қалып, айдаланы аңырата, аспанға қарап ұлушы еді.</w:t>
        <w:br/>
        <w:t>Мұның өйтуге де шамасы қалмапты. Осыны түйсін-</w:t>
        <w:br/>
        <w:t>генде айласыз халіне қамшы тигендей, басын оқыс</w:t>
        <w:br/>
        <w:t>көтеріп алып, отырғандарға жағалай қарап өтті.</w:t>
        <w:br/>
        <w:t>- Сәбден-Балжыр тірі болса, Лхасадан жақсылық</w:t>
        <w:br/>
        <w:t>хабар әкелер...</w:t>
        <w:br/>
        <w:t>Елагөксен қозғалақтап қалды да, жүзін жасырып</w:t>
        <w:br/>
        <w:t>еңкейе берді. Кутухтаның әлденені бүгіп қалғатын</w:t>
        <w:br/>
        <w:t>сезген хан оң қолымен жағасынан бүре ұстап, өзіне</w:t>
        <w:br/>
        <w:t>жұлқи тартты.</w:t>
        <w:br/>
        <w:t>- Айт! Не білесің?</w:t>
        <w:br/>
        <w:t>- Хан, өзің айт дедің ғой. Айтайын, - деп анау</w:t>
      </w:r>
    </w:p>
    <w:p>
      <w:r>
        <w:t>ептеп Қалданның қолын жағасынан босатты. -</w:t>
        <w:br/>
        <w:t>Айтайын. Ұлыңыз Сюань Енің колына түсін қапты...</w:t>
        <w:br/>
        <w:t>Қалданның өңі құп-қу боп бозарып сала берді.</w:t>
        <w:br/>
        <w:t>Акырғы тірегі құлаған шер көкіректің күрсінткен</w:t>
        <w:br/>
        <w:t>ықылығы тынысын тарылтып жіберді. Көңілін алаң-</w:t>
        <w:br/>
        <w:t>датқан көп күдігі бар сді, көптен күткені әлдебір суык</w:t>
        <w:br/>
        <w:t>хабар болса да, дәл осындай сұмдық жаманат емес</w:t>
        <w:br/>
        <w:t>еді. Жат қолда, жат елде қалған ұлы мына кссапат</w:t>
        <w:br/>
        <w:t>күндерінің шешілмес түйінін одан сайын шиелеп</w:t>
        <w:br/>
        <w:t>кеткен скен. Өткен ғұмырдың жалғанды жалпағынан</w:t>
        <w:br/>
        <w:t>басқызған бүкіл ірілігі дәл мынау күйікті тірлігінің</w:t>
        <w:br/>
        <w:t>қасіретімен бір-ақ жойылып, жанашыр мейрімі жоқ</w:t>
        <w:br/>
        <w:t>қытымыр Газабымен коціліне түрпідей тиіп, жан-</w:t>
        <w:br/>
        <w:t>дүниесін құлазытып жіберді. Енді ешкімнен де</w:t>
        <w:br/>
        <w:t>жасырмастан ішіктің ішіндегі жалбағайды шығарып,</w:t>
        <w:br/>
        <w:t>Иіскеп отырып қалды.</w:t>
        <w:br/>
        <w:t>“Кімге, неге сенген? Артын озі өртеп, алдын бітеп</w:t>
        <w:br/>
        <w:t>таусып отыр. Қапталында қара аз. Далай-ламаға сене</w:t>
        <w:br/>
        <w:t>ме? Оның да қол-аяғын тұсардай Сюань Енің әрекеті</w:t>
        <w:br/>
        <w:t>жеткілікті еді (ғой. Маңғұл Тайшаларына кол жайып</w:t>
        <w:br/>
        <w:t>ОшыҢттама, емінгені жетпеді ме? Ендеше бәрі біткен</w:t>
        <w:br/>
        <w:t>--25%--</w:t>
        <w:br/>
        <w:t>Қалдан хан шегініп кетіп, әскері сусыз. елсіз, мекенсіз</w:t>
        <w:br/>
        <w:t>Гоби шөліне ұрынып қалмасын деп қауіптенген. елі.</w:t>
        <w:br/>
        <w:t>Сондықтан да Сюапь Е елшілерін бірінен соң бірін</w:t>
        <w:br/>
        <w:t>жұмсап, қайткен күнде де Калданды тоқтата тұрудың</w:t>
        <w:br/>
        <w:t>амалын қарастырды. “Алдаусыратып айламен бөгей</w:t>
        <w:br/>
        <w:t>беріндер. Келісім жолын іздеген боп, алдына түсе</w:t>
        <w:br/>
        <w:t>беріңдер. Оған дейін әскерді бастап өзім дс жетем.</w:t>
        <w:br/>
        <w:t>Қазіргі ең қас жауымыз - Калдан хан! Оны біржолата</w:t>
        <w:br/>
        <w:t>құртпай бізге тыныштық жоқ!”, деген хуанди өзінің</w:t>
        <w:br/>
        <w:t>бас министрі Арани бастаған жиырма мың солдаты</w:t>
        <w:br/>
        <w:t>бар авангардын Өлкен өзенінін бойында жатқан</w:t>
        <w:br/>
        <w:t>Қалданның дәл үстінен түсірген еді.</w:t>
        <w:br/>
        <w:t>1690 жылдың 21 шілдесінің таңы ақтаңдақ кәк-</w:t>
        <w:br/>
        <w:t>жиекке үшкір от найзаларын шаншын-сұққылап тыға</w:t>
        <w:br/>
        <w:t>келді де, аздан соң алқызыл бояу түтаса үйысып, жарты</w:t>
        <w:br/>
        <w:t>аспанды жалқындата орап ялды. Әлгінде ғана жер мен</w:t>
        <w:br/>
        <w:t>көктің жігін айырмай ұйып түскен таң қараңғысы жел</w:t>
        <w:br/>
        <w:t>желіпгендей тез сейіліп, озеннің батыс жағасын қуалай</w:t>
        <w:br/>
        <w:t>жантайған таудың ұшар басына қызыл торғын жапкан</w:t>
        <w:br/>
        <w:t>алтын шапақтың тасасында қалды. Сол өрт жалын</w:t>
        <w:br/>
        <w:t>бояу бірте-бірте биіктен төмен сырғанап, ақыры сонау</w:t>
        <w:br/>
        <w:t>етектегі сыбырсыз, толқынсыз баяу ағып жатқан</w:t>
        <w:br/>
        <w:t>Өлкенге жапатармағай сүңгіп кетті де, кос жағасын</w:t>
        <w:br/>
        <w:t>салғырт қана шылп-шылп жалап жаткан өзенлі қанға</w:t>
        <w:br/>
        <w:t>толтырғандай қып-қызыл етін жіберді.</w:t>
        <w:br/>
        <w:t>Артынша-ақ, қызарып ҡүн көрінді. Қан аңсап таң</w:t>
        <w:br/>
        <w:t>атты.</w:t>
        <w:br/>
        <w:t>Дәл осы алау шапақ құйылған сәтте Аранидін</w:t>
        <w:br/>
        <w:t>қалың әскері Қалданның бекінісіне шабуылын бастап</w:t>
        <w:br/>
        <w:t>кеп берген еді. Өзенді жағалай құрылған мол шатырдан</w:t>
        <w:br/>
        <w:t>оқшау бірнеше киіз үйде Қалдан жасағының бала-</w:t>
        <w:br/>
        <w:t>шағасы түнеп жатқан-ды.</w:t>
      </w:r>
    </w:p>
    <w:p>
      <w:r>
        <w:t>Таңғы тәтті ұйқыдағы жым-жырт ауылды үркітпей</w:t>
        <w:br/>
        <w:t>бас салуға әбден машһүр болған Арани қарауылдағы</w:t>
        <w:br/>
        <w:t>күзеттің көзін жоюға Ішкі Манғұлияның әскерінен</w:t>
        <w:br/>
        <w:t>ең таңдаулы деген екі жүз жігітін іріктеп алды да.</w:t>
        <w:br/>
        <w:t>осындай аласапырап сәтте тез қимылдап, олжаға түсер</w:t>
        <w:br/>
        <w:t>мал-мүлікті жинап-айдап әкетуге Халханың бес жүз</w:t>
        <w:br/>
        <w:t>шерігін және болді. Қалған әскер карулы шайқасқа</w:t>
        <w:br/>
        <w:t>әзірлікке кірісіті те кетті.</w:t>
        <w:br/>
        <w:t>--247--</w:t>
        <w:br/>
        <w:t>тимей, қарындасын қайтара алмай Бекей би бармағын</w:t>
        <w:br/>
        <w:t>тістеп жүріп, окінішпен өліп еді. Енді сол бидің інісі</w:t>
        <w:br/>
        <w:t>Мұқатай басы жарылып, мұрны қанап тұтқын бой</w:t>
        <w:br/>
        <w:t>Жомарт ауылында жатқан көрінеді, мынасы нағыз</w:t>
        <w:br/>
        <w:t>шектен асқандық. Ши түбінен көзін сығырайтып</w:t>
        <w:br/>
        <w:t>ағайын-азаматты қамап ұстады деген сұмдықты естімеп</w:t>
        <w:br/>
        <w:t>едік. Бү да болса сор заманның бір кебі шығар.</w:t>
        <w:br/>
        <w:t>Әйтпесе, қолау тай, қотыр тайлақ үшін азамат сағын</w:t>
        <w:br/>
        <w:t>сындыратындай не туыпты” дейтін создер әркім-</w:t>
        <w:br/>
        <w:t>әркімнің аузынан сстілгенде, батыр қатты күйзелді.</w:t>
        <w:br/>
        <w:t>Солан кейін күн-түн қатып Терсктідегі ауылына</w:t>
        <w:br/>
        <w:t>жеткенше асықты. Жомарттың қатты ашумен</w:t>
        <w:br/>
        <w:t>түйілгенін сезген Қуат батырмен қоштасып, өзінің</w:t>
        <w:br/>
        <w:t>жайлауына баратып тұстан бөлініп, қыр астына</w:t>
        <w:br/>
        <w:t>түсісімен, атына қамшы басты. Ондағысы “қаһарлы</w:t>
        <w:br/>
        <w:t>әке ет қызуымен бір сойқан салып жүрмесін” деген</w:t>
        <w:br/>
        <w:t>кауіппен тез жетіп, Салырбайды көзтаса қыла түру.</w:t>
        <w:br/>
        <w:t>Жомарт ауыл үстіне кірісімен котан сыртына аулақ</w:t>
        <w:br/>
        <w:t>тігілтен қараша үйді шалып қап, ат басын соған</w:t>
        <w:br/>
        <w:t>туралады. Қолмен белгі беріп, қасындағыларды иіріп</w:t>
        <w:br/>
        <w:t>тастап кетті.</w:t>
        <w:br/>
        <w:t>Есікті байлаған арқанды қылышымен турап-турап</w:t>
        <w:br/>
        <w:t>жіберіп, сықырлауықты серпи ашып, табалдырықтан</w:t>
        <w:br/>
        <w:t>агтады. Құрым киізге орап, сорайтып мойнын ғана</w:t>
        <w:br/>
        <w:t>қылтитып таңып тастаған тұтқын батырға ызалы көздің</w:t>
        <w:br/>
        <w:t>жанарың жалт еткізді де, теріс айналды.</w:t>
        <w:br/>
        <w:t>Жомарт Мұқатайдың аяғын құшақтай құлады.</w:t>
        <w:br/>
        <w:t>- Сен мұнда кор болып жатсан, мен онда тірі өліп</w:t>
        <w:br/>
        <w:t>келдім, Мұқатай! Естідім, уа бәрін білсм! Еркім озінде!</w:t>
        <w:br/>
        <w:t>Өкпеге қисақ та, өлімге қимаушы едік бір-бірімізді.</w:t>
        <w:br/>
        <w:t>Тізелесім, тұрғыласым слің. Бір күшпіктің ылаңынан</w:t>
        <w:br/>
        <w:t>сені мазақ тапты, мені құдай атты! Мына тірліктің не</w:t>
        <w:br/>
        <w:t>сәні қалды? Неге өлмеймін! Аруақ қайда? Неге</w:t>
        <w:br/>
        <w:t>атпайды жазасын! - деп еңіреп жіберді.</w:t>
        <w:br/>
        <w:t>Мұқатай жалт бұрылып, жүдеу жүзін тегіс көрсетіп</w:t>
        <w:br/>
        <w:t>иегін кемсеңдетіп отырды да, еңкілдей жөнелді.</w:t>
        <w:br/>
        <w:t>- Уа, Жәкс! Жасымашы батыр! Жер болмашы!</w:t>
        <w:br/>
        <w:t>Болмашаы! Ойпыр-ай, бетке ұстаған сені мынандай</w:t>
        <w:br/>
        <w:t>азапқа салып отырып, өкпе артармын ба? Кінә өзім-</w:t>
        <w:br/>
        <w:t>нен! Қолмен істедім, мойынмен көтерем! Сайтан</w:t>
        <w:br/>
        <w:t>4.</w:t>
      </w:r>
    </w:p>
    <w:p>
      <w:r>
        <w:t>азғырган мені! Сайтан! Сен... сеп менің жасаған-</w:t>
        <w:br/>
        <w:t>--263--</w:t>
        <w:br/>
        <w:t>Қатты сенделген Қалдан Бесоқты іштей егіліп,</w:t>
        <w:br/>
        <w:t>күлтілдеп ісік жайлаған көзін тағы да кутухтаға қадады.</w:t>
        <w:br/>
        <w:t>Сол қараспен: “Айт, айта бер. Сенің айтарың әлі де</w:t>
        <w:br/>
        <w:t>аз емес” дегендей сынай танытты.</w:t>
        <w:br/>
        <w:t>Елагөксен бұл жолы әдетінше жүзін тайдырмай тіке</w:t>
        <w:br/>
        <w:t>қарап отырып сойлеп кетті.</w:t>
        <w:br/>
        <w:t>- Бірінші айдың жиырма сегізінде Чахан-Толағайда</w:t>
        <w:br/>
        <w:t>Көкнор нояндарының хуралы болыпты. Тибеттен</w:t>
        <w:br/>
        <w:t>Далай-лама мен дибаның! елішілері қатысыпты.</w:t>
        <w:br/>
        <w:t>- Білем, - Қалдан хан қолын сермеді. - Білем</w:t>
        <w:br/>
        <w:t>оларды. Сөзге бар да, іске жоқ. Асқа бар да, күшке</w:t>
        <w:br/>
        <w:t>жоқ. Жиылып келіп, шуласып қайтатын. Айбатын</w:t>
        <w:br/>
        <w:t>атып, қайратына баспайтын шіркіндерді білем. Әттең,</w:t>
        <w:br/>
        <w:t>кешегі күнім жоқ, әйтпесе, ең алдымен солардың</w:t>
        <w:br/>
        <w:t>көзіне көк шыбын үймселетер едім!</w:t>
        <w:br/>
        <w:t>Кутухта тағы да үнсіз қалды. Айтары көп болса да,</w:t>
        <w:br/>
        <w:t>жан-жақтан қысып келе жатқан көп ауыртпалықты</w:t>
        <w:br/>
        <w:t>жасырып отыр. Онысы ханды аяғандағысы. Ең бол-</w:t>
        <w:br/>
        <w:t>маса осындай бір оңаша соттерде өз мұңымен, өз</w:t>
        <w:br/>
        <w:t>шерімен жалғыз қалғанда күйзелген көңілдің нар</w:t>
        <w:br/>
        <w:t>көтермес жүгін қалыңдата түскісі келмеп еді. Данзила</w:t>
        <w:br/>
        <w:t>шыдай алмады. Күннен күн озған сайын шштық пен</w:t>
        <w:br/>
        <w:t>суықтан бірдей қырылып, азайып бара жатқан</w:t>
        <w:br/>
        <w:t>артындағы елі мен қолын ойлап отырған. Оның үстіне</w:t>
        <w:br/>
        <w:t>кешс ғана мың адамымен Рабдан Сыбан-Рабтанға</w:t>
        <w:br/>
        <w:t>кетіп қалды. Онын алдында Дазин-Гомбо жырылып</w:t>
        <w:br/>
        <w:t>кошкен-ді. Мынч дел-салдық, белгісіздік үндемеске</w:t>
        <w:br/>
        <w:t>қоймады. Жіңішке даусы шыр етті.</w:t>
        <w:br/>
        <w:t>- Уа, Қалдан Бесоқты хан, қасиетті хан! Не</w:t>
        <w:br/>
        <w:t>істемекпіз осы біз? Аштан қырылып, аурудап тозып,</w:t>
        <w:br/>
        <w:t>құрып бітеміз бе? Жоқ болмаса бас көгеріп, тірлік-</w:t>
        <w:br/>
        <w:t>харекет жасаймыз ба? Осы сен смес не ең, нс істесем</w:t>
        <w:br/>
        <w:t>де, Дзон-Кабапның әділ жолы, әділ заңымен істеймін</w:t>
        <w:br/>
        <w:t>деген. Қайда сол әділ жолың мен әділ заңың? Жолға -</w:t>
        <w:br/>
        <w:t>теріс, заңға - бұрыс келген тап өзің емессің бе? Жеті</w:t>
        <w:br/>
        <w:t>тулы Халха, торт ойрат елің не тапты? Зар тапты. Жасы -</w:t>
        <w:br/>
        <w:t>кол, көкірегі - шер бұл күнде. Кешегі бай елің, бар</w:t>
        <w:br/>
        <w:t>елің азып-тозып, шіріп-құрып бітті. Астыңдағы тағын,</w:t>
        <w:br/>
        <w:t>қарауыңдағы елің қайда? Бірі де жоқ. Бұрын үндемсуші</w:t>
        <w:br/>
        <w:t>“Диба - Тибеттің әкімшілік окімет басшысы.</w:t>
        <w:br/>
        <w:t>--259-</w:t>
        <w:br/>
        <w:t>жаққа тарап кетті. Аздаган сенімді нөкерлерімен ғана</w:t>
        <w:br/>
        <w:t>Қалдан хан батысқа қашып құтылды.</w:t>
        <w:br/>
        <w:t>Ойраттың бала-шағасы мен бүкіл кеш-керуенін</w:t>
        <w:br/>
        <w:t>қолға түсіріп, жиырма мың жылқысын, қырық мың</w:t>
      </w:r>
    </w:p>
    <w:p>
      <w:r>
        <w:t>қойып алдына салған Сюань Е мұртын ширата</w:t>
        <w:br/>
        <w:t>масаттанып негізгі әскерімен 19 мамырда атының</w:t>
        <w:br/>
        <w:t>маңдайын аулына бұрған еді.</w:t>
        <w:br/>
        <w:t>Елагөксен-кутухтанық айтқан зілзаласы тап келіп,</w:t>
        <w:br/>
        <w:t>қалдан Бесоқты хан маңайында қалған үзеңгілес</w:t>
        <w:br/>
        <w:t>достары - Рабдан. Данзила, Данзин- ТГомбо және</w:t>
        <w:br/>
        <w:t>Елатөксен-кутухталарды ертіп Тамыр өзенінің бойына</w:t>
        <w:br/>
        <w:t>жарасын жалап жеткен-ді. Үйсіз-күйсіз, қаласыз-</w:t>
        <w:br/>
        <w:t>қарасыз бес мындай аз ғана тобырдың ендігі күні - ку</w:t>
        <w:br/>
        <w:t>меднен даланың күнесінде суық өтінде қалып, халт-</w:t>
        <w:br/>
        <w:t>құлт теңселген қуыс курай күйіндей ілдәлда жәй гана</w:t>
        <w:br/>
        <w:t>болатын.</w:t>
        <w:br/>
        <w:t>Елуден енді асқап ханның бұрын жүдеу көңліне</w:t>
        <w:br/>
        <w:t>алыстан болса да сәуле шашардай Кокнор мен Ордос</w:t>
        <w:br/>
        <w:t>ойраттарынан көмек күткен сенімі бар еді. Құрсаулап</w:t>
        <w:br/>
        <w:t>қоршап алған Пин армиясы сол үмітін де үрлеп</w:t>
        <w:br/>
        <w:t>сөндіріп тастаған соң қайрыла сынған қанаттың қайта</w:t>
        <w:br/>
        <w:t>оңалмас, қайта қағылмас күйреу дәуренін кешкенін</w:t>
        <w:br/>
        <w:t>анық сезінген-ді. Әсіресе қатты түңілтіп, түбі жоқ</w:t>
        <w:br/>
        <w:t>шыңыраудың ернеуіне желкелеп төндіріп әкелгендей</w:t>
        <w:br/>
        <w:t>болып Рабдан досы бір-ақ түнде мың адамын ертіп</w:t>
        <w:br/>
        <w:t>Сыбан-Рабтанға қашып кеткен еді. Содан кейінгі ұзақ-</w:t>
        <w:br/>
        <w:t>ұзақ түндерде ұйқысын ұрлаған мазасыз ойлар күңгірт</w:t>
        <w:br/>
        <w:t>тартқан көңілін тартқалы тұрған көрге, қапқалы тұрға!</w:t>
        <w:br/>
        <w:t>қақпанға қарай жетектей берген.</w:t>
        <w:br/>
        <w:t>“Рақымсыз лүниенің ракымсыз тірлігі әбден</w:t>
        <w:br/>
        <w:t>болдыртып, біржола титықтатып келіп тірілей нәрін</w:t>
        <w:br/>
        <w:t>сорып, тауысып барады. Игілігіне тұшынтар ісі жоқ</w:t>
        <w:br/>
        <w:t>екен. Исініп айтар ізгілік те жасамапты-ау. Үміті слес</w:t>
        <w:br/>
        <w:t>берердей дер шағынан да алыстап кетіпті. Енідігі күтері</w:t>
        <w:br/>
        <w:t>- өлім ғана. Тұяқ серіппей, тағдыр-талайына үнсіз</w:t>
        <w:br/>
        <w:t>мойынсұнып, келер күннің келер ұрпағына жетер-</w:t>
        <w:br/>
        <w:t>жетпес әлсіз арызының өтеуіндей ғып есімін ғана</w:t>
        <w:br/>
        <w:t>қалдырып, бұл фәниден өтуі, жарық жалғаннан</w:t>
        <w:br/>
        <w:t>жоғалуы керек-ау. Жақсылық дабылын қақса, осылай</w:t>
        <w:br/>
        <w:t>жалғыз қалар ма еді? Қақтым деген дабылы әлде</w:t>
        <w:br/>
        <w:t>қарақшылық па екен... Қылыштың жүзінде жүріп</w:t>
        <w:br/>
        <w:t>--285--</w:t>
        <w:br/>
        <w:t>ұшын тигізер деп күткен-ді. Қайда-а ол. Бір тіл, бір</w:t>
        <w:br/>
        <w:t>діндегі ағайынның сүтке тиген күшіктей көсеу ала</w:t>
        <w:br/>
        <w:t>ұмтылғаны шымбайына әблен батты ғой. Бүл жакта</w:t>
        <w:br/>
        <w:t>енді көп айнала берсе, соңындағы мына азын-аулақ</w:t>
        <w:br/>
        <w:t>әскерден де айрылатынын ұққан Қалдан Өлкендегі</w:t>
        <w:br/>
        <w:t>шайқастың ертеңінде ат басын кері салды. “Жеңдім,</w:t>
        <w:br/>
        <w:t>мерейімді асырдым!”, деп кетпеді. “Амалсыз бұрыл-</w:t>
        <w:br/>
        <w:t>дым. Шарамнан аса алмадым”, деген шарасыздықпен</w:t>
        <w:br/>
        <w:t>жүні жығылып қайтқан-ды.</w:t>
        <w:br/>
        <w:t>Ойрат әскерінің шегініп бара жатқан хабарын</w:t>
        <w:br/>
        <w:t>естіген Сюань Е ҚКалданға тарту-таралғы, сый-сия-</w:t>
        <w:br/>
        <w:t>патын кішігірім керуендей етіп жөнелтіп, елшілерін</w:t>
        <w:br/>
        <w:t>қайрап-пысықтап жіберген.</w:t>
        <w:br/>
        <w:t>“Асықпасын, сәл аялдасын деңдер. Қалдан Бссоқты</w:t>
        <w:br/>
        <w:t>ханға басқа адамды салмай, өзімнің туған інімді,</w:t>
        <w:br/>
        <w:t>мәртебелі аксүйек бекзаданы жіберетінімді жеткізіңдер.</w:t>
      </w:r>
    </w:p>
    <w:p>
      <w:r>
        <w:t>Тоссын. Екеуі бітім, келісім жайлы кеңінен сөйлесер</w:t>
        <w:br/>
        <w:t>дегенге қайтсе де сендіріндер! Иландырыңдар! Қалдан</w:t>
        <w:br/>
        <w:t>хонтайшы үзап кетіп жүрмесін. Уысымыздан осы жолы</w:t>
        <w:br/>
        <w:t>шығарып алсақ, екінші рет мұндай сәті келе бермейді”.</w:t>
        <w:br/>
        <w:t>Өлкеннен батысқа қарай, Керөленге бет түзеген</w:t>
        <w:br/>
        <w:t>Калдан жол-жөнекей көп бөгелмей, үлере көшіп, ілгері</w:t>
        <w:br/>
        <w:t>тарта берді.</w:t>
        <w:br/>
        <w:t>Бұл кезде жүз елу мың қолмен Сюань Енің інісі</w:t>
        <w:br/>
        <w:t>мен баласы ханды өкшелей қуып, таянып қалған еді.</w:t>
        <w:br/>
        <w:t>Қалданның көзін жоймай Халханы иектеу - Пин</w:t>
        <w:br/>
        <w:t>империясы үшіін құмға сарай салғандай сусымалы тірлік</w:t>
        <w:br/>
        <w:t>боларын Пекин басшылары жақсы сезеді. Құтырған</w:t>
        <w:br/>
        <w:t>қасқырдай азуын ақситып Халха даласында Қалдан</w:t>
        <w:br/>
        <w:t>хонтайшы кезіп жүргенде, өткел аузындағы</w:t>
        <w:br/>
        <w:t>тапырақтаған түйедей ілгері бір баспай, шіреніп кейін</w:t>
        <w:br/>
        <w:t>шегінетін Халха мен Ішкі Маңғұлияның бүгінгі жуан-</w:t>
        <w:br/>
        <w:t>дары хуандидың ызасын әблен келтіріп біткен еді.</w:t>
        <w:br/>
        <w:t>Тамыздың алғашқы таңын Қалдан қосыны Ұлан-</w:t>
        <w:br/>
        <w:t>Бөтен деген жерде қарсы алды. Көліктерінің белін</w:t>
        <w:br/>
        <w:t>босатып, жасағына тыным берген хан түйелерін</w:t>
        <w:br/>
        <w:t>жағалай тіздеп шөгеріп, қалың шіліктің ішіне орна-</w:t>
        <w:br/>
        <w:t>ласты: онысы кездейсоқ куғын болса, қапыда</w:t>
        <w:br/>
        <w:t>қалмаудың қамы еді.</w:t>
        <w:br/>
        <w:t>Оқшау төбе басында Қалдан жалғыз отыр. Бөрі</w:t>
        <w:br/>
        <w:t>құрсактанып үңіреңдеп жүрген қолы қызуы енді-енді</w:t>
        <w:br/>
        <w:t>--249--</w:t>
        <w:br/>
        <w:t>жоқ еді. Үсті-үстіне атқылап, қарсы келгенін тік</w:t>
        <w:br/>
        <w:t>жардан төмен домалатып, бір де бір қытайға аяқ</w:t>
        <w:br/>
        <w:t>бастырмады. Оның үстіне өршелене ұмтылған талай</w:t>
        <w:br/>
        <w:t>жауынгерін батпақты өзеннің ұйығы тартып әкеткен</w:t>
        <w:br/>
        <w:t>соң колбасшысы кеш түсе кейін шегінді. Келесі күні</w:t>
        <w:br/>
        <w:t>де екі жақ текетірес түсіп, жеңісе алмай айырылысты.</w:t>
        <w:br/>
        <w:t>.“Көп шығынға ұшырап, ауру мен аштық жайлаған</w:t>
        <w:br/>
        <w:t>қолының жартысын қырып алған Қалдан хан 1691</w:t>
        <w:br/>
        <w:t>жылдың басында Кобдаға қайта оралған-ды. Сан</w:t>
        <w:br/>
        <w:t>мындаған малынан, бұқара жұртынан және айырылып,</w:t>
        <w:br/>
        <w:t>ақпан айында Хан аулы (Хан-ула) тауының маңына</w:t>
        <w:br/>
        <w:t>жетіп, керегесін жайып еді.</w:t>
        <w:br/>
        <w:t>Цин империясы Қалданға қарсы соғысқа әзірлікті</w:t>
        <w:br/>
        <w:t>одан сайын күшейтуге кірісіп кетті. Жауынгерлерін</w:t>
        <w:br/>
        <w:t>әскер онеріне жаттықтырып, қару-жарақты еселеп</w:t>
        <w:br/>
        <w:t>толтырды. Солтүстік-батыс жолының бағдарлары</w:t>
        <w:br/>
        <w:t>сызылып, Хуанхэ өзенімен кеме жүргізу жедел қолға</w:t>
        <w:br/>
        <w:t>алынды. Осындай шұғыл жұмыстармен қосанжарлана</w:t>
        <w:br/>
        <w:t>Долоннор ҡұрылтайына дайындық, та аякталып, 1691</w:t>
        <w:br/>
        <w:t>жылдың 1-мамырында осы ҡұрылтайда Халха хандығы,</w:t>
        <w:br/>
        <w:t>яғни Манғұлия Цин империясының құрамына</w:t>
        <w:br/>
        <w:t>қосылды. Төшет хан империяның жаңа бөлігінің</w:t>
        <w:br/>
        <w:t>билеушісі болып мерейленіп таққа отырды.</w:t>
        <w:br/>
        <w:t>Бұған керісінше Қалдан алған бетінен қайтпай</w:t>
        <w:br/>
        <w:t>Халханы қайткен күнде де өзіне бағындыруды ойынан</w:t>
        <w:br/>
        <w:t>шығарған жоқ, 1692 жыллың күзінде ол Долоннор</w:t>
      </w:r>
    </w:p>
    <w:p>
      <w:r>
        <w:t>құрылтайының шешімін естімеген жанның сыңайын</w:t>
        <w:br/>
        <w:t>танытып, Сюань Еден Төшет хан мен Жебезен-</w:t>
        <w:br/>
        <w:t>кутухтаны ұстап беруін талап еткен еді. Ол аз болғандай</w:t>
        <w:br/>
        <w:t>Халханың тайшалары мен зайсандарын өз жайлау</w:t>
        <w:br/>
        <w:t>жұртына тездетіп қайтаруын және тапсырған-ды.</w:t>
        <w:br/>
        <w:t>Осының бәрін ол өзінің Халханың айбарлы әміршісі</w:t>
        <w:br/>
        <w:t>ретінде бұйыратынын баса көрсетіп еді. Бірақ Хуанди</w:t>
        <w:br/>
        <w:t>міз бақпаған.</w:t>
        <w:br/>
        <w:t>Барар жер, басар тауы қалмаған, оның үстіне</w:t>
        <w:br/>
        <w:t>Сыбан-Рабтаннан мықтап қысым көрген Қалдан</w:t>
        <w:br/>
        <w:t>Бесоқты ханның алаканның аясындай Кобда оазисінде</w:t>
        <w:br/>
        <w:t>көп тұрақтай алмай, шығысқа, Керолен мен Толе</w:t>
        <w:br/>
        <w:t>өзендеріне қарай қозғалатынын білген Сюань Е</w:t>
        <w:br/>
        <w:t>қапысыз бақты да отырды.</w:t>
        <w:br/>
        <w:t>1695 жылдың жарқырап жазы шыққанда жапырлай</w:t>
        <w:br/>
        <w:t>--251--</w:t>
        <w:br/>
        <w:t>күшейіп келе жатқан қырық күндік шілденің сәске</w:t>
        <w:br/>
        <w:t>шамасында лаулатып от жағып, қақтап ет пісіріп, ас</w:t>
        <w:br/>
        <w:t>қамына кірісіпті. Қыбырлаған жігіттерін хонтайшы</w:t>
        <w:br/>
        <w:t>алыстан, аулақтан байқан, барлап отырса, даурыққап</w:t>
        <w:br/>
        <w:t>дыбыстың бұрынғы әзілқой, аңқылдақ желігі жоқ екен.</w:t>
        <w:br/>
        <w:t>Қайта бірін-бірі аңдыған, біріне-бірі өшіккен ырылдақ</w:t>
        <w:br/>
        <w:t>үндердің ызыңы ғана көбейіпті. Зер салған ханға сол</w:t>
        <w:br/>
        <w:t>ызың сонау маң даладан ызылдап айналып келіп,</w:t>
        <w:br/>
        <w:t>жанды жеріңнен шағып кетер бармақтай-ақ араның</w:t>
        <w:br/>
        <w:t>пәлекор, бақастық тірлігіндей сезілген ғой.</w:t>
        <w:br/>
        <w:t>Қалдан екі шекесін қысып, алғаш жер сүзіп отырып</w:t>
        <w:br/>
        <w:t>қалып еді сонда. “Сенген шеріктерінің түрі анау болса,</w:t>
        <w:br/>
        <w:t>олар әлден-ақ өмірден үмітін үзіп. сағаты таусылған,</w:t>
        <w:br/>
        <w:t>кесігі айтылған жандардай жазмышка мойынсүнып</w:t>
        <w:br/>
        <w:t>қалыпты. Соларды серпіп кетер, бықсып өшіп бара</w:t>
        <w:br/>
        <w:t>жатқан қоламта жігерін қайта ұттқындатып әкетер</w:t>
        <w:br/>
        <w:t>құдірет қайда?” Мына оңаша ойында соған жауап таба</w:t>
        <w:br/>
        <w:t>алмай, хан қос уыс болып бүрісіп барады.</w:t>
        <w:br/>
        <w:t>Қосынның үстін көк түтін көлбеп алды. Желсіз</w:t>
        <w:br/>
        <w:t>тынық ыстық жалынды қоршаған шолақ тымақты,</w:t>
        <w:br/>
        <w:t>ұзын дэлилі шеріктердің бетін ұп-ұсақ маржандай тер</w:t>
        <w:br/>
        <w:t>жуып, шаршаған денеге тыныпнтық тілетті. Әркімнің</w:t>
        <w:br/>
        <w:t>әр жерге көлеңке куалап, қисая-жантая кеткендері сол</w:t>
        <w:br/>
        <w:t>еді. әлдебір ашы дауыс аттандап шықты. Сойткенше</w:t>
        <w:br/>
        <w:t>қарауыл шоқыдан алаулап жанған от та көрінді.</w:t>
        <w:br/>
        <w:t>Қалдан хан жүгіре басып шатырына тез жетті.</w:t>
        <w:br/>
        <w:t>Бүл екі ортада талма түс болған еді.</w:t>
        <w:br/>
        <w:t>Екі бөлініп, қос бүйірден жақындап келіп қалған</w:t>
        <w:br/>
        <w:t>қытай әскері дәл осы кезде зеңбіректен атқылап,</w:t>
        <w:br/>
        <w:t>жайбарақат жатқан қосынның ұйқы-тұйқысын</w:t>
        <w:br/>
        <w:t>шығарып жіберді. Ыдыраған жасағын айқайлай</w:t>
        <w:br/>
        <w:t>оұйырып, тез жиып алған хан манағы тіздеп тастаған</w:t>
        <w:br/>
        <w:t>түйелердің тасасына құйылтып, тас түйін бекітті. Бүл</w:t>
        <w:br/>
        <w:t>Тұс - қорғанысқа аса ыңғайлы, биік төбенің балақтап</w:t>
        <w:br/>
        <w:t>өскен ишлік-талды қолаты. Алды - кішірек батпақты</w:t>
        <w:br/>
        <w:t>өзеннің тік жарқабағы. Енді ойрат жақтан да оқ пен</w:t>
      </w:r>
    </w:p>
    <w:p>
      <w:r>
        <w:t>жебе бұршақтай жауып кетті,</w:t>
        <w:br/>
        <w:t>ке ГЕ түстен бастап зауал шаққа дейін соғысқан</w:t>
        <w:br/>
        <w:t>қанатының д "млн кажет болды, Жанпнд Бі</w:t>
        <w:br/>
        <w:t>алашы бекітуіне шыдамаған Қалдан әскері</w:t>
        <w:br/>
        <w:t>тастап шықса, оң қанаты беріскен</w:t>
        <w:br/>
        <w:t>--230--</w:t>
        <w:br/>
        <w:t>Мен Телікөлден бір жақсылық көріп қайттым.</w:t>
        <w:br/>
        <w:t>Ұғынысқан, түсініскен жұрттың жүрегінде кек,</w:t>
        <w:br/>
        <w:t>көңілінде дық қалмайтынын таныдым. Оның алары,</w:t>
        <w:br/>
        <w:t>табары коп. Соған ұүйыйық. Әманда жақсылыққа</w:t>
        <w:br/>
        <w:t>ұйыйық, - деп Жомарт қонағына бір сыр ашты. Содан</w:t>
        <w:br/>
        <w:t>соң Қуат батырмен бірге оралған Садырбайды</w:t>
        <w:br/>
        <w:t>Мұқатайдың аяғына жықты.</w:t>
        <w:br/>
        <w:t>- Саған кол көтеріп, әбестік жасаған тентек алдыңа</w:t>
        <w:br/>
        <w:t>келді, Мұқатай. Үлкен сыйламаған тексіздігін бетіме</w:t>
        <w:br/>
        <w:t>басқан таңба деп білем. Ал, бұған қандай жаза қол-</w:t>
        <w:br/>
        <w:t>дануды өзің айт, - деді Жомарт түсін суытып ала</w:t>
        <w:br/>
        <w:t>қойды.</w:t>
        <w:br/>
        <w:t>Мұқатай безек қақты.</w:t>
        <w:br/>
        <w:t>- Жо-жоқ! Жомарт аға, осы бар ғой жердің тесігі</w:t>
        <w:br/>
        <w:t>болса, кіріп кетер елім. Шықпаған қу жаным ғана</w:t>
        <w:br/>
        <w:t>отыр. Егестің ірге бермеймін дейтін қырынан не</w:t>
        <w:br/>
        <w:t>таптым. Ұятымнан қарабет боп күйіп тұрмын. Адал</w:t>
        <w:br/>
        <w:t>жанынды, бар шыныңды ұқтым! Жетті бәрі! Ашыл-</w:t>
        <w:br/>
        <w:t>маған қақпам, сіңірмеген қуысым қалмады. Енді</w:t>
        <w:br/>
        <w:t>жолыңа жанымды құрбан қып өтермін, батыр!</w:t>
        <w:br/>
        <w:t>Садырбайға кінәм жоқ!</w:t>
        <w:br/>
        <w:t>Жомарт Садырбайға бұйрық етті.</w:t>
        <w:br/>
        <w:t>- Бар! Осы қазір барып, қостан бір үйір жылқыны</w:t>
        <w:br/>
        <w:t>өзің Мұқатайдың аулына айдап апар! Айыбыңның</w:t>
        <w:br/>
        <w:t>өтеуі - сол! Тез жөнел!</w:t>
        <w:br/>
        <w:t>Кешінде Мұқатайды батырдың өзі козыкеш жерге</w:t>
        <w:br/>
        <w:t>шығарып салды.</w:t>
        <w:br/>
        <w:t>Сы,</w:t>
        <w:br/>
        <w:t>ФффФффр рар</w:t>
        <w:br/>
        <w:t>ҚЫСТАЛАҢ</w:t>
        <w:br/>
        <w:t>1</w:t>
        <w:br/>
        <w:t>Жауынбай Күреңтебелге қамшы басты. Қары</w:t>
        <w:br/>
        <w:t>жаңада ғана еріп, миы інығып жатқан далада ат</w:t>
        <w:br/>
        <w:t>бауырын еркін жазып шаба алмай келеді. Оның үстіне</w:t>
        <w:br/>
        <w:t>үйірінен бүгін сәскеде ғана бөліп алып, табыннан</w:t>
        <w:br/>
        <w:t>кетерінде үстап мінген айғырдың артына алаңдауы коп</w:t>
        <w:br/>
        <w:t>пе, жүрісі коңіл тойғызарлықтай смсс.</w:t>
        <w:br/>
        <w:t>Бұл шақ - күн еңкейіп, көлеңке біткен ұзарып,</w:t>
      </w:r>
    </w:p>
    <w:p>
      <w:r>
        <w:t>сорайып көрінетін зауал шақ еді. Көз ұшынан көлде-</w:t>
        <w:br/>
        <w:t>нең шалынар қара-құрасы жоқ, иен елсізде жалғыз</w:t>
        <w:br/>
        <w:t>жүргенінен шошына ма, тақымға қысқан шоқпарды</w:t>
        <w:br/>
        <w:t>бүрс ұстап қойып, айналасына бұрылып-бүрылып</w:t>
        <w:br/>
        <w:t>қарап алады. Туғалы ойы мен бойын алдырмаған дәл</w:t>
        <w:br/>
        <w:t>осы секемшіл құбылысына өзі де қайран. “Япырай!</w:t>
        <w:br/>
        <w:t>Маған не болды бұл?” деп тізгінін қымтай тартып,</w:t>
        <w:br/>
        <w:t>Күреңтөбелді түлкі бүлкілге салып алды. Атақты</w:t>
        <w:br/>
        <w:t>Жомарт батырдың “тоғыз бөлтірігінің” кенжесі</w:t>
        <w:br/>
        <w:t>Жауынбай - жайшылықта ұрынарға қара таба алмай</w:t>
        <w:br/>
        <w:t>жүретін ең бір жырындысы. Енді, міне, өз-өзінен</w:t>
        <w:br/>
        <w:t>бүлініп, бүрісіп келе жатыр. Қос құлағын кезек</w:t>
        <w:br/>
        <w:t>қайшылап, оқтын-оқтын пысқырып, елеңдеген</w:t>
        <w:br/>
        <w:t>атының оғаш сақтығы да бсйуақ шақтың әлдебір</w:t>
        <w:br/>
        <w:t>қауіп-катерін үнсіз тосатындай. Қамшылар жақ</w:t>
        <w:br/>
        <w:t>бүйірден таянып қалған оңаша төбеден сақтық күтсе</w:t>
        <w:br/>
        <w:t>ме, Жауынбай сенді сол тұстан көз алар емес. Қызарып</w:t>
        <w:br/>
        <w:t>батып бара жаткан күн де қарсы беттен көзге үрып,</w:t>
        <w:br/>
        <w:t>қараң еткенді қояма-қолтық келгенше көрсетпейін</w:t>
        <w:br/>
        <w:t>дегендей сіресіп тұрып қапты.</w:t>
        <w:br/>
        <w:t>Жігіттің талай сүргінді көрген “бір қарыс қылы бар”</w:t>
        <w:br/>
        <w:t>дейтін жүрегі саз балшықты илеп келе жатқан атының</w:t>
        <w:br/>
        <w:t>аяқ басысымен жарысқандай дүрс-дүрс ұрып кетті. Дәл</w:t>
        <w:br/>
        <w:t>осы сәтті манадан бағып, аңдып отырғандай өкпе</w:t>
        <w:br/>
        <w:t>түстағы жаңағы төбенің үстіне әлдекім қылт етіп шыға</w:t>
        <w:br/>
        <w:t>т-- 208-</w:t>
        <w:br/>
        <w:t>дарымды білсең ғой... Мен - нағыз итпін! Етегіне</w:t>
        <w:br/>
        <w:t>жармасқанда, мынау... алтын басыңды... абыройыңды</w:t>
        <w:br/>
        <w:t>көре алмадым... Маған бола... құнсызға бола күйінбеші.</w:t>
        <w:br/>
        <w:t>Күйінбеші, батыр!..</w:t>
        <w:br/>
        <w:t>Жомарт Мұқатайдың аяқ-қолын таңған шылбырды</w:t>
        <w:br/>
        <w:t>қиып-қиын тастады. Бауырына қысты.</w:t>
        <w:br/>
        <w:t>- Мұқатай-ай! Калірің артық, ағайын-ай! Тентегімді</w:t>
        <w:br/>
        <w:t>де теріс деуге көңлің қимады-ау. Қимады-ау! Әйтпесе.</w:t>
        <w:br/>
        <w:t>дәл мынау кебіңді қалай ұмытар едің. Ағайыннан азар</w:t>
        <w:br/>
        <w:t>көріп отырып, назарыңды тіктеп қадағың келмегені -</w:t>
        <w:br/>
        <w:t>ірілігің, естілігін-ау! Сол ниетіңе-ақ құрбан неге</w:t>
        <w:br/>
        <w:t>шалмаймын, - деп Жомарт орнынан атып тұрып тысқа</w:t>
        <w:br/>
        <w:t>бетгеді. Айғай салды.</w:t>
        <w:br/>
        <w:t>- Садырбай! Уа, күшік! Жет тез!</w:t>
        <w:br/>
        <w:t>Батырдың даусы шығысымен Жұмабек пен Тәсібек</w:t>
        <w:br/>
        <w:t>жақындады.</w:t>
        <w:br/>
        <w:t>- Батыр, ат-көлік аман ба? Садырбай ауылда жок</w:t>
        <w:br/>
        <w:t>еді... -деп Жұмабек бастай беріп еді.</w:t>
        <w:br/>
        <w:t>- Қайда кетсе де тез тауып келіңдер! Осы қазір</w:t>
        <w:br/>
        <w:t>дереу жеткізсін! - деп Жомарт одан сайын ширықты.</w:t>
        <w:br/>
        <w:t>- Сендерді не қара басты! Күшік неменің тәйтіктігі</w:t>
        <w:br/>
        <w:t>тәйтік болсын, бәрің отырып ел арасын ушықтырар</w:t>
        <w:br/>
        <w:t>араздыққа қалай жел беріп жүрсіңдер?!</w:t>
        <w:br/>
        <w:t>Тәсібектің танауы делдиіп кетті.</w:t>
      </w:r>
    </w:p>
    <w:p>
      <w:r>
        <w:t>- Әй-әй, батыр! Жұрт ашшысын босқа қуырма!</w:t>
        <w:br/>
        <w:t>Алдымен істің жай-жапсарына қанып ал! Содан кейін</w:t>
        <w:br/>
        <w:t>көзіме шұқы, мойныма төндір!</w:t>
        <w:br/>
        <w:t>Осы кезде қараша үйден тәлтіректей басып Мұқа-</w:t>
        <w:br/>
        <w:t>тай шықты. Шылбыр буған білегін уқалап койып уһ1-</w:t>
        <w:br/>
        <w:t>Леп алды да, жас жуған бетін жасырмастан Тәсібектің</w:t>
        <w:br/>
        <w:t>алдына келіп тізесін бүкті.</w:t>
        <w:br/>
        <w:t>- Тәсібек, айып менен! Кетіір, ағайын! Тентектің</w:t>
        <w:br/>
        <w:t>шоқпары алдымен менен іпықты. Шықты да зорлық</w:t>
        <w:br/>
        <w:t>боп сермелді. Әлі де болса соның өтеуі қайтқан жоқ.</w:t>
        <w:br/>
        <w:t>Енді түсіндім! Түсіндім де, түстім пәле қуған һарам</w:t>
        <w:br/>
        <w:t>биігімнен, Айналайын, батыр-ай! Азамат коргенің</w:t>
        <w:br/>
        <w:t>арамза еді ғой. Арамың мен едім ғой! Қарғысыңды</w:t>
        <w:br/>
        <w:t>маған ат! Садырбайға тікпе қаһарыңды. Қайтарма бетін</w:t>
        <w:br/>
        <w:t>екпінді жастың. Ол әділет деп тулады. Әділет деп араға</w:t>
        <w:br/>
        <w:t>түсті. Ағайын деп шын күрметтесең - осы жолғы ара-</w:t>
        <w:br/>
        <w:t>--264--</w:t>
        <w:br/>
        <w:t>Түс қайта қызыл-ала кан болып ауылға жаяу</w:t>
        <w:br/>
        <w:t>оралды.</w:t>
        <w:br/>
        <w:t>- Не болды?</w:t>
        <w:br/>
        <w:t>- Кандай күйге ұшырағансын?</w:t>
        <w:br/>
        <w:t>Құлнияздың бар білері: тұтқиылдан тап берген</w:t>
        <w:br/>
        <w:t>екеудің ұрып жықканы. Тай меп тайлақтың қолды</w:t>
        <w:br/>
        <w:t>болғаны. Ес жиып келіп тұрған бсті.</w:t>
        <w:br/>
        <w:t>Садырбай жан-жаққа кісі салды.</w:t>
        <w:br/>
        <w:t>Ұрының Мұқатай аулынан шыққанын естіді.</w:t>
        <w:br/>
        <w:t>“Апырай! Нс боп барады? Ағайын арасының</w:t>
        <w:br/>
        <w:t>араздығы қашан тыйылады? Бітпес лау, таусылмас</w:t>
        <w:br/>
        <w:t>тартыс атадан балаға созылғаны ма? Қолкалап шақы-</w:t>
        <w:br/>
        <w:t>рып, қонақ қып күткен Мұқатай осы биыл ғана</w:t>
        <w:br/>
        <w:t>Жауынбайлың отау құрған тойында кокемніц он</w:t>
        <w:br/>
        <w:t>жамбасында сыйлы адамы болып отырман па еді. Еңді</w:t>
        <w:br/>
        <w:t>мына қылығы не?” деген ойға іпомған Садырбай</w:t>
        <w:br/>
        <w:t>Мұқатайға Жұмабек құдасын жіберді.</w:t>
        <w:br/>
        <w:t>Мұқатай етегіне де отырғызбады.</w:t>
        <w:br/>
        <w:t>“Қысасқа қысас! Ағам Бекей би өле-өлгенше өш-</w:t>
        <w:br/>
        <w:t>тесіп откен. Жомарт оған жуандық танытқан. Қарын-</w:t>
        <w:br/>
        <w:t>дасымды көз көрмсекс өткізіп жіберген. Кегім қайтқан</w:t>
        <w:br/>
        <w:t>жоқ!”</w:t>
        <w:br/>
        <w:t>Садырбай өз бстінше қимылдай алмай, әкесін</w:t>
        <w:br/>
        <w:t>күтнек болды да, өз билігімен екі құр ат ұстап беріп,</w:t>
        <w:br/>
        <w:t>Құлниязды аулына аттандырып салды.</w:t>
        <w:br/>
        <w:t>Арада үш күн өткенде жылқыға жау тиді. Қуып</w:t>
        <w:br/>
        <w:t>барған жігіттер, Мұқатай тобымен кездесті. Садырбай</w:t>
        <w:br/>
        <w:t>айқаста Мұқатайды байлап алып, аулына әкеп, қамап</w:t>
        <w:br/>
        <w:t>тастады.</w:t>
      </w:r>
    </w:p>
    <w:p>
      <w:r>
        <w:t>Суық хабар ел-елге тарап кетті.</w:t>
        <w:br/>
        <w:t>- Мұқатай, сен де бір ашуға құрық бердің. Мен де</w:t>
        <w:br/>
        <w:t>соған жармасынпын. Әйтеуір, түгел тұлан өзді-озімізді</w:t>
        <w:br/>
        <w:t>сырқыратып жатырмыз. Бекең үлкен елі. Кей-кейде</w:t>
        <w:br/>
        <w:t>жасын сыйламай алдын орағытып кеткен де шығар-</w:t>
        <w:br/>
        <w:t>мын. Аяқ жетер жерді тауысып, ауыз жетер жерді</w:t>
        <w:br/>
        <w:t>адақтап шыққанша ағайынға аброй іздесектші. Соны</w:t>
        <w:br/>
        <w:t>көп ұмыта береміз.</w:t>
        <w:br/>
        <w:t>--266--</w:t>
        <w:br/>
        <w:t>шамды бер, - деп Мұқатай енді Жомарттың қолына</w:t>
        <w:br/>
        <w:t>жармасты.</w:t>
        <w:br/>
        <w:t>Батыр Мұқатайды ордасына ертіп әкетті.</w:t>
        <w:br/>
        <w:t>Мән-жаймен жата-жастана танысты.</w:t>
        <w:br/>
        <w:t>Жомарттар Телікөлге аттанып кетісімен Тәсібектің</w:t>
        <w:br/>
        <w:t>үйіне Құлнияз қонақ боп келген еді. Жайлаудың сары</w:t>
        <w:br/>
        <w:t>қымызын сіміріп, бағланның жас етіне тойған шаруа</w:t>
        <w:br/>
        <w:t>бір жұмадан кейін қайтудың қамына кірісті.</w:t>
        <w:br/>
        <w:t>Аспан бозамық тарткан. Үй іргесіндегі төбенің</w:t>
        <w:br/>
        <w:t>үстінде отырған Тәсібек пен Құлнияз кешкі ауылдың</w:t>
        <w:br/>
        <w:t>қарбаласына қарап, әңгімелесіп отыр. Асау тайды</w:t>
        <w:br/>
        <w:t>үйретіп жүрген Жұмабектің баласы дәл қазір өзінің</w:t>
        <w:br/>
        <w:t>шапшаңдығымен мына екі қарияны қатты сүйсінтуде.</w:t>
        <w:br/>
        <w:t>- Әй-әй, нағыз сырттан осы Жұмабектің ұлы-ау!</w:t>
        <w:br/>
        <w:t>Қараңызшы, Құлеке! Тырп еткізді ме! Тағыны тақымға</w:t>
        <w:br/>
        <w:t>қысатын дер шағымды көз алдыма оралтты-ау. Әне</w:t>
        <w:br/>
        <w:t>ат құлағында ойнап өскен қыр баласы!</w:t>
        <w:br/>
        <w:t>Құлнияз шақшасын шекіп қойып, насыбай атты.</w:t>
        <w:br/>
        <w:t>Шырт түкірді. Құптап, басын изеді.</w:t>
        <w:br/>
        <w:t>- Йә, өзі де от скен!</w:t>
        <w:br/>
        <w:t>- Ертең жүресіз ғой енді?</w:t>
        <w:br/>
        <w:t>- Иә, Тәсібек. Астықты жинайтын кез таяу.</w:t>
        <w:br/>
        <w:t>Амандықтарынды көрдім. Қайтайын.</w:t>
        <w:br/>
        <w:t>- Құлеке, мен сізге бір түйе берем деп уәде етіп</w:t>
        <w:br/>
        <w:t>ем ғой. Ана тайлақты мініп кетіңіз.</w:t>
        <w:br/>
        <w:t>- Атама! Мен сенен алуға келгем жоқ.</w:t>
        <w:br/>
        <w:t>- Әй-әй! Өкпелетпеңіз мені, Күлеке! Оныңыз не?</w:t>
        <w:br/>
        <w:t>Бар болса, айдатып жібермеймін бс. Оу, сіз сонау</w:t>
        <w:br/>
        <w:t>жактан келіп калған соң, бір тайлақ жетектеп кет-</w:t>
        <w:br/>
        <w:t>Песеңіз, мені білетін жүрт: “Тәсібеккс не болған?</w:t>
        <w:br/>
        <w:t>Сүйегін құр қол жіберді” демей ме. Жо-жоқ, Құлекс!</w:t>
        <w:br/>
        <w:t>Алмаймын дсуіціз - алыстадым дегеніңіз. Біз Рабиға</w:t>
        <w:br/>
        <w:t>скеуміз ақылдасын-кеңесіп, атап отырмыз.</w:t>
        <w:br/>
        <w:t>- Ау...</w:t>
        <w:br/>
        <w:t>- “Ау” дейтін ештеңе жоқ, Болды. Ердің коңлі</w:t>
      </w:r>
    </w:p>
    <w:p>
      <w:r>
        <w:t>бір атым насыбайдан калады. Қалдырмаңыз көңлімді,</w:t>
        <w:br/>
        <w:t>- деп Тәсібек ала-көздерін елжірете қадап, кұйры-</w:t>
        <w:br/>
        <w:t>ғымен жылжып жақындай түсті.</w:t>
        <w:br/>
        <w:t>Құлнияз серіксіз басын изеді.</w:t>
        <w:br/>
        <w:t>Ертеңінде Құлнияз тай мшнп, тайлағын жетелеп</w:t>
        <w:br/>
        <w:t>жолға түсті.</w:t>
        <w:br/>
        <w:t>--26--</w:t>
        <w:br/>
        <w:t>ұмытып, іште жүрген ынтық арманын ағасына</w:t>
        <w:br/>
        <w:t>жеткізгенше асықты.</w:t>
        <w:br/>
        <w:t>- Апарам десем, апарамын, Жоламан, - деп</w:t>
        <w:br/>
        <w:t>Жауынбай да куана түсіп, жүрек лүпілімен өзі де</w:t>
        <w:br/>
        <w:t>әлдебір қуанышты сезіп қалғандай Күреңтобелді</w:t>
        <w:br/>
        <w:t>лықсыта қозғап, алға оза берді.</w:t>
        <w:br/>
        <w:t>- Аршагүл босанды ғой, ә?</w:t>
        <w:br/>
        <w:t>- Айналайын жеңешем кіші отаудың құрық ұстап,</w:t>
        <w:br/>
        <w:t>сойыл көтерер тұңғышын әкелді! - деп мына тұста</w:t>
        <w:br/>
        <w:t>батыр атасынан естіген сөзін қайталап еді. Өз сөзі ғып</w:t>
        <w:br/>
        <w:t>айтқанына мәз.</w:t>
        <w:br/>
        <w:t>Жауынбайға дәл осы хабармен дүниенің бүкіл</w:t>
        <w:br/>
        <w:t>қуаныш-қызығы үстемелеп жауғандай көрінді.</w:t>
        <w:br/>
        <w:t>Шалқалап аспанға қарады. Алғаш көз ашқан кешкі</w:t>
        <w:br/>
        <w:t>жалғыз жарық жұлдыз дәл маңдай тұсынан жарқырап</w:t>
        <w:br/>
        <w:t>шалынды. Пштей әлгіні ырым етіп, күбірлеп бата</w:t>
        <w:br/>
        <w:t>қылды. Жарық жұлдызды жаңа туған нәрестеге балады</w:t>
        <w:br/>
        <w:t>ма, енді барлап тұрса, қаракөлеңке тарта бастаған</w:t>
        <w:br/>
        <w:t>аспанда жапа-жалғыз қалыпты, соны әлденеге</w:t>
        <w:br/>
        <w:t>жорығандай жүрегі ырши тулап, дүрсілдей жөнелді.</w:t>
        <w:br/>
        <w:t>Осы ширығыста сегіз таспалы қамшы Күреңтөбелдің</w:t>
        <w:br/>
        <w:t>бауырына ысқыра тиді де, өлі жүнін бұрқ еткізіп алып</w:t>
        <w:br/>
        <w:t>түсті. Күрең жебедей суырылды. Ә дегенде ағасының</w:t>
        <w:br/>
        <w:t>оғаш қылығын түсінбей қалған Жоламан Күреңтөбелді</w:t>
        <w:br/>
        <w:t>қатты аяды. Сүлікқарасын бұ да ағыза қосылды.</w:t>
        <w:br/>
        <w:t>ілгері-кейінді созылған екеу ауыл қарасы көрін-</w:t>
        <w:br/>
        <w:t>тенше сол шабыстан айнымады.</w:t>
        <w:br/>
        <w:t>2</w:t>
        <w:br/>
        <w:t>Жомарт батырдың тоғыз ұлы түгел үйленіп, өз</w:t>
        <w:br/>
        <w:t>алдарына ошақ, құрып, түтін түтетсе де, енші алып,</w:t>
        <w:br/>
        <w:t>іргесі бөлініп кете қойған жоқ. Қыс аяғын күтпестен</w:t>
        <w:br/>
        <w:t>бұл ауыл Теректі өзеніне құятын Үлкентұрч мен</w:t>
        <w:br/>
        <w:t>Кипітұраның арасындағы тар қолтықтан қайнап</w:t>
        <w:br/>
        <w:t>шыққан мол сулы бұлақтың қамысы нулы, ылғалы</w:t>
        <w:br/>
        <w:t>мол жайылма тұсына жақында кеп, қоңыс тепкен.</w:t>
        <w:br/>
        <w:t>Аттарының басын тежсп бөкен желіске салған</w:t>
        <w:br/>
        <w:t>Жауынбайлар ауылға келіп түскенде, ел орынға</w:t>
        <w:br/>
        <w:t>отырған жоқ еді. Ақтұмсықтан қызара бөртіп ай</w:t>
        <w:br/>
        <w:t>-- 273---</w:t>
      </w:r>
    </w:p>
    <w:p>
      <w:r>
        <w:t>келді. Оқыс слең еткен күрең де, Жауынбай да қатты</w:t>
        <w:br/>
        <w:t>секем алды. Қып-қызыл боп жалқындана құлдилаған</w:t>
        <w:br/>
        <w:t>күнді көлегейлей тұра қалған салт аттының қарасыны</w:t>
        <w:br/>
        <w:t>керемет. Аспан мен жерді тіреп алғандай. Кешкі</w:t>
        <w:br/>
        <w:t>шапаққа қарсы қанша шаншыла қараса да, бейсауат</w:t>
        <w:br/>
        <w:t>жанның түр-түсі де, дене-тұлғасы да анық байқалмай,</w:t>
        <w:br/>
        <w:t>бір ғана қарауытқан бояумен мұнарланып қана</w:t>
        <w:br/>
        <w:t>шалынды. Жауынбай бойын тез жинап алып,</w:t>
        <w:br/>
        <w:t>Күрентөбелді тебініп қалды. Жырынды жауға ұрым-</w:t>
        <w:br/>
        <w:t>талын бермей қаша ұрыс салуда мығым болатын.</w:t>
        <w:br/>
        <w:t>Сонысына сенеді. Жауынбай қиыстай тартып</w:t>
        <w:br/>
        <w:t>бүлкілдете жөнелгенде, торушы адам құйғыта шауып,</w:t>
        <w:br/>
        <w:t>бүйірден қосылды. Жауынбай да Күрентөбелге тақым</w:t>
        <w:br/>
        <w:t>қысты. Кәнігі күрең атылған жебедей бір-ақ ырғыды.</w:t>
        <w:br/>
        <w:t>Ә дегенше машықты шабысына түсіп созыла берді.</w:t>
        <w:br/>
        <w:t>Артына бірер бұрылып қарап сді, қуғыншының</w:t>
        <w:br/>
        <w:t>астындағы жадағай торысы жайылыңқырап қалыпты,</w:t>
        <w:br/>
        <w:t>төрт аяқ төрт жерден түседі. Қашып келе жатып өзіне</w:t>
        <w:br/>
        <w:t>өзі налыды. Бұрын-соңды жарым-жалғыз қарадан бой</w:t>
        <w:br/>
        <w:t>тасалап, желкесін көрсетпеуші еді, міне, бүгін мүлде</w:t>
        <w:br/>
        <w:t>қара басты. Күні бойы жүрегін билеген белгісіз үрей</w:t>
        <w:br/>
        <w:t>одан сайын үдеп. тұлабойын түгел құрыстырып</w:t>
        <w:br/>
        <w:t>жіберді. Қарсы бұрылып, айбар атар дәрменінен</w:t>
        <w:br/>
        <w:t>айрылып, Күреңтөбелдің тізгінін босатып, барынша</w:t>
        <w:br/>
        <w:t>көсілтуде. Бірте-бірте аралары да алшақтай бастады.</w:t>
        <w:br/>
        <w:t>Соған куанғандай енді артына көп қарайламай зымғап</w:t>
        <w:br/>
        <w:t>бара жатыр елі, құлағының түбінен Әлдене ыс етігі өте</w:t>
        <w:br/>
        <w:t>шықты. Қауырсыны кере қарыс сүр жебе екен. Есік</w:t>
        <w:br/>
        <w:t>петі тордей алдына барып қара жерге кірш етіп кадалды</w:t>
        <w:br/>
        <w:t>да, дір етті. Жауынбайдың тұла бойы ышқына шы-</w:t>
        <w:br/>
        <w:t>мырлап, екі көзге суық тер құйылып-құүйылып кетті.</w:t>
        <w:br/>
        <w:t>Енді бұл Күреңтөбелдің жалын құшып алды, “Құйғыта</w:t>
        <w:br/>
        <w:t>шапқан ат үстінен еркін козделмей асығыс серпілген</w:t>
        <w:br/>
        <w:t>жебені аруақ тығар қаққан. Кас қағымда кан құсып,</w:t>
        <w:br/>
        <w:t>жер жастанып қала жаздадым-ау”. Капелімде сәл есін</w:t>
        <w:br/>
        <w:t>жиып, артына бұрылып еді, әлгі адам өз жөніне кетіпті.</w:t>
        <w:br/>
        <w:t>Асығар емес, жадағай торысын ақырын бүлкекке</w:t>
        <w:br/>
        <w:t>салып, Ақтұмсыққа бет алыпты. Жауынбай</w:t>
        <w:br/>
        <w:t>Күрентөбелінің тізгінін тартып, басып ірікті. Әлгінде</w:t>
        <w:br/>
        <w:t>ғана көз алды қарауытып, бар дүние үстіне төңкеріліп</w:t>
        <w:br/>
        <w:t>құлаған қап-қара қазандай сезіліп еді, енді апақ-</w:t>
        <w:br/>
        <w:t>---269---</w:t>
        <w:br/>
        <w:t>наздана ыргатылып сол оқшау, оңаша нәзік үн жан</w:t>
        <w:br/>
        <w:t>тілегін жоллап жатқан болатын.</w:t>
        <w:br/>
        <w:t>Тынышбай сұрланып алыпты. Кең ашылған қара</w:t>
        <w:br/>
        <w:t>көздері отырғандардан аса шаншыла қарайды.</w:t>
        <w:br/>
        <w:t>Әлдекімді іздсгендей.</w:t>
        <w:br/>
        <w:t>Күй одан сайын күшейіп, күңіреніп кетті. Енді ша-</w:t>
        <w:br/>
        <w:t>нақтан дүбірлеген тұяқ. ысқырған жел, ысылдаған</w:t>
        <w:br/>
        <w:t>жебе, сатыр-сұтыр нажағай, сарт-сұрт сойыл үндері</w:t>
        <w:br/>
        <w:t>бірін-бірі коміп жетіл, ақтарылып кетсін! Осы мол</w:t>
        <w:br/>
        <w:t>шуды, аласапыран аттанысты, ұрандаған дабылды,</w:t>
        <w:br/>
        <w:t>қиқулаған дабырды, қара жердің сауырын дүрс-дүрс</w:t>
        <w:br/>
        <w:t>тілгілеген ат тұяғының дүсірін куа жетіп. алғашқы</w:t>
        <w:br/>
        <w:t>оқшау жінішке үн үзік-үзік аңырасын! Үзіліп-құмығып</w:t>
      </w:r>
    </w:p>
    <w:p>
      <w:r>
        <w:t>шықсын! Сонау көп көмейден күңірене төгілген ба-</w:t>
        <w:br/>
        <w:t>тырлардың айқай-жанңғырықтарыпа қабаттаса оралып,</w:t>
        <w:br/>
        <w:t>қанды жорықтың қара жолына тәтті тілегін жолдаған</w:t>
        <w:br/>
        <w:t>қарындас сәлеміндей шұрқырай ішырылдасын!</w:t>
        <w:br/>
        <w:t>Отырғандар бойында дуылдчған қанмен өрс</w:t>
        <w:br/>
        <w:t>түрегелген бір желік тұтанып еді. Өйткені атадан балаға</w:t>
        <w:br/>
        <w:t>мирас болған көне даласы, сол даланың ұлаңғайыр</w:t>
        <w:br/>
        <w:t>кеңдігінен туған халқының дарқандығы, жанын бермей</w:t>
        <w:br/>
        <w:t>жағасын жыртқызбайтын тәкаппар қазақ рухы дәл осы</w:t>
        <w:br/>
        <w:t>күймен, осы дауылдатқан құдіреттей үнмен сөйлеп</w:t>
        <w:br/>
        <w:t>кеткен ғой.</w:t>
        <w:br/>
        <w:t>Бұл күйді Тынышбай - “Қарындас” деп атаған.</w:t>
        <w:br/>
        <w:t>Сондағы жап-жас қыз Құнайым бүгінде бас үйтіп,</w:t>
        <w:br/>
        <w:t>қызара бөртіп отыр да, сол Тынышбай “Қарындас”</w:t>
        <w:br/>
        <w:t>күйін пейілдене шертіп отыр. Дәл сол алғаш күнгідей</w:t>
        <w:br/>
        <w:t>қызу серпіні болмаса да, күй әлі де ерекше әсермен</w:t>
        <w:br/>
        <w:t>естіледі екен.</w:t>
        <w:br/>
        <w:t>-- Күнайым ертеңінде Тынышпбайға келген.</w:t>
        <w:br/>
        <w:t>- Батыр, күйші екенсіз! Кешегі күйіңізді жад еттім</w:t>
        <w:br/>
        <w:t>жаныма, - деген аттандырытт жатып.</w:t>
        <w:br/>
        <w:t>- Ол күйді саған арнап едім, Күнайым.</w:t>
        <w:br/>
        <w:t>- Ендеше, күй мен күй иесі қалай ажырайды? -</w:t>
        <w:br/>
        <w:t>деп ойнақштыған қыз қылығы Тынышбайлың еркін</w:t>
        <w:br/>
        <w:t>алып еді.</w:t>
        <w:br/>
        <w:t>-. Алда, айналайын-ай! Солай екен-ау! Күйім боп</w:t>
        <w:br/>
        <w:t>өзің оралмап па ең. қалқам. Қалай қиярмын! Әкел</w:t>
        <w:br/>
        <w:t>қолыңды, Күнайым! - деп ат үстінен көтеріп алып,</w:t>
        <w:br/>
        <w:t>жарау бестісіне қамшы басқан-ды.</w:t>
        <w:br/>
        <w:t>--278--</w:t>
        <w:br/>
        <w:t>алдынан әлдене қылаң стті. Шоғыр түп тобылғының</w:t>
        <w:br/>
        <w:t>түбінен атып шыққан түлкі скен. Қапелімде сасып</w:t>
        <w:br/>
        <w:t>қалған Жоламан коккасқа тазысына “айт!” дегенше,</w:t>
        <w:br/>
        <w:t>Алғұйынның өзі-ақ қосылып берді. Тасырлатып</w:t>
        <w:br/>
        <w:t>Сүлікқарасымен Жоламан да жосылтты. Түлкі жан</w:t>
        <w:br/>
        <w:t>үшырыт: безіп барады. Төрт аяғы аңда-санда әр жерден</w:t>
        <w:br/>
        <w:t>бір тиіп қалықтап ұшатындай, жеп-жеңіл сырғиды.</w:t>
        <w:br/>
        <w:t>Алғұйынның да алымы күпіті. Әу дейтін жерден</w:t>
        <w:br/>
        <w:t>қосылса да, бірте-бірте алдындағы аңын шалып қалды.</w:t>
        <w:br/>
        <w:t>Құйрық тістердей шаққа таяу. Жоламан балаң аңшы</w:t>
        <w:br/>
        <w:t>болса, Алғұйын да балаң тазы , үйіне биыл ғана жеткен.</w:t>
        <w:br/>
        <w:t>Бірлі-жарым түлкімен яуызданса да, әлі онша әліс ала</w:t>
        <w:br/>
        <w:t>қоймаған-ды.</w:t>
        <w:br/>
        <w:t>Түлкі бетін Ақтұмсыққа түзсді. Қалың жыңғылға</w:t>
        <w:br/>
        <w:t>бір кірсе, адастырып кетуі, ізе көп індердің біріне еніп</w:t>
        <w:br/>
        <w:t>кетуі кәдік. Жоламан да соны сезіп қалып, қиғаштай</w:t>
        <w:br/>
        <w:t>тартып, алдынан шапты.</w:t>
        <w:br/>
        <w:t>Жалтарып қашса, құтылмасын білген түлкі неде</w:t>
        <w:br/>
        <w:t>болса жынғылға жетіп қалмақ боп, Сүлікқараның дәл</w:t>
        <w:br/>
        <w:t>алдынан есік пен төрдей жерден кесіп өтті Аузын</w:t>
        <w:br/>
        <w:t>шұбалаң құйрыққа салар-салмас боп тазы да соңында</w:t>
      </w:r>
    </w:p>
    <w:p>
      <w:r>
        <w:t>барады.</w:t>
        <w:br/>
        <w:t>Бірін-бірі қуған үшеу жыңғылға жете бере опыр-</w:t>
        <w:br/>
        <w:t>топыр болды да қалды. Осы тұста іні бар екен, түлкі</w:t>
        <w:br/>
        <w:t>суман етіп еніп кетті, тістері сақылдаған Алқұйынның</w:t>
        <w:br/>
        <w:t>тұмсығында шұбалаң құйрықтың мап-майда түбіті</w:t>
        <w:br/>
        <w:t>қалды.</w:t>
        <w:br/>
        <w:t>Жоламан атынаш түсіп асықпай қанжығасынан</w:t>
        <w:br/>
        <w:t>оттығын алды,алақандай құрым киізді тұтатып інге</w:t>
        <w:br/>
        <w:t>түтін салды. індеткен аңын алмай кетпейтін.</w:t>
        <w:br/>
        <w:t>Күректей-күректей екі алақанына түкіріп-түкіріп</w:t>
        <w:br/>
        <w:t>қойып, құлшынып күтіп тұр. Арқасы жіпсіп, күрең</w:t>
        <w:br/>
        <w:t>жүзінде шып-шып тер моншақтады. Шығар ауызды</w:t>
        <w:br/>
        <w:t>бағып Алғұйын шоқиып отыр. Анда-санда қыңсылап</w:t>
        <w:br/>
        <w:t>дегбірсізденіп қояды. Бір кезде түлкі ата жөнелді.</w:t>
        <w:br/>
        <w:t>Аңдып Тұрған ақ тазы екі-үш аттатпай бас салып</w:t>
        <w:br/>
        <w:t>бұлғап-бұлғап атып тұрды. Жоламан қамшының</w:t>
        <w:br/>
        <w:t>сабымен түлкінің тұмсығынан тық еткізіп, сұлата</w:t>
        <w:br/>
        <w:t>салды. Бауыры сарғыш, жоны сұрғылт арланы скен.</w:t>
        <w:br/>
        <w:t>Ұлман Үш тоғыз” деп қойып, терісін сойып алды.</w:t>
        <w:br/>
        <w:t>үлікқара әудем жерде тұр еді. Жоламан соған</w:t>
        <w:br/>
        <w:t>"-282---</w:t>
        <w:br/>
        <w:t>- Не дейсің?! Жадағай торылы дсдің бе? - деп санқ</w:t>
        <w:br/>
        <w:t>етті.</w:t>
        <w:br/>
        <w:t>- Иә, көке... Оны неге сұрадың?</w:t>
        <w:br/>
        <w:t>- Айта бер. Бөгелме, - деп Жауынбай өзінің оғаш</w:t>
        <w:br/>
        <w:t>қылығын білдірмейін дегендей қолын тартып алып,</w:t>
        <w:br/>
        <w:t>Күрептөбелдің ұйысқан ұзын жалын тарамдай бастады.</w:t>
        <w:br/>
        <w:t>- Жоқшымын, жоқ іздеп жүрмін дегеніне мен</w:t>
        <w:br/>
        <w:t>сенетіндей-ақ әрнені бір сұрады. Жоқшы болса сай</w:t>
        <w:br/>
        <w:t>тасалап, ұрланып жүре ме. Көке, дәл сол бар ғой, мен</w:t>
        <w:br/>
        <w:t>білсем, тап ұры-қарының өзі! Әсіресе, батыр атамды</w:t>
        <w:br/>
        <w:t>көп сұрады. “Тоғыз бөлтірігі” де көкжал еді, әй,</w:t>
        <w:br/>
        <w:t>сендерден келген шығар деймін” дсп Сүлікқарамды</w:t>
        <w:br/>
        <w:t>көзімен ішіп-жеп барады. Коке деймін, ызам келгені</w:t>
        <w:br/>
        <w:t>сонша, кім де болса, дырау қамшыммен бір тартайын</w:t>
        <w:br/>
        <w:t>деп едім. Жасы үлкен ғой, аядым. “Жылқы тебінле,</w:t>
        <w:br/>
        <w:t>сенбесең барып көр. Жоғыңды содан ізде. Әйтпесе,</w:t>
        <w:br/>
        <w:t>бір айдың шамасында ауылға айдап экеліп пішпе</w:t>
        <w:br/>
        <w:t>жасаймыз. Сол кезде кел” делім. “Сеп, бала, мені</w:t>
        <w:br/>
        <w:t>алдама. Қаратау асып, жайлауға кәшіп кетіп жұрт-</w:t>
        <w:br/>
        <w:t>тарыңды ситтатайын деп отырсыңдар ғой” деп нанар</w:t>
        <w:br/>
        <w:t>смес. Батыр атам пішпе жазылмай қоныс аудармаймыз</w:t>
        <w:br/>
        <w:t>деп еді ғой, көке. Соны айттым. Ұялмайды, ұры-</w:t>
        <w:br/>
        <w:t>қарыны біздің ауылдан іздеген ұры дәл соның өзі! -</w:t>
        <w:br/>
        <w:t>деп Жоламан әңгімесін ашумен бітірді. Мына ағасы-</w:t>
        <w:br/>
        <w:t>ның қасында тұрғанда топан судай қаптағап жер</w:t>
        <w:br/>
        <w:t>қайысқан қолға қарсы жалғыз шабардай доңайбат</w:t>
        <w:br/>
        <w:t>көрсетіп қояды. Сол ағасының бөріден безген бұқпа</w:t>
        <w:br/>
        <w:t>төбеттей қашып кеде жатқанын қайдан білсін.</w:t>
        <w:br/>
        <w:t>Жоламанның ашуы тез тарқады. Езуіне күлкі</w:t>
        <w:br/>
        <w:t>жиылып, ағасына қуана қарады.</w:t>
        <w:br/>
        <w:t>- Көке, көке-ау, деймін. Мен сені сәскеден бері</w:t>
      </w:r>
    </w:p>
    <w:p>
      <w:r>
        <w:t>тосып жүрмін ғой, - деп іштегі леінрткен қуаныштың</w:t>
        <w:br/>
        <w:t>лебімен енді жайнандап тұр.</w:t>
        <w:br/>
        <w:t>Жауынбай бұл сәу Жоламанға сүйсіне қарап тұрып,</w:t>
        <w:br/>
        <w:t>Шын қызығып мейірлене түсті. Әлденеге асыққандай</w:t>
        <w:br/>
        <w:t>жылы шыраймен тез тіл қатты.</w:t>
        <w:br/>
        <w:t>- Жай ма, Жоламан?</w:t>
        <w:br/>
        <w:t>- Көке, сүйіншімді бересің ғой, ә? Былтыр көктем</w:t>
        <w:br/>
        <w:t>тусын, жорыққа ертіп шығам дегенсің. Сүйіншіме</w:t>
        <w:br/>
        <w:t>соны орындайсың, - Деп куанышының себебін айтуды</w:t>
        <w:br/>
        <w:t>“--272--</w:t>
        <w:br/>
        <w:t>туыпты. Арқан бойы көтерілген сол ай даланы ақсүт</w:t>
        <w:br/>
        <w:t>нұрымен ақ торғынға малып тұр.</w:t>
        <w:br/>
        <w:t>Жауынбай ауылдың дәл ортасындағы үлкен ақ</w:t>
        <w:br/>
        <w:t>ордаға - әке үйіне кен ат басын тіреді. Ауыр денесін</w:t>
        <w:br/>
        <w:t>ықшам қозғап дік етіп аттан түсті. Соңынан ілесе</w:t>
        <w:br/>
        <w:t>жеткен Жоламан Күреңтөбелдің шылбырын қам-</w:t>
        <w:br/>
        <w:t>шысының сабымен іліті алып, жетектеп әкетті. Жігіт</w:t>
        <w:br/>
        <w:t>ат соққан денесін сәл-пәл керілте созып, құрыс-</w:t>
        <w:br/>
        <w:t>тырысын жазып ырғап-қозғап қойды.</w:t>
        <w:br/>
        <w:t>Киіз есікті ашып үйден еңгезердей біреу шықты.</w:t>
        <w:br/>
        <w:t>Ақ жейденің сыртынан шапанын желбегей аса</w:t>
        <w:br/>
        <w:t>салыпты. Жомарт батыр скен. Денесі тіп-тік. Алпыстан</w:t>
        <w:br/>
        <w:t>асқан қартандығы анау еңсесі жоғары алып тұлғадан</w:t>
        <w:br/>
        <w:t>әлі күнге білінер емес. Бурыл сақалы көмескі сәуледе</w:t>
        <w:br/>
        <w:t>алқымын түп-түгел жауып кетілті. Көзге бірден</w:t>
        <w:br/>
        <w:t>шалынды. Жауынбайға қарсы жүріп, жақындай берді.</w:t>
        <w:br/>
        <w:t>- Жылқы қалай екен? Қандай хабарың бар?</w:t>
        <w:br/>
        <w:t>- Бөтен хабар жоқ, әке. Жылқы күйлі. Келесі</w:t>
        <w:br/>
        <w:t>сәрсенбіге пішпе күнін белгілетіп келдім, - деп Жауын-</w:t>
        <w:br/>
        <w:t>бай тез тіл қатса да, жадағай торылы бейтаныс</w:t>
        <w:br/>
        <w:t>жолаушымен кездескенін жасырып қалды. Жөнін,</w:t>
        <w:br/>
        <w:t>жолын білмей, әлгіден бетпе-бет кезігуден тайсақтап</w:t>
        <w:br/>
        <w:t>кеткенің әке алдында жайып салса, сүйекке таңба</w:t>
        <w:br/>
        <w:t>түскені емес пе. Осыншама жасқа келгенше алды-</w:t>
        <w:br/>
        <w:t>артынан оралып ешкім шықпаған кәрлі әкеге бұны</w:t>
        <w:br/>
        <w:t>есту - оркөкірегіне оқ атқанмен бірдей. Заман азды,</w:t>
        <w:br/>
        <w:t>намыс біткенге ит сарыды деп кәрі жынын қоздатып</w:t>
        <w:br/>
        <w:t>ақырып тұрса, сәждеге басын енді ұрып жүрген мына</w:t>
        <w:br/>
        <w:t>ақсақал күніне, ата күйіне жасаған зорлықтай болар.</w:t>
        <w:br/>
        <w:t>Жауынбай одан әрі үнсіз қалған. Жомарт батыр үйге</w:t>
        <w:br/>
        <w:t>қарай бұрыла беріп, қайта тоқтады.</w:t>
        <w:br/>
        <w:t>- Күрентөбелді үйірінен бекер бөлгенсің. Ауыл</w:t>
        <w:br/>
        <w:t>арасына бұт артар жаман-жәутік табылмады ма?</w:t>
        <w:br/>
        <w:t>22 Күреңтөбел - Жауынбайдың бәсіресі еді. Қыстай</w:t>
        <w:br/>
        <w:t>ішқұста болып келген жас батыр жаз шыға басталар</w:t>
        <w:br/>
        <w:t>жорық күнін аңсап жүрген. Соған дейін күреңін</w:t>
        <w:br/>
        <w:t>баптап, жаратып алғысы келгенін дол қазір мына</w:t>
        <w:br/>
        <w:t>қаһарлы әке алдыңда тағы да бүгіп қалды. Оның үстіне</w:t>
        <w:br/>
        <w:t>көкесі бала-шаға, жақын-туыстан ат қорып, шаруаға</w:t>
        <w:br/>
        <w:t>күйзеліп,” мазасыздық танытпаушы еді, “қартаяйын</w:t>
      </w:r>
    </w:p>
    <w:p>
      <w:r>
        <w:t>детен бс?” деп түйіліп түр. Баласы жауап қатпай қойған</w:t>
        <w:br/>
        <w:t>тартты. Қою кара қастың әр қылы көк сүңгілей көте-</w:t>
        <w:br/>
        <w:t>ріліп, қарсы шығар жауының мысын басар қаһарға</w:t>
        <w:br/>
        <w:t>мінді.</w:t>
        <w:br/>
        <w:t>Құлағына еміс-еміс бір үш келді. Іле сол үнге</w:t>
        <w:br/>
        <w:t>қабаттасып, даланы жаңғыртқан дүсір естілді. Төрт</w:t>
        <w:br/>
        <w:t>тұяқтың бір жерден түскен әсем ырғақты шабысынан</w:t>
        <w:br/>
        <w:t>туған дүсір еді ол. Тақым қысып белгі берсе, ата</w:t>
        <w:br/>
        <w:t>жөнелгелі Күреңтөбел де елегізіп алған, бір орнында</w:t>
        <w:br/>
        <w:t>тықыршып, бұлқынып, оқтаудай түзу аяқтарының</w:t>
        <w:br/>
        <w:t>болат тұяқтарымен жер тарпиды.</w:t>
        <w:br/>
        <w:t>Жауынбай елтірі құлақшынын жымқыра киіп,</w:t>
        <w:br/>
        <w:t>бауын шарт байлап алды. Жаңағы бір әзірде, тынысы</w:t>
        <w:br/>
        <w:t>тарылып дем алысы қиындағанда, түйе жүн</w:t>
        <w:br/>
        <w:t>шекпенінің омырауын ашылпқырап, кісесін босатып</w:t>
        <w:br/>
        <w:t>сді. Қайта буынды. Екі етегін Тізесінің астына баса</w:t>
        <w:br/>
        <w:t>қымтанып алды. Тізгінді сол қолына уыстай қысып,</w:t>
        <w:br/>
        <w:t>сегіз таспа тобылғы сапты дырау қамшыны аузына</w:t>
        <w:br/>
        <w:t>кесе көлденеңдете тістеп, оң қолындағы қара шоқ-</w:t>
        <w:br/>
        <w:t>парын ерінің қасына тіреп бағыт қапты.</w:t>
        <w:br/>
        <w:t>Сөйткенше, аласа адырдан әлдекім түсе берді.</w:t>
        <w:br/>
        <w:t>Тасырлата шапқап бетінде, “Кокелеген” даусы қоса</w:t>
        <w:br/>
        <w:t>жетті. Үлкен ағасы Садырбайдың бауырындағы інісі</w:t>
        <w:br/>
        <w:t>Жоламан екен. Сүлікқараны сумаңдатып кеп, ағасы-</w:t>
        <w:br/>
        <w:t>ның алдын кес-кестей тоқтады.</w:t>
        <w:br/>
        <w:t>- Көке, көкетай, сүйінші!</w:t>
        <w:br/>
        <w:t>Жауынбайдың құлағына іні сөзі кірер емес. Бар</w:t>
        <w:br/>
        <w:t>білгені, зорайып көрінген Жоламанның кесек түлғасын</w:t>
        <w:br/>
        <w:t>бағып қалғаны. Және қатайып, сіресіп тұрған бүкіл</w:t>
        <w:br/>
        <w:t>жүйе-жүйкесінің босап, жібіп бара жатқаны.</w:t>
        <w:br/>
        <w:t>- Көке!..</w:t>
        <w:br/>
        <w:t>Осы сөз алыстан талып жеткендей, құлағына енді</w:t>
        <w:br/>
        <w:t>еміс-еміс шалынып еді, қара шоқпары қолынан сусып</w:t>
        <w:br/>
        <w:t>шығып кетіп, ат тұяғына соғылып, сұлап түсті.</w:t>
        <w:br/>
        <w:t>- Көке. түсіңіз қашып кетіпті. Не болды? - деп</w:t>
        <w:br/>
        <w:t>інісі жақындап келіп, ат үстінсн еңкейіп, қара шоқпар-</w:t>
        <w:br/>
        <w:t>ды жерден іліп ап, Жауынбайға ұсынды.</w:t>
        <w:br/>
        <w:t>- Жоламан, осы бүгін біздің ауылдан қонақ аттанды ма?</w:t>
        <w:br/>
        <w:t>- Жоқ. көке! Мана жадағай торылы бір жоқшыны</w:t>
        <w:br/>
        <w:t>кездестіріп ем... - деп інісі жай бастап сойлей бергенде.</w:t>
        <w:br/>
        <w:t>Жауынбай Жоламанның қолынан шап беріп өзіне</w:t>
        <w:br/>
        <w:t>қаратты да:</w:t>
        <w:br/>
        <w:t>--271--</w:t>
        <w:br/>
        <w:t>шап беріп, үйіріп-үйіріп әкеткен. Алғаш Тынышбай</w:t>
      </w:r>
    </w:p>
    <w:p>
      <w:r>
        <w:t>ойында біраз айналып-доңгеленіп жүріп бір-бірімізді</w:t>
        <w:br/>
        <w:t>жықпай, келісіп айрыласармыз деген жайбарақаттық</w:t>
        <w:br/>
        <w:t>бар еді, досы бұны ә дегеннен бүре жөнелгенде,</w:t>
        <w:br/>
        <w:t>Тынышбайдың каны ойнап бетіне шығып, күре тамы-</w:t>
        <w:br/>
        <w:t>ры білеуленіп ісініп, алапат ашуға бастаған. Сол сәт</w:t>
        <w:br/>
        <w:t>күрбысын кеудесінде лепірген долы күйдің жебеуімен</w:t>
        <w:br/>
        <w:t>үйіріп-ттиырып әкетті. Ананың да қарсы қолданар</w:t>
        <w:br/>
        <w:t>әдісі басым. Қанша шиырып тастаса да, екі аяғымен</w:t>
        <w:br/>
        <w:t>дік етіп түседі. Дүние шыр айналып, аударылып-тоң-</w:t>
        <w:br/>
        <w:t>керіліп жатыр. Жер қайда, аспан қайда белгісіз. Егіз</w:t>
        <w:br/>
        <w:t>қозыдай ойнақтап өскен екі дос дәл бұл сәтте кас</w:t>
        <w:br/>
        <w:t>жауларға айналғандай көздеріне қан құйылып, аянбай</w:t>
        <w:br/>
        <w:t>тіресіп жүр. Ес біліп, етек жапқалы, күреске түсіп</w:t>
        <w:br/>
        <w:t>белден ұстасқалы бүгінгідей шаршамапты да. Кішігірім</w:t>
        <w:br/>
        <w:t>көріктей қос өкіте шаңытқан ауаны ыс-ыс қабады.</w:t>
        <w:br/>
        <w:t>Тынышбайдың көзі бірде әкесіне түсіп кетті.</w:t>
        <w:br/>
        <w:t>Қанталаған қос жанары кең маңдайға жапсыра салған</w:t>
        <w:br/>
        <w:t>бір-бір шоқша сақалдай қалың қастың астынан көк</w:t>
        <w:br/>
        <w:t>сүңгідей қадалып өтті. Намыспен өртеніп, қорлықпен</w:t>
        <w:br/>
        <w:t>күйініп тұрғандай сезілді. Қатал әкенің сол қарасы</w:t>
        <w:br/>
        <w:t>қамшы сілтегендей болды ма, Тынышбай іштей ғана</w:t>
        <w:br/>
        <w:t>күбір етіп “ио, аруақ!” деп қалды да, іле сол бойда</w:t>
        <w:br/>
        <w:t>Куатты үйіре көтеріп әкетті. Ештеңені ұғар емес. Ой</w:t>
        <w:br/>
        <w:t>да, сезім ле жоқ. Көз алдында тұрып қалған әке қарасы.</w:t>
        <w:br/>
        <w:t>Жомарт батырдың налығын түрі.</w:t>
        <w:br/>
        <w:t>Жігіттің бойын адуын күш билегендей болды.</w:t>
        <w:br/>
        <w:t>Ширығып, ширатылып барып Қуатты алып ұрды.</w:t>
        <w:br/>
        <w:t>Басын көтеріп, айналасына алақтап бұрылғанда</w:t>
        <w:br/>
        <w:t>ғана Тынышбай өз күйін ұққан еді. Бауырындай тату</w:t>
        <w:br/>
        <w:t>өскен құрдасын шаң-топыраққа бөлеп, сол кқи-</w:t>
        <w:br/>
        <w:t>мылымен аяқ астына досының абройын, даңқын да</w:t>
        <w:br/>
        <w:t>құлатыпты. Шуылдяаған, лепірген кошеметші үнлерге</w:t>
        <w:br/>
        <w:t>қарайламай, топты қақ жарып шыға бергенде, әлдекім</w:t>
        <w:br/>
        <w:t>жалаңаш жотасына сұп-суық бірдеме жаба берді.</w:t>
        <w:br/>
        <w:t>Түксие бұрылып, жақтырмай қалды. Үндеген жоқ,</w:t>
        <w:br/>
        <w:t>қапелімде кім екенін ажырата алмады.</w:t>
        <w:br/>
        <w:t>- Батыр, “орамал тон болмайды, жол болады” деген</w:t>
        <w:br/>
        <w:t>ата бабаның дәстүрі. Ықыласымызға разы болыңыз,</w:t>
        <w:br/>
        <w:t>- деп сызыла сөйлеп жап-жас қыз ақ шұғадан</w:t>
        <w:br/>
        <w:t>алтынмен оқалатқан абаны үстіне жауып жатты.</w:t>
        <w:br/>
        <w:t>--276--</w:t>
        <w:br/>
        <w:t>қарай жүре беріп қалт тоқтады. Аяқ астында әлдене</w:t>
        <w:br/>
        <w:t>жылт етті. Еңкейіп еді, жебе екен. Жоламан аң-таң.</w:t>
        <w:br/>
        <w:t>Қолындағысы жоңғар жебесі екеніне әсіресе, қызыл</w:t>
        <w:br/>
        <w:t>бедерлі белгісі айғақ. Аударып-төңкеріп көп қарады.</w:t>
        <w:br/>
        <w:t>Бояуы оңбаған, қар астында қалған ескі жебелерге</w:t>
        <w:br/>
        <w:t>ұқсамайды. Жоламанның таң қалуы да осыдан. Сонда</w:t>
        <w:br/>
        <w:t>таяу күндерде бұл араға ойрат келгені ғой.</w:t>
        <w:br/>
        <w:t>Теріні сілкіп-сілкіп қанжығасына байлап алды да,</w:t>
        <w:br/>
        <w:t>жебені қолынан тастамай атқа қонды. Жан-жағына</w:t>
        <w:br/>
        <w:t>абайлай қарап, сақтанып барады. Мына жебенің иесі</w:t>
        <w:br/>
        <w:t>бір жерде аңдып, бас бағып отырғандай сезінеді.</w:t>
        <w:br/>
        <w:t>Аң алғандағы көтеріңкі сезімі ле жоқ. Сүлікқарасын</w:t>
      </w:r>
    </w:p>
    <w:p>
      <w:r>
        <w:t>сипай қамшылап бұлаң құйрыққа салып алып,</w:t>
        <w:br/>
        <w:t>айналасын жіті барлап келе жатыр елі, манағы төбенің</w:t>
        <w:br/>
        <w:t>дәл үстінен бір қарайған көрді. Үрейлі жүрек секем</w:t>
        <w:br/>
        <w:t>алып, дір етті. Сонда да бетін бұрған жоқ тура тартып</w:t>
        <w:br/>
        <w:t>келеді. Жақындай бере таныды. Өткен күз Қаратаудың</w:t>
        <w:br/>
        <w:t>теріскейінен ат түйедей қалап әкелген батыр атасының</w:t>
        <w:br/>
        <w:t>емші шалы екен. Жас келіп, жыл ұлғайған сайын</w:t>
        <w:br/>
        <w:t>ыңқыл-сыңқылы кәбейіп, құяны жиі ұстап қала берген</w:t>
        <w:br/>
        <w:t>соң Жомарт ақсақал нағашы жұртының аулында</w:t>
        <w:br/>
        <w:t>кездескен осы жалғыз қаріп тәуіпті езі барып алып</w:t>
        <w:br/>
        <w:t>келген.</w:t>
        <w:br/>
        <w:t>- Ассалаумағалайкүм, - деті Жоламан аттан түсіп</w:t>
        <w:br/>
        <w:t>сәлем берді. -- Жай жүрсіз бс, ата?</w:t>
        <w:br/>
        <w:t>Шалдың бет аузын түк басып кеткен, қиық көздері</w:t>
        <w:br/>
        <w:t>жасаурап қызарып алыпты. Сақал-шашы тегіс ұйысып,</w:t>
        <w:br/>
        <w:t>шұбатылып жалбырап тұр. Үстіндегі қой жүнінен</w:t>
        <w:br/>
        <w:t>істеген күпісінің жүні сыртқа шығып, алба-жұлбасы</w:t>
        <w:br/>
        <w:t>ғана қалған. Қолынан бір түспейтін асасын</w:t>
        <w:br/>
        <w:t>сылдырлатып тақала түсті. Қысық коздердің өңменнен</w:t>
        <w:br/>
        <w:t>әтер сұсын бүгін алғаш көрген Жоламан әлденені</w:t>
        <w:br/>
        <w:t>көңіліне дық алып қалды. Сасқаны ма, әлде сес</w:t>
        <w:br/>
        <w:t>көрсеткені ме, оң қолындағы қамшысын ер қасына</w:t>
        <w:br/>
        <w:t>көлденең тастай беріп, манағы сұр жебені оңтайлай</w:t>
        <w:br/>
        <w:t>ұстады. Шалдың жанары да темір масақты қозы</w:t>
        <w:br/>
        <w:t>жауырынды шалып қалып елі, қалт тоқтады.</w:t>
        <w:br/>
        <w:t>- Атана айтшы, бір киіз үйді тездетіп осы араға</w:t>
        <w:br/>
        <w:t>жібертсін. Тамыр дәріні таптым. Таң ата қазып алайын,</w:t>
        <w:br/>
        <w:t>- деп бұрыла берді.</w:t>
        <w:br/>
        <w:t>Жоламанға тәуіп сөзі түсініксіз жұмбақтай көрінді.</w:t>
        <w:br/>
        <w:t>---283---</w:t>
        <w:br/>
        <w:t>сапақта қып-қызыл кан бүркенген жарты аспанды</w:t>
        <w:br/>
        <w:t>көрді. Жүрегі лоблып, мұрнына қан исі келді.</w:t>
        <w:br/>
        <w:t>Аты тұрып қапты. Иесінің де ештеңеге зауқы жоқ.</w:t>
        <w:br/>
        <w:t>Басы айналып, көзі қарауытқан екен. Тез ширығып</w:t>
        <w:br/>
        <w:t>оңалып алды да, тебініп жүріп кетті. Кеуденің</w:t>
        <w:br/>
        <w:t>түкпірінен қорлық тұтқан әлдебір сезімі лықсып</w:t>
        <w:br/>
        <w:t>түйдектеліп келіп, алқымға тығылды. Елсізде көзіне</w:t>
        <w:br/>
        <w:t>жас үйірілді. Ап-ауыр кесек-кесек тамшылар ат жалына</w:t>
        <w:br/>
        <w:t>тырс-тырс тамып жатты. Сол жасымен іштегі үрей</w:t>
        <w:br/>
        <w:t>қыспағынан да босағандай. Денесі сергіп, кос иық</w:t>
        <w:br/>
        <w:t>қомақтана түсті. “Апырай, иен далада әлгі екеумізге</w:t>
        <w:br/>
        <w:t>не жетпеді осы? Қыбырлаған тірліктің кос пендесінің</w:t>
        <w:br/>
        <w:t>тағдыр соқпағында кездесуі біріне-бірінің садақ</w:t>
        <w:br/>
        <w:t>тартып, сойыл соғуымен тынғаны ма? Құдауонда,</w:t>
        <w:br/>
        <w:t>жалғыз қараның жөппелдемеде жортқан аң құрлы</w:t>
        <w:br/>
        <w:t>көрмей жотамнан коздегені шымбайға батады-ау. Әй,</w:t>
        <w:br/>
        <w:t>өзімде де бар. Жапан түз, жалпақ даладан бірлі-жарым</w:t>
        <w:br/>
        <w:t>өткен-кеткенді жез телпегін бөздей қылып талай</w:t>
        <w:br/>
        <w:t>бездіріп жібермедім бе. Зауалы соқпас па солардың.</w:t>
        <w:br/>
        <w:t>Күшіне сенген біреудің зәузатымды біліп алып,</w:t>
        <w:br/>
        <w:t>қарымын қайтарайын дегені де. Жүрек жүтқан-ау, сірә.</w:t>
        <w:br/>
        <w:t>Оңай олжалайын десе, жатқан орнынан қозғалмай-</w:t>
        <w:br/>
        <w:t>ақ, адырнасын ала өгіздей мөңіретіп бір-ақ тартса, сұр</w:t>
        <w:br/>
        <w:t>жебені төсіме құшып қала берер едім-ау. Ажалымның</w:t>
      </w:r>
    </w:p>
    <w:p>
      <w:r>
        <w:t>жоқтығы да шығар. Ит-ай, қолының қаруы неткен</w:t>
        <w:br/>
        <w:t>орасан еді. Соншама жерден талықсымай емін-еркін</w:t>
        <w:br/>
        <w:t>жетті ғой қозы жауырын сұр жебе. Сұр жебе демекші,</w:t>
        <w:br/>
        <w:t>соны барып алып қайтсам ба екен? Бейуақ кездің 0</w:t>
        <w:br/>
        <w:t>да болса бір белгісі ғой. Кім біліпті, түптеп жүріп</w:t>
        <w:br/>
        <w:t>түбінде иесін де табармын...”</w:t>
        <w:br/>
        <w:t>Жауынбай екі ойлы болып келе жатыр еді, Күрең-</w:t>
        <w:br/>
        <w:t>төбел құлағын тігіп, оңға бұрылды да, ақырын ғана</w:t>
        <w:br/>
        <w:t>пысқырып ес берді. Ат иесі шалт қозғалып,</w:t>
        <w:br/>
        <w:t>тақымындағы қара шоқпарды жұлып алып, маңдай</w:t>
        <w:br/>
        <w:t>тұсқа КҠадалып қалды. Ақшам жамырап, әлгінде ғана</w:t>
        <w:br/>
        <w:t>серейіп, бедірейіп тұрған шоқы-төбелер серек түлға-</w:t>
        <w:br/>
        <w:t>сынан айрылып, қараңғы тарта бастаған алакеуім</w:t>
        <w:br/>
        <w:t>шақта бүлдырай алыстап, жоғалып бара жатты.</w:t>
        <w:br/>
        <w:t>Бұл жолы Жауынбай не де болса көріп алдым де-</w:t>
        <w:br/>
        <w:t>гендей сергек тұр. Баданадай кой көздер шоқтай қы-</w:t>
        <w:br/>
        <w:t>зарғанда толық шықшытты беттен қан қашып, сұрғылт</w:t>
        <w:br/>
        <w:t>--270--</w:t>
        <w:br/>
        <w:t>- Тынышбай. әкем мына күшікке Тасболат деп ат</w:t>
        <w:br/>
        <w:t>қойған екен. Құдай алдында сенің бауырыңа салғаным.</w:t>
        <w:br/>
        <w:t>Маған іні болсын. Өзің әсір, - деп ойындағы секемінен</w:t>
        <w:br/>
        <w:t>арылмаған күйі далаға беттсді.</w:t>
        <w:br/>
        <w:t>Екі көзі аспанда. Жұлдызы самсаған макпал түн</w:t>
        <w:br/>
        <w:t>әсемкоңыр. Көңілге дық саларлықтай озгеше құбылыс</w:t>
        <w:br/>
        <w:t>білінбейді. Дөңгеленген тұтас ай батысқа еңкейіп</w:t>
        <w:br/>
        <w:t>қалыпты. Көп ұзамай Үлкентұраның дәл үстінен</w:t>
        <w:br/>
        <w:t>сырғанай ауып түседі. Оты тегіс сөнген ауылдың</w:t>
        <w:br/>
        <w:t>бейқам тынысы бір қалыпты соғады. Жігіт жеңіл аттап</w:t>
        <w:br/>
        <w:t>ауыл сыртындағы бұлақтың жоғары жағына өрледі.</w:t>
        <w:br/>
        <w:t>Арқандаулы Күреңтебелін бір көріп қайтпақ.</w:t>
        <w:br/>
        <w:t>3</w:t>
        <w:br/>
        <w:t>Жоламан Садырбайдың баласы деп ссептслгенімен,</w:t>
        <w:br/>
        <w:t>Жомарттың бауырында өсіп келеді. Көп ұлдарының</w:t>
        <w:br/>
        <w:t>кенжесіндей сияқты. Ерке, еркін. Атақты атаны арқа</w:t>
        <w:br/>
        <w:t>тұтып, ағаларына өктем сөйлейтін, бұра тартып</w:t>
        <w:br/>
        <w:t>бұрылмай кететін кездері болса да, мінезді, қайсар</w:t>
        <w:br/>
        <w:t>баланы ағалары тегіс жақсы көреді. Әсіресе, жасына</w:t>
        <w:br/>
        <w:t>қарамай тез өсіп, ерте қатайған інісінің аңшылыққа</w:t>
        <w:br/>
        <w:t>жаны құмарлығын білетін олар жақсы ат, жүйрік</w:t>
        <w:br/>
        <w:t>тазыны қайдан да болса тауып беретін. Ағаларының</w:t>
        <w:br/>
        <w:t>осы нистіне қарай Жоламанның да жолы болғыш.</w:t>
        <w:br/>
        <w:t>Саяттап қайтқанда қанжығасынан бірер түлкі, жалғыз-</w:t>
        <w:br/>
        <w:t>жарым қарсак, коян арылмайды.</w:t>
        <w:br/>
        <w:t>Соңғы кезде ауыстырмай мінген Сүлікқарасының</w:t>
        <w:br/>
        <w:t>бап-күйі де өзінде. Батыр атасы сүйінсс сүйінетіндей,</w:t>
        <w:br/>
        <w:t>атының жалын әлі күнге бір үздірген емес.</w:t>
        <w:br/>
        <w:t>Түс ауып, көлеңке басы ұзара бастапты. Бас</w:t>
        <w:br/>
        <w:t>салмаған қалың ши әлсіз толқыса, алақаракөк бүртік</w:t>
        <w:br/>
        <w:t>бетегелер даланы бүйралап тұр. Бұлтсыз аспан көгере</w:t>
        <w:br/>
        <w:t>алыстап, биіктеп кетіпті. Көз ұшында батырдың</w:t>
        <w:br/>
        <w:t>көлденең тастай салған кемер белдігіндей Қаратау</w:t>
        <w:br/>
        <w:t>мұнарта көлбеп жатыр. Түстікте жалғыз төбе оқшау</w:t>
      </w:r>
    </w:p>
    <w:p>
      <w:r>
        <w:t>серейеді. Етсгін өрлей өскен қалың тобылғы төбенің</w:t>
        <w:br/>
        <w:t>орта тұсына дейін өршелене жетіп, сиреп барып</w:t>
        <w:br/>
        <w:t>токтапты. Жоламан төбеге тура тартты. Сүлікқарасын</w:t>
        <w:br/>
        <w:t>тебініп-тебініп қояды. Төбеден аса бергені сол еді,</w:t>
        <w:br/>
        <w:t>-- 281---</w:t>
        <w:br/>
        <w:t>Көп ұзамай арттарынан қуғыншы көрініп, екі</w:t>
        <w:br/>
        <w:t>жастың дүрсілдеген жүрек дүбірін күшейтіп, жетегінде</w:t>
        <w:br/>
        <w:t>құнаны бар Куат қуып жеткен.</w:t>
        <w:br/>
        <w:t>- Тоқта, Тынышбай! Күнайым - жетім қыз емес.</w:t>
        <w:br/>
        <w:t>Қуат күрдасың - жетесіз емес. Тоқты-торымдай алдыңа</w:t>
        <w:br/>
        <w:t>өңгертіп жібере алмаймын, -- деп атынан түсіп,</w:t>
        <w:br/>
        <w:t>құнанды қарындасының алдына көлденеңдете берді.</w:t>
        <w:br/>
        <w:t>- Күнайым, мін мынаған. Тынышбай, домбыраңды</w:t>
        <w:br/>
        <w:t>ал. “Қарындасты” шерт. Қарындасымды өз күйімен</w:t>
        <w:br/>
        <w:t>өзім бастап апарып салайын.</w:t>
        <w:br/>
        <w:t>Қатарласа бст түзеген үш атты Теректідегі Жомарт</w:t>
        <w:br/>
        <w:t>ауылына жеткеніне, сол атыраттағы бар ел, бар жайлау</w:t>
        <w:br/>
        <w:t>жұртын бір таңырқатып, бір сүйсінтіп ән мен күйді</w:t>
        <w:br/>
        <w:t>кезек созған. Кос теректей кос батырдың ортасындағы</w:t>
        <w:br/>
        <w:t>жас шынардай бойжеткеннің үні де әсем ырғақты, сұлу</w:t>
        <w:br/>
        <w:t>сырлы әндерді Қаратау қойнына таратып жатқан еді-</w:t>
        <w:br/>
        <w:t>ау сонда...</w:t>
        <w:br/>
        <w:t>Тынышбай күйін аяқтай бергенде, үйге Жауынбай</w:t>
        <w:br/>
        <w:t>еңді. Сегіз жеңгесі сегіз жақтан жамырап жатыр.</w:t>
        <w:br/>
        <w:t>- Кенжем, балалы болдың!</w:t>
        <w:br/>
        <w:t>- Ат ұстарын өзіңе тартсын!</w:t>
        <w:br/>
        <w:t>- Сен енді әкесің, Тетелес!</w:t>
        <w:br/>
        <w:t>- Ғұмырлы болсын! - десіп жақындап келіп қамап</w:t>
        <w:br/>
        <w:t>алды.</w:t>
        <w:br/>
        <w:t>- Көрімдігін озіме бер, кенжем!</w:t>
        <w:br/>
        <w:t>- Әйапа-ау, бұл жол менікі.</w:t>
        <w:br/>
        <w:t>- Маған анау-мынау емес кашмирдің жібегінен</w:t>
        <w:br/>
        <w:t>жеңсіз, қытайдың торғынынан көйлек әпересін,</w:t>
        <w:br/>
        <w:t>Тетелес!</w:t>
        <w:br/>
        <w:t>Жауынбай жеңгелерінің у-шуын әрең басып төрге</w:t>
        <w:br/>
        <w:t>озды.</w:t>
        <w:br/>
        <w:t>Ағалары әйелдеріндей жамырамай інісінен жылқы</w:t>
        <w:br/>
        <w:t>жайын, пішпе күнін сұрап сөйлесіп отыр. Қысыр</w:t>
        <w:br/>
        <w:t>әңгімеге ілесе шай келіп, соңы етке ұласып, ауыздары</w:t>
        <w:br/>
        <w:t>босаған жоқ,</w:t>
        <w:br/>
        <w:t>Жауынбай бұл тұста анда-санда жауап қатқаны</w:t>
        <w:br/>
        <w:t>болмаса, бар ынта, бейілі бір жанға - әкесінің Тасболат</w:t>
        <w:br/>
        <w:t>атаған ұлына ғана ауған.</w:t>
        <w:br/>
        <w:t>Сереудей-серсудей болып дөңкиіп отырған мына</w:t>
        <w:br/>
        <w:t>ағаларынын қатқылдығы да әкеден кем емес скен.</w:t>
      </w:r>
    </w:p>
    <w:p>
      <w:r>
        <w:t>Әрнені бір сабақтап, ұзақ, созып, келеңсіз тірліктің</w:t>
        <w:br/>
        <w:t>өн-ен 21 ----</w:t>
        <w:br/>
        <w:t>Тынышбай күңк етті. Рахметін айтқаны. Қыз жүзіне</w:t>
        <w:br/>
        <w:t>бағжиып қарап қапты. Тұрып- тұрып есіне түсірді. Қуат</w:t>
        <w:br/>
        <w:t>досының күні кеше қуыршақ ойнан жүретін жалғыз</w:t>
        <w:br/>
        <w:t>қарындасы екен.</w:t>
        <w:br/>
        <w:t>- Апырай, Күнайымбысың? - дегенде жүзіне</w:t>
        <w:br/>
        <w:t>дағдарыс та, толқу да, таңдану да кабат түна қалды.</w:t>
        <w:br/>
        <w:t>- Күш атасын танымайды, аға. Бағыңыз жана</w:t>
        <w:br/>
        <w:t>берсін, - деп қағілез ғана талдырмаш денелі Күнайым</w:t>
        <w:br/>
        <w:t>киіктің лағындай ширақ қозғалып, көз алдынан ғайып</w:t>
        <w:br/>
        <w:t>болған.</w:t>
        <w:br/>
        <w:t>Тынышибай ауыл сыртына ұзай берді.</w:t>
        <w:br/>
        <w:t>Сол күні кешке, сл орынға отыра қара домбырасын</w:t>
        <w:br/>
        <w:t>алып, ұзақ-ұзақ күй шерткен. Бұрын-соңды кеудесіне</w:t>
        <w:br/>
        <w:t>оралмаған күшті ссзімнің шарттуы ма, әйтеуір басқаға</w:t>
        <w:br/>
        <w:t>кезек бермей бір күйден соң бір күйді аңыратып сді.</w:t>
        <w:br/>
        <w:t>Желпінген жұрт бүның демімен, ішкі алып-ұрып,</w:t>
        <w:br/>
        <w:t>қызып-жанып шыққан лебімен тыныстайтындай.</w:t>
        <w:br/>
        <w:t>“Тағы-тағыласып” лепіре сөйлеп, жазғы түннің рахат</w:t>
        <w:br/>
        <w:t>пердесін көтерген. Еңді бұның көз алдына әке қарасы</w:t>
        <w:br/>
        <w:t>басқаша шыраймен келген еді. Кәрі тарлан ұлына</w:t>
        <w:br/>
        <w:t>сенген көңілмен қимылда деген екен ғой.</w:t>
        <w:br/>
        <w:t>Жүрек тебіренсе, әлдебір жақсылықты сезеді. Ол</w:t>
        <w:br/>
        <w:t>сәттің мейірімі аялаған ана құшағындай. Ондайда</w:t>
        <w:br/>
        <w:t>еміренген көңілдің шалкуынан әлдебір күй лебі есетіні</w:t>
        <w:br/>
        <w:t>рас. Тынышбай соны шалып қалған еді. Тартып</w:t>
        <w:br/>
        <w:t>отырған күйі қожырап, он саусақ жаңылысып қала</w:t>
        <w:br/>
        <w:t>берді. Дәл бұл тұста ұзын сағақты өрмелей жүгірген</w:t>
        <w:br/>
        <w:t>сойылдай сол қолы өресін алмаған арғымақтай</w:t>
        <w:br/>
        <w:t>шоқырақ-тоқырақ етіп, көп кібіртіктеген еді.</w:t>
        <w:br/>
        <w:t>Үй іші үнсіз қалған. Осы үнсіздікте үнсіз топтың</w:t>
        <w:br/>
        <w:t>күйшінің домбырасын қыса ұстап, әр күйдің басын</w:t>
        <w:br/>
        <w:t>бір шалып отыруынан әлдене күткен сыңайы бай-</w:t>
        <w:br/>
        <w:t>қалады. 22</w:t>
        <w:br/>
        <w:t>Богеуі алынған тасқындай боп бір сәт күй төгіліп</w:t>
        <w:br/>
        <w:t>кеткен. Оқшау ышқынып шыққан жіңішке үп, сонау</w:t>
        <w:br/>
        <w:t>сағақтың шанаққа жалғасар жеріндегі қылдырықтай</w:t>
        <w:br/>
        <w:t>мойынына тас кенедей жабысып алған салалы</w:t>
        <w:br/>
        <w:t>саусақтардың көз ілеспес дірілімен шарықтап тұрып</w:t>
        <w:br/>
        <w:t>алған. Күміс көмей жас бойжеткен асық көңілдің іңкәр</w:t>
        <w:br/>
        <w:t>әнін қоңыраудай сыңғырлатып шырқап кеткен еді.</w:t>
        <w:br/>
        <w:t>Қалықтап қалқып, ілс-шала тік шалқып серпіп, кайта</w:t>
        <w:br/>
        <w:t>--277--</w:t>
        <w:br/>
        <w:t>соң батыр тағы қозғалды. Киіз есікті көтеріп басын</w:t>
        <w:br/>
        <w:t>сұға берді ле, және тоқтады.</w:t>
      </w:r>
    </w:p>
    <w:p>
      <w:r>
        <w:t>- Әй, ана кішкентайдың атын Тасболат қойдым.</w:t>
        <w:br/>
        <w:t>Кәкір-шүкір бірдеңені таңып оуре болмандар. Жер</w:t>
        <w:br/>
        <w:t>дегдіп, пішпсе аяқталып болысымен қырқынан</w:t>
        <w:br/>
        <w:t>шығарарда тойын жасаймын, - деп ішке кіріп кетті.</w:t>
        <w:br/>
        <w:t>Басқа сөзге келген де жоқ.</w:t>
        <w:br/>
        <w:t>Жауынбай дырау дойырымен саптама етігінің</w:t>
        <w:br/>
        <w:t>қонышынан салып қалды да, отауына қарай беттеді.</w:t>
        <w:br/>
        <w:t>Бұл кезде отау ішінің оңаша қызығы басталған еді.</w:t>
        <w:br/>
        <w:t>Суық әкенің қаһарынан каншама ыққанымен, тоғыз</w:t>
        <w:br/>
        <w:t>отаудың ең кішісінің бүгін тұңғышы дүниеге келіп,</w:t>
        <w:br/>
        <w:t>бүл ауылды қуанышқа бөледі. Үлкен үйдегі сегіз</w:t>
        <w:br/>
        <w:t>биенің сабасындай ет-жеңді ақ бәйбішеден күбір-күбір</w:t>
        <w:br/>
        <w:t>шүңкілдесіп-күңкілдесіп жүріп сегіз келін, сегіз</w:t>
        <w:br/>
        <w:t>абысын осы отырысқа рұхсат алған-ды. Қалжаға деп</w:t>
        <w:br/>
        <w:t>бордақылап отырған ту ісекті алып ұрып жайғап</w:t>
        <w:br/>
        <w:t>тастаған Жауынбайдың ортаншы ағасы Тынышцбай</w:t>
        <w:br/>
        <w:t>енді қолына қарағаштың кепкен түбірінен ойып</w:t>
        <w:br/>
        <w:t>жасаған қара домбырасын алып, бас үйтіп жатқан</w:t>
        <w:br/>
        <w:t>келіншегіне қадалып отырып бір күйді ұзақ шертеді.</w:t>
        <w:br/>
        <w:t>Оттың қызуы күшті. Мол жаулығын төгілдіре ораған</w:t>
        <w:br/>
        <w:t>сүлу жүзді жас келіншектің екі беті де тобылғы түсіндей</w:t>
        <w:br/>
        <w:t>қып-қызыл. Қыр мұрнына жіпсіп тер шығыпты.</w:t>
        <w:br/>
        <w:t>Отағасының көз тастап отырғанын сезетіндей, өз-</w:t>
        <w:br/>
        <w:t>өзінен наздана жымиып қойып:</w:t>
        <w:br/>
        <w:t>- Қаттырақ тартсаңшы, - деп сыпайы сызылады.</w:t>
        <w:br/>
        <w:t>Тынышбай мәз. Құрдасы Қуат батырдың осы</w:t>
        <w:br/>
        <w:t>қарындасын алып қашқан сапары есіне түсіп кетті.</w:t>
        <w:br/>
        <w:t>.. Қаратау өңірін дүбірлеткен Сәрсекей байдың асы</w:t>
        <w:br/>
        <w:t>болатын. Жақ тартып жамбы атын, сайысқа шығып</w:t>
        <w:br/>
        <w:t>бәйге бермей осы Тынышбай аруақтанып ауызға ілініп</w:t>
        <w:br/>
        <w:t>еді. Сол аста Қуат батырдың да айдыны асып,</w:t>
        <w:br/>
        <w:t>ұстасқанын тымақтай үйіріп, лақтыра берген.</w:t>
        <w:br/>
        <w:t>Қаратаудан қайнап аққан қырық бұлақтың төсіп арда</w:t>
        <w:br/>
        <w:t>еміп-өскен бұл екеуді ардақ тұтқан ауылдастары қызба</w:t>
        <w:br/>
        <w:t>қызбамен белдестірген еді. Ел іргесі таяу болғандықтан</w:t>
        <w:br/>
        <w:t>құлын тайдай бірге өскен екі жас қанша қашқақтаса</w:t>
        <w:br/>
        <w:t>да, үлкендер ауқымынан шыға алмай, еріксіз ортаға</w:t>
        <w:br/>
        <w:t>түскен-ді. Қабырғасы сай-сай, бура санды, сіңір</w:t>
        <w:br/>
        <w:t>қарынды Куат жейдесін шешіп қарсы беттеген мұны</w:t>
        <w:br/>
        <w:t>кте 27 м-е</w:t>
        <w:br/>
        <w:t>сүрлеу соқпағында кездескен, күйкентайшылап</w:t>
        <w:br/>
        <w:t>тышқан ілген тырбануын айтады. Жайшылықта үлкен</w:t>
        <w:br/>
        <w:t>өнеге, сабақтай білінетін бүл кеңес дәл қазіргі жүрек</w:t>
        <w:br/>
        <w:t>қүйынына ілесе алмай отыр. Әсіресе лепірген сезіммен</w:t>
        <w:br/>
        <w:t>ұлының жүзін бір көруге асық. Күнұзын тұлабойын</w:t>
        <w:br/>
        <w:t>құрсаған бойкүйездік пен үрейлену дәл осы сәтке</w:t>
        <w:br/>
        <w:t>жетелеген тәрізді-ау...</w:t>
        <w:br/>
        <w:t>Өз қанынан бөлініп, өз жүрегінің жылуынан</w:t>
        <w:br/>
        <w:t>жаралған ұрпағымен алғаш дидарласудан өтер ыстық</w:t>
        <w:br/>
        <w:t>дәурен табылмайтын да сияқты-ау.</w:t>
        <w:br/>
        <w:t>Түн ортасы ауа аға-жеңгелері біртіндеп тарай</w:t>
      </w:r>
    </w:p>
    <w:p>
      <w:r>
        <w:t>бастады. Үйде Тынышбай, Күнайым, Аршагүл төртеуі.</w:t>
        <w:br/>
        <w:t>ғана қалды.</w:t>
        <w:br/>
        <w:t>Жауынбай әрең шыдап отыр еді, корбандай қозға-</w:t>
        <w:br/>
        <w:t>лып, төрт тағандай еңбектеп барып, Аршагүлдің оң жа-</w:t>
        <w:br/>
        <w:t>гында жатқан құндақтаулы нәрестені іліп алды. Енді</w:t>
        <w:br/>
        <w:t>сол бойында ортада шытыр-шытыр жанып түрған от</w:t>
        <w:br/>
        <w:t>басына тақала берді. Нәресте болар-болмас тыпырлаған</w:t>
        <w:br/>
        <w:t>әрекет көрсетті де, шар етті. Сол сәт Жауынбай қы-</w:t>
        <w:br/>
        <w:t>зыл шақа алжа-алжа жүзге тұмсығын көміп жіберіп</w:t>
        <w:br/>
        <w:t>ұзақ иіскеді, емірене иіскеді. Сонау бір бұлт құшағында</w:t>
        <w:br/>
        <w:t>жеткізбей жүрген елесі, мінс, кеуденің жүрт білмес</w:t>
        <w:br/>
        <w:t>әлдебір мың сан бояуы жарқыраған шырақтарымен</w:t>
        <w:br/>
        <w:t>қолына түсіпті. Тағы да елжіреп, еміреніп коз жұмып</w:t>
        <w:br/>
        <w:t>сді... апырай... кенет дауыл тұрғандай құлағы азынап</w:t>
        <w:br/>
        <w:t>кетті. Құйын үйірген көңілдің жаңағы бір әсем сәу-</w:t>
        <w:br/>
        <w:t>лелері де жалп-жалп өшітт жатыр. Ыс-ыс етіп айда-</w:t>
        <w:br/>
        <w:t>Һардың тіліндей сумаңдаған сұр жебе елестейді. Қара</w:t>
        <w:br/>
        <w:t>аспанның мың сан жұлдыздары да ағып түсіп жатыр,</w:t>
        <w:br/>
        <w:t>түсіп жатыр. Жұлдыздар құлдырап құлағанда түла бой-</w:t>
        <w:br/>
        <w:t>ды шіміркендірер азалы үн шығарады екен. Маңай</w:t>
        <w:br/>
        <w:t>қап-қара түнек құрсауына түсіп, Жауынбайдың өн бойы</w:t>
        <w:br/>
        <w:t>өртеніп кетердей ысып сала берді. Жандәрмен қара</w:t>
        <w:br/>
        <w:t>аспанға көз тастап еді, жарық жұлдыз жалғыз қалыпты.</w:t>
        <w:br/>
        <w:t>Ол да жетімсіреп, көмескі тартып өшіп бара жатты...</w:t>
        <w:br/>
        <w:t>Біреу иығынан сүйеп, ұстай алды. Күнайым скен.</w:t>
        <w:br/>
        <w:t>- Торежан, Төрем не болды?! Неге жыладың? -</w:t>
        <w:br/>
        <w:t>Сезімтал келіншектің қызыл күрең жүзі де сәл сұрғылт</w:t>
        <w:br/>
        <w:t>тартып, бота көздері дымдана қалыпты. Жауынбай тез</w:t>
        <w:br/>
        <w:t>серпіліп, Тасболатты жеңгесінің қолына ұстата салды</w:t>
        <w:br/>
        <w:t>да, ағасына бұрылды.</w:t>
        <w:br/>
        <w:t>-- 280--</w:t>
        <w:br/>
        <w:t>бастады. Бімырт түсті. Кешкі самал есті. Артынша</w:t>
        <w:br/>
        <w:t>жыланқы жұллызы жамырап, тұнжыр түн келді.</w:t>
        <w:br/>
        <w:t>Дәл осы сәтте жалғыз атты әлдекім Қорабайдың</w:t>
        <w:br/>
        <w:t>үстінен шығып қалып сді. Алам исін сезді ме, жапуар</w:t>
        <w:br/>
        <w:t>құлағын қайштылап, осқырып дыбыс берді. Жолаушы</w:t>
        <w:br/>
        <w:t>да қарайғанды көрсе керек, жаяулап жетіп, еңкей</w:t>
        <w:br/>
        <w:t>тамырын үстады.</w:t>
        <w:br/>
        <w:t>- Пақыр-ай! Тірі екен, - деп өзімен-өзі күбірлеп</w:t>
        <w:br/>
        <w:t>сөйлей жүріп, шал атының қанжығасындағы жан-</w:t>
        <w:br/>
        <w:t>торсықты шешіп әкелді. Жігіттің қарысып қалған</w:t>
        <w:br/>
        <w:t>тістерінің арасынан аузына ақ тамызды.</w:t>
        <w:br/>
        <w:t>- Дәм-тұзың таусылмаса, әлі-ақ оңалып кетерсің.</w:t>
        <w:br/>
        <w:t>Тақырда қалған түяқ боп тітіркеніп әтерсін. Мүмкін,</w:t>
        <w:br/>
        <w:t>алыс қырдан алысқа ұзаған еліңді іздеп табарсың.</w:t>
        <w:br/>
        <w:t>Шерімлі ғана қапқан мен бейбақ ку далада қаңыраған</w:t>
        <w:br/>
        <w:t>моланы күзетіп қалармын!..</w:t>
        <w:br/>
        <w:t>Қорабайдың тау үңгіріндегі шалдың мекенінде жат-</w:t>
        <w:br/>
        <w:t>қанына да бірталай болды. ІНилалы шөптің түбі мен</w:t>
        <w:br/>
        <w:t>тамырынан дәрі жасап, қайнатып ішкізіп, майлап жа-</w:t>
        <w:br/>
        <w:t>ғып, шал аурудың бетін бері қаратты. Жалғыз атын</w:t>
        <w:br/>
        <w:t>сойып тастап, жылы-жұмсағын аузына тосты. Жігіт әлі де</w:t>
      </w:r>
    </w:p>
    <w:p>
      <w:r>
        <w:t>тұрып кете қойған жоқ. Ұзақ күн үнсіз сұлық жата</w:t>
        <w:br/>
        <w:t>берді.</w:t>
        <w:br/>
        <w:t>) Қасында болатын кездерінде шалдың күбір-күбірі</w:t>
        <w:br/>
        <w:t>бір үзілмейді. Ән екені де, зар екені белгісіз, ұзақ,</w:t>
        <w:br/>
        <w:t>мұңлы, шерлі сарын кеберсіген еріннен бе, еріннен</w:t>
        <w:br/>
        <w:t>әріден бе төгіледі де түрады. Қорабай үзік-үзік</w:t>
        <w:br/>
        <w:t>сарыннан тұтас сыр, түйдек күй құрастыра алмай,</w:t>
        <w:br/>
        <w:t>сонда да сол күйікті әуенге құлақ түруден бір жалық-</w:t>
        <w:br/>
        <w:t>пай, ынтыға тыңдайды.</w:t>
        <w:br/>
        <w:t>Қырық бір қара қазанда,</w:t>
        <w:br/>
        <w:t>Сүйегі жатыр қырғыздың.</w:t>
        <w:br/>
        <w:t>Қырық бір қара қазанға,</w:t>
        <w:br/>
        <w:t>Көз жасы тамды ұл-қыздың,</w:t>
        <w:br/>
        <w:t>Бабамнан қалған асқарға,</w:t>
        <w:br/>
        <w:t>Қырық бір қайың тұрғыздым.</w:t>
        <w:br/>
        <w:t>Бұйырар деп пем басқага,</w:t>
        <w:br/>
        <w:t>Балтасы тимей қырғыздың.</w:t>
        <w:br/>
        <w:t>те” 22 ---</w:t>
        <w:br/>
        <w:t>- Қалайсың, Баляйым?</w:t>
        <w:br/>
        <w:t>- Шүкір... Тұрыш кетермін. -</w:t>
        <w:br/>
        <w:t>аунап түсіп, ақырын ыңыф</w:t>
        <w:br/>
        <w:t>жатқалы жас сорпа де!</w:t>
        <w:br/>
        <w:t>забайдың сойып бер</w:t>
        <w:br/>
        <w:t>ңы коп.</w:t>
        <w:br/>
        <w:t>Ы жоқ, мшлсн қын</w:t>
        <w:br/>
        <w:t>ың ренжіп бұрылтанын</w:t>
        <w:br/>
        <w:t>берлі. Орнынан созаландап</w:t>
        <w:br/>
        <w:t>; дықты. Кермедегі</w:t>
        <w:br/>
        <w:t>хайта көтерілді. Е</w:t>
        <w:br/>
        <w:t>атына мінді де, ш</w:t>
        <w:br/>
        <w:t>Қызылқоңыр күн</w:t>
        <w:br/>
        <w:t>соң сам жамырайды. ОС</w:t>
        <w:br/>
        <w:t>қымтай бүркеп түн ора</w:t>
        <w:br/>
        <w:t>осы түн. Неде болса тез</w:t>
        <w:br/>
        <w:t>қазір бсл буып екіні</w:t>
        <w:br/>
        <w:t>жетелей ме, кәрі тұғыры</w:t>
        <w:br/>
        <w:t>де кобейді.</w:t>
        <w:br/>
        <w:t>Тепеңдетіп желіп Ә</w:t>
        <w:br/>
        <w:t>е төніп қанты, Азлан</w:t>
        <w:br/>
        <w:t>замли маңайлы</w:t>
        <w:br/>
        <w:t>жеңіліп, еліне оралысымен О</w:t>
        <w:br/>
        <w:t>іліккен. Онсыз да өзтірлігі</w:t>
        <w:br/>
        <w:t>кейін іргесін Еренекіен бөлек с</w:t>
        <w:br/>
        <w:t>қомақты ақ боз үйлі сол байлың ауыль</w:t>
        <w:br/>
        <w:t>асында ғана. Осы шоқырағынан жазбаса, үркер</w:t>
        <w:br/>
        <w:t>іргесінен құлайды. Одан әрі тұғырын бір сайғ:</w:t>
        <w:br/>
        <w:t>кантарып тастап, жолы болса бір марқаны қолды етеді</w:t>
        <w:br/>
        <w:t>Қорқынышы жоқ. Бұрын біреулік барына, малына</w:t>
        <w:br/>
        <w:t>қызыға қараудың өзін күнә деп есептейтін шаруаның</w:t>
        <w:br/>
        <w:t>бүл сәттегі бар арманы - жалғыз гана көпей тоқты.</w:t>
      </w:r>
    </w:p>
    <w:p>
      <w:r>
        <w:t>Қотаннан қалай да бір сбін тауып алып шықса, ертен</w:t>
        <w:br/>
        <w:t>әйелінің жас сорна ішеріне күмәні жоқ. Құдай сәтін</w:t>
        <w:br/>
        <w:t>салса қырын қарап тұрған сонау жүлеу тіртігі</w:t>
        <w:br/>
        <w:t>жапданып сала берер-ау. Шипасын салып Балайым</w:t>
        <w:br/>
        <w:t>бас көтерер, от басы аман болса, отағасының ұпайы</w:t>
        <w:br/>
        <w:t>түгел. Бұл да сл қатарлы тіршілігін күйттер.</w:t>
        <w:br/>
        <w:t>Межелі жеріне жетіп, ат басын ірікті. Сүмбіленің</w:t>
        <w:br/>
        <w:t>суық түні бойын тоназытты. Жүні ұйысып, ірімтіктеніт</w:t>
        <w:br/>
        <w:t>кеткен күпісініп екі өкпе тұсынан суық білінді,</w:t>
        <w:br/>
        <w:t>Созаландап тұғырынан түсті. Тізгінінен жетелеп</w:t>
        <w:br/>
        <w:t>сайлауға қарай беттелі. Көп ұзамай атын шідерлеп</w:t>
        <w:br/>
        <w:t>тастады да, ауылдыц иығындағы төбегс ұрлана шықты.</w:t>
        <w:br/>
        <w:t>Етпеттей жатып тың тындады. Бір кез... көзі қарауытып</w:t>
        <w:br/>
        <w:t>--290--</w:t>
        <w:br/>
        <w:t>қарсылық білдіруім - арыстанға айбар атқан көжектің</w:t>
        <w:br/>
        <w:t>кебіндей тірлік екен. Оның үстіне Көкнорға орна-</w:t>
        <w:br/>
        <w:t>ласқан Қалданның әлі күнге маған өш жауынгер серік-</w:t>
        <w:br/>
        <w:t>тері тірі тұрғанда, хуандиды шаптан түрткендей биәдеп</w:t>
        <w:br/>
        <w:t>мінезді тастауым керек. Аз нәрсемен аузын алсам.</w:t>
        <w:br/>
        <w:t>түптің түбінде ол қытайдың алқымынан сығар күнге</w:t>
        <w:br/>
        <w:t>де жетермін. Әзірше цип империясымен қарым-қаты-</w:t>
        <w:br/>
        <w:t>насты үзбегенім дүрыс-ау. Қалданның қызы - Жанци-</w:t>
        <w:br/>
        <w:t>хайды да Бежинге жібергенім жөн болар. Қыз байғұс</w:t>
        <w:br/>
        <w:t>жат жұрттық қой. Жылар, жылар да басылар. Еңіреп</w:t>
        <w:br/>
        <w:t>етегін толтырып, жадырап жар сүйер бір шөпжелкеге</w:t>
        <w:br/>
        <w:t>бола шала бүлінбегенім абзал. Ойсырап калған шабын-</w:t>
        <w:br/>
        <w:t>ды елімнің кем-кетігін толтырып алмай, күш көрсетуім</w:t>
        <w:br/>
        <w:t>орынсыз. Ендігі жорық батысқа қарай ауысар. Тәукеге</w:t>
        <w:br/>
        <w:t>қарсы шыққаным жөн. Мен смсс, қазақ ханы өзі</w:t>
        <w:br/>
        <w:t>бастады. Қалындығымды тартып алды. Ендеше</w:t>
        <w:br/>
        <w:t>қалмақы ерді қара тақымда шірітетін күн туған екен!”</w:t>
        <w:br/>
        <w:t>Сыбан-Рабтан қозғалақтаған колсңкедей шайқалып</w:t>
        <w:br/>
        <w:t>қалып, Ану-хатунға бұрылып сөйледі.</w:t>
        <w:br/>
        <w:t>- Айтқаның болсын, ана. Ханның сүйегін де,</w:t>
        <w:br/>
        <w:t>Жанцихайды да өзіңіз жөнелтіңіз. Қасына тоғыз жігіт,</w:t>
        <w:br/>
        <w:t>тоғыз қыз қосып беріңіз.</w:t>
        <w:br/>
        <w:t>Отырғандардың бірі күнк етті.</w:t>
        <w:br/>
        <w:t>- Күңге күннің кажеті қанша...</w:t>
        <w:br/>
        <w:t>- Уа, тілің шығайын деген екен! Жыртығыма</w:t>
        <w:br/>
        <w:t>жамайын демесем, қызымнан кем бе еді ол! - деп Ану-</w:t>
        <w:br/>
        <w:t>хатун әлгіні сөзбен тұқыртып тастяды.</w:t>
        <w:br/>
        <w:t>- Кешегі қаскөй Қалданның ұрпағы дегенім ғой, -</w:t>
        <w:br/>
        <w:t>деп анау күмілжи берді.</w:t>
        <w:br/>
        <w:t>-Қалданнан туғанмен бауырымда өскен тұлым-</w:t>
        <w:br/>
        <w:t>шағымды тілдегенің не, өлде маған..</w:t>
        <w:br/>
        <w:t>Осыдан кейін соз тыйылып, отырғандар тарай</w:t>
        <w:br/>
        <w:t>бастады.</w:t>
        <w:br/>
        <w:t>жожож</w:t>
      </w:r>
    </w:p>
    <w:p>
      <w:r>
        <w:t>Сол жылғы яғни, 1698 жылғы қазақтармен соғы-</w:t>
        <w:br/>
        <w:t>суынан кейін Сыбан-Рабтан тура он бес жылдай еш-</w:t>
        <w:br/>
        <w:t>кіммен жауласқан емес. Жан-жағындағы көршілермен</w:t>
        <w:br/>
        <w:t>бейбіт бітімге келіп, ішкі тұрмыс қаракеттерін күйттей</w:t>
        <w:br/>
        <w:t>берді. Жер жыртқызып, диқандықты күшейтті.</w:t>
        <w:br/>
        <w:t>-- 288--</w:t>
        <w:br/>
        <w:t>үйдегі Рабиға шешең кешіктің деп біраз дүрілдер. Ол</w:t>
        <w:br/>
        <w:t>үйреніскен жауым ғой. Бір сылтауын табармын. Азар</w:t>
        <w:br/>
        <w:t>болса қайнай-қайнай сорпасы шулығып кетер. Тіпті</w:t>
        <w:br/>
        <w:t>сол сорпасын ішпесем ішім кеппес. Тыңда, Жоламан.</w:t>
        <w:br/>
        <w:t>Осылай сауал беріп жүргенің дұрыс. Солай, Жоламан.</w:t>
        <w:br/>
        <w:t>Жоламан Тәсібекке үзеңгі тиістіре жақындады.</w:t>
        <w:br/>
        <w:t>Әткен күндер қойнына енді біз де біраз үңіліп, еніп</w:t>
        <w:br/>
        <w:t>шығайық, кадірлі қимас оқушым!</w:t>
        <w:br/>
        <w:t>4</w:t>
        <w:br/>
        <w:t>Кесек тұлғасын қаққан қазықтай тік шаншып алған.</w:t>
        <w:br/>
        <w:t>Қозғалмайды. Сәл теңселіп кетсе, осынау қалың қабақ,</w:t>
        <w:br/>
        <w:t>қарасұр өңіне, жылқының қылындай едірейіп түрған</w:t>
        <w:br/>
        <w:t>сұйық, сақал-мұртына жиып әкеп, құрсаулап койған</w:t>
        <w:br/>
        <w:t>айбары мен ашуын төгіп алардай коре ме, қыбыры</w:t>
        <w:br/>
        <w:t>жоқ. Калың томпақ көз стінің ернеуінен атылған суық</w:t>
        <w:br/>
        <w:t>жанардың оқты қарасын сәтке болса да үзіп кетер</w:t>
        <w:br/>
        <w:t>кірпіктері де қайшыланып қозғалар емес. Үй айнала</w:t>
        <w:br/>
        <w:t>шаншылған найзадай боп қимылсыз серейеді.</w:t>
        <w:br/>
        <w:t>Орда ішінде Сыбан-Рабтаннан басқа екі-үш адам</w:t>
        <w:br/>
        <w:t>бар. Манадан сұстанып, ызбарланып отырған ханға</w:t>
        <w:br/>
        <w:t>қарсы уәж айта алмай, бұлар үнсіз бұққан. Қашаннан</w:t>
        <w:br/>
        <w:t>әңгіме-кеңеске сараң әмірітінің еңдігі катал сыңайын</w:t>
        <w:br/>
        <w:t>бағып кап, қып-қызыл еріндердің кобесі сөгілер сәтті</w:t>
        <w:br/>
        <w:t>кірпік қақпай аңдысады.</w:t>
        <w:br/>
        <w:t>Ішке Ану-хатун бәйбіше енді. Баласы әкесінің мұра</w:t>
        <w:br/>
        <w:t>тағына отырғалы бұрынғы салиқалы паңдығы мен</w:t>
        <w:br/>
        <w:t>салмақты жүрісін қайта тауыпты. Қоңыр қаздай</w:t>
        <w:br/>
        <w:t>мамырлай басып келіп, ұлының оң жағына отырды.</w:t>
        <w:br/>
        <w:t>- Балам, ел үстінде отырғанда белден басар салмақ</w:t>
        <w:br/>
        <w:t>та коп болады. Ақылмен шешіп, жөнімен қимылдасаң,</w:t>
        <w:br/>
        <w:t>ашу орнын аброй ғана басды. Түйілгеніңнен түңіл-</w:t>
        <w:br/>
        <w:t>мейін, колденең кісінің кеңесі емес, өзің деген</w:t>
        <w:br/>
        <w:t>жақынынңның тілегі айтарым. Тілге кел, ішінді аш, -</w:t>
        <w:br/>
        <w:t>деп шешесі ханды томаға тұйықтықтан бері жетеледі.</w:t>
        <w:br/>
        <w:t>Сыбан-Рабтан шешесіне қарады. Бұрыннан да семіз</w:t>
        <w:br/>
        <w:t>денесі енді тіпті толысып, жуандап кетіпті. Сонысына</w:t>
        <w:br/>
        <w:t>қарамай Сеңгінің наксүйері болғанын паш еткендей</w:t>
        <w:br/>
        <w:t>нұрлы жүзі әлі де мөрін жоғалтпай, қызылы қызыл</w:t>
        <w:br/>
        <w:t>-- 286--</w:t>
        <w:br/>
        <w:t>- Лхасадағы қызым ауырып қалыпты.</w:t>
      </w:r>
    </w:p>
    <w:p>
      <w:r>
        <w:t>- Сау еді ғой.</w:t>
        <w:br/>
        <w:t>- Ауырытпты! Кешікпей Дзон-Кабаның қасиетті</w:t>
        <w:br/>
        <w:t>мекеніне сапар шекпек.</w:t>
        <w:br/>
        <w:t>ы5е Апырай! Мен жақында көргенле сап-сау сияқты</w:t>
        <w:br/>
        <w:t>еді...</w:t>
        <w:br/>
        <w:t>Әшейінде әміршісін емеуіріннен ұғатын жандай-</w:t>
        <w:br/>
        <w:t>шабының бүгінгі шаляаесірік, көркөкірек халін</w:t>
        <w:br/>
        <w:t>жақтырмады. “Бүрай салса, мойыны балапанның</w:t>
        <w:br/>
        <w:t>мойынындай-ақ екен-ау. Құны да одан артық, емес.</w:t>
        <w:br/>
        <w:t>Бірақ дәл осының қолынан ғана келетін бұл құпия</w:t>
        <w:br/>
        <w:t>істі басқа он адамға сеніп тапсыру қияметтің қиыны”.</w:t>
        <w:br/>
        <w:t>Хонтайшы қазық айнала беруді койды, төтесінен бір-</w:t>
        <w:br/>
        <w:t>ақ тартты.</w:t>
        <w:br/>
        <w:t>- Сен Тибетке барасың! Қызымның ауруы керек.</w:t>
        <w:br/>
        <w:t>- Түсіндім.</w:t>
        <w:br/>
        <w:t>- Қазасы Лалзан ханнан ғана болсын!</w:t>
        <w:br/>
        <w:t>- Түсіндім...</w:t>
        <w:br/>
        <w:t>- Сезік тумасын!</w:t>
        <w:br/>
        <w:t>Көп ұзамай Тибеттен қаралы хабар жетті. “Қызым-</w:t>
        <w:br/>
        <w:t>ды әдейі өлтірттің. Қысасқа қысастық!” деген Сыбан-</w:t>
        <w:br/>
        <w:t>Рабтан 1716 жылдың күзінле баласы Серен-Дондып</w:t>
        <w:br/>
        <w:t>бастаған қосынын Тибетке аттандырып жіберді. Келесі</w:t>
        <w:br/>
        <w:t>жылдың тоғызыншы айында Лхасаға басып кірген</w:t>
        <w:br/>
        <w:t>ойрат әскері Тибетті Жонғарияның қарамағына қосып</w:t>
        <w:br/>
        <w:t>алған-ды.</w:t>
        <w:br/>
        <w:t>Осылай Тибетке үкімін жүргізген Сыбан-Рабтан</w:t>
        <w:br/>
        <w:t>енді цин өкіметінен төменшіктеп қаймыға беруді өзінс</w:t>
        <w:br/>
        <w:t>лайықсыз көрді. Қалдан Бесоқты ханның кезіндегі</w:t>
        <w:br/>
        <w:t>Жоңғар хандығына қарасты бұрынғы жерлерді қай-</w:t>
        <w:br/>
        <w:t>тарып беруін талап етіп, Сюань Еге елшісін дүбірле-</w:t>
        <w:br/>
        <w:t>тіп жөнелтті. Бұл түста мұзбалақ, қырандай түлеген хон-</w:t>
        <w:br/>
        <w:t>тайшы айналаға атпқарақ көзін тіге бастаған еді. Қал-</w:t>
        <w:br/>
        <w:t>дан Бесокты ханнын жорығы басталмас бұрын жонғар</w:t>
        <w:br/>
        <w:t>шебі Хобда өзенінен әрі шығысқа, Улан-көмі мен Ке-</w:t>
        <w:br/>
        <w:t>ма, Кемшік қыстауларына шейін сұғынып озып, Халха</w:t>
        <w:br/>
        <w:t>мелігінің жайлауларымен араласып жататын. Қал-</w:t>
        <w:br/>
        <w:t>данның жеңіліс табуы Халха хандығының өрісін Ал-</w:t>
        <w:br/>
        <w:t>тайдың теріскей бетіне дейін жеткізіп, Ертіске төнді-</w:t>
        <w:br/>
        <w:t>ріп әкеліп елі. Ал Халханы қол астына енгізген соң цин</w:t>
        <w:br/>
        <w:t>империясы жоңғарларға өзінің ежелгі ата-қонысына</w:t>
        <w:br/>
        <w:t>--297-</w:t>
        <w:br/>
        <w:t>боп мөлдіреп тұр. Хан іштей ғана күрсінді. Бала</w:t>
        <w:br/>
        <w:t>күндегідей бауырына жабыса кетіп, анасының төсін</w:t>
        <w:br/>
        <w:t>иіскей алмайтын шаққа жеткеніне өкінетіндей. Өңі</w:t>
        <w:br/>
        <w:t>жұмсарып, кеудесі босап, тіктелген еңсесі сылқ түсті.</w:t>
        <w:br/>
        <w:t>- Айта бер. Айт, ана!</w:t>
      </w:r>
    </w:p>
    <w:p>
      <w:r>
        <w:t>- Айтсам, сен хуандидың тапсырмасын орында.</w:t>
        <w:br/>
        <w:t>Жанцихайды тезірск жонелт. Күштімен алыспа, алып</w:t>
        <w:br/>
        <w:t>та жығады, шалып та жығады ол. Айтқанын істеп</w:t>
        <w:br/>
        <w:t>алдынан өте берсен, боғдаханның сенде несі бар. Сенің</w:t>
        <w:br/>
        <w:t>боғдаханда нең бар. Күшейіп кемеліне келіп алған соң</w:t>
        <w:br/>
        <w:t>терезеңді теңестірерсің. Әзіріне мынау өз ішіндегі</w:t>
        <w:br/>
        <w:t>содыр-сойқандарды түзеп, хандығыңның қаз тұруын</w:t>
        <w:br/>
        <w:t>қамдастыр. Қатуланам, қарап отырмаймын десен, жау</w:t>
        <w:br/>
        <w:t>жетеді. Қалындығың - Аюке ханның қызын жолай</w:t>
        <w:br/>
        <w:t>ұстап қалып, сағынды сындырған хан Тәукеге қарсы</w:t>
        <w:br/>
        <w:t>бар. Кегіңді содан ал. Мәнжүрге кеткен ел мен жер</w:t>
        <w:br/>
        <w:t>әзірше саған жоқ. Соның есесін қазақ даласынан</w:t>
        <w:br/>
        <w:t>толтыр. Осы меніц айтарым саған, балам, - леп</w:t>
        <w:br/>
        <w:t>тоқтады Ану-хатун.</w:t>
        <w:br/>
        <w:t>Сыбан-Рабтан анасына көз тоқтатып ұзақ қарады.</w:t>
        <w:br/>
        <w:t>Қасында жүріп қасиетін білмепті. Бұны қинаған кей</w:t>
        <w:br/>
        <w:t>жайды іштей екшей кен, аналық адал кеңесін алдына</w:t>
        <w:br/>
        <w:t>жайып салып отыр. Артынан ерген мына бір топ</w:t>
        <w:br/>
        <w:t>азулылардың көзіпне: “қайтесің, жоққа жүйрік жет-</w:t>
        <w:br/>
        <w:t>пейді. Өз қолынды өзің кесе алармысың. Шақшадай</w:t>
        <w:br/>
        <w:t>басыңды ішарадай қыла берме. Бойыңнан биік секіре</w:t>
        <w:br/>
        <w:t>алмайсың. Ағайын-туғаннан келер өкпені азайтардай</w:t>
        <w:br/>
        <w:t>біраз алқынған, аласұрған халіңді ел-жүрт көрді. Тілге</w:t>
        <w:br/>
        <w:t>тиек болар бір далбасаң осы болсын” дегенді</w:t>
        <w:br/>
        <w:t>қисындырып білдіріп отыр. Хан шешесіне сүйсініп</w:t>
        <w:br/>
        <w:t>қалды. Қытай императоры Сюань Енің Қалдан</w:t>
        <w:br/>
        <w:t>хонтайшының суалған сүйегін сұрап дігерлетіп жатқа-</w:t>
        <w:br/>
        <w:t>нына көш болған еді. Қанына қарайған хуанди кешегі</w:t>
        <w:br/>
        <w:t>кас жауының шашылып қалған сүйегін өртеп, күлін</w:t>
        <w:br/>
        <w:t>қала қақпасының мандайшасына қойғызбай, тыншыр</w:t>
        <w:br/>
        <w:t>смес. Бүған дейін Сыбан-Рабтан басқа жұртқа көз</w:t>
        <w:br/>
        <w:t>қылып, “ағамның сүйегін корлатпаймын. Қытайға бере</w:t>
        <w:br/>
        <w:t>алмаймын” дегенмен келіп еді. Бірақ оқ жетпеске</w:t>
        <w:br/>
        <w:t>қылыш көтергендей бұл әрекетінен опық жейтінін өзі</w:t>
        <w:br/>
        <w:t>де сезе бастаған. “Ел ішінің қырық бөлшегін бірік-</w:t>
        <w:br/>
        <w:t>тірмей, қырық жамауын бүтіндемей тұрын, боғлаханға</w:t>
        <w:br/>
        <w:t>-287---</w:t>
        <w:br/>
        <w:t>халі жүрегіне түскенде, жүзіндегі әжімін тереңдетіп,</w:t>
        <w:br/>
        <w:t>жүректегі тперін молайтып жібертен еді.</w:t>
        <w:br/>
        <w:t>Қорабай бүл жайдан хабарсыз. Әйткенмен, осынау</w:t>
        <w:br/>
        <w:t>жүдеу пталдың мол зарынан әлдебір сұмдық сыңайын</w:t>
        <w:br/>
        <w:t>сезетіндей қазбалауды жөн көрмеді. Іштей күтіп, іштей</w:t>
        <w:br/>
        <w:t>амалдан, жұмбақ сырдың шытырмянып тарқатып келе</w:t>
        <w:br/>
        <w:t>жатқандай да күйі бар. Шешері. түйсінері жақындаған</w:t>
        <w:br/>
        <w:t>сайын әлденеден күліктенуі. кауіп тосуы және өсетін.</w:t>
        <w:br/>
        <w:t>Әсіресе, батар күнді ұясына қолымен қопдырып, белі</w:t>
        <w:br/>
        <w:t>иіліп бүкшиіп оралатын шалдың кешкі от басынла</w:t>
        <w:br/>
        <w:t>өңкиіп отыруы тіпті оғаш. Қаранығын інел басқап</w:t>
        <w:br/>
        <w:t>қысық көзде от сәулесі дауыл күнгі толқындағы жел-</w:t>
        <w:br/>
        <w:t>қайықтай бірле көрініп, бірде жалт ететгін-лі. Не бір</w:t>
        <w:br/>
        <w:t>қас қақпай, нс бір ауыз лом демей мелшиіп қалған</w:t>
        <w:br/>
        <w:t>кәрі көкірек қарияның бір өшіп, бір тұтанған үмітіндей</w:t>
        <w:br/>
        <w:t>болып ма, іштегі көр көңілдің булығып келіп оқыс</w:t>
        <w:br/>
        <w:t>ытқыған мұңлы жігерінней, ширыққан ашулы әксік</w:t>
        <w:br/>
        <w:t>өтеуіндей болым па сол сәуле, әйтеуір қос жанардан</w:t>
        <w:br/>
        <w:t>көпке дейін үзілмейтін.</w:t>
      </w:r>
    </w:p>
    <w:p>
      <w:r>
        <w:t>Бірде шал түнеген жоқ, Ол түні Қорабайда да ұйқы</w:t>
        <w:br/>
        <w:t>болмады. Тастай қараңғы үңгір іші суык лахатта</w:t>
        <w:br/>
        <w:t>жатқандан сезінтіп, әлдебір үрейлі ойларды қозлатып</w:t>
        <w:br/>
        <w:t>жіберген. Шізл да, үңгір де, жаралы тән дс бәрі-бәрі</w:t>
        <w:br/>
        <w:t>корген түстей слес дүниеге айналған-ды. Ксуледен</w:t>
        <w:br/>
        <w:t>қысқан бет топырақты дүңк-дүнк басып әлдекім</w:t>
        <w:br/>
        <w:t>жақындаған екен дейді. Сол-ақ скен бір жіңішке дауыс</w:t>
        <w:br/>
        <w:t>анық-анық, сстілген-ді: “Сорпа! Жас сорпа ішем!”</w:t>
        <w:br/>
        <w:t>Апырау! Балайымның даусы: ғой?!”</w:t>
        <w:br/>
        <w:t>(бай сесіз, түссіз күйде таңды атырған.</w:t>
        <w:br/>
        <w:t>Кешіне шал оралган. Үндеместен әлденені Қора-</w:t>
        <w:br/>
        <w:t>байлық алдына тастай берген. Әйел бұрымы. Үш</w:t>
        <w:br/>
        <w:t>талдап өрген жуан хара бұрымды Қорабай бас салды.</w:t>
        <w:br/>
        <w:t>Бұрымның ұшындағы өзі жасаған үзбелі шашбаудан</w:t>
        <w:br/>
        <w:t>Баллнымның бұрымыт тапыды.</w:t>
        <w:br/>
        <w:t>Шал о” көсеп отыр. Жалын шалқып көтерілгенде</w:t>
        <w:br/>
        <w:t>көзіндегі комескі сәуле айқын шалынады. Бұрынгы</w:t>
        <w:br/>
        <w:t>әдетін бүзбай шал зарлы әуенге басты. От басына</w:t>
        <w:br/>
        <w:t>төніп тұрған қараңғылық әрі ұзатпай әлсіз ызыңды</w:t>
        <w:br/>
        <w:t>құшағына қағып ап жатты.</w:t>
        <w:br/>
        <w:t>--Қырық бір қара қаланға</w:t>
        <w:br/>
        <w:t>Коз жасы тамды ұл-қыздың...</w:t>
        <w:br/>
        <w:t>--294--</w:t>
        <w:br/>
        <w:t>кетті. Қыл шылбыр буган қыл мойынды тыныс</w:t>
        <w:br/>
        <w:t>алғызбай әлдебір күш сығымдап бара жатты.</w:t>
        <w:br/>
        <w:t>Қорабай есін жиғанда кіні сәске шамасы болған</w:t>
        <w:br/>
        <w:t>еді. Түлабойы ұрЕаф лат тастағандай қозғалтпайды.</w:t>
        <w:br/>
        <w:t>Айналаға көз салып еді, тастақты жерде жатыр екен,</w:t>
        <w:br/>
        <w:t>назарына жербауырлай тырбиып өскеп аласа бұта-</w:t>
        <w:br/>
        <w:t>лардан басқа ештеңе ілінбеді. Серейіп-ҡарайып құз</w:t>
        <w:br/>
        <w:t>тастар ызбарлана төніп тұр. Қимылдаса, бас салатын</w:t>
        <w:br/>
        <w:t>ертегінің алып диюларындай мынау жым-жырт,</w:t>
        <w:br/>
        <w:t>меңіреу тыныштықта тінті ҡорқынышты көрінді. Бір</w:t>
        <w:br/>
        <w:t>кез дәл үстінеп суыл қанат сұқсыр ұшып өтті. Төмен-</w:t>
        <w:br/>
        <w:t>деп биіктемей ұшады. “Әттен-ай! Қапысыз тірлік</w:t>
        <w:br/>
        <w:t>кештім дер едім. Ең болмаса бір қанат кағардай, еркін</w:t>
        <w:br/>
        <w:t>самғардай болсам-ау!”</w:t>
        <w:br/>
        <w:t>Қорабай жылжып көрмекші болды.Денесінің</w:t>
        <w:br/>
        <w:t>сырқырамаған жері жоқ. Түгел ауырды. “Ойпырмау!</w:t>
        <w:br/>
        <w:t>Не болған!? Мынау тірі өлік хал, тірідей көмілу ғой!</w:t>
        <w:br/>
        <w:t>Енді кайтем?” деген ауыр күрсініс жанын шымшып</w:t>
        <w:br/>
        <w:t>өтті, Әлі де босқа күлер үзбейін дегендей, жан-жағына</w:t>
        <w:br/>
        <w:t>коз жіберді. Қыбыр еткен тоңіректе бір қара болсайшы.</w:t>
        <w:br/>
        <w:t>Жоғарыға өртене орлеген сайын қыздырып бара</w:t>
        <w:br/>
        <w:t>жатқан күн шыдатар емсс. “Шоқ, бұтаның көлеңкесіне</w:t>
        <w:br/>
        <w:t>бір жетсем! Апырау, адам түгіл тәңірге жазығым бар</w:t>
        <w:br/>
        <w:t>ма еді? Шолақ, тілек еткенде, коңілде күпірлік жоқ, еді</w:t>
        <w:br/>
        <w:t>ғой... Налыған зарымды жасағанға жалынғандай ғана</w:t>
        <w:br/>
        <w:t>бір үзік үмітпен айтпаушы ма едім. Орайын болдыр-</w:t>
        <w:br/>
        <w:t>май. осылай оңдырмастай етердей кінәм қайсы?”</w:t>
        <w:br/>
        <w:t>деп қалып және толғанды. Соншалық өгейсіткен</w:t>
        <w:br/>
        <w:t>мынау даладан қуаныш пен бақыт қапа тоспап па сді.</w:t>
      </w:r>
    </w:p>
    <w:p>
      <w:r>
        <w:t>Әлсіреп жатып Тағы есінен танды. Әлгіндегі кеуде-</w:t>
        <w:br/>
        <w:t>сін тырнаған өкініш пен өксікті ой еміс-сміс көмсс-</w:t>
        <w:br/>
        <w:t>кіленді де, шым үзіліп кетті, Қорабай қимылсыз калды.</w:t>
        <w:br/>
        <w:t>Көгілжім аспанның орт жанары - жалқын күн үзақ</w:t>
        <w:br/>
        <w:t>жылжыды. Сонау тас төбеге шығып алын, біраз</w:t>
        <w:br/>
        <w:t>шақырайғанымен бедері аз бетпақ даладан коз сүрінер</w:t>
        <w:br/>
        <w:t>ештеңе таба алмады ма, запыланғандай тез сырғанады.</w:t>
        <w:br/>
        <w:t>Жылжи-жылжи келіп, бедірейген көкжиекті жам-</w:t>
        <w:br/>
        <w:t>--291--</w:t>
        <w:br/>
        <w:t>кейін тіпті күшейген-ді. Жаркент тоңірегінде</w:t>
        <w:br/>
        <w:t>алтынның мол қоры бар дсгенге қатты қызыққан</w:t>
        <w:br/>
        <w:t>тубернатор Бірінші Петрге Ертістен Жаркентке шейін</w:t>
        <w:br/>
        <w:t>салынатын бекіністердің жобасын жібереді ғой. Сібір</w:t>
        <w:br/>
        <w:t>тубернаторының дәл осы арада ескермеген бір үлкен</w:t>
        <w:br/>
        <w:t>қатесі - Жаркенттің бұрыннан Жоңғария хандығына</w:t>
        <w:br/>
        <w:t>қарасты скендігі, ал ондай пайдалы жерді Сыбан-</w:t>
        <w:br/>
        <w:t>Рабтанның оңайлықпен бере қоймауы еді.</w:t>
        <w:br/>
        <w:t>Жасағында үш мыннан астам адамы бар, тағы</w:t>
        <w:br/>
        <w:t>бірнеше орыс көпестері қосылған үлкен топты бастап</w:t>
        <w:br/>
        <w:t>подполковник Бухгольц Тобыл қаласынан 1715 жылы</w:t>
        <w:br/>
        <w:t>шілде айында шығып, қазақ жайлаған бұрынғы</w:t>
        <w:br/>
        <w:t>сахараны бойлап, сол жылдың 1-қазанында Жәміш</w:t>
        <w:br/>
        <w:t>көліне жетіп, осы арада бекініс орнатып, қыстап</w:t>
        <w:br/>
        <w:t>қалған-ды.</w:t>
        <w:br/>
        <w:t>Орыстардың Ертісті өрлей келіп, Жоміш көлінс</w:t>
        <w:br/>
        <w:t>бекініс орнатуы - жоңғарларды қатты қобалжытып еді.</w:t>
        <w:br/>
        <w:t>Қазақтардан аударып алған жерінің бүгін іргесіне келіп</w:t>
        <w:br/>
        <w:t>орын тепсе, бұл қарашекпен ертең өнмендеіт еніп,</w:t>
        <w:br/>
        <w:t>төрінен шығар. Олан кейін қысқаштың ортасына</w:t>
        <w:br/>
        <w:t>түскендей екі бүйірі қабысып: “шықпа жаным,</w:t>
        <w:br/>
        <w:t>шықпамен” отырса, көрген күні күн болар ма?</w:t>
        <w:br/>
        <w:t>Осыларды ойлаған Сыбан-Рабтан 1716 жылдын екінші</w:t>
        <w:br/>
        <w:t>айының 9-күні бір түмен қолып бастатып Серен-</w:t>
        <w:br/>
        <w:t>Дондытты Жәміш көліндегі бекініс-острогты шауып</w:t>
        <w:br/>
        <w:t>келуге шұғыл жұмсаған еді. Серен-Дондып алғашқы</w:t>
        <w:br/>
        <w:t>қарқынмен тау суындай ақтарылғанымен, бекіністі</w:t>
        <w:br/>
        <w:t>бірақ ала алмады. Содан кейін бекіністі жағалай</w:t>
        <w:br/>
        <w:t>коршап, ит тұмсығы өтпейтін темір қүрсауға орап</w:t>
        <w:br/>
        <w:t>алып, қозғалмай жатты да қойды.</w:t>
        <w:br/>
        <w:t>“Орыстар мен ойраттар бұған дейін бейбіт тірліктің</w:t>
        <w:br/>
        <w:t>хұрын шертіп келіп еді. Ал снді мына қасақы</w:t>
        <w:br/>
        <w:t>әрекеттерінмен даламызға қала салыті, сол Әейбіт</w:t>
        <w:br/>
        <w:t>әуепге сілекейі шұбыра ыраллдағап иттің арсылын</w:t>
        <w:br/>
        <w:t>енгізген сендер болдыңдар. Осы арада қыс қыстап,</w:t>
        <w:br/>
        <w:t>жаз жайлаймыз. Күз ғудлырып, тағы бір қысты қарсы</w:t>
        <w:br/>
        <w:t>аламыз. Бұл жерден қайтпаймыз. Ұшқан құс,</w:t>
        <w:br/>
        <w:t>жорғалаган жәндікті сендерге және өткізбейміз.</w:t>
        <w:br/>
        <w:t>Топырақ шайнап, құм асамасаңлар - түбінде топырақ</w:t>
        <w:br/>
        <w:t>пен құмға өздеріңнің айналат шындарыңды да алдын ала</w:t>
        <w:br/>
        <w:t>ескертеміз. “Қайтамыз, сенді оралмаймыз!" десеңдер,</w:t>
        <w:br/>
        <w:t>--- 299--</w:t>
      </w:r>
    </w:p>
    <w:p>
      <w:r>
        <w:t>Шеберхана кобейтіп, қоләнерін дамытты. Жыл сайын</w:t>
        <w:br/>
        <w:t>үш ай жаз бойы әр ұлыстан үзі жүздей әйел алдырып</w:t>
        <w:br/>
        <w:t>сауыт тоқытыт!, кірсуке тіккізді. Сыбан-Рабтан соғысқа</w:t>
        <w:br/>
        <w:t>әзірлікті осылай бастады. Бабасы Қарағұл, атасы</w:t>
        <w:br/>
        <w:t>Батыр, әкесі Сеңгітіп жолын қуып Еділдегі Аюкемген,</w:t>
        <w:br/>
        <w:t>Көкнордағы хошоут тайшалармен байланысын</w:t>
        <w:br/>
        <w:t>күшейтіп алды. 1701 жылы Дармабала деген эйгілі сұлу</w:t>
        <w:br/>
        <w:t>қызын Аюксге тоқалдыққа ұзатқан болатын. С</w:t>
        <w:br/>
        <w:t>жылғы жазда жиырма мың үйлі өз ұлысын ертіп, әкесі</w:t>
        <w:br/>
        <w:t>Аюке ханмен араздасқан Санжиб Жоңғарияға көшіп</w:t>
        <w:br/>
        <w:t>келгенде, қалмақтарды әр ұлысқа Сыбан-Рабтан өзі</w:t>
        <w:br/>
        <w:t>нжибті қасына он тнақты</w:t>
        <w:br/>
        <w:t>таратып бөлін, С</w:t>
        <w:br/>
        <w:t>қызметшісін ғана қосып, еліне қайтарып ; рғен-ді.</w:t>
        <w:br/>
        <w:t>Орыс империясы мен цин әкіметінсе леген</w:t>
        <w:br/>
        <w:t>келіксімпаз саясатын өзгерткен жок, Күш көбейтіп, ес</w:t>
        <w:br/>
        <w:t>жиып алғанша бейбіт қарым-қатынасты бұзу - көпір</w:t>
        <w:br/>
        <w:t>басында ойнактаған түйенің кебіндей болатынын</w:t>
        <w:br/>
        <w:t>ұққан хан осы екі үлкен мемлехетпен араны шшис-</w:t>
        <w:br/>
        <w:t>лендірмеуге барынша тырысып бағып еді.</w:t>
        <w:br/>
        <w:t>Он сегізінші ғасырдың бас кезінде мол олжаға</w:t>
        <w:br/>
        <w:t>лы сад патшалық Ресейдін отаршылдық толқыны</w:t>
        <w:br/>
        <w:t>Ертіс, Енесай, Тобылдың саласына күрт жайылған еді.</w:t>
        <w:br/>
        <w:t>Ертіс бойындағы ЧДернолуцкая дейтін алғашқы орыс</w:t>
        <w:br/>
        <w:t>слаболасы осы Ертіске Омь өзені құйылар жерлен</w:t>
        <w:br/>
        <w:t>алпыс шақырымдай тәменде жатса, кейіннен олардың</w:t>
        <w:br/>
        <w:t>-абодалар мен бекіністері байырғы қазақ даласымен</w:t>
        <w:br/>
        <w:t>жоғары әрлеп, ойрат жеріне карай сұғынып кіріп бара</w:t>
        <w:br/>
        <w:t>жатты. Бірақ 1710 жылға дейін Ссыбан-Рабтан өнмен-</w:t>
        <w:br/>
        <w:t>деген орыстарға ешқандай қарсылық білдірген жоқ</w:t>
        <w:br/>
        <w:t>елі. Ресеймен қаоым-қатынасты ушықтырмау үшін өз</w:t>
        <w:br/>
        <w:t>ұлыстары мен кол астындағы татар, қырғыз тарапынан</w:t>
        <w:br/>
        <w:t>туатын әрекеттерді өршітпей, сөндіріп тастап отырды.</w:t>
        <w:br/>
        <w:t>5.</w:t>
        <w:br/>
        <w:t>Қорабай үш қанат үйіне жүлеіт енді. Балайымның</w:t>
        <w:br/>
        <w:t>ауырыт: жатқанына ай толды. От басынан сұр исі</w:t>
        <w:br/>
        <w:t>анқып, қазанда кара су қайнамағалы да көп бопты.</w:t>
        <w:br/>
        <w:t>Сіңірдей боп таралып алған Қорабай үлкен денесін</w:t>
        <w:br/>
        <w:t>міп әйелінің қасына тізе бүкті.</w:t>
        <w:br/>
        <w:t>---259---</w:t>
        <w:br/>
        <w:t>Қырық бір кара балтамды!</w:t>
        <w:br/>
        <w:t>Жүзінен майырып жырғыздым.</w:t>
        <w:br/>
        <w:t>Қара бір түнде қан тамды.</w:t>
        <w:br/>
        <w:t>Қаны ма қалың қырғыздың”</w:t>
        <w:br/>
        <w:t>Жарығы сәнді көңлімнің,</w:t>
        <w:br/>
        <w:t>Ағып бір түскен жұлдыз ба?</w:t>
        <w:br/>
        <w:t>Жалыны семді коңлімнін,</w:t>
        <w:br/>
        <w:t>Сөніп бір түскен қырғыз ба?</w:t>
        <w:br/>
        <w:t>Шалдың үңгірде болуынан даланы ксзуі коп. Күн-</w:t>
        <w:br/>
        <w:t>үзақ жалақ ерні кеберсіп, шүңірек көзі іріңдегі қы-</w:t>
        <w:br/>
        <w:t>зарып, озімен өзі күңіреніп жүреді де кояды. Тек қана</w:t>
      </w:r>
    </w:p>
    <w:p>
      <w:r>
        <w:t>ауру жігітке шипа жасап, ас Өсрерле үңгірге бас сұғады.</w:t>
        <w:br/>
        <w:t>Ашылып бір сөйлескен емес. Іштей құсаланып, беріш</w:t>
        <w:br/>
        <w:t>көңілге көп запыранды қотарып құя беретіндей. Қам-</w:t>
        <w:br/>
        <w:t>шының келте сабындай қысқа ғұмырында құрық</w:t>
        <w:br/>
        <w:t>бойындай қасірет сіміріпті. Күн өткен сайын күлге</w:t>
        <w:br/>
        <w:t>шөккен кәрі атандай ауыр зілімен тұралап барады.</w:t>
        <w:br/>
        <w:t>Аузын ашса, аһ ұрған арманды өксік төгілері солан да</w:t>
        <w:br/>
        <w:t>шығар. Зары көп, зарығуы, аңсауы коп. Жеткізбес</w:t>
        <w:br/>
        <w:t>тілек, жермешел тірлік дүниені бүрістіріп әкеліп іріңді</w:t>
        <w:br/>
        <w:t>көздің сыңар тамшысына бұлдыратып сыйғызып</w:t>
        <w:br/>
        <w:t>қойса, амалы канша. Тағылық далаға сыйғанымен,</w:t>
        <w:br/>
        <w:t>адамға саймаған ғой. Долылық буып, тағылыққа құрық</w:t>
        <w:br/>
        <w:t>берер кейбіреулерден о баста теткіп кетіп еді, ел-жұрт-</w:t>
        <w:br/>
        <w:t>тап безіп, оңаша тентірсуі содан кейін басталды. Дала</w:t>
        <w:br/>
        <w:t>кезіп, тауда түнеді. Мұңы көптің - шері көп. ГТүйдек-</w:t>
        <w:br/>
        <w:t>түйдек зарлы әуеннің кеудесінен қашан, қай кезде</w:t>
        <w:br/>
        <w:t>ағытылғанын өзі де білмейді, өзі айтын, өзі ғана тың-</w:t>
        <w:br/>
        <w:t>дайды. Өзіне шағынып, өзі елжіреп еңірейді. Соңғы</w:t>
        <w:br/>
        <w:t>күндері тым күйрек боп алды. Сыртынан көріп, дәтке</w:t>
        <w:br/>
        <w:t>қуат етер елі қасында жүр елі, Халқы бар еді. Ойраттың</w:t>
        <w:br/>
        <w:t>Зухар, Сандық Шыңбсл деген үш зайсаны Жоңғардың</w:t>
        <w:br/>
        <w:t>Сыбан-Рабтан ханының бұйрығымен бір-ақ күнде,</w:t>
        <w:br/>
        <w:t>бес жүз қолмен келіп, тік көтеріп көшіріп әкетті.</w:t>
        <w:br/>
        <w:t>Еріксіз күштеп ата қонысынан-Енесайдан алысқа</w:t>
        <w:br/>
        <w:t>ұзатты. Үш мың үйлі қалың қырғыз Тянь-Шаньға</w:t>
        <w:br/>
        <w:t>еріксіз тжұбырды. Бұл 1703 жылдың қоңыр күзі еді.</w:t>
        <w:br/>
        <w:t>Босқан елдің қаңыраған жұртын корген сайын</w:t>
        <w:br/>
        <w:t>шалдың еңіреуі көбейді. Жазықсыз елдің жабырқатар</w:t>
        <w:br/>
        <w:t>---293--</w:t>
        <w:br/>
        <w:t>7</w:t>
        <w:br/>
        <w:t>Урга кентіндегі хонтайіты ордасындағы бүгінгі</w:t>
        <w:br/>
        <w:t>кеңес ұзаққа созылды. Зарго! басталғалы ет пісірім</w:t>
        <w:br/>
        <w:t>уақыт өткенде, кеңеске қатысқан он зайсаңның</w:t>
        <w:br/>
        <w:t>тамақтары да қарлыға бастап елі. Ендігі даулары</w:t>
        <w:br/>
        <w:t>ысылдаған жыланның зәрлі ысқырығына көп-көп</w:t>
        <w:br/>
        <w:t>ұқсап бара жатты.</w:t>
        <w:br/>
        <w:t>Сыбан-Рабтан кенеске үнсіз құлақ салғаны бол-</w:t>
        <w:br/>
        <w:t>маса, әзірше заргоға араласқан жоқ. “Цааджин бичіг”</w:t>
        <w:br/>
        <w:t>жарғысында “зайсандар сотына сіккімнің де көлденең</w:t>
        <w:br/>
        <w:t>билігі жүрмейді” деп жазылған. Соған қарайлай ма,</w:t>
        <w:br/>
        <w:t>әйтеуір, ұзақ күнге шешімге келе алмаған мына он</w:t>
        <w:br/>
        <w:t>зайсаңға кезек-кезек шүқшияды. Жайшылықта</w:t>
        <w:br/>
        <w:t>осындай қитұрқы істің түйінін тез табатын сұңғыла</w:t>
        <w:br/>
        <w:t>Шерендендік зайсан да бүтін күмілжіп, шешімін</w:t>
        <w:br/>
        <w:t>күлтілдетіп отыр.</w:t>
        <w:br/>
        <w:t>Мәселенің қиын екені де рас. Әсіресе. кинап</w:t>
        <w:br/>
        <w:t>отырғаны, анау-мынау қарапайым кара халық өкілі -</w:t>
        <w:br/>
        <w:t>арат емес, пілдей бір әкімнің - тайшаның өмірі қыл</w:t>
        <w:br/>
        <w:t>үстінде тұрғаны ғой. Бір өзіндегі ұлысында отыз мың</w:t>
        <w:br/>
        <w:t>үй, жеке басында он мын жылқысы бар Сәренжіп</w:t>
        <w:br/>
        <w:t>тайша істі болып отыр. Әйткені соның кесірінен</w:t>
        <w:br/>
        <w:t>Шығыс Түркістандағы Жопғарияға бағынған Хами,</w:t>
        <w:br/>
        <w:t>Турфан қалалары бұл күнде бөлініп шығып кетіпті.</w:t>
        <w:br/>
        <w:t>Ал осы -қалалардағы даруғалар, яғни қала әкімдері</w:t>
        <w:br/>
        <w:t>Сәренжіп тайшаның өзі койған эдамлары болатын.</w:t>
      </w:r>
    </w:p>
    <w:p>
      <w:r>
        <w:t>Ал дәл осы аламдар ел пиіндеті бүліктің қан тамырын</w:t>
        <w:br/>
        <w:t>дәл басып, бұған, тайшаға хабарлап отыруға міндетті-</w:t>
        <w:br/>
        <w:t>тін. Бірақ тайшиадан салғырттыҡ болды ма. әлде</w:t>
        <w:br/>
        <w:t>бостандықты аңсаған мұсылман даруғалар тайппанын</w:t>
        <w:br/>
        <w:t>керуен-керуен боп келіп жататын тарту-таралғысына</w:t>
        <w:br/>
        <w:t>ойша қызықпады ма, әйтеуір, осы өлкелердің ат</w:t>
        <w:br/>
        <w:t>құйрығын кесіп, бөлініп кетуіне себепкер болған ғой.</w:t>
        <w:br/>
        <w:t>Шығыста, Тибет жорығында жүрген ойрат әскері кері</w:t>
        <w:br/>
        <w:t>оралганша, екі қала бүйда үзіп, жырылып кете барған.</w:t>
        <w:br/>
        <w:t>“Пааджин бичіг” жарғысында былай жазылған:</w:t>
        <w:br/>
        <w:t>“Кімде-кім қаптаған қалың жаудың шапқалы келсе</w:t>
        <w:br/>
        <w:t>Зарго - зайсандар соты.</w:t>
        <w:br/>
        <w:t>е-е 2 у-е--</w:t>
        <w:br/>
        <w:t>олтүстітін қусырып,</w:t>
        <w:br/>
        <w:t>(е жаткан орыс мем-</w:t>
        <w:br/>
        <w:t>ан Сюань Е хуанди-</w:t>
        <w:br/>
        <w:t>аяқ бастырмай қойған жоқ па. (</w:t>
        <w:br/>
        <w:t>Ертісті жоғары өрлеп, еркіндегі</w:t>
        <w:br/>
        <w:t>лекетінен ығысқан Сыбан-Р</w:t>
        <w:br/>
        <w:t>дан жер даулауға осылай еріксіз мәжбүр болған-ды.</w:t>
        <w:br/>
        <w:t>Орыс нен ойрат арасының іннеленіскеніне бірталай</w:t>
        <w:br/>
        <w:t>уақыт өугішті-ау. Алғашқы келіспеушілік алым-салык</w:t>
        <w:br/>
        <w:t>жинаудан басталған сді. Өз қытытымындағы слдерден</w:t>
        <w:br/>
        <w:t>жасақ, жинауға шыққан хонтанния қолы алдын орап</w:t>
        <w:br/>
        <w:t>кеткен Ресей апснсуниктерінің ылғи ізін басқан да</w:t>
        <w:br/>
        <w:t>озыржан ғой. Солан соң арбалап таситын шіркін</w:t>
        <w:br/>
        <w:t>байлық орыстар өткен жерлет лорбалап бөктеруге</w:t>
        <w:br/>
        <w:t>жарамай қалмай ма.</w:t>
        <w:br/>
        <w:t>Әрине жоңғар хани өз қыптымындағы билігінен</w:t>
        <w:br/>
        <w:t>өлсе айрылар ма. Со қазан да Ертіс пен Енесайды</w:t>
        <w:br/>
        <w:t>орлси өрмс селендері нн, ал әскери бекіністері</w:t>
        <w:br/>
        <w:t>ішке тіпті б й кі қару көтермен,</w:t>
        <w:br/>
        <w:t>губерааторы Михайл</w:t>
        <w:br/>
        <w:t>Терсдонғы жібереді.</w:t>
        <w:br/>
        <w:t>яд Жоңғар хапынынң</w:t>
        <w:br/>
        <w:t>аопатшалығына қарасты</w:t>
        <w:br/>
        <w:t>ен Қатын өзендерінің</w:t>
        <w:br/>
        <w:t>іа анабуыл жасап, Үш</w:t>
        <w:br/>
        <w:t>П, ТыН-ТИтТыл</w:t>
        <w:br/>
        <w:t>қаушы Чередовка</w:t>
        <w:br/>
        <w:t>олай, салқын ғана</w:t>
        <w:br/>
        <w:t>Гагарин Сыбан-Рабтаная өз</w:t>
        <w:br/>
        <w:t>Өйткені осының алдында</w:t>
        <w:br/>
        <w:t>адамдары рараба уезінд</w:t>
        <w:br/>
        <w:t>аралығындағы орыс кала</w:t>
        <w:br/>
        <w:t>күндік қоршаудан же</w:t>
        <w:br/>
        <w:t>жалап кеткен-ді. С</w:t>
        <w:br/>
        <w:t>лы қабақ, таппат</w:t>
        <w:br/>
        <w:t>жауабын қайтарған-ды.</w:t>
        <w:br/>
        <w:t>- Бараба татарлары &lt;же</w:t>
        <w:br/>
        <w:t>болып ке) 1. Орыс алам</w:t>
        <w:br/>
        <w:t>айраттың қарауында</w:t>
      </w:r>
    </w:p>
    <w:p>
      <w:r>
        <w:t>ары хандығымнын сол</w:t>
        <w:br/>
        <w:t>ШЫМ халқына қаһарын тіге келіп, зорлық пен</w:t>
        <w:br/>
        <w:t>бал жүргізіп оғыр. Сол үшін зардығына</w:t>
        <w:br/>
        <w:t>орап зорлык, жасадым. Би мен Қаотындағы қалаларды</w:t>
        <w:br/>
        <w:t>біздің, Меншікке жерімгіе с ындар. Қасиетті</w:t>
        <w:br/>
        <w:t>Дзон-Кай ның қолдауымен 9 аланы жермен жексен</w:t>
        <w:br/>
        <w:t>еттім. Қайта салуға жол бермеймін. Томбы. Краспояр.</w:t>
        <w:br/>
        <w:t>Кузнен қалалары да меніц хамдығымның бір пұш-</w:t>
        <w:br/>
        <w:t>пағында жатыр. Өздерің біліп кетпесеңдер, ол</w:t>
        <w:br/>
        <w:t>қалаларды да көп үзатпай шапқызың алам!</w:t>
        <w:br/>
        <w:t>ы Орыс-ойрат қатынасының шиеленісуі, әсіресе</w:t>
        <w:br/>
        <w:t>Гагариннің Шығыс Түркістанның батыс болігі -</w:t>
        <w:br/>
        <w:t>Жаркент төңірегін иемденбекіші болған жоспарынан</w:t>
        <w:br/>
        <w:t>--95--</w:t>
        <w:br/>
        <w:t>- Иә, бағзы заманнан қазақ жұртының басынан</w:t>
        <w:br/>
        <w:t>жаугершілік тірлік арылмаған ғой, Жоламан балам.</w:t>
        <w:br/>
        <w:t>Айнымас әуен, аумас сарынмен шер төккен халқың</w:t>
        <w:br/>
        <w:t>қан аққан жарасына, сыздатқан балтырына ем ізлеп</w:t>
        <w:br/>
        <w:t>өткен ғой. Сонда осы туған даланың құшағынан бәрін</w:t>
        <w:br/>
        <w:t>тапқан. Ағаштың жапырағын, шөптің тамырын</w:t>
        <w:br/>
        <w:t>күңірене жүріп, кәдесіне жаратқан. Жоламан,</w:t>
        <w:br/>
        <w:t>қарандыз дегенді естуің бар ма? Сол өзі көп ауруға</w:t>
        <w:br/>
        <w:t>ем. Жалбыз да талай аурудың дауасы. Ел ішінде көк</w:t>
        <w:br/>
        <w:t>сшкінің жапырағынан да дәрі жасайтындар кездеседі.</w:t>
        <w:br/>
        <w:t>Рәуғаш жапырағын бірде қаны тасығанда Жомарт</w:t>
        <w:br/>
        <w:t>атаңа өзім тауып әкеліп, суға қайнатып ішкізгем-ді.</w:t>
        <w:br/>
        <w:t>Сол шипасын салып атаң айығып кеткен. Мен өзім</w:t>
        <w:br/>
        <w:t>талай шөптің қасиетін білем, Жоламан.</w:t>
        <w:br/>
        <w:t>Мына тәуіптің айтқан тамыр дәрісі - құяңның,</w:t>
        <w:br/>
        <w:t>домаланып қалған аурулардың мың да бір емі. Өзің</w:t>
        <w:br/>
        <w:t>көрдің ғой жаңа. Қып-қызыл моншақтай жемісі бар,</w:t>
        <w:br/>
        <w:t>ал түбінде саусактың саласындай тамырлары болады.</w:t>
        <w:br/>
        <w:t>Әй-әй, аурудың иесі бар дейтін ырымға сенетінімізден</w:t>
        <w:br/>
        <w:t>бе, әлде расы солай ма, бүл тамыр дәріні қазып алу,</w:t>
        <w:br/>
        <w:t>қияметтің қиыны. Көрген бойда қымтап жауып қойып,</w:t>
        <w:br/>
        <w:t>үстіне киіз үй тігу керек. Жын-перінің сейіліп кетер</w:t>
        <w:br/>
        <w:t>мезгілі тоңсәрі болады. Алғашқы сәулемен таң</w:t>
        <w:br/>
        <w:t>жарыстырып қазып алса, тамыр дәрінің ем болмайтын</w:t>
        <w:br/>
        <w:t>кеселі жоқ, әне Жоламан. Әй-әй, осылай сұрап</w:t>
        <w:br/>
        <w:t>жүргенің, біліп жүргенің жақсы. Солай, Жоламан...</w:t>
        <w:br/>
        <w:t>- Тәсеке, осы сіз көп білесіз. Батыр атам баламен</w:t>
        <w:br/>
        <w:t>кеңес құрмайды. Әйтпесе, сұрарым көп. Мәселен, мен</w:t>
        <w:br/>
        <w:t>ойраттың Қалдан ханы туралы білем. Оны елінен қуып</w:t>
        <w:br/>
        <w:t>шығып қазіргі Сыбан-Рабтан інісі хонтайшы бопты.</w:t>
        <w:br/>
        <w:t>Бізбен, қазақпен соғыса беретін көрінеді. Соның</w:t>
        <w:br/>
        <w:t>себебі, не? Айтыңызшы, ақсақал! - деп қолқа салды.</w:t>
        <w:br/>
        <w:t>Тәсібек ат басын іркіп Жоламанға тура қарады.</w:t>
        <w:br/>
        <w:t>Шақшасын алып, тілінің астына бір шөкім насыбай</w:t>
        <w:br/>
        <w:t>тастады.</w:t>
        <w:br/>
        <w:t>- Әй, әй, Жоламан балам. дұрыс айтып келесің.</w:t>
        <w:br/>
        <w:t>Жән-жөн. Айтайын. Е-е, мен білем ғой, білем. Баяғыда</w:t>
        <w:br/>
        <w:t>Сыбаныңды да көргем. Атаң екеуміз Қаздауысты</w:t>
        <w:br/>
        <w:t>Қазыбекке ілесіп Жоңғар қалмаққа барғанда. Әй-әй,</w:t>
        <w:br/>
        <w:t>сонда бар ғой бір жағдай болған. Айтпақшы, оның</w:t>
      </w:r>
    </w:p>
    <w:p>
      <w:r>
        <w:t>саған қажеті қанша? Ал енді асықпай тыңда. Біздің</w:t>
        <w:br/>
        <w:t>--255--</w:t>
        <w:br/>
        <w:t>қақпамыз ашық. Ақ құйып, аластатып тастаймыз.</w:t>
        <w:br/>
        <w:t>Одан әрі біздің хұрымыздың сырлы сазына сендердің</w:t>
        <w:br/>
        <w:t>гуслиларынның құйқылжыған әні қосылады. Дос-</w:t>
        <w:br/>
        <w:t>тықты, бейбіт өмірлі ғана жырлаған екі аспаптай сонда</w:t>
        <w:br/>
        <w:t>ғана екі ел ерегісін тамамдайды” - деп Бухгольцка</w:t>
        <w:br/>
        <w:t>Серен-Дондып хат тапсырған елі.</w:t>
        <w:br/>
        <w:t>Артынан кенікпей келетін көмекке қатты сенген</w:t>
        <w:br/>
        <w:t>подполковник ол хатқа пысқырмап та еді. Амал не,</w:t>
        <w:br/>
        <w:t>келе жатқан көмекті ойрат колы жеткізбей қырып</w:t>
        <w:br/>
        <w:t>жіберген болатын. Шарасы таусылған Бухголыт еріксіз</w:t>
        <w:br/>
        <w:t>кері қайтуға мәжбүр болған-ды. Қайтар жолында ол</w:t>
        <w:br/>
        <w:t>1717 жылы Омбы өзенінің Ертіске кұяр түсына Омбы</w:t>
        <w:br/>
        <w:t>бекінісін салғызады. Осыдан кейін жыл өткізіп Семей,</w:t>
        <w:br/>
        <w:t>1719-1720 жылдары генерал-майор Лихарев бастаған</w:t>
        <w:br/>
        <w:t>екінші отряд Ертісті өрлеп Зайсанға дейін ойраттарды</w:t>
        <w:br/>
        <w:t>тықсырып барып Железинская, Жәміш, Долон, Уба,</w:t>
        <w:br/>
        <w:t>Өскемен форлпостарын орнатқан-ды. Енесайдағы 1707</w:t>
        <w:br/>
        <w:t>жылы салынған Минусинск мен Обь өзеніндегі 1709</w:t>
        <w:br/>
        <w:t>жылы орнатылған Бийск бекіністерімен біріккен бұл</w:t>
        <w:br/>
        <w:t>қалалар арқылы патшалық Ресей “қасірет белдеуі”</w:t>
        <w:br/>
        <w:t>атанған Сібір тізбегін күшейтіп алған сді.</w:t>
        <w:br/>
        <w:t>Кері қайтқан Бухгольц отряды ойраттардың ша-</w:t>
        <w:br/>
        <w:t>буылына жиі ұшырап отырды. Көптеген солдаттары</w:t>
        <w:br/>
        <w:t>қолға түсті. Әсіресе, осылардың арасында келген Швед</w:t>
        <w:br/>
        <w:t>Ренаттың ойраттарға пайдасы көп титен еді. Жоңғар</w:t>
        <w:br/>
        <w:t>мелігінің картасын сызыті беріп, ойраттарға зеңбірек</w:t>
        <w:br/>
        <w:t>күюды үйреткен-ді. Қолға түскен тұтқын орыстарды</w:t>
        <w:br/>
        <w:t>бір араға жинатқызып, шеберхана ашқызып, кішігірім</w:t>
        <w:br/>
        <w:t>кеме жасауды да сол швед колға алған-ды.Осы Ренат-</w:t>
        <w:br/>
        <w:t>тың комегімен көршілес елдердің (арасында әрине</w:t>
        <w:br/>
        <w:t>қазақ хандығы да бар) басты-басты қалалары мен</w:t>
        <w:br/>
        <w:t>батырларының қыстауларының картасы түсіріліп,</w:t>
        <w:br/>
        <w:t>оларға астыртын жансыздар жөнелтілген болатын.</w:t>
        <w:br/>
        <w:t>Сыбан-Рабтанның Тибетті басып алуы - лама дін</w:t>
        <w:br/>
        <w:t>басыларының ойрат билігіне көшуі екенін түсінген</w:t>
        <w:br/>
        <w:t>пин империясы бұл кезде карап отырған жоқ-ты. Күз</w:t>
        <w:br/>
        <w:t>жинап, әскерін қайта шоғырландырып, 1719 жылы</w:t>
        <w:br/>
        <w:t>Сюань Е Тибетке жорыққа өзі бастап аттанған еді.</w:t>
        <w:br/>
        <w:t>Көптің аты көп, ойрат қолы ойсырай жеңіліп, 1720</w:t>
        <w:br/>
        <w:t>жылы Тибетті тастап шығып, жылыстап кеткен-ді.</w:t>
        <w:br/>
        <w:t>--“300--</w:t>
        <w:br/>
        <w:t>“Тамыр дәрісі” не? Киіз үйдің қанша кажеті бар?”</w:t>
        <w:br/>
        <w:t>Әйтсе де, қайталай сұрауға батылы жетпей, шылбырын</w:t>
        <w:br/>
        <w:t>сүйретіп шшалдың соңынан ілесіп келеді.</w:t>
        <w:br/>
        <w:t>Күн еңкейіп барады. Көлеңке басы барынша</w:t>
        <w:br/>
        <w:t>ұзарып, күңгірттік қоюлана бастады. Ауадағы майда</w:t>
        <w:br/>
        <w:t>леп тыныштықтағы дүниені желпіп, сергітіп кетердей</w:t>
        <w:br/>
        <w:t>баяу толқып тұр. Меңіреу айналадан қыбырлаған төрт</w:t>
      </w:r>
    </w:p>
    <w:p>
      <w:r>
        <w:t>аяқ, төрт тұяқ серпіні ғана естіледі. Алғұйын етекте,</w:t>
        <w:br/>
        <w:t>төменде қалған. Қауқиған қаңбақ шалдан сескенетін</w:t>
        <w:br/>
        <w:t>сияқты.</w:t>
        <w:br/>
        <w:t>Тәуіп артына жалт бұрылды. Бұрылған бетте тап</w:t>
        <w:br/>
        <w:t>берді. Қозғалысы мұндай шапшаң болар ма. ссскенген</w:t>
        <w:br/>
        <w:t>Жоламан қапелімде ырши секіріп кетті. Әйтсе де шал</w:t>
        <w:br/>
        <w:t>бір-ақ қарғып кеп, сүр жебені мұның қолынан жұлып</w:t>
        <w:br/>
        <w:t>алды. Енді бір сәтте екі шетінен колденең ұстап тұрып,</w:t>
        <w:br/>
        <w:t>ортаң қолдың жуандығындай карағайдың бұтағынан</w:t>
        <w:br/>
        <w:t>істеген жебені қарш-қарш шайнап жатты. Өткір тістер</w:t>
        <w:br/>
        <w:t>сақ-сақ еткенде, ағаш бырт-бырт сынды. Қас қағымдай</w:t>
        <w:br/>
        <w:t>сәтте жебеден тамтық қалмады. Әлденені мұрнынан</w:t>
        <w:br/>
        <w:t>ыңылдай әндетіп тәуіп өз жөніне кетті. Тәуіптен де,</w:t>
        <w:br/>
        <w:t>тәуіптің мінезінен де жүрегі шайлыққан Жоламан</w:t>
        <w:br/>
        <w:t>атына ырғып мініп, желдірте жөнелді. Жатқан</w:t>
        <w:br/>
        <w:t>орнынан самарқау көтеріліп Алғұйын ілесті.</w:t>
        <w:br/>
        <w:t>Кеш бата қоспақ өркеш атанға артып әкелген</w:t>
        <w:br/>
        <w:t>жолым үйді екі-үш кісі тәуіп көрсеткен “тамыр</w:t>
        <w:br/>
        <w:t>дәрінің” үстіне тұрғызды.</w:t>
        <w:br/>
        <w:t>Келгендер қайтып кетті. Жоламан атасының үзеңгі</w:t>
        <w:br/>
        <w:t>жолдасы Тәсібекпен қатарласып келеді. Күні бойы</w:t>
        <w:br/>
        <w:t>ойын баураған жүмбақ, сырды сұрамақшы. Бір сәт</w:t>
        <w:br/>
        <w:t>Тәсібектің қолынан ұстап, өтініпғ еткендей ыңғай</w:t>
        <w:br/>
        <w:t>білдірді.</w:t>
        <w:br/>
        <w:t>- Ақсақал, көргеніңіз көп. Бірдеме сұрасам айып</w:t>
        <w:br/>
        <w:t>етпеңіз.</w:t>
        <w:br/>
        <w:t>(- Е, Жоламан қалқам, сұра. Сүрағаның дұрыс. Мен</w:t>
        <w:br/>
        <w:t>өзім білгенімді жасырмаймын, Жоламан. Ал, не</w:t>
        <w:br/>
        <w:t>айтайын деп едің? - деп Тәсібек түгел денесімен</w:t>
        <w:br/>
        <w:t>бүрінтдіі Әңгіме басталысымен аттар аяңға ауысып</w:t>
        <w:br/>
        <w:t>- Ақсақал, осы киіз үйді неге тіккізді әлгі тәуіп?</w:t>
        <w:br/>
        <w:t>Әлде мен білмейтін бүның сыры бар ма? - деп</w:t>
        <w:br/>
        <w:t>Жоламан жақындай түсті.</w:t>
        <w:br/>
        <w:t>--284--</w:t>
        <w:br/>
        <w:t>тізесіне басын иді. Қасиетті Шыңғыстың аруағы</w:t>
        <w:br/>
        <w:t>азғаны осы. Тозғындаған елі қырық бөлек. Дін тірегі</w:t>
        <w:br/>
        <w:t>хасадан да көмек аз. Цин империясының айдауына</w:t>
        <w:br/>
        <w:t>іп, айтқанынан шықпайды ол бүгінде. Кислі Дзон-</w:t>
        <w:br/>
        <w:t>Кабяаның аруяғына сиынып, Тибетті дінсіздерден</w:t>
        <w:br/>
        <w:t>тартып алса қайтер еді? Ілгешек жоқта істің иініне</w:t>
        <w:br/>
        <w:t>жармасу колайсыз. Ілгешек тапса, Лхасаны пайда-</w:t>
        <w:br/>
        <w:t>ланып, сонау қыншырайып кеткен хопюут Гуши-ханның</w:t>
        <w:br/>
        <w:t>тентектерін бір бұйдалар елі-ау”.</w:t>
        <w:br/>
        <w:t>Сыбан-Рабтан аяғын бауырына тартып алды. Көзін</w:t>
        <w:br/>
        <w:t>жұмып, айыр сақалын қолыпың ұшымен қайырып</w:t>
        <w:br/>
        <w:t>әкеліп, аузына тістеді.</w:t>
        <w:br/>
        <w:t>“Хошоут демекиі, Тибеттің қазіргі дибасы, әкім-</w:t>
        <w:br/>
        <w:t>сымағы Ғуши-ханның немересі Ладзан хан ғой.</w:t>
        <w:br/>
        <w:t>“Боқмұрын баласына қызымды берген құлам”. Қыз...</w:t>
        <w:br/>
        <w:t>Сүйікті сұлу қызы. Оны да көрмегелі опшақты жылдан</w:t>
        <w:br/>
        <w:t>асыпты. Еллі қимай, булығып өксіп жылап кетіп еді.</w:t>
      </w:r>
    </w:p>
    <w:p>
      <w:r>
        <w:t>Ешкімге қарғыс-наласын айта алмай, қара көзін</w:t>
        <w:br/>
        <w:t>жаспен тпылап, бұрын кормеген. білмеген мекенге</w:t>
        <w:br/>
        <w:t>күрсініс толы. шерімен аттанып еді-ау түлымшағы!”.</w:t>
        <w:br/>
        <w:t>Сыбан-Рабтан күрсініп қалғанын байқады да, көзін</w:t>
        <w:br/>
        <w:t>кең ашты. Аяқ жағында мәлиіп отырған Ахайды көріп,</w:t>
        <w:br/>
        <w:t>қатын алдында күрсінгенін қабырғасын сөктіргендей</w:t>
        <w:br/>
        <w:t>сезініп, хан қабағын түйіп ала қойды.</w:t>
        <w:br/>
        <w:t>- Әлі отырсың ба! Габан-Убашиды шақыртшы.</w:t>
        <w:br/>
        <w:t>Ахай ханым аяғының үштымен басып ордадан</w:t>
        <w:br/>
        <w:t>шығып кетті.</w:t>
        <w:br/>
        <w:t>“Өлім!... Күні бойы сарсыла іздеген қапы соққызар</w:t>
        <w:br/>
        <w:t>қақпаны да осы екен. Оқыс келер күйінішті қазанын</w:t>
        <w:br/>
        <w:t>кейізгі көп әрекетке батыл бастар баспалдақ бола-</w:t>
        <w:br/>
        <w:t>тынын қалай білмеген? Үрпінен тараған үрім-бұтақтың</w:t>
        <w:br/>
        <w:t>көптітінің де осындайда пайдасы тиеді екен-ау.</w:t>
        <w:br/>
        <w:t>Әкесінің күдіретін өсіретін құрбандыққа жараса,</w:t>
        <w:br/>
        <w:t>қызының бір тамшы қанын кейін көл боп ағар канмен</w:t>
        <w:br/>
        <w:t>қайтарар. Кияйтарар-ақ!”</w:t>
        <w:br/>
        <w:t>(Есіктен бір-ақ уыс боп аттаған Габан-Убаши жалп</w:t>
        <w:br/>
        <w:t>етіп ханның аяғын құшақтай құлады.</w:t>
        <w:br/>
        <w:t>- Шакырттыңыз ба, жер тәңірісі?</w:t>
        <w:br/>
        <w:t>- Отыр, Габан-Убаши!</w:t>
        <w:br/>
        <w:t>Ала көзінің қып-қызыл тарам-тарам тамыры</w:t>
        <w:br/>
        <w:t>адырайып, жансызы шоқиып отыра кгтті.</w:t>
        <w:br/>
        <w:t>т--29---</w:t>
        <w:br/>
        <w:t>түзу екенін %</w:t>
        <w:br/>
        <w:t>ол хан, менгі</w:t>
        <w:br/>
        <w:t>бір құпиям б:</w:t>
        <w:br/>
        <w:t>апарыт акта</w:t>
        <w:br/>
        <w:t>әлшіге ай</w:t>
        <w:br/>
        <w:t>Анау болса,</w:t>
        <w:br/>
        <w:t>құйрығымен жы</w:t>
        <w:br/>
        <w:t>- Канси Си</w:t>
        <w:br/>
        <w:t>- Иә. оны есі</w:t>
        <w:br/>
        <w:t>- Естісен, он</w:t>
        <w:br/>
        <w:t>Шығыстан, қкытз</w:t>
        <w:br/>
        <w:t>тұрған шеріктері:</w:t>
        <w:br/>
        <w:t>шықпаста Жетісуды</w:t>
        <w:br/>
        <w:t>аттанам. Орыс пен -хуа</w:t>
        <w:br/>
        <w:t>қазақтардын ү</w:t>
        <w:br/>
        <w:t>Орайы да ксл</w:t>
        <w:br/>
        <w:t>- Түсінем.</w:t>
        <w:br/>
        <w:t>қырық бытырап</w:t>
        <w:br/>
        <w:t>өзді-өздері қырқы</w:t>
        <w:br/>
        <w:t>Әбілқайырдын а</w:t>
        <w:br/>
        <w:t>ханнан таудағы ;</w:t>
      </w:r>
    </w:p>
    <w:p>
      <w:r>
        <w:t>атамның құшағында оскен</w:t>
        <w:br/>
        <w:t>мас. БІЗШБІНІІ тапсырар</w:t>
        <w:br/>
        <w:t>1 -- деп Сыбан- Рабтан</w:t>
        <w:br/>
        <w:t>НЫН білдірді.</w:t>
        <w:br/>
        <w:t>қам жемеңіз!” дегендей</w:t>
        <w:br/>
        <w:t>түсті.</w:t>
        <w:br/>
        <w:t>эз қосты Паған-Манжу.</w:t>
        <w:br/>
        <w:t>сына сірескен қолым басады.</w:t>
        <w:br/>
        <w:t>озіме каупім жоқ. Ол жақта</w:t>
        <w:br/>
        <w:t>сдпжыттым. Көктем шығар-</w:t>
        <w:br/>
        <w:t>басып, Сыр бойына жорыққа</w:t>
        <w:br/>
        <w:t>На” кеткен Жа надыды</w:t>
        <w:br/>
        <w:t>Қазақтардың дәл қазір</w:t>
        <w:br/>
        <w:t>1 . Әбілқайыр мен Қайып</w:t>
        <w:br/>
        <w:t>ТІ жүруші еді. Қайып хан ақыры</w:t>
        <w:br/>
        <w:t>"мек о дүниеге аттанды ғой. Болат</w:t>
        <w:br/>
        <w:t>Боскеуде жан ол. Ыңғайы әбден</w:t>
        <w:br/>
        <w:t>келіп тұр екен,-деп Нэган-Манжу жай-жағдайды жете</w:t>
        <w:br/>
        <w:t>білетінін танытып, хонтайшының алдын орап өтті.</w:t>
        <w:br/>
        <w:t>- Бәрін дұрыс айттың. Саған тапсырарым да осы</w:t>
        <w:br/>
        <w:t>жағдайға байланысты. Келер көктемде қар суымен</w:t>
        <w:br/>
        <w:t>жорықты бастаймын. Сол кезде Аюке хан батыстан</w:t>
        <w:br/>
        <w:t>Жем, Елек, Ырғызға қарай жеделдете жөңкісін.</w:t>
        <w:br/>
        <w:t>Қазақтарды қос қысиаққа алайық. Сөзіме кепіл ретінде</w:t>
        <w:br/>
        <w:t>Аюкемен тағы да туыстасқалы екі ініме екі немерс</w:t>
        <w:br/>
        <w:t>қызын сұраймын. Неке тойды женіс туын желбіретіп</w:t>
        <w:br/>
        <w:t>отырып, Жайық, бойында жасаймыз.</w:t>
        <w:br/>
        <w:t>- Бәрін жеткізейін, хонтайтшым!</w:t>
        <w:br/>
        <w:t>Келесі, 1723 жылдың көктемінде, сегіз түмен қолын</w:t>
        <w:br/>
        <w:t>қазақ, даласыпа қаптатқан Сыбан-Рабтан қулықты</w:t>
        <w:br/>
        <w:t>әріден ойлаған-ды. Күн жылып, кок шықпай жай-</w:t>
        <w:br/>
        <w:t>лауларына көшпейтін қазақ, батырларының әркқай-</w:t>
        <w:br/>
        <w:t>сысын өз қыстауларында бейкам отырған жерлерінде</w:t>
        <w:br/>
        <w:t>басып қалды. Шығыстан жер қайыстырып төгілген</w:t>
        <w:br/>
        <w:t>қарақұрым жау Қаратау мен Талас өңіріне сау стіп</w:t>
        <w:br/>
        <w:t>құйылды. Алғашқы соққыға ұшыраған батырлар</w:t>
        <w:br/>
        <w:t>Боралдай өзенінің маңындағы қыстауында отырған</w:t>
        <w:br/>
        <w:t>зы.</w:t>
        <w:br/>
        <w:t>--303--</w:t>
        <w:br/>
        <w:t>жатқанын көрсе, білсе, ол жайында ешкімге хабар-</w:t>
        <w:br/>
        <w:t>ламаса, сол адам олуге тиіс”,</w:t>
        <w:br/>
        <w:t>Қақ жарылған зарго бірі тайшаға олім жазасын</w:t>
        <w:br/>
        <w:t>кессе, бірі айыпсыз деп танып, Сәренжіптің тағдырын</w:t>
        <w:br/>
        <w:t>осылай шеше алмай отырған слі.</w:t>
        <w:br/>
        <w:t>Сыбан-Рабтан Сәренжіптің өлімін, әринс, қала-</w:t>
        <w:br/>
        <w:t>майды. Жаңғақша оп-оңай тиаға қоятын бүл тайша</w:t>
        <w:br/>
        <w:t>осал жан емес. Құн даулап артынан өре түреге-</w:t>
        <w:br/>
        <w:t>летіндерлің қарасы сұмдық көп. Онсыз да басын</w:t>
      </w:r>
    </w:p>
    <w:p>
      <w:r>
        <w:t>біріктіре алмай жүрген өз елін қатал кесігімен тагы</w:t>
        <w:br/>
        <w:t>дүрліктіргісі келмейді. Жазықтыны жазаламасқа тағы</w:t>
        <w:br/>
        <w:t>да жол жоқ. Бір ғасырға жуық уақыт бұрын қабылдаған</w:t>
        <w:br/>
        <w:t>ойрат-манғұл елдерінің қасиетті осы заңы бұған дейін</w:t>
        <w:br/>
        <w:t>бірде-бір бұзылып көрмепті. Ендеше хонтайшының</w:t>
        <w:br/>
        <w:t>да бұзуға әддісі жоқ. Тек бұзбай, сызат тауып, сыналап</w:t>
        <w:br/>
        <w:t>кіруі керек. Осыны ойлаған Сыбан-Рабтан Шерен-</w:t>
        <w:br/>
        <w:t>дендікке бұрылды.</w:t>
        <w:br/>
        <w:t>- Биліктерің ұзарып, бітімдерің бытырап барады-</w:t>
        <w:br/>
        <w:t>ау, Шерендендік. Қасиетті “Цааджин бичігте”: “Кімде</w:t>
        <w:br/>
        <w:t>кім біздің шекара ұлысымызды талан-таражға ұшы-</w:t>
        <w:br/>
        <w:t>ратса, айыпкерден 100 сауыт, 100 түйе, мың жылқы</w:t>
        <w:br/>
        <w:t>алынсын” деген баб бар ғой. Мына Сәренжіптің</w:t>
        <w:br/>
        <w:t>қылмысы, менің ойымша, дәл осы бабқа сай келетін</w:t>
        <w:br/>
        <w:t>сияқты-ау, - дсп “арғы жағын енді өздерің шс-</w:t>
        <w:br/>
        <w:t>шерсіңдер” дегендей емеуірінін білдіріп, тысқа беттеді.</w:t>
        <w:br/>
        <w:t>Жаз өтіп, күз оралған сон жер құйқасы тықырланып</w:t>
        <w:br/>
        <w:t>қалған. Ызғырық жел бар. Тамырынан үзілген</w:t>
        <w:br/>
        <w:t>қаңбақтар ебелек қағып жарыса домалан барады.</w:t>
        <w:br/>
        <w:t>“Күйі бірдің күні бір” дегендей Сыбан-Рабтан</w:t>
        <w:br/>
        <w:t>қаңбаққа үңіліп қарап қапты. Тамырын үздірердей</w:t>
        <w:br/>
        <w:t>бір ғана шалыс басса, тағдырының дауыл өтіне түсіп</w:t>
        <w:br/>
        <w:t>алып, анау қаңбақтардай домаламасын кім білген?</w:t>
        <w:br/>
        <w:t>Хонтайшы өз отауына беттеді. Таяуда ғана желегін</w:t>
        <w:br/>
        <w:t>желкілдетіп түсірген уыздай келіншегінің үйінде оны</w:t>
        <w:br/>
        <w:t>аса бір қадірлі конағы күтіп отырған еді. Еділ-</w:t>
        <w:br/>
        <w:t>Жайықтан келген Аюке хапның елшісі Цаған-Манжу</w:t>
        <w:br/>
        <w:t>дархан ол.</w:t>
        <w:br/>
        <w:t>Әңгіме-кеңес ұзаққа созылган жоқ. Ас үстінде</w:t>
        <w:br/>
        <w:t>үнсіз отырған екеу, дастарқан жипала, сыр бүкпей.</w:t>
        <w:br/>
        <w:t>ашыла сөйлесті.</w:t>
        <w:br/>
        <w:t>- Паған-Манжу, менің Аюксге ықыласымның</w:t>
        <w:br/>
        <w:t>--302--</w:t>
        <w:br/>
        <w:t>6</w:t>
        <w:br/>
        <w:t>“Өлім... Мың жасаған кім бар? Алысын ойлаған</w:t>
        <w:br/>
        <w:t>қандай да құдіретті жанның алдынан торитын бір ғана</w:t>
        <w:br/>
        <w:t>қақпаны - өлім смес пе? Жагаласар жауыңды да,</w:t>
        <w:br/>
        <w:t>аяқтан шалар қасыңды да тұқыртатын - дүлей қара</w:t>
        <w:br/>
        <w:t>күш. Ал қара күштің қаруы - әлім. Кешегі Қалдан</w:t>
        <w:br/>
        <w:t>хан алғын тақ үшін ағаларын аяды ма? Аяған жоқ.</w:t>
        <w:br/>
        <w:t>Шетінен қырып салды. Ан сол Калданды бұл да ая-</w:t>
        <w:br/>
        <w:t>мапты. Саяқ қып айдап шығынтғы. Ендеше, бұның да</w:t>
        <w:br/>
        <w:t>қол созғаны -сол олім скен”.</w:t>
        <w:br/>
        <w:t>Ордасында хорасан кілемнің үстіне жайып тастаған</w:t>
        <w:br/>
        <w:t>жолбарыс терісін жамбастап жатқан Сыбан-Рабтан</w:t>
        <w:br/>
        <w:t>аяғын уқалап отырған Ахай-ханыкейге тесіле бір қарап</w:t>
        <w:br/>
        <w:t>қойып, артынша үнсіз мүлгиді. Бұл күнде өзінің сақал-</w:t>
        <w:br/>
        <w:t>шашына қырау оралса, мынау ханымда кешегі сұлу</w:t>
        <w:br/>
        <w:t>әң жоқ, Дүркін-дүрмек ауысқан жылдардың ауыр</w:t>
        <w:br/>
        <w:t>доңғалағы аяусыз шиырлап кеткендей әжімі молайған.</w:t>
        <w:br/>
        <w:t>Жалт етіп қиыла қарашанда, сылқылдап жадылаю күл-</w:t>
        <w:br/>
        <w:t>тенде тұлабойды өрт шалғандай оқыс күйге түсіретін</w:t>
        <w:br/>
        <w:t>сайтан қылығы, қүлай-ау, қайда қалды екен? Түнімен</w:t>
      </w:r>
    </w:p>
    <w:p>
      <w:r>
        <w:t>от құшақтағандай күйіп-жанып, алтын таңды шартпап,</w:t>
        <w:br/>
        <w:t>сансырап атқызатын құмар амақ енді еске Де көп түсе</w:t>
        <w:br/>
        <w:t>бермейтін бопты-ау. Жар төсекте жалындаған айсар-</w:t>
        <w:br/>
        <w:t>лықтың қызығы аздай қос тұлпарға мініп алып. сой</w:t>
        <w:br/>
        <w:t>дарынан ерген нөкерлерінен ұзап алыстап кетіз,</w:t>
        <w:br/>
        <w:t>айдалада тапа-тал түсіс табысушы еді-ау! Қатты</w:t>
        <w:br/>
        <w:t>шабыстан ентігін баса алмай, скі ӛсті нарттай қызарын</w:t>
        <w:br/>
        <w:t>алаулап тұрған ханыкейді ан белінен қапсыра құшын</w:t>
        <w:br/>
        <w:t>Тік көтеріп алатын. Ақ торғын тамағына тұмсығын</w:t>
        <w:br/>
        <w:t>көміп жіберіп ұзақ-үзік аймалайтып-ды. Содан кейіп</w:t>
        <w:br/>
        <w:t>көкмайсаға екеуі ұмар-жұмар құлайтын-ды. )</w:t>
        <w:br/>
        <w:t>Сыбан-Рабтан Ахай ханымза тағы қарады. Касіргі</w:t>
        <w:br/>
        <w:t>толық, етженді әйелдің бір кездегі уылжыған келініпек</w:t>
        <w:br/>
        <w:t>болғанына сенбейтіндей күрсінді де, бұрылып кетті.</w:t>
        <w:br/>
        <w:t>“Өлім... Көп айлайтыны осы. Әлде тынысы</w:t>
        <w:br/>
        <w:t>тарылғанда ауа қармағандай кол созатын дәру! сол</w:t>
        <w:br/>
        <w:t>Ма скен? Өліммен де өмірді ұзартуға болғаны ғой...</w:t>
        <w:br/>
        <w:t>Дұрбен түмен ойраттың үшке бөлініп кеткені анау.</w:t>
        <w:br/>
        <w:t>Торғауыт Ешілде, хошоут Көкпорда. Бірін орыс. бірін</w:t>
        <w:br/>
        <w:t>қытай иектеп кетті. Манғұл Халхасы хуандидың</w:t>
        <w:br/>
        <w:t>--294--</w:t>
        <w:br/>
        <w:t>Жомарт пен Шыршықтағы Бөрте, Сырдың бас</w:t>
        <w:br/>
        <w:t>жағындағы Қаракссек батырлары - Аралбай, Түйте,</w:t>
        <w:br/>
        <w:t>Таңыбай болды. Қол бастап, жауға қарсы шығатын</w:t>
        <w:br/>
        <w:t>жиырма тиақты ел серкесін осылай оңай олжалаған</w:t>
        <w:br/>
        <w:t>ойрат қолы зеңбірегін зіркілдетіп, қазақтардың</w:t>
        <w:br/>
        <w:t>Сайрам, Қарамұрт, Ташкент, Түркістан қалаларын</w:t>
        <w:br/>
        <w:t>басып алды. Өз сұлтандарының арасындағы іштен</w:t>
        <w:br/>
        <w:t>іріткен алауыздықты тия алмаған Болат ханның жасақ</w:t>
        <w:br/>
        <w:t>жинай, елін құтқарып алуға шамасы келмеді. Босқан</w:t>
        <w:br/>
        <w:t>ед шұбырындыға айналды. “Елім-айлап” қалың қазақ,</w:t>
        <w:br/>
        <w:t>кек шақырды. Анадан қыз, атадан ұл айрылған ақтабан</w:t>
        <w:br/>
        <w:t>шұбырынды күйдің зары мен мұңынан туған күйігін</w:t>
        <w:br/>
        <w:t>кең даласына “Елім-айымен” таратты. Тоз-тоз боп</w:t>
        <w:br/>
        <w:t>болініп. дар-дар айрылған қаралы жүрт қаһар</w:t>
        <w:br/>
        <w:t>шақырып, қайратын “Елім-аймен” шыңдады.</w:t>
        <w:br/>
        <w:t>Сақ,</w:t>
        <w:br/>
        <w:t>ФеарарФрФЬ4Ь фф фф»</w:t>
        <w:br/>
        <w:t>ДҮРБЕЛЕҢ</w:t>
        <w:br/>
        <w:t>1</w:t>
        <w:br/>
        <w:t>Қоғалы көлдер, қом сулар,</w:t>
        <w:br/>
        <w:t>Қоныстар қонғап өкінбес,</w:t>
        <w:br/>
        <w:t>Арыстандай екі бұғын алшайтып</w:t>
        <w:br/>
        <w:t>Арғымақ мінтен өкінбес.</w:t>
        <w:br/>
        <w:t>Кан жусандай егілсе,</w:t>
        <w:br/>
        <w:t>Аққан судай төгілсе,</w:t>
      </w:r>
    </w:p>
    <w:p>
      <w:r>
        <w:t>Бетегелі сары белдің бойында</w:t>
        <w:br/>
        <w:t>Соғысып өлген өкінбес.</w:t>
        <w:br/>
        <w:t>Доспамбет жырау</w:t>
        <w:br/>
        <w:t>Үлкентұра мен Кішітұра жоталарының сонау</w:t>
        <w:br/>
        <w:t>қозыкөш жерден шатқаяқтана басталып, бақаса жарыса</w:t>
        <w:br/>
        <w:t>ұзарып, қысылтаяң жерде текетірес сүзісе қалатыны</w:t>
        <w:br/>
        <w:t>бар. Бір-біріне көкірек көрсете аптығып жетіп,</w:t>
        <w:br/>
        <w:t>кінәраттасып қалған кос батырдай снтелеп келіп тұра</w:t>
        <w:br/>
        <w:t>қалған екі жартастын арасы қол созым-ақ, Бұл аралап</w:t>
        <w:br/>
        <w:t>ішін тарта аңырап жел еседі. Бауырын сүйретіп бұлт</w:t>
        <w:br/>
        <w:t>асады. Осы жерден жыландай жылжыған жалғыз аяқ</w:t>
        <w:br/>
        <w:t>сүрлеу сүйретіліп өтсді. Өтеді де, Үлкептұраның тіп-</w:t>
        <w:br/>
        <w:t>тік найзадай шаншылған шығыс жағындағы іргесінен</w:t>
        <w:br/>
        <w:t>шымырлап қайнап шығатын бастау-бұлақтың оң</w:t>
        <w:br/>
        <w:t>жағасын бойлай құлдилап, желіп кетеді. Сол сүрлеу</w:t>
        <w:br/>
        <w:t>барып-барып, неге скені белгісіз, көз ұшындағы</w:t>
        <w:br/>
        <w:t>көгеріп тұрған қалың құрағы аралас өскен ну қамысқа</w:t>
        <w:br/>
        <w:t>сүңгіп, зым-зия жоғалып тынады. Меңіреу даланың</w:t>
        <w:br/>
        <w:t>әлдекандай мезгілсіз жүргіншісі болмаса, білтеленеген</w:t>
        <w:br/>
        <w:t>сыңараяқ, соқпақтың қиыршық тас аралас шаңының</w:t>
        <w:br/>
        <w:t>көтерілуі некен-саяқ. Зоудеғалам қылт етіп қия асын</w:t>
        <w:br/>
        <w:t>келетін құлан ғана маусымның май шыжғырғандай</w:t>
        <w:br/>
        <w:t>аптабынан қаталап жетіп бастаудың бал суына бас</w:t>
        <w:br/>
        <w:t>қояр еді. Мұздай суды үзақ сыздықтата сіміріп жатып,</w:t>
        <w:br/>
        <w:t>төменнен талмаурап естілген ән мен зарға бергісіз</w:t>
        <w:br/>
        <w:t>--" 08---</w:t>
        <w:br/>
        <w:t>Іштегі шемені түйілген шерменде күйік ықылық</w:t>
        <w:br/>
        <w:t>атқызып, кең көмейден ысқырып шықты.</w:t>
        <w:br/>
        <w:t>- Отыршы!..</w:t>
        <w:br/>
        <w:t>Жоламан сылқ түсті. Атасының пұшайман болған</w:t>
        <w:br/>
        <w:t>көңілінің мұңымен естілген жалғыз сөзінен сезіктенді</w:t>
        <w:br/>
        <w:t>ме, тұла бойы қорғасындай ұйып, ауырлап барады.</w:t>
        <w:br/>
        <w:t>Қозғалуға дәрмені қалмады.</w:t>
        <w:br/>
        <w:t>Жомарт батыр төрт тағандай қорбандап жетіп,</w:t>
        <w:br/>
        <w:t>мұның маңдайынан ұзақ міскеді. Бұрын-соңды өңін</w:t>
        <w:br/>
        <w:t>бермейтін тік мінез, суық атаның күрт елжіреуін</w:t>
        <w:br/>
        <w:t>күтпеген Жоламан жалт қарап, шүңірек көздің таңғы</w:t>
        <w:br/>
        <w:t>шықтай жылтырап, дымқыл тарта қалғанын коріп</w:t>
        <w:br/>
        <w:t>қалып еді, жан дүниесі алай-түлей дүрлігіп сала берді.</w:t>
        <w:br/>
        <w:t>Баланың байқап қалғанын аңдалы ма, батыр төсегіне</w:t>
        <w:br/>
        <w:t>жантая бүк түсті. Қайтып тіл қатқан жоқ.</w:t>
        <w:br/>
        <w:t>Жоламан орнынан мең-зең түрегеліп, есеңгіреген</w:t>
        <w:br/>
        <w:t>күйі үйден шықты. Жолбарыстай жоталы атасының</w:t>
        <w:br/>
        <w:t>қазіргі жұдырықтай боп бүрісіп қалған күйкентай</w:t>
        <w:br/>
        <w:t>халінен жүрегі шайлығып барады. Қып-қызыл болып</w:t>
        <w:br/>
        <w:t>төңіректі алаулатып өртеніп туған күнді де көрмеді.</w:t>
        <w:br/>
        <w:t>Сүлікқараға созалаңдап әрең мінді де, лекілдете</w:t>
        <w:br/>
        <w:t>жөнелді. Екі бетіне мұздай боп суық леп соқты. Оң</w:t>
        <w:br/>
        <w:t>қолының балаң үйрек саусағымен кірпіктерін бір</w:t>
        <w:br/>
        <w:t>сипап өтті. Мұның көзінде де жас бар еді.</w:t>
        <w:br/>
        <w:t>ж ж ж</w:t>
      </w:r>
    </w:p>
    <w:p>
      <w:r>
        <w:t>Жомарт батыр жаралы аңдай ыңыранып көп жатты.</w:t>
        <w:br/>
        <w:t>Сегіз канат ақ орданың даладай тәрінен тарлык</w:t>
        <w:br/>
        <w:t>көргендей аунақшып, дөңбекши берді. Күндегі</w:t>
        <w:br/>
        <w:t>дағдысымен жалаңаш денесінс түйе жүн шекпенін</w:t>
        <w:br/>
        <w:t>жамыла салып, қарасауыр қайың найзасына сүйеніп,</w:t>
        <w:br/>
        <w:t>жадағай төбенің дәл үшкілінде қаздиып тұратын</w:t>
        <w:br/>
        <w:t>айнымас машықтай болған әдетін ле бұзды. Бірінен</w:t>
        <w:br/>
        <w:t>соң бірі ордаға жақындаған тоғыз ұл табалдырықтан</w:t>
        <w:br/>
        <w:t>аттауға дәті шыдамай жабықтан сығаласып, ұнжырғасы</w:t>
        <w:br/>
        <w:t>түсіп олар кетті. Бұндайда батырдың қатулы көңлін</w:t>
        <w:br/>
        <w:t>майдай ерітіп, қорғасындай балқытатын тәштиген</w:t>
        <w:br/>
        <w:t>тәуіптің де төбесі көрінбей қойғанына да біраз уақыт</w:t>
        <w:br/>
        <w:t>болған-ды. Шөп пен гүллің тамырынан дәрі іздегі, дала</w:t>
        <w:br/>
        <w:t>--316--</w:t>
        <w:br/>
        <w:t>ышқына әуелете салған үннен, лүп етіп лықсып соққан</w:t>
        <w:br/>
        <w:t>беймарал самалмен жеткен тер мен түтін исінен секем</w:t>
        <w:br/>
        <w:t>алып, аз-кем кос құлағын тікірсйте одырайып тұрар</w:t>
        <w:br/>
        <w:t>еді. Енді бірер сәтте төрт тұяқтың Тас жаңғыртып</w:t>
        <w:br/>
        <w:t>дүбірлетіп барып тына қалған дүсіріне жалғаса, қылаң</w:t>
        <w:br/>
        <w:t>етші қия асып келгей сол құлан әлгі ізімен қылт етіп</w:t>
        <w:br/>
        <w:t>қия асып түсіп, жоқ боп кетер сді. Көрбілте соқпақтың</w:t>
        <w:br/>
        <w:t>самарқау шаңы содан соң көпке дейін шұбатыла</w:t>
        <w:br/>
        <w:t>созылар себеп таппай, тыншып қалар еді. Ал, тығырық</w:t>
        <w:br/>
        <w:t>дала томсырайып сұлқ жатып тың тыңдаудан жалығар</w:t>
        <w:br/>
        <w:t>ма. Сондағы үнемі еститіні - еркелеп аққан ақбұлақтың</w:t>
        <w:br/>
        <w:t>еркелеп төгілген соби күлкісі, сонау шаңытқан</w:t>
        <w:br/>
        <w:t>алқаракөк аспанның зәуіде бір бұлт бүркеніп, найзағай</w:t>
        <w:br/>
        <w:t>атып, күн күркірсте бұрқан-талқан буырқанып кетуі</w:t>
        <w:br/>
        <w:t>ғана. Аса таяғын арсы-күрсі сартылдатыт піріне</w:t>
        <w:br/>
        <w:t>жалбарынған шайқы-бұрқы диуананың ағыл-тегіл</w:t>
        <w:br/>
        <w:t>терлегеніндей, дәл сол сәттс кәкірегін жанбыр жуып,</w:t>
        <w:br/>
        <w:t>бұл дала да бір жасар сді. Бұл дала да меңіреу тылсым</w:t>
        <w:br/>
        <w:t>буған таскерең күйінен жаңылысып кап, төсіндегі мың</w:t>
        <w:br/>
        <w:t>сан бұлақтарды бүрк-сарқ сапырар сді, мың сан терек-</w:t>
        <w:br/>
        <w:t>талдарын суылдата, ысқырта тербетіп, мың сан үнмен</w:t>
        <w:br/>
        <w:t>азынап, бозлап, сыңсып, сырнайлатып кетер еді.</w:t>
        <w:br/>
        <w:t>Өзіндік сарыннан айрылмайтын, сабасынан асып-</w:t>
        <w:br/>
        <w:t>таспайтын, бір мінезден айнымайтын қағылез, елгезек</w:t>
        <w:br/>
        <w:t>ақ бұлақ қана десек те, ол ла өзінше мінез танытар еді.</w:t>
        <w:br/>
        <w:t>Жіптікте й жерден сыздықтап басталып, қос арқан бойы</w:t>
        <w:br/>
        <w:t>ұзамай кең жайылып, кенересін екілене кеміріп, тентек</w:t>
        <w:br/>
        <w:t>қылығын жан-жағына тепсінте ұғындырып жатар еді.</w:t>
        <w:br/>
        <w:t>Үлкентұраның үрпіпен жылап шықса да, теп-тез</w:t>
        <w:br/>
        <w:t>молайып, асау ағысымен кішігірім кей тастарды</w:t>
        <w:br/>
        <w:t>қақпақылдап әкетіп, тәлтіректете қуалар еді...</w:t>
        <w:br/>
        <w:t>Дәл осы ақ бұлақтың арнасының кеңейіп, жайылып</w:t>
        <w:br/>
        <w:t>ағатын тұсын бүйірлеп Жомарт батырдың аулы отыр-</w:t>
        <w:br/>
        <w:t>Наурыздың аяқталып келіп, көктем күнінің жаңа ғана</w:t>
        <w:br/>
        <w:t>шартабақтай шақырая бастаған кезі. Алғашқы шуақ</w:t>
        <w:br/>
        <w:t>жазғытұрымның алғанқы көгімен сұңғыла жарасып,</w:t>
        <w:br/>
        <w:t>жайраң рең тауыпты. Жап-жасыл құрақтың жаңа ғана</w:t>
        <w:br/>
        <w:t>бой көтере бастаған стегіне сұғына қонған ақ шаңқан</w:t>
        <w:br/>
        <w:t>ордалы, ақ боз отаулы ауылдың бүгінгі тірлігі де</w:t>
        <w:br/>
        <w:t>жансан. Жеті құлаш жеті желінің желке тұсындағы</w:t>
        <w:br/>
        <w:t>р төбенің үстінде бір тон отыр. Дәл</w:t>
        <w:br/>
        <w:t>--Жа---</w:t>
      </w:r>
    </w:p>
    <w:p>
      <w:r>
        <w:t>қалғаны. Елді таптап қырып, қырғындап жатқаны.</w:t>
        <w:br/>
        <w:t>Текекөзденіп ежірейіп сішкімге көз тоқтатып байыз</w:t>
        <w:br/>
        <w:t>таба алмай мысы құрып қалыпты. Жер тартып,</w:t>
        <w:br/>
        <w:t>ауыздығын қарш-қарш шайнап, еті қызынып алған</w:t>
        <w:br/>
        <w:t>сәйгүлік қана тізгінін сүзе тартып, мойымай тұр.</w:t>
        <w:br/>
        <w:t>Кең етегін қолымен қаға бір тізелеп орнынан тұрған</w:t>
        <w:br/>
        <w:t>Жомарт қос жанарын көгеріп алыстаған көкжиекке.</w:t>
        <w:br/>
        <w:t>көлеңкелеп мұнар басқан көктөбегс қадап тұрып,</w:t>
        <w:br/>
        <w:t>ешкімге бұрылмастан сөйледі.</w:t>
        <w:br/>
        <w:t>- Жә, аптықпаңдар! Қатынбысың қашатын?! Ат</w:t>
        <w:br/>
        <w:t>жалын тартып мінгелі айқасып келгенің ойрат қалмақ</w:t>
        <w:br/>
        <w:t>еді ғой. Соқталы шайқас ноқталы бастың сыбағасы</w:t>
        <w:br/>
        <w:t>емес пе еді. Ата-бабамыз қанымен суарып, кегімен</w:t>
        <w:br/>
        <w:t>өсірген алтын ұя, ақ бесігі емес пе бұл жер. Беркініп</w:t>
        <w:br/>
        <w:t>шықсам, бетегесі - баланам, боз жусаны -ақ беренім</w:t>
        <w:br/>
        <w:t>болған туған даланы бүлініп жеткен бөтеннің боланына</w:t>
        <w:br/>
        <w:t>тумаған ұлдай калай қиып тастармын. Жығылсам -</w:t>
        <w:br/>
        <w:t>жерім құшады, жықсам - елім құшады. Қаскөй жаудың</w:t>
        <w:br/>
        <w:t>түсіне қан қатып, қатайып келгені бір бұл ғана ма.</w:t>
        <w:br/>
        <w:t>Қалтыраған бойдың тәлтіректеген ойын да, қалжы-</w:t>
        <w:br/>
        <w:t>раған сойын да көрсетпеңдер. Алыстан әлдекімнің</w:t>
        <w:br/>
        <w:t>ақырғанын естіп, жан сауғалап жылыстап кетсем, ата</w:t>
        <w:br/>
        <w:t>аруағы мен кіндікжұрт топырақ, киесі атар. Атар да,</w:t>
        <w:br/>
        <w:t>күңіренген ішімді бықсық күйігімен күйзелтіп,</w:t>
        <w:br/>
        <w:t>ботасынан айрылған бозінгендей боздатар. Бопсаға</w:t>
        <w:br/>
        <w:t>босар мен емес! Босағаныңды бозбұйдалап тағы да</w:t>
        <w:br/>
        <w:t>ұстамаймын!</w:t>
        <w:br/>
        <w:t>“Сөз бітті, кіркілжінң керісіңді өздерің қаужа-</w:t>
        <w:br/>
        <w:t>ландар!” дегендей жүріп кетті. Тізесі дірілдер көкжасық</w:t>
        <w:br/>
        <w:t>шалың емес, кердең басар кеудемсоқ жүрісінен</w:t>
        <w:br/>
        <w:t>жаңылмапты әлі. Ылдиға қарай ентелей аттап бара</w:t>
        <w:br/>
        <w:t>жатып қалт тоқтап, артына бұрылды.</w:t>
        <w:br/>
        <w:t>- Тәсібек! Қарчгерді Қарауыл төбеге апар. Әруақтар</w:t>
        <w:br/>
        <w:t>көптен дәметіп жүр. Құрмалдық берем, - деп бөгеліп</w:t>
        <w:br/>
        <w:t>тұрып, Бесікбайға қарады. - Сен, қолаба қортық,</w:t>
        <w:br/>
        <w:t>аулыңа кайт! Іргесін бекер сөкпесін де, салындыдай</w:t>
        <w:br/>
        <w:t>ықпасын да! Хабарың рас болса, екі-үш күннің</w:t>
        <w:br/>
        <w:t>жүзінде атқа қонармын.</w:t>
        <w:br/>
        <w:t>Бесікбай одан артық күтуден күдер үзді. Кірпияз</w:t>
        <w:br/>
        <w:t>шалдың шікәмшід мінезін білетін еді, ақбозына сүй-</w:t>
        <w:br/>
        <w:t>ретіліп әрең мініп, тебініп қалды. Келген ізімен</w:t>
        <w:br/>
        <w:t>--312---</w:t>
        <w:br/>
        <w:t>дәурені бұлт-бұлт өтіп жатыр. Ат жалын алғаш тартып</w:t>
        <w:br/>
        <w:t>мінген бозбала шағы... Ыстық-суығы басылмаған от</w:t>
        <w:br/>
        <w:t>күндер, өртең жылдар... Өзегін талдыра өрекпіп жетіп,</w:t>
        <w:br/>
        <w:t>әгейлетіп тастардай қол созып келіп, қайта жоғалады.</w:t>
        <w:br/>
        <w:t>“Опасыз өмірлің о баста Келте ішапқан келсаптай</w:t>
        <w:br/>
        <w:t>қысқалығына қарамай, қыдырып отер жолаушыдай</w:t>
        <w:br/>
        <w:t>ғұмыр кешпек бопты. Тәубесінен тәуекелі көп тірлікте</w:t>
        <w:br/>
        <w:t>жағасы жақұт талай кірсукені тоз-тоз жыртып, талай</w:t>
      </w:r>
    </w:p>
    <w:p>
      <w:r>
        <w:t>тәнді жерге кіргізіпті. Ғұмырдың азабы мен тозағына</w:t>
        <w:br/>
        <w:t>консе де, мазағына төзбеген екен. Бірақ зерделегі</w:t>
        <w:br/>
        <w:t>тереңдесе, түшіркендірер шын ерлігі шамалы да,</w:t>
        <w:br/>
        <w:t>естігенді шошындырар ерсілігі басым бопты-ау. Соныц</w:t>
        <w:br/>
        <w:t>бәрі кыздырманың қызба-қызбасымен қанын басына</w:t>
        <w:br/>
        <w:t>шапшшытып, қаскөйлікке бастапты-ау. Дегенмен де ер</w:t>
        <w:br/>
        <w:t>Тәукемен аламанға атой тастап, ақ далада алты күн</w:t>
        <w:br/>
        <w:t>қырғын откергені бар. Алты күн алты малтадан басқа</w:t>
        <w:br/>
        <w:t>қорек көрмегені де рас. Алты күн ата рухын, баба</w:t>
        <w:br/>
        <w:t>аруагын қоздатқаны анық. Сан құлап, сан тұрған</w:t>
        <w:br/>
        <w:t>сонда. Қан түкіріп, шаң қапқан. Дүбірлетіл жетіп, елді</w:t>
        <w:br/>
        <w:t>дүрліктіріті енген қалын ойратты жер шетінен дүркірсте</w:t>
        <w:br/>
        <w:t>қуған еді-ау. Талайдан бері ксткен кек бір қайтып,</w:t>
        <w:br/>
        <w:t>талайдан бері айызы бір қанған-ды. Сондағы кек қуған</w:t>
        <w:br/>
        <w:t>дәурен, сондағы ел бастаған Тәуке хан қайда бұл</w:t>
        <w:br/>
        <w:t>күнде?”,..</w:t>
        <w:br/>
        <w:t>Жомарт қозғалар емес. Кең кеудеге ауыр сал-</w:t>
        <w:br/>
        <w:t>мағымен салбырай құлаған бастың екі жағынан</w:t>
        <w:br/>
        <w:t>көтерілген қос иық қарауыл мұнаралардай қылтиялы.</w:t>
        <w:br/>
        <w:t>Күн сәскеге тырмысты. Тоғыз қос қалың жылқыны</w:t>
        <w:br/>
        <w:t>топырағы шықпаған Төржайлаудың бағытындағы</w:t>
        <w:br/>
        <w:t>Күреңбелге айдатып тастаған батырдың өзі еді. Пішпе</w:t>
        <w:br/>
        <w:t>жазылғанша қоныс аудармай сарыжамбас боп жатуына</w:t>
        <w:br/>
        <w:t>да осы бір малсақтығы себеп болатын. Ерте коктемнің</w:t>
        <w:br/>
        <w:t>жіліктің майындай сары қымызынан кенде емес. Кілең</w:t>
        <w:br/>
        <w:t>жирен тоғыз айғырдың үйірін болек баққызып, сауын</w:t>
        <w:br/>
        <w:t>бислерді қалың қосқа қосқызбай ауыл маңында</w:t>
        <w:br/>
        <w:t>ұстайтын. Күн түсау бойы көтерілмей сол сауын биелер</w:t>
        <w:br/>
        <w:t>шаңдатып қайтушы еді. Бүтін кісінеген, осқырынған</w:t>
        <w:br/>
        <w:t>кәнігі дыбыс естілер емес. Бірін-бірі басардай боп үйір-</w:t>
        <w:br/>
        <w:t>ҮЙІР жылқы ошап келіп, ауыл үстін азан-қазан</w:t>
        <w:br/>
        <w:t>әбігермен бір дүрліктіреуші еді, бүгін о да жоқ. ҮЙ-</w:t>
        <w:br/>
        <w:t>үйдіп арасында әлденеге таласқан иттерлің ырылы ғана</w:t>
        <w:br/>
        <w:t>-21%---</w:t>
        <w:br/>
        <w:t>бойына жарасар, өз тірлігіне үндесер біркиерін киіп</w:t>
        <w:br/>
        <w:t>алыпты. Бірі жамбастап, қайсыбірі тізерлеп, үшін-</w:t>
        <w:br/>
        <w:t>шілері малдас құрып отырған осынау шағын жиында</w:t>
        <w:br/>
        <w:t>ортадағы қариядан өзгешелеу бір сыйық бар. Қай-</w:t>
        <w:br/>
        <w:t>қайсысы болса да, дәл мынау кең даланың дарқан</w:t>
        <w:br/>
        <w:t>көкжалындай жалғанды жалпағынан басып, ештеңеден</w:t>
        <w:br/>
        <w:t>қысылып-қымтырылмай жайылып отырған батырға</w:t>
        <w:br/>
        <w:t>ұқсамай, өздерін жинақы да ықшам ұстайды. Онысы</w:t>
        <w:br/>
        <w:t>жол көріп, қол бастаған батырдың аллындағы кішілігін</w:t>
        <w:br/>
        <w:t>танытып, силастығын білдірсе, бір жағынан үстеріндегі</w:t>
        <w:br/>
        <w:t>іліп аларларын былғап алмаудан туған сақтықтан да</w:t>
        <w:br/>
        <w:t>шығар. Көнегін ұстап, құрығын сүйретіп бие сауып</w:t>
        <w:br/>
        <w:t>жүрген қызметшілерге де, қос етек дүрия көйлегі</w:t>
        <w:br/>
        <w:t>бүрала толқып, буындарын бос тастап, меруерт</w:t>
        <w:br/>
        <w:t>моншақ, жылтыраған үзбелі салпыншықтары мен</w:t>
        <w:br/>
        <w:t>шаштеңге, қоңыраулы шолпыларын сылдырлатып</w:t>
        <w:br/>
        <w:t>кербез басқан үй-үйдің арасындағы кермиық қыз-</w:t>
        <w:br/>
        <w:t>келіншектерге ұрлана көз тастап, барлап отырған бұл</w:t>
        <w:br/>
        <w:t>топтағы жас мөлшері жігіт ағасынан аса қоймағанда-</w:t>
        <w:br/>
        <w:t>рының көңіл құртын жыбырлатып кеткен көктем</w:t>
        <w:br/>
        <w:t>шіркіннің күліреті де шығар. Әйтеуір, қарбаласы көп,</w:t>
        <w:br/>
        <w:t>әзіл-қалжыңы көп, күмбірлеген домбыраның құлақ</w:t>
        <w:br/>
        <w:t>күйі көп төмендегі ауыл еріксіз жалт-жалт каратардай</w:t>
      </w:r>
    </w:p>
    <w:p>
      <w:r>
        <w:t>болса да, отырғандар іштен тынып, Жомарт батырдың</w:t>
        <w:br/>
        <w:t>қарысып қалған жағын бағып, ләм демейді. Тарлан</w:t>
        <w:br/>
        <w:t>батыр мана ертеңгілік астан кейін күндегі әдетімен</w:t>
        <w:br/>
        <w:t>осы төбеге шыққанда ақыл қосып, ақтарыла сөйлесер</w:t>
        <w:br/>
        <w:t>екі-үш үзеңгілесі ере келіп еді. Жомарттың шақыр-</w:t>
        <w:br/>
        <w:t>туымен тағы да оншақты білікті, білекті ерқара және</w:t>
        <w:br/>
        <w:t>қосылған. Содан бері де бие сауым уақыт өтіпті. Шан-</w:t>
        <w:br/>
        <w:t>шылып қалған батыр козғалар емес. Желкесін Үлкен-</w:t>
        <w:br/>
        <w:t>тұраға беріп, күншығысқа тіктеген көздерін төбе-</w:t>
        <w:br/>
        <w:t>тобені жұмарлап асып барып, төңкеріле шаршап</w:t>
        <w:br/>
        <w:t>құлаған соңа-а-ау көкжиекке қадап қалыпты.</w:t>
        <w:br/>
        <w:t>Дол осы тұста көзқұрым жерден шүйкедей шаң бұрқ</w:t>
        <w:br/>
        <w:t>етті. Бүрқ етті де, шудалана есіліп жоғарылап барып</w:t>
        <w:br/>
        <w:t>бір сәт сәл сейілді де, жүйткітс шапқан жалғыз аттыны</w:t>
        <w:br/>
        <w:t>қайқанда қараң еткізіп бір көрсетіп қалды да, қайта</w:t>
        <w:br/>
        <w:t>жүтып жіберді. Шаң шұбалып есіп, тез-тез жақындай</w:t>
        <w:br/>
        <w:t>түсті. Қоюланып, будақ-будақ бұрқырап ат шаптырым</w:t>
        <w:br/>
        <w:t>--308--</w:t>
        <w:br/>
        <w:t>қылаңытып шалынды. Бұл маңайда иек артпада</w:t>
        <w:br/>
        <w:t>отырған ауыл-үй жок еді, жүргіншінің ат басын</w:t>
        <w:br/>
        <w:t>босатқан қазығы көмінде бір көш жер болар. Бірақ</w:t>
        <w:br/>
        <w:t>шабыс тың. Теріп үгіп, делебесі қозған жүйріктің</w:t>
        <w:br/>
        <w:t>ауыздығын шайнап, тізгін жұлқа жүйтку тілеген түріп</w:t>
        <w:br/>
        <w:t>төбе басындағылар барлап қапты. Желмен жарысып,</w:t>
        <w:br/>
        <w:t>сағым ҡуын өскен сахара жігіттерінің мына шабысқа</w:t>
        <w:br/>
        <w:t>қыбы қанып отырғандары жүзінен төгіліп, көздері</w:t>
        <w:br/>
        <w:t>жайнап, жайтандан кетті. Жолаушы төбедегілерді</w:t>
        <w:br/>
        <w:t>байқат! калса керек, тізгінді қос қолмен сыңар езулете</w:t>
        <w:br/>
        <w:t>тартып, қиғаштай салып, қатты келген бойда Жомарт</w:t>
        <w:br/>
        <w:t>батырдың алдына жетіп бір-ақ тоқтады. Түксигеннің</w:t>
        <w:br/>
        <w:t>күңгейінде отыратын ағайындарының бірі Мұқатайдыц</w:t>
        <w:br/>
        <w:t>тұңғышы балаң жігіт - Бесікбай екен. Тақымы қары-</w:t>
        <w:br/>
        <w:t>сып қалған ба, екі-үш ұмсыпып әрең түсіп, оң қолын</w:t>
        <w:br/>
        <w:t>кеудесіне басып дауыстап сәлем етті.</w:t>
        <w:br/>
        <w:t>- Армысыз, Жомарт ата! Армысыздар!</w:t>
        <w:br/>
        <w:t>Батырдың түйілген түсі жылымастан еріндері</w:t>
        <w:br/>
        <w:t>болар-болмас күбір етті. Беймезгіл шақта бейсауат</w:t>
        <w:br/>
        <w:t>жүрістің төркінін бағдарлай алмай отыр. Ақ көбігі</w:t>
        <w:br/>
        <w:t>шығып омырауға соқталанып ұйысып қалған шаңкан</w:t>
        <w:br/>
        <w:t>боздың сілекей-сілеміне, одан соң жігіттің қайырма</w:t>
        <w:br/>
        <w:t>жағалы сырмалы ләмбек шапанына, биік өкшелі</w:t>
        <w:br/>
        <w:t>түмсығы қайқайып тұрған мықшимасына ҡарап өтіп,</w:t>
        <w:br/>
        <w:t>тұла бойын қыл арқанмен қысып-таңып, шандып буып</w:t>
        <w:br/>
        <w:t>алғанын көргенде, тағы да оқыс мырс етті. “Батыр</w:t>
        <w:br/>
        <w:t>болғаныңа бүйтіп. Дегбірің қашып, үріккен тайлақтай</w:t>
        <w:br/>
        <w:t>танауың делдиіп кеткен түріңе қарасаңшы, бәтшағар!</w:t>
        <w:br/>
        <w:t>Күйск байлағандай жер сыздырып осыншама ұзын</w:t>
        <w:br/>
        <w:t>қылыш тағармысың. Бәтуасыз ұсқының байбаламға</w:t>
        <w:br/>
        <w:t>жаралған жан болмасаң нетті!”.</w:t>
        <w:br/>
        <w:t>Бесікбай танауы қусырылып, жағада қалып, ауа</w:t>
        <w:br/>
        <w:t>қармаған балықтай иегін кекшеңдетіп алды да, сәлден</w:t>
        <w:br/>
        <w:t>кейін ғана Тіл қатты. Сәлемдескендегі даусы да өзгеріп,</w:t>
        <w:br/>
        <w:t>қыңсылаған күшіктің дыбысындай созбалаң сұңқыл</w:t>
        <w:br/>
        <w:t>шықты.</w:t>
      </w:r>
    </w:p>
    <w:p>
      <w:r>
        <w:t>- Батыр ата, батырекесі! Ойбай, жау! Қаптаған жау!</w:t>
        <w:br/>
        <w:t>Қарақұйын қаптап кеп қалды!</w:t>
        <w:br/>
        <w:t>- Тәйт! - деп манадан үнсіз отырған батыр зор</w:t>
        <w:br/>
        <w:t>дауыспен гүж етті. Дауыспен бірге қылышша серпкен</w:t>
        <w:br/>
        <w:t>оң қолы мына сыңсыма үннен зәрезап болған құлағына</w:t>
        <w:br/>
        <w:t>--310--</w:t>
        <w:br/>
        <w:t>күшейді де, әлдебірі оқыс қаңсылап ашы дауыспен</w:t>
        <w:br/>
        <w:t>айдалаға безе қашты.</w:t>
        <w:br/>
        <w:t>Мосыдағы қарашәугім үші рет сселеніп, үш рет</w:t>
        <w:br/>
        <w:t>қайта қайнады. Батырдың ас қамын өзінен басқаға</w:t>
        <w:br/>
        <w:t>сеніп жасатпайтын ақ бәйбіше дастарқанын дайындап</w:t>
        <w:br/>
        <w:t>қойып, сырттап, үйге жолай алмай күйбеңдеп жүр.</w:t>
        <w:br/>
        <w:t>Бірінен соң бірі тоғыз ұлы, тағы келіп, тоғызы да</w:t>
        <w:br/>
        <w:t>таңертенгі қалпымен тілдесе алмай тағы кетті.</w:t>
        <w:br/>
        <w:t>- Әлі отыр ма? - дейді. Бәрінің де айтары сол.</w:t>
        <w:br/>
        <w:t>- Отыр ғой, - дейді шешесі ернін сылп еткізіп. -</w:t>
        <w:br/>
        <w:t>Бірдеме көрінген шығар.</w:t>
        <w:br/>
        <w:t>Одан әрі тілін тістеп үнсіз қалады.</w:t>
        <w:br/>
        <w:t>Батырдың тұлабойын билсген дүлей құрсау ө: зіне</w:t>
        <w:br/>
        <w:t>де белгісіз. Ұйыған денесі қара жерге қағып қойғандай</w:t>
        <w:br/>
        <w:t>көтертер емсс. Еңсесін басып, еркін езіп бара жатқан</w:t>
        <w:br/>
        <w:t>салмақты сілкіп тастарлық, халі де жоқ. Шығынкы</w:t>
        <w:br/>
        <w:t>құс тос кеудесін ашып жіберіп, скі емшектің жүндес</w:t>
        <w:br/>
        <w:t>арасын мыта қысып тұрып, бір кез қатты осып-осып</w:t>
        <w:br/>
        <w:t>жіберді. Бүйралана ұйысқан қалың жүн қоғадай</w:t>
        <w:br/>
        <w:t>жапырылып, астынан күн тимеген аппақ денеге қан</w:t>
        <w:br/>
        <w:t>жүгіріп, бес саусақтың ізі бес тармақ боп салаланып</w:t>
        <w:br/>
        <w:t>келіп, бір арнаға құйылды. Тас түйілген жұдырық жарқ</w:t>
        <w:br/>
        <w:t>етіп кері серпілгенле, бір шүйке жүн бірге кетті. Шып-</w:t>
        <w:br/>
        <w:t>шып ішыққан қан алақандай жерге ұйып қалды.</w:t>
        <w:br/>
        <w:t>Шалың қыпқ сткен жоқ. Жастықтың астына қолын</w:t>
        <w:br/>
        <w:t>тығып, таутекенің мүйізінен жасаған кокала шақшасын</w:t>
        <w:br/>
        <w:t>суырып алып, қара қошқыл насыбайды күректей</w:t>
        <w:br/>
        <w:t>алақанының кішігірім ағаш тостағандай аясына</w:t>
        <w:br/>
        <w:t>лекілдете тоғін, ернін толтыра тастап жіберді. Тастап</w:t>
        <w:br/>
        <w:t>жіберді ле, шамырқана тамсанын-талғап сүт пісірімдей</w:t>
        <w:br/>
        <w:t>отырып қалды. Қыштылтым сілекей дәміне тұшын-</w:t>
        <w:br/>
        <w:t>ғанда маңдайдан тер жіпсіп, құрысқан денесі</w:t>
        <w:br/>
        <w:t>жазылуты еді. Сол босаңсуды күтті.</w:t>
        <w:br/>
        <w:t>Сықырлауықты сынгырлата ашын торт-бес адам</w:t>
        <w:br/>
        <w:t>сау етіп кіріп келді. Жұмабек бастаған үзеңгілсстері</w:t>
        <w:br/>
        <w:t>скеп. Үлкендердің артын ала кең үйді тарылтып, сы-</w:t>
        <w:br/>
        <w:t>рықтай-сырықтай тоғыз ұлы бірінен соң бірі екі бұқ-</w:t>
        <w:br/>
        <w:t>тетіліп, доғалай иіліп, табалдырыктан бері аттап жатты.</w:t>
        <w:br/>
        <w:t>- Ассалаумағалайкұм батыр! Ұябасар болғанбысынң?</w:t>
        <w:br/>
        <w:t>Бүл неменепн тағы? - деп кәрі күрдас қалжыңымен</w:t>
        <w:br/>
        <w:t>аужар айта енді.</w:t>
        <w:br/>
        <w:t>--319--</w:t>
      </w:r>
    </w:p>
    <w:p>
      <w:r>
        <w:t>құйғыта жөнелген аттың соңынан шумақтала</w:t>
        <w:br/>
        <w:t>шұбырып шаң көтеріліп,төбелсен төбеге көпір боп</w:t>
        <w:br/>
        <w:t>құлады. Көпір боп құлады да, желі жоқ желең далада</w:t>
        <w:br/>
        <w:t>копке дейін көлбендеп айықпай тұрып алды.</w:t>
        <w:br/>
        <w:t>Жаяу топ ауылға беттеді. Иіні түсіп, иығы салбырап</w:t>
        <w:br/>
        <w:t>ілби басқан кейбір керауыздарының да жағы қарысып</w:t>
        <w:br/>
        <w:t>қалғандай.</w:t>
        <w:br/>
        <w:t>“Үндегенде де айтсын? Қырғиы қыдыңдап, қарғасы</w:t>
        <w:br/>
        <w:t>қарқылдап жүрген тірліктің шөре-шөре дүрмегіне ілесе</w:t>
        <w:br/>
        <w:t>алмай пұшайман болды ғой. Жылт еткен пысық пен</w:t>
        <w:br/>
        <w:t>жарқ еткен жылпостың қайсысын ұстар? Бірін бақса,</w:t>
        <w:br/>
        <w:t>екінші мұндалап, мұңдар жанды марғаулатып бітпеді</w:t>
        <w:br/>
        <w:t>ме? Ерегіспен алда-жалда екіленіп тыға келсе, торалғы</w:t>
        <w:br/>
        <w:t>тартыстың түп тамыры өзін ғана солқылдатып, өзін</w:t>
        <w:br/>
        <w:t>ғана қинайтынын қайтерсің.</w:t>
        <w:br/>
        <w:t>Бірлікті - береке тұтса, әрекеттері неге әрқалай?</w:t>
        <w:br/>
        <w:t>Бүгін төсінс-тәсін тигізіп дос тапса, күні ертең үрген</w:t>
        <w:br/>
        <w:t>иттің арылындай бей-берекесі шығып, әлгі досымен</w:t>
        <w:br/>
        <w:t>аттандасып жататыны қалай? Досын қасындай көріп,</w:t>
        <w:br/>
        <w:t>ескі кектің ежелгі білтесін қайта-қайта түтетіп өзімен-</w:t>
        <w:br/>
        <w:t>өзі текетіресте жүретіні қалай? Атойын салып абы-</w:t>
        <w:br/>
        <w:t>ройын таппай, азанын айтып, аза тұрып, кең далада</w:t>
        <w:br/>
        <w:t>күңіреніп күн кешетіні неден? Алысы - қараңғы,</w:t>
        <w:br/>
        <w:t>каранғысы - құрдым. Білікпен шешпей, білекпен</w:t>
        <w:br/>
        <w:t>кесер кердеңдіктің жетегінде желдеп кете беретіні</w:t>
        <w:br/>
        <w:t>неліктен екен? Батысы мен шығысын, түстігі мен</w:t>
        <w:br/>
        <w:t>теріскейін пүшпақтап жыртып, бой-бой айырып,</w:t>
        <w:br/>
        <w:t>қусырып-қуырып келе жатқан жау-дүшпаны тыныш-</w:t>
        <w:br/>
        <w:t>тық бермесін неге көрмейді? Еділ мен Жайықты</w:t>
        <w:br/>
        <w:t>көзден бұл-бұл ұшырып теріскейінде қара қалмақ,</w:t>
        <w:br/>
        <w:t>Алатау асып, Жетісуды жайлап құба қалмақ түстігінде</w:t>
        <w:br/>
        <w:t>жатыр ғой. Арғы жағында лап бергелі шүршіті дайын</w:t>
        <w:br/>
        <w:t>тұр. Ертіс орлеп қамалдары мен бекіністерін көбейтіп,</w:t>
        <w:br/>
        <w:t>арғы өңіріне қазақтарға қадам аттатпай орыстың озбыр</w:t>
        <w:br/>
        <w:t>патшасы Орынбордан бастап Зайсанга дейін темір</w:t>
        <w:br/>
        <w:t>доғадай құрсауын құрып алып, алақанына түкіріп ол</w:t>
        <w:br/>
        <w:t>отыр. Бірақ дәл осыларды ойлайтындардан ойла-</w:t>
        <w:br/>
        <w:t>майтыны көп, копірме сөзді көбік ауыз кей қазақ-</w:t>
        <w:br/>
        <w:t>тардың “жау таптымдап!” алысқа ұзап шықпай, оз</w:t>
        <w:br/>
        <w:t>қоңынан ет кескендей оз көршісін шауып алып, қайта</w:t>
        <w:br/>
        <w:t>--212--</w:t>
        <w:br/>
        <w:t>болар-болмас дымқыл жасаңғыратып оралды. Оралды</w:t>
        <w:br/>
        <w:t>да, батырдың күні бойғы қатулы жүзін кілт жұмсартып,</w:t>
        <w:br/>
        <w:t>көз шарасын елжіретіп жіберді. Кім білсін, аттың</w:t>
        <w:br/>
        <w:t>жалы, атанның қомында өткен ата қазақтың мынау</w:t>
        <w:br/>
        <w:t>аманат күйінен азаттық үшін алысып күн кешкен</w:t>
        <w:br/>
        <w:t>күресінің сүллерін көре ме, алыстап кеткен өз әмірінің</w:t>
        <w:br/>
        <w:t>алғашқы айлы түнін, алғашқы тымық түнін, түн-</w:t>
        <w:br/>
        <w:t>жыраған мақпал көгін тани ма, ақ маңдайы жарқ етіп</w:t>
        <w:br/>
        <w:t>алыстан арбап, жақыннан жарылқаған күлімкөз</w:t>
        <w:br/>
        <w:t>кермиықтың жүрек лүпілімен тіл табысқан емен-</w:t>
        <w:br/>
        <w:t>жарқын көңіл сүйінішін қайта кездестірді ме, өз</w:t>
        <w:br/>
        <w:t>көнілінде жаңғырып оянған, бар бояуы құлпырып</w:t>
        <w:br/>
        <w:t>түрегелген қызықты жастықтың қимас сезімімен қызуы</w:t>
      </w:r>
    </w:p>
    <w:p>
      <w:r>
        <w:t>жалындаған жалаңтөс жігіттіктің желікті құмары кайта</w:t>
        <w:br/>
        <w:t>табысты ма, әйтеуір, батырдың сазарған жүзі күреңітіп</w:t>
        <w:br/>
        <w:t>сала берді. Тынышбайдың алдында элгіндегі бойын</w:t>
        <w:br/>
        <w:t>уайымға алдырған, екі иығы салбыраған шал емес,</w:t>
        <w:br/>
        <w:t>өрт-жалын лапылдап, тас-түйін бекінген, томағасын</w:t>
        <w:br/>
        <w:t>сыпырып тастаған ақиық қыран отырған селі.</w:t>
        <w:br/>
        <w:t>Күй күшейіп, дауылдатып кетті. Бұрқ-сарқ атылған</w:t>
        <w:br/>
        <w:t>асау толқын сартылдлатып көк жартасты ызалана соғыл</w:t>
        <w:br/>
        <w:t>жатқандай ма-ау, теңбіл-теңбіл көк аспан бұлт күр-</w:t>
        <w:br/>
        <w:t>санып алып, ағыл-тегіл топан суын ағызғандай ма-ау,</w:t>
        <w:br/>
        <w:t>асау мен асау алысып, асауды асау ала алмағандай</w:t>
        <w:br/>
        <w:t>қиғылық сарт-сұрт, тағы Да қиянкескі сарт- сұрт</w:t>
        <w:br/>
        <w:t>аласапыран араласқандай ма-ау, көн қайыстай</w:t>
        <w:br/>
        <w:t>қатайған жүйке мен қүйқа тамырды шымырлатып</w:t>
        <w:br/>
        <w:t>алып, жігеріңді еріксіз қоздатып, қаныңды еріксіз</w:t>
        <w:br/>
        <w:t>қыздыратын ұранды атой мен мың сан аттан дүбірлеп</w:t>
        <w:br/>
        <w:t>Тірілді мс-ау, он саусақ астынан дүние үні сөйлеп</w:t>
        <w:br/>
        <w:t>жатты.</w:t>
        <w:br/>
        <w:t>Жомарт қозғалақтап кетті.</w:t>
        <w:br/>
        <w:t>Шығандап барып долы күй шарт үзілді. Бастарын</w:t>
        <w:br/>
        <w:t>тұқыртып үнсіз қалған кісілердің төбесінде ызындап</w:t>
        <w:br/>
        <w:t>ұшкап қара шыбынның бейкүнә мазасыз тіршілігі ғана</w:t>
        <w:br/>
        <w:t>байызламайды.</w:t>
        <w:br/>
        <w:t>Осы сәт маңағы көз ұшында қылаңытқан жалғыз</w:t>
        <w:br/>
        <w:t>қара ауыл үстіне жақындап қалып еді. Сонадайдан</w:t>
        <w:br/>
        <w:t>тынбай ұйқайтап келе ЖйлеА керек, қарлыққан дауысы</w:t>
        <w:br/>
        <w:t>үйлегілео етті. Сол-ақ, екен, слең етіскен</w:t>
        <w:br/>
        <w:t>; үркердей шоқтанып, тез аттап тыска</w:t>
        <w:br/>
        <w:t>--322---</w:t>
        <w:br/>
        <w:t>тыншу іздетендей қатты сермелді. - Тәйт әрі, бәтшағар!</w:t>
        <w:br/>
        <w:t>Есің кетіп ссаланданып қалғаның жол торыған екі-</w:t>
        <w:br/>
        <w:t>үш қара шығар. “Қорыққанға қос көрінер” дегендей,</w:t>
        <w:br/>
        <w:t>айқасқан кірпігін аттылы кісі санайтын сендейлер не</w:t>
        <w:br/>
        <w:t>көруші едіндер! Дүрліктірме!</w:t>
        <w:br/>
        <w:t>Жігіт жыпылықтай қарап, ығысып қалды. Екі</w:t>
        <w:br/>
        <w:t>иығынан дем алып, қаратерге түсті. Секемін қолына</w:t>
        <w:br/>
        <w:t>ұстап, үрсйден серпілтер сөз тілеп келген түрі сендіре</w:t>
        <w:br/>
        <w:t>алмай пұшайман боп түр. Әлі де болса тіл катпай сергек</w:t>
        <w:br/>
        <w:t>отырған топты жағалай сүзіп отіп, әркімге бір жа-</w:t>
        <w:br/>
        <w:t>пақтай қарады. Көпті көртен көнелер емес пе, жігіт</w:t>
        <w:br/>
        <w:t>жүзіндегі үрей мен үркуді тап басып, елегзіп</w:t>
        <w:br/>
        <w:t>қалғандары да бар еді. Дүңк-дүңк хабары күнде жетін,</w:t>
        <w:br/>
        <w:t>өздерінің кауіп ойлаған жерінен дөп түскен мына</w:t>
        <w:br/>
        <w:t>жайды өңдері сұрланып отырып тыңдады. Төскейде</w:t>
        <w:br/>
        <w:t>малыс қосылса да, төбеде жентектесіп қалып, жөнге</w:t>
        <w:br/>
        <w:t>келмей итжығыспен жүрген казақ пен ойрат бір жағы</w:t>
        <w:br/>
        <w:t>анық бел алмай, бәтуаласып тынбақ емес. Іргелес</w:t>
        <w:br/>
        <w:t>елден корғалас күй күтіп қомпаңдасып отыратын</w:t>
        <w:br/>
        <w:t>бұларға мына хабар тыншу да, тың да еді. Қол жиып,</w:t>
        <w:br/>
        <w:t>қоқандап қыр корсеткен хонтайшы Сыбан-Рабтанның</w:t>
        <w:br/>
        <w:t>іріленуіне Әбілқайыр мен Болат ханнын іріткуі кергғар</w:t>
        <w:br/>
        <w:t>келгендей еді. Бір жағы қарамағындағы халқын шашау</w:t>
        <w:br/>
        <w:t>шығармай, жұмған жұдырықтай тастүйін отырса,</w:t>
      </w:r>
    </w:p>
    <w:p>
      <w:r>
        <w:t>екінші жағы бытырап, шашырап, өзді-өзді ырың-</w:t>
        <w:br/>
        <w:t>жырың боп, бақастық пен бақталастық куып ксткен-</w:t>
        <w:br/>
        <w:t>ді. Осыны оңашала көп ойлайтын қамкөңіл қариялар</w:t>
        <w:br/>
        <w:t>қанша копаңдаса да, жалпақ далаға тарыдай жайылып,</w:t>
        <w:br/>
        <w:t>жайлау жағалап, бұлақ куалап, әркім оз көші-қонымен</w:t>
        <w:br/>
        <w:t>қапталдаса қонбай, қатарласа алмай жүрген өз</w:t>
        <w:br/>
        <w:t>күйлеріне іштей қыжырланып бармақ тістеуден басқа</w:t>
        <w:br/>
        <w:t>амал таппайды. Ішіне бүгіп қалған осындай сыры бар</w:t>
        <w:br/>
        <w:t>отырғандарды мына хабар қатты шошытып еді.</w:t>
        <w:br/>
        <w:t>- Қашан көрдің?</w:t>
        <w:br/>
        <w:t>- Құтырған ба бұ құба қалмақ жаз шықпай оре</w:t>
        <w:br/>
        <w:t>тұрып?!</w:t>
        <w:br/>
        <w:t>- Шамасы қанша екен?</w:t>
        <w:br/>
        <w:t>- Қай жерге келіпті? Қолбасысы кім екен?</w:t>
        <w:br/>
        <w:t>Әр жерден бір жамырай шыққан сауалдарға Бесік-</w:t>
        <w:br/>
        <w:t>бай жігіттің жауабы мардымды болмады. Бар айтары:</w:t>
        <w:br/>
        <w:t>қалмақтың қарақұрым көптігі. Жөңкіліп келіп</w:t>
        <w:br/>
        <w:t>--ӘЗІ---</w:t>
        <w:br/>
        <w:t>кезіп тағыланып кетіп, апталап оралатын сол шалды</w:t>
        <w:br/>
        <w:t>ауыл-үйден жоктаған да ешкім жоқ сді. Түндігі мен</w:t>
        <w:br/>
        <w:t>есігі тарс жабық еңселі ақ боз үйге сыртынан көз тіккен</w:t>
        <w:br/>
        <w:t>ауыл ертеңгілік айқай-шуын онша өрістетпей, өр-</w:t>
        <w:br/>
        <w:t>шітпей іштен тынған кейіпте тіршілігін күйіттеп</w:t>
        <w:br/>
        <w:t>жатыр.</w:t>
        <w:br/>
        <w:t>Доөңбекшіген Жомарттың ойына қай-қайдағы</w:t>
        <w:br/>
        <w:t>оралып, бей-жай коңілдің ойран-топанын шығарды.</w:t>
        <w:br/>
        <w:t>Шалкасына аунап түсіп, кенет шаңыраққа қадалды.</w:t>
        <w:br/>
        <w:t>Күлдіреуішітің әлдебірінс зақым келсе керек, қақ</w:t>
        <w:br/>
        <w:t>бөлініпті. Шошынған жүрек содан да секем алып</w:t>
        <w:br/>
        <w:t>қалды. Күміс шеңбер-білезіктерімен құрсауланып</w:t>
        <w:br/>
        <w:t>жасалған қасиетті қара шаңырақ бабасының көзіндей</w:t>
        <w:br/>
        <w:t>көрінуші еді. Енді соған ақау түсіп, сызат алса қайтқан</w:t>
        <w:br/>
        <w:t>бақ, жоғалған атақтың басталғаны шығар. Батыр тағы</w:t>
        <w:br/>
        <w:t>күрсінді. Кеудеден желқом үйді желп еткізердей дем</w:t>
        <w:br/>
        <w:t>шықты. Көзін жұмды. Бір сәт мызғып кетіп еді,</w:t>
        <w:br/>
        <w:t>атасының аруағына арнап шалдырған кешегі қарагср</w:t>
        <w:br/>
        <w:t>ат арқырап-кісінел келіп, өзі жатқан керегенің тұсынан</w:t>
        <w:br/>
        <w:t>қос аяқтан теуіп-теуіп жібергені. Теуіп-теуіп жіберіп,</w:t>
        <w:br/>
        <w:t>күлте құйрығы созылып зым-зия жоқ болып кеткені.</w:t>
        <w:br/>
        <w:t>Жомарт шошып оянды. Тұлабойын сұп-суық тер</w:t>
        <w:br/>
        <w:t>құрсапты. “Паруардігер паки дүние-ай!” деп даусын</w:t>
        <w:br/>
        <w:t>қоса күңіреніп, басын көтерді. Қарагерді ішінен қимай</w:t>
        <w:br/>
        <w:t>қалды. Неше ықылым заман өтсе де, көмескіленбес</w:t>
        <w:br/>
        <w:t>сүрлеудің кою шаңын бұрқыратып қайран дүлдүл</w:t>
        <w:br/>
        <w:t>қамшы салғызбаушы еді-ау. Енді ол да жоқ.</w:t>
        <w:br/>
        <w:t>Солырқап соққан жүрек қабынып, әлденені сез-</w:t>
        <w:br/>
        <w:t>діргендей, әлденеден жаманшылық. күткендей шан-</w:t>
        <w:br/>
        <w:t>шып ала жәнелді. Кенет киіз үйлің іші жап-жарық</w:t>
        <w:br/>
        <w:t>болып кетті. Шашырай құйылған сәуле түскиіздің</w:t>
        <w:br/>
        <w:t>төрткіл, үшкүл оюларымен тоқайласа калды. Отаға-</w:t>
        <w:br/>
        <w:t>сының басын көтеріп үнсіз отырғанын жабықтан</w:t>
        <w:br/>
        <w:t>сығалап көрген бәйбіше түндікті ашып еді, енді</w:t>
      </w:r>
    </w:p>
    <w:p>
      <w:r>
        <w:t>самбырлай сөйлеп босағалан аттай берді. Жомарт бас</w:t>
        <w:br/>
        <w:t>көтеріп қараған жоқ, жақтырмаған сыңайын танытып,</w:t>
        <w:br/>
        <w:t>ытырыла колын сермеді. Ақ кемпір аузын ашқан бойы</w:t>
        <w:br/>
        <w:t>состиып тұра қалды да, артымен жылжып, жанары</w:t>
        <w:br/>
        <w:t>жаутаңдап, коқырайған күндігіне дейін оқыс жапы-</w:t>
        <w:br/>
        <w:t>рылып құлағандай бір шөкімдене бүрісіп ғайыт! болды.</w:t>
        <w:br/>
        <w:t>Жомарт мүлгіп отыр. Көз алдынан ию-қиюлы</w:t>
        <w:br/>
        <w:t>-ІЗ-</w:t>
        <w:br/>
        <w:t>шабылып, азып-тозып жүретін күні тиылар ма? Тияр</w:t>
        <w:br/>
        <w:t>алам табылар ма?”</w:t>
        <w:br/>
        <w:t>Батырды қинап келе жатқан осы ойлар еді.</w:t>
        <w:br/>
        <w:t>Жүрт қара арғымақтың қасына ошарылып жетіп</w:t>
        <w:br/>
        <w:t>тоқтады. Қарагер Жомартқа бұрылып оқыранды да,</w:t>
        <w:br/>
        <w:t>алдыңғы серек аяғымен жер тарпыды. Қамыс құлағын</w:t>
        <w:br/>
        <w:t>қайшылап тостаған көзін төңкеріп қаралы. Зәуіде бір</w:t>
        <w:br/>
        <w:t>ұзақ аттанысқа шығарда таң асырып, кермеге қаңтарып</w:t>
        <w:br/>
        <w:t>тастайтын батырдың мінезін сезе ме, кәдімгідей</w:t>
        <w:br/>
        <w:t>тыпыршып тұр. Соңғы он жылдың ішінде Иесін талай</w:t>
        <w:br/>
        <w:t>қанды сүргіннен аман-есен алып шыққан ат бес-алты</w:t>
        <w:br/>
        <w:t>айдан бері жүген-құрық тимей қоста жүрген. Жасы</w:t>
        <w:br/>
        <w:t>ұлғайып, шау тарта бастаған батыр тоғыз ұлын ұрыс-</w:t>
        <w:br/>
        <w:t>сайысқа кезек баулып келіп, соңғы кездері үйкүшік</w:t>
        <w:br/>
        <w:t>болып, ат үстін ұмыта бастап еді. Даңқы мен дақбырты</w:t>
        <w:br/>
        <w:t>талай қырдан талмаурай асып, талай ауыздың көпірме</w:t>
        <w:br/>
        <w:t>көбігін шашыратып, ақиқаттан аңызға айналып</w:t>
        <w:br/>
        <w:t>сыртынан дүңк-дүңк тарап та жатыр. Ізбасар тоғыз</w:t>
        <w:br/>
        <w:t>ұлдың соған енді тоғыз тараудай ерлігі қосылып.</w:t>
        <w:br/>
        <w:t>даңғара аңызды одан әрі кобейтіп, Каратаудың күңгейі</w:t>
        <w:br/>
        <w:t>мен теріскейін түгел жайлап кеткен-ді. Аз-кем үнсіз</w:t>
        <w:br/>
        <w:t>қалған батыр осыларды есіне алды ма, күректей</w:t>
        <w:br/>
        <w:t>алақанымен Қарагердің күржік жотасын бір сипады</w:t>
        <w:br/>
        <w:t>да, шұғыл бұрылды. Айналып қараған жоқ. Көзімен</w:t>
        <w:br/>
        <w:t>Тәсібекке белгі етті дс, асығыс адымдап келіп, киіз</w:t>
        <w:br/>
        <w:t>есікті серпи ашып, үш бүктетіліп үйге енді.</w:t>
        <w:br/>
        <w:t>2.</w:t>
        <w:br/>
        <w:t>Батыр атасының ак ордасында оң жақ босағадағы</w:t>
        <w:br/>
        <w:t>асадалдан жоғарырак түста ұйықтап жаткан Жоламан</w:t>
        <w:br/>
        <w:t>оянғанда, үйі ішінен таң белгісі онша сезіле қойған</w:t>
        <w:br/>
        <w:t>жоқ еді. Күндегі әдетінше тез-тез киініп сыртқа</w:t>
        <w:br/>
        <w:t>шықты. Сыртқа шықты да, жарқырап туған жалғыз</w:t>
        <w:br/>
        <w:t>жарық жұлдызға - Шолпанға қарап керіліп-созыла</w:t>
        <w:br/>
        <w:t>есінеп, ентелей басып ауыл сыртындағы бетегесі</w:t>
        <w:br/>
        <w:t>тұнып, көкірек қауып тұрған жұпар иісті сайдан</w:t>
        <w:br/>
        <w:t>арқандаулы Сүлікқараны алып келді. Алыста қарауы-</w:t>
        <w:br/>
        <w:t>тып, иық таластырған Үлкентұра мен Кішітұраның</w:t>
        <w:br/>
        <w:t>қос шоқысына самарқау ғана көз тастап, Жоламан</w:t>
        <w:br/>
        <w:t>--314--</w:t>
        <w:br/>
        <w:t>батырдың еңсесі түсіп сезіліп кетердей сәттерінде есін</w:t>
        <w:br/>
        <w:t>жиғызар жалғыз ғана күліретті білетін. Ол - қара</w:t>
      </w:r>
    </w:p>
    <w:p>
      <w:r>
        <w:t>домбыраның қыл сағағынан даңғарадай қомақты</w:t>
        <w:br/>
        <w:t>шанаққа дейін ойнақтап жүгіріп кететін саусақтардың</w:t>
        <w:br/>
        <w:t>көз ілеспес құйындай ізінен төгілетін көй-гөй күйлері</w:t>
        <w:br/>
        <w:t>мен дауылдай қатулана шығар қаһарлы атойдай үндетуі</w:t>
        <w:br/>
        <w:t>еді. Сонысынан дәмеленіп келген Тынышбай қара</w:t>
        <w:br/>
        <w:t>домбырасын алдына оңгеріп алып, белгі күтіп</w:t>
        <w:br/>
        <w:t>дүмбілездеу тосып отыр еді.</w:t>
        <w:br/>
        <w:t>- Әй, Тынышбай, “Кертолғауды” тартшы. Сергір</w:t>
        <w:br/>
        <w:t>ме скем? -- деп Жомарт түзеліңкіреп тіктеліп отырды.</w:t>
        <w:br/>
        <w:t>Ә дегенде домбыра үні маңқ-маңқ етіп маңқылдап,</w:t>
        <w:br/>
        <w:t>бұлығын, жаңылыса шығытт, түзеле алмай қойды.</w:t>
        <w:br/>
        <w:t>Әкесінін мысы басқан ба, қанша күйттесе де,</w:t>
        <w:br/>
        <w:t>Тынышбайдың бабы келер емсс. Торт аяғын тең баскан</w:t>
        <w:br/>
        <w:t>жорғадай маймаңдайтын жүрдек саусақтардың кәнігі</w:t>
        <w:br/>
        <w:t>қимылы да жоқ. Текіректеп қалып, қайта оралып</w:t>
        <w:br/>
        <w:t>қазығынан босамаған сэйгүліктей шыр айнала береді.</w:t>
        <w:br/>
        <w:t>Қыл түбінен үзіліп шығандар оқтпау үнге ілесе қосылар</w:t>
        <w:br/>
        <w:t>дүрмек дыбыстарды бастай алмай әлекке түсті.</w:t>
        <w:br/>
        <w:t>Күшіктей қыңсылатып күйлің берекесін аллың</w:t>
        <w:br/>
        <w:t>ғой. Бармақтан бал тамызарда, жұлырықтай жүректің</w:t>
        <w:br/>
        <w:t>қара қанын ұйытып, неғып былжырап отырсын! - деп</w:t>
        <w:br/>
        <w:t>нығарлай сөйлеп кейіген батыр тағы да есікке қадалды.</w:t>
        <w:br/>
        <w:t>Шүңірек көздер сонау өртеңжалдан одағайланып</w:t>
        <w:br/>
        <w:t>құйғытқан әлдекімді көріп қалған еді. Сағым кәтеріп</w:t>
        <w:br/>
        <w:t>бірде қалқайып, бірде жоғалып қалып бір орнында</w:t>
        <w:br/>
        <w:t>жылжымай тұрғандай көрінген көз ұшында қарай-</w:t>
        <w:br/>
        <w:t>ғанның қатты жүрісін артынан шұбыра шыққан будак-</w:t>
        <w:br/>
        <w:t>будақ шаңнан ғана танып отыр.</w:t>
        <w:br/>
        <w:t>Тынышбай әке сөзінен кейін ширады ма, әлде күй</w:t>
        <w:br/>
        <w:t>сарынның сары адыр жолының бедерін тап басты</w:t>
        <w:br/>
        <w:t>- қос ишекті іліп тартып, термелей жөнелді. Шым-</w:t>
        <w:br/>
        <w:t>Шбмдаг басталып, ширатыла созылған салқын саумал</w:t>
        <w:br/>
        <w:t>әуен үсті-үстіне үдей көтеріліп, үстемелете шығандап</w:t>
        <w:br/>
        <w:t>кетті. Отырғандар жүзіне сүс кірізіп. қаққан қазықтай</w:t>
        <w:br/>
        <w:t>қалшитып, кірпік қаққызбай тыңдатты.</w:t>
        <w:br/>
        <w:t>Тынышпбайдың қиыстағаны әкесі ғана. Түйдек-</w:t>
        <w:br/>
        <w:t>түйдек төгілген алғашқы толқын дүрмек үндерден</w:t>
        <w:br/>
        <w:t>кейін сыбызғыдай сыңсыған жіңішке сазды әуен</w:t>
        <w:br/>
        <w:t>бармақ басына дірілдеп үйірілгенде, қарт көзіне да</w:t>
        <w:br/>
        <w:t>т 2 -ез</w:t>
        <w:br/>
        <w:t>ұмтылды. Алқам-салқам отырған батырдың қолына</w:t>
        <w:br/>
        <w:t>қара сауыр тоғыз буып қара найзасы қайдан іліне</w:t>
        <w:br/>
        <w:t>қалғанын ешкім көрмеп еді. Тұрғандардың үстінен</w:t>
        <w:br/>
        <w:t>кара найзаның қыл құйрыкты шашағы желпілдеп, сес</w:t>
        <w:br/>
        <w:t>білдіретіндей.</w:t>
        <w:br/>
        <w:t>“Аттан, батыр-екесі, аттан!” деген үн енді анық</w:t>
        <w:br/>
        <w:t>естінді. Жасынан жау тілеп, ер жастанып оскен жалпақ</w:t>
        <w:br/>
        <w:t>елдің жоталы ұлдарына сүтпен кіріп, сүйекке сіңсе</w:t>
        <w:br/>
        <w:t>де, тұтқиылдан тап болар осы бір атой-үранның қазіргі</w:t>
        <w:br/>
        <w:t>елегзітуі ала ботен еді. Дүрліге өре тұрған жұрт аяқ</w:t>
        <w:br/>
        <w:t>астынан әбігерге түсті. Шырылдап бала жылап,</w:t>
        <w:br/>
        <w:t>шабаланып ит үрді. Үй-үйден үрпиісіп шыққан қатын-</w:t>
        <w:br/>
        <w:t>қалаш дегбірінен айырылып, аздан соң шоқталып,</w:t>
        <w:br/>
        <w:t>топталып, батырдың ақ ордасына қарай құйылды.</w:t>
        <w:br/>
        <w:t>Аттандатып жеткен Тәсібек екен. Ала көздері</w:t>
        <w:br/>
        <w:t>қанталап алыпты. Ат үстінен домалап опыр-топыр</w:t>
        <w:br/>
        <w:t>құлай берді. Қолымен жер тірснген бір қарыс дененің</w:t>
      </w:r>
    </w:p>
    <w:p>
      <w:r>
        <w:t>бір тұтам өңешінен қорқыныш толы үні ағытылды.</w:t>
        <w:br/>
        <w:t>Батыр! Ойбай, қапыда қалдық қой, қапыда!</w:t>
        <w:br/>
        <w:t>егіттерті жер жастандырды! Келіп қалды!</w:t>
        <w:br/>
        <w:t>Алақтаған көздерін артына тастап-тастап қойып,</w:t>
        <w:br/>
        <w:t>алаекпе болып барып-қайтып тұр. Самбырлаған үні</w:t>
        <w:br/>
        <w:t>әлі басылар емес. Сауын биелерді Өртеңжалдың</w:t>
        <w:br/>
        <w:t>күнгейіне қаптатып, таң қараңғысында ат үстінде</w:t>
        <w:br/>
        <w:t>мызғып тұрғандарында оқыс бас салған қара құрым</w:t>
        <w:br/>
        <w:t>жаудан айлакер жырындылықпен бір өзі ғана құ-</w:t>
        <w:br/>
        <w:t>тылғанын баса-бася айтады. Дәл мына жерде ұйқылтыл</w:t>
        <w:br/>
        <w:t>байғұстың атымен бірге жеке жайылып шығандап</w:t>
        <w:br/>
        <w:t>кетіп, кездейсоқ аман қалғанын жасырып түрғанын</w:t>
        <w:br/>
        <w:t>кім тексергендей сді.</w:t>
        <w:br/>
        <w:t>Қырымнан қиқулатып тиген көп қолдан үріккеп</w:t>
        <w:br/>
        <w:t>қос тырым-тырақай дүр еткенде, бет-бетімен лағып</w:t>
        <w:br/>
        <w:t>кеткен коп тұяқтың дүсірінен шошып оянып, ес жиған</w:t>
        <w:br/>
        <w:t>Тәсібектің хабар алып жеткені де осы болатын.</w:t>
        <w:br/>
        <w:t>Әлгіндегі бейбіт ауылдың лезде астаң-кестеңі</w:t>
        <w:br/>
        <w:t>шықты. Қолына іліккен құрал-саймандарып алып,</w:t>
        <w:br/>
        <w:t>батырдың қасына топтанып қалған қара құрым да</w:t>
        <w:br/>
        <w:t>біршама. Екіленіп шықса, анау-мынау барымта-</w:t>
        <w:br/>
        <w:t>шыларға дес берместей. Жалғыз-ақ қорғалақтайтыны</w:t>
        <w:br/>
        <w:t>- мына қара жаяу қалың топтың бүт артар қыл</w:t>
        <w:br/>
        <w:t>құйрықсыз қалуы. Ен жайлауға көшпей, қыстаудан</w:t>
        <w:br/>
        <w:t>--323---</w:t>
        <w:br/>
        <w:t>қыбыр-қыбыр қимылдап жұр. Әлгінде ғана таң</w:t>
        <w:br/>
        <w:t>қараңғысы жоғарыдан ұйып түсіп, төңірек нобайын</w:t>
        <w:br/>
        <w:t>болар-болмас танытып, ұрланытт жатыр еді, көк-</w:t>
        <w:br/>
        <w:t>жиектен белдсулене құлаған таң белгісімен сол түнек</w:t>
        <w:br/>
        <w:t>шашырап сейіліп кеткенде, жаңара қалыпты. Қылықты</w:t>
        <w:br/>
        <w:t>балаң жігіттің балауыз шамдай сұңғақ денесін, серек</w:t>
        <w:br/>
        <w:t>аяқ, сидаң бүг арғымақтың сүмбідей бойын ап-анық</w:t>
        <w:br/>
        <w:t>айқындап келеді. Топқа талай түсіп, ұрыс пен</w:t>
        <w:br/>
        <w:t>сайыстың тарланы атанған тоғыз аға мен айбынды</w:t>
        <w:br/>
        <w:t>атаның арқасында алшаң басқан ұланның киген киім,</w:t>
        <w:br/>
        <w:t>ат әбзелінде кеміс болсын ба. Ерінің алдыңғы қасына</w:t>
        <w:br/>
        <w:t>қарала капҡаздатып күміс қақтатқан екен, алғашқы</w:t>
        <w:br/>
        <w:t>сәулемен жылтырап көзге ұрды. Көксауыр былғарымен</w:t>
        <w:br/>
        <w:t>комкерілген тоқымның, тартпа-таралғы, өмілдірік-</w:t>
        <w:br/>
        <w:t>құйысқанының күміс шегелері де мақпал түннің</w:t>
        <w:br/>
        <w:t>жымындаған жұлдызындай алғашқы шапақта жыпыр-</w:t>
        <w:br/>
        <w:t>жыпыр құлпырып кетті.</w:t>
        <w:br/>
        <w:t>Жоламан адымдай басып үйге жақындады. Мол</w:t>
        <w:br/>
        <w:t>денесін қолапайсыз иіп, жарма есіктен әрең енді.</w:t>
        <w:br/>
        <w:t>Жомарт төрде ояу жатыр екен. Шағи көрпесін</w:t>
        <w:br/>
        <w:t>шамырқана сілкіп жіберіп, кеудесін көтерді. Бас жа-</w:t>
        <w:br/>
        <w:t>ғында, керегенің көгінде ілулі тұрған шапанын жұлқа</w:t>
        <w:br/>
        <w:t>тартып қалып еді, әлдене дар етіп, қақ айрылды. Көз</w:t>
        <w:br/>
        <w:t>салып қараған жоқ. Иығына жаба салды. Содан кейін</w:t>
        <w:br/>
        <w:t>назарын немересіне қадап біраз отырды. Коныр жүздің</w:t>
        <w:br/>
        <w:t>бір-ақ түнде әжімі қоюланып, кескіні қашқандай әсер</w:t>
        <w:br/>
        <w:t>етті Жоламанға. Бұрынғы сұсы жоғалған бұйығы реңі</w:t>
        <w:br/>
        <w:t>ұнамай қалды. Қамшымен сарт еткізіп осып жібер-</w:t>
      </w:r>
    </w:p>
    <w:p>
      <w:r>
        <w:t>геңдей көкірегін қарс айыра оқыс шығатын уһілеуі де</w:t>
        <w:br/>
        <w:t>бүгін тым осал естілді. Қос құшақ әрең айқасып</w:t>
        <w:br/>
        <w:t>жететін кеуденің қазіргі дем-тынысы да онша мәз емес.</w:t>
        <w:br/>
        <w:t>Жоламан тосырқап карап тұрып-тұрып алалбақандағы</w:t>
        <w:br/>
        <w:t>сегіз өрім бұзау тіс қамшысына қол созды.</w:t>
        <w:br/>
        <w:t>- Тағы кеттің бе? - деген атасына жалт қарап еді,</w:t>
        <w:br/>
        <w:t>бет-аузы жыбырлап барады екен.</w:t>
        <w:br/>
        <w:t>- Ақтұмсықтың қылқанына түлкі індеткем...</w:t>
        <w:br/>
        <w:t>Қараңғы түсіп, кеше ала алмағам... Аузын таспен бас-</w:t>
        <w:br/>
        <w:t>тырып қойғам.</w:t>
        <w:br/>
        <w:t>Атасы үндемеді. Ашық есіктен алысқа шаншыла</w:t>
        <w:br/>
        <w:t>қарап, таңмен таласа оянған тіриіліктің әлдебір сұр-</w:t>
        <w:br/>
        <w:t>қын бағып қалғандай. Отырып-отырып тағы уһіледі.</w:t>
        <w:br/>
        <w:t>--248--Е</w:t>
        <w:br/>
        <w:t>аттап конган бұл ауыл белдеуге ат байламай қаннен-</w:t>
        <w:br/>
        <w:t>қаперсіз бейқам отырған болатын. Қазіргідей қысыл-</w:t>
        <w:br/>
        <w:t>таяң күнде жер дегдімей, қар суы тартылмай жау</w:t>
        <w:br/>
        <w:t>күтпеп еді. Атадан балаға ауысып, әңгімеден аңызға</w:t>
        <w:br/>
        <w:t>айналған жаугершілік тірлікте сртс көктем ешқашанда</w:t>
        <w:br/>
        <w:t>ерегіспен, жедеқабыл ұрыспен басталып көрген емес-</w:t>
        <w:br/>
        <w:t>тін. Сол бейқамдықтың өзек өртеген қарымтасы</w:t>
        <w:br/>
        <w:t>бармақ тістетіп түр міне.</w:t>
        <w:br/>
        <w:t>Жомарт үнсіз шамалап еді, Өртеңжалдың күн-</w:t>
        <w:br/>
        <w:t>гейінде киліккен қолдың ауылға келіп те қалар уақыты</w:t>
        <w:br/>
        <w:t>бопты. Үңере көшіп, үрке жөнелуге жер тар, уакыт</w:t>
        <w:br/>
        <w:t>тығыз. Соны байыптаған соң не де болса, тосып алмақ</w:t>
        <w:br/>
        <w:t>болды.</w:t>
        <w:br/>
        <w:t>- Тәсібек, атынды маған бер де, өзің осы ауылдағы</w:t>
        <w:br/>
        <w:t>түйе біткенге дереу бала-шағаны мінгіз. Өте алсаңдар,</w:t>
        <w:br/>
        <w:t>арғы жаққа асып кетіңдер!</w:t>
        <w:br/>
        <w:t>Осыдан артық сөзге келген жоқ. Екі бүйірі</w:t>
        <w:br/>
        <w:t>солықтап тұрған күрецбестіге белін қайқаң еткізіп дік</w:t>
        <w:br/>
        <w:t>етіп отырып алды. Иығындағы шапанын лақтырып</w:t>
        <w:br/>
        <w:t>тастады. Ақ көйлектің ашық омырауынан кеуде жүні</w:t>
        <w:br/>
        <w:t>қарауытып көрінді. Жауынбай үйге жүгіріп кіріп,</w:t>
        <w:br/>
        <w:t>әкесінің корамсағы мен садағын әкеліп берді.</w:t>
        <w:br/>
        <w:t>Осы скі арада қою шаң көк тіреті жотадан бері асып</w:t>
        <w:br/>
        <w:t>құлап түсті де, қара дауылдай қоралана қаптап, таянып</w:t>
        <w:br/>
        <w:t>қалды. Тұтаса қоюланын күнгей бетті түгел бүркеп</w:t>
        <w:br/>
        <w:t>алған будақ-будақ шаңнан ештеңені түстеп айырып</w:t>
        <w:br/>
        <w:t>болмастай. Тек дүбірлеген мың сан түяқтын тасыры</w:t>
        <w:br/>
        <w:t>күшейіп өсіп, таптап өтердей жақындап келеді. Мынау</w:t>
        <w:br/>
        <w:t>айбаттанып еліріп келіп, қиқулап жылқы айырар</w:t>
        <w:br/>
        <w:t>барымта қылық емес, жасанып жетіп жер жастандырар</w:t>
        <w:br/>
        <w:t>қаскөй жау әрекеті екенін танып қалған еркектер</w:t>
        <w:br/>
        <w:t>жадағай төбеге қарай жөңкіле берді. Ондағы ойы -</w:t>
        <w:br/>
        <w:t>жайдақ жерден көрі ой-шүңқыры көп тасалау бекіністе</w:t>
        <w:br/>
        <w:t>қалың қолды бөгей ұрыс салып, бала-шағаны</w:t>
        <w:br/>
        <w:t>Түйеөркештен өткізіп жіберу еді.</w:t>
        <w:br/>
        <w:t>Түйдек-түйдек құйғытқан алғашқы шоғыр атой</w:t>
        <w:br/>
        <w:t>беріп шаңдатып келіп қалды. Жаяу-жалпы шұбырып,</w:t>
      </w:r>
    </w:p>
    <w:p>
      <w:r>
        <w:t>бұлақ бойлай өрлеп, жоғары асып бара жатқан кілең</w:t>
        <w:br/>
        <w:t>ақ жаулық, ақ сәукелелердің ішінен жаубөрік кормеген</w:t>
        <w:br/>
        <w:t>соц екіленген жасақ ақ тамақ сұлуларды қапысыз</w:t>
        <w:br/>
        <w:t>танып қап, қотанға түсер аш бөрідей жалақтап алған.</w:t>
        <w:br/>
        <w:t>24--</w:t>
        <w:br/>
        <w:t>-</w:t>
        <w:br/>
        <w:t>ортадағы қапсағай кеуделі, кең жаурынды жетпісті</w:t>
        <w:br/>
        <w:t>алқымдаған адамның тұлғасы өзгелерден ерекше</w:t>
        <w:br/>
        <w:t>көрінеді. Еңкек тартпаған еңсегей денесін әлі де тіп-</w:t>
        <w:br/>
        <w:t>тік ұстап, қос тізесін қомақтандыра бүгіп, шаншылып</w:t>
        <w:br/>
        <w:t>апты. Кең маңдайының терсң әжімдерімен қатарласа</w:t>
        <w:br/>
        <w:t>қалған қалың қабақтың астынан кадала қараған қара</w:t>
        <w:br/>
        <w:t>көздер манадан кірпігіш әлі де бір қаққан жоқ. Жыл-</w:t>
        <w:br/>
        <w:t>бысқыға жапыр-жұпыр жапатармағай ұмтылатын</w:t>
        <w:br/>
        <w:t>күшігеннің жемтік аңдығанындай емес, қиядағы қылт</w:t>
        <w:br/>
        <w:t>еткенді қапысыз бағып қалатын қыранның тас түйін</w:t>
        <w:br/>
        <w:t>бейнесі мәнзелдес осы отырысында жырындылық пен</w:t>
        <w:br/>
        <w:t>сезімталдық, басым. Кок берснмен тысталған күзен</w:t>
        <w:br/>
        <w:t>ішігін желбегей жамыла салыпты, етегі шұбатылып</w:t>
        <w:br/>
        <w:t>от орнындай жерді алып жатыр. Ашылып қалған ішкі</w:t>
        <w:br/>
        <w:t>өңірдің бір қар басқан ата күзендердің кілең жон</w:t>
        <w:br/>
        <w:t>арқасынан құрастырған күрең қылшықты жүні күнмен</w:t>
        <w:br/>
        <w:t>шағылысып жылт-жылт етеді. Пшіктің түсіне сәйксес-</w:t>
        <w:br/>
        <w:t>тендіре көк мауытыдан кең балақ шалбар киіпті.</w:t>
        <w:br/>
        <w:t>Мәлескен бешшпетін ышқырланып алып, күміс қақта-</w:t>
        <w:br/>
        <w:t>ған былғары кісе-белдігін қынай буыныпты. Көзді</w:t>
        <w:br/>
        <w:t>күміс бұдырлармен сәнделіп, күміс шегелермен өрнек-</w:t>
        <w:br/>
        <w:t>телген белдіктің күн сәулесімен шағылысып жарқ-</w:t>
        <w:br/>
        <w:t>жүрк етуі де манадан қыбырсыз, үнсіз отырған қария-</w:t>
        <w:br/>
        <w:t>ны одан сайын айдындандырып, айбаттандыра түседі.</w:t>
        <w:br/>
        <w:t>Биік өкше, үшкір тұмсық шоңқаймасы да әдемі. Өк-</w:t>
        <w:br/>
        <w:t>шелігі мен оймасын кестелеп, өрнектеп тігіпті, қара</w:t>
        <w:br/>
        <w:t>санға қаусырмалай сұғынған көмкерме байпақ тырсыл-</w:t>
        <w:br/>
        <w:t>дап түр. Жасы ұлғайып, жемсауы қайтып, орта құрсақ</w:t>
        <w:br/>
        <w:t>тартқан қарияңның еті қашпапты әлі. Сонау бұлшық</w:t>
        <w:br/>
        <w:t>етгері білемденіп буылтық атытт тұрған қары мен саны-</w:t>
        <w:br/>
        <w:t>нан бастап атан жілік, каптал төс, еңселі тұлға ода-</w:t>
        <w:br/>
        <w:t>ғайлап көз тартады. Бүл кария - Найманның Сады-</w:t>
        <w:br/>
        <w:t>рының атақты батыры, тоғыз “көкжал бөрісі” бар,</w:t>
        <w:br/>
        <w:t>тоғыз көк перен ұлы бар - Жомарт ақсақал. Кең омы-</w:t>
        <w:br/>
        <w:t>рауын тұтас ұйыса жапқап ақшулан сақалын оқтаудай-</w:t>
        <w:br/>
        <w:t>оқтаудай кссек саусақтарымен салалап таран әлі үнсіз</w:t>
        <w:br/>
        <w:t>отыр. Иманға ұйыған софыкеш тақуалардай мүлгіп</w:t>
        <w:br/>
        <w:t>қалған топта әлі тіл жоқ. Анда-санда қыбыр-қыбыр</w:t>
        <w:br/>
        <w:t>қипактасытт қап, жыбыр-жыбыр жорғалаған саусақ-</w:t>
        <w:br/>
        <w:t>тарымен шоқша сақал, қырма сақал, қауға сақал, кау-</w:t>
        <w:br/>
        <w:t>сырма сақалдарын сипалаған болады. Бүлар да оз</w:t>
        <w:br/>
        <w:t>--307--</w:t>
        <w:br/>
        <w:t>жерді алып, түтетіле түбіттеліп, жол жиегіндегі сар-</w:t>
        <w:br/>
        <w:t>ғалдақты, бүртікті бстегеге қалықтап қонып жатыр.</w:t>
        <w:br/>
        <w:t>Жалғыз жүргіншіні елден бұрын шалып қалған</w:t>
        <w:br/>
        <w:t>Жомарт батыр ілгері қарай бір толқып кап елі,</w:t>
      </w:r>
    </w:p>
    <w:p>
      <w:r>
        <w:t>айналасындағылар жапырласа козғалактап: “Апырай,</w:t>
        <w:br/>
        <w:t>қатты келеді ғой!” “Жүрісі суыт неткен пақыр еді!9”,</w:t>
        <w:br/>
        <w:t>“Жақсылыққа болғай” десіп ішуылдасып кетті. Жомарт</w:t>
        <w:br/>
        <w:t>батыр әлгілерді жақтырмаған кепиет қараспен бір</w:t>
        <w:br/>
        <w:t>шолып өтіп, қайта лықсып манағы қаққан қазықтай</w:t>
        <w:br/>
        <w:t>ішін бермес суық қалпына бақты. Маңайындағылар</w:t>
        <w:br/>
        <w:t>сап тиылды. Алыстан талып жетіп, ентіге соққан жүрск</w:t>
        <w:br/>
        <w:t>дүрсіліндей енді-енді үлғайып бара жатқан тұяқ дүсірін</w:t>
        <w:br/>
        <w:t>ауылдағылар да естісе керек, үй-үйдің босағасына</w:t>
        <w:br/>
        <w:t>сүйеніп түрын, қарап қалыпты. Сонау бусанып тынып,</w:t>
        <w:br/>
        <w:t>бүлдыр сағымын бұлаңдатып жатқан далаға әлденелен</w:t>
        <w:br/>
        <w:t>сезіктене тесіледі. Көші-қонысы қысқа күнле қырық</w:t>
        <w:br/>
        <w:t>өзгеріп, құбыла мен теріскейді көктей шарлап шұбыра</w:t>
        <w:br/>
        <w:t>беретін еңку-еңку заманның ерқашты тіршілігінен</w:t>
        <w:br/>
        <w:t>запыланып қалған ба, осынау қынама белді, ақ</w:t>
        <w:br/>
        <w:t>жаулықты төмен етектілердің үмітінен күдігі басым</w:t>
        <w:br/>
        <w:t>жүздеріне абыржу табы сап-сап ұйып тұра қалды.</w:t>
        <w:br/>
        <w:t>Әлгінде әзілі мен қалжыңына жеңгізіп жүрек жарды</w:t>
        <w:br/>
        <w:t>бір күйді оқтын-оқтын шертпелеп отырғап домбыра</w:t>
        <w:br/>
        <w:t>үні де марғаулана қап, күренсе белдің қып-қызыл</w:t>
        <w:br/>
        <w:t>топырағына сіңіп кеткендей меңіреулік тауыпты. Тек</w:t>
        <w:br/>
        <w:t>қана желі басынан желігі басыла қоймаған жирен тай</w:t>
        <w:br/>
        <w:t>тапырақтай шауып шығып айнамкөлденіп жатқан</w:t>
        <w:br/>
        <w:t>жайылма суға қойып кетті де, мың-сан тамшыны</w:t>
        <w:br/>
        <w:t>шашырата шылпылдатып қайта орағытты. Қайта</w:t>
        <w:br/>
        <w:t>орағытып келіп кермеде қаңтарулы тұрған қара</w:t>
        <w:br/>
        <w:t>арғымақтың тұмсығына тұмсығын тигізе оқыранып</w:t>
        <w:br/>
        <w:t>қалып еді, дәл сонысын көз қиығына бір ілгеп Жомарт</w:t>
        <w:br/>
        <w:t>мырс етті. Кім білсін, атақ-данқына пәруана болған</w:t>
        <w:br/>
        <w:t>қылмаң көз, кермиық келіншектің әлдебір оқыс</w:t>
        <w:br/>
        <w:t>қылығын есіне түсірген де шығар. Дәл соны</w:t>
        <w:br/>
        <w:t>күткендей отырғандар қақырына түкірісіп, жөткіріне</w:t>
        <w:br/>
        <w:t>жөтелісіп, босап қалды.</w:t>
        <w:br/>
        <w:t>Бұл кезде жүргінші саңында шұбатылған шаңнан</w:t>
        <w:br/>
        <w:t>қара үзіп, оқ бойы озып кетіпті, енді анық көрінді.</w:t>
        <w:br/>
        <w:t>Тер буған қылшығын шаң қауып түсін өзгертсе өзі</w:t>
        <w:br/>
        <w:t>білер, әйтеуір жолаушының астындағы сайгүлігі</w:t>
        <w:br/>
        <w:t>--309--</w:t>
        <w:br/>
        <w:t>Жомарт үндемей “отырыңдар” деген белгі берді</w:t>
        <w:br/>
        <w:t>де, шапанының етегін қос қолдап тартып қаусырынып</w:t>
        <w:br/>
        <w:t>алды. Ешкімге тіктеп бұрылып көз де тастаған жоқ.</w:t>
        <w:br/>
        <w:t>Ашық қалған есіктен сонау жұмарлана алыстаған</w:t>
        <w:br/>
        <w:t>білем-білем балапан жоталардың үстіндегі сәл-сәл</w:t>
        <w:br/>
        <w:t>бұлдыраған мүнар-сағымды бағып қалды.</w:t>
        <w:br/>
        <w:t>Отырғандар Да үй ішін бүгін ғана көргендей жан-</w:t>
        <w:br/>
        <w:t>жақтарына үнсіз қарағыштап, қысыла бастады.</w:t>
        <w:br/>
        <w:t>- Жоламан келмеді ме? - деді батыр бір кезде гүр</w:t>
        <w:br/>
        <w:t>еткен даусымен былайғыларды оқыс дүр шайқалтып.</w:t>
        <w:br/>
        <w:t>- Жоқ. Келсді ғой.</w:t>
        <w:br/>
        <w:t>- Аң деген ауруы бар емес пе...</w:t>
        <w:br/>
        <w:t>- Қаңғыбастанып үйде тұрушы ма еді?</w:t>
        <w:br/>
        <w:t>- Әбден еркеленіп бітті өзі.</w:t>
      </w:r>
    </w:p>
    <w:p>
      <w:r>
        <w:t>- Бетіне жіберген соң, бет алды лағып жүре береді</w:t>
        <w:br/>
        <w:t>де.</w:t>
        <w:br/>
        <w:t>Тоғыз ұлдың тоғыз түрлі жауабы бірін-бірі күтпей</w:t>
        <w:br/>
        <w:t>топырлап шығып, жамырай бастаған соң, жақ-</w:t>
        <w:br/>
        <w:t>тырмаған батыр басын тік көтеріп, тоғызына кезек-</w:t>
        <w:br/>
        <w:t>кезек шүйіліп өтті. Бірақ ілесе шыққан үнінде қатқыл</w:t>
        <w:br/>
        <w:t>дыбыс естілмеді.</w:t>
        <w:br/>
        <w:t>- Қанша саяттар дейсің. Әйтеуір аман болсын, -</w:t>
        <w:br/>
        <w:t>деді де, тағы сұлқ қалды. Ішін тарта күрсіне берлі де,</w:t>
        <w:br/>
        <w:t>лықсып келген ыстық жалын лебін көмейіне көміп</w:t>
        <w:br/>
        <w:t>қалып, қайта жұтып жіберді.</w:t>
        <w:br/>
        <w:t>Жұмабек батырдың кокала шақшасына қол созды.</w:t>
        <w:br/>
        <w:t>Өзіне шақтап сыздықтата төгіп, бір шөкім кара бұйра</w:t>
        <w:br/>
        <w:t>насыбайды сол алақанының аядай шұңқырына салып</w:t>
        <w:br/>
        <w:t>алды да, екі саусағымен шөкіп қысып апарып,</w:t>
        <w:br/>
        <w:t>кеңсірікке итіне құлаған жотасыз бауырсақ мұрнының</w:t>
        <w:br/>
        <w:t>үңірейген кос танауына көміп-көміп жіберді. Содан</w:t>
        <w:br/>
        <w:t>кейін көзін жұмып, астыңғы исгін кегжеңдете беріп,</w:t>
        <w:br/>
        <w:t>ысқырта бір түшкірді. Көзін аша беріп, жүремелсте</w:t>
        <w:br/>
        <w:t>және түшкірді.</w:t>
        <w:br/>
        <w:t>Бәкелтек шалдың жас баладай әбігерін шығарып</w:t>
        <w:br/>
        <w:t>түшкіртіп-пысқыртқан насыбайға енді қалғандар да</w:t>
        <w:br/>
        <w:t>таласа ұмтылған еді. Тілге тиек етер тиянақ табылмаған</w:t>
        <w:br/>
        <w:t>соң, алдарына симай отырған екі қолға бұ да болса</w:t>
        <w:br/>
        <w:t>ермек екен. Қарақошқыл күшті насыбай</w:t>
        <w:br/>
        <w:t>былайғыларды да секіртіп-селкілдетіп тастады.</w:t>
        <w:br/>
        <w:t>Әке сырын жасынан бағып өскен Тынышбай</w:t>
        <w:br/>
        <w:t>--320--</w:t>
        <w:br/>
        <w:t>да екі жақ бүйірден лап қойған ойрат-қалмақтар</w:t>
        <w:br/>
        <w:t>төбенің етегіндегі қойтас пен ой-шұқанақтарға жетіп</w:t>
        <w:br/>
        <w:t>сәл бөгеліңкіреп қалғанда, жоғарыдан тағы да ыс-</w:t>
        <w:br/>
        <w:t>қырып үшқан жебе мен оқ астында қалып, бес-ондап</w:t>
        <w:br/>
        <w:t>ат үстінен ұшып түсіп жатты. Бірақ сонда да азаяр да</w:t>
        <w:br/>
        <w:t>емес, іркілер де емес.</w:t>
        <w:br/>
        <w:t>Жомарт бармақ тістей өкініп тұр. Тақымда сар</w:t>
        <w:br/>
        <w:t>даланың желіндей желігіп жұлқынар тұлпарлары болса,</w:t>
        <w:br/>
        <w:t>аянбай айқасып, шайқас салар еді. Жаяу қалып,</w:t>
        <w:br/>
        <w:t>жермешел күйде бақырайып отырғандары мынау.</w:t>
        <w:br/>
        <w:t>Бір кез Үлкентұра мен Кішнітұра жаққа бұрылғанда</w:t>
        <w:br/>
        <w:t>күреңітіп қан катқан түсі боп-боз қуарып кетті. Көш</w:t>
        <w:br/>
        <w:t>соңынан құйындатып, қуып бара жатқан жау тобын</w:t>
        <w:br/>
        <w:t>көрген батыр саңқ етті.</w:t>
        <w:br/>
        <w:t>- Жауынбай, Садырбай! Қастарыңа екі-үш жігіт</w:t>
        <w:br/>
        <w:t>алып анау бос жүрген аттарды ұстаңдар. Бар! Болындар</w:t>
        <w:br/>
        <w:t>тез! -- деді де, өз өліктерін ат тұяғымен жер тезек қылып</w:t>
        <w:br/>
        <w:t>әршеленіп өрмелеп келе жатқан жауыпа тағы бір</w:t>
        <w:br/>
        <w:t>жебені бағыштады. Тағы бір селдір мұрт, сирек сакал</w:t>
        <w:br/>
        <w:t>жер қапты. Тағы бір жауы кеміді. Тағы бір жанды қара</w:t>
        <w:br/>
        <w:t>жер бауырына алып, комағайлана құшты. Тояр емес</w:t>
        <w:br/>
        <w:t>сонда да.</w:t>
      </w:r>
    </w:p>
    <w:p>
      <w:r>
        <w:t>Күн батысқа қарай ауып түсті. Мұнартқан шаңнан</w:t>
        <w:br/>
        <w:t>шар табағының нобайы ғана көрініп, төменге тіксіне</w:t>
        <w:br/>
        <w:t>қадалып қалыпты.</w:t>
        <w:br/>
        <w:t>Бұл кезде шеткі отауда Жауынбайдың жас келіншегі</w:t>
        <w:br/>
        <w:t>Аршагүл Тасболатты бесігінен шешіп алып, үй ішінде</w:t>
        <w:br/>
        <w:t>есінен танғандай күйде ерсілі-қарсылы жүгіріп жүр</w:t>
        <w:br/>
        <w:t>еді. Қарақат көзі мөлдіреп, қатерсіз күлімсіреп, ана</w:t>
        <w:br/>
        <w:t>құшағында еміреніп жатқан нәрестенің аққызыл бетіне</w:t>
        <w:br/>
        <w:t>тырс-тырс тамған жасымен бірге қолқасы үзіліп</w:t>
        <w:br/>
        <w:t>кетердей үздігіп сөйлейді.</w:t>
        <w:br/>
        <w:t>- Құлыным, тас құрсағымды жібіткен тұла бойы</w:t>
        <w:br/>
        <w:t>тұңғышым! Не істейін? Аңырап қалар ма екем? - леп</w:t>
        <w:br/>
        <w:t>еңіреп жіберді.</w:t>
        <w:br/>
        <w:t>Манадан каннен-қаперсіз жатқан балбөбек анасы-</w:t>
        <w:br/>
        <w:t>ның үні булығып шыққанда, оқыс шар етті. От</w:t>
        <w:br/>
        <w:t>ө-“226--ш</w:t>
        <w:br/>
        <w:t>Найзалар сылқ түсті.</w:t>
        <w:br/>
        <w:t>Бүктетіліп құлаған батыр, ақырғы қайратын жинап,</w:t>
        <w:br/>
        <w:t>бас көтерді де, бір аттап, айқасып жатқан қос ұлын.</w:t>
        <w:br/>
        <w:t>қос арысын құшақтай құлады.</w:t>
        <w:br/>
        <w:t>3</w:t>
        <w:br/>
        <w:t>Күн ұясына құлағалы сүт пісірім уақыт өтті. Күн-</w:t>
        <w:br/>
        <w:t>ұзын ат тұяғы жаныштаған ауыл үсті тып-тыныш.</w:t>
        <w:br/>
        <w:t>Даланы бүркеген қою шан да сейілген. Қыбыр сткен</w:t>
        <w:br/>
        <w:t>жан жоқ, Гылсым буған тыныштықта ертеңгі ақ боз</w:t>
        <w:br/>
        <w:t>үйлі еңселі ауылдың дауыл соққандай қираған жұрты</w:t>
        <w:br/>
        <w:t>ғана қарауытып көзге шалынады. Өлік үстіне шо-</w:t>
        <w:br/>
        <w:t>ғырланған қарға, құзғынның ауық-ауық тоқпейіл</w:t>
        <w:br/>
        <w:t>қарқылы естіледі. Басқа үн жоқ. Тау асып кеткен</w:t>
        <w:br/>
        <w:t>ойраттардың ат тұяғының дүбірі үзілгелі де сүт пісірім</w:t>
        <w:br/>
        <w:t>уақыт болды.</w:t>
        <w:br/>
        <w:t>Қара көк аспанды шүрқ-шұрқ Тесіп жұлдыздыр көз</w:t>
        <w:br/>
        <w:t>ашты. Алғашқы жүлдыз туа ауыл үстінде аңыраған</w:t>
        <w:br/>
        <w:t>жалғыз үн естілді. Ішін тартып боздаған аруананын</w:t>
        <w:br/>
        <w:t>мұңды әуеніндей әуелеп аспандап алалы да, бірер сәтке</w:t>
        <w:br/>
        <w:t>қайта үзіледі. Айналадағы меңіреулікті үркіте шыққан</w:t>
        <w:br/>
        <w:t>оқшау үн тым зарлы. Көне Қаратаудың күнгейі мен</w:t>
        <w:br/>
        <w:t>теріскейі талай зобалаңнан дүрліге қашып, дүркірей</w:t>
        <w:br/>
        <w:t>жөңкілген кісікиік елдің әнін де, зарын да естіп еді.</w:t>
        <w:br/>
        <w:t>Талай төбе құйқаны шымырлатар жоқтауды да тыңдап</w:t>
        <w:br/>
        <w:t>еді. Соның бірде-бірі дәл мына оңаша сұңқылға</w:t>
        <w:br/>
        <w:t>жетпейтін тәрізді.</w:t>
        <w:br/>
        <w:t>Жалғыз жылаған Аршагүл болатын. Әр жерде бір</w:t>
        <w:br/>
        <w:t>шашылып жатқан дүние-мүліктің ортасында, жерошақ</w:t>
        <w:br/>
        <w:t>басында бөбегін бауырына қысып, зарлап отыр. Өрт</w:t>
        <w:br/>
        <w:t>шалған киіз үйдің сом шаңырағы дәл алдында жатыр.</w:t>
        <w:br/>
        <w:t>Екі көзін соған калап алыпты.</w:t>
        <w:br/>
        <w:t>Келіншек көп жылады, көп зарлады. Қаралы</w:t>
        <w:br/>
        <w:t>жұртта ақ шаршысына күйе жұғып қарауытып көп</w:t>
      </w:r>
    </w:p>
    <w:p>
      <w:r>
        <w:t>отырды.</w:t>
        <w:br/>
        <w:t>Мана қотан үстінен дүсірлетіп Жоламан шауып</w:t>
        <w:br/>
        <w:t>өткенде, Аршагүл есіктен сығалап ауылдың бір шетінен</w:t>
        <w:br/>
        <w:t>өрт салып келе жаткан оншақты аттыны көріп еді.</w:t>
        <w:br/>
        <w:t>Сол, сол-ақ екен келіншектің шыбын жаны шыр-</w:t>
        <w:br/>
        <w:t>--336---</w:t>
        <w:br/>
        <w:t>жебені бір сипап, теңселіп барып үнсіз құлады. Аяқ-</w:t>
        <w:br/>
        <w:t>қолын бірер созды да, сұлық қалды. Екінші жебе</w:t>
        <w:br/>
        <w:t>сауыт-саймансыз Садырбайды да жұлып түсті.</w:t>
        <w:br/>
        <w:t>Батырдың көзі қарауытып, басы айналып кетті.</w:t>
        <w:br/>
        <w:t>Шайқалып барып, қылышына сүйеніп құламай қалды.</w:t>
        <w:br/>
        <w:t>Қою қасына штаң тұныпты.</w:t>
        <w:br/>
        <w:t>- Шона, сен кеңдік деген сатқындықты мен кемдік</w:t>
        <w:br/>
        <w:t>дейтін қазақпын. Сауға сұрап жан олжалап, азабымнан</w:t>
        <w:br/>
        <w:t>артық мазағымды арқалағантша, кара жерге қарқ</w:t>
        <w:br/>
        <w:t>болсамшы! Өрлік пен ерлік бірде ме еді? Қалың елде</w:t>
        <w:br/>
        <w:t>емес пе еді! Ендеше, сенің мынау тасыған көкірегіңді</w:t>
        <w:br/>
        <w:t>басар күн де туар. Күңіренген күйден күйректік емес,</w:t>
        <w:br/>
        <w:t>қайрат өсетін. Сол күннің, сол ақ тілек, ақ жолдың</w:t>
        <w:br/>
        <w:t>ақсарбасы мен-ақ болайын, шық жекпе-жекке! - деді.</w:t>
        <w:br/>
        <w:t>- Батыр,төре мен қара жекпе-жекке шықты дегенді</w:t>
        <w:br/>
        <w:t>қайдан естідің? Қаласаң, тперігімнің таңдағанымен</w:t>
        <w:br/>
        <w:t>сайысқа түс, - деп Шона кекірейе қалды. Шынымен</w:t>
        <w:br/>
        <w:t>намыстанып тұр.</w:t>
        <w:br/>
        <w:t>Үстінде жеңсіз береннен басқа түгі жоқ бір ойрат</w:t>
        <w:br/>
        <w:t>ыңғай танытты.</w:t>
        <w:br/>
        <w:t>Жомарт қылышын көтерді.</w:t>
        <w:br/>
        <w:t>-Кел!</w:t>
        <w:br/>
        <w:t>Сарт-сұрт қылыш айқасты. Сар-сар айқай-шу үдеді.</w:t>
        <w:br/>
        <w:t>Батырда үн жоқ. Көзіне кан толып қылыштан басқа</w:t>
        <w:br/>
        <w:t>ештеңені корер емес.</w:t>
        <w:br/>
        <w:t>Шаршаған кәрі дененің қимылы баяу. Қол жітілігі</w:t>
        <w:br/>
        <w:t>ғана бұрынғысындай. “Ең болмаса осы жауымның</w:t>
        <w:br/>
        <w:t>қара қанын ұрттасам екен!”</w:t>
        <w:br/>
        <w:t>Жомарт ақырып қап қылышты құлаштай ұрды.</w:t>
        <w:br/>
        <w:t>Ананың қаруы ұшып түсті. Сол кезде батырдың бар</w:t>
        <w:br/>
        <w:t>ыза, бар кек, бар зауалы жауының басында ақырғы</w:t>
        <w:br/>
        <w:t>рет найзағайша жалт-жұлт ойнады.</w:t>
        <w:br/>
        <w:t>Шона имек қақты.</w:t>
        <w:br/>
        <w:t>Тұс-түстан кірш-кіріп шаншылған қылқұйрықты</w:t>
        <w:br/>
        <w:t>коп найза Жомартты тік көтеріп әкетті. Сауытсыз,</w:t>
        <w:br/>
        <w:t>беренсіз жалаңаш денсге көк сүңгілер бойлап еніп</w:t>
        <w:br/>
        <w:t>кетіп еді.</w:t>
        <w:br/>
        <w:t>- Қалай екен, батыр? Көзіңе казір не көрінеді? -</w:t>
        <w:br/>
        <w:t>деді Шона.</w:t>
      </w:r>
    </w:p>
    <w:p>
      <w:r>
        <w:t>- Даламды, тауымды, елімді көремін. Әлі де болса,</w:t>
        <w:br/>
        <w:t>сасық кәпір, сенен биіктеу тұрмын ғой-й!..</w:t>
        <w:br/>
        <w:t>ша аз</w:t>
        <w:br/>
        <w:t>іздеген топтан болініп, Жауынбай бүны оңашалап</w:t>
        <w:br/>
        <w:t>әкеткен еді. Оңаша отырып, екі жас біріне-бірі ынтыға</w:t>
        <w:br/>
        <w:t>қараған-ды. Сол қарастан оттай жанып ұялған екеу,</w:t>
        <w:br/>
        <w:t>бастарын төмен түсіріп-түсіріп те жіберген еді. Бір кез</w:t>
        <w:br/>
        <w:t>жігіт мұның иығына қол созған. Созған колда ліріл</w:t>
        <w:br/>
        <w:t>бар екен. Созған қолда ып-ыстық жалын бар екен.</w:t>
        <w:br/>
        <w:t>Қыз дір сте қымсынып қалған. Жауынбай қолын от</w:t>
        <w:br/>
        <w:t>қарығандай кейін тартып ала қойған.</w:t>
        <w:br/>
        <w:t>Жарық ай жылжи-жылжи тәмен ауып, шапыр-шұ-</w:t>
        <w:br/>
        <w:t>пыр жымыңдаған көк жұлдыздары сирей бастағанын</w:t>
        <w:br/>
        <w:t>байқап, жігіттен бұрын бұл есін жиғандай болып еді.</w:t>
        <w:br/>
        <w:t>Алдындағы еңсесі түсіп отырған жігіттің қолын ұстай</w:t>
        <w:br/>
        <w:t>алған. Дәл сол ұстасы серт байласқандай сезілген-ді.</w:t>
        <w:br/>
        <w:t>Сол-ақ скен Жауынбайдың бойын құрсаған меңіреулік</w:t>
        <w:br/>
        <w:t>ыдырап кеткен-ді. Қарулы колдарымен талдырмаш</w:t>
        <w:br/>
        <w:t>қызды қатты қүшқан. Құшырланып қысып-қысып</w:t>
        <w:br/>
        <w:t>жіберген. Екеуінде де үн жоқ сді. Іштей бір келісім</w:t>
        <w:br/>
        <w:t>тапқан жандарға Тіл кажет пе. Қыз жүзі бал-бұл жанып</w:t>
        <w:br/>
        <w:t>бетін жігіт кеудесіне төсеген. Кәмшат бөркі сыпы-</w:t>
        <w:br/>
        <w:t>рылып, қолаң шашы арқасына төгілген. Жігіт мұрнына</w:t>
        <w:br/>
        <w:t>жұпар сабынның, жібек шаштың иісі келген...</w:t>
        <w:br/>
        <w:t>Айдың жарығы бәсеңлей, көжиек ағараңдай бас-</w:t>
        <w:br/>
        <w:t>тағанда бір шапанды жамылып скі депе бірге қайтқан-</w:t>
        <w:br/>
        <w:t>ды. Бір құшақ боп табысып, екі жүрек қабат сокқан-</w:t>
        <w:br/>
        <w:t>ды. Бір тілек боп өріліп, екі арман тоғысқан-ды.</w:t>
        <w:br/>
        <w:t>Құдай-ау, сол күнгі ғажайып таңды айтсаңшы!</w:t>
        <w:br/>
        <w:t>Қып-қызыл боп өріп шығып еді-ау! Екі жастың</w:t>
        <w:br/>
        <w:t>қызықты отауының қызыл шымылдығындай көк-</w:t>
        <w:br/>
        <w:t>жиекте қүрылмап па еді! Мына қызыл жалын дәл сол,</w:t>
        <w:br/>
        <w:t>дәл сондағы таңы екен ғой!.. Сол ма?!</w:t>
        <w:br/>
        <w:t>Аршагүл жақындап қалған өртке әлі қарап жатыр.</w:t>
        <w:br/>
        <w:t>Бір кез ұшып түрегелді. Жаңағы тәтті елесі де жоғалды.</w:t>
        <w:br/>
        <w:t>Аққұба жүзі қуарып безіп барады. Ақ желең көйлектің</w:t>
        <w:br/>
        <w:t>жырым-жырым ететі ақ балтырын киіктің таңындай</w:t>
        <w:br/>
        <w:t>жарқылдатып қалады.</w:t>
        <w:br/>
        <w:t>жж ж</w:t>
        <w:br/>
        <w:t>- Құлыным, Тасболатым! Сор маңдай жетімегім! -</w:t>
        <w:br/>
        <w:t>деп Аршагүл жылай-жылай әбден сілесі қата когерген</w:t>
        <w:br/>
        <w:t>бөбегін бауырына басып, еңірет жіберді.</w:t>
        <w:br/>
        <w:t>--340--</w:t>
        <w:br/>
        <w:t>басқандай шырылдап, мұңлы іңгәсімен шер атып,</w:t>
        <w:br/>
        <w:t>аласапыран тірліктің баспалап жеткен қасіретті күнін</w:t>
        <w:br/>
        <w:t>сезгендей уанбай қойды.</w:t>
      </w:r>
    </w:p>
    <w:p>
      <w:r>
        <w:t>Аршагүлден детбір қашты. Әлгінде Тәсібек қатын-</w:t>
        <w:br/>
        <w:t>қалашты Түйеөркешкс бастай жөнелгенде түнімен</w:t>
        <w:br/>
        <w:t>бесік таянған шалаұүйқы тұмса келіншек көз шырымын</w:t>
        <w:br/>
        <w:t>алып, қалғып кетіп еді. Азан-қазанда шашып оянып,</w:t>
        <w:br/>
        <w:t>ауылда өзінің жапа-жалғыз қалғанын білген соң Тас-</w:t>
        <w:br/>
        <w:t>болатып шешіп алған-ды. Содан бергі сенделіп жүрісі</w:t>
        <w:br/>
        <w:t>осы. Бірауық есіктен сығалап, қаптап жеткен қалың</w:t>
        <w:br/>
        <w:t>колды көріп жүрегі тас төбесіне шықты. Сонау шаң</w:t>
        <w:br/>
        <w:t>қуын, топырақ атып толқындатып келе жатқан мол</w:t>
        <w:br/>
        <w:t>нөпір құрдымына ҡағып әкетер ажал қүшағындай</w:t>
        <w:br/>
        <w:t>сезілген. Одан сайын мұнлық жанның кол-көсір жасы</w:t>
        <w:br/>
        <w:t>сорғалай төгілді. Бір сәт ұлын биік ағаш тосекке</w:t>
        <w:br/>
        <w:t>жатқызды да, қырқынан әлі шықпаған нәрестенің</w:t>
        <w:br/>
        <w:t>ұстара тимеген қарын шашын қырқып алып, әбдірені</w:t>
        <w:br/>
        <w:t>олай-бұлай ақтарып, тауып алған батсайының қиын-</w:t>
        <w:br/>
        <w:t>дысына тұүұмаршалап орады. Орады да, жіп тағып</w:t>
        <w:br/>
        <w:t>мойнына моншақ салғандай қарғыбаулап байлап</w:t>
        <w:br/>
        <w:t>қойды. Енді көкірск түсындағы тұмаршаны қатты</w:t>
        <w:br/>
        <w:t>қысып тұрып калғанын байкар емес. Тасболатынан</w:t>
        <w:br/>
        <w:t>айрылып қалып, ұлының ендігі жалғыз белгісі -осы</w:t>
        <w:br/>
        <w:t>бір жалбыраған шаш қана сияқты әлдебір сезімге птым</w:t>
        <w:br/>
        <w:t>батып бара жатқан-ды.</w:t>
        <w:br/>
        <w:t>Сырттағы аттан-сүрен үдеп кетті. Біріне бұғалық</w:t>
        <w:br/>
        <w:t>тастап, енді бірін қайырып ұстап, бұл кезде</w:t>
        <w:br/>
        <w:t>Жауынбайлар жиырма, отыздай атты жетектеп оралып</w:t>
        <w:br/>
        <w:t>еді. Батыр сайдың тасындай қарулы жігіттерді іріктеп</w:t>
        <w:br/>
        <w:t>алып атқа қондырды да, тасамен батысқа қарай тұра-</w:t>
        <w:br/>
        <w:t>тұра шапты. Бағыты - Түйеоркеш-тін.</w:t>
        <w:br/>
        <w:t>Жоламан Ақтұмсықтың қылтасына күндегі аң-</w:t>
        <w:br/>
        <w:t>шылық әсермен лепіріп аттанбап еді. Содан ба</w:t>
        <w:br/>
        <w:t>Сүлікқараны аяңнан ауыстырмай ұзақ жүрді. Сай</w:t>
        <w:br/>
        <w:t>қуалай қарауытып алыстаған көлеңкесі де мазақ-</w:t>
        <w:br/>
        <w:t>тағандай қимылын онша сездірмейді. Алдында оқ, бойы</w:t>
        <w:br/>
        <w:t>ұзап кеткен Алқұйынды анда-санда бір коріп қап, Әрі-</w:t>
        <w:br/>
        <w:t>--327--</w:t>
        <w:br/>
        <w:t>Құлыным! Қайтейін-ай! Амалым жоқ кой,</w:t>
        <w:br/>
        <w:t>құлыным! Сен... сен тірі қалшы! Қайда жүрсең дс тірі</w:t>
        <w:br/>
        <w:t>боланы, Гасболатым! - деп ерні күбірлеп, тайқазаннан</w:t>
        <w:br/>
        <w:t>1 барады. Не де болса анау мейрімсіз ажалдай төніп</w:t>
        <w:br/>
        <w:t>келгендерді улынын үстінен бұрып әкешпі, өз жанын</w:t>
        <w:br/>
        <w:t>оққа тосып барады. Аяғынан әл кетті ме, бір тұрып.</w:t>
        <w:br/>
        <w:t>бір жығылып жүгіріп келеді. Көзден аққан тарам-тарам</w:t>
        <w:br/>
        <w:t>жасты сүртуге де шамасы жоқ, “Тасболатым. кұ-</w:t>
        <w:br/>
        <w:t>лыным!” дегенде өзегі суырылғандай болып, көкірегіне</w:t>
        <w:br/>
        <w:t>шерлі жалын толады.</w:t>
        <w:br/>
        <w:t>Әлгі екі-үш атты келіншекті көрмесе керек,</w:t>
        <w:br/>
        <w:t>тасырлатып өте шықты. Қиыршық тасты аспанға</w:t>
        <w:br/>
        <w:t>атқылап, дүсірлеткен ат тұяғы Аршагүллдің кеудесімен</w:t>
        <w:br/>
        <w:t>қүйғытып бара жатқандай сезіледі. Шеткі үйлі</w:t>
        <w:br/>
        <w:t>тасаланып артына бұрылыт қарап селі, сумандаған</w:t>
        <w:br/>
        <w:t>қызыл жалынды өрт өз отауының шаңырағына да</w:t>
        <w:br/>
        <w:t>оралған екен, айдаһардың тіліндей жылт-жылт етіп,</w:t>
        <w:br/>
        <w:t>жалмап жатты. Ендігі беті - үлкен үй, батыр атасының</w:t>
        <w:br/>
        <w:t>ақ ордасы. Ал орданың алдындағы үлкен тайқазан</w:t>
        <w:br/>
        <w:t>қарауытыт қана көрінді.</w:t>
      </w:r>
    </w:p>
    <w:p>
      <w:r>
        <w:t>- Тасболатым! Кошақаным! Тірі калар ма екенсінң!..</w:t>
        <w:br/>
        <w:t>Жас ананың кейін қайтар жолы кесіліп қалды. Ұялы</w:t>
        <w:br/>
        <w:t>көздің маржандай кесек жастары топ-толық беттен</w:t>
        <w:br/>
        <w:t>сынаптай сырғиды. Келіншек одан артық тұра алмай,</w:t>
        <w:br/>
        <w:t>көзге түспей жылыстап, қалың қамысқа қойып кетті</w:t>
        <w:br/>
        <w:t>Кейінгі жақтан қарқ-қарқ күлкі жетіп тұр. Аршагүл</w:t>
        <w:br/>
        <w:t>каша елеңдеп құлақ түрсе де, Тасболаттың сәби</w:t>
        <w:br/>
        <w:t>інгәсін ести алмай-ақ қойды. Нар қамысты қолымен</w:t>
        <w:br/>
        <w:t>ысырып, ауылға тесіле көз тігеді. Бұл сәтте бір жалып,</w:t>
        <w:br/>
        <w:t>бір Түтін, бір шаң қамаған ауыл үстінен айырып</w:t>
        <w:br/>
        <w:t>көрінер кара-кқұра да жоқ еді. Тек желсіз тымық ауада</w:t>
        <w:br/>
        <w:t>ыстык лет бар, мың сан кой үйтіп жатқандай күйген</w:t>
        <w:br/>
        <w:t>киіздің құрым иісі ғана бар.</w:t>
        <w:br/>
        <w:t>Аршагүл жанын қоярға жер таппай, ағыл-тегіл</w:t>
        <w:br/>
        <w:t>еңіреп, ерсілі-қарсылы жүгіре берді. Қамыс тілген бел-</w:t>
        <w:br/>
        <w:t>ауызы мен түлабойында сау тамтық қалмады. Кос</w:t>
        <w:br/>
        <w:t>желпеийлі етегі желбіргген ақ батсайы көйлек қанға</w:t>
        <w:br/>
        <w:t>боялды.</w:t>
        <w:br/>
        <w:t>Бір кез қамыс арасы дүр ете қалды. Құйғыта шауып</w:t>
        <w:br/>
        <w:t>жеткен әлдебір сіліңгір кара ойрат ат үстінен от тастап</w:t>
        <w:br/>
        <w:t>кеткен еді, түнып тұрған ну қамыс лау етіп тұтанып,</w:t>
        <w:br/>
        <w:t>ж АҢ ө--</w:t>
        <w:br/>
        <w:t>бұрылып, жылқыны қайырмаласып кетсе де, тобылғы</w:t>
        <w:br/>
        <w:t>күрендегі тоқтаған жоқ. Соны көрген Жоламан</w:t>
        <w:br/>
        <w:t>нартәуекелге мінді. Сүлікқарасын қиғаштай бүрып</w:t>
        <w:br/>
        <w:t>соңындағы жалғызға қарсы дүрсе коя берді. Соңғы</w:t>
        <w:br/>
        <w:t>жылдары атасы бұны Жауынбайдың қасына қосып,</w:t>
        <w:br/>
        <w:t>ат үсті шайқастың неше түрін үйрсткізе бастап сді.</w:t>
        <w:br/>
        <w:t>Қарсы далбақтаған әлгі қара шоқларын көтеріп</w:t>
        <w:br/>
        <w:t>алыпты, айқайлап жақындап қалды. Тебініп қалып,</w:t>
        <w:br/>
        <w:t>кішкене қарамен қапталдаса берді де, Жоламан бұлт</w:t>
        <w:br/>
        <w:t>стіп ат бауырына аунап кетті. Жауының қос қолдап</w:t>
        <w:br/>
        <w:t>сермеген қара шоқпары ауаны қапты да, екпінімен</w:t>
        <w:br/>
        <w:t>ұшып түсті. Қару сілтеген жапалақ қара да ат жалына</w:t>
        <w:br/>
        <w:t>ауып барып, қайта түзелді. Ағындаған басы қатты</w:t>
        <w:br/>
        <w:t>күреңді бұрам дегенше Жоламан тез жетіп, жапалақ</w:t>
        <w:br/>
        <w:t>қараны желкеден бір-ақ бүрді де, Сүлікқараның</w:t>
        <w:br/>
        <w:t>шоктығына сүұлата салды. Жеп-жеңіл екен. Қауқар-</w:t>
        <w:br/>
        <w:t>Ласар қалжасы болмаса да шақарлана тісін қашыр-</w:t>
        <w:br/>
        <w:t>латып сөзге келді.</w:t>
        <w:br/>
        <w:t>- Қапынңды бір табармын әлі де, бала! Тоқты-</w:t>
        <w:br/>
        <w:t>торымдай алдыңа өңгеріп алған мына мен, бәріңнің</w:t>
        <w:br/>
        <w:t>түбіңе жеттім! Мен!</w:t>
        <w:br/>
        <w:t>Жоламан енді ғана таныды. Алдында жатқан -</w:t>
        <w:br/>
        <w:t>атасының тәуібі болатын. Шоқпыты шыққан шапанын</w:t>
        <w:br/>
        <w:t>тастап, шолақ жең сауыт киіп, сақалын қырғызып,</w:t>
        <w:br/>
        <w:t>кәнігі ойрат шерігі бола қалыпты.</w:t>
        <w:br/>
        <w:t>- Әй,осы сен кімсің?</w:t>
        <w:br/>
        <w:t>- Мен Шонаның жансызы - Габан-Убашимын!</w:t>
        <w:br/>
        <w:t>- Габан-Убаши болсаң болған шығарсың, сен енді</w:t>
      </w:r>
    </w:p>
    <w:p>
      <w:r>
        <w:t>бүгін батыр атамның құрмалдығы ғанасың!</w:t>
        <w:br/>
        <w:t>- Батыр атаң о дүниеден қайта оралмаса, бет-</w:t>
        <w:br/>
        <w:t>жүзімді көруі мүң болар, - деп жансыз қарқ-қарқ күлді.</w:t>
        <w:br/>
        <w:t>Табалап күлгенін жасырмай масайрап жаткан тұтқы-</w:t>
        <w:br/>
        <w:t>нын Жоламан желкеден бір нұқып қалып, үнін өшірді</w:t>
        <w:br/>
        <w:t>де, екі қолын қайырып әкет, қылшылбырымен тас</w:t>
        <w:br/>
        <w:t>қып байлап тастады.</w:t>
        <w:br/>
        <w:t>Төбеге желдіртіп шыға келгенде ауыл үстіндегі</w:t>
        <w:br/>
        <w:t>шаңды көріп бір сойқанның болғанын сезді. Сүлік-</w:t>
        <w:br/>
        <w:t>қараға құлаштап қамшы басты.</w:t>
        <w:br/>
        <w:t>Қара жерді оқыс солқ еткізіп, кенет күн күркіреді.</w:t>
        <w:br/>
        <w:t>Күн күркірі басылмастан жадағай төбенің үстінен бұрқ</w:t>
        <w:br/>
        <w:t>еткен қою шаң көтерілді. Жоламан аң-таң: “Аспанда</w:t>
        <w:br/>
        <w:t>--330--</w:t>
        <w:br/>
        <w:t>Бұл кезде бір-бір тасты қалқалаған Жомарт тобы</w:t>
        <w:br/>
        <w:t>қара мылтық пен өгіз терісімен қаптаған садақтарын</w:t>
        <w:br/>
        <w:t>ыңғайлап, алырнаны құлаш кере созып: “қанды басың</w:t>
        <w:br/>
        <w:t>бері тарт!” деп іштей қатайысып қалып еді. Кенет оқ</w:t>
        <w:br/>
        <w:t>жылан ысқырғандай зу еткен суыл естілді. Маңайын-</w:t>
        <w:br/>
        <w:t>дарға белгі беріп, нысанасын дәл баққан Жомарт батыр</w:t>
        <w:br/>
        <w:t>сді. Құлантөбелін құландай ойнатып, құмырсқадай</w:t>
        <w:br/>
        <w:t>қүжынаған қалың қолдың алдында оқ бойы озып келе</w:t>
        <w:br/>
        <w:t>жатқан абажадай алып түлғалы дәу қара оқыс</w:t>
        <w:br/>
        <w:t>шалқалай берді де, іле ілгері лықсып барып, атының</w:t>
        <w:br/>
        <w:t>оң жақ бүйірінен опырылып құлап түсті. Сол-ақ екен</w:t>
        <w:br/>
        <w:t>зу-3У, ыс-ыс етіскен козы жауырын сұр жебелер жауып</w:t>
        <w:br/>
        <w:t>кетті. Лықсып келіп, жарға соғып кейін шапшыған</w:t>
        <w:br/>
        <w:t>нар толқындай қатарын сиретіп алған жау тобы кері</w:t>
        <w:br/>
        <w:t>айналып, кейін қарай жалт берді. Тағы бір дүркін</w:t>
        <w:br/>
        <w:t>суылдап үшкан сұр жсбс, суық корғасын жеткендерін</w:t>
        <w:br/>
        <w:t>жұлып алып қалып жатты.</w:t>
        <w:br/>
        <w:t>Күн тас төбеде тұр еді. Тымық ауада тұмантып</w:t>
        <w:br/>
        <w:t>көтерілген қалың шаң тұтасып, көк аспанды бүркеп</w:t>
        <w:br/>
        <w:t>алып, алтын табақты жүтып жіберді.</w:t>
        <w:br/>
        <w:t>Қапыда тиіп, Жомарттың штаңырағын ортасына</w:t>
        <w:br/>
        <w:t>түсіреміз деп кеудемсоқ мінезбен малданып жеткен</w:t>
        <w:br/>
        <w:t>Лаузан- Шона өз батырының оққа ұшқанын естігенде</w:t>
        <w:br/>
        <w:t>карая түтігіп кетті. Ондайда селдір сақалдың әр түгінің</w:t>
        <w:br/>
        <w:t>түбіне қан ұйып, әр қылы сояудай боп шанішыла</w:t>
        <w:br/>
        <w:t>қалатын. Сол тікірейген қылдарды егей сипап, шырт</w:t>
        <w:br/>
        <w:t>еткізіп сыздықтата түкірді де, тайша тез-тез сөйлеп</w:t>
        <w:br/>
        <w:t>кетті. Жарықшақ даусы жаңғырығып ат шаптырымдай</w:t>
        <w:br/>
        <w:t>жерді алған қолға түгел естілді. Қосын үшке бөлінді.</w:t>
        <w:br/>
        <w:t>Сегіз жүзге таяу жасақтың екі жүзге жуығын бөлек</w:t>
        <w:br/>
        <w:t>екшеп ап, сонау көз ұшында шұбырып бара жатқан</w:t>
        <w:br/>
        <w:t>қатын-қалаштың кошінің соңына салды да,</w:t>
        <w:br/>
        <w:t>қалғандарын жадағай төбенің қос бүйірін қаусыра</w:t>
        <w:br/>
        <w:t>қаптатып жіберді.</w:t>
        <w:br/>
        <w:t>Шонаның дәл осы ойын “Жомарт батыр да алдын</w:t>
        <w:br/>
        <w:t>ала болжаған еді. Маңайындағы жүз қаралы шағын</w:t>
        <w:br/>
        <w:t>топты бұл да қақ бөліп, олқысын толтырып жатыр.</w:t>
        <w:br/>
        <w:t>Көп сөзі жоқ, шүңірек коздің жалт еткен қиығымен,</w:t>
        <w:br/>
        <w:t>жебеден босаған қолдың серпінді қимылымен берілген</w:t>
      </w:r>
    </w:p>
    <w:p>
      <w:r>
        <w:t>бұйрығы тез орындалады.</w:t>
        <w:br/>
        <w:t>Оз тілінде шуылдасып, құмырсқадай шұбырып тағы</w:t>
        <w:br/>
        <w:t>--925---</w:t>
        <w:br/>
        <w:t>дүрілдеп жана жөнелді. Қап-қара түтін будақ-будақ</w:t>
        <w:br/>
        <w:t>көтеріліп, қызыл жалынды қуалап ала қашты. Қамыс</w:t>
        <w:br/>
        <w:t>арасында Аршагүл жалғыз емес екен. Елу қаралы</w:t>
        <w:br/>
        <w:t>торпақ-тана мен қашарлар өкіріп-бақырып, маңайды</w:t>
        <w:br/>
        <w:t>азан-қазан қылып жіберді. Көздері қанталап, тос-</w:t>
        <w:br/>
        <w:t>тағандай боп аларып, құйрықтарын шаншып алған</w:t>
        <w:br/>
        <w:t>сиырлар ию-қию жосып кетті. Шығынып қашқан</w:t>
        <w:br/>
        <w:t>жануарларды Шонаның жігіттері айдап, қуып әкетті.</w:t>
        <w:br/>
        <w:t>Аршагүлдің есі шықты. Қалың қамысқа сүңгіген</w:t>
        <w:br/>
        <w:t>сайын етегі жырым-жырым боп, тынысы тарыла түсті.</w:t>
        <w:br/>
        <w:t>Кідірген сайын соңында дүрілдеп күшейген өрт қанат</w:t>
        <w:br/>
        <w:t>жайып, қаптап кеп қалды. Ендігі аяқ басысы ақыретке</w:t>
        <w:br/>
        <w:t>айналды. Ыстық жалынның лебі соғып, дем-тынысты</w:t>
        <w:br/>
        <w:t>тарылта тықсырып келеді. Бір кез көйлегінің алдыңғы</w:t>
        <w:br/>
        <w:t>өңірі қақ айрылып, етегіне шалынып, ұшып түсті.</w:t>
        <w:br/>
        <w:t>Қанша жатқанын да білген жоқ. Ес пен түстей бір</w:t>
        <w:br/>
        <w:t>елес құшағына шым батып кеткенді.</w:t>
        <w:br/>
        <w:t>..Айлы түн екен дейді. Ай болғанда - тура он төрт</w:t>
        <w:br/>
        <w:t>жаңасы. Алтын табақтай жарқырап тұр. Қыз-келіншек,</w:t>
        <w:br/>
        <w:t>жігіт-желең ауыл сыртына алтыбақан құрып тастапты.</w:t>
        <w:br/>
        <w:t>Құлай-ау, сондағы мұның мұңсыз-қамсыз сақ-сақ</w:t>
        <w:br/>
        <w:t>күлкісі-ай десеңші! Уыз бетіне қою қызыл қап ойнап,</w:t>
        <w:br/>
        <w:t>ақ сүт дүниенің ажарын кіргізіп еді-ау! Жайшылықта</w:t>
        <w:br/>
        <w:t>көп үндемеуші еді, сөл түні аузында бір тыным бол-</w:t>
        <w:br/>
        <w:t>маған. Көп сөйлеп, көп күлген, сыңғырлап күлген!</w:t>
        <w:br/>
        <w:t>Тамылжыта ән салған, қайта-қайта салгап. Жас</w:t>
        <w:br/>
        <w:t>доуреннің қызығына слтіген тал бойының құдіретті</w:t>
        <w:br/>
        <w:t>сезімі сол түні алғаш бүр ашқан да болар-ау! Сол түні</w:t>
        <w:br/>
        <w:t>ауыл жігіттері “Аршагүл!” деп атын аялай атап еді-ау!</w:t>
        <w:br/>
        <w:t>Сол дірілді үндерінен оқшау сыр ұққан) дай қыз жанын</w:t>
        <w:br/>
        <w:t>да сергек діріл билеген-ді. Қыз жүрегін бір ысытып,</w:t>
        <w:br/>
        <w:t>бір жалындатып, бір мұздатып, кеудесіне түсініксіз</w:t>
        <w:br/>
        <w:t>әсерлі құй енген-ді. Алтыбақаннан бұл түспеті еді,</w:t>
        <w:br/>
        <w:t>жігіттер қолқалап түсірмеп еді. Таяп сол түні өзіне</w:t>
        <w:br/>
        <w:t>қызыға қадалған көп көздерді көрген. Ұялып та,</w:t>
        <w:br/>
        <w:t>қуанып та көрген-ді. Қызығы таусылмас, қуанышы</w:t>
        <w:br/>
        <w:t>бітпестей болған сол түні Жауынбаймен оңаша</w:t>
        <w:br/>
        <w:t>табысқан слі. Жауырыпы қақпактай жоталы жігіт</w:t>
        <w:br/>
        <w:t>бұның алдында именіп тұрып еді-ау! Именіп тұрып,</w:t>
        <w:br/>
        <w:t>тұтыға тіл қатқан еді-ау! Қою қасы көлегейлеген қара</w:t>
        <w:br/>
        <w:t>көздерін тіктеп қарай алмай, Тап сол түні “Ақсүйек”</w:t>
        <w:br/>
        <w:t>-39--</w:t>
        <w:br/>
        <w:t>қалып, есін жиды.</w:t>
        <w:br/>
        <w:t>Нәрсетесіне қарады.</w:t>
        <w:br/>
        <w:t>көтеріліп келіп, Қуатты 3</w:t>
        <w:br/>
        <w:t>Таң құланисктене бір атқа мінгескен Сс 3</w:t>
        <w:br/>
        <w:t>ақбұлақтан ұзай берлі. Ақбұлақ болса, осыдан бастап</w:t>
        <w:br/>
        <w:t>“Садыр қамалған бұлақ” дегі аталатынын сезе</w:t>
      </w:r>
    </w:p>
    <w:p>
      <w:r>
        <w:t>іштен тынған жандай жай ағып, дыбыссыз</w:t>
        <w:br/>
        <w:t>құлдилайды. Тым момақан. Кираған жұрттың тұсь</w:t>
        <w:br/>
        <w:t>өтерде, ағысын баяулатып кіпәсін мойындайтын;</w:t>
        <w:br/>
        <w:t>тіпті сұлқ қалыпты. Айнамкөлденіп жатқан беті</w:t>
        <w:br/>
        <w:t>жыбыр-жыбыр етіп басылым, әлсіз күрсінетіндей</w:t>
        <w:br/>
        <w:t>Кешегі Салыр руынан тірі қалған жалғыз Тасболат --</w:t>
        <w:br/>
        <w:t>қырқынан далшықпаған нәресте - анасының зарына</w:t>
        <w:br/>
        <w:t>мұңлық іңгәсін қосып жаңа ортаға, ботен ошақ басына</w:t>
        <w:br/>
        <w:t>кетіп барады.</w:t>
        <w:br/>
        <w:t>а</w:t>
        <w:br/>
        <w:t>Талас өзені сыбырл: ай ағады.</w:t>
        <w:br/>
        <w:t>ектем туғалы осы ку мӘр- құнт ір күлкісі күн откен</w:t>
        <w:br/>
        <w:t>і күтпейіп, маңайды тегіс оятып бара жаткандай</w:t>
        <w:br/>
        <w:t>Бүгін түн айсы -аспан т жұлды: эсыз. Тұс-тұстан қап-</w:t>
        <w:br/>
        <w:t>хара жабу Балаы рагі да те көпінбейлі. мі жерге</w:t>
        <w:br/>
        <w:t>де, мына жерге де меніреу ұйқы ұялап қалғандай.</w:t>
        <w:br/>
        <w:t>Даланың өні тунере жабылған қара кірпіктен</w:t>
        <w:br/>
        <w:t>айырғысыз. Сызат ап, ашылын кетер жанар жоқ.</w:t>
        <w:br/>
        <w:t>Маңай түгел ұйлығын, кой-қою бол кілкіп тұрған</w:t>
        <w:br/>
        <w:t>қаранғы қапас құшақта.</w:t>
        <w:br/>
        <w:t>Тыншымайтын Т Осындай меңіреулсе тау мен</w:t>
        <w:br/>
        <w:t>далаға тірлік белгісіндей үн салып, дауыс беріп, олі</w:t>
        <w:br/>
        <w:t>түнмен таласып жатқандықтан атын Талас деп қойды</w:t>
        <w:br/>
        <w:t>кен? Әлде қырғыз, қазақ екі елдін бір әзенді таласа</w:t>
        <w:br/>
        <w:t>леміп жүргендігінен Талас аталды ма, өзен дағдылы</w:t>
        <w:br/>
        <w:t>тыншымас маштығынан көктем түнінде де жазбай түр.</w:t>
        <w:br/>
        <w:t>Бұл түнде Ошаған бидің кенже ұлы Дәуленнің</w:t>
        <w:br/>
        <w:t>отауында ойын-сауық, қызып жатқан. Мүпдя Әндің</w:t>
        <w:br/>
        <w:t>асыл қонағы -немересі Бексана мен күйсу баласы</w:t>
        <w:br/>
        <w:t>Жандыр бар. Бірнеше күннен бері қонақта болған</w:t>
        <w:br/>
        <w:t>бұлар ертемен өз ауылына қайтады. Сол хабарды</w:t>
        <w:br/>
        <w:t>--343--</w:t>
        <w:br/>
        <w:t>төбеліндей қазағын ең болмаса өлімімен ерлікке</w:t>
        <w:br/>
        <w:t>бастардай қайрат көрсете алмағаны жанын қинайды-</w:t>
        <w:br/>
        <w:t>ау, “Жағам - жайлау, етегім - қыстау” дейтін есерсоқ</w:t>
        <w:br/>
        <w:t>күйдің күйігі-ақ жаман. Қарына сеніп, қаруын</w:t>
        <w:br/>
        <w:t>сайламайтын қайран казақ-ай! Қатынына өкпелесе,</w:t>
        <w:br/>
        <w:t>қабырғалы елімен қырғи қабақ болатын кейбір әдірен</w:t>
        <w:br/>
        <w:t>мінезің жұқпалы дерт екен-ау. Көп жігітің көлен-</w:t>
        <w:br/>
        <w:t>кесімен ғана кеңесіпті-ау. Кслеңсіз өмір кешіпті-ау.</w:t>
        <w:br/>
        <w:t>Қырды кезіп, ойды еңістеп көшкен алаңсыз жұрттың</w:t>
        <w:br/>
        <w:t>жұртында күлі ғана қалған. Көмбесі жоқ. Әйтпесе шоқ-</w:t>
        <w:br/>
        <w:t>шоқ боп бөлініп, топ-топ боп қырылар ма еді? Атадан</w:t>
        <w:br/>
        <w:t>балаға, атадан ұрпаққа кетер томырық ашу, тоң мінез</w:t>
        <w:br/>
        <w:t>бен керенау, кердең қылықтың тамырын қырқар</w:t>
        <w:br/>
        <w:t>құдірет қандай?” Батыр бір ғана сәтке осыны ойлап</w:t>
        <w:br/>
        <w:t>қан еді, жақ еті толқын атып жыбырлап кетті. Азу</w:t>
        <w:br/>
        <w:t>тістері сіресе айқасып қапты. Кенет Үлкентұраның тіп-</w:t>
        <w:br/>
        <w:t>тік іргесіне тіреліп, қалт тоқтады. Теңбілкөгін көл-</w:t>
        <w:br/>
        <w:t>денеңдете есік пен төрдей жерге әлдекім келіп, тұра</w:t>
        <w:br/>
        <w:t>қалды. Сыбан-Рабтанның ұлы - колбасы Шона екен.</w:t>
        <w:br/>
        <w:t>Үзеңгісін үзіп жіберердей шіреніп, маңғаздана сөйледі.</w:t>
      </w:r>
    </w:p>
    <w:p>
      <w:r>
        <w:t>Қазақшасы кәдімгідей-ақ.</w:t>
        <w:br/>
        <w:t>- Уа, Жомарт батыр! “Ұсынған басты қылыш</w:t>
        <w:br/>
        <w:t>кеспес” дейсіңдер. Мен жеңдім демейін, сен жеңілдім</w:t>
        <w:br/>
        <w:t>деме. Қайратыңа қандым. Ерлігім асып, өрлігіңді</w:t>
        <w:br/>
        <w:t>басқам жоқ. Ептілігімді ғана асырып, көптігімді</w:t>
        <w:br/>
        <w:t>жасадым. Жасырмаймын. Алғызған албырт - ана-</w:t>
        <w:br/>
        <w:t>сының қойнын ашар. Сенің қапың - кауымыңның</w:t>
        <w:br/>
        <w:t>бейқамдығы. Қысқа күнде енді қырық кісінесең де,</w:t>
        <w:br/>
        <w:t>маңайына қысырақтың үйіріндей де шоғырланар ер-</w:t>
        <w:br/>
        <w:t>қара қалдырғам жоқ. Азбан айғырдың тозған тұяғынан</w:t>
        <w:br/>
        <w:t>мардымды шаң ұшпайды. Сен де сол болдың. Қарақан</w:t>
        <w:br/>
        <w:t>қара басыңа қару жұмсап, қараулық, етпейін. Міне,</w:t>
        <w:br/>
        <w:t>мен - Шона, босаттым сені! - деді де, қасындағы қара</w:t>
        <w:br/>
        <w:t>киімді екеуге бұрылып, иек қақты.</w:t>
        <w:br/>
        <w:t>Бұл кезде батырдың екі ұлы, тұңғышы мен кенжесі</w:t>
        <w:br/>
        <w:t>-Садырбай мен Жауынбай Жомарттың қос қанатында</w:t>
        <w:br/>
        <w:t>тұр елі, өздеріне қадалған сұр жебені көріп, міз баққан</w:t>
        <w:br/>
        <w:t>жоқ. Әнтек дірілдеп тұрған жебеден көзін тайдырып</w:t>
        <w:br/>
        <w:t>әкеткен Жауынбай жадағай торыны танып қап еді,</w:t>
        <w:br/>
        <w:t>үстіндегі адамды қайдан кездестіргенін есіне түсіріп,</w:t>
        <w:br/>
        <w:t>жолбарысша бір-ақ атылды. Сол сәт кеудесіне қадалған</w:t>
        <w:br/>
        <w:t>-334--</w:t>
        <w:br/>
        <w:t>қазанды лып еткізіп көтеріп тастады. Көтеріп тастады</w:t>
        <w:br/>
        <w:t>да, жеңсіздің үстінде иткөйлекшең ғана қыбырсыз</w:t>
        <w:br/>
        <w:t>жаткан нәрестеге қадалып отырып қалды. Ес-түс жоқ.</w:t>
        <w:br/>
        <w:t>Екі қолын кезек тістелей береді.</w:t>
        <w:br/>
        <w:t>Бір сәт, о тәңір, нәресте қимылдағандай болды.</w:t>
        <w:br/>
        <w:t>Сол-ақ екен, құлындағы дауысы құраққа шығып, ана</w:t>
        <w:br/>
        <w:t>баласын бас салды. Тағы да ағыл-тегіл жас ақты. Еңді</w:t>
        <w:br/>
        <w:t>бар тұлабойы иіп, ағып сала берді.</w:t>
        <w:br/>
        <w:t>Ақтұмсықтан сылаң етіп ай көтерілгенде, түн</w:t>
        <w:br/>
        <w:t>ортасы болып еді. Лүп етіп самал есті. Беймарал</w:t>
        <w:br/>
        <w:t>тыныштықта бір кезде әлдебір дүсір алыстан талып</w:t>
        <w:br/>
        <w:t>естілді. Аршагүл слеңдеп отыр. Күтері жоқ, күйігі көп</w:t>
        <w:br/>
        <w:t>көңілдің секемі қандай күшті. Байғұс ана ақ мамасын</w:t>
        <w:br/>
        <w:t>аймалай еміп жаткан Тасболатын бауырына қыса берді.</w:t>
        <w:br/>
        <w:t>Әлгі дүсір жақындап қалды. Шоқытып келе жатқан</w:t>
        <w:br/>
        <w:t>жалғыз аттын қатты жүрісі ауылды бетке алыпты, әрі-</w:t>
        <w:br/>
        <w:t>беріден соң қарайып өзі де көрінді.</w:t>
        <w:br/>
        <w:t>Аршагүл орнынан тұрды. Кім де болса бейсауат</w:t>
        <w:br/>
        <w:t>жолаушылан көмек күтердей сыңайы бар. Тәлтіректеп</w:t>
        <w:br/>
        <w:t>қарсы жүріп, бетпе-бет келгенле танып қалды.</w:t>
        <w:br/>
        <w:t>- Қуатпысың?!.</w:t>
        <w:br/>
        <w:t>Осылан кейін не болғанын білмелі. Күнұзынты азал</w:t>
        <w:br/>
        <w:t>тарткан ақыл-естін шыдамы соған ғана жетсе керек.</w:t>
        <w:br/>
        <w:t>Келінілек құлап бара жатты. Ат үстінен домалап түскен</w:t>
        <w:br/>
        <w:t>Куат Артагүлді сүйей берді.</w:t>
        <w:br/>
        <w:t>Тасболатты құшағына алып, жүресінен отыра</w:t>
        <w:br/>
        <w:t>кеткен батырдың еңсесі түсіп барады. Қасындағы</w:t>
        <w:br/>
        <w:t>шапанының үстінде бүк түсіті жатқан келіншекке дс</w:t>
      </w:r>
    </w:p>
    <w:p>
      <w:r>
        <w:t>қарамайды. Әлдебір оксікті өкініші біғпес ыза мен шер</w:t>
        <w:br/>
        <w:t>өне бойын кернеп алды. Мұрны пысылдап анда-санда</w:t>
        <w:br/>
        <w:t>тамсанып қойып тәтті үйқыда жатқан нәрестеге</w:t>
        <w:br/>
        <w:t>қадалған көздеріне үйірілген жас толды. Мөлт етіп</w:t>
        <w:br/>
        <w:t>шығын, кептеліп қалыпты. Үзілмейді. Тамбайды.</w:t>
        <w:br/>
        <w:t>“Сорлы, жетімек! Батыр атаңды ғана емес барша</w:t>
        <w:br/>
        <w:t>қазақты қапыда қалдырған осынау күнді өгейсіп</w:t>
        <w:br/>
        <w:t>өсермісің? Жазықсыз, мазлұма! Кек алар күнді</w:t>
        <w:br/>
        <w:t>көрермісін”,</w:t>
        <w:br/>
        <w:t>Нәрестенің бейкүнә мұңсыз-қамсыз түріне</w:t>
        <w:br/>
        <w:t>қалалғап сайын бар жанымен қалтыраған батыр іштей</w:t>
        <w:br/>
        <w:t>үнсіз егілді.</w:t>
        <w:br/>
        <w:t>Сүт пісірім уақыт өткен соң, Аршагүл ыңыранып</w:t>
        <w:br/>
        <w:t>-32--</w:t>
        <w:br/>
        <w:t>сстіген Дәулен бүгін сүйікті қарындасын елінің ойын-</w:t>
        <w:br/>
        <w:t>тойымен шығарып салмақ болған-ды.</w:t>
        <w:br/>
        <w:t>Отаудағы ойын-сауық түнімен созылды.</w:t>
        <w:br/>
        <w:t>Жандырдың аға жолдасы - әнші жігіт Гүйте батыр</w:t>
        <w:br/>
        <w:t>Арқаның асқақ әндерін көп-көп құйқылжытты. Мына</w:t>
        <w:br/>
        <w:t>Жетісу елінің майда әуезді қоңыржай әуенді өлеңдерін</w:t>
        <w:br/>
        <w:t>де біраз шырқады.</w:t>
        <w:br/>
        <w:t>- Пай! Пай! Нағыз өнерлі жігіт екен!</w:t>
        <w:br/>
        <w:t>- Құлақ құрышын бір қандырды, әкем тегі!</w:t>
        <w:br/>
        <w:t>- Тағы да, тағын жырлап жібер, Түйте бауыр!</w:t>
        <w:br/>
        <w:t>- Қызталақтың саңқылдаған дауысы-ай!</w:t>
        <w:br/>
        <w:t>Ән күйге, күй кайтадан әнге кезек берісіп, біраздан</w:t>
        <w:br/>
        <w:t>соң “Хан жақсы ма?”, “Көршің қалай?”, “Мыршым”,</w:t>
        <w:br/>
        <w:t>“ПЛәппай тұтпайларға” жалғасты. Бұл түнде ойнал-</w:t>
        <w:br/>
        <w:t>маған, ескерілмеген ұлт ойынынан ештеңе қалған жоқ.</w:t>
        <w:br/>
        <w:t>Қыза-қыза келе екі жақ айтысып кетті.</w:t>
        <w:br/>
        <w:t>Қосарланып отырып алған екі қыз қоңыр әнмен</w:t>
        <w:br/>
        <w:t>Жандыр күйеуді айтысқа шақырды.</w:t>
        <w:br/>
        <w:t>“Жігіт алғыр болса, алғаны - аққудың көгілдірі</w:t>
        <w:br/>
        <w:t>дерсің. Ол - көз куанышы, кол еркесі. Сымбатымен</w:t>
        <w:br/>
        <w:t>сүйсіндіреді, мінезімен сүйіндіреді. Жігіт қарау болса,</w:t>
        <w:br/>
        <w:t>тотысын торғай, жібегін жүн етеді” дейтін сияқты</w:t>
        <w:br/>
        <w:t>түспалмен қағыта берген соң, Жандырдың көз</w:t>
        <w:br/>
        <w:t>тастасын ұға қойған сергек Түйте тез еңсесін тіктей</w:t>
        <w:br/>
        <w:t>оңдалып алып, жорға термемен төпелей жөнелді.</w:t>
        <w:br/>
        <w:t>Шамға тимей сыпайы қалжынмен, “торғайды да</w:t>
        <w:br/>
        <w:t>тотыдай мәнелейтін рәсіміміз бар. Жүнді де жібектей</w:t>
        <w:br/>
        <w:t>қадірлейтін дәстүріміз бар” деген келісіммен айтысты</w:t>
        <w:br/>
        <w:t>тез бітірді.</w:t>
        <w:br/>
        <w:t>Дәуленнің келіншегі Рухия кең көйлегін шұбалтып</w:t>
        <w:br/>
        <w:t>орнынан жайлап тұрып барып, сәлден кейін үйге ас</w:t>
        <w:br/>
        <w:t>келтірді.</w:t>
      </w:r>
    </w:p>
    <w:p>
      <w:r>
        <w:t>Қонақтар сыртқа шығып, қолдарын жуып, дас-</w:t>
        <w:br/>
        <w:t>тарқан басына отырды. Табақты әкетісімен жұрт үйді-</w:t>
        <w:br/>
        <w:t>үйіне тарай бастады.</w:t>
        <w:br/>
        <w:t>Рухия қайыпнсіңлісіне күле қарады.</w:t>
        <w:br/>
        <w:t>- Еркем, төркіндеп келіп көңілімізді көтеріп</w:t>
        <w:br/>
        <w:t>тастадың. Аттанайын деп отырсыңдар, қалауыңды айт!</w:t>
        <w:br/>
        <w:t>- деп әдемі жүзін түгел бұрды.</w:t>
        <w:br/>
        <w:t>Бсксана бұрынгы қыз күніндегісіндей сүйікті</w:t>
        <w:br/>
        <w:t>жеңгесіне еркелеп келіп құшақтай алды да, кенет</w:t>
        <w:br/>
        <w:t>--34-</w:t>
        <w:br/>
        <w:t>көп төбеттей едіреңдеген жауларының да мінездері</w:t>
        <w:br/>
        <w:t>өзгерген. Жымық көздері күлмеңдеп, шықшытты</w:t>
        <w:br/>
        <w:t>беттері кең жайылып, жайраң қағады. Атағы жер</w:t>
        <w:br/>
        <w:t>жарған Жомарт батырдың мына пұшайман түрі қай-</w:t>
        <w:br/>
        <w:t>қайссының болса да айызын қандырмай қойсын ба.</w:t>
        <w:br/>
        <w:t>Батыр сүрініп кетті. Аяғының астында әлдене былқ</w:t>
        <w:br/>
        <w:t>еткені. Қиыстап, қызыл кеңірдекті шеңгелдеп,</w:t>
        <w:br/>
        <w:t>қарысып қалған қолды көрді. Қолды өрлеп көзі</w:t>
        <w:br/>
        <w:t>кеудеден жоғарылай бергенде, жүрегі шым етті. Қара-</w:t>
        <w:br/>
        <w:t>қошқыл боп жылып ағып, енді ғана ұйи бастаған қанға</w:t>
        <w:br/>
        <w:t>батып жатқан өңешті көрді. Бас жоқ. Алдаспанмен</w:t>
        <w:br/>
        <w:t>бір шапканда оршып түскен бас... есік пен төрдей</w:t>
        <w:br/>
        <w:t>жерге кетіпті. Бой сала қарап, бастың Тәсібектікі</w:t>
        <w:br/>
        <w:t>екенін таныды батыр.</w:t>
        <w:br/>
        <w:t>Күн төмендеп кетіпті. Мұнар шалған сол канкүрең</w:t>
        <w:br/>
        <w:t>жалғыз жанар Үлкентұраның иығына кұрық бойы ғана</w:t>
        <w:br/>
        <w:t>қалыпты. Мына жалпақ даладағы жанталас қырғыннан</w:t>
        <w:br/>
        <w:t>бой тасалағандай жалқын табақ тез жылжиды.</w:t>
        <w:br/>
        <w:t>Айқай-сүрен бағанағыдай емес, сап тыйылған. Енді</w:t>
        <w:br/>
        <w:t>тек үнсіз шегінген үшеуді есіріктене тықсырған топтың</w:t>
        <w:br/>
        <w:t>аяқ тықырынан басқа дыбыс та жоқ. Қос қанаты</w:t>
        <w:br/>
        <w:t>суылдап бәйек таппай кішкене қарлығаш қана ұшады.</w:t>
        <w:br/>
        <w:t>Дәрменсіз қарындастың медет берер сәлеміндей әлгі</w:t>
        <w:br/>
        <w:t>суылдан болмашы тілек естігендей батыр бір сәт соған</w:t>
        <w:br/>
        <w:t>назар аударды. Тағдырдың азалы гүрсілі құлақ тын-</w:t>
        <w:br/>
        <w:t>дырардай азаптаған шақта туған жердің тамылжыған</w:t>
        <w:br/>
        <w:t>әнін тыңдағандай кәрі тарланның сұрланған жүзі кенет</w:t>
        <w:br/>
        <w:t>жылып сала берді. Қаһарлы көздерге мейірлі жылу</w:t>
        <w:br/>
        <w:t>тарап, маңдайдың әжімдерінің катпар-қатпары жоғала</w:t>
        <w:br/>
        <w:t>жазылып кетті. Емін-еркін кең тыныстаған даласы</w:t>
        <w:br/>
        <w:t>көзден бір-бір ұшар ксзде сонау ерлікке толы күндердің</w:t>
        <w:br/>
        <w:t>кейде ерегіспен қыжыртып, еріктен тыс қолбала</w:t>
        <w:br/>
        <w:t>қылғаны бір сәт өкінткендей болды. Жомарт батыр</w:t>
        <w:br/>
        <w:t>сол-ақ екен қайта ширығып, жігері мен кайратын</w:t>
        <w:br/>
        <w:t>шақырып, қолындағы алмас қылышын оңды-солды</w:t>
        <w:br/>
        <w:t>сілтеп барады. “Бас иіп, тізе бүгер жанды тапқан екен.</w:t>
        <w:br/>
        <w:t>Кіндік кесіп, кір жуған қара жер терін сіңіріпті, құласа</w:t>
        <w:br/>
        <w:t>қанын да сімірер. Өз жері - өлең төсегі. Сілкініп жау</w:t>
        <w:br/>
        <w:t>қуып, лепіріп ән салған аяулы өлкесі екен. Артына</w:t>
        <w:br/>
        <w:t>қарап алаңдары біраз болса да, алдына ұмтылып,</w:t>
        <w:br/>
        <w:t>шауып алары да көн еді. Тірлікте басы бірікпеген ат</w:t>
      </w:r>
    </w:p>
    <w:p>
      <w:r>
        <w:t>-Г-332---</w:t>
        <w:br/>
        <w:t>оймақтай бұлт жоқ. Күннің күркіреуі калай?” Жүде-</w:t>
        <w:br/>
        <w:t>мелдете екі-үти дүркін әлгі күркір тағы естілді де,</w:t>
        <w:br/>
        <w:t>жадағай төбенің әр жер, әр жерінен булақ-будақ шаң</w:t>
        <w:br/>
        <w:t>шығарып түтелеп жіберді.</w:t>
        <w:br/>
        <w:t>Сүлікқара құйындай ұшып келеді. Жадағай төбенін</w:t>
        <w:br/>
        <w:t>тұсынан да, ауыл үстінен де аман өтті. Жапатармағай</w:t>
        <w:br/>
        <w:t>окпе тұстан қосылған аттыларды шаңына көміп,</w:t>
        <w:br/>
        <w:t>замғап барады. Сонау ақ бұлақтың басталар жеріндегі</w:t>
        <w:br/>
        <w:t>тұйықта айқасып жүргендерді шалып қалған, соларға</w:t>
        <w:br/>
        <w:t>тез жетпек елі.</w:t>
        <w:br/>
        <w:t>Тықсырып бара жаткан қалың ойраттың ортасында</w:t>
        <w:br/>
        <w:t>қара найзасын шыр айналдырып, арыстандай ақырып,</w:t>
        <w:br/>
        <w:t>арпалысып жүрген Жомарт батыр бір сәт Жоламанды</w:t>
        <w:br/>
        <w:t>танып қалды. Сол-ақ екен, буын-буыны босап,</w:t>
        <w:br/>
        <w:t>қалыңнан жырылып шеттей берді. Бөксесіне жар-</w:t>
        <w:br/>
        <w:t>масқан бір топ бәрібасарды арс-арс қапқан көкжалдай</w:t>
        <w:br/>
        <w:t>жайғап-жасқап маңайына жолатпай қиыстаған еді.</w:t>
        <w:br/>
        <w:t>Кәкірегі сөгілгендей опырыла егілді.</w:t>
        <w:br/>
        <w:t>- Тым болмаса, сен аман қала ма деп едім, Жо-</w:t>
        <w:br/>
        <w:t>ламан! Неге ғана оралдың! - деп тұрды да,қарсы</w:t>
        <w:br/>
        <w:t>шығып, дауыстап жіберді. - Жоламаным, құлыным!</w:t>
        <w:br/>
        <w:t>Қүтыл! Гез жөнел! Қуатты!.. Қуат батырды табасын...</w:t>
        <w:br/>
        <w:t>Қарайлама бізге... Жеткіз...жеткіз еліме!.. Мына</w:t>
        <w:br/>
        <w:t>қаралы күнді жадыңа тұтып, жүрегіңе түйіп жеткіз!</w:t>
        <w:br/>
        <w:t>Одан арғыға мұршасы келмеді. Қоршап алған</w:t>
        <w:br/>
        <w:t>төртеумен жанталаса ұрыс салып, жылыстап барады.</w:t>
        <w:br/>
        <w:t>Жоламан атасының сөзін естімеді ме, әлде болыс-</w:t>
        <w:br/>
        <w:t>қысы келді ме, тебініп ұмтыла берді. Сол сот ысқырып</w:t>
        <w:br/>
        <w:t>жетіп, қылмойынға сарт етіп оралған бұғалық ат</w:t>
        <w:br/>
        <w:t>үстінен жұлып түсті. Қас қағым сәтте қара жер</w:t>
        <w:br/>
        <w:t>шыркөбелек айналып зымырай жөнелді де, көк аспан</w:t>
        <w:br/>
        <w:t>көк тегенедей болып үстіне төңкеріліп құлады.</w:t>
        <w:br/>
        <w:t>“Өлім деген осы ма? Меңірсу түнектен ұрланып</w:t>
        <w:br/>
        <w:t>жететін тыныштық па екен? Ешкімді, еш жанды алалап</w:t>
        <w:br/>
        <w:t>көрмеген Ажал шіркін дәл осылай уақытынан</w:t>
        <w:br/>
        <w:t>жаңылмай оралатынын біліп пе ем? Әттең сен ерте</w:t>
        <w:br/>
        <w:t>келдің! Дүбіріңді естімей, тықырыңды аңдамай қапы</w:t>
        <w:br/>
        <w:t>қалдым ба? Кел онда, келе бер! Үнсіздік құшағын</w:t>
        <w:br/>
        <w:t>айқара жабатын тыныштық болсаң, сенен, Өлім,</w:t>
        <w:br/>
        <w:t>қорықпаспын! Бірақ түк тындыра алмай аттанғаныма</w:t>
        <w:br/>
        <w:t>ЕЕ;</w:t>
        <w:br/>
        <w:t>ғана капамын.</w:t>
        <w:br/>
        <w:t>--9331--</w:t>
        <w:br/>
        <w:t>Жоламан кірпігін әлсіз қимылдатты. Қайта ай-</w:t>
        <w:br/>
        <w:t>қасты. Одан әрі аспан да, тау да, дала да пәниден</w:t>
        <w:br/>
        <w:t>әткен елестей жарқ-жұрқ алмасып, бір-бір көрінді де,</w:t>
      </w:r>
    </w:p>
    <w:p>
      <w:r>
        <w:t>ызым-қайым жоқ болды. Төңіректі түнек басты.</w:t>
        <w:br/>
        <w:t>Жоламан талып қалды. Ұшып түскен Габан-Убаши</w:t>
        <w:br/>
        <w:t>екі бүктетіліп қасында жатыр еді.</w:t>
        <w:br/>
        <w:t>Тәсібек өз шамасы жеткенше жан аямай айқасып</w:t>
        <w:br/>
        <w:t>жүрген еді. Ат үстіндегі Жоламанға бұғалық тастаған</w:t>
        <w:br/>
        <w:t>жігітті байқап қалып, әлгіге қарай тұра жүгірді. Сүрініп</w:t>
        <w:br/>
        <w:t>кетіп, қолынан қылышы ұшып түсті. Еңкейген жоқ.</w:t>
        <w:br/>
        <w:t>Келген бойда жауының алқымына қос шеңгелді</w:t>
        <w:br/>
        <w:t>қарыстыра салып жіберді.</w:t>
        <w:br/>
        <w:t>- Атаңа нәлет! Буындырғызн немесің ғой. Буын-</w:t>
        <w:br/>
        <w:t>дырған олай емес, былай! Міне солай, атаңа нәлет!</w:t>
        <w:br/>
        <w:t>Жаныңды жаһаннамға жөнелтейін! Әй-әй, әбден</w:t>
        <w:br/>
        <w:t>асқынған екенсің!..</w:t>
        <w:br/>
        <w:t>Шарасынан шығып, бадырайып бара жатқан</w:t>
        <w:br/>
        <w:t>ойраттың көзі қадалып қапты. Осы көздер Тәсібекке</w:t>
        <w:br/>
        <w:t>зұлымдық, жыртқыштық жанарындай сезілді.</w:t>
        <w:br/>
        <w:t>- Атаңа нәлет! Корсетермін әлі. Міне, солай!..</w:t>
        <w:br/>
        <w:t>Сіңір саусақтар, құрық пен қауға ұстаған шаруа</w:t>
        <w:br/>
        <w:t>саусақтар темір шеңгелдей қадалып қалған-ды. Бүл</w:t>
        <w:br/>
        <w:t>сәтте оларды ажыратар күдірет жоқ еді.</w:t>
        <w:br/>
        <w:t>Алдаспан жалғыз рет жарқ етті.</w:t>
        <w:br/>
        <w:t>Екі дене опырылып, бірге айқасып, құлап түсті.</w:t>
        <w:br/>
        <w:t>Қасқағым сәтте Жоламанның құлағанын Жомарт</w:t>
        <w:br/>
        <w:t>та, тоғыз ұлдан тірі қалған батырдың үш баласы да</w:t>
        <w:br/>
        <w:t>көріп еді. Көздерінен қанды жас ағып, құтқармақ боп</w:t>
        <w:br/>
        <w:t>ұланға өлермендене ұмтылысты, жете алмады бірақ.</w:t>
        <w:br/>
        <w:t>Алдымен Тынышбай ат үстінде ырғала теңселіп қалып,</w:t>
        <w:br/>
        <w:t>кеудесіне қадалған сұр жебені суырып алды да, құлал</w:t>
        <w:br/>
        <w:t>түсті. Күнұзын талмай сермеген кос қол сылқ етіп,</w:t>
        <w:br/>
        <w:t>салбырап кетті. Көне домбыраның күмбірімен бір ма-</w:t>
        <w:br/>
        <w:t>хаббаттың тылсымын тарқатар бір күй мәңгі шер-</w:t>
        <w:br/>
        <w:t>тілмей, осынау сұлқ қалған қолдарда бірге өліп кетті.</w:t>
        <w:br/>
        <w:t>Осы кезде батырдың астыңдағы аты да қақ</w:t>
        <w:br/>
        <w:t>маңдайдан соққандай калт тоқтап, шоңқая құлады.</w:t>
        <w:br/>
        <w:t>Жаяу қалған батырды қорғаштаған екі ұлы екі жағынан</w:t>
        <w:br/>
        <w:t>шығып, Үлкен тұраға қарай қиыстай шегініп барады.</w:t>
        <w:br/>
        <w:t>Сонау домалап жатқан Жоламанға кол ұшын берер</w:t>
        <w:br/>
        <w:t>дәрмендері жоқ, Азу тістері ырсиып кеп коршап алған</w:t>
        <w:br/>
        <w:t>-3%2--</w:t>
        <w:br/>
        <w:t>Кешкі ымырттың ерте түннің алғашқы қара-</w:t>
        <w:br/>
        <w:t>кеугімімен білдірмей жымдаса табысатын шағында</w:t>
        <w:br/>
        <w:t>Аршагүл сүріне-қабына ауылға еніп еді. Жаулығы</w:t>
        <w:br/>
        <w:t>кисайып, қолаң шашы қобырап, етек-жеңі жұл-</w:t>
        <w:br/>
        <w:t>маланып, жығылып-түрып аңырап жүр. Қараңғылық,</w:t>
        <w:br/>
        <w:t>қоюланып, көз таса комсскілік ұйыған сайын әр</w:t>
        <w:br/>
        <w:t>қарайғанға шаншыла, әр түбірге тесіле қарайды.</w:t>
        <w:br/>
        <w:t>Қанша қадалса да, жас сорып, қызарып кеткен кос</w:t>
        <w:br/>
        <w:t>жанарға іздеген тайқазаны бір ілінер емес. Бірі бықсып,</w:t>
        <w:br/>
        <w:t>бірі түтінін бүрқыратып, бірі ысын жіңішкерте</w:t>
        <w:br/>
        <w:t>шудалантып созып, кейбірі соніп бітіп жатқан құрым</w:t>
      </w:r>
    </w:p>
    <w:p>
      <w:r>
        <w:t>киіздің жұқанақтарын ғана қарайтып нобайлатқан</w:t>
        <w:br/>
        <w:t>көздердің басқа түк шалары да жоқ. Кібіртіктеген</w:t>
        <w:br/>
        <w:t>аяқтың адымы да ашылмайды. Шер кекірек шерменде</w:t>
        <w:br/>
        <w:t>күймен үрсй құрсауында келеді. Ұлының өлігінің</w:t>
        <w:br/>
        <w:t>үстінен шығардай сескенген жүрек шіркін мұп-мұздай</w:t>
        <w:br/>
        <w:t>боп суынып алыпты. Аттаған сайын тоқтап қалардай</w:t>
        <w:br/>
        <w:t>баяу солықтайды.</w:t>
        <w:br/>
        <w:t>Аршагүл ақыры тайқазанды құшақтай құлады.</w:t>
        <w:br/>
        <w:t>Шыцғырған даусы аспан төсін тіліп түсердей болса</w:t>
        <w:br/>
        <w:t>да, тоқтар емес. Оқта-текте шерлі ана кокірегі қарс</w:t>
        <w:br/>
        <w:t>айырыла күрсінеді.</w:t>
        <w:br/>
        <w:t>Бір сәт лаусып тыйып, дәмеленіп тың тыңдады.</w:t>
        <w:br/>
        <w:t>Қабынып соққан өз жүрегінің дүрсілінен басқа еш</w:t>
        <w:br/>
        <w:t>дыбыс естілмеді. “Құлыным, мен бейбақ қой сетті</w:t>
        <w:br/>
        <w:t>өлтірген! Неге алып кетпедім скен? Құдайым-ай,</w:t>
        <w:br/>
        <w:t>қарғысқа ұшырағандай не пейілімнен таптым!”</w:t>
        <w:br/>
        <w:t>Қара қазанды құшақтап, тынымсыз солқылдай</w:t>
        <w:br/>
        <w:t>түседі. Күйе жұққан қызыл бетке бір кезде он сау-</w:t>
        <w:br/>
        <w:t>сақтың тырнағын салып алды. Жылымшылап тырнақ</w:t>
        <w:br/>
        <w:t>ізінен қап ақты. Жаны ауырған ана оны да ауыр-</w:t>
        <w:br/>
        <w:t>сынбады. “Жасаған-ау, ең болмаса сәбиімді қоймадың</w:t>
        <w:br/>
        <w:t>ба? Қос уыс оттың шикі өкпесін неге қалдырмадын,</w:t>
        <w:br/>
        <w:t>ттұнақ құдай-ау!”</w:t>
        <w:br/>
        <w:t>Әлсіреген келіншек қазанды көтере алмай әлек.</w:t>
        <w:br/>
        <w:t>Оз-озінен шошынып, бір шөкім боп бейберскет</w:t>
        <w:br/>
        <w:t>тырбаңдайды. Құлақты бір ұстап, бір босатады. Бір</w:t>
        <w:br/>
        <w:t>отырыл, бір құлайды. Тағы ағыл-тегіл еңірейді, тағы</w:t>
        <w:br/>
        <w:t>тәңіріне мұң шағып кетеді. Айдалада арманды тілек</w:t>
        <w:br/>
        <w:t>аңырайды.</w:t>
        <w:br/>
        <w:t>Аршагүл күрт тыншыды. Жүрелеп отырды да,</w:t>
        <w:br/>
        <w:t>-341--</w:t>
        <w:br/>
        <w:t>сәрі жұмбақ күйінен босай алмай әлек. Кенет ақ тазы</w:t>
        <w:br/>
        <w:t>канқ етіп дыбыс берді де, замат зулай жөнелді. Сілкініп</w:t>
        <w:br/>
        <w:t>қалып, коз тіккен Жоламан тазының алдындағы</w:t>
        <w:br/>
        <w:t>жазықтан тобеге қарай қиялай салған арлан қасқырды</w:t>
        <w:br/>
        <w:t>көріп, Сүлікқараға қамшы басты. Тымық ауаны</w:t>
        <w:br/>
        <w:t>дауылдатып қаракер құстай ұшты. Көзінен парлап жас</w:t>
        <w:br/>
        <w:t>ақты. Касқыр да, Алқұйын да бұлдырап-буалдыранып,</w:t>
        <w:br/>
        <w:t>бір жоғалып, бір айқындалып тіпті жақындатар емес.</w:t>
        <w:br/>
        <w:t>Әлгінде тып-тыныш жатқан далада жел тұрғандай</w:t>
        <w:br/>
        <w:t>құлағының түбінен суылдап ауа есіп, лып-лып бетіне</w:t>
        <w:br/>
        <w:t>соқты. Жел кеулеген кең бешпетінің қос етегі</w:t>
        <w:br/>
        <w:t>тақымынан босап, ат бүйірін жалп-жалп сабалайды.</w:t>
        <w:br/>
        <w:t>Алыстан қараған жанға асы етектер ауыздықты қарш-</w:t>
        <w:br/>
        <w:t>қарш шайнан құйғытқан сәйгүліктің жазылып-</w:t>
        <w:br/>
        <w:t>жиналған қос қанатындай көрінер еді.</w:t>
        <w:br/>
        <w:t>Алқұйын арланға емін-еркін жеткенімен азуын баса</w:t>
        <w:br/>
        <w:t>алмай жүр. Көк қасқа жалын қарыс бойы тікірейтіп,</w:t>
        <w:br/>
        <w:t>күржік жотасын күдірейтіп шырқ айнала бұрылған</w:t>
        <w:br/>
        <w:t>арланнан тайқып кетіп, қайта қосылып, көп бөгеп,</w:t>
        <w:br/>
        <w:t>ұзатар емес.</w:t>
      </w:r>
    </w:p>
    <w:p>
      <w:r>
        <w:t>Жоламан тазысының жасқанғанын сезіп: “Айт,</w:t>
        <w:br/>
        <w:t>Алқұйын! Айт!” - деп ес бере, қатты-қатты дауыстайды.</w:t>
        <w:br/>
        <w:t>Аралары да жақындап қалып еді, атының жымиған</w:t>
        <w:br/>
        <w:t>қос құлағы оқыс төмендеп кетіп, бозбала ұшып түсті.</w:t>
        <w:br/>
        <w:t>Дүние аударылып-төңкеріліп бара жатты.</w:t>
        <w:br/>
        <w:t>Жоламан көп жатты. Әбүйір болғанда құмдаққа</w:t>
        <w:br/>
        <w:t>құлапты, еш жері сырқыратып ауырған жоқ, тек оң</w:t>
        <w:br/>
        <w:t>жақ шекесін әлдене жыртып кетіпті, сыздықтап қан</w:t>
        <w:br/>
        <w:t>ағып түр екен. Бешпетінің етегін қайырып әкеліп, ішкі</w:t>
        <w:br/>
        <w:t>астарымен сүртіп тастап, орнынан түрды. Тұра бере</w:t>
        <w:br/>
        <w:t>атасынан үйренген кәлимаға тілін келтіріп, құлаған</w:t>
        <w:br/>
        <w:t>жеріне үш қайтара түкірді.</w:t>
        <w:br/>
        <w:t>Үсті-басының шаңын қақты. Баяу киралаңдап, аты</w:t>
        <w:br/>
        <w:t>сүрінген жерге келді. Құмдауытқа тік бойлаған әлдебір</w:t>
        <w:br/>
        <w:t>іннің ернеуін жапыра құлатқан тұяқ ізін көрді...</w:t>
        <w:br/>
        <w:t>Иығына жұп-жұмсақ ернін төсеп Сүлікқара оралды.</w:t>
        <w:br/>
        <w:t>Екі көзі қанталап қос бүйірін соғып Алқұйын жетті</w:t>
        <w:br/>
        <w:t>де, бүктүсіп қасына жата кетті.</w:t>
        <w:br/>
        <w:t>Айдаладағы інге әдейілеп аяғыңды тыққандай,</w:t>
        <w:br/>
        <w:t>атым, саған не болды? Тақымымды босатардай мына</w:t>
        <w:br/>
        <w:t>маған не болды? Алдыңдағы аңыңнан айрылып, итім,</w:t>
        <w:br/>
        <w:t>--228---</w:t>
        <w:br/>
        <w:t>қырап, буын-буыны босап, есі шығып кетті. Жүгіріп</w:t>
        <w:br/>
        <w:t>төсектегі Тасболатқа барды да, “бермеймін,</w:t>
        <w:br/>
        <w:t>бермеймін!” деп тас қып құшақтап, сылқ отыра кетті.</w:t>
        <w:br/>
        <w:t>Қанша отырғанын да білмейді, бір кезде шұбатылып</w:t>
        <w:br/>
        <w:t>әрең тұрды. Тұрды да, танауы пысылдап үйықтап</w:t>
        <w:br/>
        <w:t>жатқан ұлының омырауына тұмсығын көмін жіберіп,</w:t>
        <w:br/>
        <w:t>ұзақ-ұзақ Иіскеді. Кіп-кішкентай домалақ пісте</w:t>
        <w:br/>
        <w:t>мұрнын құшырлана сүйді. Сонан соң қаусырмасын</w:t>
        <w:br/>
        <w:t>ағытып, жеңсізінің өңірін ашты та, көйлегінің</w:t>
        <w:br/>
        <w:t>омырауын дар еткізіп айырьпт, төсін шығарды. Топ-</w:t>
        <w:br/>
        <w:t>толық анар тырсиып тұр екен, сұқ саусақтың басындай</w:t>
        <w:br/>
        <w:t>қара күрең ұшынан сүт мөлт-мөлт тамып кетті.</w:t>
        <w:br/>
        <w:t>Тасболат смілекке жабыса қалды.</w:t>
        <w:br/>
        <w:t>Қара көзден жас ақса, аппақ төстен сүт акты.Екеуі</w:t>
        <w:br/>
        <w:t>де көпке дейін тыйылмады. Екеуі дс қабат иіп, қабат</w:t>
        <w:br/>
        <w:t>жылады.</w:t>
        <w:br/>
        <w:t>Аршагүл сәлден кейін атқып далаға шықты. Шеткі</w:t>
        <w:br/>
        <w:t>үйлердің қып-қызыл жалынын бүркеп қап-қара түтін</w:t>
        <w:br/>
        <w:t>тұтасып алыпты, бері қарай жалаңдап. жалақтап</w:t>
        <w:br/>
        <w:t>таянып келеді. Енді сәл кешіксе, осы тілсіз опат</w:t>
        <w:br/>
        <w:t>үстінен аунап өтіп, таптап кететін екен. Аршагүл тіпті</w:t>
        <w:br/>
        <w:t>жан ұшырды. Кең стегіне сүріне-қабына ентелей</w:t>
        <w:br/>
        <w:t>жүгірді. Сонда да бет алды лақпай, үй-үйді тасаланып</w:t>
        <w:br/>
        <w:t>келеді. Бір кезде әлденеге сүрініп жығылды. Батыр</w:t>
        <w:br/>
        <w:t>атасының үйінің тайқазаны скен. Тұрған жоқ. Қазан-</w:t>
        <w:br/>
        <w:t>ның тасасында ұзақ жатты. Жүрегі дүрс-дүрс соғады.</w:t>
        <w:br/>
        <w:t>Қасқыр куған кояндай дір-дір етіп, ентіге дем алады.</w:t>
        <w:br/>
        <w:t>Құшағындағы Тасболат шар ете қалды. Зәрезап</w:t>
        <w:br/>
        <w:t>болган Аршагүл селк стіп, басын көтерді. Оқ бойы</w:t>
        <w:br/>
        <w:t>жерде құйғытып келе жаткан екі-үш аттыны көрді.</w:t>
        <w:br/>
        <w:t>Дәл мұны аңдып үстінен түскендей. Аршагүн сол сәт</w:t>
      </w:r>
    </w:p>
    <w:p>
      <w:r>
        <w:t>жеңсізін тез шешіп алып, Тасболатты орады. Содан</w:t>
        <w:br/>
        <w:t>кейін ақ маңдайынан иіскеді де, ұлын жерге жатқызды.</w:t>
        <w:br/>
        <w:t>Еңкейіп отырған күйі тайқазанды төңкеріп әкеп,</w:t>
        <w:br/>
        <w:t>баласының үстіне жапты. Қазанның құлағының астына</w:t>
        <w:br/>
        <w:t>кесек тас тосеп, саңылау қалдырды. Осының бәріне</w:t>
        <w:br/>
        <w:t>қас қағымдай уақыт кетсе де, өзіне қимылы өн-</w:t>
        <w:br/>
        <w:t>бейтіндей көрінді. Әлгінде ғана құшағындағы торсық</w:t>
        <w:br/>
        <w:t>шеке ұлы үн- түнсіз қара қазанның астында қала</w:t>
        <w:br/>
        <w:t>бергенде, тірідей көмілгендей көрініп, ана жүрегін</w:t>
        <w:br/>
        <w:t>шымшылай шымырлатып! жіберді.</w:t>
        <w:br/>
        <w:t>337---</w:t>
        <w:br/>
        <w:t>саған не көрінді?” деп іштей қынжылды ма, балаң</w:t>
        <w:br/>
        <w:t>жігіттің тік қабақ, отты көзі жасып қалыпты. Ақшыл</w:t>
        <w:br/>
        <w:t>жүзі, дөңес мұрны, қалыңдау біткен еріндері өкпелі</w:t>
        <w:br/>
        <w:t>сыңай тауыпты. Бұрынғы еркелік, еркіндік мінездің</w:t>
        <w:br/>
        <w:t>жалындап тұрар лебінен жұрдай боп, әлденеге жүні</w:t>
        <w:br/>
        <w:t>жығылыпты. Осы кезде тұяқ тықыры естілді. Жоламан</w:t>
        <w:br/>
        <w:t>атқа қонды. Енді байқаса, қашты-қудымен Ақтү-</w:t>
        <w:br/>
        <w:t>мсықтан алыстап, Өртеңжалдың оң бүйірінен бір-ақ</w:t>
        <w:br/>
        <w:t>шығыпты. Жотадан шаңдатып асып түскен өз аулының</w:t>
        <w:br/>
        <w:t>жылқысын танып, ат басын соларға туралады. Топ-</w:t>
        <w:br/>
        <w:t>талып, шашау птықпай келе жатқан қостың беталысы</w:t>
        <w:br/>
        <w:t>қиыс. Жылқышылардың саны да әдеттегіден көп</w:t>
        <w:br/>
        <w:t>сияқты, үш жақтан құрық көтеріп, қиқулап сойылдап</w:t>
        <w:br/>
        <w:t>келеді. Жоламан тізгінін тартты. Оң алақанын көзіне</w:t>
        <w:br/>
        <w:t>көлеңкелетіп күн салып қарады. Үйірлесін таныған</w:t>
        <w:br/>
        <w:t>Сүлікқара да құлағын қайшылап тұрып арқырата</w:t>
        <w:br/>
        <w:t>кісінеді. Осы дыбысқа елең етіскен көп жылқы</w:t>
        <w:br/>
        <w:t>құлақтарын түрісіп, бастарын көтеріп-көтеріп алып,</w:t>
        <w:br/>
        <w:t>оқыранысып тұрды да, енді алдарындағы кес-кестеген</w:t>
        <w:br/>
        <w:t>құрықты кісілерді қабырғаларымен соғып, бытырап</w:t>
        <w:br/>
        <w:t>қашып, Жоламан тұрған еңіске қарай лап қойды.</w:t>
        <w:br/>
        <w:t>Қалың жылқының алдын тосқан топтан жырылып,</w:t>
        <w:br/>
        <w:t>екі-үш атты бері салды. Әсіресе, тұрқы ұзын тобылғы</w:t>
        <w:br/>
        <w:t>күрең бесті айғырдың жосылтуы керім. Үстіндегі</w:t>
        <w:br/>
        <w:t>жапалақтай жарбиған неменің салмағы білінбей ме,</w:t>
        <w:br/>
        <w:t>жүген-құрық тимеген қырдың құланындай көсіліп</w:t>
        <w:br/>
        <w:t>келеді.</w:t>
        <w:br/>
        <w:t>Тіксінген Жоламан мына “жылқышылардың” жау</w:t>
        <w:br/>
        <w:t>скенін анық, байқады. Сүлікқарасын жалт бұрып,</w:t>
        <w:br/>
        <w:t>тебініп қалып, бұ да жосылтты. Ойда жоқта кезіккен</w:t>
        <w:br/>
        <w:t>жау қаралан зәресі үшқаны да рас. Атына сеніп</w:t>
        <w:br/>
        <w:t>алдырмасына марқайғаны да рас. Бірақ көңілінде</w:t>
        <w:br/>
        <w:t>кінәмшіл түйткіл бар. Артына қарап қойып оқшау</w:t>
        <w:br/>
        <w:t>болінген тобылғы күреңдегі жарбиған жалғыздың</w:t>
        <w:br/>
        <w:t>олермендігінсн залыланғаны да рас. Оңаша кезіктіріп,</w:t>
        <w:br/>
        <w:t>әлгімен сайысқа түсейін десе де, бұған дейін қанды</w:t>
        <w:br/>
        <w:t>додаға түсіп көрмепті. Күдікініл секемі қолын тұсап</w:t>
        <w:br/>
        <w:t>келеді.</w:t>
        <w:br/>
        <w:t>Ұзақ, көсілген екі ат та бауырын жазып алыпты,</w:t>
        <w:br/>
        <w:t>жер апшысын қуырып барады. Қарагергс жете алмасын</w:t>
        <w:br/>
        <w:t>білді ме, Жоламанға қосылған үшеудің екеуі кері</w:t>
        <w:br/>
        <w:t>--29--</w:t>
      </w:r>
    </w:p>
    <w:p>
      <w:r>
        <w:t>- Абақ!</w:t>
        <w:br/>
        <w:t>- Дулат!</w:t>
        <w:br/>
        <w:t>- Бақтияр! Домалақ Енем!</w:t>
        <w:br/>
        <w:t>- Бөрібай!</w:t>
        <w:br/>
        <w:t>- Жауатар! Қарасай!</w:t>
        <w:br/>
        <w:t>- Әруақ!</w:t>
        <w:br/>
        <w:t>- Аллажар!</w:t>
        <w:br/>
        <w:t>Батыры өліп, “қоршауда қалдық!” деп есеңгіреген</w:t>
        <w:br/>
        <w:t>ойрат маңдай алды мен оң бүйірден бұршақтай жауған</w:t>
        <w:br/>
        <w:t>жебенің астында ұйлығып қап еді, Саңырақ</w:t>
        <w:br/>
        <w:t>Сандалкөгін ойқастатып лап берді.</w:t>
        <w:br/>
        <w:t>- Аттан! Ку! Ұр! Аянба!</w:t>
        <w:br/>
        <w:t>Қотанға еркіп араласқан кәкжалдардай қазақ</w:t>
        <w:br/>
        <w:t>жасағы тақымдағы шоқпарын, айбарлы алдаспанын</w:t>
        <w:br/>
        <w:t>оңды-солды сілтеп, көбісі атына міне алмай жаяу</w:t>
        <w:br/>
        <w:t>қалған жау тобына екпіндете араласып кеткенле, тым-</w:t>
        <w:br/>
        <w:t>тырақай жүгірген Манжу қолы бір-бірімен сендей</w:t>
        <w:br/>
        <w:t>соғылысты. Манжудың өзі “ажалым жеткен екен”</w:t>
        <w:br/>
        <w:t>деген бір ғана ойдан құтыла алмай, сүт пісірім уақыттан</w:t>
        <w:br/>
        <w:t>кейін Талас өзеніне қарай жылыстады. “Бір кетсек,</w:t>
        <w:br/>
        <w:t>осы маңайдан өзен жағалап құтылармыз” деген</w:t>
        <w:br/>
        <w:t>далбасамен күтіп тұрған Елшібай жасағының үстіне</w:t>
        <w:br/>
        <w:t>қарай алдына құрып қойған қақпанын білмей ойыса</w:t>
        <w:br/>
        <w:t>жөнелді.</w:t>
        <w:br/>
        <w:t>Үрей билеген кеудеден ерлік қашады. Оның</w:t>
        <w:br/>
        <w:t>көретіні - өлім. Оның корқатыны да өлім. Намыс пен</w:t>
        <w:br/>
        <w:t>қайрат, қажыр мен тәуекел дегендер үрей алған</w:t>
        <w:br/>
        <w:t>жанның ойына кірмейді. Манжу шеріктерін тегіс үрей</w:t>
        <w:br/>
        <w:t>биледі. Тар қыспақтан қайтсек құтыламыз деген</w:t>
        <w:br/>
        <w:t>жанталас әрекетпен бейберекет безіп берді. Соңынан</w:t>
        <w:br/>
        <w:t>түре қуған Саңырақ қолы оңдап, жиырмалап жусатып</w:t>
        <w:br/>
        <w:t>келеді.</w:t>
        <w:br/>
        <w:t>Саңырақ нөкерінің біріне асығыс бұйрық берді.</w:t>
        <w:br/>
        <w:t>- Тез от сал! Аямай жақ! Елпібайға белгі беру керек!</w:t>
        <w:br/>
        <w:t>стен кейін анау тосқауылдағы жігіттерге тез жетсін</w:t>
        <w:br/>
        <w:t>Будактап түтін көтерілді. Түтінді көрісімен маналан</w:t>
        <w:br/>
        <w:t>бұғып отырған Елшібай батырдың тобы үрандап</w:t>
        <w:br/>
        <w:t>Манжудың дәл маңдай алдынан шыға-шыға келді.</w:t>
        <w:br/>
        <w:t>Бүйірден тосқауылда тосып отырған жүз жігіт те</w:t>
        <w:br/>
        <w:t>андыздап жетті.</w:t>
        <w:br/>
        <w:t>і--360---</w:t>
        <w:br/>
        <w:t>Бехсана демін ішіне тартып жеңгесіне жас толы</w:t>
        <w:br/>
        <w:t>көзін қалап, үнсіз отырып қапты. Сергек, сезімтал</w:t>
      </w:r>
    </w:p>
    <w:p>
      <w:r>
        <w:t>Рухияның мына шырқауы - сүйікті қайынсіңілісінг</w:t>
        <w:br/>
        <w:t>деген адал көңілі де, сағынышы мол қош-қошы да.</w:t>
        <w:br/>
        <w:t>алыстап кеткенде уайымдамай жадырап, жат кормей</w:t>
        <w:br/>
        <w:t>құлпырып жүрсін деген жанашыр тілегі де сияқты.</w:t>
        <w:br/>
        <w:t>Мына әні - жан жаратқан табиғат-болмыстан тұла-</w:t>
        <w:br/>
        <w:t>бойына сіңірген сүйініш нұры да, аня махаббаты Да,</w:t>
        <w:br/>
        <w:t>сәбидің ерке былдыры да боп келіншек жүрегіне бал</w:t>
        <w:br/>
        <w:t>тамшысындай сорғалап барады.</w:t>
        <w:br/>
        <w:t>Ән біткенде Түйте шыдай алмады.</w:t>
        <w:br/>
        <w:t>- Түу, тіфә, тіфә! Әннің дарылдақ сыртын бағып,</w:t>
        <w:br/>
        <w:t>нәрлі ішіне үңілмей, қор қылыпт жүр скенбіз-ау! Рухия,</w:t>
        <w:br/>
        <w:t>сенің алдында ән салып мен шіркін де босқа қызыл</w:t>
        <w:br/>
        <w:t>кеңірдек боппын-ау! Рақмет! - деп аңқылдап ағынан</w:t>
        <w:br/>
        <w:t>жарылды.</w:t>
        <w:br/>
        <w:t>Ертемен қонақтар аттанды</w:t>
        <w:br/>
        <w:t>Ошаған би Бексананың маңдайынан сүйді.</w:t>
        <w:br/>
        <w:t>- Қайда жүрсең аман бол, қарағым. Енді коре</w:t>
        <w:br/>
        <w:t>алармын ба, көрмеспін бе, Аралбайдай әруақты атанды</w:t>
        <w:br/>
        <w:t>сыйлап, ақ бәйбіше енеңді қадірлеп өт. Жарыңа,</w:t>
        <w:br/>
        <w:t>Жандырыңа жолдас, ауылына инабатты бол, жүдә тегі.</w:t>
        <w:br/>
        <w:t>Құдай бұйрығы деп әзірше ырзықты дәмді теріп жен</w:t>
        <w:br/>
        <w:t>жүрмін. Мен айтсам, ояқ-бұяқтан кеп қалған көп</w:t>
        <w:br/>
        <w:t>тықырдан өрбіген күлігімді айтам. Желмаясын</w:t>
        <w:br/>
        <w:t>жосылтқан Асанқайғы да, кобызын боздаткан Қорқыт</w:t>
        <w:br/>
        <w:t>та өмірден өткен. Бүл пәниле өлмейтін сайтан ғана.</w:t>
        <w:br/>
        <w:t>Әкем тегі, менің азап шеккен күйікті халімді өзің,</w:t>
        <w:br/>
        <w:t>өзің ғана үғушы ең ғой, қалқам Беқсанам! Бүгін соның</w:t>
        <w:br/>
        <w:t>бәрін ұмытыт! бір желітініп тұрмын. Ол да сенін барған</w:t>
        <w:br/>
        <w:t>жеріңде сыйлы болғаның. ата даңқын бұлдамағаның,</w:t>
        <w:br/>
        <w:t>қызым. Уай, жылама! Жасыма! Мен жыламаймын.</w:t>
        <w:br/>
        <w:t>Жылай-жылай не тындырдық, Мен өлсем, артында</w:t>
        <w:br/>
        <w:t>елін, жерің қалады, қызым. Аңсап кеп, Әлі талай</w:t>
        <w:br/>
        <w:t>ораларсың, атажұртыңа. Сол кезде мені елеп, қабіріме</w:t>
        <w:br/>
        <w:t>келсең, бір аунап түсермін. Сау бол! - деп тағы да</w:t>
        <w:br/>
        <w:t>немересінің маңдайынан сүйіп, батасын берлі.</w:t>
        <w:br/>
        <w:t>Рухия қайынсіңілісімен жылап коштасты. Көңілі</w:t>
        <w:br/>
        <w:t>қатты босап, каракөзден бүла-бұла жас ағызды.</w:t>
        <w:br/>
        <w:t>- Еркем, бақұл бол! Коре алмаспышп еңді...</w:t>
        <w:br/>
        <w:t>--346---</w:t>
        <w:br/>
        <w:t>Саңырақ кабір-қорымға алақанындағы топырақты</w:t>
        <w:br/>
        <w:t>тастады.</w:t>
        <w:br/>
        <w:t>Дәулен әкесін іздеп кеткен-ді.</w:t>
        <w:br/>
        <w:t>Жасақтар еру жасап, жау қолында қызметте жүрген</w:t>
        <w:br/>
        <w:t>кемпір шалды, қора-қора қойды, азық-түлік артқан</w:t>
        <w:br/>
        <w:t>түйелерді жеткізді. Көп аялдатпай әлгілердің қасына</w:t>
        <w:br/>
        <w:t>слу сарбазды қосып, ілгері жіберіп, бұлар да</w:t>
        <w:br/>
        <w:t>тамақтанып алып, аттанбақ болды. Ендігі сапары суыт.</w:t>
        <w:br/>
        <w:t>Сауын айтып, жасақ жиып жатқан Богенбай қолына</w:t>
        <w:br/>
        <w:t>тездетіп қосылмақ-тын.</w:t>
      </w:r>
    </w:p>
    <w:p>
      <w:r>
        <w:t>Дәулен Ошаған қарияны көтеріп оралды.</w:t>
        <w:br/>
        <w:t>- Сәке! Неткен қатыгез еді! Мынау сұмдығын</w:t>
        <w:br/>
        <w:t>ұмытармын ба?! - деп еңіреп жіберді.</w:t>
        <w:br/>
        <w:t>- Дәулен, жасыма! Әкеңнің кегін қайтардың. Енді</w:t>
        <w:br/>
        <w:t>жеріңді қайтарар күнге жетейік! Босқа күйзеле берме.</w:t>
        <w:br/>
        <w:t>Ошаған би саған әке болғанымен, халқының қадірлі</w:t>
        <w:br/>
        <w:t>ағасы еді. Мазағын алғанша, азабын тартайып деп,</w:t>
        <w:br/>
        <w:t>намысын қайраған қайсарлығын діттейік. Діттейік те</w:t>
        <w:br/>
        <w:t>шындалған найза, жарқылдаған алмасқа қосайық сол</w:t>
        <w:br/>
        <w:t>үлгісін. Жас қазасы Да, кәрі азасы да қинаған мына</w:t>
        <w:br/>
        <w:t>қаралы күнде ант етейік осыған! Анау бауыздау қандай</w:t>
        <w:br/>
        <w:t>қызарған қызғалдақпсн, мынау қан боп аққан</w:t>
        <w:br/>
        <w:t>Таласпен серттесейік, сарбаздарым! - деп қылышын</w:t>
        <w:br/>
        <w:t>сумаң еткізіп суырып алып, көкке көтерді.</w:t>
        <w:br/>
        <w:t>- Ант етеміз!</w:t>
        <w:br/>
        <w:t>- Сертке серт!</w:t>
        <w:br/>
        <w:t>- Алла жар болсын!</w:t>
        <w:br/>
        <w:t>- Қасық қанды кек жолына арнадық! - дескен</w:t>
        <w:br/>
        <w:t>сарбаздар қылыштарын жарқылдата бұлғады.</w:t>
        <w:br/>
        <w:t>Намаздыгерде атқа конған сарбаздар ұзай бергенде,</w:t>
        <w:br/>
        <w:t>Дәулен бұрылып артына карады. Осыдан екі күн бұрын</w:t>
        <w:br/>
        <w:t>қара бүркіттей қонжиып әкесі отырған қара төбеде</w:t>
        <w:br/>
        <w:t>томпайып жалғыз қабір жатты. Әке қабірі еді ол.</w:t>
        <w:br/>
        <w:t>Қош бол, көке! Бақұл бол!”</w:t>
        <w:br/>
        <w:t>- Осымен қадірі артық әкесінен екінші рет біржола</w:t>
        <w:br/>
        <w:t>айырылған Дәулен батыр көзіне үйірілген жалғыз</w:t>
        <w:br/>
        <w:t>тамшы жасты балаң үйрек саусағымен сүйкеп тастап,</w:t>
        <w:br/>
        <w:t>алдына қарағанда жанарында дымқыл жоқ еді. Енді</w:t>
        <w:br/>
        <w:t>ол сұсты суық рең тауып, тез қатуланып, тоқтап тұрған</w:t>
        <w:br/>
        <w:t>ақбақай айғырға бауырлата қамшы басты.</w:t>
        <w:br/>
        <w:t>--362--</w:t>
        <w:br/>
        <w:t>қалады. Сенің Әбілқайырың да, Болатың да, Барағың</w:t>
        <w:br/>
        <w:t>да, Сәмскең де қуыс қурай. Ал Төле би мен Қаз</w:t>
        <w:br/>
        <w:t>дауысты Қазыбекті сұлтандар бұрынғыдай тың-</w:t>
        <w:br/>
        <w:t>дамайды. Еліңді бастайтын кімің бар? Батырыңның</w:t>
        <w:br/>
        <w:t>көбісі қыстау-қыстауында бір шайқасуға келмей</w:t>
        <w:br/>
        <w:t>қырылып қалды.</w:t>
        <w:br/>
        <w:t>- Уай, колбасы, сен сексен мыңыңмен кімді</w:t>
        <w:br/>
        <w:t>қорқытасың? Бүкіл бір халықты жоям деп босқа</w:t>
        <w:br/>
        <w:t>күшсінесің. Сен бөрілігінді ерлігім дейсің. Ананы ұрып,</w:t>
        <w:br/>
        <w:t>баланы бауыздап қай ұшпаққа шығарсың? Ананы</w:t>
        <w:br/>
        <w:t>қорлаған жауыздық жер жастанатын. Сен де, сендердің</w:t>
        <w:br/>
        <w:t>хонтайшыларың да дәл осы мснің жерімде әлі-ақ</w:t>
        <w:br/>
        <w:t>көмусіз қаласындар. Сонда мына сияқты әр төбесі,</w:t>
        <w:br/>
        <w:t>әр бұтасы, әр сайы “қалмақ қырылған”, “ойрат өлген”,</w:t>
        <w:br/>
        <w:t>“жау қашқан”, “Жоңғар жеңілген” дейтін ат-атауға</w:t>
        <w:br/>
        <w:t>ие болады. Қылыш көтерген қылыштан өледі. “Біреуге</w:t>
        <w:br/>
        <w:t>ор қазба, өзің барып түсерсің!” деген қазақ мақалын</w:t>
        <w:br/>
        <w:t>білесің бе? Сендерді шақырдық па? Ал өздерің қан</w:t>
      </w:r>
    </w:p>
    <w:p>
      <w:r>
        <w:t>іздеп қанішерленіп келсеңдер, қан жұтып қазаларынды</w:t>
        <w:br/>
        <w:t>да аларсыңдар. “Қысасқа қысас, қанжарға қанжар,</w:t>
        <w:br/>
        <w:t>сертке серт!” дейтін ата-баба дәстүріне ит сарып</w:t>
        <w:br/>
        <w:t>кетпесе, тірі қалатын бірің табылмас! Әне, осы менің</w:t>
        <w:br/>
        <w:t>сенімім! Масайрай түс, күнің санаулы, бәрібір.</w:t>
        <w:br/>
        <w:t>Қорқаудың көзі кан, көкірегі қара. Қара көкірегің кара</w:t>
        <w:br/>
        <w:t>бұлтынды төндірер тәбеңнен! Сонда көмусіз қалар-</w:t>
        <w:br/>
        <w:t>сыңдар, жүдә тегі! - деп Ошаған би әлсіз бұлқынып</w:t>
        <w:br/>
        <w:t>қалды.</w:t>
        <w:br/>
        <w:t>- Әй, сен төбет, менің касымда боласың! Бүгіннен</w:t>
        <w:br/>
        <w:t>бастап, батырынның - қатын, қатыныңның - отын</w:t>
        <w:br/>
        <w:t>болғанын өз көзіңмен коресің! Сенімен енді басқа</w:t>
        <w:br/>
        <w:t>сезім жоқ. Сол кезде қалай сөйлегеніңді тыңдармын.</w:t>
        <w:br/>
        <w:t>Шешіңдер қолын! Алжыған шал қайда барар дейсің.</w:t>
        <w:br/>
        <w:t>Ошағанның қолын шешкізді.</w:t>
        <w:br/>
        <w:t>- Ей, қанішер! Мен әлі айтып болған жоқпын.</w:t>
        <w:br/>
        <w:t>- Е-с, не айтушы едің? Жұртта қалған бұралқы ит</w:t>
        <w:br/>
        <w:t>ұлымаушы ма еді. Ұлығаныңды қайтем?</w:t>
        <w:br/>
        <w:t>- Жоқ, онда мен ұлымаймын, қабамын! - деп қария</w:t>
        <w:br/>
        <w:t>соңғы күшін жинап ап, Манжуға бір-ақ атылды.</w:t>
        <w:br/>
        <w:t>Тарамыс саусақтар мынбасының жалаңаш мойнына</w:t>
        <w:br/>
        <w:t>сарт етіп қадалды. Ыза, кек, ашыну қайрат қосты ма,</w:t>
        <w:br/>
        <w:t>сығымдап қысқанда Манжудың тынысы тарылып, көзі</w:t>
        <w:br/>
        <w:t>--356-</w:t>
        <w:br/>
        <w:t>Ошаған отыра кетті.</w:t>
        <w:br/>
        <w:t>Ақ сақалға бүртік-бүртік жас тамды.</w:t>
        <w:br/>
        <w:t>- Әй, Рухия толғатып жатыр. Бір күн аялдайықк,</w:t>
        <w:br/>
        <w:t>ә...</w:t>
        <w:br/>
        <w:t>- Ойбай, көке-ау, не айтып тұрсыз? Бір күн</w:t>
        <w:br/>
        <w:t>аялдасақ, олар осында келмей ме, - деп Дәулен күйіп-</w:t>
        <w:br/>
        <w:t>пісті.</w:t>
        <w:br/>
        <w:t>Ошаған есеңгіреген күйінен тез айықты.</w:t>
        <w:br/>
        <w:t>- Балам, бір қағида айтайын. Асықсаң да, құлақ</w:t>
        <w:br/>
        <w:t>сал. Енді мендей ақыл-кеңес берер саған кәріқұлақ</w:t>
        <w:br/>
        <w:t>табыла бермес.</w:t>
        <w:br/>
        <w:t>Баяғыда бір тышкан көршісіне келіп, “естідің бе,</w:t>
        <w:br/>
        <w:t>Мысық батырың Арыстанның торына түсіпті. Енді</w:t>
        <w:br/>
        <w:t>ұйқымыз тынышп, күлкіміз күміс болар” депті. Сонда</w:t>
        <w:br/>
        <w:t>екінші тьппқан: “Әй, қайдам? Мысықтың тырнағына</w:t>
        <w:br/>
        <w:t>кездескен Арыстанның күні не болар екен? Дүниеде</w:t>
        <w:br/>
        <w:t>Мысықтан күшті аң жоқ қой” депті. Естіп отырсың</w:t>
        <w:br/>
        <w:t>ба, балам. Сендей қорқактарға ойраттан күшті жау</w:t>
        <w:br/>
        <w:t>жоқ, Ал оны күштідеп қашып жүріп жан сауғаласаңдар</w:t>
        <w:br/>
        <w:t>- оларды жену тағы жоқ. Осымды ескере жүр. Бар!</w:t>
        <w:br/>
        <w:t>Кошсін ауыл. Ана Рухияны өзің ыктиятта. Жол үсті</w:t>
        <w:br/>
        <w:t>ауыр тиер. Ауыр тигенмен амал қанша...</w:t>
        <w:br/>
        <w:t>Ауыл әп-сәтте азан-қазан болды. Туырлықтар</w:t>
      </w:r>
    </w:p>
    <w:p>
      <w:r>
        <w:t>сыпырылып, шаңырақтар алынды. Түйелер бақырып,</w:t>
        <w:br/>
        <w:t>иттер ұлыды. Бие сауым уақыт ішінде көштің алды</w:t>
        <w:br/>
        <w:t>жолға түсті.</w:t>
        <w:br/>
        <w:t>Дәулен манадан бір орында шөгіп отырып қалған</w:t>
        <w:br/>
        <w:t>әкесінің қасына тағы шауып келді.</w:t>
        <w:br/>
        <w:t>- Ойбай-ау, көке, неғып отырсыз?! Жүрмейсіз бе?!</w:t>
        <w:br/>
        <w:t>- Дәулен, кел! Отыршы қасыма!</w:t>
        <w:br/>
        <w:t>Дәулен шылбырын шұбата атын жетектетт кеп,</w:t>
        <w:br/>
        <w:t>әкесінің алдына Тізе бүкті.</w:t>
        <w:br/>
        <w:t>- Балам, мен алғаш есімді білгенде естігенім мына</w:t>
        <w:br/>
        <w:t>өзеннің шуылы болатын. Онда қамысы нардай,</w:t>
        <w:br/>
        <w:t>жарқабағы таудай көрінетін. Алғашқы шыққаным -</w:t>
        <w:br/>
        <w:t>осы төбе болатын. Дүниенің талай асқарын көрген</w:t>
        <w:br/>
        <w:t>маған салсаң, дәл осынау төбеге шыққанда кеудем</w:t>
        <w:br/>
        <w:t>ашылып, тынысым кеңіп сала беретін. Осы арада анау</w:t>
        <w:br/>
        <w:t>аспанды да алғаш көрген едім. Осы арада отау көтеріп,</w:t>
        <w:br/>
        <w:t>сендердің де куаныштарыңды қызықтадым. Кіндік</w:t>
        <w:br/>
        <w:t>байларым - осы төбе! Жетпістен астым. Енді жетпіс</w:t>
        <w:br/>
        <w:t>-- 349--</w:t>
        <w:br/>
        <w:t>Ошаған таяғына сүйеніп әлі түр.</w:t>
        <w:br/>
        <w:t>“Раббим қадыр, лүниеге кішкене нәрестенің келуі</w:t>
        <w:br/>
        <w:t>де үлкен оқиға-ау! Мен келем, жаңа өмір келем!” деп</w:t>
        <w:br/>
        <w:t>жар салғандай бүкіл ауылды аяғынан тік тұрғызып</w:t>
        <w:br/>
        <w:t>әбігерге түсірмесе, бәтшағар, адам болар ма еді. Хай-</w:t>
        <w:br/>
        <w:t>уаннан адамның артықшылығы да сонда әне, жүдә</w:t>
        <w:br/>
        <w:t>тегі. Тумай жатып көңілді күпті ғып бітеді-ау шіркін!</w:t>
        <w:br/>
        <w:t>Рухия келінім нағыз азаматым-ақ кой! Аман-есен жаны</w:t>
        <w:br/>
        <w:t>қалса екен! Байғұстың да қуанышы мол еді. Раббим</w:t>
        <w:br/>
        <w:t>қадір көп қуанышты кейде келте қайырғыш болушы</w:t>
        <w:br/>
        <w:t>еді... Апырай, не ойлап барам? Жасаған хақ, жаман-</w:t>
        <w:br/>
        <w:t>дыққа жорыма! Жори көрме! Жақсы көргендіктен жа-</w:t>
        <w:br/>
        <w:t>ным езіледі де. Алам туу оңай ма! Ұзағынан сүйішдірсін.</w:t>
        <w:br/>
        <w:t>Көктем шығыпты-ау! Өтіп бара жатқан өмір-ай</w:t>
        <w:br/>
        <w:t>десеңші! Кеше ғана жалаңаяқ бала сдім. Міне,</w:t>
        <w:br/>
        <w:t>жетпістен де асып барам. Жеткізбейтін үміт көп.</w:t>
        <w:br/>
        <w:t>Үбірлі-шүбірлі болған кезде дс арман шіркін еселей</w:t>
        <w:br/>
        <w:t>береді екен-ау. Қараторғай келіпті. Ұя салып жатыр.</w:t>
        <w:br/>
        <w:t>Ода болса өз тірлігін,өз ұрпағын қалдырмақ артында.</w:t>
        <w:br/>
        <w:t>Өзен тасыр ма екен? Биыл ерте тасымақ па? Бұ</w:t>
        <w:br/>
        <w:t>шіркін де аяқ астынан мөңкиін дегені ме? Әне бір</w:t>
        <w:br/>
        <w:t>кейуана жүгіріп шықты ғой! Сүйінші сұраса,</w:t>
        <w:br/>
        <w:t>сандықтағы жамбыны бергізейінші. Бәтшағар неме,</w:t>
        <w:br/>
        <w:t>қайда бұрылды?! О несі! Көрмей ме? Кіріп кетгі ғой</w:t>
        <w:br/>
        <w:t>қайтадан. Әкем тегі, маған не боп барады?”</w:t>
        <w:br/>
        <w:t>Ошаған ақсақал тізесі дірілдеп, таяғына сүйеніп</w:t>
        <w:br/>
        <w:t>ауыл сыртына беттеді. Ақ сақалы желбіреп оң иығына</w:t>
        <w:br/>
        <w:t>шығып кетіпті. Шапанының скі етегін қаусыра ұстап</w:t>
        <w:br/>
        <w:t>ап, екі бүктетіліп қалт-қалт адымдайды.</w:t>
        <w:br/>
        <w:t>Қарсы алдынан құйғыта шауып әлдекім жетті.</w:t>
      </w:r>
    </w:p>
    <w:p>
      <w:r>
        <w:t>- Көке! Кө-ө-ке-е!</w:t>
        <w:br/>
        <w:t>- Не болды?! Неге айқайлайсың? Елдің бәрін</w:t>
        <w:br/>
        <w:t>саңырау көремісің, мұндар неме!</w:t>
        <w:br/>
        <w:t>Шал ашуға булықты.</w:t>
        <w:br/>
        <w:t>Дәулен атынан секіріп түсті.</w:t>
        <w:br/>
        <w:t>- Көке! Тез көшейік! Жау кеп қалды!.. Жау!..</w:t>
        <w:br/>
        <w:t>- Не дейді? Не деп тұрсың?!</w:t>
        <w:br/>
        <w:t>- Көке! Таластың жоғары тұсындағылар түгел</w:t>
        <w:br/>
        <w:t>қырылып жатса керек. Шүбаған жүрт! Жаяу-жалпы</w:t>
        <w:br/>
        <w:t>Қаратау кетіп барады. Тез қимылдамасақ, біз де</w:t>
        <w:br/>
        <w:t>құримыз!</w:t>
        <w:br/>
        <w:t>--348--</w:t>
        <w:br/>
        <w:t>- Қой! Оның не?! Жаманатты айтпа, - деді Бексана</w:t>
        <w:br/>
        <w:t>жеңгесінің жүзіне тіксіпе қарап.</w:t>
        <w:br/>
        <w:t>- Еркем, мен бар ғой осы бірдемені сезем. Рас</w:t>
        <w:br/>
        <w:t>айтам. Ғұмырым азайытт бара жатқандай, мына кең</w:t>
        <w:br/>
        <w:t>дүние біртүрлі өзін аңсатады да тұрады, - деп Рухия</w:t>
        <w:br/>
        <w:t>деміге сөйлеп, Бексанаға бір түйіншек ұстатты.</w:t>
        <w:br/>
        <w:t>- Бұ не, жеңеше?!</w:t>
        <w:br/>
        <w:t>- Кейін ашып көрерсің. Ал, енді жолыңнан калма!</w:t>
        <w:br/>
        <w:t>Күйеужан, еркемлі жылатпа. Өзіне тапсырдым, камкор</w:t>
        <w:br/>
        <w:t>бол!</w:t>
        <w:br/>
        <w:t>Дәулен қарындасын Таластын арғы жақ бетіне</w:t>
        <w:br/>
        <w:t>өткізіп. қозыкет жерге ұзатыт салды.</w:t>
        <w:br/>
        <w:t>Бексана енді ғана түйінішекті ашты. Бір шөкім</w:t>
        <w:br/>
        <w:t>топырақ салған тұмар, тобылғыдан тізген алқа, кестелі</w:t>
        <w:br/>
        <w:t>орамал, бір тал жусан түйізгіпті.</w:t>
        <w:br/>
        <w:t>Бексана ат үстінде теңселіп кетті. Пі түгел босап,</w:t>
        <w:br/>
        <w:t>көмейіне азцы өксік кептеле тығылды. Алқаны Дәулен</w:t>
        <w:br/>
        <w:t>ағасы Рухия түскен жылы өзі жасаған. Сонда бала</w:t>
        <w:br/>
        <w:t>Бексана қатты қызығыт еді-ау! “Ағасының көзі ғой</w:t>
        <w:br/>
        <w:t>енді бұл. Орамал - жеңге сәлемі, топырақ - туған жер</w:t>
        <w:br/>
        <w:t>белгісі, жусан - ауыл исі. Бәр-бәрін түгендеп беріпті-</w:t>
        <w:br/>
        <w:t>ау асыл жеңге!” Қыстығып ұзақ жылап, Беқсана сұлу</w:t>
        <w:br/>
        <w:t>атамекен жұртынан ұзап бәрады.</w:t>
        <w:br/>
        <w:t>Жандырлар аттанып кеткеніне тура үш күн тол-</w:t>
        <w:br/>
        <w:t>ғанда Ошаған билін луылы үлкен дүрбелеңге ұшыралы.</w:t>
        <w:br/>
        <w:t>Ертелетіп Рухия толғатып тұрды. Тездетіт желбау</w:t>
        <w:br/>
        <w:t>құрылып, әйелдер әбігерлене ерсілі-қарсылы кіріп-</w:t>
        <w:br/>
        <w:t>шығып жүр. Ошаған би белін буынып алып, үлкен</w:t>
        <w:br/>
        <w:t>үйле кайта-қайта құмалақ салып. сүйініп хабар</w:t>
        <w:br/>
        <w:t>тосады. Қанша шашқанымен құмалақ дұрыс</w:t>
        <w:br/>
        <w:t>ашылмай, лүмбілез көңілге әлдебір күлік жайлатып,</w:t>
        <w:br/>
        <w:t>тұйықтана берген соң, екі колымен жер тіреп,</w:t>
      </w:r>
    </w:p>
    <w:p>
      <w:r>
        <w:t>орнынан тұрды да, тысқа беттеді.</w:t>
        <w:br/>
        <w:t>Күн құлақтанып түр скен. Талас аяқ астынан бүліне</w:t>
        <w:br/>
        <w:t>қалыпты. Бүрк- сарк,долланып, күндегісінен суы кобейіп,</w:t>
        <w:br/>
        <w:t>шуылы ұлғайып, ғаламат гүрілге басайын деп жатқандай.</w:t>
        <w:br/>
        <w:t>Ошаған таяғына сүйеніп, бір орында тұрып қалды.</w:t>
        <w:br/>
        <w:t>Отаудан әйел дауыстары үзілмейді. Бірі кіріп, бірі</w:t>
        <w:br/>
        <w:t>шығыт! етектеріне сүрініп жығылардай мұрындарына</w:t>
        <w:br/>
        <w:t>су жетпей жүр. Дүрсілдеп есік алдында келі түйіліп,</w:t>
        <w:br/>
        <w:t>тездетіп жерошақтарда “жарыс казан” көтеріліп жатыр.</w:t>
        <w:br/>
        <w:t>--347--</w:t>
        <w:br/>
        <w:t>көрді. Содан әрі жанар да, әжімді жүзде кілт суынып,</w:t>
        <w:br/>
        <w:t>оқшау сүс тауып, мелшиіп қалды.</w:t>
        <w:br/>
        <w:t>Дәулен қош-қошын үнсіз айтып кеудесін иіп,</w:t>
        <w:br/>
        <w:t>басын изеді. Шұбаландай созылып ерге әрең қонды.</w:t>
        <w:br/>
        <w:t>Әулпедей табынған ардақты әкені тірілей жау колына</w:t>
        <w:br/>
        <w:t>ластан, сіп шара жасай алмай булығып жылап баралы.</w:t>
        <w:br/>
        <w:t>Ес білгелі қаза көргені осы. Тірі қаза! Ат жалын құптып,</w:t>
        <w:br/>
        <w:t>жасын сығып-сығып аллы да, бұрылып артына қарады.</w:t>
        <w:br/>
        <w:t>Көз ұшында қонақтап отырған қара бүркіттей</w:t>
        <w:br/>
        <w:t>қонжиып көкесі бұлдырап шалынды. Алыстаған сайын</w:t>
        <w:br/>
        <w:t>даланың бір томпақ қорған -- қорымына ұқсайтындай</w:t>
        <w:br/>
        <w:t>төбе кішірейіп барады. Өткен-кеткенге болмашы ғана</w:t>
        <w:br/>
        <w:t>жоба-белгі беретін жалғыз қарауылдай осы төбе</w:t>
        <w:br/>
        <w:t>кейінде “Шал қалған” төбе, кейде “Би төбе” аталып,</w:t>
        <w:br/>
        <w:t>ел аңызына арқау болыпты.</w:t>
        <w:br/>
        <w:t>Батыстан тоқымдай кара бұлттың қалқып шыққаны</w:t>
        <w:br/>
        <w:t>сол еді, сыбызғылатып жел көтерілді де. әп-сәтте</w:t>
        <w:br/>
        <w:t>аспанды тегіс бұлт торлады. Талас қаһарына күрт міне</w:t>
        <w:br/>
        <w:t>долданып, тау-тау толқынымен жарқабақты гүрсілдете</w:t>
        <w:br/>
        <w:t>сабалап, астап-кестен лулады. Жайқынында дөнгеленіп</w:t>
        <w:br/>
        <w:t>нірім жүгіріп, шұңқырайып кетеді де, іле әлгі шүңірек</w:t>
        <w:br/>
        <w:t>құрдымды тіп-тік көкке ятылған нар толқындар коміп</w:t>
        <w:br/>
        <w:t>тастайды.</w:t>
        <w:br/>
        <w:t>Жел күшейді. Дауыл көтерілді. Айнала лезде меңі-</w:t>
        <w:br/>
        <w:t>реулене қалды. Кешке қарай жауын сіркірег! басталды</w:t>
        <w:br/>
        <w:t>да, арты қалың носергс айналып, төпеп құйытт кетті.</w:t>
        <w:br/>
        <w:t>Күн райы жаман бұзылды. Асығыс босқан ауылдың</w:t>
        <w:br/>
        <w:t>жұртында қалған қазан-ошақ, түюлі тең, буулы жүк.</w:t>
        <w:br/>
        <w:t>кереге-уықты шайқап-шайқап алды да, бір кезле</w:t>
        <w:br/>
        <w:t>қақбактай домалатып апарып, долы Таластың қойнына</w:t>
        <w:br/>
        <w:t>кұмп-күмт ұрды. )</w:t>
        <w:br/>
        <w:t>Жанбыр шелектеп күйып түр. Толастайтын түрі</w:t>
        <w:br/>
        <w:t>жоқ, Демін ішіне тартып ышқына соққан көктемнің</w:t>
        <w:br/>
        <w:t>теке бұрқылы сар даланы емін-еркін кезіп кетті.</w:t>
        <w:br/>
        <w:t>Ошаған отырған орнынан қозғалған жоқ.</w:t>
        <w:br/>
        <w:t>Окпек жел сүйск-сүйегінен отіп, суық жаңбыр</w:t>
        <w:br/>
        <w:t>тұлабойын түгел шылалы. Жағаға гүрс-гүрс ұрып жат-</w:t>
        <w:br/>
        <w:t>---БІ--а</w:t>
      </w:r>
    </w:p>
    <w:p>
      <w:r>
        <w:t>5</w:t>
        <w:br/>
        <w:t>- Жау кеп қалды! Үйді тез шығыңдар! Дереу</w:t>
        <w:br/>
        <w:t>көшеміз! -деген Дәулен үнін естігенде Рухия күрға</w:t>
        <w:br/>
        <w:t>асылып құр сүлдері тұрған-ды. Күйеуінің өрттей</w:t>
        <w:br/>
        <w:t>қызарып келген өңінен бір сұмдықтың тақалып</w:t>
        <w:br/>
        <w:t>қалғанын сезіп, бір сәт толғағын да ұмытып, Дәуленге</w:t>
        <w:br/>
        <w:t>жалт қараған.</w:t>
        <w:br/>
        <w:t>- Рухия! Апырай, сені не істесем екен? Не амал</w:t>
        <w:br/>
        <w:t>жасасам екен? - деп от басына опырылып отыра</w:t>
        <w:br/>
        <w:t>кеткен Дәуленді көргенде, үй ішіндегі үрпиісс қалған</w:t>
        <w:br/>
        <w:t>әйелдерді таң калдырып, күнұзын жанын қоярға жер</w:t>
        <w:br/>
        <w:t>таппай тұрған Рухия белін қатайта таңып алды.</w:t>
        <w:br/>
        <w:t>Дәуленнің иығына қолын салды.</w:t>
        <w:br/>
        <w:t>- Ештеңе етпес. Мяған алаң болма! Көш қамын</w:t>
        <w:br/>
        <w:t>жасата бер.</w:t>
        <w:br/>
        <w:t>..Содан түйе үстіндегі қомда келе жатып, тыным-</w:t>
        <w:br/>
        <w:t>сыз шайқаған митың жүрісте толғағы тарқап, аз-аздап</w:t>
        <w:br/>
        <w:t>айыға бастаған-ды.</w:t>
        <w:br/>
        <w:t>Кеш бата босқын көш еру жасағанда, Дәулен</w:t>
        <w:br/>
        <w:t>Рухияның қасына келіп, жағдайын сүрап, әрнені бір</w:t>
        <w:br/>
        <w:t>айтып күмілжи берген еді.</w:t>
        <w:br/>
        <w:t>- Дәулен, - (келіншек сәл кідіріп қалған), - атыңды</w:t>
        <w:br/>
        <w:t>атағанымды айып көрме. Жаман-жақсы болайық, әй-</w:t>
        <w:br/>
        <w:t>шәй деспей отау кұрып, төрт жылды бірге өткіздік.</w:t>
        <w:br/>
        <w:t>Көңілімді калдырған жерің жок, менің де сен дегенде</w:t>
        <w:br/>
        <w:t>сүттей ақ екенімді білесің. Сен маған әлдене айтқалы</w:t>
        <w:br/>
        <w:t>отырсың. Сезем оны. Би атамның төбе басында бізге</w:t>
        <w:br/>
        <w:t>ермей қалып койғанын да көргем. Ерді намыс өлтіреді</w:t>
        <w:br/>
        <w:t>дейді ғой. Маған қарайлама. Көппен көрген ұлы той.</w:t>
        <w:br/>
        <w:t>Ажаллан аман болсақ, ел катарлы тірлік етерміз. Тек,</w:t>
        <w:br/>
        <w:t>әйтеуір сен менен жасықтық, күтпе. “Әйел - еркектің</w:t>
        <w:br/>
        <w:t>қабырғасынан жаралады” дейтіні рас. Сснен басқа</w:t>
        <w:br/>
        <w:t>жанашырым жоқ. Бірак жалғыз жанаттырым дегі сені</w:t>
        <w:br/>
        <w:t>жанымда ұстап, жаныңа жара салармын ба. Ондай</w:t>
        <w:br/>
        <w:t>етсем, көз жасынан басқаны білмес төменетек ұрғашы</w:t>
        <w:br/>
        <w:t>тана болғаным ғой. Айта бер, күмілжіме, - деді.</w:t>
        <w:br/>
        <w:t>Дәулен Рухияның жүзіне ризалық білдірс карап,</w:t>
        <w:br/>
        <w:t>өзінің ішін анық таныған өмірсерік жолдасына басын</w:t>
        <w:br/>
        <w:t>құлшына ие берді.</w:t>
        <w:br/>
        <w:t>- Рухиям, сәулем! Өзіңе құштар боп, ынтық боп</w:t>
        <w:br/>
        <w:t>--363--</w:t>
        <w:br/>
        <w:t>аларып, қырылдап бара жатты. Жан-дәрмен бұл-</w:t>
        <w:br/>
        <w:t>қынып, қынындағы қанжарына жармасып, шалдың</w:t>
        <w:br/>
        <w:t>өкпесіне бойлата сұғып алды.</w:t>
        <w:br/>
        <w:t>Ошаған ауыр ыңыранды да, өшпенділік толы</w:t>
        <w:br/>
        <w:t>қанталаған көзін жыпылықтатпастан ақырғы ақтық</w:t>
        <w:br/>
        <w:t>күшін іркіп тұрып, езуінен жылып ағып бара жатқан</w:t>
      </w:r>
    </w:p>
    <w:p>
      <w:r>
        <w:t>қанды түкірікті Манжудың бетіне былш еткізіп түкіріп</w:t>
        <w:br/>
        <w:t>жіберді.</w:t>
        <w:br/>
        <w:t>- Зұлымсыңда-ар! Жыртқыш-сы-ың! Бәрібір олс-</w:t>
        <w:br/>
        <w:t>есің!..</w:t>
        <w:br/>
        <w:t>Одан әрі басы сылқ стіп ілгері созылған қос</w:t>
        <w:br/>
        <w:t>қолының үстіне құлап түсті.</w:t>
        <w:br/>
        <w:t>Сіңірлі саусақтар қатты қарысып, сіресін қапты.</w:t>
        <w:br/>
        <w:t>Көпке дейін алқымнан айрылмай қойды.</w:t>
        <w:br/>
        <w:t>Мойнын уқалап ауырсынған мыңбасы сұлап</w:t>
        <w:br/>
        <w:t>жатқан шалды гутулының ұшымен бір тепті.</w:t>
        <w:br/>
        <w:t>- Бұл қазақтың өлмелі шалына дейін осындай нағыз</w:t>
        <w:br/>
        <w:t>өлермен! Бүйте берсе, сүйегіміз көмусіз қалатыны рас-</w:t>
        <w:br/>
        <w:t>ау! - деп басын шайқады.</w:t>
        <w:br/>
        <w:t>Манжудың айтқаны күн айналмай шындыққа</w:t>
        <w:br/>
        <w:t>айналды.</w:t>
        <w:br/>
        <w:t>Қара торғындай түн бүркегенде, қалың қол шырт</w:t>
        <w:br/>
        <w:t>ұйқыға кіртен-ді. Алдыпан қарсы кездесер қазақ</w:t>
        <w:br/>
        <w:t>жасағы кездесе қоймаған соң күзетші, сақшылары да</w:t>
        <w:br/>
        <w:t>аз ойрат қолы тегіс алаңсыз ұйықтап жатқан еді.</w:t>
        <w:br/>
        <w:t>Таң қараңғысы сейіліп, аспанда ақ сүт сәуле</w:t>
        <w:br/>
        <w:t>түбіттелді де, бірте-бірте төмендеп маңайды көмес-</w:t>
        <w:br/>
        <w:t>кілендіре көміп, меңіреуді ысыра бастады.</w:t>
        <w:br/>
        <w:t>Осы кезде төбені қалқалап он шақты атты бейқам</w:t>
        <w:br/>
        <w:t>жатқан қолды шолып тұр еді. Бұлар Саңырақ</w:t>
        <w:br/>
        <w:t>батырдың жеті жүз жігітінің шолғыншы ертәуілдері</w:t>
        <w:br/>
        <w:t>болатын. Арасында Дәулен дс бар.</w:t>
        <w:br/>
        <w:t>Шолғыншылар көп аялдамай кері құйгыта жөнелді.</w:t>
        <w:br/>
        <w:t>Сол бетінде Саңыраққа жетті.</w:t>
        <w:br/>
        <w:t>- Дәл осы қазір тұтқиылдан тиіссек, бірде-бірі аман</w:t>
        <w:br/>
        <w:t>құтылмайды.</w:t>
        <w:br/>
        <w:t>- Өздерінде ең болмаса айыл жию деген болсайшы,</w:t>
        <w:br/>
        <w:t>тап бір әкесінің үйінде, псмесе өз жерінде көсіліп</w:t>
        <w:br/>
        <w:t>жатқандай тым бейкам.</w:t>
        <w:br/>
        <w:t>- Әбден қорлығы өтіп еді. Сәкс, тез қимылдайық!</w:t>
        <w:br/>
        <w:t>-- Жігіттерге айтыңдар. Дайындалсын! Шу шықпасын!</w:t>
        <w:br/>
        <w:t>--337---</w:t>
        <w:br/>
        <w:t>өткен жайым сенің осы барымды айтқызбай сезіп,</w:t>
        <w:br/>
        <w:t>барыңды айтқаныңнан-ау! Жаның таза, сезімің бай</w:t>
        <w:br/>
        <w:t>жарым ең, қиналып отырсаң да, қайратыма қажыр</w:t>
        <w:br/>
        <w:t>қосқан үлгі-өнегеңе қай алғысымды жеткізермін?</w:t>
        <w:br/>
        <w:t>Жеткізе алармын ба? Жүрегіңмен жүрегімді түсіндің-</w:t>
        <w:br/>
        <w:t>ау! Соқыр тағдыр бұлай қинамағанда қасыңнан бір</w:t>
        <w:br/>
        <w:t>елі, бір сәт кетер ме ем. Қара көзіңнен бір тамшы жас</w:t>
        <w:br/>
        <w:t>көрмеспін деуші ем. Не істейін, сәулем? Айта алмай</w:t>
        <w:br/>
        <w:t>кеткен алғысым, көрсете алмай кеткен жақсылығым</w:t>
      </w:r>
    </w:p>
    <w:p>
      <w:r>
        <w:t>болса, алдыңнан кездессін! Көңіліңе қаяу салардай</w:t>
        <w:br/>
        <w:t>әбестігім өтіп, әлсіздігімді сезсен, өзің кеш, Рухия!</w:t>
        <w:br/>
        <w:t>Мен сені бұл тірлікте жоғалтармын деп тауып па ем?</w:t>
        <w:br/>
        <w:t>Тапқан соң жоғалтармын деп ойладым ба? Қуансам</w:t>
        <w:br/>
        <w:t>да, ренжісем де саған, жалғыз өзіңе ғана шағынар</w:t>
        <w:br/>
        <w:t>мінәжат сәтімді енді бір қайта кешермін бе? Кездестіре</w:t>
        <w:br/>
        <w:t>алармын ба? Көкейімде арман болса, соны сенімен</w:t>
        <w:br/>
        <w:t>бірге сабақтамап па едім, басқа не дейін? Не дей</w:t>
        <w:br/>
        <w:t>қояйын, Рухия? Талшық боп, үміт боп тұтанар бір</w:t>
        <w:br/>
        <w:t>шоқ қалып барады. Соны екеу боп, ұлымды</w:t>
        <w:br/>
        <w:t>талпындырып қарсы алармысың, Рухия! Көз жасын</w:t>
        <w:br/>
        <w:t>жұтпай, куаныш әнін салған мерейлі шағыңда</w:t>
        <w:br/>
        <w:t>табысармыз тағы, Рухия! Маған рұқсат бер! - деп</w:t>
        <w:br/>
        <w:t>Дәулен жарының маңдайынан емірене сүйді.</w:t>
        <w:br/>
        <w:t>- Жолың болсын, Дәулен! Өзің айтқандай екеу боп</w:t>
        <w:br/>
        <w:t>тосамыз! Тосып аламыз! - деген Рухия, бір топ жігітін</w:t>
        <w:br/>
        <w:t>ертіп атқа қонған ерінің соңынан қоңыр кешті ұрлана</w:t>
        <w:br/>
        <w:t>қымтап енген түн қойнына сүңгіп жоғалғанша карап</w:t>
        <w:br/>
        <w:t>қалды. Таң ата бұларға және бір көш қосылды. Оны</w:t>
        <w:br/>
        <w:t>тіпті көш деп айтуға да келмейді. Жаяу-жалпы ілбіген</w:t>
        <w:br/>
        <w:t>кемпір-шалы, бала-шағасы коп азып-тозған шұбы-</w:t>
        <w:br/>
        <w:t>рынды ел түнімен босып, енді бұлардың үстіне келген</w:t>
        <w:br/>
        <w:t>соң дамылдауға ыңғайланды. Келгендердің арасынан</w:t>
        <w:br/>
        <w:t>бір шал дірілдей сөйледі.</w:t>
        <w:br/>
        <w:t>- Ау ағайын, әлі бар екенсіңдер-ау?! Сендерді</w:t>
        <w:br/>
        <w:t>көрмей, осы ашыққан, тарыққан күйімізде өлеміз бе</w:t>
        <w:br/>
        <w:t>деп едік. Құдайға шүкір, қазаксм әлі де баршылық</w:t>
        <w:br/>
        <w:t>екен ғой. Мына аш-арық жұртыңа берер көмектерің</w:t>
        <w:br/>
        <w:t>бар ма? Үш күннен бері нәр сызбай бұралып келеміз.</w:t>
        <w:br/>
        <w:t>Сәлден кейін тұс-тұстан от жағылып, қаптың</w:t>
        <w:br/>
        <w:t>түбіндегі азын-аулақ ыстыққаумет қағылып, бірен-</w:t>
        <w:br/>
        <w:t>саран тоқты-торым сойылып, қазанға түсті.</w:t>
        <w:br/>
        <w:t>әлі бетіне қарсы келер күш көрмей әбден екіленіп</w:t>
        <w:br/>
        <w:t>алған-ды. Қолга түскен казақтың құйрықты қылтық</w:t>
        <w:br/>
        <w:t>жүнді қора-қора қойын, бірнеше түйгге арткан қап-</w:t>
        <w:br/>
        <w:t>қап ірімшік-құртын, бидай-тарысын бағу, күту, кору</w:t>
        <w:br/>
        <w:t>үшін шал-кемпірлерді ғана тірі қалдырған-ды. Олар</w:t>
        <w:br/>
        <w:t>да кейінде келеді.</w:t>
        <w:br/>
        <w:t>Жасақ көшкен ауылдың үстіне кеп еру жасады.</w:t>
        <w:br/>
        <w:t>Жұртта қалған дүние-мүлікті таласып, қырқысып</w:t>
        <w:br/>
        <w:t>ойраттар пышақ үстінен бөліп алды. Екеу-екеу боп</w:t>
        <w:br/>
        <w:t>төбелесіп қалғандарды ат үстінен шықпыртып жүрген</w:t>
        <w:br/>
        <w:t>жүзбасылары да бар.</w:t>
        <w:br/>
        <w:t>Көп ұзамай ҡора-кора кой көрінді. Жалақтаған</w:t>
        <w:br/>
        <w:t>шеріктер қасапшыдай екі білектерін сыбаныпт алып,</w:t>
        <w:br/>
        <w:t>жүз шақты қойды жайратып салды. Сарылдап қан</w:t>
        <w:br/>
        <w:t>ағып, Таласқа құйылды.</w:t>
        <w:br/>
        <w:t>Күтушілер қосынан үш-төрт әйелді ертіп әкеп,</w:t>
        <w:br/>
        <w:t>қолбасыға арнайы тамақ, даярлатып жатыр. Қал-</w:t>
        <w:br/>
        <w:t>ғандары қойдың бұтын-бұт, қолын-қол етіп әр жерден</w:t>
        <w:br/>
        <w:t>от жағып, қақтап пісіруге кірісіп кетті. )</w:t>
        <w:br/>
        <w:t>Ошаған обаның түбінде қыбырсыз бүрісиз отыр.</w:t>
        <w:br/>
        <w:t>Қарны ашыпты. Етектен түтін мен шыжғырылған майт</w:t>
      </w:r>
    </w:p>
    <w:p>
      <w:r>
        <w:t>иісі жеткенде, шегі шұрылдал. көзі қарауытты. |</w:t>
        <w:br/>
        <w:t>Колбасының бес сайлы жорық шатыры тігілісімен</w:t>
        <w:br/>
        <w:t>оншақты нөкерінің қоршауында Манжу шатырға енді.</w:t>
        <w:br/>
        <w:t>Бір кезде топ-топ қылып тұтқындарды шатырдың</w:t>
        <w:br/>
        <w:t>қасына айдап келді. Қолдарын қайырып байлап</w:t>
        <w:br/>
        <w:t>тастапты. Тұтқын айдаушы теріктер өрім-Өрімі</w:t>
        <w:br/>
        <w:t>шыққан міскіндерді ара-тұра қамшының астына алып</w:t>
        <w:br/>
        <w:t>қояды.</w:t>
        <w:br/>
        <w:t>Келгендердің бірі, сірә, жүзбасы болар шатырға</w:t>
        <w:br/>
        <w:t>кіріп кетті де, көп ұзамай қайта шықты.</w:t>
        <w:br/>
        <w:t>Жүзбасы көп сөйлеген жоқ. Шеріктеріне қысқа-</w:t>
        <w:br/>
        <w:t>қысқа бұйрык берді де, жерде құлап жаткан бесіктің</w:t>
        <w:br/>
        <w:t>үстіне шалжиып отыра кетті. ) ) 2</w:t>
        <w:br/>
        <w:t>Тұтқындардың қолын шетті. Шеріктердің бірі</w:t>
        <w:br/>
        <w:t>жігіттерге “Қаш!” деген белгі білдірді. Тұтқындар</w:t>
        <w:br/>
        <w:t>сіресіп, козғала қоймады. Сол-ақ екен сарт-сұрт</w:t>
        <w:br/>
        <w:t>қамшы ойнап, қазақ жігіттерінің басы-көзіне жауып</w:t>
        <w:br/>
        <w:t>кетті. Тағыда “Қаш! Қашыңдар!” деген бұйрық берілді.</w:t>
        <w:br/>
        <w:t>Қанша дегенмен жан тәтгі ғой, жігіттердің әлдебір</w:t>
        <w:br/>
        <w:t>жасөспірімі жалтақ-жалтақ қарап тұрды да, бүгежектеп</w:t>
        <w:br/>
        <w:t>я-нң352---</w:t>
        <w:br/>
        <w:t>қан долы өзен әлдекімге, не әлденеге қапаланатындай</w:t>
        <w:br/>
        <w:t>аяқ жағында бір тыншымайды.</w:t>
        <w:br/>
        <w:t>Қап-қараңғы боп жұтып жіберген түн бе,</w:t>
        <w:br/>
        <w:t>ақырзаман ба - айырып болғысыз. Төбеден сарылдап</w:t>
        <w:br/>
        <w:t>жауын құйылса, төрт тұстан ұйтқып соғып жел</w:t>
        <w:br/>
        <w:t>екіленеді.</w:t>
        <w:br/>
        <w:t>“Құй, құя түс! Жаудың найзасынан сілейтенше, өз</w:t>
        <w:br/>
        <w:t>ажалымнан ұшып өлейін. Менің қозбаған ызам бош,</w:t>
        <w:br/>
        <w:t>оянбаған намыс-налам боп бұрқан, өзенім! Қазақ боп</w:t>
        <w:br/>
        <w:t>шула! Аңыра да еңіре, жел! Мен айта алмаған, ел азалай</w:t>
        <w:br/>
        <w:t>алмаған көп мұңлықтың жоқтауын сендер айтындар!</w:t>
        <w:br/>
        <w:t>Мүмкін сенің маған емсс. ана жыртқыш жауларға</w:t>
        <w:br/>
        <w:t>атқан жасылың ба екен мына ширығуың? Ат онда!</w:t>
        <w:br/>
        <w:t>Мені ұшады екен деме. Қатулана түс, қатая түс, дауыл!</w:t>
        <w:br/>
        <w:t>Көрсін қазақ жерінің дауылы да қаһарлы күш екенін!”</w:t>
        <w:br/>
        <w:t>Таң ата жауын басылды. Көп кешікпей алыстағы</w:t>
        <w:br/>
        <w:t>таудың басынан күн сығалады. Күннің қызғылт сәулесі</w:t>
        <w:br/>
        <w:t>алдымен төбеге түсті. Одан төмен сырғанап барып,</w:t>
        <w:br/>
        <w:t>дәл қазір тыңшып аққан өзенге сүңгіді. Өзен қан боп</w:t>
        <w:br/>
        <w:t>аққандай алаулап кетті. Әлсіреген денесін тіктет!,</w:t>
        <w:br/>
        <w:t>басын көтерген Ошаған өзенге көз тастап, түршіге</w:t>
        <w:br/>
        <w:t>тіксінді.</w:t>
        <w:br/>
        <w:t>- Қан!.. Қан аға ма?! Қан ғой ағып жатқан!..</w:t>
        <w:br/>
        <w:t>Суық түн, суық жауын, азапты жалғыздық биді бір-</w:t>
        <w:br/>
        <w:t>ақ күнде күрт жүдетіпті. Өңі қашып, екі ұрты суалып,</w:t>
        <w:br/>
        <w:t>қос өкпесі қабынып, тынымсыз күрк-күрк жөтеліп</w:t>
        <w:br/>
        <w:t>отыр.</w:t>
        <w:br/>
        <w:t>Күн сәскеге тырмыса жер түбінен түйдек-түйдек</w:t>
      </w:r>
    </w:p>
    <w:p>
      <w:r>
        <w:t>қыбырлаған кара шоғыр көрінді. Түстікті түгел жауып,</w:t>
        <w:br/>
        <w:t>кокжиектен асып түскен қалың дүлей жақындап</w:t>
        <w:br/>
        <w:t>келеді. Түнімен жауған жаңбыр жердің шаңын басып,</w:t>
        <w:br/>
        <w:t>шалшық-лайды молайтып кетіпті. Әйтпесе мұншама</w:t>
        <w:br/>
        <w:t>тұяқ астынан аспанды жерге, жерді аспанға жалғайтын</w:t>
        <w:br/>
        <w:t>Тұтас перде - қою шаң көтерілер сді.</w:t>
        <w:br/>
        <w:t>Тұяқ дүбірі таянған сайын ми шаққандай сарт-сұрт</w:t>
        <w:br/>
        <w:t>дыбыстар жаңғырып, ию-қию үндерді қаптатып</w:t>
        <w:br/>
        <w:t>жіберді.</w:t>
        <w:br/>
        <w:t>Бұл - мың қолымен алда жүрген Сыбан-Рабтанның</w:t>
        <w:br/>
        <w:t>үлкен ұлы - Қалдан-Серен қосынының қолбасы</w:t>
        <w:br/>
        <w:t>Манжу елі. Жолындағы кездескен бейбіт, бейқам</w:t>
        <w:br/>
        <w:t>ауылды өртеп, малын айдап, жанын қырып жалақтап,</w:t>
        <w:br/>
        <w:t>--352--</w:t>
        <w:br/>
        <w:t>Енді Саңырақ қолы аянбай сілтеді. Үш жағынан</w:t>
        <w:br/>
        <w:t>бірдей қоршап бұрқ-сарқ тасыған Таласқа қамап әкеп,</w:t>
        <w:br/>
        <w:t>ойрат қолына ойран салды. Бие сауым уақыт ішінде</w:t>
        <w:br/>
        <w:t>Манжу қолынан жүз қаралы шерік қалды. Бір кезде</w:t>
        <w:br/>
        <w:t>Манжу Сандалкегінің ауыздығын қарш-қарш шай-</w:t>
        <w:br/>
        <w:t>натып қарсы кеп қалған айбынды Саңырақты көрді</w:t>
        <w:br/>
        <w:t>де, бетпе-бет келуге шыдамай жалт бұрылып,ат-</w:t>
        <w:br/>
        <w:t>матымен Таласқа койып кетті. Серке бастаған бір қора</w:t>
        <w:br/>
        <w:t>қойдай шеріктер дс бірін-бірі баса жаншып,</w:t>
        <w:br/>
        <w:t>жарқабақтан суға секірді. Бұрқ-сарк көпірген Талас</w:t>
        <w:br/>
        <w:t>толқынын тулата сапырып, Манжуға ілесе арғы бетке</w:t>
        <w:br/>
        <w:t>өткен он шақты шеріктен басқа жау әскерін әп-сәтте</w:t>
        <w:br/>
        <w:t>түк қалдырмай жұтып жіберді.</w:t>
        <w:br/>
        <w:t>Саңырақ қолы жеңіске жетті. Олгендері мен</w:t>
        <w:br/>
        <w:t>жараланғандарын түгендет еді, шығыны аз да болса</w:t>
        <w:br/>
        <w:t>біраз екен. Жүз жігіті бұдан былай туған жердің алаулап</w:t>
        <w:br/>
        <w:t>аткан таңын мәңгі көрмейді. Жұз үйде “көкелеп!” енді</w:t>
        <w:br/>
        <w:t>ешқашап бала еркелсмейді. Жүз келіншек алдынан</w:t>
        <w:br/>
        <w:t>сызылыл шығып, назданып керіліп, ерінің атының</w:t>
        <w:br/>
        <w:t>шылбырын ұстамайды.</w:t>
        <w:br/>
        <w:t>“Шіркін-ай, қандай азаматтар ед! Мына қанды</w:t>
        <w:br/>
        <w:t>қырғынды күндер болмаса, әрқайсысы әр ауылдың</w:t>
        <w:br/>
        <w:t>тұтқасы боларлық, туын ұстарлық жайсаңдар еді-ау!</w:t>
        <w:br/>
        <w:t>Қаншама арман жұмылған көзде ізім-қайым жоғалды?</w:t>
        <w:br/>
        <w:t>Қаншама үміт қоса үзілді екен? Кім біледі, мына шейіт</w:t>
        <w:br/>
        <w:t>кеткен сарбаздардың ұрпағынан батыр да, ақын да,</w:t>
        <w:br/>
        <w:t>шешен де, көсем де шығар ма елі? Соғыс деген</w:t>
        <w:br/>
        <w:t>сұмдықтың кесепаты осында-ау! Айтылмай қалған</w:t>
        <w:br/>
        <w:t>жыр, сілтенбей қалған семсер, шырқалмай қалған ән,</w:t>
        <w:br/>
        <w:t>күмбірлемей өшкен күй мына жүз жігіттің жүз мыңдап</w:t>
        <w:br/>
        <w:t>өрбір әулетін дс қоса өлтіріп, қорған-бейіт боп үнсіз,</w:t>
        <w:br/>
        <w:t>тілсіз қала берсді-ау! Бақұл болыңдар, батырларым!</w:t>
        <w:br/>
        <w:t>Сендер өз ажалдарынмен қаншама ғұмырды сақтап</w:t>
        <w:br/>
        <w:t>қалғандарыңды білсеңдер ғой. Жад етермін жаныма!</w:t>
        <w:br/>
        <w:t>Жақыныма, жұртыма жеткізермін ерліктерінді!</w:t>
        <w:br/>
        <w:t>Жоқтармын, қайтарармын кегіңді, ерлерім! Анау</w:t>
        <w:br/>
        <w:t>қырылған елдің мұңымен, шерімен, зарымен куармын</w:t>
        <w:br/>
        <w:t>үзілген жолыңды! Ұмытпас ұлтың, күрметтер ұрпағын</w:t>
        <w:br/>
        <w:t>болар! Болар солай! Келер әлі! Қалірлеп, қасиеттеп</w:t>
        <w:br/>
        <w:t>табынып табар сырыңды, түсінер жаныңды,</w:t>
        <w:br/>
        <w:t>жайсаңдарым! Ардақтармын!” деп іштей толқыған</w:t>
      </w:r>
    </w:p>
    <w:p>
      <w:r>
        <w:t>е-Н 61 -а</w:t>
        <w:br/>
        <w:t>шегініп кетті. Бүйіріне толқын соққандай бір леп</w:t>
        <w:br/>
        <w:t>білініп сді. Рухия тағы жымиды. Сыбырлап жатыр.</w:t>
        <w:br/>
        <w:t>- Тентек ініңнің әкпесімен амандасқысы келген</w:t>
        <w:br/>
        <w:t>ғой!</w:t>
        <w:br/>
        <w:t>Бексана жеңгесін қатты қысып сүйіп алды. Осынау</w:t>
        <w:br/>
        <w:t>момын да қылықты Рухия басқа жеңгелерінен гөрі</w:t>
        <w:br/>
        <w:t>өзіне жақын болатын. Ағасымен отасқалы үйі-төрт</w:t>
        <w:br/>
        <w:t>жыл отсе де. пұшпағы қанамаған жеңгесінің кей-кейде</w:t>
        <w:br/>
        <w:t>бұйығы тартып ақырын ғана күрсініп, кеудесінен</w:t>
        <w:br/>
        <w:t>лықсып шығатын ләрменсіз күрсінмен ішкі шерін</w:t>
        <w:br/>
        <w:t>ақтаратынын ұғушы еді. Казіргі балбұл жанған жү-</w:t>
        <w:br/>
        <w:t>зіндегі бар-бар қуанышты сонау үнсіз сағыныштың</w:t>
        <w:br/>
        <w:t>өтеуін түгел қайтарған болашақ ана бақытының</w:t>
        <w:br/>
        <w:t>нышанын сездіріп еді. Кадірлі, ыстық жеңге - сыр</w:t>
        <w:br/>
        <w:t>мінез Рухия ата шаңырағының сң қимас, аяулы</w:t>
        <w:br/>
        <w:t>ұясындай тіпті ынтық тартытт сала берді.</w:t>
        <w:br/>
        <w:t>- Жеңеше, қалауымды берсең - басқа басқаңа түк</w:t>
        <w:br/>
        <w:t>қызықпай осы өзінді әкетер едім-ау. Ең болмаса</w:t>
        <w:br/>
        <w:t>құлағымда өзіңдей боп үнің жүрсін. Бір ән салшы!</w:t>
        <w:br/>
        <w:t>Қалауымның ең үлкені -сол! - деді Бексана.</w:t>
        <w:br/>
        <w:t>- Еркем-ау, менен он қалғаны қашан. Мен әнші</w:t>
        <w:br/>
        <w:t>ме едім. Не айта алушы ем, - десе дс, Рухия қайын-</w:t>
        <w:br/>
        <w:t>сіңлісінің көңілін қимай бір ән бастады.</w:t>
        <w:br/>
        <w:t>Жандыр ә дегенде қатты слең етіп еді: бұрын-сонды</w:t>
        <w:br/>
        <w:t>өзі естімеген бір бөлек әуен майда ширатылып бас-</w:t>
        <w:br/>
        <w:t>талды да, әлде мұң, олле аңсау тәрізді жүректің ұшы-</w:t>
        <w:br/>
        <w:t>нан тұтанатын шексіз дірілге жалғасты. Бүндай оқшау</w:t>
        <w:br/>
        <w:t>әсерді бұрын-соңды әп тыңдап жүріп кездестірмеген</w:t>
        <w:br/>
        <w:t>ол, бар ықыласымен ұйып тыңдап, ән ырғағына тегіс</w:t>
        <w:br/>
        <w:t>берілді. “Апыр-ай, әнде де тап мынадай сиқыр болады</w:t>
        <w:br/>
        <w:t>дегенге бұрын айтса сенбес едім. Рухияның жан</w:t>
        <w:br/>
        <w:t>дүниесі сөйлеп кетті-ау! Әлденеден куаныш күте мс,</w:t>
        <w:br/>
        <w:t>сол қуанышын қорғалап сақтық айта ма, тегі,</w:t>
        <w:br/>
        <w:t>құбылысы сонша мол саз екен! Рақат тапқан коңілдің</w:t>
        <w:br/>
        <w:t>күрсінісі неліктен? Неден үрікті? Үркіткен қорқыныпты</w:t>
        <w:br/>
        <w:t>неден туды? Бексана, жеңгеңнің сырын, мәнін</w:t>
        <w:br/>
        <w:t>ұғыпсың-ау! Рахатын түсінем, күрсінісі неліктен?</w:t>
        <w:br/>
        <w:t>Мынадан артық қандай қалау болсын. Жоғалған бақыт</w:t>
        <w:br/>
        <w:t>оралғандай, оралған үміт жоғалғандай егіз күйді қатар</w:t>
        <w:br/>
        <w:t>сиғызған нақысты қат-қабат толқытқан, Рухия,</w:t>
        <w:br/>
        <w:t>сиқырдан сенің нең кем! Айтшы, айта түсіші!..”</w:t>
        <w:br/>
        <w:t>--245--</w:t>
        <w:br/>
        <w:t>тұрмақ. жеті жыл жасар ғұмырым жоқ. Ендеше, қу</w:t>
        <w:br/>
        <w:t>сақалды күзгі селеудей желкілдетіп босып кеткенде,</w:t>
        <w:br/>
        <w:t>өзегімді өртеген әкінішімді қай қуысыма сидыра алам?</w:t>
        <w:br/>
        <w:t>Мен қаламын!</w:t>
        <w:br/>
        <w:t>- Не дедіңіз?! Көке, есіңіз ауысқаннан сау ма?!</w:t>
      </w:r>
    </w:p>
    <w:p>
      <w:r>
        <w:t>- Есім дұрыс, балам. Жаным өртеніп отыр. Бірақ</w:t>
        <w:br/>
        <w:t>оны су сеуіп сәндіре алармын ба? Безіп жүріп байыз</w:t>
        <w:br/>
        <w:t>табармын ба? Мені әурелеме. Өзің жолыңнан қалма.</w:t>
        <w:br/>
        <w:t>Рухия келін аман-есен босанса, Ошаған әкең өлмегені.</w:t>
        <w:br/>
        <w:t>Қол жиып оралсан, кек аларсың. Әкеңнің сонда үміті</w:t>
        <w:br/>
        <w:t>ақталғаны.</w:t>
        <w:br/>
        <w:t>- Қашып барамыз ғой, көксі..</w:t>
        <w:br/>
        <w:t>- Б-е, кім қашып, кім саспаған. Бір ертек бар.</w:t>
        <w:br/>
        <w:t>Былай екен. Бір бүркіт шын-құзардан ұшып кеп тасқа</w:t>
        <w:br/>
        <w:t>қоныпты. Содан әлгі тастан екінші тасқа ұшып барып</w:t>
        <w:br/>
        <w:t>қоныпты дейді. Бүркіттің ерсілеу қылығын корген</w:t>
        <w:br/>
        <w:t>тауық; “Бүркіт, бүркіт дегенге соншама кім десем,</w:t>
        <w:br/>
        <w:t>қанаты, көзі, аяғы өзіміздікіндей тастан-тасқа</w:t>
        <w:br/>
        <w:t>секеңдеген бір жабайы ғана құс екен-ау! Тастан-тасқа</w:t>
        <w:br/>
        <w:t>мен де секендей алам!” депті. Тауықтың тәлкек еткенін</w:t>
        <w:br/>
        <w:t>естіген бүркіт мырс етіп күліпті де: “Дүрыс айттың,</w:t>
        <w:br/>
        <w:t>тауығым. Әйтсе де бүркіт тауықтан да төмен</w:t>
        <w:br/>
        <w:t>қүлдилағанымен, бірақ тауық бұлттан да жоғары шыға</w:t>
        <w:br/>
        <w:t>алмайды ғой” депті. Қаштық қой дейсің. Қашқан ердін</w:t>
        <w:br/>
        <w:t>куатын күні де туады. Қазақ тауық болған емсс. Қыран</w:t>
        <w:br/>
        <w:t>боп туған, қыран боп өледі. Осымды ұқ! Батамды ал!</w:t>
        <w:br/>
        <w:t>Жай қолыңды! - деп ернін күбірлетіп іштей қайырды.</w:t>
        <w:br/>
        <w:t>- Жортқанда жолдасың Қызыр болсын, балам!</w:t>
        <w:br/>
        <w:t>Жолыңнан қалма.</w:t>
        <w:br/>
        <w:t>- Анау ауылға не айтам?</w:t>
        <w:br/>
        <w:t>- Үндеме. Ешкімді ешкім біліп жаткан жоқ дол</w:t>
        <w:br/>
        <w:t>қазір. Кейін естіген жан дұрыс түсінер. Мені</w:t>
        <w:br/>
        <w:t>жазғырмас. Қашып кетсем - жазғырарым көп, Тауым</w:t>
        <w:br/>
        <w:t>да, өзенім де, жерошағым да, тіпті, отымның</w:t>
        <w:br/>
        <w:t>орнындағы күлім де жоқтайды онда. Мен кетсем, кәрі</w:t>
        <w:br/>
        <w:t>сүйегімді мұнда қайта әкеле алмаймын. Онан да</w:t>
        <w:br/>
        <w:t>алланың ақ бұйрығын осы арадан күтейін. Еңкейші,</w:t>
        <w:br/>
        <w:t>Дәуленім, -деп сөзінің аяғын сыбырлап бітірді.</w:t>
        <w:br/>
        <w:t>Кеберсіген суық ерін үлының маңдайына болар-болмас</w:t>
        <w:br/>
        <w:t>тиді де, енді қайтып ашылмай бүрілді де қалды.</w:t>
        <w:br/>
        <w:t>Дәулен әке көзінен үзіліп түскен қос тамшы жасты</w:t>
        <w:br/>
        <w:t>--350--</w:t>
        <w:br/>
        <w:t>түнсіз кеп қоршап ала қояды деген күдік қаперлеріне</w:t>
        <w:br/>
        <w:t>кіріп-шықпаған шеріктер, қорыққанға қос көрінермен</w:t>
        <w:br/>
        <w:t>анау шағын топты қисапсыз әскерге балаған еді. Үрей</w:t>
        <w:br/>
        <w:t>буған денелері әлден-ақ қаліш-қалт дірілдей бастапты.</w:t>
        <w:br/>
        <w:t>- Сәке, рұқсат етіңіз. Жекпс-жекті мен бастайын,</w:t>
        <w:br/>
        <w:t>- деді Дәулен.</w:t>
        <w:br/>
        <w:t>Саңырақ Дәулен күйін түсініп-ақ тұр. Бірақ Дәу-</w:t>
        <w:br/>
        <w:t>ленді аяйды. “Кешегі Ошаған бидің кіндігінен қалған</w:t>
        <w:br/>
        <w:t>еркек тұяқ. Би болса, эй, ендігі өлген болар. Үстінен</w:t>
        <w:br/>
        <w:t>түскен мына қол аман қояр ма? Дәуленді жібермейін</w:t>
        <w:br/>
        <w:t>десе,ер намысына ши жүгірткендей қылық танытпақ”.</w:t>
        <w:br/>
        <w:t>Қиналып тұрызт, басын үнсіз изсді.</w:t>
        <w:br/>
        <w:t>- Жекпе-жек! Шық жекпе-жекке!</w:t>
      </w:r>
    </w:p>
    <w:p>
      <w:r>
        <w:t>Дәулен астындағы ақбақай айғырын ойнақтатып,</w:t>
        <w:br/>
        <w:t>майдан ортасына айқайлап жетті.</w:t>
        <w:br/>
        <w:t>Ана жақтан да таң нұрында сауытын жалт-жұлт</w:t>
        <w:br/>
        <w:t>еткізіп ойқастап ойрат батыры шыға келді. Әлгіні</w:t>
        <w:br/>
        <w:t>көргенде қазақтар жағы шегін тартып қалысты.</w:t>
        <w:br/>
        <w:t>Дәулен-талай шайқасқа түсіп машықтанып қал-</w:t>
        <w:br/>
        <w:t>ғанымен, әлі балаң. Өрімталдай жұқа, жеңіл. Ал анау</w:t>
        <w:br/>
        <w:t>абажадай алып, құждай үлкен, пілдің өзі. Ала өгіздей</w:t>
        <w:br/>
        <w:t>гүжілдей өкіріп келеді.</w:t>
        <w:br/>
        <w:t>- Ажалыңды іздеген, алашы қазақ! Басыңды доптай</w:t>
        <w:br/>
        <w:t>жұлып ала қояйын! - ден сала құлаш алдаспанын</w:t>
        <w:br/>
        <w:t>жарқылдатып таянып қалды. Дәулен де атына қам-</w:t>
        <w:br/>
        <w:t>шыны басып-басып жіберіп, айқайлап карсы ұмтылды.</w:t>
        <w:br/>
        <w:t>- Жаман қатты дәндеген екенсің, албат қарақшы!</w:t>
        <w:br/>
        <w:t>- деп шоқпарын ыңғайлап жақындай берді де, жарк</w:t>
        <w:br/>
        <w:t>етіп сілтенген алдаспанды бойына дарытпай жалтарып</w:t>
        <w:br/>
        <w:t>кетіп, шоқпарын жауының қарақұсына дәллсеп,</w:t>
        <w:br/>
        <w:t>күлаштай ұрды. Анау опырылып құлап түсті. Аяғы</w:t>
        <w:br/>
        <w:t>үзеңгіден босамай, тулаған аттың бауырында сал-</w:t>
        <w:br/>
        <w:t>быраған күпшек дененің шарадай басы жолындағы</w:t>
        <w:br/>
        <w:t>кесек тасқа сарт стіп тиіп, жергс соққан қарбыздай</w:t>
        <w:br/>
        <w:t>боп миы шашырап кетті.</w:t>
        <w:br/>
        <w:t>Саңырактың даусы жаңғырды:</w:t>
        <w:br/>
        <w:t>- Ат! Жаудыр! Жебелей тездет!</w:t>
        <w:br/>
        <w:t>Сол-ақ екен, озан-ұран тау-таста шақылдады. Көп</w:t>
        <w:br/>
        <w:t>өңештен тұтаса шығып таңғы даланы дүрілдетіп</w:t>
        <w:br/>
        <w:t>жіберді.</w:t>
        <w:br/>
        <w:t>- Бұқар!</w:t>
        <w:br/>
        <w:t>--«359---</w:t>
        <w:br/>
        <w:t>Саңырақ Дәулепді жеке алып қалды.</w:t>
        <w:br/>
        <w:t>Осылан бір күн бүрып Саңырақ батыр жасақ жинап</w:t>
        <w:br/>
        <w:t>жатыр дегенді естіп, Дәулен жиырма жігітімен келген-</w:t>
        <w:br/>
        <w:t>ді. Саңырақтың бес-алты күннен бері жинаған адамы</w:t>
        <w:br/>
        <w:t>- жеті жүздің шамасында. Әлі де қолы аз. Сонда да</w:t>
        <w:br/>
        <w:t>күн асқан сайын “анау ауылды шауып кетіпті, мына</w:t>
        <w:br/>
        <w:t>ауылды қырып кетіпті!” деген жау хабары дүңк-дүнк</w:t>
        <w:br/>
        <w:t>жетіп, қанына қарайған жігіттері әбден өшігіп жүрген.</w:t>
        <w:br/>
        <w:t>Кек алудың жолы бүгін түсейін деп-ақ түр скен.</w:t>
        <w:br/>
        <w:t>- Дәулен, адалын айтшы. Қапыда тиіп, қарақшыдай</w:t>
        <w:br/>
        <w:t>қимылдаймыз ба, әлде ашық майданда кездесіп</w:t>
        <w:br/>
        <w:t>айқасамыз ба? Нс дейсің? - деді Саңырақ, скеуі оңаша</w:t>
        <w:br/>
        <w:t>қалған соң.</w:t>
        <w:br/>
        <w:t>- Сәке-ау, қасқырға қасқырша әрекет жасау керек</w:t>
        <w:br/>
        <w:t>қой. Олар бізді койша бауыздап жатқан жоқ па. Осы</w:t>
        <w:br/>
        <w:t>қазір тез барып, тұтқиыллан ойранын шығару керек!</w:t>
        <w:br/>
        <w:t>- Жоқ, Дәулен! Мен кек қуған жасағымызды</w:t>
        <w:br/>
        <w:t>алғашқы күннен-ақ қарақшылыққа баулымаймын.</w:t>
      </w:r>
    </w:p>
    <w:p>
      <w:r>
        <w:t>Оның үстіне жігіттерімді ашық майдан үстіңде біраз</w:t>
        <w:br/>
        <w:t>сынағым келеді. Күш біз жақта. “Жерім, елім!” дегеп</w:t>
        <w:br/>
        <w:t>жауынгер скі адаммен тең. Дұшпанына қарсы келіп,</w:t>
        <w:br/>
        <w:t>ашық ұрыста жеңген колдың мерейі оркашанда үстем.</w:t>
        <w:br/>
        <w:t>Ол ешуақытта ұмытылмайды. Басқаға үлгі болады.</w:t>
        <w:br/>
        <w:t>Халықтың рухын көтереді. Ендеше, мен ашық</w:t>
        <w:br/>
        <w:t>майданда кездесуді лайық көрем! - делі Саңырақ батыр</w:t>
        <w:br/>
        <w:t>Сандалкөгінің артқы айылын тартып жатып.</w:t>
        <w:br/>
        <w:t>Күн кокжектен иек артқанда Саңырақ қолы темір</w:t>
        <w:br/>
        <w:t>тағадай иіліп келіп, Манжу қосын қоршап алды.</w:t>
        <w:br/>
        <w:t>Қарауындағы жеті жүз сарбазды екі жүзден үш топка</w:t>
        <w:br/>
        <w:t>бөлген Саңырақ батыр жүз жігітті іріктеп ап, тос-</w:t>
        <w:br/>
        <w:t>қауылға қойды. Өзі ортанғы топты басқарды да, екі</w:t>
        <w:br/>
        <w:t>жолдасына Дулат Елшібайға сол канатты Үйсін Сы-</w:t>
        <w:br/>
        <w:t>пыра батырға оң қанатты тапсырды.</w:t>
        <w:br/>
        <w:t>- Елшібай, сен жасағыңмен қамыстың арасыпа</w:t>
        <w:br/>
        <w:t>жасырын. Түбінде Манжу қолы осы сол қанатқа -</w:t>
        <w:br/>
        <w:t>Таласқа қарай ойысуы мүмкін. Бізге керегі де сол.</w:t>
        <w:br/>
        <w:t>Менен белгі берілгенше, көрінбе, - деп қайталап</w:t>
        <w:br/>
        <w:t>тапсырып, жүріп кетті.</w:t>
        <w:br/>
        <w:t>Манжу жасағы алдымен қызарып атқан таңды, таң</w:t>
        <w:br/>
        <w:t>шүғыласында найзаларының ұшын жарқыратып</w:t>
        <w:br/>
        <w:t>тұрған қазақ жасауылдарын көрді. Дәл осылай үн-</w:t>
        <w:br/>
        <w:t>--358--</w:t>
        <w:br/>
        <w:t>безс жөнелді. Ұзап барады. Ешкім қуған жоқ. Соны</w:t>
        <w:br/>
        <w:t>көріп далбасалаған және екі-үшеу дедектей қосылды.</w:t>
        <w:br/>
        <w:t>Қашқандар елу адым алыстамай-ақ зу-зу жебе</w:t>
        <w:br/>
        <w:t>ысқырды да, әлгілерді жалп-жалп ұшырып түсірді.</w:t>
        <w:br/>
        <w:t>Ошаған отырған жерінде күңіреніп кетті.</w:t>
        <w:br/>
        <w:t>Тағы да “Қаш! Қаш!” деген зілді бұйрық қай-</w:t>
        <w:br/>
        <w:t>таланды. Дәл осы кезде күтпеген тосын жағдай болды.</w:t>
        <w:br/>
        <w:t>Жігіттердің бірі көз ілеспес шапшаң қимылмен аты-</w:t>
        <w:br/>
        <w:t>лып, жауының бірінің қайқы қылышын жүлып алып,</w:t>
        <w:br/>
        <w:t>бесік үстінде жалпиып отырған тұтқын айдау-</w:t>
        <w:br/>
        <w:t>шылардың бастығының қасына жетіп барды. Қылыш</w:t>
        <w:br/>
        <w:t>жарқ еткенде, бас домалап жерге түсті. Жауырынына</w:t>
        <w:br/>
        <w:t>кірш шаншылған найза кайран намыскер жігітті де</w:t>
        <w:br/>
        <w:t>мәңгі мекеніне аттандырып жіберді.</w:t>
        <w:br/>
        <w:t>Осыдан кейін ойрат қанішерлері аянбады. Түт-</w:t>
        <w:br/>
        <w:t>қындарды тұрған жерінде түгел турап тастады. Осының</w:t>
        <w:br/>
        <w:t>бәрі көзді ашып-жұмғандай уақытта тез бітті. Өліктер</w:t>
        <w:br/>
        <w:t>тау болып үйіліп қалды. Жендеттер сұлап жатқан</w:t>
        <w:br/>
        <w:t>басшысының денесіне де қараған жоқ. Қылыш-</w:t>
        <w:br/>
        <w:t>тарының канын сүртер-сүртпестен қынабына сала сап,</w:t>
        <w:br/>
        <w:t>ет қақталып жатқан от басына жүгірді.</w:t>
        <w:br/>
        <w:t>“Жыртқыш! Анық жыртқыш! Әне, бит сыққандай</w:t>
        <w:br/>
        <w:t>шімірікпестен-ақ тамаққа ұмтылды. Қайран бейкүнә</w:t>
        <w:br/>
        <w:t>казақ! Осылай тоз-тоз боп өлгенің бе? Бұлар сені аясын</w:t>
        <w:br/>
        <w:t>ба. Сенің жерің, малың ғана керек. Өлігінді тау-тау</w:t>
        <w:br/>
        <w:t>үйіп, қаныңды Таластай ағызады. Сенің азайғаның,</w:t>
        <w:br/>
        <w:t>қүрығаның - олардың іздегені! Әйтпесе, бұрын-сонды</w:t>
        <w:br/>
        <w:t>ДӘЛ осылай тірі адамды қойдай бауыздаған жырт-</w:t>
      </w:r>
    </w:p>
    <w:p>
      <w:r>
        <w:t>қыштықты кім көріп еді? Қайран боздақтар-ай! Қалай</w:t>
        <w:br/>
        <w:t>ғана колға түсіп қалдындар ексн? Қапыда қор бол-</w:t>
        <w:br/>
        <w:t>дыңдар-ау! Осылай жер бола бергеніміз бе? Әттең! Әт-</w:t>
        <w:br/>
        <w:t>тең-ай!” деген Ошаған қария ызадан жарылғалы отыр.</w:t>
        <w:br/>
        <w:t>Бір кезде қолбасы шатырынан біреу шығып, қазан</w:t>
        <w:br/>
        <w:t>басындағы әйелдерге барды. “Тездет!” деп дігерлей</w:t>
        <w:br/>
        <w:t>тұрса керек. Әйелдер отты лаулатып жағып, кобік</w:t>
        <w:br/>
        <w:t>қалқып, тез-тез қимылдай бастады. Басындағы</w:t>
        <w:br/>
        <w:t>күндігіне күйе жұққан қартаң әйел астың тұзын көргісі</w:t>
        <w:br/>
        <w:t>келді ме, ожаумен іліп алып, аузына апара беріп еді,</w:t>
        <w:br/>
        <w:t>Әлгі шерік әйелді қамшымен тартып-тартып жіберді.</w:t>
        <w:br/>
        <w:t>Оны да азсынғандай бір жүлқып етпетінен түсірді де.</w:t>
        <w:br/>
        <w:t>ырыс-ырыс тепкілей жөнелді.</w:t>
        <w:br/>
        <w:t>--354--</w:t>
        <w:br/>
        <w:t>Ошаған би шыдай алмады. Төбеден айқайлай</w:t>
        <w:br/>
        <w:t>жүгірді.</w:t>
        <w:br/>
        <w:t>- Ұрма! Тиіспе әйелге! Жауыз! Жа-а-уы-ыз!</w:t>
        <w:br/>
        <w:t>Дауыс шыққанда отырғандар да, шатырдағылар да</w:t>
        <w:br/>
        <w:t>жүгіре шығып, үрпиісіп үшып-ұшып тұрып,</w:t>
        <w:br/>
        <w:t>қаруларына жармасты.</w:t>
        <w:br/>
        <w:t>ы Ошағанды оп-оңай байлап алды. Ошаған әлі</w:t>
        <w:br/>
        <w:t>айқайлап жүр:</w:t>
        <w:br/>
        <w:t>- Ұрма! Ұрмаңдар ананы! Ұрғызбаймын!</w:t>
        <w:br/>
        <w:t>Қарияны шатырдың алдында түксиіп тұрған</w:t>
        <w:br/>
        <w:t>Манжудың алдына дырылдатып сүйрстіп әкелді.</w:t>
        <w:br/>
        <w:t>- Кімсің? Қайдан жүрген қаңғыбассың?</w:t>
        <w:br/>
        <w:t>Ошаған ашудан дірілдеген денесін жиын алды.</w:t>
        <w:br/>
        <w:t>Езуіне мысқыл күлкі жүгірді.</w:t>
        <w:br/>
        <w:t>- Әй, сен мені қаңғыбас деп қорлай алмайсын,</w:t>
        <w:br/>
        <w:t>жүдә тегі. Мен өз жұртым, өз топырағымда тұрмын.</w:t>
        <w:br/>
        <w:t>Мен - Ошаған бимін! Мына бұлақ - менің жайлауым!</w:t>
        <w:br/>
        <w:t>Ана өзен - менің Таласым! Қаңғыбас сенсің! Сен мүнда</w:t>
        <w:br/>
        <w:t>қаңғып келген! Сенсің!</w:t>
        <w:br/>
        <w:t>- Ошаған би, халқың қайда? Катын-балаң қайда?</w:t>
        <w:br/>
        <w:t>Биін жұртқа, жұртын жауға қалдырып кеткен еліңнен</w:t>
        <w:br/>
        <w:t>ерлік күтесің бе? Шыныңды айтшы.</w:t>
        <w:br/>
        <w:t>- Ерлік біреумен көбеймейді. Мен қалсам, үлым</w:t>
        <w:br/>
        <w:t>кетті. Ұрланыл жеткен сендерге ұлы күшімді әкелуге</w:t>
        <w:br/>
        <w:t>кетті. Жұртым кеткенмен жұртым, оптағым қалды.</w:t>
        <w:br/>
        <w:t>Қайта оралады. Сонда сенің күнің не болады? Соны</w:t>
        <w:br/>
        <w:t>ойладың ба?</w:t>
        <w:br/>
        <w:t>- Кслмейді енді ол күнің! Қазақты түгел қырып</w:t>
        <w:br/>
        <w:t>саламыз! Өзснінңді өлікке толтырамыз!</w:t>
        <w:br/>
        <w:t>- Жоқ! Казакты қыра алмайсыц. Сен дс, сенің</w:t>
        <w:br/>
        <w:t>артыңа ергенің де түгел қарақшы. Жат жердің жусаны</w:t>
        <w:br/>
        <w:t>да жау. Өткізбейді!</w:t>
      </w:r>
    </w:p>
    <w:p>
      <w:r>
        <w:t>- Ошаған би, алды-артыңа негс қарамайсың?</w:t>
        <w:br/>
        <w:t>Қазақты қырып, қырғындап келс жатқаныма он шақты</w:t>
        <w:br/>
        <w:t>күн болды, селт етіп қарсы көтерілген бір найзаны</w:t>
        <w:br/>
        <w:t>көртем жоқ, Осы сен мені, Манжу колбасыны нсңмен</w:t>
        <w:br/>
        <w:t>қорқытып тұрсын, ә? Қалтақтаған кәрі шалдың қо-</w:t>
        <w:br/>
        <w:t>қанлоққысынан өтім жарылып кетеді деймісін? Сегіз</w:t>
        <w:br/>
        <w:t>тұстан сегіз түмен Жоңғар хандығының қолы сай-</w:t>
        <w:br/>
        <w:t>сайдан аққан кәрлі өзендей Жетісу мен Сыр бойына</w:t>
        <w:br/>
        <w:t>ақтарылып кетті. Қазақ сол тасқынның астында</w:t>
        <w:br/>
        <w:t>--355---</w:t>
        <w:br/>
        <w:t>Үндемеудің реті жоқ, Үрейленіп үрке беру, хайуанның</w:t>
        <w:br/>
        <w:t>да қолынан келеді. Адам болған соң азаны да, қазаны</w:t>
        <w:br/>
        <w:t>да көтереміз. Көтергеніміз - осы ән айтқанымыз. Айта</w:t>
        <w:br/>
        <w:t>беріңдер, қарақтарым.</w:t>
        <w:br/>
        <w:t>- Мен айта алмаймын. Жәкемді өлтірді, баламлы</w:t>
        <w:br/>
        <w:t>көз алдымда отка тастады! Бауырымды найзаға</w:t>
        <w:br/>
        <w:t>шанышты!</w:t>
        <w:br/>
        <w:t>- Уай, менің туыс-туғанымды аяп па еді! Тірсегінен</w:t>
        <w:br/>
        <w:t>тіліп, кереге басына іліп қойып жебемен шабақтаған</w:t>
        <w:br/>
        <w:t>менің немерем емес пе еді! Мен соны ұмытар ма екем!</w:t>
        <w:br/>
        <w:t>Ән тағы көтерілді. Жіңішке шерлі дауыс:</w:t>
        <w:br/>
        <w:t>Асыр сап құлын-тайдай ойнақтаған</w:t>
        <w:br/>
        <w:t>Әркімнің әзіне ыстық туған жері, -</w:t>
        <w:br/>
        <w:t>дегенде қайырмаға кәрі-құртаң, бала-шаға тегіс</w:t>
        <w:br/>
        <w:t>қосылды.</w:t>
        <w:br/>
        <w:t>Елім-ау, айдай,</w:t>
        <w:br/>
        <w:t>Кермаралдай.</w:t>
        <w:br/>
        <w:t>Сағындым сені</w:t>
        <w:br/>
        <w:t>Ауылым калды-ай!</w:t>
        <w:br/>
        <w:t>Азаннан тағы да үзақ жүріс басталды. Тағы да</w:t>
        <w:br/>
        <w:t>ақшам жамыратып еру жасалды. Осы түнде Рухияны</w:t>
        <w:br/>
        <w:t>қайтадан толғақ буды. Қинаған азабы жанына батқан</w:t>
        <w:br/>
        <w:t>соң бәйек тауып отыра алмай, оңаша ұзап шығып,</w:t>
        <w:br/>
        <w:t>қарағанның арасына шапанын төсеп қисая кетті. Ернін</w:t>
        <w:br/>
        <w:t>тістеп, олай-бұлай дөңбекшіп жатыр.</w:t>
        <w:br/>
        <w:t>“Бұ тентек шіркін расында тентек болайын деп</w:t>
        <w:br/>
        <w:t>тұр-ау. Ауық-ауық қинайсың да, тыйыласың.</w:t>
        <w:br/>
        <w:t>Шыдасаңшы, тентек. Ұзамай көкең оралады. Ұзамай</w:t>
        <w:br/>
        <w:t>елге қосыламыз. Жау да жеңілер. Шыла, әкетайым!”</w:t>
        <w:br/>
        <w:t>Рухия маңдайда кілкіген терін алақанының</w:t>
        <w:br/>
        <w:t>сыртымен сүртіп тастап, басын көтерді. Қанша</w:t>
        <w:br/>
        <w:t>дөнбекшігенін білмейді, әйтеуір толғағы тяғы</w:t>
        <w:br/>
        <w:t>тарқапты. Енді дел-сал шаршап, құр сүлдері ғана отыр</w:t>
        <w:br/>
        <w:t>еді, түнемел жақтан у-шу дауысты, жылаған, қарғаған</w:t>
        <w:br/>
        <w:t>үндерді естіді.</w:t>
        <w:br/>
        <w:t>Не боп қалды?” деп тізерлеп тұрып, мойнын</w:t>
        <w:br/>
        <w:t>созды. Лапылдап ғаламат от жанып жатыр. Лапылдаған</w:t>
      </w:r>
    </w:p>
    <w:p>
      <w:r>
        <w:t>---366---</w:t>
        <w:br/>
        <w:t>Бір уақытта шерлі дауысты әйел мұнлы әнді</w:t>
        <w:br/>
        <w:t>бастады.</w:t>
        <w:br/>
        <w:t>Кұлан жортқан ен жайлау жерім қайда?</w:t>
        <w:br/>
        <w:t>Елде жүрген кешегі ерім қайда?</w:t>
        <w:br/>
        <w:t>Берсең тілек, Тәңірім, шын қалайын,</w:t>
        <w:br/>
        <w:t>Бір көрсетші көзіме, көгім қайда?!</w:t>
        <w:br/>
        <w:t>Сол-ақ екен, әр тұстан, әр жерден бірнеше адам</w:t>
        <w:br/>
        <w:t>қосылып, қайырмасын көтеріп әкетті.</w:t>
        <w:br/>
        <w:t>Елім-ау, айдай</w:t>
        <w:br/>
        <w:t>Кермаралдай!</w:t>
        <w:br/>
        <w:t>Сағындым бүгін</w:t>
        <w:br/>
        <w:t>Ауылым қайда-ай?!</w:t>
        <w:br/>
        <w:t>Жұрт көзіне жас үйіріліп әркім-ақ өз жерін, өз</w:t>
        <w:br/>
        <w:t>ауылын, өз боздағын ойлап кетті.</w:t>
        <w:br/>
        <w:t>Осында отырған көптің әрқайсысының өз мұңы,</w:t>
        <w:br/>
        <w:t>өз шері бар екен. Бірақ бәрі түгел күңірене толқығанда</w:t>
        <w:br/>
        <w:t>ортақ мұң, ортақ зар туады екен. Жүздерлі түгел жас</w:t>
        <w:br/>
        <w:t>жуды.</w:t>
        <w:br/>
        <w:t>Тұрғандардың бірі кіртиіп сырт айналды.</w:t>
        <w:br/>
        <w:t>- Сендердің ән салғандарың дұрыс емес!</w:t>
        <w:br/>
        <w:t>- Неге дұрыс емес, ә?</w:t>
        <w:br/>
        <w:t>- Жау шақырғандай сонкнама ұлығандарың не?</w:t>
        <w:br/>
        <w:t>Ойраттың бөрідей жортуылдап, төбеттей тіміскілеп</w:t>
        <w:br/>
        <w:t>жүрген шеріктері естіп қалып, әніңді де, жаныңды да</w:t>
        <w:br/>
        <w:t>мұрныңның ұшына әкелсін деймісің?</w:t>
        <w:br/>
        <w:t>- Әй, жарқыным, ақылың өзіңе! Жаудан қорқып</w:t>
        <w:br/>
        <w:t>әнімді айтпай отыра алайын ба? Қуанса да, қайғырса</w:t>
        <w:br/>
        <w:t>да, ән салған ата дәстүрін ұмытайын ба? Ойрат естиді</w:t>
        <w:br/>
        <w:t>деп бұта-бұтаны тасалап бүгежектеп өтейін бе? О несі-</w:t>
        <w:br/>
        <w:t>ей! Ән салма деп! Шырқау керек. Әнсіз болмайды.</w:t>
        <w:br/>
        <w:t>Ойпырау, ол дегенің қазақтың жаны емес пе!</w:t>
        <w:br/>
        <w:t>Жаныңды жасыр дегенің сұмдық қой. Кай замаңда</w:t>
        <w:br/>
        <w:t>өлең айтпа жау естіп калар деген тиымды сстіп ең?</w:t>
        <w:br/>
        <w:t>Жау шапқанда әнімен зар салған анаң, жар салған</w:t>
        <w:br/>
        <w:t>бабаң емес пе! Қой, үндеме енді! Әнді біз айтайық.</w:t>
        <w:br/>
        <w:t>Ақтығымызды, нақақ қырылғанымызды даладан далаға</w:t>
        <w:br/>
        <w:t>айғақтайық. Елден елге ұзатайық. Әйтпесе болмайды.</w:t>
        <w:br/>
        <w:t>-- 365--</w:t>
        <w:br/>
        <w:t>Қардінген бұл кезде боздауын токтатып, оқта-текте</w:t>
        <w:br/>
        <w:t>бір “бық” етіп қойып сар желіп келе жатқан. Ақ тоқал</w:t>
        <w:br/>
        <w:t>да үнсіз қалған. Алыстаған сайын “адасып кеттім бо”</w:t>
        <w:br/>
        <w:t>дегендей қауіптеніп, жалтактан маңайына қараумен</w:t>
        <w:br/>
        <w:t>келеді. Белгілеп алайын лесе, тұман қойнынан көзіне</w:t>
        <w:br/>
        <w:t>түсер ешнәрсені таппайды.</w:t>
      </w:r>
    </w:p>
    <w:p>
      <w:r>
        <w:t>Алдынан қайнар кездесті. Ақ тоқал түйені шөгеріп,</w:t>
        <w:br/>
        <w:t>жерге түсті. Беті-қолын жуынды. Тұман ашылғанша</w:t>
        <w:br/>
        <w:t>осы арада күте тұрмақ болды да, көк құраққа бешпетін</w:t>
        <w:br/>
        <w:t>төсеп, кисая кетті. Жамбасы жерге тиісімен-ақ түнімен</w:t>
        <w:br/>
        <w:t>шала ұйқы болған жас келіншектің көзі ілініп кетіп</w:t>
        <w:br/>
        <w:t>еді, он шақты атты дәл үстінен түсті. Айдалада оңаша</w:t>
        <w:br/>
        <w:t>жатқан әйелді қоршап алып, ішіндегі еңгезердей</w:t>
        <w:br/>
        <w:t>шойқара еркек найзасымен түртіп оятты.</w:t>
        <w:br/>
        <w:t>Ақтоты көзін ашып алды. Қарулы жігіттерді</w:t>
        <w:br/>
        <w:t>көргенде селк етсе де, көңіліне еш қорқыныш кірген</w:t>
        <w:br/>
        <w:t>жоқ, Шойкараның кесек тұлғасын тінте көз жүгіртіп</w:t>
        <w:br/>
        <w:t>өткенде, шайтан түкіргендей көзі ойнап сала берді.</w:t>
        <w:br/>
        <w:t>- Оу, батыр, жол болсын?</w:t>
        <w:br/>
        <w:t>- Әлей болсын. Өзің кімсің?</w:t>
        <w:br/>
        <w:t>- Мен бе? Бөрте батырдың тоқалымын.</w:t>
        <w:br/>
        <w:t>- Бөрте қайда?</w:t>
        <w:br/>
        <w:t>- Шыршықтың жағасына койын жайып кетті. Анау</w:t>
        <w:br/>
        <w:t>тұста, - деп құбылаға қарай қолын сермеді.</w:t>
        <w:br/>
        <w:t>-Жалғыз ба?</w:t>
        <w:br/>
        <w:t>-Көлеңкесінен басқа қара ермеген қубас емес пе?</w:t>
        <w:br/>
        <w:t>Жүр ғой жападан жалғыз тентіреп! - деген келіншек</w:t>
        <w:br/>
        <w:t>шойқараға еп-ерсі күлмеңдей қарады. Күн шуақта</w:t>
        <w:br/>
        <w:t>еркелеп мауыққан мысықтай керіліп-есінеп, уілдеп-</w:t>
        <w:br/>
        <w:t>уһілеп, бірнәрсеге асыққандай нышан байқатты.</w:t>
        <w:br/>
        <w:t>Талайды кұртқан қу емес пе, шойқара жолдастарын</w:t>
        <w:br/>
        <w:t>ұзатып әкетіп екі бөлді де, бір тобын құбылаға, екінші</w:t>
        <w:br/>
        <w:t>тобын кейінгі жаққа жіберіп, ақ тоқалға жалғыз қайтып</w:t>
        <w:br/>
        <w:t>оралды.</w:t>
        <w:br/>
        <w:t>Қараінген қайнарға мөлиіп қара көзлері жасаурап</w:t>
        <w:br/>
        <w:t>шөгіз жатыр. Бауырын жинаған кірпіше іргесінде</w:t>
        <w:br/>
        <w:t>ыңырси, ырсылдай ұмар-жұмар жентектелген екеуге</w:t>
        <w:br/>
        <w:t>бұрылған жоқ.</w:t>
        <w:br/>
        <w:t>--378--</w:t>
        <w:br/>
        <w:t>рет қағылды да, ашық қалған көздері - боз мүнарға</w:t>
        <w:br/>
        <w:t>мәңгілік қадалып қалды.</w:t>
        <w:br/>
        <w:t>Рухия есеңгіреп коп отырды. Өзінің де осы арала</w:t>
        <w:br/>
        <w:t>кемпірмен бірге қалғысы келді. Тұруға, қозғалуға</w:t>
        <w:br/>
        <w:t>шамасы келмей, бар лүниені ұмытып мүлгіп қапты.</w:t>
        <w:br/>
        <w:t>- Уай, шіркін, керуен - омір-ай! Күркіретіп кеп</w:t>
        <w:br/>
        <w:t>дауыл үйіресіцп. Күркірстіп кеп бұлтыңды ысырып</w:t>
        <w:br/>
        <w:t>әкетесің. Әйтеуір тыншуың, байырқалауың жоқ, - деп</w:t>
        <w:br/>
        <w:t>әлдене уақытта жер тіреп орнынан көтерілді де,</w:t>
        <w:br/>
        <w:t>шөпшек, ку бұта, караған жиып әкеп, кемпірдің бетін</w:t>
        <w:br/>
        <w:t>жасырған болды.</w:t>
        <w:br/>
        <w:t>- Әже, алдыңнан жарылқасын! Жаның жәннаттың</w:t>
        <w:br/>
        <w:t>төрінен орын алсын!</w:t>
      </w:r>
    </w:p>
    <w:p>
      <w:r>
        <w:t>Сонан соң ілбіл жолға түсті. Бұл кезде көш ұзап,</w:t>
        <w:br/>
        <w:t>қарасын үзіп кетіп еді.</w:t>
        <w:br/>
        <w:t>Рухия тағы да жалғыз қалды.</w:t>
        <w:br/>
        <w:t>6</w:t>
        <w:br/>
        <w:t>Биыл Шыршық жылдағысынан кешігіп тасыды.</w:t>
        <w:br/>
        <w:t>Таудан домалай құлдилап, сай жағалай ирелеңдеп</w:t>
        <w:br/>
        <w:t>алып, жадағай тұсқа келгенде кең көсіліп, батысына</w:t>
        <w:br/>
        <w:t>маңдайын төсеп ылдилап кететін өзен жылда бұл</w:t>
        <w:br/>
        <w:t>уақытта бұрқ-сарқ екіленген күйінен арылып, жынын</w:t>
        <w:br/>
        <w:t>алдырған кәрі бурадай тыншып жататын. Тепсінсе</w:t>
        <w:br/>
        <w:t>телегейленіп, тарылса жылғаланып, дәуірленсе тәкап-</w:t>
        <w:br/>
        <w:t>парси көкірек көрсетіп, ор жерден әрқилы мінез салып</w:t>
        <w:br/>
        <w:t>өтетін еді. Кейде мөлдір, кейде лай, бірде түнғиық,</w:t>
        <w:br/>
        <w:t>бірде астаулана жайылып, көктемнің мың бұлағын арда</w:t>
        <w:br/>
        <w:t>емін, көктің қарасауыр жалба-жұлба бұлтын қақтай</w:t>
        <w:br/>
        <w:t>сорган Шыршық бүгін оқыс тасыды. Кең даланың</w:t>
        <w:br/>
        <w:t>каннен-қаперсіз түнгі беймарал ұйқысын шырт бұзып</w:t>
        <w:br/>
        <w:t>арқырап-сарқырап ағып, дүрілге-дүріл қосып,</w:t>
        <w:br/>
        <w:t>тентектене қалды. Кеш түсе батыстан жел көтеріліп,</w:t>
        <w:br/>
        <w:t>қап-қара бұлттарды үйір-үйірімен тықсыра қуып келіп</w:t>
        <w:br/>
        <w:t>еді. Бауыры жер сызған сол бұлттар бірін-бірі</w:t>
        <w:br/>
        <w:t>жентектей басып, бірін-бірі желкелей қуып, қабат-</w:t>
        <w:br/>
        <w:t>қабат жөңкіліп оралды, жөңкіліп оралды да, қапырық</w:t>
        <w:br/>
        <w:t>ауаны нығыздап, көк пен жердің арасын найза</w:t>
        <w:br/>
        <w:t>бойындай аласартып тастады.</w:t>
        <w:br/>
        <w:t>--372--</w:t>
        <w:br/>
        <w:t>бері толғағы да жиілеп, қайта-қайта іші бүріш</w:t>
        <w:br/>
        <w:t>ауырсынатын бон жүр. Тұмшалап аузын жауып, ернін</w:t>
        <w:br/>
        <w:t>қаната тістеніп, ың стіп үнін шығармай, әйтеуір үнсіз</w:t>
        <w:br/>
        <w:t>йлесіп келеді.</w:t>
        <w:br/>
        <w:t>Бір күні көші адасып қалған бір ақсақ тайлаққа</w:t>
        <w:br/>
        <w:t>кездесті. Жануар бұларды көргенде емірене боз-</w:t>
        <w:br/>
        <w:t>дап,қара тұтып жақындап елі, Рухия тайлақ, көзінен</w:t>
        <w:br/>
        <w:t>баданадай жас корді. “Ей, адамзат, дүние не боп</w:t>
        <w:br/>
        <w:t>барады? Жайлау қайла? Ел қайда, мал қайда, исм</w:t>
        <w:br/>
        <w:t>қайда?” дейтіндей әлгі дірілдеген ҡоз жасы.</w:t>
        <w:br/>
        <w:t>“Өлмегенге өлі бллық жолығар” деген осы-ау!</w:t>
        <w:br/>
        <w:t>- Коне, тез ұстаңдар!</w:t>
        <w:br/>
        <w:t>- Жабылыңдар! Қамалаңдар! )</w:t>
        <w:br/>
        <w:t>- Қашып кетпесін. Қашын кетсе, қуып жететін ле</w:t>
        <w:br/>
        <w:t>қауқарымыз жоқ. .</w:t>
        <w:br/>
        <w:t>- Алла тағала балалардың коз жасын иейін деген-</w:t>
        <w:br/>
        <w:t>ау! - дескен коп дауыстан Рухияның жүреті тіксініп,</w:t>
        <w:br/>
        <w:t>тайлаққа аянышпен қарайды. “Неге келдің? Дос көріп,</w:t>
        <w:br/>
        <w:t>паналап жеткенде, басынды жұтарыңды білдің бо,</w:t>
        <w:br/>
        <w:t>жануар-ай!?” й</w:t>
        <w:br/>
        <w:t>Тайлақтың етін пышақ, үстінен бөліп алған әйелдер</w:t>
        <w:br/>
        <w:t>07 жағып, тамақ Пісіріп жатыр. )</w:t>
      </w:r>
    </w:p>
    <w:p>
      <w:r>
        <w:t>- Көкетайым, балапаным ет жейді қазір!</w:t>
        <w:br/>
        <w:t>- Күніме бүйрек пісіріп берем! ) ой</w:t>
        <w:br/>
        <w:t>- Ыстық сорпа ішкен соң жазылып кетесін, көкесі.</w:t>
        <w:br/>
        <w:t>- Бір салым тұз болар ма еді шіркін! й</w:t>
        <w:br/>
        <w:t>Алам тозаққа да үйренетіні рас. Мына каралы жүрі</w:t>
        <w:br/>
        <w:t>қазіргі тірлігіне іштей шүкірлік етіп, анау килкенс</w:t>
        <w:br/>
        <w:t>қазанда, отта, күлде пісейін деп жатқан талшықтарына</w:t>
        <w:br/>
        <w:t>сүзіле қарап, көңілденіп отыр. -</w:t>
        <w:br/>
        <w:t>Рухия ауыз тиген жоқ, Тіпті сткс қарағысы да НЫҢ</w:t>
        <w:br/>
        <w:t>меді. Аштықтан екі қолтығы шаншып, көзі қарауытса</w:t>
        <w:br/>
        <w:t>да, татып алмады. Онысы-тайлақты алғаны ма,</w:t>
        <w:br/>
        <w:t>білмейді. Өзінің үлесін бір кемпірге екі түйір құртқа</w:t>
        <w:br/>
        <w:t>айырбастап алды.</w:t>
        <w:br/>
        <w:t>Соны қаужалап сорын, оңаша талшық қып отыр;</w:t>
        <w:br/>
        <w:t>“Дәулен қайда жүр екен? Тірі ме екен, Өтасасына</w:t>
        <w:br/>
        <w:t>Тірі болса екен. Түбінде бір кездесе алсақ, мына Зел-</w:t>
        <w:br/>
        <w:t>заламыз көрген түстей өте шығар-ау. Шіркін, сонда</w:t>
        <w:br/>
        <w:t>тентегімді қолыма көтеріп, отағасымның алдынан</w:t>
        <w:br/>
        <w:t>шығып, шылбырын ұстасам-ау! Қандай бақытты болар</w:t>
        <w:br/>
        <w:t>369---</w:t>
        <w:br/>
        <w:t>таңдайына су тамызып, ыстық ішкізіп, бетін бері</w:t>
        <w:br/>
        <w:t>қаратты.</w:t>
        <w:br/>
        <w:t>Алыстан бұлдырап Қаратау көрінді.</w:t>
        <w:br/>
        <w:t>Қаратау - үміт бейнесі. Қаратаудың арғы жағы -</w:t>
        <w:br/>
        <w:t>қалың ел. Қазақ жүрты. Қаратаудан асса - азаптан</w:t>
        <w:br/>
        <w:t>құтылады.</w:t>
        <w:br/>
        <w:t>Мына көп босқынның бар ой, бар арман-тілегі</w:t>
        <w:br/>
        <w:t>Қаратауға жету. Қыбырлап ілбіп, сүйретіліп жылжып</w:t>
        <w:br/>
        <w:t>келеді. Артып азық, айдап мал әкелс жатқан жок.</w:t>
        <w:br/>
        <w:t>Азық-түлік те, қой мен жылқы да жауда қалды.</w:t>
        <w:br/>
        <w:t>Атамекен бәрі қалды.</w:t>
        <w:br/>
        <w:t>Қаратауды көргенде Рухия да олденеден үміт ете</w:t>
        <w:br/>
        <w:t>бастап еді. Нұрсыз жанарды сығалай-сығалай тал-</w:t>
        <w:br/>
        <w:t>дырып, қарсы алдынан шоғырланған қалың кол</w:t>
        <w:br/>
        <w:t>көрердей елегізіп қалатын боп алған-ды.</w:t>
        <w:br/>
        <w:t>“Апырау! Ел қайда, қол қойда? Осы уаққа шейін</w:t>
        <w:br/>
        <w:t>тым-тырыс жатып алғаны қалай? Халқының қамын</w:t>
        <w:br/>
        <w:t>ойламайтын хан бола ма? Батырлар қайда? Аттандап</w:t>
        <w:br/>
        <w:t>неге жетпейді? Мына күн сайын тоз-тоз боп қырылып,</w:t>
        <w:br/>
        <w:t>отқа жанып, найзаға түйреліп жатқан боздақтарды</w:t>
        <w:br/>
        <w:t>кормей ме?”</w:t>
        <w:br/>
        <w:t>Рухия жыламайды. Жасы жоқ,</w:t>
        <w:br/>
        <w:t>Коп күннен бері ауа райы да бұзылып кетті. Күн</w:t>
        <w:br/>
        <w:t>сәл ашылып тұрса, артынша тымырая түнеріп, селдетіп</w:t>
      </w:r>
    </w:p>
    <w:p>
      <w:r>
        <w:t>қүйып жібереді. Жүдеу, аш-арық, жанға суық жаңбыр,</w:t>
        <w:br/>
        <w:t>ызғырық жел сондай ауыр тимей ме, бүрсеңдетіп</w:t>
        <w:br/>
        <w:t>бүрістіріп алады да, қос өкпеден кйадалып, күрк-күрк</w:t>
        <w:br/>
        <w:t>жөтелмен буып ала жөнеледі. Бәрінен де бұрын</w:t>
        <w:br/>
        <w:t>аурудан қажып, мұрттай ұшқан мұңлықтардың халі</w:t>
        <w:br/>
        <w:t>аянышты-ақ, Арқалап алған, сүйемелдеп алған жақын-</w:t>
        <w:br/>
        <w:t>дарының да әлсіреп, әрең сүйретіліп келе жатқанын</w:t>
        <w:br/>
        <w:t>көріп: “Тастап кет! Әуре болмаңдар! Құдай риза, мен</w:t>
        <w:br/>
        <w:t>риза. Өздерің құтылыңдар!” деті жалынады.</w:t>
        <w:br/>
        <w:t>Оған бірақ кім көнсін. “Қаратау көрінді, әне! Сәл</w:t>
        <w:br/>
        <w:t>шыдасак, аман-есен елге де жетеміз. Күмпілдетіп пісер</w:t>
        <w:br/>
        <w:t>сабаны да көрерміз, қазыны да кертіп жерміз! Әлі-ақ,</w:t>
        <w:br/>
        <w:t>ауырып тұрдың, аунап тұрдың деп мына күнді де</w:t>
        <w:br/>
        <w:t>ұмытармыз. Жоқ, болмайды. Өлсек, бірге өлерміз.</w:t>
        <w:br/>
        <w:t>Қалсақ, бірге қалармыз”, деп кібіртіктей шұбырып,</w:t>
        <w:br/>
        <w:t>жүрістері мандымаса да бірін бірі тастамайды.</w:t>
        <w:br/>
        <w:t>Рухияға бұл жүріс колайлы болды. Екі-үш күннен</w:t>
        <w:br/>
        <w:t>--26%---</w:t>
        <w:br/>
        <w:t>Жасырынатын жас емесііз. Жас отау көтер. Қу бас</w:t>
        <w:br/>
        <w:t>атанба, батыр! - деп сөз бастап, туыстарын өзі көңдіріп,</w:t>
        <w:br/>
        <w:t>осы ақ тоқалды сол жазда қолына алған-ды.</w:t>
        <w:br/>
        <w:t>Кешігіп татқан дәм бал татып, батырды шым-</w:t>
        <w:br/>
        <w:t>шымдап құнықтыра түскен еді. Күннен күн откізіп,</w:t>
        <w:br/>
        <w:t>айдан ай ауыстырып, жылды жылға жалғастырса да,</w:t>
        <w:br/>
        <w:t>сол ыстық, құшақтың қуанышы басылмай қойды. Ақ</w:t>
        <w:br/>
        <w:t>тоқалды аймалағанына төрт-бес жыл өтсе де, оның да</w:t>
        <w:br/>
        <w:t>етегі былғанбады. Берместі тартып алар кім бар.</w:t>
        <w:br/>
        <w:t>Батырдың көңілінде түйткіл жүрсе де, үміті үзілген</w:t>
        <w:br/>
        <w:t>емес. Тек қызғаншақтығы керемет еді. Көрші-</w:t>
        <w:br/>
        <w:t>қолаңның бұның келіншегінің бетіне күле қарағанын</w:t>
        <w:br/>
        <w:t>да көре алмады. Қатынын қанжығасына байлап жүрген</w:t>
        <w:br/>
        <w:t>ешкім жоқ, Бірақ әсіресе, ақ тоқал сияқтылардың</w:t>
        <w:br/>
        <w:t>емеуріннен-ақ, елігіп кететіндері сұмдық. Осы ойынан</w:t>
        <w:br/>
        <w:t>сескенген батыр қыстауын оңаша салғызып, жеке</w:t>
        <w:br/>
        <w:t>көшкен. Мың каралы қойын өзі өргізіп, өзі бағып күн</w:t>
        <w:br/>
        <w:t>кешіп жатқан. Өткен күзде Теріскей елінен артына</w:t>
        <w:br/>
        <w:t>мінгестіріп шүйкедей бала жігітті әкеліп еді. Қойдың</w:t>
        <w:br/>
        <w:t>түнгі күзетіне жарап, әжептеуір қолын босатқан. Іш</w:t>
        <w:br/>
        <w:t>тартып, мейрімі түсіп, әлгіні аяқтандырып жіберейін</w:t>
        <w:br/>
        <w:t>деп жүрген. Міне сол бала дегені пәле боп шығып</w:t>
        <w:br/>
        <w:t>бүгін адал асын арамдап кетіпті.</w:t>
        <w:br/>
        <w:t>Нөсер түнімен төкті. Қыбырлағат екі әйел үйлерді</w:t>
        <w:br/>
        <w:t>жығып, жүктерді буып-түйіп қойын, үнсіз отырған ба-</w:t>
        <w:br/>
        <w:t>тырдан жарлық күтіп сырғақтап жүр. Көбінссе жа-</w:t>
        <w:br/>
        <w:t>қындайтын бәйбішесі ғана. Ақ токил болса, таң сі-</w:t>
        <w:br/>
        <w:t>бірлегелі әлдекімді іздегендей ауыл сыртына жиі</w:t>
        <w:br/>
        <w:t>жапақтайды.</w:t>
        <w:br/>
        <w:t>Бөрте таң ата Ақлағына қонды. Батырдан лебіз</w:t>
        <w:br/>
        <w:t>күткен әйелдерге бұрылып та қарамады. Әдеттегіше</w:t>
        <w:br/>
        <w:t>қойын өргізіп кете барды.</w:t>
        <w:br/>
        <w:t>Кіші сәскеде жауын басылып, бұлт ыдырады.</w:t>
        <w:br/>
        <w:t>Артынша жыртық шапаннан жарқ еткен ақ тәндей</w:t>
        <w:br/>
        <w:t>боп күн сығалады. Алыстан тасыған өзеннің гүрілі</w:t>
      </w:r>
    </w:p>
    <w:p>
      <w:r>
        <w:t>естілді. Жер дегдіп, бу көтерілді дс, маңайды тұман</w:t>
        <w:br/>
        <w:t>басты. Үйін жығып, түйелерді тіздеп қойған екі әйел</w:t>
        <w:br/>
        <w:t>екі жерде шоқиып отыр. Біріне-бірі тіл қатпайды. Бір</w:t>
        <w:br/>
        <w:t>кезде ақ тоқал ақыры шыдамады. Әдемі жүзі сүрланып,</w:t>
        <w:br/>
        <w:t>бәйбішеге төніп келді.</w:t>
        <w:br/>
        <w:t>--376--</w:t>
        <w:br/>
        <w:t>халықты қараңдаған мақұлқаттай қырып ойнағанда</w:t>
        <w:br/>
        <w:t>айызың қана ма? Қан шашып, жас ағызып ермек сте-</w:t>
        <w:br/>
        <w:t>сің бе? Мына пұшайман болған босқынды қай тоза-</w:t>
        <w:br/>
        <w:t>ғыңа жетелеп барасың? Онанда топан суыңды бір-ақ,</w:t>
        <w:br/>
        <w:t>киптатыып, азабын соза бермей біржола жоқ етпейсің</w:t>
        <w:br/>
        <w:t>е?</w:t>
        <w:br/>
        <w:t>Бұдан кейін Рухия көшке үнсіз ілесіп тымырсық,</w:t>
        <w:br/>
        <w:t>тұйық бір халге түсіп алды. Ешкіммен сөйлесін мұң</w:t>
        <w:br/>
        <w:t>да шақпалы. Өз алдына жеке от та жақпады. Кеш түсе</w:t>
        <w:br/>
        <w:t>еру жасағанда жауқазын, жуа, алғыр теріп жеп қау-</w:t>
        <w:br/>
        <w:t>жалаған болады да, бұлақтан қолмен іліп су ішеді. Бар</w:t>
        <w:br/>
        <w:t>қорегі сол ғана.</w:t>
        <w:br/>
        <w:t>Соңғы кездері бүның қасына бір кемпір еретін</w:t>
        <w:br/>
        <w:t>болды. Ол да жалғыз. Иығында бір уыстай кепкен</w:t>
        <w:br/>
        <w:t>құрты бар. Өзі жемесе де, кешке Рухияға қояр ла</w:t>
        <w:br/>
        <w:t>қоймай бір түйірін ұстатады.</w:t>
        <w:br/>
        <w:t>- Қарағым, өзің үшін жемесең де, анау қкұр-</w:t>
        <w:br/>
        <w:t>сағындағы шаранаңды аясаңшы. Нәр сызбадың гой.</w:t>
        <w:br/>
        <w:t>Кішкене аншпыла, Ауызыңның дәмін ал. Әл болады.</w:t>
        <w:br/>
        <w:t>Мен асарымды асап, жасарымды жасаған бейбақпын.</w:t>
        <w:br/>
        <w:t>Өзін тұмса келіншек екенсің. Саған ашығуға</w:t>
        <w:br/>
        <w:t>болмайды, - деп аузындағысын жырып беріп, туған</w:t>
        <w:br/>
        <w:t>анасындай қамқор боп келеді.</w:t>
        <w:br/>
        <w:t>Осы кемпір бүгін ұлы сәскеден бері көп сүріне</w:t>
        <w:br/>
        <w:t>берлі.</w:t>
        <w:br/>
        <w:t>- Қызым, маған неге қарайлай бересін? Қарайлама,</w:t>
        <w:br/>
        <w:t>мен енді бәрібір көпке шыдамаспын.</w:t>
        <w:br/>
        <w:t>- Әже, маған сүйенініз. Сіз өлмейсіз. Әне,</w:t>
        <w:br/>
        <w:t>Қаратауға да жақындап қалдық, - дейді Рухия ентіге</w:t>
        <w:br/>
        <w:t>дем алып.</w:t>
        <w:br/>
        <w:t>- Енді шамам жоқ, - деп кемпір бір кезде опы-</w:t>
        <w:br/>
        <w:t>рылып отыра кетті. - Басымды сүйеші! Бұршы былай...</w:t>
        <w:br/>
        <w:t>кейін қарай! Ие, ие осылай!.. Сәл қарап жатайын. Анау</w:t>
        <w:br/>
        <w:t>боз мұнар асты -менің келін боп түскен жерім. Балам,</w:t>
        <w:br/>
        <w:t>байым қалған жер... Сеземісін. қызым, желі келді-ау!..</w:t>
        <w:br/>
        <w:t>Сарайым ашылып сала берді-ау!.. Қайран, туған жерлің</w:t>
        <w:br/>
        <w:t>самалы-ай!.. Осылай аз ғана қарап жатсам.. тұрып</w:t>
        <w:br/>
        <w:t>кетем ғой... Ия, қазір құлан-таза сауығып түр...</w:t>
        <w:br/>
        <w:t>Сөйлсп жатқан кемпірлің кенет шалқалап, ыш-</w:t>
        <w:br/>
        <w:t>қынғандай болғанын көрген Рухия еңкейіп еді,</w:t>
        <w:br/>
        <w:t>тізесінде жатқан ақ басты кейуананың иегі ақырғы</w:t>
        <w:br/>
        <w:t>--371--</w:t>
      </w:r>
    </w:p>
    <w:p>
      <w:r>
        <w:t>едім! Бақыт деген не осы? Ол - елдің тыныштығы, от</w:t>
        <w:br/>
        <w:t>басынын амандығы емес пе. Соны ескермей кей-кейде</w:t>
        <w:br/>
        <w:t>бақыт дейтінді алыста жүріп ұстатпайтын үшқыр</w:t>
        <w:br/>
        <w:t>құстай корстініміз бар-ау. Біз бақытты едік қой. Тағы</w:t>
        <w:br/>
        <w:t>да сол бақытымызға жетер ме елік? Жетерміз бе?”</w:t>
        <w:br/>
        <w:t>Тұн ұзак. Талықсыған жандардың қат-қабат ойлары</w:t>
        <w:br/>
        <w:t>олан да ұзақ. Бір түс. бір елес боп арласып кетеді.</w:t>
        <w:br/>
        <w:t>Рухия шалқалап жатыр. Басқа жағына аунай</w:t>
        <w:br/>
        <w:t>алмайды. Түн ашық, бұлт жок. Жұлдыздар самсап тұр.</w:t>
        <w:br/>
        <w:t>Шаңдақ жолдай Қүс жолы көлбейді. Темірқазық тұр</w:t>
        <w:br/>
        <w:t>қозғалмай. Баршын тартып, таяғына сүйенген</w:t>
        <w:br/>
        <w:t>қкариядай осынау құртша быжынаған сансыз жұлдызға</w:t>
        <w:br/>
        <w:t>барлап қарайтындай ол.</w:t>
        <w:br/>
        <w:t>“Жұлдыз-ау! Сен жалпақ, жердің ой-шұңқырын</w:t>
        <w:br/>
        <w:t>түгел көріп тұрсың ғой. Айтшы, Дәуленім қайда жүр</w:t>
        <w:br/>
        <w:t>менің. Аман ба? Айтшы, Темірқазық! Айналып</w:t>
        <w:br/>
        <w:t>кетейін, Жасағанның шырағы-ау! Аңқам кеуіп</w:t>
        <w:br/>
        <w:t>аңсағаным қыбырлап сенің алдында жүрген шығар.</w:t>
        <w:br/>
        <w:t>Жеткізсениі! Корсетсенші жолыңды! Әкелсенші</w:t>
        <w:br/>
        <w:t>осында!”</w:t>
        <w:br/>
        <w:t>Рухия көзін жұмды. Кірнігі айқасқанмен сансыз</w:t>
        <w:br/>
        <w:t>жұлдызды 1Шпарлаған ояу көңілдің әлдебір аңсай</w:t>
        <w:br/>
        <w:t>іздеуімен осы жұлдыз арасынан Дәуленінің жанарын</w:t>
        <w:br/>
        <w:t>көретіндей елегізиді. Бас жағында сылдыр-сылдыр</w:t>
        <w:br/>
        <w:t>ағып жатқан бұлақты тыңдайды. Сол бұлақ үні</w:t>
        <w:br/>
        <w:t>тынымсыз сыбырлаған жар лебізіндей сезілді. Көңілде</w:t>
        <w:br/>
        <w:t>ұйыган іңкәрлік су екеш су лебізінен ле толқып тіріледі</w:t>
        <w:br/>
        <w:t>екен. Тағы да бар ойы астан-кестен сапырылып, жауап</w:t>
        <w:br/>
        <w:t>таппас бір тығырыққа қамалды.</w:t>
        <w:br/>
        <w:t>“Осылай жөн-жосықсыз боси береміз бә? Бұл сұр-</w:t>
        <w:br/>
        <w:t>гінге кім шылайлы? Қашан тоқтар екенбіз? Жауды</w:t>
        <w:br/>
        <w:t>бөгер күші жоқ на? О дүниенін қыл көпірі болады лейді.</w:t>
        <w:br/>
        <w:t>Сол сұрат көпірдің озі мына біздің күйімізден ауыр</w:t>
        <w:br/>
        <w:t>смес шығар. Өйткені ол көпірде күнәсіз, жазықсыз</w:t>
        <w:br/>
        <w:t>жан зәбір көрмейді дейді. Уа, Жасаған! Поле-қазаңды</w:t>
        <w:br/>
        <w:t>жіберердей осыншама бейкүнә пақырлар пе істеді, не</w:t>
        <w:br/>
        <w:t>бүлдірді? Назарыңды бейкүнә пенделерге тіктегенше,</w:t>
        <w:br/>
        <w:t>жауыздарды неге жазаламайсың? Әлде зарлаған үн,</w:t>
        <w:br/>
        <w:t>жылаған дауыс жетпей ме құлағына? Елеусіз тіршілік</w:t>
        <w:br/>
        <w:t>кешкен жүмыр басты пеңшеге есепсіз заузлыңды түсір-</w:t>
        <w:br/>
        <w:t>генде қай көңілің көншір екен? Әлле жыбырлаған қара</w:t>
        <w:br/>
        <w:t>--370--</w:t>
        <w:br/>
        <w:t>Қой сонында баяу ілбіген Бөртенің қабағы да күн</w:t>
        <w:br/>
        <w:t>реңіндей бірде тырысып, бірде салбырай түсіп,</w:t>
        <w:br/>
        <w:t>құрыстырған денесімен бірге ауырлап келеді. Аклақтың</w:t>
        <w:br/>
        <w:t>гізгін жұлқа, ауыздық шайнап, жер тарпыған сергек</w:t>
        <w:br/>
        <w:t>мінезін жақтырмай, бұзау тіс қамшысымен борбайға</w:t>
        <w:br/>
        <w:t>тартып-тартып жіберіп, аспанға шапшытҡқан-ды. Қазір</w:t>
        <w:br/>
        <w:t>екеуі де тыншыды. Жаңа қылтиған көкке бас қойған</w:t>
        <w:br/>
        <w:t>қойлардың сырт-сырт еткен тұяк тысырын ғана</w:t>
        <w:br/>
        <w:t>бағып,мимырт аяндайды.</w:t>
      </w:r>
    </w:p>
    <w:p>
      <w:r>
        <w:t>Алды - Шыршық. Кәрленіп тасыған өзеннің</w:t>
        <w:br/>
        <w:t>сарқырап, сарылдап аққан дыбысы жақындап қалды.</w:t>
        <w:br/>
        <w:t>Қыбырлаған қойдың алды маңдайдағы балапан</w:t>
        <w:br/>
        <w:t>жотадан асып барады. Қиялап келіп батыр да иыққа</w:t>
        <w:br/>
        <w:t>көтерілді. Гасыған өзенді көрді. Ернеуінен асып</w:t>
        <w:br/>
        <w:t>жайылып кеткен Шыршықтың қазіргі ағысы тым</w:t>
        <w:br/>
        <w:t>қатты, үйіріліп, толқынын толқыны қуып, ақтарыла</w:t>
        <w:br/>
        <w:t>лықсып, бұрқ-сарқ төңкеріліп жатыр.</w:t>
        <w:br/>
        <w:t>Бәрте ер үстінде бір жамбастай отырып пұ-</w:t>
        <w:br/>
        <w:t>шаймандана бұрылды. Өзен тасымай арғы бетіне өтіп</w:t>
        <w:br/>
        <w:t>алмақшы еді. Алды енді кесіліп тұр. Арты - қиямет.</w:t>
        <w:br/>
        <w:t>Дүнк-дүнк хабары жетіп жатқан жоңғар жорығы мына</w:t>
        <w:br/>
        <w:t>тұйыққа тіреп, қамалап алғандай көреді.</w:t>
        <w:br/>
        <w:t>Бір кез Ақлағы қос құлағын кезек қайшылап, ал-</w:t>
        <w:br/>
        <w:t>дыңғы аяғымен жер тарпыды. Артына қарай қаз мой-</w:t>
        <w:br/>
        <w:t>нын орақтай иіп тұрып, оқыраныл қойды. Осы сәт ба-</w:t>
        <w:br/>
        <w:t>тыр да қиғаштап бара жатқан төрт-бес аттыны көрді.</w:t>
        <w:br/>
        <w:t>Жүрісі суыт жүргіншілер сияқты. Жарқабаққа төніп</w:t>
        <w:br/>
        <w:t>келіп токтады да,ат бастарын кілт бұрып келген іздері-</w:t>
        <w:br/>
        <w:t>мен кейін тұра-тұра шапты. Биікте тұрған Бөртеге қа-</w:t>
        <w:br/>
        <w:t>рап-қарап қойып, сол бойда тұманға сіңіп жоқ болды.</w:t>
        <w:br/>
        <w:t>Әлгіден көніліне секем кірген батыр,ақ бозын</w:t>
        <w:br/>
        <w:t>тебініп ылдилай берді. Сонау еңістеп жайылып,</w:t>
        <w:br/>
        <w:t>бытырап кеткен койды бір бүйірлей айдап жинап алды.</w:t>
        <w:br/>
        <w:t>Әзенді жағалай өргізіп, қаптатып келеді. -</w:t>
        <w:br/>
        <w:t>Ұлы сәскеде тұман ыдырап, күн шайдай ашылды.</w:t>
        <w:br/>
        <w:t>Бөртенің де ашуы тарқады. Солығы қайтқан көңілінің</w:t>
        <w:br/>
        <w:t>ендігі тілегені ақ тоқалдың оң қабағы сияқты. ) 2</w:t>
        <w:br/>
        <w:t>“Япыр-ай, бәрі өзімізден екен ғой! Өнбесті бей-</w:t>
        <w:br/>
        <w:t>берекет өкшелейміз де жүреміз. Сол тоқалдың кой-</w:t>
        <w:br/>
        <w:t>-“2Л0---</w:t>
        <w:br/>
        <w:t>Сол-ақ екен момақан Шыршық шарт бүлініп,</w:t>
        <w:br/>
        <w:t>ақжалданыпт бұрқ-бұрқ қайнап кетті. Жайқынында</w:t>
        <w:br/>
        <w:t>үйіріліп-ттүңірейін иірім ойнады. Мын сан тамшы</w:t>
        <w:br/>
        <w:t>көкке шатини атылып, шылп-шылп қайта құлады.</w:t>
        <w:br/>
        <w:t>Жарқ-жұрқ найзағай билен, шшатыр-шұтыр күн</w:t>
        <w:br/>
        <w:t>күркірсді. Артынша, көп күттірмей көктемнің қатты</w:t>
        <w:br/>
        <w:t>носері құйып кетті. Долы қатынның толғақты ашуын-</w:t>
        <w:br/>
        <w:t>дай үдей түсіп түнімен жауды, түнімен тиелектеді.</w:t>
        <w:br/>
        <w:t>Томырық даланың тоңын жібітіп, жер жаһанды дүр</w:t>
        <w:br/>
        <w:t>сілкінтті. Жылға-жылғаны қуалап мың сан бұлақ ақты.</w:t>
        <w:br/>
        <w:t>Мың сан бұлақтар әр тұстан сылқылдай күліп ПТыр-</w:t>
        <w:br/>
        <w:t>шыққа құйылды. Сол, сол-ақ екен өзен байыбынан</w:t>
        <w:br/>
        <w:t>айырылып, бейберекет долданды. Екілене жосып,</w:t>
        <w:br/>
        <w:t>айқұлақтанып кетті. Бесігін тепкілеген берекесіз ұлдай</w:t>
        <w:br/>
        <w:t>бедірейіп шіренгенде, арнасына сыймады. Арқыраған</w:t>
        <w:br/>
        <w:t>айғырдай, кісінсген құландай, ұлыған қасқырдай,</w:t>
        <w:br/>
        <w:t>күркіреген күндей әлемтапырық, үн шығарды. Көпіріп,</w:t>
        <w:br/>
        <w:t>көбіктеніп екі ернеуін сарт-сұрт ұрып кеміріп барады.</w:t>
        <w:br/>
        <w:t>кеңітіп баралы. Жолында қараң етіп кездескен жанды</w:t>
        <w:br/>
        <w:t>мен жансызды лып еткізітт қағып алып, толқынына</w:t>
        <w:br/>
        <w:t>көміп жібереді де, қайтадан бір көрсетіп қаңкобелек</w:t>
      </w:r>
    </w:p>
    <w:p>
      <w:r>
        <w:t>айналдырып әкетеді.Өзен өзіне риза. Олжасына ырза.</w:t>
        <w:br/>
        <w:t>Бөрте батыр шошын оянды. Түсініс Шыршық та-</w:t>
        <w:br/>
        <w:t>сыған екен дейді. Ұйқысын аша алмай отыр. Құлағы</w:t>
        <w:br/>
        <w:t>шыцылдан тұр ма, ызың-ызың бір үн кетпейді. Ертен</w:t>
        <w:br/>
        <w:t>ала-көбеден көшкелі отырған ауылы жүктерін тең-тең</w:t>
        <w:br/>
        <w:t>ғып буып-түйіп қойған сді. Киімшед мызғыған батыр</w:t>
        <w:br/>
        <w:t>орнынан созалаңлап тұрды. Қараңғыны сипалам жүріп</w:t>
        <w:br/>
        <w:t>саптамасын тауын киіп, керегені қолымен жағалай</w:t>
        <w:br/>
        <w:t>далаға типықты. Киіз есікті ышқына соққан жел жүлки</w:t>
        <w:br/>
        <w:t>көтеріп әкетті де, маңдайшаға сарт еткізді. Қайыра</w:t>
        <w:br/>
        <w:t>кейін серпіп қалып. ағаш кертішімен батырдың</w:t>
        <w:br/>
        <w:t>мығынан ұрып жіберді. ) )</w:t>
        <w:br/>
        <w:t>Түн әлеті жаман. Қап-қара боп тұтаса бүркеті алған</w:t>
        <w:br/>
        <w:t>меңіреу түнек ию-қию азынап түр. Суылдаған,</w:t>
        <w:br/>
        <w:t>ысқырған, сарнаған үндер бірін-бірі тоспайды. Бәрі</w:t>
        <w:br/>
        <w:t>түйдек ксліп, қат-қабат косылып, қаз-кабат орбилі.</w:t>
        <w:br/>
        <w:t>Әсіресе, батырды қиналтып бара жатқан құбыла түстан</w:t>
        <w:br/>
        <w:t>еміс-еміс кана талып жететін бір оқшау дыбыс. Кейс</w:t>
        <w:br/>
        <w:t>естіліп, кейде жоғалып сол дыбыс батырдың әлденеден</w:t>
        <w:br/>
        <w:t>секем алған кейісті жүзіне терең әжімдерді көбейтіп</w:t>
        <w:br/>
        <w:t>жең 2/8</w:t>
        <w:br/>
        <w:t>ойраттарды біраз бөгеп қалды. Әлгілер жағаға жақын-</w:t>
        <w:br/>
        <w:t>дағанша, батыр жебе жетпес жерге ұзап кеткен-ді.</w:t>
        <w:br/>
        <w:t>Артындағы қауіптен құтылғанмен, алдындағы тілсіз</w:t>
        <w:br/>
        <w:t>жау тіпті сұмдық еді. Толқынданып лықсып кеп Ақдақ-</w:t>
        <w:br/>
        <w:t>тың қабырғалығын итере құлайды. Тіке салса, ендігі</w:t>
        <w:br/>
        <w:t>шығатын уақыты болып еді, көлденеңінен ұрған қатты</w:t>
        <w:br/>
        <w:t>ағыс бір бүйірлетіп тықсырып барады. Су жұтып әл-</w:t>
        <w:br/>
        <w:t>сіресе Ақлағы толқынмен бірге домалайтынын сезген</w:t>
        <w:br/>
        <w:t>Борте ат басын кекжите тартып қырындата демейді.</w:t>
        <w:br/>
        <w:t>Саптамасына су толып аяғын алып түсіп барады. Жер-</w:t>
        <w:br/>
        <w:t>дүние шырқ көбелек айналып, құрдымына әкетердей</w:t>
        <w:br/>
        <w:t>әлек. Оның үстіне жар жағалай шапқылаған жаула-</w:t>
        <w:br/>
        <w:t>рының қарқ-қарқ, күлкісі табалап жатқандай естіледі.</w:t>
        <w:br/>
        <w:t>Ақлақ арғымақтығына басты. Кең танауы деллиіп</w:t>
        <w:br/>
        <w:t>пыс-пыс пысқырып есіп келеді. Су болған кекілі</w:t>
        <w:br/>
        <w:t>маңдайына жабысып, тікірейген кос құлағы сорайып-</w:t>
        <w:br/>
        <w:t>сорайып көрінеді.</w:t>
        <w:br/>
        <w:t>Бір кезде арғымақтың аяғы жерге тиді. Сол-ақ екен</w:t>
        <w:br/>
        <w:t>Ақлақ арғы жағаға ойнақтап шықты.</w:t>
        <w:br/>
        <w:t>Батыр артына бұрылды. Әлгіндегі ажал ойранындай</w:t>
        <w:br/>
        <w:t>бұрқ-бұрқ, қайнаған жойқын айнадай теп-тегіс болып,</w:t>
        <w:br/>
        <w:t>иірімсіз ғана жылып ағатындай жуасып қалыпты.</w:t>
        <w:br/>
        <w:t>“Қорқыттық па, батыр? Ойын жолы ғой. Ер болсаң</w:t>
        <w:br/>
        <w:t>тағы кел! Артыңда отың мен ошағың қалды ғой. Малы-</w:t>
        <w:br/>
        <w:t>басың қалды ғой. Енді келсең, ерегісіңмен кел! Бір</w:t>
        <w:br/>
        <w:t>айқасқа бел тіре!” дейтіндей.</w:t>
        <w:br/>
        <w:t>Бөрте енді асығатын емес. Атынан түсіп, сап-</w:t>
        <w:br/>
        <w:t>тамасын сыпырды. Екі етіктен екі шелек су төгілді.</w:t>
        <w:br/>
        <w:t>Жалаң аяғымен қиыршық құмды жасқаншақтана</w:t>
        <w:br/>
        <w:t>басып кеп, жағаға тонді. Еңкейіп жерден бір уыс</w:t>
        <w:br/>
        <w:t>құмды алды да, суға лақтырды. Тағы уыстап алып,</w:t>
      </w:r>
    </w:p>
    <w:p>
      <w:r>
        <w:t>тағы тастады. Іштей жауына да, өзенге де қырыстанып,</w:t>
        <w:br/>
        <w:t>кек түйген түрі еді онысы...</w:t>
        <w:br/>
        <w:t>Ақлағының тарпасын бек тартып, атқа қонды.</w:t>
        <w:br/>
        <w:t>Ендігі беті казақ хандығының кіндік қаласы - Түр-</w:t>
        <w:br/>
        <w:t>кістан шаһары. Жолда талай көшті, талай шұбы-</w:t>
        <w:br/>
        <w:t>рындыны артка тастады.</w:t>
        <w:br/>
        <w:t>-281--</w:t>
        <w:br/>
        <w:t>- Қу дала, куарған мекенде отырамыз ба өстіп, сел</w:t>
        <w:br/>
        <w:t>эн жүрттан безініп?!</w:t>
        <w:br/>
        <w:t>- Қарағым, маза берші!</w:t>
        <w:br/>
        <w:t>- Мазаңды алған мен екем ғой! Бүйткен мазаңның</w:t>
        <w:br/>
        <w:t>іне с.. Ку тізеңді құшақтап отырсаң, өзің отыр!</w:t>
        <w:br/>
        <w:t>әлды! Жетті! ІШыдардай-ақ птыдадым. Еркек көрсе,</w:t>
        <w:br/>
        <w:t>ггін бүркеп жаба берер тақуалықты саған-ақ, бердім.</w:t>
        <w:br/>
        <w:t>ойнымнан қойшы бала оре түрегелді деп соншама</w:t>
        <w:br/>
        <w:t>ара аспанды суалдырғандарың не? Етегіңе намаз</w:t>
        <w:br/>
        <w:t>шысаң, сен-ақ оқы! Тиғенін сүйгеніндей көретін</w:t>
        <w:br/>
        <w:t>эпшіл көңілім осы! Жерге түс, көкке үш, құдай</w:t>
        <w:br/>
        <w:t>лдында да айтарым осы! Көзіме ілінсе, көңілімнен</w:t>
        <w:br/>
        <w:t>пықса, көлденең кок аттыны құр жібермедім! Ал!-</w:t>
        <w:br/>
        <w:t>ап безеріп алған Ақтоты жұқа танауы желбіреп,</w:t>
        <w:br/>
        <w:t>ғбиғылық, салды. Күндесі үндемей қойған соң,көк</w:t>
        <w:br/>
        <w:t>Эдірсні ұзақ салдырата ақтарып, бар киімін қабаттап</w:t>
        <w:br/>
        <w:t>сиіп алды.</w:t>
        <w:br/>
        <w:t>- Кстем! Әлгі Үндемесіңе айт. Мені іздеп әуре</w:t>
        <w:br/>
        <w:t>элмастон. Құдай құрамайын десе, қосактап қатын алса</w:t>
        <w:br/>
        <w:t>(а, көбеймейді. Қара інгенді әкстем! Қараулық</w:t>
        <w:br/>
        <w:t>сасамасын. Суық тізесін жылткан караңғы түндерімнін</w:t>
        <w:br/>
        <w:t>еңбегіне татыр.</w:t>
        <w:br/>
        <w:t>Бәйбішпе қыбыр еткен жоқ. Тас обадай бедірейіп,</w:t>
        <w:br/>
        <w:t>шатып қалды.</w:t>
        <w:br/>
        <w:t>Қараінген борп-борп желе жөнелді. Алыстаған</w:t>
        <w:br/>
        <w:t>ғайын жануардың даусын соза боздағаны бәйбішенің</w:t>
        <w:br/>
        <w:t>құлақ түбінен ішыққандай естіліп барады.</w:t>
        <w:br/>
        <w:t>Ақтотының бет алысы манағы қойшы бала кеткен</w:t>
        <w:br/>
        <w:t>гүс болатын. Қарлпінгенді басқа-көзге төпелеп үрып,</w:t>
        <w:br/>
        <w:t>"қ тоқал тайрақтатып келсді. Астындағы інгеннің</w:t>
        <w:br/>
        <w:t>зоздауына қосылып, өзі де тынымсыз еңірейді.</w:t>
        <w:br/>
        <w:t>Элдекімнен кінәсіз зәбір коріп, ішін өртеп бара жатқан</w:t>
        <w:br/>
        <w:t>сұсалы күйігі бардай тыйылар емес. Әсіресе, Бөрте</w:t>
        <w:br/>
        <w:t>затырдып, томсырайған тұйық жүзін көз алдына</w:t>
        <w:br/>
        <w:t>-лестеткен сайын қойшғыкети баланың момақан</w:t>
        <w:br/>
        <w:t>зейнесін жоғалтып алып, ауыр-ауыр солықтайды.</w:t>
        <w:br/>
        <w:t>Түнгі дауыл басылса да, тұманткан дала бүркеу.</w:t>
        <w:br/>
        <w:t>Дауыс жетер жерден әрі қалың перде тұтқандай айнала</w:t>
        <w:br/>
        <w:t>ггіс қымтанып алған, қойны-қонышы саңылаусыз</w:t>
        <w:br/>
        <w:t>бітеу. Бүр жарған алақаракөк даладан көктің,</w:t>
        <w:br/>
        <w:t>калбыздың, жас жусанның иісі бұрқырап аңқиды.</w:t>
      </w:r>
    </w:p>
    <w:p>
      <w:r>
        <w:t>--377--</w:t>
        <w:br/>
        <w:t>нымдағы бір түні мына итшілеген мың күнімнен артық</w:t>
        <w:br/>
        <w:t>екен-ау! Бұл дүниеқоңыздық түпке жетпей қойған ба?</w:t>
        <w:br/>
        <w:t>Әйтпесе, ел ішінде еңселі үйде тыныш отырсам, бір</w:t>
        <w:br/>
        <w:t>қатынды қажытардай қауқардан арылмап едім ғой әлі.</w:t>
        <w:br/>
        <w:t>Күндіз-түні қойдың соңында жүріп, көп қызықтың</w:t>
        <w:br/>
        <w:t>көзіне түрткілеппін. Бәтшағар, әрине бітеу емес, қашан-</w:t>
        <w:br/>
        <w:t>ғы төзсін. Соншама бүлінгенім не? Өзіме де обал жоқ?.</w:t>
        <w:br/>
        <w:t>Ақ тоқалдың аппақ жұмыр саны көз алдына</w:t>
        <w:br/>
        <w:t>елестеп, батырдың сілекейі шұбырды. Ақлағын бұрып</w:t>
        <w:br/>
        <w:t>алып құйғытып жаңағы жотаға шыға келді. Арғы</w:t>
        <w:br/>
        <w:t>жағынан қаптап кеп қалған жүз қаралы аттыны көрді.</w:t>
        <w:br/>
        <w:t>Бөкен желіспен қаперсіз салдыртып келеді екен. Мүны</w:t>
        <w:br/>
        <w:t>көрісімен ат басын жіберіп, құйғыта ұмтылды.</w:t>
        <w:br/>
        <w:t>- Әне, Бөртенің дәл өзі!</w:t>
        <w:br/>
        <w:t>- Иә, сол! Жолымыз болды!</w:t>
        <w:br/>
        <w:t>- Астындағы әйгілі Ақптақ!</w:t>
        <w:br/>
        <w:t>Еміс-еміс құлағына жеткен сөздер осы. Батыр жау</w:t>
        <w:br/>
        <w:t>екенін анық білді. Тасырлатып жотадан түсе берді.</w:t>
        <w:br/>
        <w:t>Алғашқы ойы қойды қуалай өзенге тоғыту еді. Ке-</w:t>
        <w:br/>
        <w:t>шіккенін сезді. Оның үстіне тасыған жойқынды кесіп</w:t>
        <w:br/>
        <w:t>өтердей жануарларда күш қайда.</w:t>
        <w:br/>
        <w:t>Садағын ыңғайлап ат үстінде артына қарай</w:t>
        <w:br/>
        <w:t>қисайды. Күміс қактатып түйенің төс терісінен</w:t>
        <w:br/>
        <w:t>жасаған қорамсағына қол салды. Қол салды да,</w:t>
        <w:br/>
        <w:t>қауырсыны кере қарыс саржанды суырып алып, үшкір</w:t>
        <w:br/>
        <w:t>масағынан сүйді. Қашаңғыдан әдеті сол еді. Алғашқы</w:t>
        <w:br/>
        <w:t>жебесін бір сүймей, оқтанбайтын.</w:t>
        <w:br/>
        <w:t>Ақлақ өзенге таянып қалды. Бұл кезде</w:t>
        <w:br/>
        <w:t>қуғыншылар да жотадан асып түсіп еді. Суылдаған</w:t>
        <w:br/>
        <w:t>жебелер бей-берекет ұшып орта жолға жетіп құлап</w:t>
        <w:br/>
        <w:t>жатты. Ойраттардың ежелгі қоқанлоққысы.</w:t>
        <w:br/>
        <w:t>Бөрте адырнаның серіппесін құлаштай созды. Бс</w:t>
        <w:br/>
        <w:t>еткен суылмен бірге жардан бір-ақ, қарғыған Ақлақтың</w:t>
        <w:br/>
        <w:t>суды шолп еткізген дыбысы қат-қабат естілді. Алдыңғы</w:t>
        <w:br/>
        <w:t>аттағы жауының қүм қапқанын батыр көре алмады.</w:t>
        <w:br/>
        <w:t>Күшті ағыс ықтырып аға жөнелген Ақлағының түм-</w:t>
        <w:br/>
        <w:t>сығында су кіргізбей демеп, қиғаштата салып келеді.</w:t>
        <w:br/>
        <w:t>Әлденсден үріккен қалың қой да осы кезде өзен</w:t>
        <w:br/>
        <w:t>мен қуғыншылардың арасына қарай дүркірей қашып</w:t>
        <w:br/>
        <w:t>еді, ат тұяғының астында домалап-домалап құлап,</w:t>
        <w:br/>
        <w:t>--280--</w:t>
        <w:br/>
        <w:t>сың,ел бар. Неғып отырсың? Кетсеңші, тұрсаншы,</w:t>
        <w:br/>
        <w:t>байғұс! Мен өлдім. Өлсем де, алысқа ұзап кеткем жоқ.</w:t>
        <w:br/>
        <w:t>Аспаныма қарап жатырмын. Артыма. ардақтымды</w:t>
        <w:br/>
        <w:t>азаптаған аламапныма қарап жатырмын!” дейтіндей</w:t>
      </w:r>
    </w:p>
    <w:p>
      <w:r>
        <w:t>сезілген әлгі қарас.</w:t>
        <w:br/>
        <w:t>Әйел содан бері безіп келеді.</w:t>
        <w:br/>
        <w:t>Әйел содан бері ілбіп келеді.</w:t>
        <w:br/>
        <w:t>Жусан исі аңқыды. Жусан исі - дәм исі. Рухия аш.</w:t>
        <w:br/>
        <w:t>Бірақ асқа зауқы жоқ, Ернін жалал, суық тамшыны</w:t>
        <w:br/>
        <w:t>түшіркене тамсанды. Мұрнын ттүйіріт иіс аулады.</w:t>
        <w:br/>
        <w:t>Әлденеге жүрегі лоблыды. Колқасы суырылардай тік</w:t>
        <w:br/>
        <w:t>котерілін келін, алқымына кептеле тығылды.</w:t>
        <w:br/>
        <w:t>Қара түн - қара ішаптай, қоп-қою, жайылып</w:t>
        <w:br/>
        <w:t>кеткен. Ұзақ жауыны ұзақ сарынынан жазбайды.</w:t>
        <w:br/>
        <w:t>Келіншектін тұла бойы түгел құрысын. суық, шыр-</w:t>
        <w:br/>
        <w:t>мап қатып-сермеп барады. Тыншымайтын құрсағы</w:t>
        <w:br/>
        <w:t>гана. Төмен тартып, сәт-сәт сайын ауырлап, тізеге</w:t>
        <w:br/>
        <w:t>салбырап жүргізбеуге айналды. Екі қолымен қарынын</w:t>
        <w:br/>
        <w:t>қысып ұстап, лемеген болады. Демеген қолымен</w:t>
        <w:br/>
        <w:t>құрсақта тыпырлаған басқа бір жан тмесінің</w:t>
        <w:br/>
        <w:t>бұлқынысын сезеді. Сол бұлқыныс әлсіз әйелге қуат</w:t>
        <w:br/>
        <w:t>бергендей ілгері сүйрейді. Ілбіте береді.</w:t>
        <w:br/>
        <w:t>Аяғында кебісі бар елі, қай жерле түсіп қалғаны</w:t>
        <w:br/>
        <w:t>белгісіз -жалаң аяқтың қара табанын қан жуды.</w:t>
        <w:br/>
        <w:t>Тобықты тис қақты, өкшеге тікен қадалды. Оның</w:t>
        <w:br/>
        <w:t>бірде-бірін сезген жоқ. Әйтеуір, құламауға тырысады.</w:t>
        <w:br/>
        <w:t>Тоқтамауға, сәл бөгелмеуге жанталасады. Өне бойын</w:t>
        <w:br/>
        <w:t>шырмаған түсініксіз қорқынышы бар. Жанын түр-</w:t>
        <w:br/>
        <w:t>шіктірген сол құбыжығының не скенін де тайым-</w:t>
        <w:br/>
        <w:t>дамайды. Толғақ буып, азабы кинағанда бетіне түскен</w:t>
        <w:br/>
        <w:t>тал-тал шашын егей тістелеп. мұрнымен қинала</w:t>
        <w:br/>
        <w:t>ыңырсиды. Оқ тиген аңдай ауырляңыранады. Дүниеде</w:t>
        <w:br/>
        <w:t>қара түн ғана бар. Сұрапыл жауын бар. Дүлей толғақ</w:t>
        <w:br/>
        <w:t>бар. Басқа түк жоқ. ) й</w:t>
        <w:br/>
        <w:t>Жауын толастамайды. Жел басылмайды. Бұлт</w:t>
        <w:br/>
        <w:t>ашылмайды. Қара жауын -- қара түннің айрылмас се-</w:t>
        <w:br/>
        <w:t>рігі. Қара түн - каралы жаннын таусылмас қамы-</w:t>
        <w:br/>
        <w:t>рығы. Қара түн - тым үзақ. Түңгі жол - жеткізбес</w:t>
        <w:br/>
        <w:t>алыс. Рухия бәрібір ілбіп келеді. ) )</w:t>
        <w:br/>
        <w:t>Дүнис -- меніреу. Меңіреу емес-ау, келіншектің</w:t>
        <w:br/>
        <w:t>құлағы түк естімейді. Ақыл-есі бар мен жоқтың ара-</w:t>
        <w:br/>
        <w:t>--383--</w:t>
        <w:br/>
        <w:t>жіберді. “Қап! Көкектің өліарасын ескермеппіз ғой.</w:t>
        <w:br/>
        <w:t>Шыршық тасып кеткен болды-ау!”</w:t>
        <w:br/>
        <w:t>Үйді айнала беріп, айқай салды. “Жеңеше! Тұр,</w:t>
        <w:br/>
        <w:t>үйді жығыңдар, көшеміз!” Тоқтаған жоқ, Теріскей</w:t>
        <w:br/>
        <w:t>тұсқа өрлеп барады. Қарсы алдынан екілене итерген</w:t>
        <w:br/>
        <w:t>желмен екі бүктетіліп алыпты, сырықтай аяқтарын</w:t>
        <w:br/>
        <w:t>сүйрете басады.</w:t>
        <w:br/>
        <w:t>Үйден шапанын бүркеніп қартаң әйел шықты.</w:t>
        <w:br/>
        <w:t>Батырдың “Жеңешесі” осы. Ағасы Серке батыр</w:t>
        <w:br/>
        <w:t>қалыңдығына “ұрын” бара жатып, ауырмай-сырқамай</w:t>
        <w:br/>
        <w:t>қайтыс болған. Оң жақта қалған жепгесіне әмеңгерлік</w:t>
      </w:r>
    </w:p>
    <w:p>
      <w:r>
        <w:t>салтымен бұл қосылып еді. Содан бері де бүрынғы</w:t>
        <w:br/>
        <w:t>“Жеңешеден” бір танған емес.</w:t>
        <w:br/>
        <w:t>Әйел үй айналып барды да, біраздан соң оралды.</w:t>
        <w:br/>
        <w:t>Киіз есіктен ұстап түрып, сығырайын аспанға қарады</w:t>
        <w:br/>
        <w:t>Жалпақ сауырын оса қасып-қасып жіберді ле, сумаң</w:t>
        <w:br/>
        <w:t>етіп ішке кіріп кетті. Қайтып көрінген жоқ.</w:t>
        <w:br/>
        <w:t>Бір кезде Ақлағын жетектеп Бөрте қайтып келді.</w:t>
        <w:br/>
        <w:t>Тыста қыбырлап жүрген әйелін көрмеген соң түсі</w:t>
        <w:br/>
        <w:t>бұзылып сала берді. Атын белдеуге байлай салды да,</w:t>
        <w:br/>
        <w:t>босағаға сүйеулі тұрған мейіздей қатқан қайың сойыл-</w:t>
        <w:br/>
        <w:t>ды жұлып алды. Содан кейін сойылды оңтайлай көте-</w:t>
        <w:br/>
        <w:t>ріп тұрды да, отауды сартылдатып, сабалап ұрыл кетті.</w:t>
        <w:br/>
        <w:t>- Бұл боқ дүние кімге опа берген! Нәйоті, қатынға</w:t>
        <w:br/>
        <w:t>қадірім жүрмесе, баз кештім онда бәрінен! Уа, жау</w:t>
        <w:br/>
        <w:t>шаппаса, мен шаптым, міне, мен шаптым!</w:t>
        <w:br/>
        <w:t>Балғын уықтар сарт-сарт сынды. Шаңырақ бір</w:t>
        <w:br/>
        <w:t>жағына қарай оқыс еңкейіп, ауып бара жатыр еді,</w:t>
        <w:br/>
        <w:t>үйден жалаңаш, жалаңбұт екеу атқып-атқып шықты.</w:t>
        <w:br/>
        <w:t>Сылаң тоқал мен қойшы бала!..</w:t>
        <w:br/>
        <w:t>Батырдың еңсесі күрт түсті. Шығандап ауыл</w:t>
        <w:br/>
        <w:t>маңайынан безіп бара жатқан қойшыкеш балаға да,</w:t>
        <w:br/>
        <w:t>қобыраған қолаң шашы дудырап аппақ қаз мойнын</w:t>
        <w:br/>
        <w:t>осқылап тұрған ақ тоқалға да қараған жоқ. Сойылына</w:t>
        <w:br/>
        <w:t>сүйенген бойы сылқ стіп отыра кетті.</w:t>
        <w:br/>
        <w:t>“Опасыз жалған осы-ау! Ақ білегі мойныма оқ</w:t>
        <w:br/>
        <w:t>жыланша оратылатын тоқалдың қылығы мынау. Бек</w:t>
        <w:br/>
        <w:t>арыс ермен де емес, кембағал кеммен көзіме шөп</w:t>
        <w:br/>
        <w:t>салғаны батады-ау! Қызғанғанымды күйкентай</w:t>
        <w:br/>
        <w:t>қызылдаса, уа, намысқа бет перде етер нем қалды?</w:t>
        <w:br/>
        <w:t>Не істесем рәуа екен бұл қаншыққа?”</w:t>
        <w:br/>
        <w:t>--374--</w:t>
        <w:br/>
        <w:t>Бөрте сол отырғаннан мол отырды. Үлкен үйден</w:t>
        <w:br/>
        <w:t>шығып келген “женешесінің” уәжін де, сөзін ле</w:t>
        <w:br/>
        <w:t>тыңдаған жоқ. Бүкіл тұлабойын езін бара жатқан</w:t>
        <w:br/>
        <w:t>делсал күйде құйып кеткен носердің астында тап-</w:t>
        <w:br/>
        <w:t>жылмай отырып, қалын ойға шомды.</w:t>
        <w:br/>
        <w:t>Найманның Матайынан өрбіген Бөрте батыр жасы</w:t>
        <w:br/>
        <w:t>отызды орталағанымен, артынан қара ермей, жал-</w:t>
        <w:br/>
        <w:t>ғызілік күйін күрсіне еске алып жүретін-ді. От</w:t>
        <w:br/>
        <w:t>басының күңкілін жарастырар боқмұрыны жоқ, үйдің</w:t>
        <w:br/>
        <w:t>екі-ақ басы - әйслі мен өзі, екі жерде бүрісіп жатып,</w:t>
        <w:br/>
        <w:t>көрер таңды көзімен атырар еді. Сөйтіп жүргенде “же-</w:t>
        <w:br/>
        <w:t>Ңешесінің” алыстан, төрт-бес атадан барыш қосылатын</w:t>
        <w:br/>
        <w:t>жамағайын туысының әйелі қонақ боп келмесін бос.</w:t>
        <w:br/>
        <w:t>Әлде қалай бәйбішесі мен жеңгесі көрші ауылға</w:t>
        <w:br/>
        <w:t>қыдырып кетін, үйле әйелдің он Өсс жасар қызыме</w:t>
        <w:br/>
        <w:t>батыр оңаша калмасын ба. “Жездекеленп” көп қал-</w:t>
        <w:br/>
        <w:t>жыңдасатын шұнақ қыз сол күні оқыс мінез шығарып,</w:t>
        <w:br/>
        <w:t>батырдың сақал-мұртымен ойнап, әр жерінен бір</w:t>
        <w:br/>
        <w:t>шымшылап отырып, көн қайыстай қатқан көңілін</w:t>
        <w:br/>
        <w:t>сүтке салғандай жібітіп жібермесін бе. Сүйріктей</w:t>
        <w:br/>
        <w:t>қолдар мойнына оралып, ып-ыстық демімен өртеті</w:t>
      </w:r>
    </w:p>
    <w:p>
      <w:r>
        <w:t>өтердей аймалай жабыспасын ба. Ыңырсыл ыңыранды</w:t>
        <w:br/>
        <w:t>ма-ау, көзі жасаурап қысыр емген тайдай жанасты ма-</w:t>
        <w:br/>
        <w:t>ау, әйтеуір Бөртенін ұйқы-тұйқысын шығарып</w:t>
        <w:br/>
        <w:t>жіберген-ді. Бір кез қыз көзіне көзі түсіп кетіп еді.</w:t>
        <w:br/>
        <w:t>Қылмандап іші-бауырына кіріп бара жатқанын біледі.</w:t>
        <w:br/>
        <w:t>Қашанғы шыдасын, балдызын күшті қолдарымен аш</w:t>
        <w:br/>
        <w:t>белінен қаусыра құшақтай алып, шабытты бүркігтей</w:t>
        <w:br/>
        <w:t>бас салмасын ба. Қағылез дене бір рет жарк етіп,</w:t>
        <w:br/>
        <w:t>батырдың тасасында ұмар-жұмар жоқ болмасын ба!..</w:t>
        <w:br/>
        <w:t>Ойланбай істеген істің насырға шабатыны бар ғой.</w:t>
        <w:br/>
        <w:t>Қаужандасқан скеудің дәл үстінен “жеңешесі” түскен</w:t>
        <w:br/>
        <w:t>еді. Қызара бөртіп алгүл жайнап шалжиып жаткан</w:t>
        <w:br/>
        <w:t>сіңлісін тұрғызып жіберді де, барлығып күренігіп</w:t>
        <w:br/>
        <w:t>кеткен батырдың теріс бұрылған жүзін өзіне қаратып</w:t>
        <w:br/>
        <w:t>отырып сөйлеген-ді әйелі. -</w:t>
        <w:br/>
        <w:t>- “Кіммен қарайсаң, сонымен ағар” деген бар.</w:t>
        <w:br/>
        <w:t>Отағасы, екеуміздің “әй!” дескен күніміз болмап еді.</w:t>
        <w:br/>
        <w:t>Жер ортаға таянып қалғанда ырылдасқан иттей</w:t>
        <w:br/>
        <w:t>болмайық, Сен осы сіңлімді өзіне қолбала қыл. Осы</w:t>
        <w:br/>
        <w:t>уаққа дейін қанамаған тгұшпағым, енді қанамас та.</w:t>
        <w:br/>
        <w:t>--375--</w:t>
        <w:br/>
        <w:t>отқа шырылдаған сәбилерді әлдекімдер тымақша</w:t>
        <w:br/>
        <w:t>лақтырып жүр.</w:t>
        <w:br/>
        <w:t>Зарлаған дауыс түнгі даланы үңгіп кеміріп, қиян-</w:t>
        <w:br/>
        <w:t>қиырды қарш-қарш тілгілейді.</w:t>
        <w:br/>
        <w:t>- Құлыным-ай! Өз ажалыңнан да өлмедің-ау!</w:t>
        <w:br/>
        <w:t>- Жер жастан, жауыз, жер жастан!</w:t>
        <w:br/>
        <w:t>- Өз балаң осылай шыжғырылып өлсін!</w:t>
        <w:br/>
        <w:t>- Бермеймін! Ойбай, бермеймін баламды!</w:t>
        <w:br/>
        <w:t>- Тірідей өртегені не деген сұмдық!</w:t>
        <w:br/>
        <w:t>Рухия жалындаған оттың жарығымен бәрін көріп</w:t>
        <w:br/>
        <w:t>отыр. Козіне моншақ-моншақ, жас іркілді.</w:t>
        <w:br/>
        <w:t>Емшектегі баласын бауырына қысқан бір әйел екі</w:t>
        <w:br/>
        <w:t>шерікке әл бермей алысып жүр. Бауырындағы баласы</w:t>
        <w:br/>
        <w:t>дүниедегі тіреті смес пе, байғұс ана жанталаса</w:t>
        <w:br/>
        <w:t>арпалысып, төрт табандап қатты тіресіп қапты. Ырыс-</w:t>
        <w:br/>
        <w:t>ырыс дем алып, ауық-ауық айқайлап кояды.</w:t>
        <w:br/>
        <w:t>- Бермеймін! Бер-мей-мін!</w:t>
        <w:br/>
        <w:t>Шеріктердің бірі қылышын сермеп қалды. Ана</w:t>
        <w:br/>
        <w:t>сылқ түсті. Шарылдап жылаған бала бассыз денені</w:t>
        <w:br/>
        <w:t>кішкене қолдарымен аймаламай ұстап, еңбектеп жүр.</w:t>
        <w:br/>
        <w:t>Тұлымшағы жалбырап отыра қап, топ-толық қолын</w:t>
        <w:br/>
        <w:t>ербеңдетіп, айналасынан аянышты үнмен жәрдем</w:t>
        <w:br/>
        <w:t>сұрайды. Аяушылық күтеді. Қайтадан еңбектеп бөлек</w:t>
        <w:br/>
        <w:t>жатқан анасының басына барады. Ернін, көзін</w:t>
        <w:br/>
        <w:t>сипайды. Шырылдап сипайды.</w:t>
      </w:r>
    </w:p>
    <w:p>
      <w:r>
        <w:t>Әлгі әйелді жұлқылап жүрген екеудің баланы</w:t>
        <w:br/>
        <w:t>ұстауға жүректері дауаламады ма, басқа жаққа жүгіріп</w:t>
        <w:br/>
        <w:t>кеткен-ді. Қараңғыдан бір ойрат шыға келді де,</w:t>
        <w:br/>
        <w:t>штырылдап отырған сәбиді найзасымен іліп ап,</w:t>
        <w:br/>
        <w:t>лапылдаған отка лактырып жіберді.</w:t>
        <w:br/>
        <w:t>Рухия шыңғырып қап, талып құлап түсті.</w:t>
        <w:br/>
        <w:t>Содан таң ата есін жиып, басын көтерді.</w:t>
        <w:br/>
        <w:t>Тау-тау боп үйініп қалған күлді көрді.</w:t>
        <w:br/>
        <w:t>Әр жерде өліп жатқан кемпір-шал, бала-шағаны</w:t>
        <w:br/>
        <w:t>корді. Қан сіңген топырақты, қан тамған тасты, қан</w:t>
        <w:br/>
        <w:t>іркілген қақты көрді.</w:t>
        <w:br/>
        <w:t>Содан бері басы ауған жаққа жалғыз тентіреп</w:t>
        <w:br/>
        <w:t>келсді. )</w:t>
        <w:br/>
        <w:t>Бүгін үшінші күн дегенде тағы бір босқын көшке</w:t>
        <w:br/>
        <w:t>ілікті. Әлсіреген келіншекті аяп, өздері де қансоқты</w:t>
        <w:br/>
        <w:t>боп жүдеп келе жатқан жылаулы жұрт Рухияның</w:t>
        <w:br/>
        <w:t>--367--</w:t>
        <w:br/>
        <w:t>7</w:t>
        <w:br/>
        <w:t>Кара түн қара жамылғандай кеш түсе бұлт бүркеніп,</w:t>
        <w:br/>
        <w:t>құрсанып алған соң. пырдай боп шашылып жататын</w:t>
        <w:br/>
        <w:t>сансыз жұлдыздың бірі көрінбейді. Шапыр-шұпыр</w:t>
        <w:br/>
        <w:t>жылтырайтын аспан шырақтарын жұтып жіберген қара</w:t>
        <w:br/>
        <w:t>бүлт қара түнді енді жаңбырымен сабалай жөнедді.</w:t>
        <w:br/>
        <w:t>Қара түн қаралы көңілдей бүркеу, қаралы көкі-</w:t>
        <w:br/>
        <w:t>ректей зарлы, қаралы жандай жылаулы. Жаңбыры</w:t>
        <w:br/>
        <w:t>үздіксіз сорғаласа, желі тынымсыз ұлиды, қурайы</w:t>
        <w:br/>
        <w:t>бәйек таппай сыңсиды. Жол жоғалып, сүрлеу</w:t>
        <w:br/>
        <w:t>адастырған. Адаспайтын аяқ астындағы бітпейтін</w:t>
        <w:br/>
        <w:t>шылтыл. Тобықтан кешкен суық топан су.</w:t>
        <w:br/>
        <w:t>Рухия әлсіреп келеді. Иығындағы лыпасы - қырық</w:t>
        <w:br/>
        <w:t>шоқпыт жеңсіз - қырық батпан зілдей ауырлаған-ды.</w:t>
        <w:br/>
        <w:t>Сонда да тастамайды. Ақ жаулық әлдеқашан</w:t>
        <w:br/>
        <w:t>сыпырылып түсіп қалған. Жел тарқатып, жаңбыр</w:t>
        <w:br/>
        <w:t>жуған қара шаш жайылып, тарам-тарам боп мойнына,</w:t>
        <w:br/>
        <w:t>бетіне жабысын қалыпты.</w:t>
        <w:br/>
        <w:t>Келіншек әбден қалжырады. Сонда да тәлтіректей</w:t>
        <w:br/>
        <w:t>басып, ілбітт келеді. Бағдары мен бағытын да білмейді.</w:t>
        <w:br/>
        <w:t>Әйтеуір, “Жүре берейін! Токтамайын, тоқтай көр-</w:t>
        <w:br/>
        <w:t>мейін!” дейтін сабырсыз ойы ғана байыздамайды. Сол</w:t>
        <w:br/>
        <w:t>ой қорқыныш буған әлсіз денені ақтық серпінмен</w:t>
        <w:br/>
        <w:t>жетектеп барады.</w:t>
        <w:br/>
        <w:t>Мана, намаздыгерде көштен адасып қалған. Ада-</w:t>
        <w:br/>
        <w:t>сайын десін бе, жұртқа ілесе алмай әлі құрығанда,</w:t>
        <w:br/>
        <w:t>шок бүганы тасаланып жасырынып атырып қап еді.</w:t>
        <w:br/>
        <w:t>Ондағысы: “Менсіз де тілегінен айрылып, қара жа-</w:t>
        <w:br/>
        <w:t>мылып қамығып келе жаткан босқын байғұстарға қол</w:t>
        <w:br/>
        <w:t>байлау болмайын. Тағдырдың салғанын оңаша көріп</w:t>
        <w:br/>
        <w:t>алдым” деген далбаса қаракеті елі. Содан аз отырды</w:t>
      </w:r>
    </w:p>
    <w:p>
      <w:r>
        <w:t>ма, білмеді, бір кез оң жағына оқыс бұрылды. Құрық</w:t>
        <w:br/>
        <w:t>тастам жерде өліп жатқан жалғыз кемпірді көрді.</w:t>
        <w:br/>
        <w:t>Мәйігні бүрыннан көріп еті үйреніп кетсе де, дәл сонда</w:t>
        <w:br/>
        <w:t>қатты шошыды. Әсіресе шошытқан кәрі жүздің ашық,</w:t>
        <w:br/>
        <w:t>қалған нұрсыз жанары еді. Кірпік дейтін кірпігі де</w:t>
        <w:br/>
        <w:t>шамалы екен. Содан ба, өлі жанар тап бір әлденеге</w:t>
        <w:br/>
        <w:t>наразылық танытқан кейуана күрсінісін айналасына</w:t>
        <w:br/>
        <w:t>үнсіз ұқтырып болғандай енді ап-анық, ап-айқын рс-</w:t>
        <w:br/>
        <w:t>нішпен бүған қадалды да қалды: “Мен өлсем, сен бар-</w:t>
        <w:br/>
        <w:t>"-”282---</w:t>
        <w:br/>
        <w:t>сындағы елес құшағында. Әйтпесе, қара түндегі ию-</w:t>
        <w:br/>
        <w:t>қию шуыл дүниені дүрліктіріп бара жатқан-ды. Дү-</w:t>
        <w:br/>
        <w:t>ниені дүрліктіріп бара жатқан ақ жаңбырға қызыл қан</w:t>
        <w:br/>
        <w:t>тамызған әйел ізі еді. Құрсағын қысып ап, ызың-ызың</w:t>
        <w:br/>
        <w:t>қиналған болашақ ана ыңқылы еді. Дүрліктіріп бара</w:t>
        <w:br/>
        <w:t>жатқан анаға қосыла жылаған қап-қара түн еді.</w:t>
        <w:br/>
        <w:t>Тағы да жусан иісі аңқыды. Кермек дәмі танау</w:t>
        <w:br/>
        <w:t>қытықтады. Түшіркентті де лоқсытты. Лоқсытты да</w:t>
        <w:br/>
        <w:t>шаршатты. Еміс-еміс слес оралды. Ауылын көрді.</w:t>
        <w:br/>
        <w:t>Ағайын-жұртын көрді. Кәдімгідей шырамытып көрді.</w:t>
        <w:br/>
        <w:t>Күйеуін анық таныды. Келмейді, жақындамайды,</w:t>
        <w:br/>
        <w:t>ұялатын тәрізді.</w:t>
        <w:br/>
        <w:t>Сүрініп кетті.</w:t>
        <w:br/>
        <w:t>Жығылған жоқ. Құрсағындағы “тентек” бұлқынып</w:t>
        <w:br/>
        <w:t>жатыр. “Бұлқын, бұлқына гөр,тентегім!” Осы үнсіз</w:t>
        <w:br/>
        <w:t>тілек күш берді ме, қиналысын ұмытты. “Құламасам</w:t>
        <w:br/>
        <w:t>екен! Жасаған, өзің ғана жар бола гөр!” Үздік-үздік</w:t>
        <w:br/>
        <w:t>жалбарыну үзік-үзік қиял қуалатады. Үзік-үзік ауыр</w:t>
        <w:br/>
        <w:t>ыңқылмен алмасады. “Бар ма екен Жасаған хак? Кан-</w:t>
        <w:br/>
        <w:t>дай скен ол? Қара түн - Жасаған тәңірдің қанаты ма?</w:t>
        <w:br/>
        <w:t>Мені көрер ме? Көрсе неге қинайды? Пендесін азап-</w:t>
        <w:br/>
        <w:t>тағанда арманына жете ме?”</w:t>
        <w:br/>
        <w:t>Жаңбыр Тіпті құтырынып кетті. Ұйтқыған жел дәл</w:t>
        <w:br/>
        <w:t>маңдайдан соқты. Толғақ күшейіп, кіндік тұсы бұрай</w:t>
        <w:br/>
        <w:t>бастады. Аузын ашып, істік тілін суық тамшыға тосты.</w:t>
        <w:br/>
        <w:t>Таңдайын жібітті.</w:t>
        <w:br/>
        <w:t>) “Қайда бара жатырмын?” Қайда бара жатқанын</w:t>
        <w:br/>
        <w:t>білмесе де тоқтамайды. Түн сондай ұзақ. Дүние дүние</w:t>
        <w:br/>
        <w:t>боп жаралғалы тек қана түн болып, ақырзаман кел-</w:t>
        <w:br/>
        <w:t>геншс осы түн орнап тұратындай. Толғақ сәл ты-</w:t>
        <w:br/>
        <w:t>ныстады. Әлде қайдан әлдебір үн жетті. Талықсып,</w:t>
        <w:br/>
        <w:t>талмаурап жетті. Елеңшіл көңіл дүр сілкініп, елегзи</w:t>
        <w:br/>
        <w:t>дыбыс аулап түр. Сол дыбыс - қайта тірілген үміт</w:t>
        <w:br/>
        <w:t>көлеңкесі тәрізді. “Бағытым дұрыс-ау осы. Қазір</w:t>
        <w:br/>
        <w:t>жетем. Енді көп үзамай көшке қосылам”. Қара табан</w:t>
        <w:br/>
        <w:t>қызыл қан кешіп келеді. Қара табан ізінде қызыл су</w:t>
        <w:br/>
        <w:t>қалдырып келеді. Қара көздер қызыл от іздейді. Қара</w:t>
        <w:br/>
        <w:t>көздер қызыл от шашып қара түнді жалт-жұлт үңгиді.</w:t>
        <w:br/>
        <w:t>Үн тағы сстілді. Талмаурап сстілсе де, әлсіз жанға</w:t>
        <w:br/>
        <w:t>кәдімгідей дем беріп, жанына жылы ұшырап сала</w:t>
        <w:br/>
        <w:t>берді. “Адам дауысы екен! Жер үстінде адам бары</w:t>
        <w:br/>
        <w:t>--3М4--</w:t>
      </w:r>
    </w:p>
    <w:p>
      <w:r>
        <w:t>“Жолдыбайым! Жалғызым! Ендігі әкең де, шешең де</w:t>
        <w:br/>
        <w:t>мен болам! Мен! Сүйретіліп жүре беруші ем, тәңірінің</w:t>
        <w:br/>
        <w:t>өзі бұйыртқан ғой!”</w:t>
        <w:br/>
        <w:t>Бүйірін жайлап кана басып қойды. Бұлақтан ұзап</w:t>
        <w:br/>
        <w:t>барады. Артына бұрылып еді, көзіне жас толып, бұлақ,</w:t>
        <w:br/>
        <w:t>та, жас кабір де, шашырап жаткан өліктер дс бұлдырап</w:t>
        <w:br/>
        <w:t>шалынды.</w:t>
        <w:br/>
        <w:t>«Әлдеқайдан жусан исі келді.</w:t>
        <w:br/>
        <w:t>Са,</w:t>
        <w:br/>
        <w:t>бөбегінің аузына салып, қаннен-қаперсіз отырған ана-</w:t>
        <w:br/>
        <w:t>ның касына төрт салт атты дүсірлетіп келіп тоқтады.</w:t>
        <w:br/>
        <w:t>- Кімсің?</w:t>
        <w:br/>
        <w:t>- Жолаушы міскінмің.</w:t>
        <w:br/>
        <w:t>- Неғып отырсын?</w:t>
        <w:br/>
        <w:t>- Коштен адасып... Мына кішкентайымды емізіп...</w:t>
        <w:br/>
        <w:t>- Тағы бір жауды көбейтіп отыр екенсің ғой! - деп</w:t>
        <w:br/>
        <w:t>әлгілердің бірі қамшысын үйіре берді.</w:t>
        <w:br/>
        <w:t>- Ә, құрыған құдай, не жазып ем?! - деп келіншек</w:t>
        <w:br/>
        <w:t>баласын бауырына қысқан бойда тәлтіректеп орнынан</w:t>
        <w:br/>
        <w:t>котерілді. Қара көзін тіктеп шаншыла қарады.</w:t>
        <w:br/>
        <w:t>- Бедіреюін қаншықтың! Тілім-тілімін шығарайын</w:t>
        <w:br/>
        <w:t>ба? - деп анау ат үстінен төніп кеп шықпыртып кетті.</w:t>
        <w:br/>
        <w:t>Рухия тіс жармады. Бар қолынан келгені - құша-</w:t>
        <w:br/>
        <w:t>ғындағы сәбиін қорғап, басын бүгіп алып еді.</w:t>
        <w:br/>
        <w:t>Келгендердің бірі аттан секіріп түсті. Қамшы</w:t>
        <w:br/>
        <w:t>сілтеген серігіне ақырып жіберді.</w:t>
        <w:br/>
        <w:t>- Тоқта! Кейін!</w:t>
        <w:br/>
        <w:t>Рухияға таянды.</w:t>
        <w:br/>
        <w:t>- Сұлу екенсің өзің. Ойнасақ қайтеді?</w:t>
        <w:br/>
        <w:t>Рухия тіл қатқан жоқ.</w:t>
        <w:br/>
        <w:t>- Үндегің келмей ме? Онда мына шикіокпеңді</w:t>
        <w:br/>
        <w:t>найзама шаншып алып, ойнағанымды қалаймысын?</w:t>
        <w:br/>
        <w:t>Ана жүрегіне мына сөздер оқтай қадалды. Қорға-</w:t>
        <w:br/>
        <w:t>нуға, қорғауға дәрмені жоқ, Қыспаққа алып қинап,</w:t>
        <w:br/>
        <w:t>зорлап, мазақтап тұрған жауларына қандай әрекет</w:t>
        <w:br/>
        <w:t>істесе де септігі тимес шарасыздығына іштей ашыныт,</w:t>
        <w:br/>
        <w:t>алқымына тығылған өксікпен булығып тұрып, күлген,</w:t>
        <w:br/>
        <w:t>күлімсіреген ыңғай танытты.</w:t>
      </w:r>
    </w:p>
    <w:p>
      <w:r>
        <w:t>- Күлдің бе, сұлу. Былай қарай жүр!</w:t>
        <w:br/>
        <w:t>Рухия еріксіз жылжыды. Соңдарынан анау үшеу</w:t>
        <w:br/>
        <w:t>де қоса ерлі. Көздері күлмендеп, қазіргі бір болар аусар</w:t>
        <w:br/>
        <w:t>халге қызығып келе жатқандай. Әсіресе келіншек ілгері</w:t>
        <w:br/>
        <w:t>жылжығанда өрім-өрімі шыққан көйлектің әр жерінен</w:t>
        <w:br/>
        <w:t>көрінген аппақ денені көздерімен атып келеді. Бұлақ</w:t>
        <w:br/>
        <w:t>көрінді.</w:t>
        <w:br/>
        <w:t>- Әй, мен жуынып алайын.</w:t>
        <w:br/>
        <w:t>- Қашып кетпейсің бе?</w:t>
        <w:br/>
        <w:t>- Қашқанда қайда құтылам?</w:t>
        <w:br/>
        <w:t>- Жарайды, тез орал,</w:t>
        <w:br/>
        <w:t>Рухия бұлаққа қарай бұрылды. Қасына келді. “Не</w:t>
        <w:br/>
        <w:t>--388--</w:t>
        <w:br/>
        <w:t>қанды аппақ тістерімен жиып алып қиянатшыл жауы-</w:t>
        <w:br/>
        <w:t>зының бетіне былш еткізіп түкіріп жіберді.</w:t>
        <w:br/>
        <w:t>- Қазақтың қатыны да тізе бүгіп, жауынан сауға</w:t>
        <w:br/>
        <w:t>сұрамайды!</w:t>
        <w:br/>
        <w:t>Жуандық, зорлық жасап, шіреніп паң тұрған шерік</w:t>
        <w:br/>
        <w:t>сәтте ойпаң-тойпаң болды. Қанын ішіне тартып</w:t>
        <w:br/>
        <w:t>бозарып алды да, қанжарын суырды. Сойдақ тістерін</w:t>
        <w:br/>
        <w:t>ақсита ысылдай жақындап, жалаңаш қарынға</w:t>
        <w:br/>
        <w:t>қанжарын корс еткізіп салып, төмен қарай бір-ақ іреді.</w:t>
        <w:br/>
        <w:t>Аяғының басына лықсып түскен шек-қарынды</w:t>
        <w:br/>
        <w:t>құшақтап Рухия құлап бара жатты. Ашық қалған</w:t>
        <w:br/>
        <w:t>көздері зорлықшыл дүниеге ақырғы лағнатын айт-</w:t>
        <w:br/>
        <w:t>қандай, тек сүю мен сүйінуге жаралған қарашықтарын</w:t>
        <w:br/>
        <w:t>қозғалтпай мелшиді де қалды.</w:t>
        <w:br/>
        <w:t>Ақырғы рет жусан исі жетті де, сап сейіліп жүре</w:t>
        <w:br/>
        <w:t>берді. Күнұзын ауық-ауық мұрын қытықтап, алпыс</w:t>
        <w:br/>
        <w:t>скі тамырда дуылдай жүгірген тілеулес жұпар әйелмен</w:t>
        <w:br/>
        <w:t>бірге үзілді.</w:t>
        <w:br/>
        <w:t>Сәлден соң тұман сейілді. Терістікте маңып бара</w:t>
        <w:br/>
        <w:t>жатқан қазбауыр бұлтты алыстатып, аспан ашылды.</w:t>
        <w:br/>
        <w:t>Еміс-еміс желпіген баяу леп болмаса шарасыз даланың</w:t>
        <w:br/>
        <w:t>жасырып қалған сойқан сұмдығын іліп әкетер, дауыл-</w:t>
        <w:br/>
        <w:t>датып ел-елге жеткізер жел де жоқ. Тастақты жарып</w:t>
        <w:br/>
        <w:t>шыққан жырақтағы мөлдір бұлақтың сылдыраған күміс</w:t>
        <w:br/>
        <w:t>үні көміліп, тыншу сахараның меңіреуіне сіңіп кетіпті.</w:t>
        <w:br/>
        <w:t>Қазіргі күйі іштен булыққан мұңлық реңдес. Жа-</w:t>
        <w:br/>
        <w:t>ғасында жалғыз қалған балғын тірліктің сәби ұйқы-</w:t>
        <w:br/>
        <w:t>сын бағып, баяу ағып жатыр.</w:t>
        <w:br/>
        <w:t>Осы кезде қырға жалғыз атты шыға келді. Шыға</w:t>
        <w:br/>
        <w:t>келді де, төмендегілерді көріп, бар сырды айтқызбай-</w:t>
        <w:br/>
        <w:t>ақ ұқты. Бірер сот басы айналғандай мүлгіп жүдеп</w:t>
        <w:br/>
        <w:t>тұрды да, іле кілт ширығып, атына қамшы басты. Атой</w:t>
        <w:br/>
        <w:t>беріп, жүйткіте жосытып таянып қалды. Найзасын</w:t>
      </w:r>
    </w:p>
    <w:p>
      <w:r>
        <w:t>кезене шаппа-шап арласып кеткенде, үшеудің бірін</w:t>
        <w:br/>
        <w:t>ұшырып түсірді.</w:t>
        <w:br/>
        <w:t>Ш- Өлтірген,қинаған жақсы болса, міне, саған!</w:t>
        <w:br/>
        <w:t>Міне, сендерге! Кане, келіңдер! - деп айналып келіп,</w:t>
        <w:br/>
        <w:t>және біреуін іліп түсті.</w:t>
        <w:br/>
        <w:t>) Жойқын аттының қаһарынан қорыққан үшінші ше-</w:t>
        <w:br/>
        <w:t>рік безе қашты. Бетпе-бет келіп, қол котеруге де</w:t>
        <w:br/>
        <w:t>жарамады.</w:t>
        <w:br/>
        <w:t>--392--</w:t>
        <w:br/>
        <w:t>-Ә, қашамысың? Қатынға ғана батыр екенсің ғой!</w:t>
        <w:br/>
        <w:t>- деп долданған атты алдаспанын жарқ еткізді. Анау</w:t>
        <w:br/>
        <w:t>жүгіріп бара жатқан бетінде жұмарлана құлады.</w:t>
        <w:br/>
        <w:t>Бұл жеткен -- Бөрте батыр еді.</w:t>
        <w:br/>
        <w:t>Ақлағын қантарып тастапт, Рухияның қасына келді.</w:t>
        <w:br/>
        <w:t>Тізерлеп отырып ашық қалған көздерді алақанымен</w:t>
        <w:br/>
        <w:t>сипап жапты. Қылышымен жер шабақтап, ұзақ</w:t>
        <w:br/>
        <w:t>қыбырлап қабір дайындады. Содан кейін дұға</w:t>
        <w:br/>
        <w:t>қайырды. Бар білері - “Ладху жаһакум”. Соны тәмәм-</w:t>
        <w:br/>
        <w:t>дап, келінінектің үстінс өз бешпетін орады. Аяқ-</w:t>
        <w:br/>
        <w:t>қолдарын түгендеп жиыстырып), денені қара жердің</w:t>
        <w:br/>
        <w:t>қойнына тапсырды.</w:t>
        <w:br/>
        <w:t>Ақлақ пысқырды, алдыңғы серек аяғымен жер</w:t>
        <w:br/>
        <w:t>тарпыды. Құлағын қайшылады.</w:t>
        <w:br/>
        <w:t>- Не көрінді, жануарым, қанатым! Қазір аттанамыз.</w:t>
        <w:br/>
        <w:t>Алыстан талықсып жеткен әлсіз дыбыс ызыңдап</w:t>
        <w:br/>
        <w:t>оралғандай болды.</w:t>
        <w:br/>
        <w:t>Бөртенің солғын тартқан жанарында болар-болмас</w:t>
        <w:br/>
        <w:t>ұшқын білінді.</w:t>
        <w:br/>
        <w:t>- Елсізде қалған бір мұңлық емес пе екен? Ақлақ,</w:t>
        <w:br/>
        <w:t>айтшы, сен, қай арадан естідің?</w:t>
        <w:br/>
        <w:t>Дауыс еміс-еміс жетті де лез күшейіп кетті.</w:t>
        <w:br/>
        <w:t>Бөрте жалма-жан солай қарай жүгірді. Ораулы</w:t>
        <w:br/>
        <w:t>нәрсені көрді. Анда-санда бір қыбырлап жылан жатқан</w:t>
        <w:br/>
        <w:t>нәресте екен.</w:t>
        <w:br/>
        <w:t>- Ойпырай, мынандай да жауыздық болады скен-</w:t>
        <w:br/>
        <w:t>ау! Елсізге олсін деп, інегі үзіліп өлсін деп тірілей</w:t>
        <w:br/>
        <w:t>тастағаны ма? Аямағаны ма? Дүниені аша сап, азынап</w:t>
        <w:br/>
        <w:t>өлсін деген тағылық па!? Ғазабы арта түссін деген</w:t>
        <w:br/>
        <w:t>қаталдық па!? - деп еніреп кен, жерден іліп алды.</w:t>
        <w:br/>
        <w:t>Іліп алды да,бауырына қысыл, бебеулеп жұбатты. Өне</w:t>
        <w:br/>
        <w:t>бойын кернеген әлде бір ызалы шері алқымына жас</w:t>
        <w:br/>
        <w:t>нен оксік боп тығылды. Құшаққа енген соң бала тез</w:t>
        <w:br/>
        <w:t>уанды. Танауы пысылдап тағы да ұйықтап кетті.</w:t>
        <w:br/>
        <w:t>Бөрте Ақлағына келді. Дік етіп ерге қонды да,</w:t>
        <w:br/>
        <w:t>нәрестені күпісінің ішіне қойнына салды. Сәлден</w:t>
        <w:br/>
        <w:t>кейін бір бүйірін жылытып жан иесі - “бір кесек ет”</w:t>
      </w:r>
    </w:p>
    <w:p>
      <w:r>
        <w:t>- әлсіз қыбырлады. Ашу тығылып, күйіктен сенделіп</w:t>
        <w:br/>
        <w:t>тұрған батырдың қабағына сүйініш дірілі жүгірді.</w:t>
        <w:br/>
        <w:t>Дұшпандық көрген даласынан мынадай жылулы іңкәр</w:t>
        <w:br/>
        <w:t>тәттілікті коса сезінген Бөрте мүртын ширатты.</w:t>
        <w:br/>
        <w:t>«Ы 303 лет</w:t>
        <w:br/>
        <w:t>құрығаны. Қайтып тұра алмайды. Рухия ағыл-тегіл</w:t>
        <w:br/>
        <w:t>жылады. Айналасын қоршаған дүлей табиғаттан</w:t>
        <w:br/>
        <w:t>қатыгездік пен аяусыздық, зорлық Пен жаулық</w:t>
        <w:br/>
        <w:t>көргендей иегі кемсеңдеп, үн қоспай, мөлт-мөлт аққан</w:t>
        <w:br/>
        <w:t>бадана жастардың тырс-тырс үзілген дыбысымен үзақ</w:t>
        <w:br/>
        <w:t>жылады. Жылаған сайын сонау-сонау төменнен сәт-</w:t>
        <w:br/>
        <w:t>сәт сайын ұлғайып өсіп, бүкіл денесіне таралып бар</w:t>
        <w:br/>
        <w:t>жатқан жанкешті азап - ауыр толғак үнсіз шерді</w:t>
        <w:br/>
        <w:t>үстемелей түседі. Үнсіз өксік тыншымайды. Жан-</w:t>
        <w:br/>
        <w:t>жүйесімен күйзеле қамығып, қара түнде жалғыздық</w:t>
        <w:br/>
        <w:t>кебенетін киген келіншек алғаш рет өлімді еске алды.</w:t>
        <w:br/>
        <w:t>Өлім туралы ойляғанда, өмірге енді ғана енгелі түрған</w:t>
        <w:br/>
        <w:t>құрсағындағы “тентегін” жан жүрегі түгел шымырлап,</w:t>
        <w:br/>
        <w:t>егіле аяды. Сол аянышы аналық, сезімін оятты ма,</w:t>
        <w:br/>
        <w:t>әлдеқайдан тірлікке деген хайуандық тағылық</w:t>
        <w:br/>
        <w:t>құштарлықты да, хайуандық жабайы үрейді де</w:t>
        <w:br/>
        <w:t>кеудесінде қат-қабат тудырды. Рухия тағы да ілбіді.</w:t>
        <w:br/>
        <w:t>Түн таусылар емес. “Бүндай да аякталмас үзақ түн</w:t>
        <w:br/>
        <w:t>болады скен-ау! Елсіздің қараң-қүраң стер аң мен</w:t>
        <w:br/>
        <w:t>жанын түгел жұтып жіберіп, тыншымас жауынын</w:t>
        <w:br/>
        <w:t>сорғалата берер бүл неғылған мезет?”</w:t>
        <w:br/>
        <w:t>Жұсан исі түйдек-түйдек оралды. Кермек дәмі</w:t>
        <w:br/>
        <w:t>Танауды қытықтап, өкпе-қолқаны суырып бара жатты.</w:t>
        <w:br/>
        <w:t>Келіншектің басы айналды. Сол сәт төменнен пышақ</w:t>
        <w:br/>
        <w:t>сұғып алғандай сүмдық шаншу қадалды да, үмар-</w:t>
        <w:br/>
        <w:t>жұмар домалатып түсірді.</w:t>
        <w:br/>
        <w:t>Дымқыл жер жұмсақ екен. Құс төсек жайғандай</w:t>
        <w:br/>
        <w:t>келіншекке жайлы сезінді. “Жата түрайыншы. Сәл</w:t>
        <w:br/>
        <w:t>дамылдайыншы!” Тағы да, бір рет, екі рет... Қайта-</w:t>
        <w:br/>
        <w:t>қайта үшкір пышақпен шабақтағандай өткір шанигу</w:t>
        <w:br/>
        <w:t>осып-осып түсті. Шыдатар емес. Рухия ырши дөң-</w:t>
        <w:br/>
        <w:t>бекшіді. Он саусағының тырнағының кобесін сөккізе</w:t>
        <w:br/>
        <w:t>ҡара балшықты тырналап жатыр. Қара жерді осқылап</w:t>
        <w:br/>
        <w:t>жатыр. Бір кез оң қолы әлденеге жармасты. Тобыл-</w:t>
        <w:br/>
        <w:t>ғының бір талы екен. Демеу болды. Созылып, керіліп</w:t>
        <w:br/>
        <w:t>тыншу іздеді. Дуылдап өнебойына қызу жүгірді.</w:t>
        <w:br/>
        <w:t>Күйдіріп барады. Дымқыл жер, суық жауын мынау</w:t>
        <w:br/>
        <w:t>бойдағы алауды, денедегі өртті баса алар смес.</w:t>
        <w:br/>
        <w:t>Жусан исі!.. Қайран жусан исі-ай!</w:t>
        <w:br/>
        <w:t>Кетпейді. Толқындап жетіп, жауынды түнде</w:t>
        <w:br/>
        <w:t>лықсып жайылып, ауамен бірге есіп жүр. Қанға сіңіп,</w:t>
        <w:br/>
        <w:t>-“"3%6-</w:t>
        <w:br/>
        <w:t>жанның жалғыз-ақ кесігін орындатқан кек орайы бар</w:t>
        <w:br/>
        <w:t>қуатын сарқып кеткен бе, айқасқан кіртік ашылмады.</w:t>
      </w:r>
    </w:p>
    <w:p>
      <w:r>
        <w:t>Қыр басында қалған үшеу ұзақ күтті, шыдам-</w:t>
        <w:br/>
        <w:t>сыздана тосты. Сүт пісірім уақыт өтті. Жолдан қалып,</w:t>
        <w:br/>
        <w:t>олжадан қағылған шеріктер өзара күңкілдесіп</w:t>
        <w:br/>
        <w:t>тойымсыз серігін қыжырта бастады. Шыдамсыз</w:t>
        <w:br/>
        <w:t>коңілге қай-қайдағы елес-сурет оралғанда езуден</w:t>
        <w:br/>
        <w:t>сұрамшақ сілекей шұбырды. Қан шапшыды. Сабырдан</w:t>
        <w:br/>
        <w:t>тізгін қашты. Желікке алақұйын араласты. Алды-</w:t>
        <w:br/>
        <w:t>артына қаратпай үшеуді жаяулатып сайға жүгіртті.</w:t>
        <w:br/>
        <w:t>- Әне!</w:t>
        <w:br/>
        <w:t>- Иә! Ұйықтап жатыр!</w:t>
        <w:br/>
        <w:t>- Бүйткен ерлігіңе болайын. Асау үйреткендей</w:t>
        <w:br/>
        <w:t>шаршап.</w:t>
        <w:br/>
        <w:t>- Біз де құр қалмайық.</w:t>
        <w:br/>
        <w:t>Андағайлап ұмтылған үшеу бірінен-бірі қызғанып</w:t>
        <w:br/>
        <w:t>жарыса жетіп тоқтады. Аңсау су сепкендей басылды.</w:t>
        <w:br/>
        <w:t>Көңілден желік қашты. Қан көрген көздер канталап</w:t>
        <w:br/>
        <w:t>қаһар төкті. Үндемей қимылдан, Рухияны жұлқылап</w:t>
        <w:br/>
        <w:t>тұрғызды. Біреуі өлі кеудедегі шаншулы семсерді жұ-</w:t>
        <w:br/>
        <w:t>ЛЫП алды.</w:t>
        <w:br/>
        <w:t>- Шап!</w:t>
        <w:br/>
        <w:t>- Жоқ! Алдымен киімін теш! Жырт түгел! ) )</w:t>
        <w:br/>
        <w:t>Төрт қол төрт сілтеуге келтірмей келіншек үстіндегі</w:t>
        <w:br/>
        <w:t>өрім-өрім: көйлекті дар-дар айырып, жұлын-сыпырып</w:t>
        <w:br/>
        <w:t>тастады. Жалаңаш ақ тәнді жымық көздер тінтіп.</w:t>
        <w:br/>
        <w:t>тіміскілеп барады. 200.</w:t>
        <w:br/>
        <w:t>- Бұд әйелдің қызықтырғаны қос емшегі ғой. Шап</w:t>
        <w:br/>
        <w:t>екеуін! )</w:t>
        <w:br/>
        <w:t>Семсер екі-ақ рет сілтенді. Ақ төсінен алгаш рет</w:t>
        <w:br/>
        <w:t>нәр берген кос анар қан мен сүт атып, ыршып-ыршып</w:t>
        <w:br/>
        <w:t>түсті. Рухия ләм деген жоқ. Ауырсынған да жоқ.</w:t>
        <w:br/>
        <w:t>- Кес бұрымын! 22002. -</w:t>
        <w:br/>
        <w:t>Қос бұрым таркатыла жайылып, тілім-тілім акжс м</w:t>
        <w:br/>
        <w:t>өкшені жаба құлады.</w:t>
        <w:br/>
        <w:t>- Бүк тізеңді! )</w:t>
        <w:br/>
        <w:t>Рухия Әлізік. алара қарады. Маналан бергі азабын ан</w:t>
        <w:br/>
        <w:t>да ауыр бон тиген мынау намысын жер сте қорлау.</w:t>
        <w:br/>
        <w:t>күш қосты ма, айқайлап қысқа-қысқа бұйрық беріп</w:t>
        <w:br/>
        <w:t>тұрған жауына кілт бұрылды. Дірілдеген ернінен аккап</w:t>
        <w:br/>
        <w:t>ш-- ДӘМ сез</w:t>
        <w:br/>
        <w:t>ФерарарФ Фф фе»</w:t>
        <w:br/>
        <w:t>“ЕЛІМ-АЙ”</w:t>
        <w:br/>
        <w:t>1</w:t>
      </w:r>
    </w:p>
    <w:p>
      <w:r>
        <w:t>Үдере көшкен кеп ауыл айтақырға жеткенде, түн</w:t>
        <w:br/>
        <w:t>ортасы ауды. Жалпақ жатқан ел атамекен, кіндік</w:t>
        <w:br/>
        <w:t>жұртынан айрылып теріскей асып, үйме-жүйме</w:t>
        <w:br/>
        <w:t>жөңкіліп келеді. Жан азып, мал титықтағанда ғана</w:t>
        <w:br/>
        <w:t>үйіле қонып аяқ суытады да, ертеңінде және іпұбы-</w:t>
        <w:br/>
        <w:t>рады. Әр жұртта жүре алмай қалып жатқандар мен</w:t>
        <w:br/>
        <w:t>өліп жатқандар күн ұзаған сайын көбейе түседі. Оның</w:t>
        <w:br/>
        <w:t>үстіне елсіз өңірдің аш қасқырлары түн баласында</w:t>
        <w:br/>
        <w:t>тыным бермей, тіпті құтырынып кетіп еді.</w:t>
        <w:br/>
        <w:t>Қолдарына найза-сойыл, айбалта-қылыштарын</w:t>
        <w:br/>
        <w:t>ұстаған ат үстіндегі еркек кіндік кейіндеп бөгеліп</w:t>
        <w:br/>
        <w:t>ашқарақтана ұмтылған қуғыншы жауға тосқауыл ұрыс</w:t>
        <w:br/>
        <w:t>сап, тізе біріктіргенімен, саны көп қолдың илеуінде</w:t>
        <w:br/>
        <w:t>қалып, талай көш қырғынға ұшыраған-ды. Атадан ұл,</w:t>
        <w:br/>
        <w:t>анадан қыз айрылғанды. Омырауын оқ тескен талай</w:t>
        <w:br/>
        <w:t>баршын ата жерін, баба көрін қүшақтай құлаған еді.</w:t>
        <w:br/>
        <w:t>Құба жон, құла түздің суық топырағын ыстық қаны-</w:t>
        <w:br/>
        <w:t>мен суарғанды олар.</w:t>
        <w:br/>
        <w:t>Сонымен қалың көш айтақырға еру жасалды.</w:t>
        <w:br/>
        <w:t>Күнұзын тынымсыз қыбырлаған шұбырынды жүрт</w:t>
        <w:br/>
        <w:t>тұрған-тұрған жерлеріне отыра-жығыла кетті. Біреуді</w:t>
        <w:br/>
        <w:t>біреу біліп болмастай, ығы-жығы араласкан тобыр әр</w:t>
        <w:br/>
        <w:t>тұстан дауыстап қалып, жақын-жұрағатын іздес-</w:t>
        <w:br/>
        <w:t>тіргенімен, мардымды алар жауап жоқ. Әркімнің өз</w:t>
        <w:br/>
        <w:t>жоғы мен мұңы бар. Зары мен шері бар. Жылай</w:t>
        <w:br/>
        <w:t>отырып, “арсыз” қарынның қамын күйттейді. Әр</w:t>
        <w:br/>
        <w:t>ауылдан, әр төбеден үрке безіп, ыдырай тозып келіп,</w:t>
        <w:br/>
        <w:t>бастары қосылған бұл көштің, бұл каралы босқынның</w:t>
        <w:br/>
        <w:t>ас-суы да тапшы. Соңғы күндері талғажау етер азайып,</w:t>
        <w:br/>
        <w:t>бірлі-жарым тоқты-торымды тникілі-пісілі домалатып,</w:t>
        <w:br/>
        <w:t>таусыпт та біткен. Үйірлен жылқы, қоралап қой айдау</w:t>
        <w:br/>
        <w:t>былай тұрсын, жан сақтаудың өзі қиямет. Жаяу-</w:t>
        <w:br/>
        <w:t>---295-&lt;-</w:t>
        <w:br/>
        <w:t>- Жетер осы ұзағанымыз. Сілемді әбден қатырдың</w:t>
        <w:br/>
        <w:t>ғой, қазақтың сүлу бикеші. Өртеші мені! Болшы енді!</w:t>
        <w:br/>
        <w:t>- деп қатарласа жүріп қаз мойынға кол салды. Әйел</w:t>
        <w:br/>
        <w:t>денесіне жылан оралғандай тіксінді.</w:t>
        <w:br/>
        <w:t>- Сабыр - ердің жолдасы емес пе. Жас босандым</w:t>
        <w:br/>
        <w:t>ғой. Айуан смсс шығарсың? -- деп қашкақтай түсіп,</w:t>
        <w:br/>
        <w:t>Рухия тырмысқан болып семсерді сипалап қояды.</w:t>
        <w:br/>
        <w:t>- Өрт боларсың! Деміңнің шарпуы керім екен! -</w:t>
        <w:br/>
        <w:t>деп ссі кеткен шерік бауырына тарта түседі.</w:t>
        <w:br/>
        <w:t>- Өңкендеме! Тарт қолыңды!</w:t>
        <w:br/>
        <w:t>- Оу-оу, хатун! Байқап сөйле! Ашулансам, қар-</w:t>
        <w:br/>
        <w:t>ныңды бір-ақ ақтарармын! - деп шерік ашу шақырды.</w:t>
        <w:br/>
        <w:t>Рухия семсерді ала алмай қойды. Қынабы тар ма,</w:t>
        <w:br/>
        <w:t>бір екі рет ырғап көріп сді, босамады. Бір сәтке оқыс</w:t>
        <w:br/>
        <w:t>өзгерген жігіт ыңғайынан сескеніп, қынжылып қалып</w:t>
        <w:br/>
        <w:t>еді, ызаға толы, ұйқысыз түндер кешкен жанарын</w:t>
        <w:br/>
        <w:t>жасырып бәсең үн катты.</w:t>
        <w:br/>
        <w:t>- Батыр-ау, сен де ашуланшақ па елің? Жаңағы</w:t>
      </w:r>
    </w:p>
    <w:p>
      <w:r>
        <w:t>бумесер серігің ұрып-берме сияқты еді. Сен өйтпеші.</w:t>
        <w:br/>
        <w:t>Отырайықшы мына араға, - деп құрғақтау бетегеге</w:t>
        <w:br/>
        <w:t>икемдеді.</w:t>
        <w:br/>
        <w:t>- Қайран қазақ қыздары, жөн білесіңдер ғой. Жай</w:t>
        <w:br/>
        <w:t>көңілімді бір көргеннен астан-кестен етіп едің. Еркің</w:t>
        <w:br/>
        <w:t>білсін. Отырсақ отырайық, - деп еңкейе бергенде</w:t>
        <w:br/>
        <w:t>келіншек қос жұдырықтай тасты лып еткізіп жұлып</w:t>
        <w:br/>
        <w:t>алды да, шеріктің қарақүсын көздеп періп жіберді.</w:t>
        <w:br/>
        <w:t>“Оһ-һ!” деген жалғыз дыбыс қор етті де, үзіліп тынды.</w:t>
        <w:br/>
        <w:t>Ойрат екі бүктетіліп шонқайып түсті.</w:t>
        <w:br/>
        <w:t>Рухия жандормен қимылдап семсерді суырып алды</w:t>
        <w:br/>
        <w:t>да, жауының өкпесіне бойлата сұғып жіберді. Шап-</w:t>
        <w:br/>
        <w:t>шыған қан қолына тиді.</w:t>
        <w:br/>
        <w:t>Сылқ отыра кетті.</w:t>
        <w:br/>
        <w:t>- Бітті...</w:t>
        <w:br/>
        <w:t>Аямас қастыққа айықпас өштік жасалды. Ызаланып</w:t>
        <w:br/>
        <w:t>наза тұтып, жаулыққа жаулық, атты. Кескен теректей</w:t>
        <w:br/>
        <w:t>ұзынынан сұлаған шеріктің қасында ар кесесуін</w:t>
        <w:br/>
        <w:t>тындырған соң, Рухия бар тұла бойы сансырап босап,</w:t>
        <w:br/>
        <w:t>бөлек-бөлек мүше боп икемге келмей үнсіз отырып</w:t>
        <w:br/>
        <w:t>қалды. Енді түк ой жоқ, түңілу жоқ. Иықтан езіп бара</w:t>
        <w:br/>
        <w:t>жатқан шаршау мен сарсылу кірпікке үйқы боп</w:t>
        <w:br/>
        <w:t>тығылып, басып барады. Панасыз, күйсіз, аш-арық</w:t>
        <w:br/>
        <w:t>к-290--</w:t>
        <w:br/>
        <w:t>жылуым кеткен соң көзіне түртер мс енді. Дігерлемей</w:t>
        <w:br/>
        <w:t>қайтсін! Өзі жас, өзі сүлу келіншек жадылап қойған</w:t>
        <w:br/>
        <w:t>соң.</w:t>
        <w:br/>
        <w:t>Аршагүлге қарап тұрып, қадап-қадап айтты. Табаны</w:t>
        <w:br/>
        <w:t>тасқа тиіп, “бақырауық” атанған бозінгеннің итеңдеген</w:t>
        <w:br/>
        <w:t>мимырт жүрісінде ілгерілі-кейін толқып, басын</w:t>
        <w:br/>
        <w:t>салбырата еңкейген келіншектің өзіне не бір бұрылып</w:t>
        <w:br/>
        <w:t>қарамай,не бір ауыз тіл қатпай бедірсйіп қалғаны</w:t>
        <w:br/>
        <w:t>әйелдің одан сайын қытығына тиіп еді. Томырыла</w:t>
        <w:br/>
        <w:t>ашуланып, тіпті шала бүлінді.</w:t>
        <w:br/>
        <w:t>- Өл де маған! Қырсықты қаншық бүкіл бір руды</w:t>
        <w:br/>
        <w:t>құртып сді! Енді кеп жалғызымды жалмады. Кеудемді</w:t>
        <w:br/>
        <w:t>басқанымен қоймай, төбемде ойнаймын дейді-ау!</w:t>
        <w:br/>
        <w:t>Шіркін-ай! Бұлдағаны бұты ма?! Оң жақтан желегін</w:t>
        <w:br/>
        <w:t>желкілдетіп қыздай түсіргендей бұл жебір қаншықты</w:t>
        <w:br/>
        <w:t>құрметтегені несі соншама!</w:t>
        <w:br/>
        <w:t>Аршагүл іштей егілді. Онсыз да ішқұста мұңлық</w:t>
        <w:br/>
        <w:t>күйіне мынау орынсыз зорлық қамшы сілтегендей</w:t>
        <w:br/>
        <w:t>болып, қатты түйілтіп тастады. Көз ұшында, дүн-дү-</w:t>
        <w:br/>
        <w:t>ниені теп-тегіс қызыл жалқынға малып, көкжиекке</w:t>
        <w:br/>
        <w:t>шалқайып кеп құлаған Күн, жылай-жылай қанталап</w:t>
        <w:br/>
        <w:t>кеткен жалғыз үлкен жанардай боп қарсы алдындағы</w:t>
        <w:br/>
        <w:t>ығы-жығы қыбырлағандарға қара жабардай сөніп</w:t>
        <w:br/>
        <w:t>барады. Бейуақ шақтың беймаза гөй-гойін тыңда-</w:t>
        <w:br/>
        <w:t>майын дггендей төңірек те тез көлеңкеленіп, алысын</w:t>
        <w:br/>
        <w:t>жасырып, үйме-жүйме ұйлығып көз аясына құлди-</w:t>
        <w:br/>
        <w:t>лайды. Қараңғылық ұйыған сайын әр тұстан өретін</w:t>
      </w:r>
    </w:p>
    <w:p>
      <w:r>
        <w:t>дауыс көбейетінін білсе де, бүгінті үндер тіпті оқшау ес-</w:t>
        <w:br/>
        <w:t>тілген соң, Гасболатын қомның үстіне аумастай етіп та-</w:t>
        <w:br/>
        <w:t>ңып тастап, Аршагүл түйеден сыпырылып жерге түсті.</w:t>
        <w:br/>
        <w:t>Бұл кезде көш тоқтап, түйелер шөгеріліп, аш</w:t>
        <w:br/>
        <w:t>қарынды ауыз ашып алдаған соң, түн ортасы ауа қалың</w:t>
        <w:br/>
        <w:t>жүрт кештің орта тұсына жоңкіген еді.</w:t>
        <w:br/>
        <w:t>Аршағүл де осы маңға жақындады. Ақ киіздің</w:t>
        <w:br/>
        <w:t>үстінде сұлық жатқан әппақ қарияны көрді. Қасында</w:t>
        <w:br/>
        <w:t>көзімен тесіліп, үнсіз мүлгіген бір топ ақсақал отыр</w:t>
        <w:br/>
        <w:t>екен. Келіншек тітіркеніп қалып, алақанымен бетін</w:t>
        <w:br/>
        <w:t>басты. Анау ақ киіздің үстінде арыстай сұлап жатқан</w:t>
        <w:br/>
        <w:t>қария - исі Арғынның ең көне көзі, батагөй дана</w:t>
        <w:br/>
        <w:t>ақсақалы болатын. Осы ҡөп көштің сонау күннен бергі</w:t>
        <w:br/>
        <w:t>бастаушысы да, ақыл-кеңес берушісі де өзі еді. Үш-</w:t>
        <w:br/>
        <w:t>тау -жұдырықтай, өзен - таспадай, көл - оймақтай</w:t>
        <w:br/>
        <w:t>болып көз алдыма талай бүрісіп оралды. Оралды да,</w:t>
        <w:br/>
        <w:t>қайта шалқып, қайта ұлғайыт! жүре берді. Тіршіліктің</w:t>
        <w:br/>
        <w:t>бүрісіп барып жазылар, құрысып қалып қайта ұлғаяр</w:t>
        <w:br/>
        <w:t>заңы скен, жоралғысы екен. Бастарыңды</w:t>
        <w:br/>
        <w:t>салбыратпаңдар, қабырғалы жұртым! Еңселеріңді</w:t>
        <w:br/>
        <w:t>түсірмеңдер, қарындас халқым! Ерегісіп түрегеліңдер.</w:t>
        <w:br/>
        <w:t>бауырларым! Ел мен елге барыңдар, ауылдан ауылға</w:t>
        <w:br/>
        <w:t>озыңдар! Бірлікті, ірілікті діттеңдер! Еллікті қорғандар!</w:t>
        <w:br/>
        <w:t>Мен көшермін, кетермін ғұмырдан!.. Үмітімді, анау</w:t>
        <w:br/>
        <w:t>рауандап келе жаткан таңдай арманды бір үмітімді</w:t>
        <w:br/>
        <w:t>серік еттім сендерге. Қайта айналып, кек бастап келер</w:t>
        <w:br/>
        <w:t>сапарларынды тосып жатармын! Күтіп жатармын,</w:t>
        <w:br/>
        <w:t>елім!.. - деп үнсіз қаллы да, сылқ етіп құлай кетті.</w:t>
        <w:br/>
        <w:t>Сол жатканнан қайтып басып котермей, исі қазақ-</w:t>
        <w:br/>
        <w:t>тың агасы - Ұлы Аргын ҡүн шыға қайтпас сапар кешті.</w:t>
        <w:br/>
        <w:t>Қаралы көш коп бөгелген жоқ, Қарияны ақ жуып,</w:t>
        <w:br/>
        <w:t>арулап қойды да, батысқа қарай тағы шеру тартты.</w:t>
        <w:br/>
        <w:t>Мамыр орталап қалған еді. Айнала тегіс көктеп,</w:t>
        <w:br/>
        <w:t>даланың қызғалдағы тұнып тұр. Кей беткейлер қызғал-</w:t>
        <w:br/>
        <w:t>дақтың көптігінен от түскендей алаулап толқиды.</w:t>
        <w:br/>
        <w:t>Жылда дәл осы мезгілді Аршагүл асыға күгер еді.</w:t>
        <w:br/>
        <w:t>Дүниенің бой жазғандай сыланып оянар сылқым кезі</w:t>
        <w:br/>
        <w:t>еді бұл. Сықылықтап күлген бойжеткендердей тірліктің</w:t>
        <w:br/>
        <w:t>мол үнмен желпініп, желігіп кетер лебізді шағы еді</w:t>
        <w:br/>
        <w:t>бұл. Алдағы қызық, жайраң жазға асыққан өскелен</w:t>
        <w:br/>
        <w:t>омірдің шаттығын бастар майрампаз көңілашар сәті</w:t>
        <w:br/>
        <w:t>еді бұл...</w:t>
        <w:br/>
        <w:t>Аршагүл енді елең етер емес. Манайы жасарған</w:t>
        <w:br/>
        <w:t>сайын, құлпырған сайын көңілі көкаязданып,</w:t>
        <w:br/>
        <w:t>қытымырланып барады. Қанша сергиін, серпілейін</w:t>
        <w:br/>
        <w:t>десе де, іштегі жегісі шырмап тастапты, босатпайды.</w:t>
        <w:br/>
        <w:t>Әсіресс, атамекен, кіндікжүұрттан безінген мына</w:t>
        <w:br/>
        <w:t>шұбыры ндының барар жер, басар тауы белгісіз күй-</w:t>
        <w:br/>
        <w:t>жәйі қатты жабырқатады. Бұл тұста Тәңірі мен</w:t>
        <w:br/>
        <w:t>төңірегіне наз-наласын жолдардай тіл таба алмай,</w:t>
        <w:br/>
        <w:t>ырғақ таба алмай пұшайман болды ғой. Бірнеше</w:t>
        <w:br/>
        <w:t>күннен бері көкейіне конақтаған тылсым сарыны бар</w:t>
        <w:br/>
        <w:t>еді. Одан да айрылып қалыпты. Меңіреу кеуде өз</w:t>
      </w:r>
    </w:p>
    <w:p>
      <w:r>
        <w:t>мұңымен бұлығып алған-ды.</w:t>
        <w:br/>
        <w:t>Аяқ аттаған сайын томпайып қалып жатқан жас</w:t>
        <w:br/>
        <w:t>--4М--</w:t>
        <w:br/>
        <w:t>төрт күн болды, төсек тартып қалды. Қатты жығылған</w:t>
        <w:br/>
        <w:t>бетінен бері қарамай. сәт сайын төмендей берді.</w:t>
        <w:br/>
        <w:t>Ауруының кеселін аштықтан көрген ағайын ақыл-</w:t>
        <w:br/>
        <w:t>дасып келіп, көш соңындағы скі-үш тайлақтың бірін</w:t>
        <w:br/>
        <w:t>сойып, жылы-жұмсағын қарттың аузына тосып еді,</w:t>
        <w:br/>
        <w:t>татып алмаған. Өнебойы дуылдап ысып жанып, басы-</w:t>
        <w:br/>
        <w:t>қасындағы үзеңгілсстеріне медеу болар сөзінен,</w:t>
        <w:br/>
        <w:t>қайрат-қажыр берер қуатынан да айырылып! барады.</w:t>
        <w:br/>
        <w:t>Қазір дс жиылған топ күдікпен төніп келіп,</w:t>
        <w:br/>
        <w:t>науқасты коршап алған еді. Артнагүл қарияға қадалып</w:t>
        <w:br/>
        <w:t>қалыпты. Айналасына назарын жүгіртіп үнсіз жатқан</w:t>
        <w:br/>
        <w:t>қария ентіге демігіп, тынысын әзер алады екен.</w:t>
        <w:br/>
        <w:t>Коңіл сұрай келгендер тұрған-тұрған жеріне отыра</w:t>
        <w:br/>
        <w:t>кетісіп, тыншып қалды. Қыбырсыз мол жиынның ауыр</w:t>
        <w:br/>
        <w:t>үнсіздігін ауық-ауық қаңсылаған иттер мен бірен-саран</w:t>
        <w:br/>
        <w:t>түйелердің жалқау күйіс қайырғаны ғана бұзады.</w:t>
        <w:br/>
        <w:t>Түксие төніп түн қараңғысы оралды. Қаракок</w:t>
        <w:br/>
        <w:t>аспанның өлусірей жанған жұлдыздары қыбырсыз</w:t>
        <w:br/>
        <w:t>жиынға сонау жоғарыдан ентелей көз тіге калыпты.</w:t>
        <w:br/>
        <w:t>Көп аяқтың қыбырынан тұмантып көтерілген қою</w:t>
        <w:br/>
        <w:t>майда шаң мана сейілсе де, жиналғандар әлі үнсіз,</w:t>
        <w:br/>
        <w:t>әлі қыбырсыз, мүлгіп отыр. 22 )</w:t>
        <w:br/>
        <w:t>Бір кезде Ұлы Арғын колын көтерді. Әлденені сы-</w:t>
        <w:br/>
        <w:t>бырлаған тәрізденді. Содан кейін қасындағылардың</w:t>
        <w:br/>
        <w:t>сүйемелдеуімен басын көтеріп, кеудесін тіктеп отырып</w:t>
        <w:br/>
        <w:t>алды. й й</w:t>
        <w:br/>
        <w:t>Ым кағып, домбырасын алдырды. Тақтайына сүйек</w:t>
        <w:br/>
        <w:t>жапсырған кәрі досына тесіле қарап ұзақ отырды. Кім</w:t>
        <w:br/>
        <w:t>білсін, дәл осы қара көк түнде жалған дүние коз</w:t>
        <w:br/>
        <w:t>алдынан көшерде, өткені төңкеріліп келіп көңліне</w:t>
        <w:br/>
        <w:t>ұйыды ма, талай кеште кос ішекті косарлата безілдетіп,</w:t>
        <w:br/>
        <w:t>сайын далаға әдемі, әсем әуенмен қазағына жерұйық</w:t>
        <w:br/>
        <w:t>болған селеулі сахарасын жырлап келгені жадына</w:t>
        <w:br/>
        <w:t>оралды ма, шаршы топты жеке өзіне табынта каратып</w:t>
        <w:br/>
        <w:t>ап, соларды күнделікті уайым-мұңынан сәтке ғана</w:t>
        <w:br/>
        <w:t>бөлектеп әкетіп, өз сырымен өз жүрек дірілімен пенде</w:t>
        <w:br/>
        <w:t>жүрегін қытықтағанын еске алды ма, қария жүзінде</w:t>
        <w:br/>
        <w:t>нұр ойнады. Домбырасын оқыс қағып-қағып жсилерді.</w:t>
        <w:br/>
        <w:t>Аршағұл үйып барады. Қалжыраған денеге ол</w:t>
        <w:br/>
        <w:t>жүгірткен белгісіз күшке. тылсым құдіретке таң болып</w:t>
        <w:br/>
        <w:t>отыр.</w:t>
        <w:br/>
        <w:t>--401--</w:t>
        <w:br/>
        <w:t>қандай жақсы! Адам даусы неткен әсем!” Айғайлайын</w:t>
      </w:r>
    </w:p>
    <w:p>
      <w:r>
        <w:t>деп еді, кұрғаған тамақтан қырыл ғана шықты. Содан</w:t>
        <w:br/>
        <w:t>кейін екі көзден бұла жас ақты. Қамығып, қапаланып</w:t>
        <w:br/>
        <w:t>булыққан жанның кесек-кесек жасыл запыраны боп</w:t>
        <w:br/>
        <w:t>төгіліп жатыр.</w:t>
        <w:br/>
        <w:t>Толғақ қайта буды. Кіндік түбінен әлдекім жүзі</w:t>
        <w:br/>
        <w:t>мұқалған қол арамен ерсілі-карсылы қидалайлын</w:t>
        <w:br/>
        <w:t>сияқты. Рухия астыңғы ернін кірш-кірш шайнады.</w:t>
        <w:br/>
        <w:t>Быліш-быліп қан түкірді. Қан аралас жылымшы</w:t>
        <w:br/>
        <w:t>түкірігін шашала жұтты.</w:t>
        <w:br/>
        <w:t>“Тоқтамаймын! Әлгінде дауыс естідім. Анық адам</w:t>
        <w:br/>
        <w:t>дауысы! Жасағаннын өзі әдейі ұжнырастырып тұр. Сәл</w:t>
        <w:br/>
        <w:t>шыдасам, жетем. Тентек... Атын Тентек қояр ма еді.</w:t>
        <w:br/>
        <w:t>Шақарын өзінің! Болса болсын. Түбінде дұшпаннан</w:t>
        <w:br/>
        <w:t>кек алатын дәл осы тентегім болады”.</w:t>
        <w:br/>
        <w:t>Үн естілгенімен жеткізбейді. Қыбыр-қыбыр</w:t>
        <w:br/>
        <w:t>қимылдағаны болмаса, келіншектің де мардымды</w:t>
        <w:br/>
        <w:t>жүрісі жоқ. Қарсы алдынан жел итерсе. етектез</w:t>
        <w:br/>
        <w:t>тобылғы тартады. “Топан су қантап, жел азынайды</w:t>
        <w:br/>
        <w:t>деуші седі. Мынау - ақырзаман емес пе?!” Рухия өзінше</w:t>
        <w:br/>
        <w:t>бар білетін дұғасын айтып, тілін кәлимаға келтірді.</w:t>
        <w:br/>
        <w:t>Жалбарынып, бетін сипады. Тәлтіректей беріп,</w:t>
        <w:br/>
        <w:t>қайтадан қос қолымсн қарнын қарманды. “О-оу!</w:t>
        <w:br/>
        <w:t>Тентек, асықпашы! Сәл шыдашы, жаным! Кошкс</w:t>
        <w:br/>
        <w:t>жетейік те”. Кәдімгідей ес көріп сөйлеседі. Мына</w:t>
        <w:br/>
        <w:t>азынаған түнде қара тұтатын жалғыз тірегі -құр-</w:t>
        <w:br/>
        <w:t>сағындағы шпарана. ) й</w:t>
        <w:br/>
        <w:t>Тағы да жусан иісі лек-лек жетті. “Апырай. жусан</w:t>
        <w:br/>
        <w:t>иісі - түтін исіндей болады екен-ау, ә?! Танауы</w:t>
        <w:br/>
        <w:t>жыбырлады. Жүрегі айныды. “Дауыс қайда ? Қай тұста</w:t>
        <w:br/>
        <w:t>еді?” Суық сорған жауырын тұсы кара тастай. Бар тұла</w:t>
        <w:br/>
        <w:t>бойы да езіп бара жатқан зіл кара тас. Тірлік белгісі</w:t>
        <w:br/>
        <w:t>ойнаған тұс-құрсағы ғана. Бұрап, үзіп, қидалап,</w:t>
        <w:br/>
        <w:t>қадалып ауық-ауық шырылдата бебеу қаққызалы.</w:t>
        <w:br/>
        <w:t>Тілсіз бебеу қаққанда үміт сәулесіндей елестеген</w:t>
        <w:br/>
        <w:t>манағы үнді жанталаса іздейді.</w:t>
        <w:br/>
        <w:t>“Адам ба? Қасқыр ма?!” Дыбыс берген тірлік</w:t>
        <w:br/>
        <w:t>иесінің қайсысы болса да келінінекке бәрібір сиякты.</w:t>
        <w:br/>
        <w:t>Алға қарай бір аттады да, теңселіп тұрып калды. Енді</w:t>
        <w:br/>
        <w:t>қозғалса, құлап түсетінін сезінді. Ал құласа - онда</w:t>
        <w:br/>
        <w:t>-- 385--</w:t>
        <w:br/>
        <w:t>жалаңаш шұбырған жұрт ию-қию араласып, білегі мен</w:t>
        <w:br/>
        <w:t>тілегінен айрылған соң басқа қарекетке көшкен-ді.</w:t>
        <w:br/>
        <w:t>Әсіресе шеке тамырлары көгере білеуленіп, қол-</w:t>
        <w:br/>
        <w:t>аяқтары жалғыз тал шидей боп ұзарып, кірпіктерін</w:t>
        <w:br/>
        <w:t>әзер-әзер қимылдатып, аштықтан сөніп бара жатқан</w:t>
        <w:br/>
        <w:t>нәресте сәбилердің зары қалай шыдатсын. Бауыр ет -</w:t>
        <w:br/>
        <w:t>бала ана байғұсты отқа да, шоққа да айдамай ма.</w:t>
        <w:br/>
        <w:t>Даланың тышиқаны мен бақасын кҡақтап, жаужұмыр</w:t>
        <w:br/>
        <w:t>мен алғырдың түбін, өсімдіктің гүлін, қайыңның</w:t>
        <w:br/>
        <w:t>шырынын жинан ауыздарына тосады.</w:t>
        <w:br/>
        <w:t>Аршагүл Қуат батырдың үй-ішімен бірге келе</w:t>
        <w:br/>
        <w:t>жатҡан-ды. Қазір батырдың шөгіп жатқан жалғыз</w:t>
        <w:br/>
        <w:t>түйесінің бүйіріне арқасын сүйей отырып, Гасболатын</w:t>
      </w:r>
    </w:p>
    <w:p>
      <w:r>
        <w:t>емізе бастады. Нәр сызбаған ананың уыз сүгі кайдан</w:t>
        <w:br/>
        <w:t>шықсын. Нәресте іңгәсі талықсып созылып, тынғаны</w:t>
        <w:br/>
        <w:t>да осы еді. Күнұзын бала көтеріп екі қары салдырап</w:t>
        <w:br/>
        <w:t>шаршаған келіншек ұйқылы-ояу күйде. Жұлдыз</w:t>
        <w:br/>
        <w:t>көрінбейді. Көк жүзін перделеп тұтқан кара бүлт бар.</w:t>
        <w:br/>
        <w:t>Бірнеше күннен бері төңіректегі толастамай үдеген</w:t>
        <w:br/>
        <w:t>айқай-шумен қаралы жоқтаудан, ықылық ата күрсіну</w:t>
        <w:br/>
        <w:t>мен етегі жасқа тола еңіреуден құлағы айықпаған-</w:t>
        <w:br/>
        <w:t>дықтан ба. көңіл сарайынан бір сарын үзілмейді. Мына</w:t>
        <w:br/>
        <w:t>ұйқылы-ояу халінде енді соны анық естігендей, келін-</w:t>
        <w:br/>
        <w:t>шек тұлабойымен дүрлігіп, мұңлы сарынға іштей</w:t>
        <w:br/>
        <w:t>қосылады. Іштей үн қосады. Кеудесін кернеген шері</w:t>
        <w:br/>
        <w:t>мен мұңын сырлы сазға сиғызардай үнсіз бебеулейді.</w:t>
        <w:br/>
        <w:t>Ақша беттен кесек-кесек домалаған ыстық жасымен</w:t>
        <w:br/>
        <w:t>іші-бауыры елжіреп, ұйытып бара жатқан зарлы әуенді</w:t>
        <w:br/>
        <w:t>жүрегімен ұзатады. Кім айтты? Өзі ме, өзге ме, біл-</w:t>
        <w:br/>
        <w:t>мейді. Өзегін өртеген өз мұңындай екені рас мынау</w:t>
        <w:br/>
        <w:t>әуездің. Өң мен түстей осы халінде әлдеқайдан ора-</w:t>
        <w:br/>
        <w:t>ғытып тағы соқты да, бар ақыл-есін құйындай үйіріп,</w:t>
        <w:br/>
        <w:t>ертіп әкетті.</w:t>
        <w:br/>
        <w:t>Дәл қасынан әлдекімнің ыңырсыған үні естілді. Іле-</w:t>
        <w:br/>
        <w:t>шала қараңғы түнді найзадай үңгіп аңыраған дауыс</w:t>
        <w:br/>
        <w:t>аспанға шапшыды. Аршагүл Тасболатын шекпеннің</w:t>
        <w:br/>
        <w:t>үстіне жатқызып, еңбектеп дауыс шыққан тұсқа барды.</w:t>
        <w:br/>
        <w:t>Соңғы кездері жиі көріп, көңілі шайлығып кеткен</w:t>
        <w:br/>
        <w:t>жағдаймен тағы кездесті. Жыртық, шапан үстіндегі он</w:t>
        <w:br/>
        <w:t>жасар үл бала қинала ынқылдап жатыр. Басын сүйеп</w:t>
        <w:br/>
        <w:t>отырған анасы балаға төне түсіп күңірене еңірейді.</w:t>
        <w:br/>
        <w:t>--3%--</w:t>
        <w:br/>
        <w:t>кеудесіне ғана құйылатындай түсініксіз сезімнен</w:t>
        <w:br/>
        <w:t>Аршагүл бір сәт айықпайды.</w:t>
        <w:br/>
        <w:t>Ұзақ-ұзақ ойға кетеді. Іштей дұғасы мен міножатын</w:t>
        <w:br/>
        <w:t>бағыштаған сонау опат болған бір рулы ауылдың еңдігі</w:t>
        <w:br/>
        <w:t>тілегі мен тірегіндей көрінетін нәрестесіне күрсіне оты-</w:t>
        <w:br/>
        <w:t>рып ғұмыр тілейді. Сол тілекпен бірге көкейіне ұйлы-</w:t>
        <w:br/>
        <w:t>ғып жеткен сазды зарымен сары далаға үнсіз жыр</w:t>
        <w:br/>
        <w:t>толғайды. Сол әуез кесілген үмітті жалғар, көмескі</w:t>
        <w:br/>
        <w:t>тілекті айқындар таусылмас зары мен естілмес жырын-</w:t>
        <w:br/>
        <w:t>дай. Ол саз - сәбиін жұбатқан әлдиі де емес, өш-</w:t>
        <w:br/>
        <w:t>кендерді іздеген жоқтауы да емес. Тұла бойын күңі-</w:t>
        <w:br/>
        <w:t>рентіп кернеген сол әуен әлдебір құдіретті аманат</w:t>
        <w:br/>
        <w:t>лебізіндей.</w:t>
        <w:br/>
        <w:t>Бірде Қуат көңілді оралды. Бұрын Аршагүлдің</w:t>
        <w:br/>
        <w:t>қайғысын сергіте алмас шарасыздығына күйініп,</w:t>
        <w:br/>
        <w:t>дәрменсіз келуші еді. Бүгін келіншектің жабырқаңқы</w:t>
        <w:br/>
        <w:t>сұлу кескініне тіке қарап, алғаш күле тіл қатты:</w:t>
        <w:br/>
        <w:t>- Аршагүл-ау! Сүйіншімді бер! Жоламан тірі екен!</w:t>
        <w:br/>
        <w:t>Өксікке толы арманын жоғалтқан келіншектің</w:t>
        <w:br/>
        <w:t>мына қуанышты хабарды естігенде өңі құбылып кетті.</w:t>
        <w:br/>
        <w:t>Сарғыш тарткан құбаң жүздің ауыр күрсінісі ықылық</w:t>
        <w:br/>
        <w:t>атқызып лыксып шықты.</w:t>
        <w:br/>
        <w:t>- Апырай, батыр! Өлгенімді тірілтіп, өшкенімді</w:t>
      </w:r>
    </w:p>
    <w:p>
      <w:r>
        <w:t>жандырдың ғой! Мына бір шикі өкпе ку тақырда</w:t>
        <w:br/>
        <w:t>жалғыз қалған жас шіліктей көрінуші еді. Бәйтерегін</w:t>
        <w:br/>
        <w:t>өз қолыңмен қасына қондырғандай болдың-ау!</w:t>
        <w:br/>
        <w:t>Мұңлық көңілімді бірлеткен қуанышымның алғысын</w:t>
        <w:br/>
        <w:t>қабыл етші, батыр! Ойдан ой қуып, уайымымның</w:t>
        <w:br/>
        <w:t>шыңырауына батқанда талшыбық қарматтың ғой.</w:t>
        <w:br/>
        <w:t>Ризалық қылдым! Осы тәубам дос көңілінің медеуі</w:t>
        <w:br/>
        <w:t>болсын! - деп шаттанып сөйледі.</w:t>
        <w:br/>
        <w:t>Куат ат үстінен колын созып, Тасболатты іліп алды.</w:t>
        <w:br/>
        <w:t>Маңдайынан ұзақ иіскеді.</w:t>
        <w:br/>
        <w:t>- Тұлпардың тұяғы, сен аман-сау бол! Кешегі батыр</w:t>
        <w:br/>
        <w:t>атаңның аманатындай көз алдымда кек түйіп өс, жас</w:t>
        <w:br/>
        <w:t>бұтақ! -деп қайтарып берді.</w:t>
        <w:br/>
        <w:t>Бұрылып бара жатқан Қуаттың шылбырына</w:t>
        <w:br/>
        <w:t>оралған Аршагүл өтілін айтты.</w:t>
        <w:br/>
        <w:t>- Батыр! Көңілімді көншіткенің шын болса,</w:t>
        <w:br/>
        <w:t>арысымның қайда жүргенін жасырма! Анығын айт.</w:t>
        <w:br/>
        <w:t>Аяймын деп алдамай айт.</w:t>
        <w:br/>
        <w:t>-- 398--</w:t>
        <w:br/>
        <w:t>қызу боп ұрып тұр. Рухия бір қырындан бстін бал-</w:t>
        <w:br/>
        <w:t>шыққа төседі. Ақситып аузын кере ашып, саз бал-</w:t>
        <w:br/>
        <w:t>шықты қарпыті-қарпып жіберді. Қиыршық тас азу тісте</w:t>
        <w:br/>
        <w:t>сықыр-сықыр кайралды. Тобылғы үзіліп кетті. Тобыл-</w:t>
        <w:br/>
        <w:t>ғы үзіліп кеткенде келіншектің жан дауысы қоса</w:t>
        <w:br/>
        <w:t>шықты. ІШыңғырған дауысты меңіреу құшағына қағып</w:t>
        <w:br/>
        <w:t>алған меңіреу дала ызың-шуымен сол сәтте жүтып</w:t>
        <w:br/>
        <w:t>жіберді.</w:t>
        <w:br/>
        <w:t>Рухия шалқасына аунап, арқасымен жер ұрғылады.</w:t>
        <w:br/>
        <w:t>Өкшесін тіреп, кілт алға ырғып қап еді, денесі қақ</w:t>
        <w:br/>
        <w:t>бөлінгендей әлдебір жеңілдік пайда болды. Аяқ</w:t>
        <w:br/>
        <w:t>жағында жып-жылы әлдене жатқанын сезінді.</w:t>
        <w:br/>
        <w:t>“Тентегім!”...</w:t>
        <w:br/>
        <w:t>Қанша жатқанын білмейді. Таң атып қайты. Жел</w:t>
        <w:br/>
        <w:t>де, жауын да басылыпты. Шырылдаған үн ояныпты.</w:t>
        <w:br/>
        <w:t>Шырылдаған үн аяқ жағынан шығады. Жандормен</w:t>
        <w:br/>
        <w:t>қозғалып, әлгіге бұрылды. Женңсізін пісіп орап</w:t>
        <w:br/>
        <w:t>жатыр. Омырауын ашып қолтоқпақтай тірлік иесіне</w:t>
        <w:br/>
        <w:t>кеудесінен жылу бермек. Көкірегінен нәр бермек.</w:t>
        <w:br/>
        <w:t>Алакөлеңкеде алдына алып іштей уілдеді. Алдына</w:t>
        <w:br/>
        <w:t>алып, қызыл шақа бетіне үңілді. Алдына алын ақ төсін</w:t>
        <w:br/>
        <w:t>берді. Алғаш рет ақ төсінен ақ сүт иіді.</w:t>
        <w:br/>
        <w:t>Қып-қызыл болып көкжиекті тесіп шығып күн</w:t>
        <w:br/>
        <w:t>көрінді. Қып-қызыл болытт аяқ жақта қан жатты. |</w:t>
        <w:br/>
        <w:t>Ананың жүзіне болар-болмас қызыл нұр жүгірді.</w:t>
        <w:br/>
        <w:t>Нәресте ақ борық төсті қызыл иегімен болп-болп</w:t>
        <w:br/>
        <w:t>емді. Ақ сүт қызыл күрең еріннен шылп-шылп төгілді.</w:t>
        <w:br/>
        <w:t>Ананы ұйқы шырмады.</w:t>
      </w:r>
    </w:p>
    <w:p>
      <w:r>
        <w:t>Қара жерден аппақ буалдыр түман бусанып</w:t>
        <w:br/>
        <w:t>көтерілді. Тұманға ілесіп жеткен боз жусанның</w:t>
        <w:br/>
        <w:t>қышқылтым исі аңқыды. Жусан исі нәрсстенің тәмпіш</w:t>
        <w:br/>
        <w:t>танауын қытықтады. Даланың алғашқы исімен</w:t>
        <w:br/>
        <w:t>аймалады. Ана ұйықтап кетті. Бала ұйықтап кетті.</w:t>
        <w:br/>
        <w:t>Түманда көлеңке көрінбейді. Көлбендемейді. Гүман</w:t>
        <w:br/>
        <w:t>бәрін жасырып қалалы. Әйтпесе жасырын әкеп дәл</w:t>
        <w:br/>
        <w:t>үстінен түсіреді. Мына бүркеу таң да бір топ атт ыны</w:t>
        <w:br/>
        <w:t>келіншектің үстінен шығарды. Сырт жағынан</w:t>
        <w:br/>
        <w:t>дүрсілдеп келіп қалған аттардың дабыры естілгенде</w:t>
        <w:br/>
        <w:t>Рухия селк етіп шошып оянып еді, жүзіне үміт-күдік</w:t>
        <w:br/>
        <w:t>қабат ойнап шыға келді. “Кім де болса адам ғой, бүлік-</w:t>
        <w:br/>
        <w:t>бұзақы болмас. Себі тиер” деген оймен ақ төсін</w:t>
        <w:br/>
        <w:t>--387--</w:t>
        <w:br/>
        <w:t>Күңіреніп күй тірілді. Еті қашқан тарамыс</w:t>
        <w:br/>
        <w:t>саусақтар домбыра бетінде опыр-топыр билеп жүр.</w:t>
        <w:br/>
        <w:t>Бірде дауылдатып. бірде толастайтын ашық</w:t>
        <w:br/>
        <w:t>сыңғырымен бас құраған дүрмек дыбыстар, кей-кейде</w:t>
        <w:br/>
        <w:t>бебеу қаққандай шырқырап шығып шығандан кетеді.</w:t>
        <w:br/>
        <w:t>Сол-ақ екен келіншектін көз алдына көп елес-тірлік</w:t>
        <w:br/>
        <w:t>көлделеңдеп жете берген-ді. Ұбақ-шұбақ шұбырған</w:t>
        <w:br/>
        <w:t>үздік-создық, қаралы көш... Еңіреген зарлы ана... Қара</w:t>
        <w:br/>
        <w:t>көзін жас жуған бойжеткен... Еңсесі түскен ерқара...</w:t>
        <w:br/>
        <w:t>Артта қалған атамекен...</w:t>
        <w:br/>
        <w:t>Тұйдек-түйдек толқындай дүрілдеп тұрған өктем</w:t>
        <w:br/>
        <w:t>сарын кілт үзілді. Маңайды тағы да зілді тыныштық</w:t>
        <w:br/>
        <w:t>қоршады.</w:t>
        <w:br/>
        <w:t>Сәлден соң домбыра баяу күмбірлеп, биязы тер-</w:t>
        <w:br/>
        <w:t>мелеп өзгепте реңкпен сөйлет кетті. Өксік пен өкініш</w:t>
        <w:br/>
        <w:t>қинаған жанның ақырғы қош-қошын, ақтық аманатын</w:t>
        <w:br/>
        <w:t>жүрек дірілімен сыбырлай қана жеткізердей қос</w:t>
        <w:br/>
        <w:t>саусақтың екі ішекті іліп тартқан майда шпертісімен</w:t>
        <w:br/>
        <w:t>жорғалады.</w:t>
        <w:br/>
        <w:t>- Қартайыппын, жұртым, мен. Ұзақ жолымның</w:t>
        <w:br/>
        <w:t>блер қыл аяғына тіреліппін. Қаусаған сүйегімді сыз</w:t>
        <w:br/>
        <w:t>жерге тапсырар сәтім де таяу. Кеудемнен кок ала үйрек</w:t>
        <w:br/>
        <w:t>қош деп ұшарда ақырғы лебізімді естіртейін, ағайын!</w:t>
        <w:br/>
        <w:t>- деп бастады сөзін.</w:t>
        <w:br/>
        <w:t>- Айтпағым көп еді, тіл ұшына жиналып келген</w:t>
        <w:br/>
        <w:t>мол сырды шерте алмай қалармын ба деп қорқам.</w:t>
        <w:br/>
        <w:t>Сонау ерте-ерте бір күндерлің еңку-енку жер шалған</w:t>
        <w:br/>
        <w:t>хан мен бегін де, жүйтки-жүйтки жау шапкан батыры</w:t>
        <w:br/>
        <w:t>мен бағланын да, толғай-толғай жыр төккен ақыны</w:t>
        <w:br/>
        <w:t>мен жырауын да айтпаймын. Менің бүгінгі толғауым</w:t>
        <w:br/>
        <w:t>өзгеше, бүгінгі айтарым басқаша болмақ, ххамағат!..</w:t>
        <w:br/>
        <w:t>Аршатүл мына сөздерден кейін қариядан көзін</w:t>
        <w:br/>
        <w:t>мүлде тайдырар емес. Бұрын атақ-даңқын сстігені</w:t>
        <w:br/>
        <w:t>болмаса, жақыннан көрмен еді. Ақ сақалы тұтаса</w:t>
        <w:br/>
        <w:t>желбіреп, қалың қасы тұтасын көзін бүркеген батагөй</w:t>
        <w:br/>
        <w:t>данадан әлдебір тың әңгіме еститінін сезіп, ынтыға</w:t>
        <w:br/>
        <w:t>құлақ тігеді. Барша жұрттың елтуі дес дәл осындай.</w:t>
        <w:br/>
        <w:t>Бір-бірінс тіл қатпай, қыбырсыз мүлгілі де, ақсақалдың</w:t>
        <w:br/>
        <w:t>дәл мына қалпында манағы ауру шалға тұқ ұқса-</w:t>
      </w:r>
    </w:p>
    <w:p>
      <w:r>
        <w:t>майтынына кайран қалысты. Отырғандар ортасында</w:t>
        <w:br/>
        <w:t>қылшылдаған жае жігіт өз жалынымен, өз жылуымен</w:t>
        <w:br/>
        <w:t>--40--</w:t>
        <w:br/>
        <w:t>маңайындағыларды желпінтіп, желіктіріп кеткендей</w:t>
        <w:br/>
        <w:t>болып сді.</w:t>
        <w:br/>
        <w:t>Қария үніндегі ғажайып кең тынысқа екі өкпеден</w:t>
        <w:br/>
        <w:t>қысып бара жатқан кеселі тұсау салып, емін-еркіндікке</w:t>
        <w:br/>
        <w:t>жібермейді. Сол халін қапысыз сезген Аршагүл одан</w:t>
        <w:br/>
        <w:t>сайын емірене бейіл қойды. Толқындан келген</w:t>
        <w:br/>
        <w:t>толғаулы саздан кенет арман лебі есін жүре берді.</w:t>
        <w:br/>
        <w:t>Әлгі арман лебі бір ұзақ сарынды “Елім-ау! Қайран</w:t>
        <w:br/>
        <w:t>халқым-ау! Жалпақ жұртым-ау!” деген жүрек ынты-</w:t>
        <w:br/>
        <w:t>ғымен қоп қайталады, коп ширықтырды. Ал қария</w:t>
        <w:br/>
        <w:t>болса сол арманымен ел атасы болған сонау биігінен</w:t>
        <w:br/>
        <w:t>мұңды топқа елжірей тіл қатып, қаралы жұртына</w:t>
        <w:br/>
        <w:t>құштарлығы мен жүрек тілегін айқара ашып тастапты.</w:t>
        <w:br/>
        <w:t>Енді мына дем-тынысы таусылар тақта қара жартасы</w:t>
        <w:br/>
        <w:t>мелшиген қара түн қойнына шері мен шсменінен</w:t>
        <w:br/>
        <w:t>түйілген көп сырын ақтарып жатыр. ) й</w:t>
        <w:br/>
        <w:t>Аршагүл өзгеше әсерленді. Көп күннен бері іштей</w:t>
        <w:br/>
        <w:t>тапқан оқшау ырғақты зарлы әуені мына қария</w:t>
        <w:br/>
        <w:t>сазымен сарындас екен. Соны мейірлепе ұқты. Соны</w:t>
        <w:br/>
        <w:t>ұқты да, қатты толқып, сұрлана түсіп, Іштей ыңылдап</w:t>
        <w:br/>
        <w:t>қосылды. Коз алдына сонау көне Қаратаудың басынан</w:t>
        <w:br/>
        <w:t>асып түскен қаралы босқын, шұбырынды елдің зарлай</w:t>
        <w:br/>
        <w:t>еңіреген сұлбесі оралды. Көкжиекті перлелеген қою</w:t>
        <w:br/>
        <w:t>шаң көлбендеді, Ақ табан болып терісі сыпырылып</w:t>
        <w:br/>
        <w:t>Түсіп қалған коп мұңлықтың жаланалғынан қып-</w:t>
        <w:br/>
        <w:t>қызыл қанжоса шұбырған ізін көрді. Өксігі мен</w:t>
        <w:br/>
        <w:t>күрсінуі естілді. Соның бәрі тағы да мына кос ішекке</w:t>
        <w:br/>
        <w:t>қосыла өрілген кәрі кеуденің әнімен өрбіді. Ән дсп</w:t>
        <w:br/>
        <w:t>айтқан зарымен, шерімен өрбіді.</w:t>
        <w:br/>
        <w:t>Ұзақ толғауын аяқтап болып, Ұлы Арғын көп</w:t>
        <w:br/>
        <w:t>отырды. Жиі дем алып, ентігіп қалды. Терін сүртті.</w:t>
        <w:br/>
        <w:t>Сарғайып білінген таңға иек көтерс қарады. Өмірінің</w:t>
        <w:br/>
        <w:t>ең соңғы таңымен қимай қоштасып отыр ма, біразға</w:t>
        <w:br/>
        <w:t>дейін үндемеп еді, даусы оқыс естілді. 7 22</w:t>
        <w:br/>
        <w:t>- Анау бір таңдай алаулап тұрар үмітім бар еді.</w:t>
        <w:br/>
        <w:t>“Үзем!” дегендерді көп көрдім. “Жалғаймын, жет-</w:t>
        <w:br/>
        <w:t>кіземін!” дегендердің көмескі үнін де естілім,</w:t>
        <w:br/>
        <w:t>Жауыздық пен озбырлық үнемі жағаласын жүреді скен</w:t>
        <w:br/>
        <w:t>де, ізгілік пен мейірім шетқақпайда қала береді екен.</w:t>
        <w:br/>
        <w:t>Бірақ жамандық жақсылықты құрбандыққа” қанша</w:t>
        <w:br/>
        <w:t>шамса да, мерейі үстем болған жоқ. Жер - тебіпгілей,</w:t>
        <w:br/>
        <w:t>-403--</w:t>
        <w:br/>
        <w:t>Қуат келіншекке мүсіркей қарады. Көзіндегі жасы</w:t>
        <w:br/>
        <w:t>мен көкірегіндегі шерін көрді. Мөлдіреген жанардың</w:t>
        <w:br/>
        <w:t>шындық тілеген мұңмен кіреукеленген үрейленуін да</w:t>
        <w:br/>
        <w:t>таныды.</w:t>
      </w:r>
    </w:p>
    <w:p>
      <w:r>
        <w:t>- Ксбін киген келмейді, кебенек киген келелі.</w:t>
        <w:br/>
        <w:t>Аршагүл, күдер үзбейік. Жоламанды құтқарамыз! - деп</w:t>
        <w:br/>
        <w:t>одан әрі атын тебініп, жүріп кетті.</w:t>
        <w:br/>
        <w:t>Жаңа ғана жақындап қалғандай көрінген тентек</w:t>
        <w:br/>
        <w:t>қайнысы қайтадан алыстап бара жатты. Әлгіндегі</w:t>
        <w:br/>
        <w:t>ашылды ма деген көгі де, жадырады ма деген көңлі де</w:t>
        <w:br/>
        <w:t>бәз-баяғы қаракүңгірт қою пердесін тағы тұтты. Сол</w:t>
        <w:br/>
        <w:t>қайта көлбендеген пердемен бірге бірнеше күннен бері</w:t>
        <w:br/>
        <w:t>Тынышын алған тосын сарын - зарлы әуез жел</w:t>
        <w:br/>
        <w:t>ызыңындай сыбызғылатын басталып, бірте-бірте дауыл</w:t>
        <w:br/>
        <w:t>гүріліндей күшейіп, қүлағында аңырап кетті.</w:t>
        <w:br/>
        <w:t>Сол кетте Аршагүл жазықсыздан жазықсыз сөз</w:t>
        <w:br/>
        <w:t>естіп, кінәсіз күйді. Жуандық пен зорлықты жасаған</w:t>
        <w:br/>
        <w:t>басқа емес, Куат батырдың халел жүптісі - әнеу бір</w:t>
        <w:br/>
        <w:t>түні баласын бірге жерлескен әйел еді. Әсіресе, ұлынан</w:t>
        <w:br/>
        <w:t>айрылған ана зарын Аршагүл бар көкірегімен ұғынып,</w:t>
        <w:br/>
        <w:t>содан бері оның мұнына мүң қосып, қаралы көңлін</w:t>
        <w:br/>
        <w:t>жадыратардай эр кез қасында болып келген-ді. Сол</w:t>
        <w:br/>
        <w:t>қамкөкірск жанның енді ойламаған жерден жат мінез,</w:t>
        <w:br/>
        <w:t>суық, ызғарына жолыққаны ғой. )</w:t>
        <w:br/>
        <w:t>Қызыл іңірде күреңін қансорпа ғыл Куат сол күні</w:t>
        <w:br/>
        <w:t>көшке екіниі рет келген еді. Келген бойда аяктары</w:t>
        <w:br/>
        <w:t>шатысып, әрең басып келе жатқан Аршагүлді көріп,</w:t>
        <w:br/>
        <w:t>түйе үстінде жарбиып отырған әйелінс ақырып</w:t>
        <w:br/>
        <w:t>жіберген. )</w:t>
        <w:br/>
        <w:t>- Әй, қатын! Қара жамылған жалғыз сен емессің!</w:t>
        <w:br/>
        <w:t>Түс түйеден! Неткен қайырымсыз едің! Аршагүл,</w:t>
        <w:br/>
        <w:t>аяғынды суытты! Міне ғой, - деп түйені өзі шөгеріп,</w:t>
        <w:br/>
        <w:t>келіншекті көлікке өзі мінгізген. й</w:t>
        <w:br/>
        <w:t>Үн-түнсіз “кінәлісің, кінэлаймын!” дегендей сазара</w:t>
        <w:br/>
        <w:t>қараған әйеліне қайырылып бұрылмастан Қуат кейін</w:t>
        <w:br/>
        <w:t>қарай шаба жонелген. Күрең айғырға ысқыра тиген</w:t>
        <w:br/>
        <w:t>ауыр қамшы өз жонына тигендей әйелі бір қиқан етіп</w:t>
        <w:br/>
        <w:t>еді, содан әрі долылық, буған ызалы жасын ыршиыта,</w:t>
        <w:br/>
        <w:t>Дауыс қылып көп аңырады. Мол жылаудың аяғын</w:t>
        <w:br/>
        <w:t>қатқыл үнді кесек ашумен атқытты. 2</w:t>
        <w:br/>
        <w:t>- УҺ,аллай! Бауырымнан - балам, қойнымнан -</w:t>
        <w:br/>
        <w:t>ж-2909--</w:t>
        <w:br/>
        <w:t>қабір қатты толғантады. “Жел мұжып, су шайып,</w:t>
        <w:br/>
        <w:t>күндердің күнінде топырағы жер болып, дәйексіз, ұмыт</w:t>
        <w:br/>
        <w:t>қалар осы құрбандардың атойлап шығар белгісіндей</w:t>
        <w:br/>
        <w:t>не бар? Қандай құдірет бар? Із-тозсыз жоғалып,</w:t>
        <w:br/>
        <w:t>коцілден өшіп біткендері ме? Ұмыттырмай, өшиірмей,</w:t>
        <w:br/>
        <w:t>атадан балаға, ұрпақтан-ұрпаққа табыстырып әкетер</w:t>
        <w:br/>
        <w:t>кім бар? Мынау дауылдатып жеткен қаралы күнді,</w:t>
        <w:br/>
        <w:t>жылау күнді тауарихқа жад етер тылсым қайда?</w:t>
        <w:br/>
        <w:t>Мәңгілік сақтап өтер, жаттап қалар сыр сандық</w:t>
        <w:br/>
        <w:t>қайда?”</w:t>
        <w:br/>
        <w:t>Осыларды ойлағанда келіншек өз күйзелісін де</w:t>
        <w:br/>
        <w:t>ұмытады.</w:t>
      </w:r>
    </w:p>
    <w:p>
      <w:r>
        <w:t>жожож</w:t>
        <w:br/>
        <w:t>Бар екен құдірет. Ол күдірет - ән екен.</w:t>
        <w:br/>
        <w:t>Шаңқай түстің шағырмақ күні ысып кетті.</w:t>
        <w:br/>
        <w:t>Аңызақтың мұнартқан сағымы салқар көшті сандалтып</w:t>
        <w:br/>
        <w:t>ойнайды. Сарғайтып алдайды. Саумал бұлақ болып</w:t>
        <w:br/>
        <w:t>сылдырлап ағып, саялы салқын бақ боп көлденеңдеп</w:t>
        <w:br/>
        <w:t>көсіліп, “кел, көр мені, кір құшағыма!” деп сы-</w:t>
        <w:br/>
        <w:t>лаңдайды да жеткізбейді. Бұлдыр тірліктің бұландап</w:t>
        <w:br/>
        <w:t>қашқан алтайы үмітінің ілгері тартуы ғана дәтке қуат.</w:t>
        <w:br/>
        <w:t>Әйтпесе, сабылып сағым қуғап ғұмырдың бажы</w:t>
        <w:br/>
        <w:t>табылар смес. )</w:t>
        <w:br/>
        <w:t>Аршагүл әден титықтаған еді. Қарауытқан көз алды</w:t>
        <w:br/>
        <w:t>бірде буаллырланып, бірде әртүрлі түспен шенбірск</w:t>
        <w:br/>
        <w:t>атып, толқынданып түрғаны. Бұрынғы толық қызыл</w:t>
        <w:br/>
        <w:t>еріндері көгере жарылып-жарылыл кетіпті. Таңдайы</w:t>
        <w:br/>
        <w:t>тандыр. Ернін қанша жаласа да,тамағы құп-құрғақ.</w:t>
        <w:br/>
        <w:t>Бүгін сүрінуі де көбейді. Құлап бара жатып, Г ас-</w:t>
        <w:br/>
        <w:t>болатын жығыл алмауды ғана ойлайды. Жалғыз сүйі-</w:t>
        <w:br/>
        <w:t>нері: осы нәрестесі әзірше ауру-сырқаудан амап. |</w:t>
        <w:br/>
        <w:t>Қаттас көңілдің елес қуалап бірауық сергитіні</w:t>
        <w:br/>
        <w:t>болады екен. ) 22.</w:t>
        <w:br/>
        <w:t>Коз алдына откен күннің бір көрінісі оралды...</w:t>
        <w:br/>
        <w:t>--405--</w:t>
        <w:br/>
        <w:t>Жылау үстінде, сұңқыл үстінде “Армандым-ай! Бей-</w:t>
        <w:br/>
        <w:t>нетке жазған бсйбағым-ай!”-деп әбден түңілген</w:t>
        <w:br/>
        <w:t>дәрменсіз күйімен шер төгеді. Екі бүктетіле ішін</w:t>
        <w:br/>
        <w:t>басыт, өшіп бара жатқан ұлы тірлігінін соңғы демімен,</w:t>
        <w:br/>
        <w:t>соңғы лебімен “Апалап!” шешесінің қолына әлсіз</w:t>
        <w:br/>
        <w:t>саусақтарымен түртінектей жармасады. Ананың күст:</w:t>
        <w:br/>
        <w:t>алақанының мейірлі ыстығы аямас ғазаптан арашалап</w:t>
        <w:br/>
        <w:t>алып, ауру баланы өмірмен жалғастырыпт тұрғандай</w:t>
        <w:br/>
        <w:t>сезілді Аршагүлге. Келіншек үнсіз барып, әйелдің</w:t>
        <w:br/>
        <w:t>қасына отырды.</w:t>
        <w:br/>
        <w:t>Аш, әрі дімкес бала көпке шыдамады. Сүт пісірім</w:t>
        <w:br/>
        <w:t>уақыт қырылдап әлсірей берді де, бір кез сұлқ калды.</w:t>
        <w:br/>
        <w:t>Ғазабы, киянаты көп ғұмырдан мәңгілік арылып, сөніп</w:t>
        <w:br/>
        <w:t>біткен еді. Ан ұрған ананың басын сүйеген Аршагүл</w:t>
        <w:br/>
        <w:t>Манағы іштегі бебеу қаққан күй мен құлақтағы дүбір-</w:t>
        <w:br/>
        <w:t>леген сарынды кабаттастыра өріп, дауыс қып коса</w:t>
        <w:br/>
        <w:t>егілді. Қоса аңырады. Бұрын-соңды естімеген зарлы әуен</w:t>
        <w:br/>
        <w:t>мұңлық кеудесінен шымырлата құйылғандай болады.</w:t>
        <w:br/>
        <w:t>Осы әуез өзінікі ме, өзгенікі ме, ол арасын білмейді.</w:t>
        <w:br/>
        <w:t>Қара шағғын талдап жайып, біресе талықсып,</w:t>
        <w:br/>
        <w:t>біресе аңыраған ананың ұзақ, жоқтауын тыңдай жүріп,</w:t>
        <w:br/>
        <w:t>Аршагүл тырмалап жер қазды. Тырнағының көбесі</w:t>
        <w:br/>
        <w:t>сәгіліп, өзі де әбден қалжырады.</w:t>
        <w:br/>
        <w:t>Қаралы түн өте шықты. Таң сарғая теңселе қи-</w:t>
        <w:br/>
        <w:t>мылдаған екеуі баланы жер қойнына тапсырып, жас</w:t>
        <w:br/>
        <w:t>топырақты бүре уыстан отырып қалды. / ы</w:t>
        <w:br/>
        <w:t>Сол күннен кейін Аршагүл күрт өзгерді. Жол бойы</w:t>
      </w:r>
    </w:p>
    <w:p>
      <w:r>
        <w:t>бірнеше рет қатарласа шауып келіп, хал-жай сұраған</w:t>
        <w:br/>
        <w:t>Қуат батырға да онша рай білдірмей, ернін жыбыр-</w:t>
        <w:br/>
        <w:t>латып қана ттүкірлігін айтады. Маңайын қоршаған</w:t>
        <w:br/>
        <w:t>жүдеулік пен жатбауырлық енді бұның көкірегіне</w:t>
        <w:br/>
        <w:t>айықпай орнап алғандай. Гайлағын ерткен жалғыз</w:t>
        <w:br/>
        <w:t>түйеге де мінбей, үнемі Тасболатын кеудесіне қысып</w:t>
        <w:br/>
        <w:t>алып жаяулады да отырды. Ешкіммен тіл қатып сөй-</w:t>
        <w:br/>
        <w:t>леспей, үнсіз бір меңіреулік тапкан-ды. Бар білері;</w:t>
        <w:br/>
        <w:t>бар ұққаны -- жаңа, тосын дертке шалдығыпты. Күннен</w:t>
        <w:br/>
        <w:t>күн озған сайын аштық пен аурудан өліп, жырмалап</w:t>
        <w:br/>
        <w:t>бөліп алып, тоз-тоз қырғындаған жау колынан азайын</w:t>
        <w:br/>
        <w:t>бара жатқан босқын шұбырындының жылаулы үні</w:t>
        <w:br/>
        <w:t>басқа дыбыстың бәрін басып кетіп еді. Ал сол</w:t>
        <w:br/>
        <w:t>жылаулар үні тек кана өзінің жүрегінен өрбіп, өзінің</w:t>
        <w:br/>
        <w:t>--- 397 ---</w:t>
        <w:br/>
        <w:t>істесем екен?” Баланы жатқызып, күйбең-күйбең</w:t>
        <w:br/>
        <w:t>қимылдап қояды. Үймелеп тұрған төртеу әлдемені</w:t>
        <w:br/>
        <w:t>ойратша айтысып, қарқ-қарқ күліп, аналай жерде</w:t>
        <w:br/>
        <w:t>шабынып тұр. Соны көргенде келіншектің ашаң жүзіне</w:t>
        <w:br/>
        <w:t>қайғы теуіп, бітеу жаралы бір ширығысқа тірелді.</w:t>
        <w:br/>
        <w:t>Бәрінен де бұрын намысы қозатын наразылыққа</w:t>
        <w:br/>
        <w:t>басайын десе, қол байлайтын нәрестесі жоне бар.</w:t>
        <w:br/>
        <w:t>Жаулары торға түсіріп, анталап түр. Үріккеніңді</w:t>
        <w:br/>
        <w:t>қорыққанға санап, дел-сал күйіңді қызығындай көрсді.</w:t>
        <w:br/>
        <w:t>Оған қыңбайын десе, өз күшігін өзі жеген жыртқыштай</w:t>
        <w:br/>
        <w:t>алғашқы таңын бүгін карсы алған ұлына осы таңды</w:t>
        <w:br/>
        <w:t>ақырғы таңы еткізіп көк сүңгіге өз колымен шаншып</w:t>
        <w:br/>
        <w:t>беретін жендеттікке жетеді екен. Рухия белге соққандай</w:t>
        <w:br/>
        <w:t>мысы құрып отыр. Бір жағында намысы, бір жағында</w:t>
        <w:br/>
        <w:t>аянышы - екеуі де бұлтартар емес - қылмойынға қыл</w:t>
        <w:br/>
        <w:t>тұзақтай оралып, суға малған он саусақтың ұшынан</w:t>
        <w:br/>
        <w:t>өрмелеген бұлақ, ызғарымен қасірет-қапа бо! өне-</w:t>
        <w:br/>
        <w:t>бойына тарап бара жатты. ) )</w:t>
        <w:br/>
        <w:t>Жусан исі тағы сап етті. Жусан исі - ел исі, туған</w:t>
        <w:br/>
        <w:t>жер исі! Шарасыздық құрсауында әрі-сәрі ойға кеткен</w:t>
        <w:br/>
        <w:t>әйел бір байламға тірелді. Қабағының астынан төртеуге</w:t>
        <w:br/>
        <w:t>елеусіз көз тастады да, бөбегін бұлақ басындағы бір</w:t>
        <w:br/>
        <w:t>бұтаның қалқасына жатқызды. “Тірі бол, күнім!</w:t>
        <w:br/>
        <w:t>Анаңның қолынан бар келгені осы болды!” Аялдауға</w:t>
        <w:br/>
        <w:t>мұршасы болмай, төменге ұзап барады.</w:t>
        <w:br/>
        <w:t>- ӘЙ, тоқға!</w:t>
        <w:br/>
        <w:t>- Былай шығайық та!</w:t>
        <w:br/>
        <w:t>Төртеу үнсіз ілесті. Бұлақ, басынан аулақтап барады.</w:t>
        <w:br/>
        <w:t>Кеудесі ілгері сұғынғанмен бар тілек-зары баласының</w:t>
        <w:br/>
        <w:t>үстінде қалған жас ана іштей егіліп келеді. Аяқ басқан</w:t>
        <w:br/>
        <w:t>сайын арасы алыстаған ұлына деген сағынышы үлеп</w:t>
        <w:br/>
        <w:t>осіп, тұла бойын қаншеңгелмен қысып анты. Кайла</w:t>
        <w:br/>
        <w:t>баралы? Не істемек? Шайқасатын қас-қайраты бар ма?</w:t>
        <w:br/>
        <w:t>Мына далбасасы не?” Бойлауық ой ұстатпайды.</w:t>
        <w:br/>
        <w:t>- Тоқта, хатун! )</w:t>
        <w:br/>
        <w:t>- кт анна да жекпе-жек шылы Бір</w:t>
        <w:br/>
        <w:t>әйелгс төртеуін бірдей ұмтылғандарың калай: - к</w:t>
      </w:r>
    </w:p>
    <w:p>
      <w:r>
        <w:t>“Батыр” дегенге бастықсымағы кеңк-кеңк күйді.</w:t>
        <w:br/>
        <w:t>Мардамсып күлді. Қазақшаны тәп-тәуір біледі. Белгі</w:t>
        <w:br/>
        <w:t>беріп, шеріктерін тоқтатты да, атын соларға қалдырып,</w:t>
        <w:br/>
        <w:t>келініпек екеуі сяй тасасына түсе берді.</w:t>
        <w:br/>
        <w:t>ж“259--</w:t>
        <w:br/>
        <w:t>Осы жағдай мына ұзақ жүрісте келіншек ойына</w:t>
        <w:br/>
        <w:t>көп орала берді. Бірте-бірте мұны да иландырып,</w:t>
        <w:br/>
        <w:t>Жоламандікі дұрыс деген байламға еріксіз жетектеген</w:t>
        <w:br/>
        <w:t>еді.</w:t>
        <w:br/>
        <w:t>Енді ұзынсонар аяңымен сол жұмбақ күйдің</w:t>
        <w:br/>
        <w:t>сарынын шертетіндей өзі де уілдей ыңылдайтын боль</w:t>
        <w:br/>
        <w:t>алды. Осы уіл әуені сонау күннен бері бірде тауып,</w:t>
        <w:br/>
        <w:t>бірле жоғалтатын көніл ырғағымен үйлес келетін де</w:t>
        <w:br/>
        <w:t>сияқты.</w:t>
        <w:br/>
        <w:t>Бірінен бірі айнымас қоңыр кешштің бірінде коны-</w:t>
        <w:br/>
        <w:t>раулатып эн естілді. Естілді де, көптен күткен Арша-</w:t>
        <w:br/>
        <w:t>гүлдің өз ырғағындай етене ыстық толқынымен жетті.</w:t>
        <w:br/>
        <w:t>Кім айтты? Қалай айтты? Қашан айтты? Білген</w:t>
        <w:br/>
        <w:t>жоқ. Бар ұққаны осы жаңа ән әркімнің ішіндегі өз</w:t>
        <w:br/>
        <w:t>мұңымен өріліп шығып, әркімнің өз шерімен</w:t>
        <w:br/>
        <w:t>ұзатылғаны еді.</w:t>
        <w:br/>
        <w:t>Қаратаудың басынан көш келеді,</w:t>
        <w:br/>
        <w:t>Көшкен сайын бір тайлақ бос келеді.</w:t>
        <w:br/>
        <w:t>Елім-а-ай! Елім-а-ай!</w:t>
        <w:br/>
        <w:t>Аршагұүл бұл әнді тебірене шырқады. Сонау алыста</w:t>
        <w:br/>
        <w:t>қарайған Қаратаудан асып түскен мына қаралы көш,</w:t>
        <w:br/>
        <w:t>қөш соңындағы жетім тайлақ келе жатқаны - бәрі</w:t>
        <w:br/>
        <w:t>рас. Үлкен-кіші тегіс аһ ұрып, “Елім-айлан” қанды</w:t>
        <w:br/>
        <w:t>жасымен атамекенін жоқтап, зар айтқандары бір бүтін</w:t>
        <w:br/>
        <w:t>ғана емес. Кеше ғана “Елім, жұртым-ау!” деп көз</w:t>
        <w:br/>
        <w:t>жұмған Ұлы Арғынның тапсырған аманаты да дәл</w:t>
        <w:br/>
        <w:t>осы ән емес пе? Ендеше ұрпақтан-ұрпаққа тебірентіп</w:t>
        <w:br/>
        <w:t>жетер күлірет үні, ел уәзипасы осы әуен болғай!</w:t>
        <w:br/>
        <w:t>Ел жұртынан айрылған қиын екен.</w:t>
        <w:br/>
        <w:t>Қара көзден мөлтілдеп жас келеді.</w:t>
        <w:br/>
        <w:t>Елім-ай! Елім-ай!</w:t>
        <w:br/>
        <w:t>Ән дүрілдеп күшейіп кетті. Бірінен бірі кағып</w:t>
        <w:br/>
        <w:t>ап,заманына, қоғамына қарғыс айтып, ҡара көзден</w:t>
        <w:br/>
        <w:t>шер толы жас атып аңыраған жүрттың жоқтауы мен</w:t>
        <w:br/>
        <w:t>запыран төге ширығуындай шалқыды. Сақа сарбаздың</w:t>
        <w:br/>
        <w:t>кең далаға жылап тұрып кек шапшытқан сертіндей</w:t>
        <w:br/>
        <w:t>атылды.</w:t>
        <w:br/>
        <w:t>т--“0--</w:t>
        <w:br/>
        <w:t>қанды ауыз қасқырдың азу ақситуындай емес,</w:t>
        <w:br/>
        <w:t>жемтікке ұмтылған бұралқы иттің “Күнімді көрейін</w:t>
        <w:br/>
        <w:t>де, қумасаңшы!” деген жалынышты иек кекжитуіндей</w:t>
        <w:br/>
        <w:t>көрінгені. Сол-ақ скен, бұның тауы көтеріліп шы-</w:t>
      </w:r>
    </w:p>
    <w:p>
      <w:r>
        <w:t>ғандап кетті де, басқалардың төбесі аласарып барып-</w:t>
        <w:br/>
        <w:t>барып, шұқанаққа айналғаны ғой. Жігіт енді дегбірі</w:t>
        <w:br/>
        <w:t>қалмай қалыңдықты күгсін.</w:t>
        <w:br/>
        <w:t>Көп күткен қалыңдық күн еңкейгенде босағадан</w:t>
        <w:br/>
        <w:t>аттапты. Қасына отырған қыздың жылуын сезді ме,</w:t>
        <w:br/>
        <w:t>Жоламанның әнбойын жіпсіп тер шалсын. Көп</w:t>
        <w:br/>
        <w:t>қозғала алмай үнсіз отырып сезгені, қайтадан манағы</w:t>
        <w:br/>
        <w:t>асқары төмендеп, еңкейіп кетіпті.</w:t>
        <w:br/>
        <w:t>Бір кез қыз ломбыра ұстап отыр екен. Жоламан</w:t>
        <w:br/>
        <w:t>жаңа көргендей аппақ сүйір саусақтарды ғана бағын</w:t>
        <w:br/>
        <w:t>қалады ғой. Сол саусақтар ойнақтай билеп, буынсыз</w:t>
        <w:br/>
        <w:t>жүгіріп күй тартсын. “Күйші қыз” деп естіген.</w:t>
        <w:br/>
        <w:t>Алламапты. Дәл қазір қалыпдықтың бұл өнеріне</w:t>
        <w:br/>
        <w:t>қуанып та, ренжіп те отырған Жоламан жоқ. Тек</w:t>
        <w:br/>
        <w:t>“Қалай екен?”деп аздап сынағандай зейін кояды ғой.</w:t>
        <w:br/>
        <w:t>Үлкен үйде шыбынның ызыңы естілердей тылсым</w:t>
        <w:br/>
        <w:t>тыныштық орнап, сол тыныштықты он нәзік саусақ</w:t>
        <w:br/>
        <w:t>әлдилеп тұрған ғой.</w:t>
        <w:br/>
        <w:t>Жоламанның күй мен әнге бұрыннан зауқы жоқ</w:t>
        <w:br/>
        <w:t>еді. Тыңдағаны: тұлпарының жал-құйрығынан суылдап</w:t>
        <w:br/>
        <w:t>есілген дала желі мен кең сахараның ілуде бір</w:t>
        <w:br/>
        <w:t>нөсерлетіп кететін дауылды селі ғана. Сол күйіне бағып</w:t>
        <w:br/>
        <w:t>қүлағын қанша тосса да, кеудесінің тоңы жібімей көпке</w:t>
        <w:br/>
        <w:t>дейін безеріп, бедірейіп қалған-ды. Бір сот қыз жүзіне</w:t>
        <w:br/>
        <w:t>көлденеңнен көз тіккен. Көз тіккен де көктемнің</w:t>
        <w:br/>
        <w:t>нұрлы жауынынан сай-сай боп жібіген қара жердей</w:t>
        <w:br/>
        <w:t>босап сала берген. Ойткені қыз бұған қадалып отыр</w:t>
        <w:br/>
        <w:t>еді. Қадалған нұрлы кескінде: “ Естіші, ұқшы, түсінші,</w:t>
        <w:br/>
        <w:t>құрбым!” деген өтініш-наз, жалыну-жалбарыну бар еді.</w:t>
        <w:br/>
        <w:t>Кірпік қақпай, көз айырмай бағып қалған-ды.</w:t>
        <w:br/>
        <w:t>Осы бір іштей тіл қатқан қыз қарасы мен күй сазы</w:t>
        <w:br/>
        <w:t>қабат сөйлеп, әлдебір сырды алыстан дөңгелете үйіріп,</w:t>
        <w:br/>
        <w:t>дөңгелете тірілтіп әкеліп жігіт алдына жайып салған-</w:t>
        <w:br/>
        <w:t>ды. “Тек бір өзіңе шеріммен ашылам!” деген нәзік үн</w:t>
        <w:br/>
        <w:t>қанатын от шалған қарлығаштай ттырылдап, шым-</w:t>
        <w:br/>
        <w:t>шымдап сыр тартып еді.</w:t>
        <w:br/>
        <w:t>“Не дейді? Нені айтады мынау қара ағашқа керілген</w:t>
        <w:br/>
        <w:t>--408--</w:t>
        <w:br/>
        <w:t>Бұл әнді Орта жүздің босып барған біраз бөлігі</w:t>
        <w:br/>
        <w:t>Самарқанның көк мұнаралы тар көшесінде аңыратты.</w:t>
        <w:br/>
        <w:t>Көк базардың көне дуалдарында отырған көп дәруіш-</w:t>
        <w:br/>
        <w:t>тің көтермелеуімен бұл ән Самарқанның көк тасын</w:t>
        <w:br/>
        <w:t>да ерітіп жіберген еді.</w:t>
        <w:br/>
        <w:t>Бұл ән Кіші жүзбен ілесіп Хиуа мен Бүкарға да</w:t>
        <w:br/>
        <w:t>жетті. Жетті де, диқанның көк өгіздің көн терісіндей</w:t>
        <w:br/>
        <w:t>кәрі жүзін дауыл күнгі теңіздей толкытқан еді.</w:t>
        <w:br/>
        <w:t>Бұл ән Қаратаудың солтүстік-батысынан Торғай</w:t>
        <w:br/>
        <w:t>өңіріне ерлеген Арғынмен бірге аралап кеткен-ді.</w:t>
        <w:br/>
        <w:t>Бұл әнді Жоңғар құлдығында қалған Ұлы жүз</w:t>
        <w:br/>
        <w:t>еркіндігін көксеп, жаңа жас ұрпаққа сенімдей ғып</w:t>
      </w:r>
    </w:p>
    <w:p>
      <w:r>
        <w:t>тапсырып, жыр қылып айтқан еді.</w:t>
        <w:br/>
        <w:t>Бұл ән - көңіл сергітер, қайғыдан серпілтер, жігерді</w:t>
        <w:br/>
        <w:t>ұштар, кекке бастар, толғамды, толқытпалы, адуын</w:t>
        <w:br/>
        <w:t>ән еді! Бұл ән - қазақтың ұрпақтан-ұрпаққа ауысар,</w:t>
        <w:br/>
        <w:t>жас буынын әлдилеп өсіріп, аялап есейтер “Елім-айы”</w:t>
        <w:br/>
        <w:t>болатын.</w:t>
        <w:br/>
        <w:t>Жоламанның әр алымы аңдулы еді. Аяғының кісен</w:t>
        <w:br/>
        <w:t>қажаған жері қанталай беретіндіктен бұл күнде сылтып</w:t>
        <w:br/>
        <w:t>басатын болып алған. Сонысын көрген Габан-Убаши</w:t>
        <w:br/>
        <w:t>жоқтан өзгеге жұмсап, жас жігітті одан сайын қинады.</w:t>
        <w:br/>
        <w:t>Бүрынғы бойын күтіп, салдарша киінетін ұланның</w:t>
        <w:br/>
        <w:t>үстіндегі шоқпытының жылуы жоқ, Жүзіне үнемі</w:t>
        <w:br/>
        <w:t>оралып тұратын күлкі табы да жоғалыпты. Кең</w:t>
        <w:br/>
        <w:t>маңдайға ерте түскен жалғыз ұзын сызық әлден-ақ</w:t>
        <w:br/>
        <w:t>кекселік рең үстеген-ді.</w:t>
        <w:br/>
        <w:t>Бір күні Жоламан ойламаған жерден Бөртенің</w:t>
        <w:br/>
        <w:t>ақтоқалын көрді. Атасымен ілесіп Бөртенің ауылына</w:t>
        <w:br/>
        <w:t>барғанда келіншектің аты - Ақтоты екенін естіген еді.</w:t>
        <w:br/>
        <w:t>Шыдай алмай дауыстап жіберді.</w:t>
        <w:br/>
        <w:t>- Ақтоты!..</w:t>
        <w:br/>
        <w:t>Келіңшек танымады ма, естісе де, бұрылған жоқ.</w:t>
        <w:br/>
        <w:t>Акбоз отауға үнсіз кіріп кетті. Габан-Убашидың бітпес</w:t>
        <w:br/>
        <w:t>тапсырмаларын орындап жүріп те, Жоламан осы ақбоз</w:t>
        <w:br/>
        <w:t>отаудың төңірегінен онша алыстай қоймады. Сонау</w:t>
        <w:br/>
        <w:t>қиянда қалған жұртының көз-таныс адамы болған-</w:t>
        <w:br/>
        <w:t>--40--</w:t>
        <w:br/>
        <w:t>Мына заман қай заман? Қысқан заман!</w:t>
        <w:br/>
        <w:t>Басымыздан бақ-дәулет ұшқан заман!</w:t>
        <w:br/>
        <w:t>Шоұбырғанда ізіңнеп шан борайлы,</w:t>
        <w:br/>
        <w:t>Қантардағы қар жауған қыстан жаман!?</w:t>
        <w:br/>
        <w:t>Елім-ай! Елім-ай!</w:t>
        <w:br/>
        <w:t>Аршағгүл еңіреп, егіліп келеді. Сай-сүйегі сырқырап,</w:t>
        <w:br/>
        <w:t>бүкіл өң бойын мың сан не шабақтап жатқандай</w:t>
        <w:br/>
        <w:t>сезінеді. “Қарындас пен қара орманы артында қалып”,</w:t>
        <w:br/>
        <w:t>алдынан бұлдыр өмір бұлаңытын қана осы әнмен ілгері</w:t>
        <w:br/>
        <w:t>бастайтындай. Кешегі Садыр руының, батыр Жомарт</w:t>
        <w:br/>
        <w:t>атасының, күйеуі Жауынбайдың, тентек қайнысы</w:t>
        <w:br/>
        <w:t>Жоламанның, күйші қыз сіңлісінің аманатындай қа-</w:t>
        <w:br/>
        <w:t>сарыса шалқып, көш үстінде калыҡтап тұр. Сол іпейіт-</w:t>
        <w:br/>
        <w:t>тердің ертен, мәңгілік есте қалар, ел жадында үнемі</w:t>
        <w:br/>
        <w:t>сақтап өтер сыр сандықтай тылсымы табылыпты. Ол</w:t>
        <w:br/>
        <w:t>тылсым,ол құдірет - ән екен. Қазақ халқының сонау</w:t>
        <w:br/>
        <w:t>қаралы күндерінің зарлы, шерлі гимні - “Елім-ай”</w:t>
        <w:br/>
        <w:t>қалың кошті ғасырлар сүрлеуімен бастап кеткен еді.</w:t>
        <w:br/>
        <w:t>жожож</w:t>
        <w:br/>
        <w:t>“Ақтабан шұбырынды, алқакөл сұламада” дұннеге</w:t>
        <w:br/>
        <w:t>келген осы әлен, осы әуен қазақтың кең даласына</w:t>
        <w:br/>
        <w:t>Тарап кетті. Босқан елдің зарымен тарады.</w:t>
        <w:br/>
        <w:t>Алақұйындатқан желдің суылымен жайылды. Көбік</w:t>
        <w:br/>
        <w:t>шашқан көлдің қара жартасты ышқына соққан</w:t>
        <w:br/>
        <w:t>толқынымен ұзарды. Бұл ән - атамекен кіңдікжүртын</w:t>
      </w:r>
    </w:p>
    <w:p>
      <w:r>
        <w:t>аңсап запа шеккен елдің арманды тілеуі де болды.</w:t>
        <w:br/>
        <w:t>Қайғымен еңкейген кәрінің өткенін ойға алғанда,</w:t>
        <w:br/>
        <w:t>ілгерісін көлденен тартар серігі де болды. Алыстан</w:t>
        <w:br/>
        <w:t>айбат атқызып келіп, жақыннан табыстырар көптің</w:t>
        <w:br/>
        <w:t>құдіреті мен қуатын шақырар атойы мен ұраны да</w:t>
        <w:br/>
        <w:t>болды. Еллікті ән жоқтап, ерлікке ән бастады. Қасірет</w:t>
        <w:br/>
        <w:t>тұтқан даласының қасиетті әні жүректен жүреккс өтті.</w:t>
        <w:br/>
        <w:t>Көңіл мен көңілді жалғастырды. )</w:t>
        <w:br/>
        <w:t>Бұл әнді Орта жүз бен Ұлы жүздің ауғын жұрты</w:t>
        <w:br/>
        <w:t>Ходженттің бұқара жұртшылығына таныстырды.</w:t>
        <w:br/>
        <w:t>Майлы бітік көз, кен шықшытты күшбегі мен</w:t>
        <w:br/>
        <w:t>алыпсатарларды төсегінде дөңбекшіте жетті.</w:t>
        <w:br/>
        <w:t>---411--</w:t>
        <w:br/>
        <w:t>Отырғандар әнлі қыбыр етпей, мүлгіп тыңдады.</w:t>
        <w:br/>
        <w:t>Азынаған желдің өтінде қалғандай бір сәт жүдеу</w:t>
        <w:br/>
        <w:t>тартқан жүздер үнсіз томсарысады. “Кеберсіген еріннің</w:t>
        <w:br/>
        <w:t>еміренер күні қайда? Өшкен үміттің оралар сәті қайда?</w:t>
        <w:br/>
        <w:t>Мынау ән - өмірімнің мұңлы сырындай екен-ау! Қол</w:t>
        <w:br/>
        <w:t>бұлғап, құшақ жайып тұратын арманымнан аумады-</w:t>
        <w:br/>
        <w:t>ау! Шақыршы, е-е, басташы онда осылай бір</w:t>
        <w:br/>
        <w:t>намысыма!” дегізгендей сыршыл ән созылып барып</w:t>
        <w:br/>
        <w:t>тоқтады.</w:t>
        <w:br/>
        <w:t>- Отағасы, мен қайрат берердей мүжілген еңсені</w:t>
        <w:br/>
        <w:t>көрмей отырмын. Қайта қайратыма қайрат қосар</w:t>
        <w:br/>
        <w:t>қайрақтай шақпақ жігерді сенен алдым-ау! Тарғыл</w:t>
        <w:br/>
        <w:t>тастың тағыларын тақымдап үйірге косар тастүйін</w:t>
        <w:br/>
        <w:t>пейілді де өздеріңнен көрдім! Күш-құліретті кемітер,</w:t>
        <w:br/>
        <w:t>жүрек отын сөнңдірер құлдық, күлдібадамдық сендерге</w:t>
        <w:br/>
        <w:t>жетпепті. Жеткізбепсің, елім! Ақты-бозды ағызып</w:t>
        <w:br/>
        <w:t>майталман сөйлер мен емес. Менің айтарымды сен</w:t>
        <w:br/>
        <w:t>айттың. Сенің тілегіңді сенен де бүрын “Елім-</w:t>
        <w:br/>
        <w:t>айымен” жұртың айтып, шайқасқа шақырып, айқасқа</w:t>
        <w:br/>
        <w:t>ұрандап кетіпті. Енді соған ұйыйық та, кек туының</w:t>
        <w:br/>
        <w:t>астынан табылайық! Тамшыдан - көл деген. Көзім</w:t>
        <w:br/>
        <w:t>жетті. Асқаралы тауым сен екенсің! - деп Бөгенбай</w:t>
        <w:br/>
        <w:t>ризалық білдірді.</w:t>
        <w:br/>
        <w:t>Осыдан кейін табақ тартылып, ауқаттанған жиын</w:t>
        <w:br/>
        <w:t>аздан соң тысқа шықты. Ауаның қапырығы азайып,</w:t>
        <w:br/>
        <w:t>кешкі самалмен желпінген дала үзара қашқан көлеңке</w:t>
        <w:br/>
        <w:t>біткенді қүшақтап, қызыл торғыны қоюлана бастаған</w:t>
        <w:br/>
        <w:t>бейуаққҡа бірте-бірте еніп бара жатты.</w:t>
        <w:br/>
        <w:t>Бөгенбай батыр серігі Керней Түйте батырды</w:t>
        <w:br/>
        <w:t>ілестіріп, ауыл сыртына беттеді. Еңдігі жұмыс жағ-</w:t>
        <w:br/>
        <w:t>дайын, жиналар қол мен жасақтың қайда, қашан</w:t>
        <w:br/>
        <w:t>кездесуін ауыл ақсақалдарымен оңаша кеңеспек. Көл</w:t>
        <w:br/>
        <w:t>жиегіне тақала бергендері де сол еді, камыс арасынан</w:t>
        <w:br/>
        <w:t>оқыс сыбдыр естілді. Сол сәт батырдың серігінің</w:t>
        <w:br/>
        <w:t>жанында келе жатқан еңгезердей жас жігіт садағын</w:t>
        <w:br/>
        <w:t>жұлып алып әлгі тұсқа сұр жебесін тартып жіберді.</w:t>
        <w:br/>
        <w:t>Іле-шала жаралы аңның ыңыранғанындай өкірген</w:t>
        <w:br/>
        <w:t>дауыс естілді. де, үзіліп кетті. Нар қамыстың қалың</w:t>
        <w:br/>
        <w:t>тұтаса өскен шоғырына жігіт те ұмтылды. Бөгенбайлар</w:t>
        <w:br/>
        <w:t>да жетті.</w:t>
        <w:br/>
        <w:t>Қос жауырын кере құлаш садағын кезенген қалпы</w:t>
      </w:r>
    </w:p>
    <w:p>
      <w:r>
        <w:t>--418--</w:t>
        <w:br/>
        <w:t>..Жауынбайдың қасында Сүлікқарасын сумаң-</w:t>
        <w:br/>
        <w:t>датып сипай қамшылап келіп, “женешелеп!” Жоламан</w:t>
        <w:br/>
        <w:t>қайнысы түсіп жатыр. Ауыл Теректідсе екен дейді. Жал.</w:t>
        <w:br/>
        <w:t>Шілде айы. Өзеннен салқын леп есіп, іргесі түрулі</w:t>
        <w:br/>
        <w:t>кең отаудан қапырықты қуып түр.</w:t>
        <w:br/>
        <w:t>Ішке кірген Жоламан төсек үстіндегі домбыраны</w:t>
        <w:br/>
        <w:t>алып, төрге қисая кеткен. Туғалы домбыра ұстап</w:t>
        <w:br/>
        <w:t>көрмеген тентек қайнысы манадан әлдебір шертпені</w:t>
        <w:br/>
        <w:t>тап баса алмай әлек.</w:t>
        <w:br/>
        <w:t>- Тентегім-ау,қайын жұртың шетінен күйші леуші</w:t>
        <w:br/>
        <w:t>еді, өзіңе бірдеңе үйретіп жіберген бе, - деп күлген-ді</w:t>
        <w:br/>
        <w:t>Аршағгүл.</w:t>
        <w:br/>
        <w:t>- Сылқым жеңешс-ау! Солардың күйшілігі мен</w:t>
        <w:br/>
        <w:t>әншілігі күйімнен жаңылдырды ғой. Ат үстінде жел</w:t>
        <w:br/>
        <w:t>қуып, желдей жүйткіп аң қуып жүріп, кемшін жіберген</w:t>
        <w:br/>
        <w:t>бір есемді толтырам ба десем де, көкірек шіркіннің</w:t>
        <w:br/>
        <w:t>тесігі жоқ екен, сіңірер емес, -деп күрсініп қалды.</w:t>
        <w:br/>
        <w:t>- Құсаланба, қайным! Әлгі келін он саусағынан</w:t>
        <w:br/>
        <w:t>бал тамызған күйші дейді ғой. Бір үйге бірсуі де жетер.</w:t>
        <w:br/>
        <w:t>- Келініңіз күйші болмағанда мен құсаланбас па</w:t>
        <w:br/>
        <w:t>едім.</w:t>
        <w:br/>
        <w:t>Ауыр күрсінген Жоламан онан әрі үндемей,</w:t>
        <w:br/>
        <w:t>кішкепе домбыраны аударып-төңкеріп ұзақ қарады.</w:t>
        <w:br/>
        <w:t>Канша қадалса да, аспаптың тылсымы мен тұңғиығын</w:t>
        <w:br/>
        <w:t>аша алмай, іштей меңіреуленіп тығылып қалды. Бабын</w:t>
        <w:br/>
        <w:t>тапса, сырын ашса, сайрап кететін осынау қос ішекті</w:t>
        <w:br/>
        <w:t>қара қалақшаның сырықтай саусактарда тым болмаса</w:t>
        <w:br/>
        <w:t>шоқпар құрлы қауқары жоқ. Ерегіскен скі елді</w:t>
        <w:br/>
        <w:t>емірентіп табыстырған бағзы бір баянды үндер базарын</w:t>
        <w:br/>
        <w:t>тарқатқандай қазір пышырап кетіпті. Төскей мен етекті</w:t>
        <w:br/>
        <w:t>бірдей дуылдатып сыр шертетін қолдар мұныкі емес</w:t>
        <w:br/>
        <w:t>екен. Тыңқылдатқаны шоқырақтай, шерткені</w:t>
        <w:br/>
        <w:t>моңкігендей болыпты-ау.</w:t>
        <w:br/>
        <w:t>Жоламан созаландап орнынан тұрды. Жалт қарап</w:t>
        <w:br/>
        <w:t>тентек қайнысының өзгеріп кеткен өңін көрген Арша-</w:t>
        <w:br/>
        <w:t>Гүл ерніндегі күлкісін жиып ала қойып,енді тең құрбы-</w:t>
        <w:br/>
        <w:t>сындай ашыла сөйледі. Аңқылдақ, аккөніл балаң жігіт-</w:t>
        <w:br/>
        <w:t>тің бұрып көңілінің кірбеңі, қабағының катув жоқ еді.</w:t>
        <w:br/>
        <w:t>Мына сапардан түйткілденіп қайтқандай сыңайы бар.</w:t>
        <w:br/>
        <w:t>от. “Жас жастың тілеуі, жібектің түйіні бір” деген</w:t>
        <w:br/>
        <w:t>ғой, тел тентегім. Отыршы. Қайда асығасын, балқай-</w:t>
        <w:br/>
        <w:t>--406-</w:t>
        <w:br/>
        <w:t>әлдекім шалқалап құлапты. Қақ төсіне қадалған жебе</w:t>
        <w:br/>
        <w:t>арқасынан шығыпты. Жебені жанталаса жұлып</w:t>
        <w:br/>
        <w:t>тастамақ боп жандәрмен бұлқынып жатыр екен.</w:t>
      </w:r>
    </w:p>
    <w:p>
      <w:r>
        <w:t>Еңгезердей. жігітті көргенде, әлгінің миығына ашы</w:t>
        <w:br/>
        <w:t>мысқыл үйірілді.</w:t>
        <w:br/>
        <w:t>- Қапымды таптың, бала! Жарайсың! Бірақ менің</w:t>
        <w:br/>
        <w:t>ала құлаған жастығым тым мамық-ау!.. Әттең... - даусы</w:t>
        <w:br/>
        <w:t>үзіліп кетті.</w:t>
        <w:br/>
        <w:t>- Бұл кім?!</w:t>
        <w:br/>
        <w:t>- Неғылған жан?</w:t>
        <w:br/>
        <w:t>- Мынау бөтен адам ғой!</w:t>
        <w:br/>
        <w:t>Шуылдаған дауыс біріне-бірі кезек берер емес.</w:t>
        <w:br/>
        <w:t>Бөгенбай батыр еңгезердей жігітке бұрылды.</w:t>
        <w:br/>
        <w:t>- Танисың ба?</w:t>
        <w:br/>
        <w:t>- Иә, батыр! Бұл ойраттың түменбасы Шолай-</w:t>
        <w:br/>
        <w:t>Батырдың жансызы! Аты - Габан-Убаши. Атамның</w:t>
        <w:br/>
        <w:t>тәуібі болған...</w:t>
        <w:br/>
        <w:t>- Өзін кім сдің?</w:t>
        <w:br/>
        <w:t>- Жомарт батырдың немересі - Жоламан боламын.</w:t>
        <w:br/>
        <w:t>- Тұлпардан тұяқ қалған екен ғой. Келші бері!</w:t>
        <w:br/>
        <w:t>Бөгенбай Жоламанды қаусыра құшақтап маң-</w:t>
        <w:br/>
        <w:t>дайынан сүйді.</w:t>
        <w:br/>
        <w:t>- Атаңның артынан көп еріп едім. Сен енді маған</w:t>
        <w:br/>
        <w:t>ілес. Әлгі мергендігіңе... қарыздармын. Куатыңды</w:t>
        <w:br/>
        <w:t>көрдім. Қайратыңа лайық ерлігіңді де көрсйін. Ол</w:t>
        <w:br/>
        <w:t>күндер де алыс емес. Мына Түйте ағаңдай қару-жа-</w:t>
        <w:br/>
        <w:t>рағымды сайлар азаматым деп ардақтар, арлагерім деп</w:t>
        <w:br/>
        <w:t>аялар еліңнің үмітін актар бол! - деп Бөгенбай жүре</w:t>
        <w:br/>
        <w:t>берді де, сәл бөгеліңкіреп Жоламанға риза кейіппен</w:t>
        <w:br/>
        <w:t>басын изеді. “Ракметін” білдірген батырдың осы</w:t>
        <w:br/>
        <w:t>қимылынан көңлі өскен жас жігіт Жоламан масат-</w:t>
        <w:br/>
        <w:t>танып калды.</w:t>
        <w:br/>
        <w:t>4</w:t>
        <w:br/>
        <w:t>Арала скі жаз, екі қыс өтті. Бөгенбай батыр бүл</w:t>
        <w:br/>
        <w:t>уақыттың ішінде ат үстінен түскен жоқ. Ұлы жүз бен</w:t>
        <w:br/>
        <w:t>Орта жүздің біразы ат басын тіреген Ходженткс сан</w:t>
        <w:br/>
        <w:t>барып, сан қайтты. Осы сапарларында бастап барып,</w:t>
        <w:br/>
        <w:t>шығарын салатын сенімді серігі -халқының қасиетті</w:t>
        <w:br/>
        <w:t>--419--</w:t>
        <w:br/>
        <w:t>- Ән айтты. Бәрін айтты! Осыдан кейін қызбаған</w:t>
        <w:br/>
        <w:t>қан, қозбаған намыс адыра калсын!</w:t>
        <w:br/>
        <w:t>“Ақтабан шұбырынды, алқакол сұламада” туған</w:t>
        <w:br/>
        <w:t>осы ән Куат батырдың ауылын да жайлап калған-ды.</w:t>
        <w:br/>
        <w:t>Қаралы коштің қан аралас жасымен дүниеге келген</w:t>
        <w:br/>
        <w:t>бүл әнді Аршагүл келіншек екі жасар Тасболатын</w:t>
        <w:br/>
        <w:t>бауырына қысып отырып ұзақ күңірентеді. Бір рулы</w:t>
      </w:r>
    </w:p>
    <w:p>
      <w:r>
        <w:t>ауылдан қалған жалғыз тұяққа ұзақ ғұмыр тілейді.</w:t>
        <w:br/>
        <w:t>Зар тілегін бір зар мен бір жырдай мұңлы әнімен</w:t>
        <w:br/>
        <w:t>қайталайды. Осы ұзақ сарынға әлдиі де, жоқтауы да</w:t>
        <w:br/>
        <w:t>қабат құйылып, қабат өрбитін сді. Сол шақта</w:t>
        <w:br/>
        <w:t>Қаздауысты Қазыбек бидің өзіне берген батасын еске</w:t>
        <w:br/>
        <w:t>алады.</w:t>
        <w:br/>
        <w:t>Мезгілсіз өшін, бейуақыт солған құрбандардың</w:t>
        <w:br/>
        <w:t>атойлап шығар белгісіндей құдіретке айналған ән -</w:t>
        <w:br/>
        <w:t>“Елім-ай!” көктемнің күн шуағы мол төгілген әсем</w:t>
        <w:br/>
        <w:t>күніңде тел тентек қайнысы - Жоламанды ауылға</w:t>
        <w:br/>
        <w:t>енгізіп еді.</w:t>
        <w:br/>
        <w:t>- Сүйінші, Аршагүл! Сүйіншімді бер! - деген Куат</w:t>
        <w:br/>
        <w:t>батырдың қуанышты реңін көргенде, орнынан үш</w:t>
        <w:br/>
        <w:t>ұмтылып тұра алмаған келіншек егіліп кетті. Кссек-</w:t>
        <w:br/>
        <w:t>кссек домалаған жасына қайғысын да, қуанышын да,</w:t>
        <w:br/>
        <w:t>өкінішін де, сағынышын да сиғызған Аршагүл Қуаттың</w:t>
        <w:br/>
        <w:t>соңынан ілесе кірген Жоламанды бас салған.</w:t>
        <w:br/>
        <w:t>- Арманым жоқ енді, Телтентегім! Атаң мен</w:t>
        <w:br/>
        <w:t>ағаларыңның -- аманаты! - деп Тасболатты қайны-</w:t>
        <w:br/>
        <w:t>сының қолына ұстата берген-ді.</w:t>
        <w:br/>
        <w:t>Осылай куанып табысқан жеңге мен қайнысы көп</w:t>
        <w:br/>
        <w:t>ұзамай қайта айрылысқан. Өз көңілінің әуенімен</w:t>
        <w:br/>
        <w:t>үндескен ән ырғағын іштей созған Аршагүл Тасбо-</w:t>
        <w:br/>
        <w:t>латын құшақтап тұрып, кек жолына аттанған Жоламан</w:t>
        <w:br/>
        <w:t>мен Куатты шығарып салған еді.</w:t>
        <w:br/>
        <w:t>жж ж</w:t>
        <w:br/>
        <w:t>2 Арада екі жаз, скіқыс өтті. Бұл кезде Түркістанның</w:t>
        <w:br/>
        <w:t>іргесінен ауа көшкен Құлнияз Бстпакдаланы көктей</w:t>
        <w:br/>
        <w:t>отіп, Ұлытау асып кетті. Құлнияз туған жермен</w:t>
        <w:br/>
        <w:t>қоштасқанымен, көңілін демдейтін куанышын өзімен</w:t>
        <w:br/>
        <w:t>--42--</w:t>
        <w:br/>
        <w:t>дала майменесі тасыған берекелі анадай әрі ақжарқын,</w:t>
        <w:br/>
        <w:t>әрі дарқан.</w:t>
        <w:br/>
        <w:t>Жайлаудағы жұпыны ауылдың бүгін өзгеше бір</w:t>
        <w:br/>
        <w:t>сыйлы қонақтары бар. Жабырқау көңілдің жан біткенді</w:t>
        <w:br/>
        <w:t>жатырқап, қызық атаулыны тосырқап келіп, ертегіге</w:t>
        <w:br/>
        <w:t>елткен ұландай оқыс сарт етіп ашылатыны болатын.</w:t>
        <w:br/>
        <w:t>Ондай сәт - арман-үмітсіз күн кешкен пендешіліктің</w:t>
        <w:br/>
        <w:t>қалғыған сезімін кілт дөңбекшітер жүмбақ күйінің әлде</w:t>
        <w:br/>
        <w:t>бір сырлы сазын сағынуынан да туар. Ауыл орғасын-</w:t>
        <w:br/>
        <w:t>дағы алты қанат ақ боз үйдің іші-сыртын сықырлата</w:t>
        <w:br/>
        <w:t>кернен кеткен көпшілік асыққан жүрек елегізуімен</w:t>
        <w:br/>
        <w:t>осындай сәтті шыдамсыз күтетін тәрізді.</w:t>
        <w:br/>
        <w:t>Төрдегі пұшпақ бөрікті кең маңдайда! шалқайта</w:t>
        <w:br/>
        <w:t>китен карабұжыр өңді, кесек тұлғалы кісі - Бөгенбай</w:t>
        <w:br/>
        <w:t>батыр. Жайшылықта үстіне ілмейтін шолақ жеңді сауыт</w:t>
        <w:br/>
        <w:t>осы жаз бойы батырдың үстінен бір сыпырылған емес.</w:t>
        <w:br/>
        <w:t>Әсіресе, бұл сапарының оқшау сынатын әдейі айғақтата</w:t>
        <w:br/>
        <w:t>жүрейін дей ме, безгелдектен басқа қару ұстамайтын</w:t>
        <w:br/>
        <w:t>Бөкеңнің дәл қазір бес қаруы түгел. Шолақ қайқы</w:t>
        <w:br/>
        <w:t>қылышы қара ала күміс қақтатқан қынынан әлі</w:t>
      </w:r>
    </w:p>
    <w:p>
      <w:r>
        <w:t>суырылған емес. Тегеуірінді қолдың дүлейлі ашуын</w:t>
        <w:br/>
        <w:t>күтіп жүргендей. Үзбелі, тоғыз сақиналы қайың найза</w:t>
        <w:br/>
        <w:t>он екі құлаш қыл арқанын шұбатып белдеуде ілулі</w:t>
        <w:br/>
        <w:t>тұр. Қарсы кездесер қара жүрекке кек болып түйрелер</w:t>
        <w:br/>
        <w:t>сәтін тосатындай. Ал әзірше Богенбай батырдың</w:t>
        <w:br/>
        <w:t>әрекеті де, айтары Да өзгеше.</w:t>
        <w:br/>
        <w:t>Батырдың әнші серігінің бейкүнә қоңыр лебізді</w:t>
        <w:br/>
        <w:t>әуендері тәмамдалғанда үй толы жиынның манадан</w:t>
        <w:br/>
        <w:t>үнсіз отырған қалпын бұзып ауыл ақсақалы - тайғақ</w:t>
        <w:br/>
        <w:t>теріден шалбары бар, тымағының бір құлағын жым-</w:t>
        <w:br/>
        <w:t>қыра киген можантомпайлау адам - даусын қырнады.</w:t>
        <w:br/>
        <w:t>Әлгінде ғана қаракөк насыбайды ернін бұлтита ұзақ</w:t>
        <w:br/>
        <w:t>тамсана сорып отырған. Әңгіме бастардағы машығы</w:t>
        <w:br/>
        <w:t>болса керек.</w:t>
        <w:br/>
        <w:t>- “Ит жоқта шошқа үреді қорада, би жоқта құл</w:t>
        <w:br/>
        <w:t>жүреді жораға” деме, қарағым Бөгенбай. Тасыған</w:t>
        <w:br/>
        <w:t>дәулетім, шалқыған сәулетім жоқ. Қорынсам да</w:t>
        <w:br/>
        <w:t>қорлығымды айтайын. Ері бар ел елік. Елі бай жер</w:t>
        <w:br/>
        <w:t>едік. Сіркелі көздің жасын ғана сығып қалдық бүгінде.</w:t>
        <w:br/>
        <w:t>Мал Тұяғы сықырлағанда көңіл әуенінің күйіндей</w:t>
        <w:br/>
        <w:t>естілуші еді. Содан арылғаннан ба, мына таскерең</w:t>
        <w:br/>
        <w:t>--416--</w:t>
        <w:br/>
        <w:t>бірге алып келеді Ол - балбөбек. Бөрте батырдың</w:t>
        <w:br/>
        <w:t>бүйрегін жылытқан “бір кесек ет” - нәресте бүгінде</w:t>
        <w:br/>
        <w:t>Кұлнияздың бауырында өсіп жатыр.</w:t>
        <w:br/>
        <w:t>- Оу. бәйбіше-ау, қоңыр қозың үн бермейді.</w:t>
        <w:br/>
        <w:t>Жылай-жылай дауысы қарлығып қалған жоқ па,</w:t>
        <w:br/>
        <w:t>қарашы, көрші өзің. Аузына сүт тамызатын уақ жетті-</w:t>
        <w:br/>
        <w:t>ау деймін.</w:t>
        <w:br/>
        <w:t>Сақыпжамал шешей отағасына бүкіл денесімен</w:t>
        <w:br/>
        <w:t>ошарыла бұрылып қойып, алара қарады. Ернін шылп</w:t>
        <w:br/>
        <w:t>еткізіп, әлсіз тамсанды.</w:t>
        <w:br/>
        <w:t>- Жазған-ау, соншама дегбірсізденіп кеткенің не?</w:t>
        <w:br/>
        <w:t>Әлгінде ғана ұйықтаттым ғой.</w:t>
        <w:br/>
        <w:t>- Болды, болды, бар болғыр, ұйықтасын онда.</w:t>
        <w:br/>
        <w:t>Әйтеуір кұн өтіп, ішіне ыстық түсіп кетпесін. Жаман</w:t>
        <w:br/>
        <w:t>айтпай жақсы жоқ, өйткен күнде, бәйбіше-ау,</w:t>
        <w:br/>
        <w:t>Бөртежанның аманатын орындай алмаймыз. Пай-пай-</w:t>
        <w:br/>
        <w:t>ай, десейші! Әлі сабылудамыз. Алақан қышып,</w:t>
        <w:br/>
        <w:t>кетпенін аңсай ма, мына көңілімнің де әзірше бабы</w:t>
        <w:br/>
        <w:t>жоқ. Шіркін, арық қазып, атпа салатын күн туса...</w:t>
        <w:br/>
        <w:t>астықты қап-қап жинар едік-ау. О-о, онда ма, онда,</w:t>
        <w:br/>
        <w:t>бәйбіше-ау, Жолдыбайың қызыл бауырсақты қойны-</w:t>
        <w:br/>
        <w:t>қоншына толтырмас па! Карағымның торсық інекесі</w:t>
        <w:br/>
        <w:t>жалтырап, тәмпиі танауы жылтырап кекірік атқанын</w:t>
        <w:br/>
        <w:t>көрсем, бұ дүниенің басқа-басқасына пысқырармын</w:t>
        <w:br/>
        <w:t>ба, - деп Құлнияз мүйіз шақшасын қонышына тығып</w:t>
        <w:br/>
        <w:t>тастап, жиреннің шылбырын қымтап үстап, ер үстін-</w:t>
        <w:br/>
        <w:t>дегі жұбайына күлімдеп, жақындайды. Қолын тәл-</w:t>
        <w:br/>
        <w:t>тіректеп созып, ұйқыдағы “батырын” - Жолдыбайды</w:t>
        <w:br/>
        <w:t>маңдайынан сипайды.</w:t>
        <w:br/>
        <w:t>- Бөртежан бүгінде кайда жүр екен? - деп Сақып-</w:t>
      </w:r>
    </w:p>
    <w:p>
      <w:r>
        <w:t>жамал күрсініп қалды. Күдік оралғанда қабаққа кірбің</w:t>
        <w:br/>
        <w:t>жүгірді. Бетте толқын ойнады.</w:t>
        <w:br/>
        <w:t>Құлнияз қосағының күбірін жақтырмайды. Басын</w:t>
        <w:br/>
        <w:t>шайқап, мұртын ширатады.</w:t>
        <w:br/>
        <w:t>- Оу, бәйбіше-ау! Осы сен-ақ уайымдай береді</w:t>
        <w:br/>
        <w:t>екенсің. Ойбой-бой! “Жақсы ленес - жарым ырыс”.</w:t>
        <w:br/>
        <w:t>Балаңның амандығын тілемеймісің. Қайда жүрсе дс</w:t>
        <w:br/>
        <w:t>қарап жүрмеген шығар. Күні туса - келер. Келер. Саған</w:t>
        <w:br/>
        <w:t>бала, Жолдыбайына аға боп алдымда жүрер. Тума-</w:t>
        <w:br/>
        <w:t>ғанымен туғанымнан кем бе. Әйтеуір, тірі жүрсін.</w:t>
        <w:br/>
        <w:t>Құлпияз соз аяғын өзі де секемдене күдікпен</w:t>
        <w:br/>
        <w:t>-- 423---</w:t>
        <w:br/>
        <w:t>мақ қайнатып жібертейін, Қайны па барғанды ұамғыр»-</w:t>
        <w:br/>
        <w:t>қандай етіп кайтару ел салуы “Күйеу атымен кұй</w:t>
        <w:br/>
        <w:t>тасы” дейтін де аямас дәстүріміз бар Оспалар біреудін</w:t>
        <w:br/>
        <w:t>өрескел ойыны қинаған итығар. Қнжылдар ын орай</w:t>
        <w:br/>
        <w:t>да, қыжыртатын шырай да бұл далаңда әлі 7 й</w:t>
        <w:br/>
        <w:t>кездеседі, тол тентек қайным. Ұнжырған түспіс ін.</w:t>
        <w:br/>
        <w:t>Ұсак-түйекксе әлден түнілсен, үңілген сайын</w:t>
        <w:br/>
        <w:t>бітерсің. Езіп. жаншып бітер, - деп тысқа ашығып</w:t>
        <w:br/>
        <w:t>есіктегі әйелге ас-су қамын тапсырыл, қайта оралды.</w:t>
        <w:br/>
        <w:t>Жақсы көретін калірлі жеңгесіне Жоламан жүрек</w:t>
        <w:br/>
        <w:t>жарды шынын айтты. Жасырған жоқ, Өз оз 19 жолында</w:t>
        <w:br/>
        <w:t>алғаш өзіне тірелген бір ішырғалаң түйінді кездес-</w:t>
        <w:br/>
        <w:t>тіргенін бүкпеді. Мәселе былай болған скен.</w:t>
        <w:br/>
        <w:t>Теректіден атғанған Жомарт батыр Қарат</w:t>
        <w:br/>
        <w:t>теріскейіндегі Қытипақ құдасының аулына кінігірім</w:t>
        <w:br/>
        <w:t>кәштей боп кеп түскен-ді.</w:t>
        <w:br/>
        <w:t>Ілуі бар, өлі-тірісі. қалынмалы бар мал мен дүние-</w:t>
        <w:br/>
        <w:t>мүлік тнелген түйелер шұбырызн келіп, үлкен ауылға</w:t>
        <w:br/>
        <w:t>енген еді. )</w:t>
        <w:br/>
        <w:t>Күйеу бала - Жоламан күйеу дәстүрінін сан тұрлі</w:t>
        <w:br/>
        <w:t>қитүрқы құбыжығынан, ысқаяқ қатындардың ырым-</w:t>
        <w:br/>
        <w:t>жырымдап талтүсте талапайға салған кәдлесінен</w:t>
        <w:br/>
        <w:t>әупірімдеп зорға құғылып, аппақ, үзік-туырлықты он</w:t>
        <w:br/>
        <w:t>екі қанат үйдің табалдырытынан аттаған-ды. ЕЕ</w:t>
        <w:br/>
        <w:t>Жүйрік қолдар жылмәңдай жағалап өнбойын</w:t>
        <w:br/>
        <w:t>жылан жалағандай тінтіп, тіміскілеп шығып еді</w:t>
        <w:br/>
        <w:t>әлгінде. Әлдебір сұғанақ қолдың жүрмейтін жерге</w:t>
        <w:br/>
        <w:t>жүгіріп, қарамайтын жерді қармай қалғанын да</w:t>
        <w:br/>
        <w:t>басынан кешпірген жігіт еңді құтылдым гой дегенле,</w:t>
        <w:br/>
        <w:t>үй толы көздің нысанасына қалалып, небір өткір тілдің</w:t>
        <w:br/>
        <w:t>тиегіне айналған елі. Сүйексіз тілдің тілек айтқан бол</w:t>
        <w:br/>
        <w:t>тіліп түсетін кездігі, сырлаймын деп сырғанатып</w:t>
        <w:br/>
        <w:t>кететін ұстарасы, Әата берем деп батын кетезін</w:t>
        <w:br/>
        <w:t>қанжары, мақтаймын ден мипаздап отырып мэжгылап</w:t>
        <w:br/>
        <w:t>кететін селебесі болатынын біліп еді сонда. Мһарс</w:t>
        <w:br/>
        <w:t>еткізер мысқылдың кейде сарт еткен қамшыдан қатуы</w:t>
        <w:br/>
        <w:t>тиетінін еңді ұққан күйсу бала қан шығармай сойып,</w:t>
        <w:br/>
        <w:t>бақырайтып қойып бауыздап отырған айна; дасын</w:t>
        <w:br/>
        <w:t>дағыларға алғаш тіл ката алмай іштей біраз сіресіп</w:t>
      </w:r>
    </w:p>
    <w:p>
      <w:r>
        <w:t>еді. Бір емес он рет өлген сон, бір кезде онбірінітісі</w:t>
        <w:br/>
        <w:t>ойын жолы болып кеткені. Ендігі коп күлкі манағы</w:t>
        <w:br/>
        <w:t>---407--</w:t>
        <w:br/>
        <w:t>кос ішек? Қос ішекті қосарлата жүгірген он нәзік</w:t>
        <w:br/>
        <w:t>саусақ нәзік мұңын неге қоңырлатады?”</w:t>
        <w:br/>
        <w:t>Ден қойған Жоламан ұйып қалған. “Күй әні - мұң</w:t>
        <w:br/>
        <w:t>үні екені рас. Қыз жүрегінің қуанышы болса, күңірене</w:t>
        <w:br/>
        <w:t>шығар күй сарыны күрсінбес еді ғой. Ендеше, мынау</w:t>
        <w:br/>
        <w:t>қасиетті күнде қасірет жамылған қыз жүрегі әлденеге</w:t>
        <w:br/>
        <w:t>талпынғандай ма? Әлдекімді аңсағандай ма? Олай</w:t>
        <w:br/>
        <w:t>болса күткені мен емес, ынтыққаны басқа екен ғой”.</w:t>
        <w:br/>
        <w:t>Осы оймен бірге екі лектен бой көтерген өзгеше сезім</w:t>
        <w:br/>
        <w:t>күймен толқындап, жігіт қиялын түрткілеп кеп,</w:t>
        <w:br/>
        <w:t>кәдімгідей тіл қатты:</w:t>
        <w:br/>
        <w:t>“Желікиен еліккен жанды емес, сертпен біріккен</w:t>
        <w:br/>
        <w:t>асық мұңымды ұқ! Асықтырып бара жатқан тперлі</w:t>
        <w:br/>
        <w:t>үнімді ұқ! Сонда сонау қырқадан асып түскен рауандай</w:t>
        <w:br/>
        <w:t>арайланған жүзімнен төгілер жастық қызығымды</w:t>
        <w:br/>
        <w:t>желпіп жеткен жас тілектің самалын көрерсің, құрбым.</w:t>
        <w:br/>
        <w:t>Көрерсің де, бұлбұлын ішырқатқан күміс даланың</w:t>
        <w:br/>
        <w:t>қоңыраулы үнмен маужыраған күйін бұзбассың. Ақ</w:t>
        <w:br/>
        <w:t>көлесі толқындаған, ақ сәулесі көктен құйылған кең</w:t>
        <w:br/>
        <w:t>далам әніммен жайнап, әніммен тербетіліп кетпей ме?!</w:t>
        <w:br/>
        <w:t>Нәзік сыңғыр күмбірлеп көбейіп, сыңғырлап ұлғайып,</w:t>
        <w:br/>
        <w:t>белден-бел асып, аспандап ұзамай ма? Сол үнім, сол</w:t>
        <w:br/>
        <w:t>әнім саған бұйырса, қанаты күйіп, топшысы қиылып</w:t>
        <w:br/>
        <w:t>келіп зар мен мұңға айналмай ма?”</w:t>
        <w:br/>
        <w:t>Жоламан қыз сырын дәл ұққан скен. Ел тарап,</w:t>
        <w:br/>
        <w:t>жеңгелер төсек салып болып, оңаша үйге екеуін</w:t>
        <w:br/>
        <w:t>қалдырып шығып кеткенде, ұзақ-ұзақ сыр төгіскен.</w:t>
        <w:br/>
        <w:t>Сыр тәгіскен де, ұғысқан. Жасырмай жайын айткан</w:t>
        <w:br/>
        <w:t>күйші қыз Жоламанды “кет әрі!” демейтін ле сиякты.</w:t>
        <w:br/>
        <w:t>Орнында қозғалмай қатып қалған балаң жігіт ағаш</w:t>
        <w:br/>
        <w:t>төсекті сықырлата аунап шаги көрпені серпи ашып,</w:t>
        <w:br/>
        <w:t>қапырық үйде ақ сазанша шоршып жатқан қыздың</w:t>
        <w:br/>
        <w:t>не күтетінін де ұғады-ақ. Өзгенің еншісіне. балаған</w:t>
        <w:br/>
        <w:t>өзекке ішалғы салуға дәті бармады. Қылдай киянат</w:t>
        <w:br/>
        <w:t>жасап көрмеген жас жігіт шапанын айқара жамылып</w:t>
        <w:br/>
        <w:t>жатып, корер танды көзімен атқызып еді... й</w:t>
        <w:br/>
        <w:t>..Осы сырын жеңгесінен жасырмаған. Қайны-</w:t>
        <w:br/>
        <w:t>сының әңгімесін естіп болғанда Арішагүл күлерін ле.</w:t>
        <w:br/>
        <w:t>күлмесін де білмеген елі. Тыңдап отырса, ел естімеген</w:t>
        <w:br/>
        <w:t>тосын жағдай екен. Өркөкірек кеудені күй тылсымдап,</w:t>
        <w:br/>
        <w:t>күй тыншытыпты. Күй тоқтатыпты.</w:t>
        <w:br/>
        <w:t>---409--</w:t>
        <w:br/>
        <w:t>сөздері естілісімен ұмсына түскен Жоламан сонау</w:t>
        <w:br/>
        <w:t>оймақ ауызға еніп кетердей телміріп барады.</w:t>
        <w:br/>
        <w:t>“Қаратаудың басынан көш келеді...”</w:t>
      </w:r>
    </w:p>
    <w:p>
      <w:r>
        <w:t>“Бар екен-ау! Тірі скен-ау ел-жұртым! Ер сәлемі,</w:t>
        <w:br/>
        <w:t>ел сәлемі осы ғой! Бұдан артық не керек! Мойымаған,</w:t>
        <w:br/>
        <w:t>мойымайтын ел құдіреті мына әнім ғой! “Елім-</w:t>
        <w:br/>
        <w:t>айлап ”жетіп, менің де бір бұлқынысымды шақыр-</w:t>
        <w:br/>
        <w:t>ТЕ</w:t>
        <w:br/>
        <w:t>ғандай-ау! Рақмет, Ақтоты! Рақмет, асыл жеңешем!..</w:t>
        <w:br/>
        <w:t>Мына заман қай заман, қысқан заман,</w:t>
        <w:br/>
        <w:t>Басымыздан бак-дәулет үшқан эяман...</w:t>
        <w:br/>
        <w:t>Жоламан алыстап ұзап барады. “Қанат қағар сәтім</w:t>
        <w:br/>
        <w:t>оралар ма?” дейтін бойында елгезек сергектік пайда</w:t>
        <w:br/>
        <w:t>бопты. Қара жерді құшақтай құлалы, “Басқа түскен</w:t>
        <w:br/>
        <w:t>бейнетке төзермін-ау! Дариға-ай! Сонау алыстан</w:t>
        <w:br/>
        <w:t>дүбірлетіп жеткен атойдай мынау әннің бастауымен</w:t>
        <w:br/>
        <w:t>кек қайтарардай күнім туар ма еді?!.</w:t>
        <w:br/>
        <w:t>Іштегі лықсып келген әксік тамағына кептеліп</w:t>
        <w:br/>
        <w:t>қалып, бір сәт жас болып оқыс ақтарылып кетті.</w:t>
        <w:br/>
        <w:t>Ертеңіне мұны Шолой-Батыр шақыртып алды.</w:t>
        <w:br/>
        <w:t>Кісенін шылдырлатып табалдырықтан аттар-атта-</w:t>
        <w:br/>
        <w:t>мастан Жоламан өзіне қадалып қалған Ақктотыны</w:t>
        <w:br/>
        <w:t>кәрді. Бұл шақырыстың тетін смес екенін, ендігі</w:t>
        <w:br/>
        <w:t>жағдайының кілт өзгерерін де ұқты.</w:t>
        <w:br/>
        <w:t>- Атың Жоламан ғой сенін?</w:t>
        <w:br/>
        <w:t>- Иә.</w:t>
        <w:br/>
        <w:t>- Жомарт батырдың немересі боларсың?</w:t>
        <w:br/>
        <w:t>- Иә.</w:t>
        <w:br/>
        <w:t>- Енді сен маған атқосшы бол. Мына апаңның</w:t>
        <w:br/>
        <w:t>тілегі осы!</w:t>
        <w:br/>
        <w:t>Кісенді алдыртып тастады. Жоламан Габан-</w:t>
        <w:br/>
        <w:t>Убашидан--бұрынғы атасының “тәуібінен” құтылды.</w:t>
        <w:br/>
        <w:t>Екі-үш күннен соң Ақтоты ыңғайын тауып, Жола-</w:t>
        <w:br/>
        <w:t>манмен оңаша кездесті. “Бауырым! Арысым!” деп</w:t>
        <w:br/>
        <w:t>құшақтап отырып жас төккен келіншек өзінің де тор-</w:t>
        <w:br/>
        <w:t>дағы құстай мұңлық күйінен сыр шертті. Бұрынғы жар</w:t>
        <w:br/>
        <w:t>басында ойнақтап секірген бал-балалық желікті мінез,</w:t>
        <w:br/>
        <w:t>кесір қылық табанында туған даласы, төбесінде мөлдір</w:t>
        <w:br/>
        <w:t>--414--</w:t>
        <w:br/>
        <w:t>аяқтағанын сезді ме, бәйбішесіне қиғаш қана көз</w:t>
        <w:br/>
        <w:t>салып өтіп, елеусіз күбірлеп қалып, бетін сипады.</w:t>
        <w:br/>
        <w:t>Үздік-создық шұбырған көштің орта тұсынан баяу</w:t>
        <w:br/>
        <w:t>ырғалып, мұңлы әуен көкке өрледі. Сол сазды тілсіз</w:t>
        <w:br/>
        <w:t>бебеуімен өз көңлінде жаңғыртып, Құлниязҙ іштей</w:t>
        <w:br/>
        <w:t>қайталады. Сақыпжамал шешей ұзақ күрсінісімен</w:t>
        <w:br/>
        <w:t>жебеді. Ән алыстап, аспандан кетті.</w:t>
        <w:br/>
        <w:t>Ұлытаудың күнгей тұсында отырған Аралбай</w:t>
      </w:r>
    </w:p>
    <w:p>
      <w:r>
        <w:t>батырдың аулында үлкен қарбалас бар. Осыдан ай</w:t>
        <w:br/>
        <w:t>бүрын Қазыбек бидің қасынан оралған батыр бүгін</w:t>
        <w:br/>
        <w:t>ауыр ой үстінде. Кетерінде би Аралбайды оңаша алып</w:t>
        <w:br/>
        <w:t>біраз сөйлескен. Сондағы айтары ел жайы, соның</w:t>
        <w:br/>
        <w:t>күйзелісі мен күңіренуі.</w:t>
        <w:br/>
        <w:t>- Ақылдан сана безді ме, санадан маза қашты ма,</w:t>
        <w:br/>
        <w:t>Аралбай, бұ күнде менің де шарасыз ширығуым</w:t>
        <w:br/>
        <w:t>көбейді-ау. Арқа-басты аяз қарығанда, анау-қырғын</w:t>
        <w:br/>
        <w:t>сүргінге ұшыраған қалың жұртыңның қасіретін сәл</w:t>
        <w:br/>
        <w:t>кемітердей дәрмен таба алмайтының қинайды екен.</w:t>
        <w:br/>
        <w:t>Ақыл серік амал іздегенімен қамалы көп тірлік</w:t>
        <w:br/>
        <w:t>қабырғасына тірелтіп өткел бермейді. Не істерміз?</w:t>
        <w:br/>
        <w:t>Анау Болат хан атына сай емес. Ол шамырқанып</w:t>
        <w:br/>
        <w:t>тұрғанша түгел елің тарыдай шашылып, ыдырап бітер</w:t>
        <w:br/>
        <w:t>ме, өксігім алқымыма кептеліп отыр. Көріп тұрып</w:t>
        <w:br/>
        <w:t>көнгеннен жаман жоқ екен. Түңіліп тоқырадым ба,</w:t>
        <w:br/>
        <w:t>кіліріп тоқырадым ба, әйтеуір, шайлыққан көңілді дәл</w:t>
        <w:br/>
        <w:t>қазір ақаусыз демдер қүдірет таба алмай сандалып</w:t>
        <w:br/>
        <w:t>қалғандаймын. Жалғыз-ақ дәтке қуат бір алданыш -</w:t>
        <w:br/>
        <w:t>анау елден елге аманат сәлеміндей дуылдатып тұрған</w:t>
        <w:br/>
        <w:t>әнім сияқты. “Елім-айым” сияқты. Соны үлкен бір</w:t>
        <w:br/>
        <w:t>медет көрем де, Жәдіктің бөлтіріктерінен таппаған</w:t>
        <w:br/>
        <w:t>қуатты қалың шоғыр қара бұқарамнан табардай және</w:t>
        <w:br/>
        <w:t>желпінсм. Көп көзі ашылса, көп қайғысы азаймас па?</w:t>
        <w:br/>
        <w:t>Азаматты арқаландырар ар-намыс, жігер-кегі ғой.</w:t>
        <w:br/>
        <w:t>Соны бүгінде өз қанына еккен еліңнің келешек ұраны</w:t>
        <w:br/>
        <w:t>да дәл осы әні болса керек. Ендеше, қажырын қайраған</w:t>
        <w:br/>
        <w:t>халқыңның қанағатын азға ұйытпа. Ерте білсең,</w:t>
        <w:br/>
        <w:t>--424--</w:t>
        <w:br/>
        <w:t>МАЗМҰНЫ</w:t>
        <w:br/>
        <w:t>Шырғалаң... 2.</w:t>
        <w:br/>
        <w:t>Қысталаң..............24020202...40.1. 00.40 келеке меен еөенәме дене немен</w:t>
        <w:br/>
        <w:t>Дүрбелең........14.1.1400200 ы аа а а аталы лЕтлыЫДа2Ды</w:t>
        <w:br/>
        <w:t>аспаны тұрғанда сезілмепті. Туған жердің түтіні де</w:t>
        <w:br/>
        <w:t>ыстық, көрінетін шалғайдың сағынышы еңді мұны да</w:t>
        <w:br/>
        <w:t>сол ойнақы жеңілтектіктен жерінтіп, онаша күңірентіп,</w:t>
        <w:br/>
        <w:t>іштегі қозданып жатқан қоламтасын үрлеп кетіпті. Коп</w:t>
        <w:br/>
        <w:t>күйінішін жеткізе алмай булыға жылап отырып, еңіреп</w:t>
        <w:br/>
        <w:t>отырын, Жоламанға өксіткен кебін шертіп, тілегін</w:t>
        <w:br/>
        <w:t>айтты. “Елім-айын” жолдаған елінің бұғауын үзердей,</w:t>
        <w:br/>
        <w:t>тұсауын кесердей күдіретіне сенетінін де жасырмады.</w:t>
        <w:br/>
        <w:t>“Ендігі тілегім - сен аман-есен сол еліңе жетсең скен.</w:t>
        <w:br/>
        <w:t>Күндіктегі, құлдықтағы аға-апаларыңның көз жасын</w:t>
        <w:br/>
        <w:t>нер күнді сон, Жоламан, сендер әкелер ме едіңдер?”</w:t>
        <w:br/>
        <w:t>Сол түнде ұзақ-ұзақ шер төгіп, сыр алысқан екеу</w:t>
        <w:br/>
        <w:t>бір байлам жасағандай да болды. Онысы - ПФЮлай-</w:t>
        <w:br/>
        <w:t>Батырдың қаз мойын қара арғымағын қайткенде де</w:t>
        <w:br/>
        <w:t>амалын тауып колға түсіру. Атының аяғына салған</w:t>
        <w:br/>
        <w:t>кісеннің кілтін өне бойынан бір тастамайтын ойрат</w:t>
        <w:br/>
        <w:t>батырының қапысын тапса, Жоламанның алдынан</w:t>
        <w:br/>
        <w:t>туған жердің еркін самалы есіп берер еді-ау...</w:t>
      </w:r>
    </w:p>
    <w:p>
      <w:r>
        <w:t>3</w:t>
        <w:br/>
        <w:t>“Мына заман қай заман? Бағы замат!</w:t>
        <w:br/>
        <w:t>Баяғыдай болар ма тағы замап?..</w:t>
        <w:br/>
        <w:t>Халық әні “Елім-ай”</w:t>
        <w:br/>
        <w:t>Ат бауырын сипаған көк шалғында қонып отырған</w:t>
        <w:br/>
        <w:t>ауылдың кісінеген жылқы, бозлағап түйе, маңыраған</w:t>
        <w:br/>
        <w:t>ҡойы жылдағыдай коп емес. Кең, мол дастарқанға</w:t>
        <w:br/>
        <w:t>саран бәйбішенің қытымыр уысынан шығын, бастары</w:t>
        <w:br/>
        <w:t>бірікпей әр жерде бір ломалаган бауырсақтай жылқы</w:t>
        <w:br/>
        <w:t>да, кой да бес-алтаудан гана топталады. Жағасы</w:t>
        <w:br/>
        <w:t>тоғайлы, қалың шытырлы, а ны тегіс, толқынсыз</w:t>
        <w:br/>
        <w:t>мөлдіреген тостаған көл көгілдір аспатптың жердегі</w:t>
        <w:br/>
        <w:t>төңкеріліп түскен суретіндей. Анда-санда шылп еткізіп</w:t>
        <w:br/>
        <w:t>шоршып шыққан балықтарын ойнатын, жайдарыланч</w:t>
        <w:br/>
        <w:t>күлімсіреп жатыр. 2 )</w:t>
        <w:br/>
        <w:t>Сәске түстегі адыр-адырдың күнгейіне ғана әредік</w:t>
        <w:br/>
        <w:t>сарғыни жүгіргені болмаса, айнала әлі жап-жасыл. Жаз</w:t>
        <w:br/>
        <w:t>бойы ақ, жауыңды нәсерге бауырын төсеп бөгіп жатқан</w:t>
        <w:br/>
        <w:t>--415--</w:t>
        <w:br/>
        <w:t>дауысы күбірлеп, көзіне бір тамшы жас үйірілді.</w:t>
        <w:br/>
        <w:t>Ұмытпайыншы, өле-өлгенше аруағына сиынып</w:t>
        <w:br/>
        <w:t>өтейініші” дегендей әкссінің табаны талай тиген</w:t>
        <w:br/>
        <w:t>сүрлеу-соқпақтарға телміре қадалып келеді.</w:t>
        <w:br/>
        <w:t>Енді бір шақта елжіреген жүрек тағы бір ардақты</w:t>
        <w:br/>
        <w:t>жанның - аяулы анасы Күнтайдың жүзін көз алдына</w:t>
        <w:br/>
        <w:t>тартып еді. Үнсіз аймалап, үнсіз өбетін шешесінің</w:t>
        <w:br/>
        <w:t>сағыныш толы махаббаты көзіндегі тарам-тарам</w:t>
        <w:br/>
        <w:t>жасымен бұның кеудесіне құйылатындай. Тарам-тарам</w:t>
        <w:br/>
        <w:t>аққан сол ыстық жас бейкүнә панасыз пақырдың</w:t>
        <w:br/>
        <w:t>тіршілігіне деген налыс назындай және көрінді. Жо-</w:t>
        <w:br/>
        <w:t>ламанның күрсінген көңілі ұйқы-тұйқы. Күңіренген</w:t>
        <w:br/>
        <w:t>шер өз көкірегінен де шапшып төгілгендей. Бір өкініш</w:t>
        <w:br/>
        <w:t>пен бір сағыныш аһ ұрған конілді сенделтіп барып,</w:t>
        <w:br/>
        <w:t>бір кезде сырлы сазға жалғасты. Көптен бері көкейіне</w:t>
        <w:br/>
        <w:t>қонған осы әннен уаныш таба білгенінен бе, тағы да</w:t>
        <w:br/>
        <w:t>қоңырлата созды.</w:t>
        <w:br/>
        <w:t>Мына заман қай заман? Бағы заман,</w:t>
        <w:br/>
        <w:t>Баяғыдай болар ма тағы заман?</w:t>
        <w:br/>
        <w:t>Елім-ай! Еуім-ай!</w:t>
        <w:br/>
        <w:t>Жоламан анасы - Күнтайды көре алған жоқ.</w:t>
        <w:br/>
        <w:t>Тілеуқабақ айтқан сертіне жетіп, басқа біреуге қосып</w:t>
        <w:br/>
        <w:t>жіберген екен. Күңдік торы айықпаған ана осыдан</w:t>
        <w:br/>
        <w:t>он жыл бұрын дүние салыпты.</w:t>
        <w:br/>
        <w:t>Бұғанасы бекіп, буыны қатып оралған Жоламанмен</w:t>
        <w:br/>
        <w:t>ағайын-жұрты сағынысып көріскен. Ауыл сыртында,</w:t>
        <w:br/>
        <w:t>ошақ, қасында әңгіме-дүкен кұрған ер-азамат бұнда</w:t>
        <w:br/>
        <w:t>да кергуді ұмытып, кегім деп, алысым демей намысым</w:t>
        <w:br/>
        <w:t>деп отыр екен. Бөгенбай батырдың ән салған серігін</w:t>
        <w:br/>
        <w:t>Түйтені күрсіне тындап,он біткенде жалындай лап стіп</w:t>
      </w:r>
    </w:p>
    <w:p>
      <w:r>
        <w:t>көтерілді. Мұңайып бас шайқай егіліп алып, артынша-</w:t>
        <w:br/>
        <w:t>ақ сүйсіне, лепіре қуаттады. Екілене, жарыса сөйледі.</w:t>
        <w:br/>
        <w:t>- Шындықтың өкініші әманда ауыр, өшуі тіпті</w:t>
        <w:br/>
        <w:t>қиын-ау!</w:t>
        <w:br/>
        <w:t>- Шапшыған толқынның көбігі алысқа ұшар, ашын-</w:t>
        <w:br/>
        <w:t>ған кектің шарпуы күшті болар! Соны ескертті-ау!</w:t>
        <w:br/>
        <w:t>- Иә! Кек шарпуы - дәл осы әнім екен!</w:t>
        <w:br/>
        <w:t>“Елім-ай” дсп зарлаған баршпынымның аманаты</w:t>
        <w:br/>
        <w:t>да осы!</w:t>
        <w:br/>
        <w:t>ао Баға</w:t>
        <w:br/>
        <w:t>әні “Елім-ай” болды. Қалықтап кең далаға жайылып,</w:t>
        <w:br/>
        <w:t>шарықтап тау асқан сырлы әуен елден елге тарап</w:t>
        <w:br/>
        <w:t>жатты, ұлыстан ұлысқа жайылып жатты. Кешегі</w:t>
        <w:br/>
        <w:t>кешкен күйік пен кемдік үшін емес, келер күннің</w:t>
        <w:br/>
        <w:t>керемет ұлылығы мен жайраң қызығы үшін</w:t>
        <w:br/>
        <w:t>ұмытылмай, ескірмей көңілден көңілге құйылған ән</w:t>
        <w:br/>
        <w:t>мен жыр алдынан шықты да отырды. Аты мен атағына</w:t>
        <w:br/>
        <w:t>сай, әрекетіне лайықты көмекші тапқан батыр</w:t>
        <w:br/>
        <w:t>Самарқанттағы Орта жүзге де ат ізін суытпай жиі-жиі</w:t>
        <w:br/>
        <w:t>баратын. Болашақтың жарқын күнінен жаңа тілек</w:t>
        <w:br/>
        <w:t>күткен “Елім-айы” мұнда да намысына намыс қосып,</w:t>
        <w:br/>
        <w:t>арыған елін алдағыға үміт-арманмен қарауды үйреткен.</w:t>
        <w:br/>
        <w:t>Жабыққан бұйығы жандарға серпіліс беріп, бойына</w:t>
        <w:br/>
        <w:t>сергектік қүйған. Жаңа өрісін метгзеген. Елінің шері</w:t>
        <w:br/>
        <w:t>мен кегін әнінен ұққан Бөгенбай Бұқара мен Хиуадағы</w:t>
        <w:br/>
        <w:t>Кіші жүзге де қайта-қайта ат басын тірейтін. Өр мен</w:t>
        <w:br/>
        <w:t>Ойдағы, Жем мен Жайықтағы ағайындарына да осы</w:t>
        <w:br/>
        <w:t>жаңа ән, жаңа ырғакпен жететін. Халқының сезімтал</w:t>
        <w:br/>
        <w:t>жүретін жарып шыққан “Елім-айы” сол жұртының</w:t>
        <w:br/>
        <w:t>ілкідегі барлығын, бұрынғы бауырмалдығын көксейтін</w:t>
        <w:br/>
        <w:t>сезімтал жүрегіне мәңгілік ұялады. Торлаған бұлттан,</w:t>
        <w:br/>
        <w:t>қоршаған тұманнан сәуле шашқан жалғыз жарық</w:t>
        <w:br/>
        <w:t>шырақтай боп осы ән өр қазақты ерлік пен елдікке</w:t>
        <w:br/>
        <w:t>бастап кетіп еді.</w:t>
        <w:br/>
        <w:t>Жоламан да бүл күндері тыным көрген жоқ, Сонау</w:t>
        <w:br/>
        <w:t>жазда Бөгенбай батырмен кездескеннен бері ұзақ</w:t>
        <w:br/>
        <w:t>сапардың қиыншылық-қысталаңын батырмен бірге</w:t>
        <w:br/>
        <w:t>көтеріп, алыс жолының ауыртпалығын Бөкеңмен тең</w:t>
        <w:br/>
        <w:t>бөліп, қоса арқалап келеді.</w:t>
        <w:br/>
        <w:t>(Өткен күз бұлар Тобыл бойына барған болатын.</w:t>
        <w:br/>
        <w:t>Еміс-еміс есте қалған көмескі бедерлерімен оралған</w:t>
        <w:br/>
        <w:t>балалық, пәктік шағы Жоламанды кіндік кескен</w:t>
        <w:br/>
        <w:t>жерінің жұпар исімен қарсы алған еді. Шымырлап</w:t>
        <w:br/>
        <w:t>ағып, Іштен тынып булыққан жандай сыбдырсыз</w:t>
        <w:br/>
        <w:t>үйірілген Тобылдың толқынына бір сәт қызыға караса,</w:t>
        <w:br/>
        <w:t>бірде қабағы оқыс түйіліп кетіп әлденені ойына түсіре</w:t>
        <w:br/>
        <w:t>алмай, қысас көрген балалығының әсте ұмытылмас</w:t>
        <w:br/>
        <w:t>тағы бір елесін көлденеңдетеді. Құшағы қаншама</w:t>
        <w:br/>
        <w:t>жылы, каншама мейірлі болғанымен, еміренуі</w:t>
        <w:br/>
        <w:t>соншама сирек ашылатын абзал әке - Сұртай</w:t>
        <w:br/>
        <w:t>батырдың алақан табын бүкіл тұлабойымен сезгендей,</w:t>
      </w:r>
    </w:p>
    <w:p>
      <w:r>
        <w:t>--420--</w:t>
        <w:br/>
        <w:t>Софы Қалыбекұлы Сматаев</w:t>
        <w:br/>
        <w:t>Елім-ай</w:t>
        <w:br/>
        <w:t>1-кітап</w:t>
        <w:br/>
        <w:t>Релакторы ШІ. Сматаева</w:t>
        <w:br/>
        <w:t>Техникалық редакторы М. Софмұлы</w:t>
        <w:br/>
        <w:t>Суретші Ж. Алмасұлы</w:t>
        <w:br/>
        <w:t>Компьютерде беттеген М. Манасұлы</w:t>
        <w:br/>
        <w:t>ИБ.%839</w:t>
        <w:br/>
        <w:t>Теруге 27.07.2009 ж. берілді. Басуға 5.09.2009 ж. кол қойылды.</w:t>
        <w:br/>
        <w:t>Пішімі 84х1081/32. Қағазы офсеттік. Қаріп түрі “Тіупев Каз”.</w:t>
        <w:br/>
        <w:t>Басылымы офсеттік. Шартты баспа табағы 22.68.</w:t>
        <w:br/>
        <w:t>Есептік баспа табағы 21,2.</w:t>
        <w:br/>
        <w:t>Таралымы 2000 дана. Тапсырыс е 3170.</w:t>
        <w:br/>
        <w:t>дықтан ба, Ақтотыны тағы да бір көргісі келіп, кісенін</w:t>
        <w:br/>
        <w:t>шыллыратып сол маңайды айнала берді.</w:t>
        <w:br/>
        <w:t>Ақтотының бұл күнде түмен басы - ІПІіолой-</w:t>
        <w:br/>
        <w:t>Батырдың сүйкімді тоқалы екенін де біліп алды.</w:t>
        <w:br/>
        <w:t>Келіншекшпен бірге үйге енген шойқараның Шолой-</w:t>
        <w:br/>
        <w:t>Батыр екенін дс сезді.</w:t>
        <w:br/>
        <w:t>Кеш түсіп, ымырт жамыла алғашқы ашық, жұл-</w:t>
        <w:br/>
        <w:t>дыздар көз ашты. Қоңыр күздің сирек кездесетін</w:t>
        <w:br/>
        <w:t>жаймашуағы орнады. Ауа райының осы бір жайлары</w:t>
        <w:br/>
        <w:t>қалпына бойұсынды ма, ойрат ауылының бүгінгі</w:t>
        <w:br/>
        <w:t>тіршілігінен жап-жарқын қоңыржайлық есті.</w:t>
        <w:br/>
        <w:t>Сахараның осындай беймарал түнінде сауық-</w:t>
        <w:br/>
        <w:t>сайранның ілесс жететіні белгілі ғой. Сәллен соң хұр</w:t>
        <w:br/>
        <w:t>безілдеп, ән шырқалды. Талайдан бері бұйығы болған</w:t>
        <w:br/>
        <w:t>ауылдың оңаша жиыны ұзаққа созылды.</w:t>
        <w:br/>
        <w:t>Сырттап, үйге жақындай алмай ауыл шетінде</w:t>
        <w:br/>
        <w:t>отырған Жоламан кенет елең ете қалды. Бұл сэтте</w:t>
        <w:br/>
        <w:t>манадан бірінен соң бірін жалғастырған ойрат, манғұл</w:t>
        <w:br/>
        <w:t>әндерінің бір ырғақты көмейден төгілетін қоңырқай</w:t>
        <w:br/>
        <w:t>әуезін кілт үзіп, қазақтың сағыныш толы әуені</w:t>
        <w:br/>
        <w:t>аспандап кетіп еді.</w:t>
        <w:br/>
        <w:t>Жоламан үйге тықырсыз тақала түсті. Қоңырлатып</w:t>
        <w:br/>
        <w:t>созған қамкөңіл әйел даусымен ұзаған сағыныш лебізі</w:t>
        <w:br/>
        <w:t>бұны да елжіретіп, жүрек түбін бүрай шымшып, ынты-</w:t>
        <w:br/>
        <w:t>ғуын күшейтіп бара жатты. Аңсауы мол мұнды әнді</w:t>
        <w:br/>
        <w:t>айтушының Ақтоты ғана екенін көрмесе де, анық</w:t>
        <w:br/>
        <w:t>сезеді. Дәл осы сәтте өз көңілкүйін қырық құбылтқан</w:t>
        <w:br/>
        <w:t>жанның ең болмаса жүзін анықтап бір көргісі келген</w:t>
        <w:br/>
        <w:t>Жоламан, босағаға жеткен еді Ән де бітті. Жиылған</w:t>
        <w:br/>
        <w:t>жұртта да қыбыр жок. Жанағы өтініш-өксігі көп</w:t>
        <w:br/>
        <w:t>әуездің жетегінде кетіп, үнсіз мүлгіген күйлерінен шыға</w:t>
        <w:br/>
        <w:t>алмай отыр. )</w:t>
      </w:r>
    </w:p>
    <w:p>
      <w:r>
        <w:t>Ақтотының жұпыны жүдеу жүзін көргенде Жола-</w:t>
        <w:br/>
        <w:t>манның көңілі қатты жабыркалы. Шолой-Батырдың</w:t>
        <w:br/>
        <w:t>келінінекке әлдене айтып, қысық көздерін күлмеңдете</w:t>
        <w:br/>
        <w:t>сөйлегенін байқағанда жүрегі одан сайын сыздады.</w:t>
        <w:br/>
        <w:t>Екі көзін Ақтотыдан бір айырмай, босағаға сүйенген</w:t>
        <w:br/>
        <w:t>қалпы тұрып калған. Бір кез Ақтоты жалт қарап мұны</w:t>
        <w:br/>
        <w:t>көрген еді. Жоламанға “үндеме” дегендей сәл-сәл белгі</w:t>
        <w:br/>
        <w:t>берітт, тағы бір әнді бастай жөнелді. Өлеңнің алғашқы</w:t>
        <w:br/>
        <w:t>--Д1З---</w:t>
        <w:br/>
        <w:t>жетер, ел бірлігін діттеген жігерлі “Елім-ай” қалың</w:t>
        <w:br/>
        <w:t>әскерді майдан даласына бастап барады.</w:t>
        <w:br/>
        <w:t>Каратаулың басынан көш келеді,</w:t>
        <w:br/>
        <w:t>Кошкен сайын бір тайлак бос келеді</w:t>
        <w:br/>
        <w:t>Ел-жұртынан айрылған жаман скен,</w:t>
        <w:br/>
        <w:t>Екі көзден мөлтілдеп жас келеді.</w:t>
        <w:br/>
        <w:t>Елім-ай! Елім-ай!</w:t>
        <w:br/>
        <w:t>(Бірінші кітаптың соңы)</w:t>
        <w:br/>
        <w:t>1969-1971 жылдар, Алматы</w:t>
        <w:br/>
        <w:t>сы,</w:t>
        <w:br/>
        <w:t>тастүйін атылар қаһарың сол. Қасиетін түсін де,</w:t>
        <w:br/>
        <w:t>қасіретіне қарсы бастап шық, Әр жерден тік көтерілер</w:t>
        <w:br/>
        <w:t>ұландары көбейсе, қара бұлт қашанғы торлай берер.</w:t>
        <w:br/>
        <w:t>Аралбай содан бері жан-жаққа хабар салуда.</w:t>
        <w:br/>
        <w:t>Бұның да елшісі мен жаушысы - ән “Елім-ай”.</w:t>
        <w:br/>
        <w:t>Пысықтап тапсырып, қайрап жұмсап, Кәрсеннің көп</w:t>
        <w:br/>
        <w:t>жігітін көлігінен түсірген жоқ.</w:t>
        <w:br/>
        <w:t>Жандырдың үй көрмегені де біраз болды. Бексана-</w:t>
        <w:br/>
        <w:t>ның аяғы ауыр болатын. Бірақ соған қарамастан әке</w:t>
        <w:br/>
        <w:t>ауқымын дұрыс ұғынған жігіт қиялды арбаған күдік</w:t>
        <w:br/>
        <w:t>пен үмітті өз кеудесіне қабат тоқайластырып, Таңыбай</w:t>
        <w:br/>
        <w:t>мен Гүйте ағаларынан жік айырмай жаз бойы тыным</w:t>
        <w:br/>
        <w:t>тапқан емес. ) )</w:t>
        <w:br/>
        <w:t>Әлгінде үлкен үйге ат басын тірегені сол еді. Ұзақ</w:t>
        <w:br/>
        <w:t>созбай барыс-келістің хабарын тез тамамдап, үксіз</w:t>
        <w:br/>
        <w:t>қалып, әкенің домбыра шерткен қазіргі тыніну күйін</w:t>
        <w:br/>
        <w:t>бұзбай, қыбырсыз отыр.</w:t>
        <w:br/>
        <w:t>Майда уіл баяу толқиды. “Келер күн, атар таң! Же-</w:t>
        <w:br/>
        <w:t>тер тамылжыған бейбіт тірлік! Қапалы көңілдің өксігі</w:t>
        <w:br/>
        <w:t>басылып, тынық әуеннің сазы тұнжыр көкке сркін</w:t>
        <w:br/>
        <w:t>самғар. Сонда сәби күлкісі әр отаудың ҡуанышы бо-</w:t>
        <w:br/>
        <w:t>лып, іңкәрі болып шаңырақты думанға бөлер. Мейі-</w:t>
        <w:br/>
        <w:t>рімге бөккен жанардың ыстық ықыласы еміренген</w:t>
        <w:br/>
        <w:t>жүздердің суатынан сусындар!” -- дейтіндей биттыл</w:t>
        <w:br/>
        <w:t>әуен саусақ астынан сырғанайды.</w:t>
        <w:br/>
        <w:t>Есіктен апырақтап әлдекім атталы. |</w:t>
      </w:r>
    </w:p>
    <w:p>
      <w:r>
        <w:t>- Сүйінші, ақсақал! Отаудың тағы бір атұстары</w:t>
        <w:br/>
        <w:t>дүниеге келді. Осы жаңа ғана шар етіп... мен сізге</w:t>
        <w:br/>
        <w:t>қарай а ірдім... 8 -</w:t>
        <w:br/>
        <w:t>нда А ТЕЗанншата иек қақты. Жандыр айтқызбай</w:t>
        <w:br/>
        <w:t>түсінді. Өзі жотасын сүйеп отырған сандыка ы ашты</w:t>
        <w:br/>
        <w:t>да, қолына іліккен шапанды жігітке ұстата салды.</w:t>
        <w:br/>
        <w:t>Күй үзілген жоқ. Енді әлгіндегі сенімді ырғақтан</w:t>
        <w:br/>
        <w:t>сергек әуенге ауысып, желдірмолете жөнелді.</w:t>
        <w:br/>
        <w:t>Аралбай немересіне Едіге деп ат қойды. )</w:t>
        <w:br/>
        <w:t>Жас Едігені келісті келіншек - Бексана бір оңашала</w:t>
        <w:br/>
        <w:t>Жандырға ұстатты.</w:t>
        <w:br/>
        <w:t>Жас отаудың әсем кі</w:t>
        <w:br/>
        <w:t>Сырттағы бір жігіттің жігерлене салға</w:t>
        <w:br/>
        <w:t>мына кос жұбайдың елжіреген жанарларына</w:t>
        <w:br/>
        <w:t>үстеді,</w:t>
        <w:br/>
        <w:t>елістігін тағы да ән құттықтады.</w:t>
        <w:br/>
        <w:t>н “Елім-айы</w:t>
        <w:br/>
        <w:t>куаныш</w:t>
        <w:br/>
        <w:t>--425--</w:t>
        <w:br/>
        <w:t>қүлақтың тыңдары тәй-гөй мен күрсіну ғана. Үзіліп,</w:t>
        <w:br/>
        <w:t>езіліп бара жатқан кыртштындардың тұяқ серпуі ғана.</w:t>
        <w:br/>
        <w:t>Толқыған шидей шалқыған көңілім бар еді бұрын. Өрт</w:t>
        <w:br/>
        <w:t>жапкан түбірдей кеудемнің қу томар түйіндері ғана</w:t>
        <w:br/>
        <w:t>қалыпты. Ендігі корерім: осы жылаған елімнің құрып,</w:t>
        <w:br/>
        <w:t>қырылып бітуі мс? Қашан арғымақ - ерсіз, ср - елсіз</w:t>
        <w:br/>
        <w:t>қалып еді? Қоянды қамыс, ерді намыс өлтірмей ме?</w:t>
        <w:br/>
        <w:t>Әлде намыстың найқалған кезде ғана айтылатын</w:t>
        <w:br/>
        <w:t>болғаны ма? Шаңырағың апайқалған шақта шашы-</w:t>
        <w:br/>
        <w:t>ратып алған сол шіркінді қайта шақырар кімім барсың?</w:t>
        <w:br/>
        <w:t>Малым демеймін, кегім деймін! “Байлығым!” демейді,</w:t>
        <w:br/>
        <w:t>“Оауырым!” дейді мына отырған ағайын-қарындасың!</w:t>
        <w:br/>
        <w:t>Қара Ертісті бабамнын бабасы жайлаған. Атамның</w:t>
        <w:br/>
        <w:t>атасы асқақ Алтайда аунаған. Қайда сол Байсыным?</w:t>
        <w:br/>
        <w:t>Оған да қырық-қырықтан үш қырық жыл өтіпті. Солан</w:t>
        <w:br/>
        <w:t>бері әлі тықсыруда бұл ойрат. Осы бізде қайрат жоқ</w:t>
        <w:br/>
        <w:t>па? Әлде қайрат беретін ханым мен сұлтанымда айбат</w:t>
        <w:br/>
        <w:t>жоқ па? Бөріден қашқан бай төбеттей қыңсылан</w:t>
        <w:br/>
        <w:t>босағаға тығылуды қахпан қоямыз? Байбаламым десең</w:t>
        <w:br/>
        <w:t>де, жан даусым деп ұқсаң да айтарым осы! Етігімен</w:t>
        <w:br/>
        <w:t>қан кешер жұртымның діттейтіні де осы! Бастасаң</w:t>
        <w:br/>
        <w:t>ереміз, Бөке! - деп тоқтады.</w:t>
        <w:br/>
        <w:t>Бөгенбай үнсіз мақұлдағандай басын изеп отырған.</w:t>
        <w:br/>
        <w:t>Отағасы сөзін бітіргенде қасындағы әнші серігіне сәл</w:t>
        <w:br/>
        <w:t>ғана бұрыла түсіп, иек қақты.</w:t>
        <w:br/>
        <w:t>Батырдың жолдасы дәл осы белгіні көп көріп әдет</w:t>
        <w:br/>
        <w:t>қып алған ба, қара ломбырасын сабалай күмбірлетіп</w:t>
        <w:br/>
        <w:t>жонелді. Көңілімен танып, көзбен ұққыш сыршыл</w:t>
        <w:br/>
        <w:t>жүрек енді жүйрік домбыраны сұңқылдата шертті. Бір</w:t>
        <w:br/>
        <w:t>нәзік мұңымен астарланып, кек үні төгілді. Қапас</w:t>
      </w:r>
    </w:p>
    <w:p>
      <w:r>
        <w:t>бұлбұлдың булыққан әніндей баяулай басталып барып,</w:t>
        <w:br/>
        <w:t>толқындат кетеді. Айта алмай кеткен бұқпа сырда</w:t>
        <w:br/>
        <w:t>алыстан ғана жеткен шер үні бар. Естілмей кеткен</w:t>
        <w:br/>
        <w:t>текті күлкіде кешігіп шыкқан күрсіністің солығы бар.</w:t>
        <w:br/>
        <w:t>Кешегі зарлы күннің бүгін өксіткен өкініші бар. Ауыр</w:t>
        <w:br/>
        <w:t>ырғақтың ұзақ безіллеген сарыны енді кеуделерді</w:t>
        <w:br/>
        <w:t>түртіп оятып, дүрліктіре жетіп, жаңа онге ұласты.</w:t>
        <w:br/>
        <w:t>Ҡаратаудың басынан көні келеді, )</w:t>
        <w:br/>
        <w:t>Көшкен сайын бір тайлақ бос келеді,</w:t>
        <w:br/>
        <w:t>Елім-ай! Елім-ай!</w:t>
        <w:br/>
        <w:t>--417--</w:t>
        <w:br/>
        <w:t>Арада екі қыс, екі жаз өтті.</w:t>
        <w:br/>
        <w:t>Сонау Талас бойындағы алғашқы ұрыстан кейін</w:t>
        <w:br/>
        <w:t>Қаратау асып, Сыр байына кеткен Саңырақ қолы бүл</w:t>
        <w:br/>
        <w:t>кезде Қабанбай, Бөгенбай батырлар жасағына қо-</w:t>
        <w:br/>
        <w:t>сылды. Бәрінің де көп-көп күтері - Қаз дауысты</w:t>
        <w:br/>
        <w:t>Қазыбек бидің сауыны, Бөгенбай батырдың елден елді</w:t>
        <w:br/>
        <w:t>адактаған қаракеті.</w:t>
        <w:br/>
        <w:t>Дәулен де содан бері ат беліңнен ер түсірген емес.</w:t>
        <w:br/>
        <w:t>Кей-кейде оңаша ұзап шығып, іштей ғана босайтын</w:t>
        <w:br/>
        <w:t>кездері бар. Ондайда әкесі Отпаған биді бала көңілдің</w:t>
        <w:br/>
        <w:t>күрсінісімен еске алады. Еске алады да, ілез сұрғылт</w:t>
        <w:br/>
        <w:t>тартқан жүздің құбылуымен кек ширатқан бір күйге</w:t>
        <w:br/>
        <w:t>ойысады.</w:t>
        <w:br/>
        <w:t>Кей-кейде Рухияның соңғы үні, соңғы лебізі ора-</w:t>
        <w:br/>
        <w:t>лады. “Сенен басқа жанашырым жоқ, Бірақ жалғыз</w:t>
        <w:br/>
        <w:t>жанашырым деп жанымда үстап жаныңа жара</w:t>
        <w:br/>
        <w:t>салармын ба” деп еді-ау. Қайран да менің қадірлі</w:t>
        <w:br/>
        <w:t>Рухиям, қайда жүр екенсің? “Екеу болып тосып</w:t>
        <w:br/>
        <w:t>алармын” демеп пе едің. Шіркін-ау, сол үміт тілегі</w:t>
        <w:br/>
        <w:t>шынымен болып, шынымен демеп жетер ме еді бір</w:t>
        <w:br/>
        <w:t>күні! Сонда менен бақытты адам болмас еді-ау!”</w:t>
        <w:br/>
        <w:t>Осы Дәулен содан бері белін шешкен емес. Бірде</w:t>
        <w:br/>
        <w:t>ұста болса, бірде санаткер. Күмпілдетіп көрік басады</w:t>
        <w:br/>
        <w:t>- қылыш соғады. Семсерін жарқылдатып ақбозын</w:t>
        <w:br/>
        <w:t>ойнақшытады - сарбаздарға соғыс тәсілін үйретеді.</w:t>
        <w:br/>
        <w:t>Бәрі ел тілегі, ел қамы дейтін бір салаға құйып жатыр.</w:t>
        <w:br/>
        <w:t>Сондайда тағы да жебеушісі - “Елім-ай”,</w:t>
        <w:br/>
        <w:t>Күн артынан күн өтті. Кешегі соғып өткен қасірет</w:t>
        <w:br/>
        <w:t>дауылынан кейін қайта бас көтерген қазақ халқы</w:t>
        <w:br/>
        <w:t>елдігін, бірлігін корғап қалу үшін жорыққа дайындала</w:t>
        <w:br/>
        <w:t>бастады. Сай-сайлан тарам-тарам боп ағып келіп бір</w:t>
        <w:br/>
        <w:t>жерде қосылып, ұлы, арналы өзенге айналар қуат пен</w:t>
        <w:br/>
        <w:t>қажыр - ел құдіреті деген ат тапқан. Енді, міне,</w:t>
        <w:br/>
        <w:t>наизаларының үшкір масағы мен дулығаларын күн</w:t>
        <w:br/>
        <w:t>көзінде жарқыратып лек-лек кетіп бара жатқан қосын</w:t>
        <w:br/>
        <w:t>ұшы-қиыры жоқ кең далада шалқыған кек шалқа-</w:t>
        <w:br/>
        <w:t>рындай сезіледі. Осы қасиетті кегінің ширығуындай</w:t>
        <w:br/>
        <w:t>болып, қол үстінде ән қалықтайды. Ұрпақтан үрпаққа</w:t>
        <w:br/>
        <w:t>--46--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
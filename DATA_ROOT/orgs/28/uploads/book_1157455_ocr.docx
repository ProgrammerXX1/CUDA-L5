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 ЖАЙЫҚ КІТАПХАНАСЫ</w:t>
        <w:br/>
        <w:t>ЖҰБАН</w:t>
        <w:br/>
        <w:t>МОЛДАҒАЛИЕВ</w:t>
        <w:br/>
        <w:t>КІСЕН</w:t>
        <w:br/>
        <w:t>АШҚАН</w:t>
        <w:br/>
        <w:t>Поэмалар</w:t>
        <w:br/>
        <w:t>ХАЛЫҚАРАЛЫҚ АБАЙ КЛУБЫ</w:t>
        <w:br/>
        <w:t>ЖИДЕБАЙ ө2014 е ШИЛІ ӨЗЕК</w:t>
        <w:br/>
        <w:t>Мен -- қазақпын, ажалсыз анамын мен.</w:t>
        <w:br/>
        <w:t>Құрсағыма сыйдырам даланы мен.</w:t>
        <w:br/>
        <w:t>Пәк сәбимін бесікте уілдеген,</w:t>
        <w:br/>
        <w:t>Дәуірлермен кардаспын, данамын мен.</w:t>
        <w:br/>
        <w:t>«АМАМАТ» кітапханасының</w:t>
        <w:br/>
        <w:t>редакциялық кеңесі</w:t>
        <w:br/>
        <w:t>Роллан Сейсенбаев</w:t>
        <w:br/>
        <w:t>Қазақстан</w:t>
        <w:br/>
        <w:t>Бас редактор -</w:t>
        <w:br/>
        <w:t>Кеңес басшысы</w:t>
        <w:br/>
        <w:t>Әбіш Кекілбаев</w:t>
        <w:br/>
        <w:t>(Қазақстан)</w:t>
        <w:br/>
        <w:t>Ак Вельсапар</w:t>
        <w:br/>
        <w:t>(Швеция)</w:t>
        <w:br/>
        <w:t>Аятолла Хьюбш</w:t>
        <w:br/>
        <w:t>(Германия)</w:t>
        <w:br/>
        <w:t>Виктор Баранов</w:t>
        <w:br/>
        <w:t>(Украина)</w:t>
        <w:br/>
        <w:t>Владимир Берязев</w:t>
        <w:br/>
        <w:t>(Ресей)</w:t>
        <w:br/>
        <w:t>Иманғали Тасмағамбетов</w:t>
        <w:br/>
        <w:t>(Қазақстан)</w:t>
        <w:br/>
        <w:t>Клара Серікбаева</w:t>
        <w:br/>
        <w:t>(Қазақстан)</w:t>
        <w:br/>
        <w:t>Кэндзабуро Оз</w:t>
      </w:r>
    </w:p>
    <w:p>
      <w:r>
        <w:t>(Жапония)</w:t>
        <w:br/>
        <w:t>Леон Робель</w:t>
        <w:br/>
        <w:t>(Франция)</w:t>
        <w:br/>
        <w:t>Мұхтар Құл-Мұхаммед</w:t>
        <w:br/>
        <w:t>(Қазақстан)</w:t>
        <w:br/>
        <w:t>Олжас Сүлейменов</w:t>
        <w:br/>
        <w:t>(Қазақстан)</w:t>
        <w:br/>
        <w:t>Пенти Холоппа</w:t>
        <w:br/>
        <w:t>(Финляндия)</w:t>
        <w:br/>
        <w:t>Петр Дуткевич</w:t>
        <w:br/>
        <w:t>(Канада)</w:t>
        <w:br/>
        <w:t>Рауль Мир-Хайдаров</w:t>
        <w:br/>
        <w:t>(Татарстан)</w:t>
        <w:br/>
        <w:t>Ричард Мак Кейн</w:t>
        <w:br/>
        <w:t>(Ұлыбритания)</w:t>
        <w:br/>
        <w:t>Рустем Джангужин</w:t>
        <w:br/>
        <w:t>(Украина)</w:t>
        <w:br/>
        <w:t>Синтара Исихара</w:t>
        <w:br/>
        <w:t>(Жапония)</w:t>
        <w:br/>
        <w:t>МЕН ҚАЗАҚПЫН</w:t>
        <w:br/>
        <w:t>УАҚ 821512122.</w:t>
        <w:br/>
        <w:t>ББК 84 (5 Қаз)9</w:t>
        <w:br/>
        <w:t>М6</w:t>
        <w:br/>
        <w:t>«АМАМАТ» ЖУРНАЛЫНЫҢ КІТАПХАНАСЫ</w:t>
        <w:br/>
        <w:t>%-------------------%</w:t>
        <w:br/>
        <w:t>Әлем халықтарының әдебиеті, өнері, тарихы, фәлсафасы,</w:t>
        <w:br/>
        <w:t>білімі, һәм діні</w:t>
        <w:br/>
        <w:t>Әл-Фараби атындағы Қазақ ұлттық университеті мен</w:t>
        <w:br/>
        <w:t>Халықаралық Абай клубы жанындағы</w:t>
        <w:br/>
        <w:t>ӘЛЕМ ХАЛЫҚТАРЫ ӘДЕБИЕТІНІҢ ИНСТИТУТЫ</w:t>
        <w:br/>
        <w:t>ҰЛЫ АҚЫН-ЖАЗУШЫЛАР МЕН ОЙШЫЛДАР АЛЛЕЯСЫ</w:t>
        <w:br/>
        <w:t>ПОЭЗИЯ</w:t>
        <w:br/>
        <w:t>1- ХХІ ғғ. СЕРИЯСЫ</w:t>
        <w:br/>
        <w:t>ҚОҒАМДЫҚ ҺӘМ ҚАМҚОРШЫЛАР КЕҢЕСІ:</w:t>
        <w:br/>
        <w:t>Әбіш Кекілбаев, Аңсар Мұсаханов, Бағдат Шаяхметов, Бахытбек</w:t>
        <w:br/>
        <w:t>Байсемтов, Ғалым Мұтанов, Дәулет Тұрлыханов, Юрий Шевченко,</w:t>
        <w:br/>
        <w:t>Елеусін Сағындықов, Ерлан Арын, Жексенбек Әділов, Клара Серік-</w:t>
        <w:br/>
        <w:t>баева, Никола Попович, Нұрлан Ноғаев, Роллан Сейсенбаев (төраға).</w:t>
        <w:br/>
        <w:t>Серияның негізін салушы, көркемдік ойдың</w:t>
      </w:r>
    </w:p>
    <w:p>
      <w:r>
        <w:t>жетекшісі, жалпы жобаның авторьс Роллан Сейсенбаев</w:t>
        <w:br/>
        <w:t>Құрастырушы һәм жауапты редактор: Клара Серікбаеба</w:t>
        <w:br/>
        <w:t>Баспа орталығының меңгерушісі: Батима Малаеба</w:t>
        <w:br/>
        <w:t>Көркемдеуші редактор: Назар Оралбай</w:t>
        <w:br/>
        <w:t>Техникалық редактор: Асқар Сейітбекоб</w:t>
        <w:br/>
        <w:t>Корректор: Жазира Нұрғожина</w:t>
        <w:br/>
        <w:t>Беттеуші: Жансая Мұсабекоба</w:t>
        <w:br/>
        <w:t>Назым Роллан</w:t>
        <w:br/>
        <w:t>«Ақ Жайық кітапханасы» сериясына қолдау көрсеткен Батыс Қазақстан</w:t>
        <w:br/>
        <w:t>облысының Ж.Молдағалиев атындағы. облыстық кітапханасы мен «Жайық</w:t>
        <w:br/>
        <w:t>Пресс» орталығы.</w:t>
        <w:br/>
        <w:t>Кітаптың мұқабасындағы Жұбан Молдағалиебтің портретін салған --</w:t>
        <w:br/>
        <w:t>Қ. Оразғалиев,</w:t>
        <w:br/>
        <w:t>М66 Молдағалиев Жұбан</w:t>
        <w:br/>
        <w:t>КІСЕН АШҚАН: Поэмалар. -</w:t>
        <w:br/>
        <w:t>В5; Халықаралық Абай клубы, 2014.- 3486.</w:t>
        <w:br/>
        <w:t>ФӨ Жұбан Молдағалиев, 204</w:t>
        <w:br/>
        <w:t>О Халықаралық Абай ккубы,20М.</w:t>
        <w:br/>
        <w:t>І5ЕМ 978-601-7294-30-4 ОЖК «85204</w:t>
        <w:br/>
        <w:t>КІСЕН АШҚАН</w:t>
        <w:br/>
        <w:t>Мен -- қазақпын мың өліп, мың тірілген.</w:t>
        <w:br/>
        <w:t>Жөргегімде таныстым мұң тілімен.</w:t>
        <w:br/>
        <w:t>Жылағанда жүрегім, күн тұғылып,</w:t>
        <w:br/>
        <w:t>Қуанғанда күлкімнен түн түрілген.</w:t>
        <w:br/>
        <w:t>Мен --- қазақпын, ажалсыз анамын мен,</w:t>
        <w:br/>
        <w:t>Құрсағыма сыйдырам даланы мен.</w:t>
        <w:br/>
        <w:t>Пәк сабимін бесікте уілдеген,</w:t>
        <w:br/>
        <w:t>Дәуірлермен құрдаспын, данамын мен.</w:t>
        <w:br/>
        <w:t>Мен-- жігітпін, айқасқа, сынға асықпын</w:t>
        <w:br/>
        <w:t>Жүрегі бар кеудемде шын ғашықтың.</w:t>
        <w:br/>
        <w:t>Жанартаудай жойқынмын жұлқынғанда,</w:t>
        <w:br/>
        <w:t>Шарықтасам, қыран боп шыңға шықтым.</w:t>
        <w:br/>
        <w:t>Мен -- қара көз сұлумын, сайтан қызбын</w:t>
        <w:br/>
        <w:t>Сайрай қалсам, тілімнен бал тамғыздым.</w:t>
        <w:br/>
        <w:t>Сүйер болсам, өмірдей өле сүйдім,</w:t>
        <w:br/>
        <w:t>Қас батырмен қайрасқам балтам жүзін.</w:t>
        <w:br/>
        <w:t>Осындай боп, білмеймін, кімнен тудым.</w:t>
        <w:br/>
        <w:t>Бәлки қайсақ, бәлки бір гуннен тудым.</w:t>
        <w:br/>
        <w:t>Деп шатыпты біреулер «күннен тудым».</w:t>
        <w:br/>
        <w:t>Жоқ, сірә, мен қара құл, күңнен тудым.</w:t>
        <w:br/>
        <w:t>Руым көп солардың аттарындай,</w:t>
        <w:br/>
        <w:t>Мінезім бар таулардың қатнарындай.</w:t>
      </w:r>
    </w:p>
    <w:p>
      <w:r>
        <w:t>КІСЕН АШҚАН 1</w:t>
        <w:br/>
        <w:t>Келсеші ғой далама бұрын олар,</w:t>
        <w:br/>
        <w:t>Коперниктер, Джордано Брунолар!..</w:t>
        <w:br/>
        <w:t>Қапы кетті қаншама ұл-қыздарым, /</w:t>
        <w:br/>
        <w:t>Бағы жанса, солардың бірі болар.</w:t>
        <w:br/>
        <w:t>Арылмады басымнан замана-түн,</w:t>
        <w:br/>
        <w:t>Үйіп-төгіп жазымыш жаманатын.</w:t>
        <w:br/>
        <w:t>Европадан жетпіс жыл соң оқыдым</w:t>
        <w:br/>
        <w:t>«Коммунистік манифест» ғаламатын.</w:t>
        <w:br/>
        <w:t>Соң оқыдым, талайдан бұрын ұқтым,</w:t>
        <w:br/>
        <w:t>Түннен күнге күрт басып бүрылышпын.</w:t>
        <w:br/>
        <w:t>Бір бөлшегі болғаным қандай бақыт</w:t>
        <w:br/>
        <w:t>Россиядай, Лениндей ұлылықтың!</w:t>
        <w:br/>
        <w:t>Ал бүгін ше? Бүгін мен азаматпын,</w:t>
        <w:br/>
        <w:t>Жаза алатын, ғылымды қаза алатын,</w:t>
        <w:br/>
        <w:t>Жаза алатын дүниелік дастандарды,</w:t>
        <w:br/>
        <w:t>Жаза алатын тарихқа қазақ атын.</w:t>
        <w:br/>
        <w:t>Атымның да кеше ғой танылғаны,</w:t>
        <w:br/>
        <w:t>Оған дейін не таңба таңылмады?</w:t>
        <w:br/>
        <w:t>Солар жайлы ойлансын ұрпағымыз -</w:t>
        <w:br/>
        <w:t>Шолпан қызы, шапақты таң ұлдары.</w:t>
        <w:br/>
        <w:t>П</w:t>
        <w:br/>
        <w:t>Мен -- қазақпын мың өліп, мың тірілген,</w:t>
        <w:br/>
        <w:t>Жөргегімде таныстым мұң тілімен.</w:t>
        <w:br/>
        <w:t>Жылағанда жүрегім, күн тұтылып,</w:t>
        <w:br/>
        <w:t>Қуанғанда күлкімнен түн түрілген.</w:t>
        <w:br/>
        <w:t>- Жоқ, ондай ел болмайды жер бетінде</w:t>
        <w:br/>
        <w:t>Мал соңында құл емей желдейтіп не?</w:t>
        <w:br/>
        <w:t>Мен -- Шыңғыс хан, атынды өшіремін.</w:t>
        <w:br/>
        <w:t>Менмін сені тірілей жерлейтін де!..</w:t>
        <w:br/>
        <w:t>Екі айтпайды хан тақсыр, бір кеседі,</w:t>
        <w:br/>
        <w:t>От көссе де қолымен, бір көседі.</w:t>
        <w:br/>
        <w:t>Қылышына ілініп қылша басым,</w:t>
        <w:br/>
        <w:t>Әр шапқыншы қолында жүр кесегі.</w:t>
        <w:br/>
        <w:t>Шегірткедей қаптаған ат тұяғы</w:t>
        <w:br/>
        <w:t>Тозаңдатып талқандап жатты ұямды.</w:t>
        <w:br/>
        <w:t>Ән-жырым бар бабалар хаттарындай,</w:t>
        <w:br/>
        <w:t>Әжімім бар бейнеттің таптарындай.</w:t>
        <w:br/>
        <w:t>Қаза тапқан солдаттай ізгі өлімнен,</w:t>
        <w:br/>
        <w:t>Қалалар да өтіпті түз белінен.</w:t>
        <w:br/>
        <w:t>Қанқалары табылып жатыр қазір</w:t>
        <w:br/>
        <w:t>Соғыстар мен жорықтар іздерінен.</w:t>
        <w:br/>
        <w:t>О замандас, соларға бір қараңыз:</w:t>
      </w:r>
    </w:p>
    <w:p>
      <w:r>
        <w:t>Әр кірпіші, әр тасы бір қора аңыз.</w:t>
        <w:br/>
        <w:t>Өлгендерді тірілтіп, өмірлі етіп,</w:t>
        <w:br/>
        <w:t>Өшкендерді табатын бір ғана біз.</w:t>
        <w:br/>
        <w:t>Мирасы ма, мұра ма аз ба со да?</w:t>
        <w:br/>
        <w:t>Алынбайды алтындай қазбаса о да.</w:t>
        <w:br/>
        <w:t>Тереңім көп, тұңғиық тарихым көп,</w:t>
        <w:br/>
        <w:t>Жылдар көші том-томдап жазбаса да.</w:t>
        <w:br/>
        <w:t>Жаза алмадым, қайтейін, хат білмедім.</w:t>
        <w:br/>
        <w:t>Білдім бірақ найза мен аттың белін.</w:t>
        <w:br/>
        <w:t>Ат үстінде ұмыттым кедейлікті,</w:t>
        <w:br/>
        <w:t>Атүстінде өлсем мен шатпын дедім.</w:t>
        <w:br/>
        <w:t>Жетпеген жоқ ғылымға зеректігім,</w:t>
        <w:br/>
        <w:t>Сеабеген де емеспін керектігін.</w:t>
        <w:br/>
        <w:t>Қала бердім жарыққа жол таба алмай,</w:t>
        <w:br/>
        <w:t>Қараңғыға тас батып ер екпінім.</w:t>
        <w:br/>
        <w:t>Кейін білдім жердің де шар екенін,</w:t>
        <w:br/>
        <w:t>Өз елшемі, өз шегі бар екенін.</w:t>
        <w:br/>
        <w:t>Көк өгіз деп көтеріп тұрған соны,</w:t>
        <w:br/>
        <w:t>Ысырап боп жүріпті «бәрекелдім».</w:t>
        <w:br/>
        <w:t>Ұзақ ұйықтап тұмса түз бесігінде,</w:t>
        <w:br/>
        <w:t>Естімепшін Архимед есімін де.</w:t>
        <w:br/>
        <w:t>Жерді үйіру қиялы былай тұрсын,</w:t>
        <w:br/>
        <w:t>Жемісі де тимепті несібеме.</w:t>
        <w:br/>
        <w:t>"Танытпады надандық Сократты,</w:t>
        <w:br/>
        <w:t>әғғғагыр тоқыратты.</w:t>
        <w:br/>
        <w:t>ә да, ойым көргіш</w:t>
        <w:br/>
        <w:t>м өзіндей сол бір қарттың.</w:t>
        <w:br/>
        <w:t>|нивмниканикиккиккикикиккккккнн</w:t>
        <w:br/>
        <w:t>КІТАП -- ЕҢ САБЫРЛЫ ҰСТАЗ</w:t>
        <w:br/>
        <w:t>Адамзат баласының алдында үш айғақты зор міндет тұр: бірі--</w:t>
        <w:br/>
        <w:t>бейбітшілікті, екіншісі -- руханиятты, үшіншісі --</w:t>
        <w:br/>
        <w:t>табиғатты қорғау һәм сақтап қалу. Бұлардың қай-</w:t>
        <w:br/>
        <w:t>қайсысы да біздің тіршілігіміздің басты бағдары. Бір-бірін</w:t>
        <w:br/>
        <w:t>толықтыратын ұғымдар. Осы үш бастауға Қазақстанның ғана</w:t>
        <w:br/>
        <w:t>емес, бүкіл әлемнің болашағы байлаулы.</w:t>
        <w:br/>
        <w:t>Бола ма, жоқ па деген Адамзат тіршілігіне бағытталған Гамлет</w:t>
        <w:br/>
        <w:t>күмәні: егер біз оған мән беріп, құлақ аспасақ, адамзат алдында</w:t>
        <w:br/>
        <w:t>мәңгі шешілмес сұрақ болып қалатыны сөзсіз. Техникалық даму</w:t>
        <w:br/>
        <w:t>әлемде құлашын кеңге жайды, осыған орай адам да табиғатты құл</w:t>
        <w:br/>
        <w:t>қылуға барын салуда. Ұлы бабаларымыз қолдан соққан әлемдік</w:t>
        <w:br/>
        <w:t>мәдениет пен ойдың көзсіз мұхитын меңгеруде біздер олқы</w:t>
        <w:br/>
        <w:t>түсіп жатырмыз. Өкінішке орай, әлем халықтары бастарына</w:t>
        <w:br/>
        <w:t>төнген қатерді аңғаруда мешеулік танытуда. Интеллектуалдық</w:t>
      </w:r>
    </w:p>
    <w:p>
      <w:r>
        <w:t>және идеолоғиялық көзсіздік қоғамда болып жатқан ақиқаттан</w:t>
        <w:br/>
        <w:t>алыстатып, адамды -- моральдық, адамгершілік, рухани</w:t>
        <w:br/>
        <w:t>дағдарысқа белшесінен батырды.</w:t>
        <w:br/>
        <w:t>Үшінші мыңжылдық біздің ортақ үйіміз -- Жер-бесігімізде</w:t>
        <w:br/>
        <w:t>төтенше өзгертулер енгізуді талап етеді.</w:t>
        <w:br/>
        <w:t>Өзінің биік, таза, рухани қасиетімен Кітап -- мәдениет пен</w:t>
        <w:br/>
        <w:t>руханиятты қорғауда теңдесі жоқ қару болып табылады.</w:t>
        <w:br/>
        <w:t>Кітап -- адамзат баласына ағарту, білім сыйлай береді.</w:t>
        <w:br/>
        <w:t>Кітап беттерінде адамзат тіршілігінің сан қилы құпия сырлары</w:t>
        <w:br/>
        <w:t>сақталған.</w:t>
        <w:br/>
        <w:t>Ш 8 ЖҰБАН МОЛДАҒАЛИЕВ</w:t>
        <w:br/>
        <w:t>ШЖылағанда жүрегім күн тұтылып,</w:t>
        <w:br/>
        <w:t>Қуанғанда күлкімнен түн түрілген.</w:t>
        <w:br/>
        <w:t>Қашан қазақ атандым мен азандап?--</w:t>
        <w:br/>
        <w:t>Әлі күнге білмейсің, ей, адамдат.</w:t>
        <w:br/>
        <w:t>Есіміме береді бала жасын</w:t>
        <w:br/>
        <w:t>Құлпы тасты шұқыған кей азамат,</w:t>
        <w:br/>
        <w:t>Өзі шешер тария талас үнін,</w:t>
        <w:br/>
        <w:t>Әйтеуір мен -- адамның баласымын.</w:t>
        <w:br/>
        <w:t>Екеу емес, адамзат біреу ғана,</w:t>
        <w:br/>
        <w:t>Айырымы жоқ ақ өң мен қарасының.</w:t>
        <w:br/>
        <w:t>Адамзатта айырым жоқ, адамда бар -</w:t>
        <w:br/>
        <w:t>Адамдықта, әдетте, аран да бар.</w:t>
        <w:br/>
        <w:t>Бөлтірігін жейтұғын бөрілер бар,</w:t>
        <w:br/>
        <w:t>Бабасын да сатады арамға олар.</w:t>
        <w:br/>
        <w:t>Ұл өсірдім, қыз бақтым -- ұлан тудым</w:t>
        <w:br/>
        <w:t>Шақсы ішінде кейде бір жылан тудым.</w:t>
        <w:br/>
        <w:t>Хан-сұлтан боп, бай болып аждаһалар</w:t>
        <w:br/>
        <w:t>Салды астына жұртымды лаң тудын.</w:t>
        <w:br/>
        <w:t>Абылайды, Жәңгірді, хан Кенені</w:t>
        <w:br/>
        <w:t>Қазақ өзі қашаннан аң демеді?!</w:t>
        <w:br/>
        <w:t>Қылықтары еріксіз түссе еске,</w:t>
        <w:br/>
        <w:t>Қан татыған аузыма дәм келеді.</w:t>
        <w:br/>
        <w:t>Солар мені қамаған қараңғыға,</w:t>
        <w:br/>
        <w:t>Соларды тек жебеді сараң құдай.</w:t>
        <w:br/>
        <w:t>Мен де ұқтым көзімнің ашылмасын,</w:t>
        <w:br/>
        <w:t>Олзбырлықты отамай, қараң қылмай.</w:t>
        <w:br/>
        <w:t>Өшпейтұғын өт іздеп құр сандалған</w:t>
        <w:br/>
        <w:t>Прометей мен болдым құрсауланған.</w:t>
        <w:br/>
        <w:t>ШЖарқылдадым Исатай найзасы боп,</w:t>
        <w:br/>
        <w:t>Махамбет боп тілінен жыр саулаған,</w:t>
        <w:br/>
        <w:t>«Өздеріңдей хандардың,</w:t>
        <w:br/>
        <w:t>Қарнысжуан билердің</w:t>
        <w:br/>
        <w:t>тұйдай даусын ақыртып,</w:t>
      </w:r>
    </w:p>
    <w:p>
      <w:r>
        <w:t>уаҙммын көкке шақыртып,</w:t>
        <w:br/>
        <w:t>Ғ кі кессем деп едім.</w:t>
        <w:br/>
        <w:t>анулы жан әдебиетке, мәдениетке, жалпы ұлтымыздың рухани</w:t>
        <w:br/>
        <w:t>байлығына өлшеусіз үлес қосып кеткен болмысы бөлек тұлға.</w:t>
        <w:br/>
        <w:t>Ақ Жайық аймағы таза сезім мен ақиқат артқан сөздерді қашайтын</w:t>
        <w:br/>
        <w:t>ақын-жырауларға кенде емес дедік сөз басында. Шынында да,</w:t>
        <w:br/>
        <w:t>бұл өңірден сөзден сарай соққан, ауыздарымен құс тістеген талай</w:t>
        <w:br/>
        <w:t>сайыпқыран өткен. (йылдар қалтарысында кейіндеп қалған сол</w:t>
        <w:br/>
        <w:t>жауһарларымызды жарқыратып жалғанның жарығына ұсынар</w:t>
        <w:br/>
        <w:t>кезек келді.</w:t>
        <w:br/>
        <w:t>Халықтың айбары мен айдары болған сол айбоздардың еңбегін</w:t>
        <w:br/>
        <w:t>аламан жұртқа ұсынғалы отырған осынау қадамға сәттілік</w:t>
        <w:br/>
        <w:t>тілеймін.</w:t>
        <w:br/>
        <w:t>Әлемге әйгілі қазақтың көрнекті жазушысы Роллан Сейсенбаев</w:t>
        <w:br/>
        <w:t>Алатаудан Маңқыстауға, Ұлытаудан Алтайға дейінгі ұлан-ғайыр</w:t>
        <w:br/>
        <w:t>Дешті Қыпшақ даласының Асылдарының сөздерін тырнақтап</w:t>
        <w:br/>
        <w:t>жиып «Ұлы Ақын-Жазушылар мен Ойшылдар Аллеясы» сериясын</w:t>
        <w:br/>
        <w:t>өмірге әкелуі көзсіз ерлік екені даусыз. Бұл текетірес қазақтың</w:t>
        <w:br/>
        <w:t>рухын әуелетуге, намысын қайрауға арналған үлкен жазушының</w:t>
        <w:br/>
        <w:t>рухани ұмтылысы. Ақ Жайықтың қазақ деп соққан жүрегі бар</w:t>
        <w:br/>
        <w:t>Асылдарының бәрі де бір ой, бір сана, бір намыс арнасына жина-</w:t>
        <w:br/>
        <w:t>луын көру қандай ғажап құбылыс. Ұлы Дешті Қыпшақ даласы-</w:t>
        <w:br/>
        <w:t>ның ұлы жырауларының қуатты үндері атойлап Ақ Жайық өлкесін</w:t>
        <w:br/>
        <w:t>ән мен жырға кенелтуін тілеймін.</w:t>
        <w:br/>
        <w:t>«АМАМАТ» журналының сериясымен шығатын кітаптардың</w:t>
        <w:br/>
        <w:t>тұсауын кесерде Елбасымыз Нұрсұлтан Әбішұлы Назарбаев:</w:t>
        <w:br/>
        <w:t>«Кітапты аялайық, құрметтейік, кітапқа адал болайық!» -- деп</w:t>
        <w:br/>
        <w:t>ағынан жарылыпты. Бұл қастерлі тілеу. Сол тілеу қабыл болсын,</w:t>
        <w:br/>
        <w:t>ойлы оқырман!</w:t>
        <w:br/>
        <w:t>«Ақ Шайық кітапханасы» біздің өлкеміздің рухани брендіне</w:t>
        <w:br/>
        <w:t>айналып кеткенін біз енді мақтан етеміз.</w:t>
        <w:br/>
        <w:t>Қайран Ақ Жайықтың асыл жыраулары!</w:t>
        <w:br/>
        <w:t>Қайран Ақ Жайықтың батыр ұл-қыядары!..</w:t>
        <w:br/>
        <w:t>Нұрлан НОҒАЕВ,</w:t>
        <w:br/>
        <w:t>Батыс Қазақстан облысының әкімі</w:t>
        <w:br/>
        <w:t>КІСЕН АШҚАН | ТІ Е</w:t>
        <w:br/>
        <w:t>Еділдің бойы ең/тоғай --</w:t>
        <w:br/>
        <w:t>Ел қондырсам деп едім.</w:t>
        <w:br/>
        <w:t>Жағалай жатқан сол-елге</w:t>
        <w:br/>
        <w:t>Мал толтырсам деп едім, .”</w:t>
        <w:br/>
        <w:t>Еңсесі биік ақ орда,</w:t>
        <w:br/>
        <w:t>Еріксіз кірсем деп едім.</w:t>
        <w:br/>
        <w:t>Керегесін қиратып,</w:t>
      </w:r>
    </w:p>
    <w:p>
      <w:r>
        <w:t>Отын етсем деп едім.</w:t>
        <w:br/>
        <w:t>Туырлығын кескілеп,</w:t>
        <w:br/>
        <w:t>Тоқым етсем деп едім.</w:t>
        <w:br/>
        <w:t>Тақта отырған хандардың</w:t>
        <w:br/>
        <w:t>Төрде отырған ханымын</w:t>
        <w:br/>
        <w:t>Қатын етсем деп едім...»!</w:t>
        <w:br/>
        <w:t>Қамшы үйірдім атойлап хан тағына,</w:t>
        <w:br/>
        <w:t>Хан-сұлтандай қайырымсыз аң табына.</w:t>
        <w:br/>
        <w:t>Жалаңдаған найзама жалт қарады</w:t>
        <w:br/>
        <w:t>Қаңтарылған зар заман аңтарыла.</w:t>
        <w:br/>
        <w:t>Кезіккендей бір сойқан сең селіне,</w:t>
        <w:br/>
        <w:t>Теңселгенде қанды тақ еңсеріле.</w:t>
        <w:br/>
        <w:t>Тұрып қалды жамбастап сүйеніп ап,</w:t>
        <w:br/>
        <w:t>Ақ патшаның қап-қара семсеріне.</w:t>
        <w:br/>
        <w:t>Тұрып қалды, түндігі желпілдеді,</w:t>
        <w:br/>
        <w:t>Төне түстім, дауылым сершілмеді.</w:t>
        <w:br/>
        <w:t>Өштескен соң өліспей бітіспеймін --</w:t>
        <w:br/>
        <w:t>Не сен! Не мен!-- болды тек сертім де енді.</w:t>
        <w:br/>
        <w:t>У</w:t>
        <w:br/>
        <w:t>Мен -- қазақпын мың өліп, мың тірілген.</w:t>
        <w:br/>
        <w:t>Жөргегімде таныстым мұң тілімен.</w:t>
        <w:br/>
        <w:t>Жылағанда жүрегім, күн тұтылып,</w:t>
        <w:br/>
        <w:t>Қуанғанда, күлкімнен түн түрілген.</w:t>
        <w:br/>
        <w:t>Мен Женен қазақпын, Россия адамымын.</w:t>
        <w:br/>
        <w:t>Ала бардым Неваға дала мұңын.</w:t>
        <w:br/>
        <w:t>Мен де естідім шынжыры шылдырлаған</w:t>
        <w:br/>
        <w:t>Петропавл түрмесі -- қамалы үнін.</w:t>
        <w:br/>
        <w:t>Қайран ұлы ел анадай көп балалы,</w:t>
        <w:br/>
        <w:t>Тағдырымның бетіне дөп қарадым.</w:t>
        <w:br/>
        <w:t>1Махамбет ақыннан.</w:t>
        <w:br/>
        <w:t>КІСЕН АШҚАН |: 21 5)</w:t>
        <w:br/>
        <w:t>- Шеттен таяқ жемессің мен тұрғанда,</w:t>
        <w:br/>
        <w:t>Патша-екеңнен болмаса... -- деп қалады.</w:t>
        <w:br/>
        <w:t>- Жоқ, жоқ,-- дедім,-- мен оның пендесімін</w:t>
        <w:br/>
        <w:t>Сол береді шапағат, ел несібін.</w:t>
        <w:br/>
        <w:t>Ағзамына айтамын арызымды,</w:t>
        <w:br/>
        <w:t>Танылады ұлындай енді есімім...</w:t>
        <w:br/>
        <w:t>Сәби сенім, ақ үміт желіктірді,</w:t>
        <w:br/>
        <w:t>Әлде алдамшы бір сайтан еліктірді.</w:t>
        <w:br/>
        <w:t>Шағым етіп, дейінші, мен байғұсын</w:t>
        <w:br/>
        <w:t>Қол қусырып сарайға келіп тұрды.</w:t>
        <w:br/>
        <w:t>- Қазағыңмын, Алдияр, үмметіңмін,</w:t>
        <w:br/>
        <w:t>Еділ, Жайық, Ертістің күн бетімін.</w:t>
      </w:r>
    </w:p>
    <w:p>
      <w:r>
        <w:t>Күн астында күн көру қиындады,</w:t>
        <w:br/>
        <w:t>Қуғын шектім, күзендей індетілдім...</w:t>
        <w:br/>
        <w:t>-- Тоқтат!--деді патшамыз,-- қазағы кім?</w:t>
        <w:br/>
        <w:t>Қазақ деген жоқ болса, азалы кім?</w:t>
        <w:br/>
        <w:t>-- Қара қырғыз, Алдияр, онысы бір, --</w:t>
        <w:br/>
        <w:t>Деп нөкері көбейтті мазақ үнін.</w:t>
        <w:br/>
        <w:t>-- Мен -- қазақпын, қырғыз ол -- туысқаным,</w:t>
        <w:br/>
        <w:t>Бірге тартқан тарланның құйысқанын.</w:t>
        <w:br/>
        <w:t>Анамыз да қара кез бір қыз, бәлки,</w:t>
        <w:br/>
        <w:t>Бөліп берген егізге уыс нанын.</w:t>
        <w:br/>
        <w:t>Ерке Талас, ер Манас -- қырғыз деген,</w:t>
        <w:br/>
        <w:t>Тескей, төсек, тілегі бір бізбенен.</w:t>
        <w:br/>
        <w:t>Ол болуға, Алдияр, арланбаймын,</w:t>
        <w:br/>
        <w:t>Ал қай құдай қазақты білгізбеген?..</w:t>
        <w:br/>
        <w:t>-- Болған емес, болмайды қазақ деген! -</w:t>
        <w:br/>
        <w:t>Патша ашулы, шеккендей азап менен.</w:t>
        <w:br/>
        <w:t>Әттен, әттен, айтқызса өз алдында,</w:t>
        <w:br/>
        <w:t>-- Ей, Алдияр, ақылың ая-ақ!-- дер ем.</w:t>
        <w:br/>
        <w:t>Шығысында сұр дала сұлап жатқан.</w:t>
        <w:br/>
        <w:t>Қазынаң о”емола емес күлап жатқан;</w:t>
        <w:br/>
        <w:t>; өн арғырлы бифштекс --</w:t>
        <w:br/>
        <w:t>та,иө3 жасын бұлап жатқан.</w:t>
        <w:br/>
        <w:t>Жерімізде жау қолы Жжосығанда,</w:t>
        <w:br/>
        <w:t>Тура айтуға тірі тіл шошығанда.</w:t>
        <w:br/>
        <w:t>Жалғыз дауыс -- домбыра емес пе еді</w:t>
        <w:br/>
        <w:t>Қарсы барған қаныпезер Жошы ҡанға?</w:t>
        <w:br/>
        <w:t>Күй емес пе ботасыз нар идірген?</w:t>
        <w:br/>
        <w:t>Ән емес пе аққудай жар ілдірген?</w:t>
        <w:br/>
        <w:t>Жыр емес пе жүрекке жел бітірген?</w:t>
        <w:br/>
        <w:t>Олар барда дей алман тарылды іргем.</w:t>
        <w:br/>
        <w:t>Жолдас емес адамға дүние боқ,</w:t>
        <w:br/>
        <w:t>Жұмаққа да жүр қазір дін ие боп.</w:t>
        <w:br/>
        <w:t>Өлең қалсын ұрпаққа, өнер қалсын,</w:t>
        <w:br/>
        <w:t>Ата мирас мәңгілік дүние боп.</w:t>
        <w:br/>
        <w:t>Ұлы аманат етейік еркіндікті,</w:t>
        <w:br/>
        <w:t>Ел құлдықты білмесін, жер күңдікті.</w:t>
        <w:br/>
        <w:t>Аңсаймын мен, сенемін, туады ертен</w:t>
        <w:br/>
        <w:t>«Қазақ болу -- зор бақыт» дер күн тіпті...»</w:t>
        <w:br/>
        <w:t>Сондай-сондай заманды кешкен елмін,</w:t>
        <w:br/>
        <w:t>Жұт арытып, шөл қысып кешкен елмін.</w:t>
        <w:br/>
        <w:t>Өшіп кетіп бір жайда жер бетінен,</w:t>
      </w:r>
    </w:p>
    <w:p>
      <w:r>
        <w:t>Өзге орында балалап өскен елмін.</w:t>
        <w:br/>
        <w:t>Дос та іздедім жау тисе болысатын,</w:t>
        <w:br/>
        <w:t>Қыс қыстасып, жаз бірге қонысатын.</w:t>
        <w:br/>
        <w:t>Еділ, Жайық, Ертісті сағаладым,</w:t>
        <w:br/>
        <w:t>Үміт көрдім қаһарлы орыс атын.</w:t>
        <w:br/>
        <w:t>О да қолын ұсынды тосқан таңдай.</w:t>
        <w:br/>
        <w:t>Тар кезеңде табысқан достар қандай!</w:t>
        <w:br/>
        <w:t>Жайып салдым алдына жанымды мен,</w:t>
        <w:br/>
        <w:t>Алппағынан жарылған дастарқандай.</w:t>
        <w:br/>
        <w:t>Шайып салдым сырымды дос алдына,</w:t>
        <w:br/>
        <w:t>От басында, өрісте, қос алдында. --</w:t>
        <w:br/>
        <w:t>ШЖан-жүрегі көзінен көрінетін</w:t>
        <w:br/>
        <w:t>Қазақ,-- дедім,-- отырған осы алдыңда.</w:t>
        <w:br/>
        <w:t>Көшіп-қонып жүргенім мал қамынан,</w:t>
        <w:br/>
        <w:t>Өмір іздеп су, шалғын алқабынан.</w:t>
        <w:br/>
        <w:t>КІСЕН АШҚАН Н 91 Ш</w:t>
        <w:br/>
        <w:t>Аққу, бұлбұл әнімен сылаң қақтым,</w:t>
        <w:br/>
        <w:t>Сұлулыққа, өнерге сұғанақпын.</w:t>
        <w:br/>
        <w:t>Сауысқан мен қарғадан жиіркенем,</w:t>
        <w:br/>
        <w:t>Бірі сұйқылт, біреуі сырғанақ тым.</w:t>
        <w:br/>
        <w:t>Қызық көрем жәндікте құмырсқаны,</w:t>
        <w:br/>
        <w:t>Тырмысқаны тынымсыз тұрмысқа әлі.</w:t>
        <w:br/>
        <w:t>Белі үзілген бейнетқор қайтер еді</w:t>
        <w:br/>
        <w:t>Бітсе менің күшімнің бір мысқалы!)</w:t>
        <w:br/>
        <w:t>Қолдан түспей ақ таяқ, шалғы орағым,</w:t>
        <w:br/>
        <w:t>Қалт-құлт етіп тірнектеп мал құрадым.</w:t>
        <w:br/>
        <w:t>ШЖұлдызбен тең мен қазған құдық саны,</w:t>
        <w:br/>
        <w:t>Сүйем судың мөлдірін, бал бұлағын,</w:t>
        <w:br/>
        <w:t>Сүйем гүлдің қызылын, қызғалдағын,</w:t>
        <w:br/>
        <w:t>Қызыл алтын секілді ол қызғанда күн.</w:t>
        <w:br/>
        <w:t>Иіскеп тұрып соны мен, бақ аңсаймын,</w:t>
        <w:br/>
        <w:t>Болса өзгеде, жоқ және қызғанбағым.</w:t>
        <w:br/>
        <w:t>Тамызықпын жолдасқа, пілтедеймін,</w:t>
        <w:br/>
        <w:t>Жал-құйрыгын атының күлтелеймін.</w:t>
        <w:br/>
        <w:t>Өз үйімде тимеймін жауыма да,</w:t>
        <w:br/>
        <w:t>Жығылғанға жұдырық сілтемеймін.</w:t>
        <w:br/>
        <w:t>Құнықпаймын дүние-шолаққа мен,</w:t>
        <w:br/>
        <w:t>Асым барда қуанам қонаққа мен.</w:t>
        <w:br/>
        <w:t>Жолаушыға сатпаймын көлеңкемді,</w:t>
        <w:br/>
        <w:t>Болса болды бірер ән -- қонақ кәден.</w:t>
        <w:br/>
        <w:t>Даяшымын, бәйекпін, ең кішімін,</w:t>
        <w:br/>
        <w:t>Демесе кім «мен тақсыр, мен күштімін».</w:t>
        <w:br/>
        <w:t>Шоқпар боп та шекеме тимеген жоқ</w:t>
        <w:br/>
        <w:t>ШЖомарттығым, аңқылдақ сенгіштігім.</w:t>
        <w:br/>
        <w:t>Қазақтың да жоқ емес «жау шаптары»,</w:t>
        <w:br/>
        <w:t>Қолымыздың бірдей ме саусақтары.</w:t>
      </w:r>
    </w:p>
    <w:p>
      <w:r>
        <w:t>Есімімнен садақа кетсе олар,</w:t>
        <w:br/>
        <w:t>Демес едім «қабырғам қаусап қалды».</w:t>
        <w:br/>
        <w:t>ІУ</w:t>
        <w:br/>
        <w:t>Мен -- қазақпын мың өліп, мың тірілген.</w:t>
        <w:br/>
        <w:t>Жөргегімде таныстым мұң тілімен.</w:t>
        <w:br/>
        <w:t>КІСЕН АШҚАН | 21 Ш</w:t>
        <w:br/>
        <w:t>Кітап -- уақыт пен кеңістіктің тынысына толы адамзат ойының</w:t>
        <w:br/>
        <w:t>жемісі.</w:t>
        <w:br/>
        <w:t>Адамзат кітапқа өзінің қасиетті сезімі мен жан жылуын сеніп</w:t>
        <w:br/>
        <w:t>тансырған. Кітап біздің алға жылжуымызда, катаклизмдерден</w:t>
        <w:br/>
        <w:t>арылуымызда, адамғершіліктің биік шыңына көтерілуде</w:t>
        <w:br/>
        <w:t>өлшеусіз ақыл қосады.</w:t>
        <w:br/>
        <w:t>Кітап -- ең сабырлы ұстаз.</w:t>
        <w:br/>
        <w:t>"ТЕек кітап қана қайырымдылық пен айуандықтың, ақиқат пен</w:t>
        <w:br/>
        <w:t>жалғанның аражігін айнытпай танып білуге үйретеді.</w:t>
        <w:br/>
        <w:t>Мен Абай клубының адамгершілік әрекетін қолдаймын. Қазақ-</w:t>
        <w:br/>
        <w:t>тың көрнекті жазушысы Роллан Сейсенбаевтың «АМАМАТ»</w:t>
        <w:br/>
        <w:t>журналы мен 200 томдық Кітапхана шығарудағы ұлағатты</w:t>
        <w:br/>
        <w:t>бастамасына шын жүрегіммен қуанатынымды білдіргім ке-</w:t>
        <w:br/>
        <w:t>леді. Отанымыздың рухы мен мәдениеті үшін барын салған</w:t>
        <w:br/>
        <w:t>жазушыны Қазақстанның ұлтжанды, нағыз патриоттары қол-</w:t>
        <w:br/>
        <w:t>дайтынына сенімім зор.</w:t>
        <w:br/>
        <w:t>Жаңа басылымға ойшыл да, рахымды оқырман тілеймін.</w:t>
        <w:br/>
        <w:t>«АМАМАТ» журналының 200 томдық Кітапханасы -- Әлем</w:t>
        <w:br/>
        <w:t>халықтары әдебиетінің, өнерінің, тарихының, философиясының</w:t>
        <w:br/>
        <w:t>алғашқы томдары -- дүниеге келуі тілге тиек етер, шың қуанар,</w:t>
        <w:br/>
        <w:t>үміт артар үлкен әлеуметтік құбылыс.</w:t>
        <w:br/>
        <w:t>Кітапты аялайық, құрметтейік, кітапқа адал болайық!</w:t>
        <w:br/>
        <w:t>Нұрсұлтан НАЗАРБАЕВ р 0, 8-44</w:t>
        <w:br/>
        <w:t>Қазақстан Республикасының Президенті</w:t>
        <w:br/>
        <w:t>14 наурыз, 2001 жыл. Астана</w:t>
        <w:br/>
        <w:t>КІСЕН жшідігі 9 Е</w:t>
        <w:br/>
        <w:t>ИТ үрікті түтеген түтіндерден,</w:t>
        <w:br/>
        <w:t>Шат күлкілі даланы жат күй алды.</w:t>
        <w:br/>
        <w:t>Қарсыласпай өлмедім, қан татырдым,</w:t>
        <w:br/>
        <w:t>Құлап қалсам атымнан, қайта тұрдым.</w:t>
        <w:br/>
        <w:t>Сансыз басты диюдай сан тіріліп,</w:t>
        <w:br/>
        <w:t>«Мен -- қазақпын» дегенді айта тұрдым.</w:t>
        <w:br/>
        <w:t>«Мен -- қазақпын» дедім хан Темірге де.</w:t>
        <w:br/>
        <w:t>Жезатырнақша қадалды жебір неме.</w:t>
      </w:r>
    </w:p>
    <w:p>
      <w:r>
        <w:t>Шыңғыс қорқау болғанда, мынау бөрі,</w:t>
        <w:br/>
        <w:t>Біреуінен бірі кем елірді ме!?</w:t>
        <w:br/>
        <w:t>Ода құдай саналды, жұртты алдады.</w:t>
        <w:br/>
        <w:t>Одамені өлтірді, құрта алмады.</w:t>
        <w:br/>
        <w:t>Ода кетті жегідей, жерімді отап,</w:t>
        <w:br/>
        <w:t>Одасалды денеме дыр таңбаны.</w:t>
        <w:br/>
        <w:t>Таңба-таңба тәнімнің тыртықтары</w:t>
        <w:br/>
        <w:t>Қатпарына қаншама сыр тықпады?</w:t>
        <w:br/>
        <w:t>Шежіренің беттерін ашар о да,</w:t>
        <w:br/>
        <w:t>Оқн алсаң кітаптай, сүртіп қанып.</w:t>
        <w:br/>
        <w:t>Қан да, көздің жасы да сорықпады.</w:t>
        <w:br/>
        <w:t>Күреңітті көлдердің борықтары.</w:t>
        <w:br/>
        <w:t>Азан-қазан «Ақ табан шұбырынды»,</w:t>
        <w:br/>
        <w:t>Алатопав жоңғардың жорықтары...</w:t>
        <w:br/>
        <w:t>Мал айырылды дағдылы жайлауынан,</w:t>
        <w:br/>
        <w:t>Жер айырылды жарлы елден, байлы ауылдан.</w:t>
        <w:br/>
        <w:t>Қыран бүркіт адасты мекенінен,</w:t>
        <w:br/>
        <w:t>Қыз жаңылды сертті сөз байлауынан.</w:t>
        <w:br/>
        <w:t>Сарыарқада сарнады Асан қайғы,</w:t>
        <w:br/>
        <w:t>Домбырадан бақсыдай бас алмады.</w:t>
        <w:br/>
        <w:t>«О, қарт баба, еңсеңді көтер!---дедім,-</w:t>
        <w:br/>
        <w:t>Көп күрсінсең, көңіл де қасандайды.</w:t>
        <w:br/>
        <w:t>«Ару -- жолда, мал -- төрде, бала -- белде»,</w:t>
        <w:br/>
        <w:t>Уайым түбі теңіз ғой, бара берме.</w:t>
        <w:br/>
        <w:t>Білмейсің ғой мен түгіл соларды да,</w:t>
        <w:br/>
        <w:t>Халық қамы ойыңа Әралды ма?</w:t>
        <w:br/>
        <w:t>Жез өкшедей жат тілде шүлдірлейсін,</w:t>
        <w:br/>
        <w:t>Күлесің сен орыстың сбры алдыңда.</w:t>
        <w:br/>
        <w:t>Мен -- қазақпын мың өліп, мың тірілген,</w:t>
        <w:br/>
        <w:t>Жөргегімде таныстым мұң тілімен.</w:t>
        <w:br/>
        <w:t>ШЖылағанда жүрегім, күн тұтылып,</w:t>
        <w:br/>
        <w:t>Қуанғанда, күлкімнен түн түрілген.</w:t>
        <w:br/>
        <w:t>Мен -- бұл кезде Шоқанмын, Абайлармын,</w:t>
        <w:br/>
        <w:t>Оң-солымды туды енді абайлар күн.</w:t>
        <w:br/>
        <w:t>Оятқандай даламды дауыстары</w:t>
        <w:br/>
        <w:t>«Кім жазықты?» дегенде талайлардың.</w:t>
        <w:br/>
        <w:t>Мен өзгердім, коп жіті кез-құлағым.</w:t>
        <w:br/>
        <w:t>Бөгде-бөгде жайларды сөз қыламын.</w:t>
        <w:br/>
        <w:t>Қилы ертегі шертеді тамыр орыс</w:t>
        <w:br/>
        <w:t>Қанжарының бір сипап жез қынабын.</w:t>
        <w:br/>
        <w:t>Талай сөзі миымда шегенделді:</w:t>
        <w:br/>
        <w:t>«Күрес», «теңдік», «декабрист» дегендері.</w:t>
        <w:br/>
        <w:t>Жүрегінде жүн болар орыстардың,</w:t>
        <w:br/>
        <w:t>Патшаға да оқталса, егер де елі.</w:t>
      </w:r>
    </w:p>
    <w:p>
      <w:r>
        <w:t>Жалғыз қалсаң, жасисың, әл кетеді,</w:t>
        <w:br/>
        <w:t>Жақсы жолдас сүйейді, әлді етеді.</w:t>
        <w:br/>
        <w:t>Жырға қосып Стенька Разинді</w:t>
        <w:br/>
        <w:t>Орыс, қазақ отырып әндетеді.</w:t>
        <w:br/>
        <w:t>Кейде кезі болады «тастап алған»,</w:t>
        <w:br/>
        <w:t>Бақыт тілеп, нұр тілеп досқа таңнан.</w:t>
        <w:br/>
        <w:t>Ақ шөлмекті құйрықтан бір-ақ қойсаң,</w:t>
        <w:br/>
        <w:t>Ақ патшаны табасың тостағаннан...</w:t>
        <w:br/>
        <w:t>Ех, Алдияр, шерімді тарқататын</w:t>
        <w:br/>
        <w:t>Ашы судай жоқ болды-ау мархабатың.</w:t>
        <w:br/>
        <w:t>Саған деген жанымның, жүрегімнің</w:t>
        <w:br/>
        <w:t>Арктика жайлады әр қабатын...</w:t>
        <w:br/>
        <w:t>Жоқ, жоқ, сенің алдыңа кіре алмадым.</w:t>
        <w:br/>
        <w:t>Тыңдайды деп сөзімді тірі алдандым.</w:t>
        <w:br/>
        <w:t>Бұл -- айтқаным ойымның даусы ғой тек</w:t>
        <w:br/>
        <w:t>Өзі ғана еститін бір алланың.</w:t>
        <w:br/>
        <w:t>КІСЕН АШҚАН | 21 85)</w:t>
        <w:br/>
        <w:t>Одан өзге тіршілік, кәсібім жоқ,</w:t>
        <w:br/>
        <w:t>Не тауыппын құранның әлхамынан.</w:t>
        <w:br/>
        <w:t>Ұқсатамын оны мен қысыр малға,</w:t>
        <w:br/>
        <w:t>Білем, бұл сөз -- күпірлік мұсылманға.</w:t>
        <w:br/>
        <w:t>Шынымды айтсам, алланың өзін де мен</w:t>
        <w:br/>
        <w:t>Еске аламын кейде бір қысылғанда.</w:t>
        <w:br/>
        <w:t>Шариғаттың шартынан үрке бердім,</w:t>
        <w:br/>
        <w:t>Көргенім жоқ өмірге бір керегін.</w:t>
        <w:br/>
        <w:t>Еркек болып сәлдені сыйламадым,</w:t>
        <w:br/>
        <w:t>Әйел болып бетімді бүркемедім.</w:t>
        <w:br/>
        <w:t>Жоқ, дін емес, мал -- жаным, жер -- кіндігім.</w:t>
        <w:br/>
        <w:t>ШЖалайды итше жарамды-дертімді күн.</w:t>
        <w:br/>
        <w:t>Күн астында гулеген желді сүйем,</w:t>
        <w:br/>
        <w:t>Сүйем оның тежеусіз еркіндігін,</w:t>
        <w:br/>
        <w:t>Келгенім жоқ дүниеге кемді күнмен,</w:t>
        <w:br/>
        <w:t>Күн болмаға алар ем емді кімнен!</w:t>
        <w:br/>
        <w:t>Хауанадай көңілшек түзден тудым,</w:t>
        <w:br/>
        <w:t>Сүйем оның қиялдай кеңдігін мен.</w:t>
        <w:br/>
        <w:t>Жарқын, жалпақ, жайбасар керіктігін</w:t>
        <w:br/>
        <w:t>Табиғатым десем де еріктімін.</w:t>
        <w:br/>
        <w:t>Сүйем оның самал таң, салқын кешін,</w:t>
        <w:br/>
        <w:t>Сырға өзімдей түнінің беріктігін.</w:t>
        <w:br/>
        <w:t>Келбетім бар шой қара құздарымда,</w:t>
        <w:br/>
        <w:t>Жаралғандай ызадан ызбарлы о да.</w:t>
        <w:br/>
        <w:t>Досыма кел, жауға шөл мінезімдей</w:t>
        <w:br/>
        <w:t>Аптап шілде, ақ боран мұз-қары да.</w:t>
        <w:br/>
        <w:t>Құшақтасам, сүйегім сынды деме,</w:t>
      </w:r>
    </w:p>
    <w:p>
      <w:r>
        <w:t>Сүйе қалсам, тынысым тынды деме.</w:t>
        <w:br/>
        <w:t>Жылай қалсам жұбатпа, мұңды деме,</w:t>
        <w:br/>
        <w:t>Сақ-сақ күлсем секіріп, жынды деме.</w:t>
        <w:br/>
        <w:t>Құс ішінде ұнайды қыран маған.</w:t>
        <w:br/>
        <w:t>Құрт құлаймын: жұласам, бұрандаман.</w:t>
        <w:br/>
        <w:t>іштей сүйем, сүй сем мен, іспен сүйем,</w:t>
        <w:br/>
        <w:t>Көлгіре уЖөзіңіне ұрандаман.</w:t>
        <w:br/>
        <w:t>Менен, тақсыр, жеріраз жат сыр алған,</w:t>
        <w:br/>
        <w:t>Қызметіңде қалбаңдап қат сыналғам.</w:t>
        <w:br/>
        <w:t>Сен білмесен, біледі Наполеон --</w:t>
        <w:br/>
        <w:t>Солдатың боп Сенадан-ат суарғам.</w:t>
        <w:br/>
        <w:t>Сонау орыс мұжығы, қара халық</w:t>
        <w:br/>
        <w:t>Көрген емес көршіден дараланып.</w:t>
        <w:br/>
        <w:t>Өгіз менен, соқа одан, білік одан,</w:t>
        <w:br/>
        <w:t>Ортақ егін саламын, қара барып.</w:t>
        <w:br/>
        <w:t>Екі тілде сөйлейді баламыз да,</w:t>
        <w:br/>
        <w:t>Екі тілден тояды бал аңызға.</w:t>
        <w:br/>
        <w:t>Даламызда жолығып тамыршылап,</w:t>
        <w:br/>
        <w:t>Құда түсіп қоямыз қаламызда.</w:t>
        <w:br/>
        <w:t>«Мариям Жагор деген орыс қызы,</w:t>
        <w:br/>
        <w:t>Он алты-он жетіге келғен кезі:</w:t>
        <w:br/>
        <w:t>Қазаққа Дудар деген ғашық болып,</w:t>
        <w:br/>
        <w:t>Сондағы Мариямның айтқан сөзі:</w:t>
        <w:br/>
        <w:t>Дудар-ай дудым,</w:t>
        <w:br/>
        <w:t>Бір сен үшін тудым...»</w:t>
        <w:br/>
        <w:t>Шіркеулер де, мешіт те былай қалды,</w:t>
        <w:br/>
        <w:t>Жерде патша, аспанда құдай қалды.</w:t>
        <w:br/>
        <w:t>Бөгеттер мен жасанды шекаралар</w:t>
        <w:br/>
        <w:t>Бөле алмады, жалп етіп құлай қалды.</w:t>
        <w:br/>
        <w:t>Қазақ атты мал баққан шаруаны</w:t>
        <w:br/>
        <w:t>Қастерлейді Пугачев аруағы.</w:t>
        <w:br/>
        <w:t>Тағы ерер ек тірілсе, тағы өлер ек</w:t>
        <w:br/>
        <w:t>Күл астында тығулы қаруы әлі...</w:t>
        <w:br/>
        <w:t>Бір жазықта тым ұқсас тумас еді,</w:t>
        <w:br/>
        <w:t>Бір болмаса арманы, тұлға, шебі --</w:t>
        <w:br/>
        <w:t>Ер Пугачев -- қазақтың Исатайы,</w:t>
        <w:br/>
        <w:t>Нар Исатай -- орыстың Пугачеві.</w:t>
        <w:br/>
        <w:t>Сезем, патшам, тағы бір жақпастығым:</w:t>
        <w:br/>
        <w:t>ЭЗәренді алған жұртыңмен аттастығым.</w:t>
        <w:br/>
        <w:t>Мен -- қазақпын, ол -- казак -- қазақ, орыс,</w:t>
        <w:br/>
        <w:t>Қынапта құр қос қылыш жатпас бүгін.</w:t>
        <w:br/>
        <w:t>Дүбірлес ем дауылмен, мен бірлес ем,</w:t>
        <w:br/>
        <w:t>Пушкия білді қазақты, сен білмесен.</w:t>
        <w:br/>
        <w:t>КІСЕН АШҚАН | 25 | 85)</w:t>
      </w:r>
    </w:p>
    <w:p>
      <w:r>
        <w:t>інШШц«а«ц«ццетге</w:t>
        <w:br/>
        <w:t>ҚАСТЕРЛІ ТІЛЕУ ҚАБЫЛ БОЛСЫН</w:t>
        <w:br/>
        <w:t>Ақ Жайық -- шырайлы шежіре, армандай аңыз өлке. Әріден</w:t>
        <w:br/>
        <w:t>қозғасақ, махаббаттың падишахы мен падишасындай Төлеген мен</w:t>
        <w:br/>
        <w:t>Қыз Жібектің ғашықтық жырлары тілге оралатын, жырлап тауыса</w:t>
        <w:br/>
        <w:t>алмайтын ғажайып дастандардың Отаны. Еңку-еңку жер шалып,</w:t>
        <w:br/>
        <w:t>егеулі найза қолға алып өткен айбоздар елі. Махамбеттің атойлатып,</w:t>
        <w:br/>
        <w:t>ат ойнатып, арманда өткен мекені. Күй атасы Құрманғазының,</w:t>
        <w:br/>
        <w:t>домбыра дидар Динаның ізі қалған аймақ.</w:t>
        <w:br/>
        <w:t>Алып жыраулар асыл жырларын төккен ұлы мекен. Сырым батыр</w:t>
        <w:br/>
        <w:t>ұлт бостандығы үшін орыс армиясымен шабысқан әйгілі сары дала.</w:t>
        <w:br/>
        <w:t>Әрине, көнеден қалып, ғасырлардың қалтарысында шаң басқан</w:t>
        <w:br/>
        <w:t>жауһарлардың иесі -- халық, оны сары майдай сақтаған, сөйтіп</w:t>
        <w:br/>
        <w:t>кейінгі ұрпағына жеткізген де сол бабаларымыздың өзі.</w:t>
        <w:br/>
        <w:t>Техника мен технология төрімізге шыққан мынау заманда, біз сол</w:t>
        <w:br/>
        <w:t>бабалардан жеткен баға жетпес мұраны қадірлеп, қасиеттеп бүгінгі</w:t>
        <w:br/>
        <w:t>ұрпақтың құлағына сіңіріп, келер заман иелеріне аманаттауымыз</w:t>
        <w:br/>
        <w:t>қерек.</w:t>
        <w:br/>
        <w:t>Ақжайық атырабында келер күнге, біздің орнымызды басар</w:t>
        <w:br/>
        <w:t>ұрпаққа ұсынар қадірлі дүние жетерлік. Тек, соны қағазға түсіріп,</w:t>
        <w:br/>
        <w:t>қай-қай жағынан жарқырата көрсетіп ұсынар ниет, жанкешті де</w:t>
        <w:br/>
        <w:t>жанашыр ізденіс, талғаусыз қызмет қажет,</w:t>
        <w:br/>
        <w:t>Сынаптай жылжыған жылдар көлеңкесінде қалып, саясаттың</w:t>
        <w:br/>
        <w:t>салқынына ұрынған, халық көзінен бүркемеленің келген жосын</w:t>
        <w:br/>
        <w:t>таланттар біздің өлкемізде өте көп. Сондай асылдардың бірі --</w:t>
        <w:br/>
        <w:t>Ғұмар Қараш. Жарық дүниеде небәрі 47 жыл ғұмыр кешкен осынау</w:t>
        <w:br/>
        <w:t>10 |І ЖҰБАН МОЛДАҒАЛИЕВ</w:t>
        <w:br/>
        <w:t>Даланы да түрмеге айналдырдың,</w:t>
        <w:br/>
        <w:t>Арылмаған аяқтан сен бір кісен.</w:t>
        <w:br/>
        <w:t>Пушкин мені алыстан іздеп келді,</w:t>
        <w:br/>
        <w:t>Бұғауларды жырымен үзбек те еді.</w:t>
        <w:br/>
        <w:t>Өз жанымен жанымды салыстырды,</w:t>
        <w:br/>
        <w:t>Көп ұқсастық көзінде тізбектелді.</w:t>
        <w:br/>
        <w:t>Көл-кәсір эн, кең жазық көсілген ән,</w:t>
        <w:br/>
        <w:t>Керуенін заманның көшірген ән,</w:t>
        <w:br/>
        <w:t>Қозы менен Баянның сырындай ән,</w:t>
        <w:br/>
        <w:t>Күйзелткен ән, көңілді өсірген эн...</w:t>
        <w:br/>
        <w:t>Аңсап келді ұлы ақын, ұға келді</w:t>
        <w:br/>
        <w:t>Құдіретті ән иесін, құба белді.</w:t>
        <w:br/>
        <w:t>Қараң етіп алдынан, күркелерден,</w:t>
        <w:br/>
        <w:t>Көлеңкесі Пугачтың шыға берді.</w:t>
        <w:br/>
        <w:t>Шыға берді, дауылды шақтай әлі...</w:t>
        <w:br/>
        <w:t>Жаңа жыр боп ақынға бақ таянды...</w:t>
        <w:br/>
        <w:t>«Сұлу Баян,-- деді ол -- Татьянам,</w:t>
        <w:br/>
        <w:t>Татьяна -- қазақтың ақ Баяны».</w:t>
      </w:r>
    </w:p>
    <w:p>
      <w:r>
        <w:t>Ақтабан боп жатсам да босып-еріп,</w:t>
        <w:br/>
        <w:t>Ақын кетті даламның досы болып.</w:t>
        <w:br/>
        <w:t>Соның да сен, Алдияр, жендетісін,</w:t>
        <w:br/>
        <w:t>Тұратұғын тоятсыз тосып өлік.</w:t>
        <w:br/>
        <w:t>Досым еді украин кобвары да,</w:t>
        <w:br/>
        <w:t>Қанып еді Жыр-Гарас көп зарыма.</w:t>
        <w:br/>
        <w:t>Сен итеріп оны да жібергенсің</w:t>
        <w:br/>
        <w:t>Арыстан жал Аралдың кек жарына.</w:t>
        <w:br/>
        <w:t>«Таңған жоқсың әлі сол бағытыңнан!</w:t>
        <w:br/>
        <w:t>Дер еді олар, бір тұрса табытынан,-</w:t>
        <w:br/>
        <w:t>Қазақтың да білерсің кім екенін,</w:t>
        <w:br/>
        <w:t>Соға қалса өр дауыл тағы тыңнан!..»</w:t>
        <w:br/>
        <w:t>Ал әзірге білмесең, білме, патшам,</w:t>
        <w:br/>
        <w:t>жқықпен бірге жатсам.</w:t>
        <w:br/>
        <w:t>жа! ды солар менің,</w:t>
        <w:br/>
        <w:t>Н, ілігін тілге тартсам.</w:t>
        <w:br/>
        <w:t>Бірде тіпті, жат елде жүргенінде,</w:t>
        <w:br/>
        <w:t>Түседі еске сәбилік жөргегі де.</w:t>
        <w:br/>
        <w:t>Сағынтады туған тіл, бесік жыры,</w:t>
        <w:br/>
        <w:t>Қалықтаған орыстың жер-көгінде.</w:t>
        <w:br/>
        <w:t>Өз басымнан өтті бұл, мөл ұққаным,</w:t>
        <w:br/>
        <w:t>Сенімен де сырт таныс болып қалдым.</w:t>
        <w:br/>
        <w:t>Степнов -- Әліби Жанкелдинмен</w:t>
        <w:br/>
        <w:t>Швейцария жерінде жолыққанмын.</w:t>
        <w:br/>
        <w:t>Сонда түңғыш есіттім ән-жырыңды,</w:t>
        <w:br/>
        <w:t>Жан жырынды, жан сүйер сән жырыңды.</w:t>
        <w:br/>
        <w:t>Әзн-жырында тұрғандай тізбектеліп,</w:t>
        <w:br/>
        <w:t>Көз алдымнан өткіздім сан жылынды.</w:t>
        <w:br/>
        <w:t>Ән қанатын мекендеп әуелі мен,</w:t>
        <w:br/>
        <w:t>Дидарластым даланың дәу елімен.</w:t>
        <w:br/>
        <w:t>«Аппассионата» секілді шалқыған үн</w:t>
        <w:br/>
        <w:t>Тұрды аңқылдап қазақтың әуенінен.</w:t>
        <w:br/>
        <w:t>Қайран қылды қайнардай тазалығы,</w:t>
        <w:br/>
        <w:t>Кейде жарқын, кей шақта азалы үні.</w:t>
        <w:br/>
        <w:t>Кейде шырқап армандай кетеді алыс,</w:t>
        <w:br/>
        <w:t>Ұмытқандай мұң-зарын қазақ ұлы.</w:t>
        <w:br/>
        <w:t>Бірде ғашық тілімен күбірлейді,</w:t>
        <w:br/>
        <w:t>Бірде шеру тартқандай дүбірлейді,</w:t>
        <w:br/>
        <w:t>Бірде қыран бүркіттей шүйіледі,</w:t>
        <w:br/>
        <w:t>Түңілмейді, бұқпайды, бүгілмейді.</w:t>
        <w:br/>
        <w:t>Әуеніңнен сонда мен алып көрдім,</w:t>
        <w:br/>
        <w:t>Жақсылыққа жаралған халық көрдім.</w:t>
        <w:br/>
        <w:t>Жорамалым ақталды, жаңылмаппын,</w:t>
      </w:r>
    </w:p>
    <w:p>
      <w:r>
        <w:t>Жайла, қазақ, өмірдің жарық төрін.</w:t>
        <w:br/>
        <w:t>Шалқы, қазақ, шалқитын заман келді,</w:t>
        <w:br/>
        <w:t>Текке қанын төккен жоқ Аманкелді.</w:t>
        <w:br/>
        <w:t>Кең даларда керіліп, атыңды атап,</w:t>
        <w:br/>
        <w:t>Жырла, қазақ, жаңа күй, жаңа ән келді.</w:t>
        <w:br/>
        <w:t>Урквардтың қалтасы - Қарағанды,</w:t>
        <w:br/>
        <w:t>Аузына оның Алтай тұр бүркіш алтын,</w:t>
        <w:br/>
        <w:t>«О, ақ патшам, саған еі ем қонбады,</w:t>
        <w:br/>
        <w:t>Жатқа неге жеріміз жем болғаны?</w:t>
        <w:br/>
        <w:t>Мені тіпті жабайы малшы десен,</w:t>
        <w:br/>
        <w:t>Орыс қалай өзгеден кем болғаны?</w:t>
        <w:br/>
        <w:t>Миллион жылдар адамяат аяқтанды:</w:t>
        <w:br/>
        <w:t>Еңбектеді, тәй тұрды, аяқ талды.</w:t>
        <w:br/>
        <w:t>Нәрестедей жүруді үйренді әрен,</w:t>
        <w:br/>
        <w:t>ШЖаяулады, арманы жай ақталды.</w:t>
        <w:br/>
        <w:t>Көтерілмей бөксесі қара жерден,</w:t>
        <w:br/>
        <w:t>Жер тартқандай бабалар қала берген.</w:t>
        <w:br/>
        <w:t>Содан бетер мақтаныш орыс ұлы</w:t>
        <w:br/>
        <w:t>Аэроплан қанатын ала келген.</w:t>
        <w:br/>
        <w:t>Жер-дүниенің эфирден даусын берген,</w:t>
        <w:br/>
        <w:t>Қалай ғана Поповтар таусылды елден?</w:t>
        <w:br/>
        <w:t>Ломоносов, Ползунон, Менделеев --</w:t>
        <w:br/>
        <w:t>Ақыл-ойдың дәуі ғой дәусінбеген.</w:t>
        <w:br/>
        <w:t>Сорлы боп па соларды туған халық?</w:t>
        <w:br/>
        <w:t>Тегін де емес жатқаны ту қанданып.</w:t>
        <w:br/>
        <w:t>Сол жасайды замана заводтарын</w:t>
        <w:br/>
        <w:t>Соған қарап далам да тұр қамданып.</w:t>
        <w:br/>
        <w:t>"Тең бағалап қантамыр жалғасымен,</w:t>
        <w:br/>
        <w:t>Ұйықтап жатып санағам мал басын мен,</w:t>
        <w:br/>
        <w:t>«Шайт!» деп енді лақтырсам, ақтаяғым</w:t>
        <w:br/>
        <w:t>Табысады жұмысшы балғасымен.</w:t>
        <w:br/>
        <w:t>Табысады ту тіккен Нілдімен де.</w:t>
        <w:br/>
        <w:t>Кімде қайрат барын да білдім енді.</w:t>
        <w:br/>
        <w:t>«Мен -- басшымын, сен -- қосшы» десе,</w:t>
        <w:br/>
        <w:t>Ер қасына сойылды ілдім мен де...</w:t>
        <w:br/>
        <w:t>Пісіргені көк құрыш көріктердің,</w:t>
        <w:br/>
        <w:t>Сарбаздарға сом дойыр өріп бердім.</w:t>
        <w:br/>
        <w:t>Қолы аттың жалында тұрған халық,</w:t>
        <w:br/>
        <w:t>Баса киіп тымағын, бөріктерін.</w:t>
        <w:br/>
        <w:t>КІСЕН АШҚАН 29 ғ5)</w:t>
        <w:br/>
        <w:t>Кейде қозып кеткендей делебесі,</w:t>
        <w:br/>
        <w:t>Лап береді ел дауы, жер егесі.</w:t>
      </w:r>
    </w:p>
    <w:p>
      <w:r>
        <w:t>Шаңырағы шатырлап ақ ордалар,</w:t>
        <w:br/>
        <w:t>Қара күйе болады керегесі.</w:t>
        <w:br/>
        <w:t>«Бұл -- ойыншық, алда зор насыры әлі,</w:t>
        <w:br/>
        <w:t>Ақпатша да аяққа бас ұрады.</w:t>
        <w:br/>
        <w:t>Ақау, айдай, ашылар көңіл шайдай!..» --</w:t>
        <w:br/>
        <w:t>Деп күбірлеп тұрғандай ғасыр әні.</w:t>
        <w:br/>
        <w:t>Дала соны тындайды, «ұзын құлақ».</w:t>
        <w:br/>
        <w:t>«Ұзын құлақ» әнірге ызың бірақ.</w:t>
        <w:br/>
        <w:t>Ызың бірақ маған өр жел бітірді,</w:t>
        <w:br/>
        <w:t>Қыран билік алғандай, құзғын құлап.</w:t>
        <w:br/>
        <w:t>«Мен -- қазақпын» деп қоям батқан күнге,</w:t>
        <w:br/>
        <w:t>Көз қысам шығып келе жатқан күнге.</w:t>
        <w:br/>
        <w:t>Бәйге күткен тұлпардай жер тарпимын,</w:t>
        <w:br/>
        <w:t>Асығамын қиқулы «аттан» күнге,</w:t>
        <w:br/>
        <w:t>УШ</w:t>
        <w:br/>
        <w:t>Мен -- қазақпын мың өліп, мың тірілген,</w:t>
        <w:br/>
        <w:t>Жөргегімде таныстым мұң тілімен.</w:t>
        <w:br/>
        <w:t>Жылағанда жүрегім күн тұтылып,</w:t>
        <w:br/>
        <w:t>Қуанғанда күлкімнен түн түрілген.</w:t>
        <w:br/>
        <w:t>Мен -- қазақпын, бір биік белеспін мен</w:t>
        <w:br/>
        <w:t>Европа да, Азия да емеспін мен.</w:t>
        <w:br/>
        <w:t>Аралықпын, жетінші материктей,</w:t>
        <w:br/>
        <w:t>Бірақ барша адаммен тел өстім мен.</w:t>
        <w:br/>
        <w:t>Жүргенімде жүдеткен түнде езіле,</w:t>
        <w:br/>
        <w:t>Дүр сілкінтіп дүмпуіл тиді өзіме.</w:t>
        <w:br/>
        <w:t>Ұлы аралдай жер-мұхит астындағы</w:t>
        <w:br/>
        <w:t>Қалқып шықтым түнектен күн көзіне.</w:t>
        <w:br/>
        <w:t>Мен-- қазақпын, мен енді Октябрьмін,</w:t>
        <w:br/>
        <w:t>Революция күшімін, нақ тәңірмін.</w:t>
        <w:br/>
        <w:t>Сол алла не, патша не бірақ маған?</w:t>
        <w:br/>
        <w:t>Екі айыпты біреуін бірі ақтаған.</w:t>
        <w:br/>
        <w:t>Мен -- қазақпын, перзентпін танылмаған,</w:t>
        <w:br/>
        <w:t>Сот алдында «әкемді» бір-ақ табам.</w:t>
        <w:br/>
        <w:t>У1</w:t>
        <w:br/>
        <w:t>Мен -- қазақпын мың өліп, мың тірілген.</w:t>
        <w:br/>
        <w:t>Жөргегімде таныстым мұң тілімен.</w:t>
        <w:br/>
        <w:t>Жылағанда жүрегім, күн тұтылып,</w:t>
        <w:br/>
        <w:t>Қуанғанда, күлкімнен түн түрілген.</w:t>
        <w:br/>
        <w:t>Дүбір дала дыбысшыл, дабырашыл,</w:t>
        <w:br/>
        <w:t>Ат қосқандай бәйгеге ауыл да асыр.</w:t>
        <w:br/>
        <w:t>Көп күркіреп, жалт ойнап жетті түзге</w:t>
        <w:br/>
        <w:t>Жиырмасыншы жас ғасыр, дауыл ғасыр.</w:t>
      </w:r>
    </w:p>
    <w:p>
      <w:r>
        <w:t>Миллиондардың үніндей жаңғырығы-ай!</w:t>
        <w:br/>
        <w:t>Тарап жатыр өлкеме жан жырындай.</w:t>
        <w:br/>
        <w:t>Қапырықта қаһарлы Бесінші жыл</w:t>
        <w:br/>
        <w:t>"Төгіп өтті жаздың ақ жаңбырындай.</w:t>
        <w:br/>
        <w:t>Таң белгісі секілді жел тұрды саф,</w:t>
        <w:br/>
        <w:t>Саф самалға шөліркеп ел тұрды ансап.</w:t>
        <w:br/>
        <w:t>Белбеуіндей шығыстың шапанының</w:t>
        <w:br/>
        <w:t>Көкжнектең көрінді кемпірқосақ.</w:t>
        <w:br/>
        <w:t>О, қызық-ай, қызылы мол ағынан,</w:t>
        <w:br/>
        <w:t>Ту желбіреп тұрғандай жолағынан.</w:t>
        <w:br/>
        <w:t>Жоқ, әншейін қызылшыл әдетімен</w:t>
        <w:br/>
        <w:t>Әлденеге жориды, шолады жан...</w:t>
        <w:br/>
        <w:t>Кемпірқосақ шыққан жоқ асылы өзге,</w:t>
        <w:br/>
        <w:t>Болған да емес қызылы, жасылы өзге.</w:t>
        <w:br/>
        <w:t>Өзгерген тек өзімнің кезім, бәлки,</w:t>
        <w:br/>
        <w:t>Самөлетті, сауытты ғасыр өзге.</w:t>
        <w:br/>
        <w:t>Қой торымен мен бірақ жүрмін әлі,</w:t>
        <w:br/>
        <w:t>Кей жағдайда жаяумен бірмін әлі.</w:t>
        <w:br/>
        <w:t>Жаңа естідім заводтың гудоктарын,</w:t>
        <w:br/>
        <w:t>Өгей бала үнінд8 үн бүл әлі.</w:t>
        <w:br/>
        <w:t>р. дан күреді үркіп атым.</w:t>
        <w:br/>
        <w:t>рігі секілді ол Уркнардтың,</w:t>
        <w:br/>
        <w:t>Мен -- қазақпын, биікпін, байтақ елмін</w:t>
        <w:br/>
        <w:t>Қайта тудым, өмірге қайта келдім.</w:t>
        <w:br/>
        <w:t>Мен мың да бір тірілдім мәңгі өлмеске</w:t>
        <w:br/>
        <w:t>Айта бергім келеді, айта бергім!</w:t>
        <w:br/>
        <w:t>Қараша, 1963 - сәуір, 1964,</w:t>
        <w:br/>
        <w:t>НҰРЛЫ ЖОЛ</w:t>
        <w:br/>
        <w:t>Ойнап берді оркестр Жүймен қырып,</w:t>
        <w:br/>
        <w:t>Көктемеде әуені көкне өріле.</w:t>
        <w:br/>
        <w:t>«Қазақ елі -- мереке» күйдің аты.</w:t>
        <w:br/>
        <w:t>Аясындай аспанның күй қанаты.</w:t>
        <w:br/>
        <w:t>Дірілдейді жас қыздай жігіт күткен</w:t>
        <w:br/>
        <w:t>Табиғаттың күз атап құйған заты.</w:t>
        <w:br/>
        <w:t>Жалғыз тұрса тау емес, бір ұршық тас.</w:t>
        <w:br/>
        <w:t>Жалғыз қаздың, деген бар, үні шықпас,</w:t>
        <w:br/>
        <w:t>Қырық рудай сан жылдар тозғындаған</w:t>
        <w:br/>
        <w:t>Домбыраның өзіммен күні ұшықтас.</w:t>
      </w:r>
    </w:p>
    <w:p>
      <w:r>
        <w:t>Сардаланың шөлдеткен сырдаң жазы,</w:t>
        <w:br/>
        <w:t>Жапа-жалғыз сол көптен тұрған қазды</w:t>
        <w:br/>
        <w:t>Алып келген өлтірмей -- асқан өнер,</w:t>
        <w:br/>
        <w:t>Найзагер күй сиқыры Кұрманғазы.</w:t>
        <w:br/>
        <w:t>Мылқаулықты домбыра жерлейді енді.</w:t>
        <w:br/>
        <w:t>Көкжиекті күмбірі кернейді енді.</w:t>
        <w:br/>
        <w:t>Контрабас, прима, қобыз, керней,</w:t>
        <w:br/>
        <w:t>Ду көтеріп қосыла сермейді енді.</w:t>
        <w:br/>
        <w:t>Өз атымдай мәшһүр болған аты,</w:t>
        <w:br/>
        <w:t>Домбыра да осындай қолғанатты.</w:t>
        <w:br/>
        <w:t>О да шықты әлемнің сахнасына,</w:t>
        <w:br/>
        <w:t>Жалт қаратты, телміртіп мөл қаратты.</w:t>
        <w:br/>
        <w:t>Тыңдайды ұйып арбаған оркестрді</w:t>
        <w:br/>
        <w:t>Манңқиған тау шөгерген нар кескінді.</w:t>
        <w:br/>
        <w:t>Әр дыбысы даланы думандатып,</w:t>
        <w:br/>
        <w:t>Әр шертуі баурына тарта естілді.</w:t>
        <w:br/>
        <w:t>Дәл ұқпаңдар сөзімді «дала» деген,</w:t>
        <w:br/>
        <w:t>Өзгерді ұғым көп ғасыр ала келген.</w:t>
        <w:br/>
        <w:t>Қандай дала, лық толы дастарқаны,</w:t>
        <w:br/>
        <w:t>Қала оттары самсаса ала белден?</w:t>
        <w:br/>
        <w:t>Қандай дала Кентауы, Теміртауы,</w:t>
        <w:br/>
        <w:t>Алтын тауы, жкез тауы, көмір тауы?</w:t>
        <w:br/>
        <w:t>Қандай дала жас орман, жасыл жайлау</w:t>
        <w:br/>
        <w:t>Тұрған күліп төсінде өмір таңы?</w:t>
        <w:br/>
        <w:t>КІСЕН АШҚАН | 4 Е5</w:t>
        <w:br/>
        <w:t>Мен -- Россия, мен -/- Совет Одағымын;</w:t>
        <w:br/>
        <w:t>Азаттықтың бірінші материгі. :</w:t>
        <w:br/>
        <w:t>Аласапыран айқастың “жүбірі өтті.</w:t>
        <w:br/>
        <w:t>Жиырмасыншы жыл келді құдіретті.</w:t>
        <w:br/>
        <w:t>Паспортымен қайтарып есімімді,</w:t>
        <w:br/>
        <w:t>Ұлы Ленин бұл жылды қыдыр етті.</w:t>
        <w:br/>
        <w:t>Республика! Ерікті ел -- Қазақстан!</w:t>
        <w:br/>
        <w:t>Келді ақыры көп күткен жаз алыстан.</w:t>
        <w:br/>
        <w:t>Келді алыстан аңсатып, армандатып,</w:t>
        <w:br/>
        <w:t>Торды бұяған мен де бір мәз арыстан.</w:t>
        <w:br/>
        <w:t>Жоқ-жітікпін әзірге, жалаңашпын.</w:t>
        <w:br/>
        <w:t>Жан тақ болса, демейді дала ашпын.</w:t>
        <w:br/>
        <w:t>Қазеке деп атымды атаса жұрт,</w:t>
        <w:br/>
        <w:t>Қалай тұтас бақытқа баламаспын!</w:t>
        <w:br/>
        <w:t>Мен -- қазақпын, азат қыз, ерікті ұлмын,</w:t>
        <w:br/>
        <w:t>Жер бетінде Антейден берік тұрмын.</w:t>
        <w:br/>
        <w:t>Революция қамымен, міне, енді Кремльге,</w:t>
        <w:br/>
        <w:t>Ильнчке келіп тұрмын.</w:t>
      </w:r>
    </w:p>
    <w:p>
      <w:r>
        <w:t>Қараймын да даналық бұлағына,</w:t>
        <w:br/>
        <w:t>Ыржиямын, екі езу құлағымда.</w:t>
        <w:br/>
        <w:t>Шекпен шалбар, тері тон, киіз етік,</w:t>
        <w:br/>
        <w:t>Бөрі талап кеткендей тымағым да.</w:t>
        <w:br/>
        <w:t>Ал ұлы адам, жұпыны көз көруге,</w:t>
        <w:br/>
        <w:t>Өз көзімдей қысыңқы көздері де.</w:t>
        <w:br/>
        <w:t>Бірден көрді жанымды жалаңаштай,</w:t>
        <w:br/>
        <w:t>Бірден баурап әкетті сөздері де.</w:t>
        <w:br/>
        <w:t>-- Аталғанға не жетсін өз атыңмен!</w:t>
        <w:br/>
        <w:t>Ән төгіліп тұрмай ма азат үннен!</w:t>
        <w:br/>
        <w:t>Мен -- орыспын, мысалы, деген қандай,</w:t>
        <w:br/>
        <w:t>Тартсаң-дағы сол үшін жаза кімнен...</w:t>
        <w:br/>
        <w:t>Желдей еркін, түндей кең, таңдай азат</w:t>
        <w:br/>
        <w:t>Мен -- қазақпын деген де қандай ғажап!</w:t>
        <w:br/>
        <w:t>Мақтан етсін халықтар халықтығын!</w:t>
        <w:br/>
        <w:t>Жетер сан жыл шеккені малдай азап!</w:t>
        <w:br/>
        <w:t>КІСЕН АШҚАН ) зг| 55)</w:t>
        <w:br/>
        <w:t>-- Жолдас Ленин, үші түрлі байлығым бар:</w:t>
        <w:br/>
        <w:t>Мал бар, жер бар, жаным бар -- барлығы</w:t>
        <w:br/>
        <w:t>адал -- Хы</w:t>
        <w:br/>
        <w:t>Венолюция ісіне сарп етемін, .,</w:t>
        <w:br/>
        <w:t>Қандай маған тағы да жарлығын бар?</w:t>
        <w:br/>
        <w:t>-- Жарлығым сол -- патша бол тағдырыңа.</w:t>
        <w:br/>
        <w:t>Таңың атты, ұрлатпа таңды ұрыға.</w:t>
        <w:br/>
        <w:t>Республикаң тізгінін берік ұста,</w:t>
        <w:br/>
        <w:t>Су тамынба жауыңның тандырына.</w:t>
        <w:br/>
        <w:t>Мал да зәру, тым зәру бізге бүгін.</w:t>
        <w:br/>
        <w:t>Ашаршылық артып тұр түзге жүгін.</w:t>
        <w:br/>
        <w:t>Нағыз байлық мал емес, бірақ, достым,</w:t>
        <w:br/>
        <w:t>Ең үлкені -- сенімнің үзбе жібін.</w:t>
        <w:br/>
        <w:t>Сенім болса, большевик жаның болса,</w:t>
        <w:br/>
        <w:t>Революция лаулатқан жалын болса,</w:t>
        <w:br/>
        <w:t>Небір биік мұратқа жете аласың,</w:t>
        <w:br/>
        <w:t>Одан өзге нәрсеге жалынба онша.</w:t>
        <w:br/>
        <w:t>Жаннан үлкен тартуды білген емен.</w:t>
        <w:br/>
        <w:t>Сен де білме, білмесең, біл де демен.</w:t>
        <w:br/>
        <w:t>Соның күші жаңғыртып жасаулайтын</w:t>
        <w:br/>
        <w:t>Даланды да шын үлде-бүлдеменен.</w:t>
        <w:br/>
        <w:t>Жер деген, ал, зәр байлық өз алдына.</w:t>
        <w:br/>
        <w:t>Жерден адам ешқайда оза алды ма!</w:t>
        <w:br/>
        <w:t>Сапқа тізсе, сол үшін өлгендерді</w:t>
        <w:br/>
        <w:t>Жүз орайды жер шарын коз алдында.</w:t>
        <w:br/>
        <w:t>Тілі болса жер үшін аққан қанның,</w:t>
      </w:r>
    </w:p>
    <w:p>
      <w:r>
        <w:t>Айтар еді қаншама қақ қалғанын.</w:t>
        <w:br/>
        <w:t>Айтар еді сұстанып сұр далаң да</w:t>
        <w:br/>
        <w:t>Қандай құрбан арқылы сақталғанын.</w:t>
        <w:br/>
        <w:t>Қарап тұрып жүзіңе жайрандаған,</w:t>
        <w:br/>
        <w:t>Бір нәрсеге сүйінем, қайран қалам:</w:t>
        <w:br/>
        <w:t>Жүзге, руға ұнталған көшпе халық</w:t>
        <w:br/>
        <w:t>Мұнша өлкені қалайша сайрандаган!</w:t>
        <w:br/>
        <w:t>Жерге шағып өлшенсе ел күші бір,</w:t>
        <w:br/>
        <w:t>Ұлылықтың емес пе белгісі бұл?</w:t>
        <w:br/>
        <w:t>КІСЕН АШҚАН | 33 Е</w:t>
        <w:br/>
        <w:t>Белгісі бұл, алда әлі нағызы онын,</w:t>
        <w:br/>
        <w:t>«Кереметке куәмін» дер кісі бір.</w:t>
        <w:br/>
        <w:t>Жер-анадан табады мәртебе елің.</w:t>
        <w:br/>
        <w:t>Ертеңі бар әр тақыр, әр төбенің.</w:t>
        <w:br/>
        <w:t>Батпағында бақ сыңсып, өзен ойнап,</w:t>
        <w:br/>
        <w:t>Жасыл бұйра жабады бар төбелін.</w:t>
        <w:br/>
        <w:t>Дәуірімізге дарынын дала арнайды.</w:t>
        <w:br/>
        <w:t>Қаңбақтардың жолында қала орнайды.</w:t>
        <w:br/>
        <w:t>Мүсіні емес жалаңаш қатындардың,</w:t>
        <w:br/>
        <w:t>Ескерткішін ерліктің сала орнайды.</w:t>
        <w:br/>
        <w:t>Сұлулық -- өлі дүние базар емес,</w:t>
        <w:br/>
        <w:t>Пирамида, мұнара, мазар емес.</w:t>
        <w:br/>
        <w:t>Сұлулық -- тіршілікте, тірі адамда,</w:t>
        <w:br/>
        <w:t>Ешбір ажар онысыз ажар елес.</w:t>
        <w:br/>
        <w:t>Таңғажайып жеріңнің келешегі,</w:t>
        <w:br/>
        <w:t>Қазынаңның кім білген неде шегі.</w:t>
        <w:br/>
        <w:t>Қандай болмақ бір үш-төрт бесжылдықта</w:t>
        <w:br/>
        <w:t>Ұлттық аты ұрланған ел кешегі?!</w:t>
        <w:br/>
        <w:t>Қол ұстасып халықтар, тұрды сапқа.</w:t>
        <w:br/>
        <w:t>Қосыл, қазақ, бас, қазақ, нұрлы шаққа!</w:t>
        <w:br/>
        <w:t>Отан деген ұлы ана перзентісін,</w:t>
        <w:br/>
        <w:t>Бауырларың өзіңмен бір құшақта.</w:t>
        <w:br/>
        <w:t>Жолдас қазақ! Дос қазақ! Бауыр қазақ!</w:t>
        <w:br/>
        <w:t>Араласам, дариға-ай, аулыңда аз-ақ!--</w:t>
        <w:br/>
        <w:t>Деп, армандап Ильич желпінгенде,</w:t>
        <w:br/>
        <w:t>Билеп кетті кеудемді дауыл ғажап.</w:t>
        <w:br/>
        <w:t>--- Жолдас Ленин, көзіңе мақтамаймын.</w:t>
        <w:br/>
        <w:t>Өзің аштың қазақтың бақ-таланын.</w:t>
        <w:br/>
        <w:t>Мен даярмын жаңа өмір жорығына,</w:t>
        <w:br/>
        <w:t>Тілемеймін жолдың да тақтадайын.</w:t>
        <w:br/>
        <w:t>Хан, патінадан түңілген сор басты ел ем.</w:t>
        <w:br/>
        <w:t>Бақ орнатам басына моланың да,</w:t>
        <w:br/>
        <w:t>Мұрагермін оған да, иемін мен.</w:t>
      </w:r>
    </w:p>
    <w:p>
      <w:r>
        <w:t>Тағдыр мені мирастан арылтпасын,</w:t>
        <w:br/>
        <w:t>Тоқтатпасын, тостыртып сарылтпасын.</w:t>
        <w:br/>
        <w:t>ЖҰзын болып аяққа оралмасын,</w:t>
        <w:br/>
        <w:t>Тұсау болып адымды тарылтпасын.</w:t>
        <w:br/>
        <w:t>Алдан көрген әр тыңым арай маған,</w:t>
        <w:br/>
        <w:t>Кері баспан, кейінге қарайламан.</w:t>
        <w:br/>
        <w:t>Үлгісімен тірілу, тірілтудің,</w:t>
        <w:br/>
        <w:t>Маған жаңа модадай қарайды адам.</w:t>
        <w:br/>
        <w:t>Қарай берсін, ол маған жарасады.</w:t>
        <w:br/>
        <w:t>Қабат көрсін «қалаша», «далашаны».</w:t>
        <w:br/>
        <w:t>Тымағы мен қалпағын кезек киіп,</w:t>
        <w:br/>
        <w:t>Қутыңдайды қазақтың қара шалы.</w:t>
        <w:br/>
        <w:t>Қыз да шашын уақытқа қарап өріп,</w:t>
        <w:br/>
        <w:t>Кисе бір сәт қамзол мен қама бөрік,</w:t>
        <w:br/>
        <w:t>О заманнан келді деп сөгуші жоқ,</w:t>
        <w:br/>
        <w:t>Жүр оны да модаға бала көріп.</w:t>
        <w:br/>
        <w:t>Түбіріндей қайыңның бақта тұрған,</w:t>
        <w:br/>
        <w:t>Орындыққа мен алғаш шаққа отырғам.</w:t>
        <w:br/>
        <w:t>Театрда, үйде де енді көрсең,</w:t>
        <w:br/>
        <w:t>Шіренемін патшадай тақта отырған.</w:t>
        <w:br/>
        <w:t>Уақыт-шыңға қолымды артып келем,</w:t>
        <w:br/>
        <w:t>Өзгеге ұқсап, өзіме тартып келем.</w:t>
        <w:br/>
        <w:t>Ар жағына Айдың да көзім жетті,</w:t>
        <w:br/>
        <w:t>Ертеңімді содан да артық көрем.</w:t>
        <w:br/>
        <w:t>Қонақ келсе, қымыз да, қазы да бар,</w:t>
        <w:br/>
        <w:t>Құсбек болса, бүркіт те, тазы да бар.</w:t>
        <w:br/>
        <w:t>Жерге отырса, көрпе мен жастық әзір,</w:t>
        <w:br/>
        <w:t>Өзге десе, өзге де қазына бар...</w:t>
        <w:br/>
        <w:t>Бірақ мені баяғы түз демесін,</w:t>
        <w:br/>
        <w:t>Тіміскілеп «шыл», «янылық» іздемесін.</w:t>
        <w:br/>
        <w:t>Менің құлқым емес ол, жала маган,</w:t>
        <w:br/>
        <w:t>Көксегендей көктемнен күз елесін.</w:t>
        <w:br/>
        <w:t>КІСЕН АШҚАН 45 Е</w:t>
        <w:br/>
        <w:t>Жүргенім жоқ айқасын атақ үшін,</w:t>
        <w:br/>
        <w:t>Танытам деп әлдебір ата күшін.</w:t>
        <w:br/>
        <w:t>Қорғамақпын соң келген бақығымды,</w:t>
        <w:br/>
        <w:t>Октябрьдің. Ильичтің аталы ісін.</w:t>
        <w:br/>
        <w:t>Мен -- солдатпын сол үшін шаужайлаған.</w:t>
        <w:br/>
        <w:t>Ұлт атында жоқ енді дау жай маған.</w:t>
        <w:br/>
        <w:t>Украин, белорус, орыспын мен,</w:t>
        <w:br/>
        <w:t>Азат етем жерімді жау жайлаған.</w:t>
        <w:br/>
        <w:t>Бәрі мендік, менікі емесі жоқ,</w:t>
        <w:br/>
        <w:t>Менің халқым, бауырым демесі жоқ.</w:t>
        <w:br/>
        <w:t>Солар мені компастай Октябрьде</w:t>
        <w:br/>
        <w:t>Алып шыққан азаттық кемесі боп.</w:t>
        <w:br/>
        <w:t>Қалқандарым қазір де солар менің,</w:t>
      </w:r>
    </w:p>
    <w:p>
      <w:r>
        <w:t>Қалақ елі оларсыя болар ма елім.</w:t>
        <w:br/>
        <w:t>Жалғыздықты дүниеде жауға берсін,</w:t>
        <w:br/>
        <w:t>Дос-жарым көп, қандай мен оралды едім!</w:t>
        <w:br/>
        <w:t>Солдат бірде -- мейірімсіз қатал алып,</w:t>
        <w:br/>
        <w:t>Бірде бала, ал кейде ата халық.</w:t>
        <w:br/>
        <w:t>Алғашқы азат метрін жеріміздің</w:t>
        <w:br/>
        <w:t>Мен сүйгенмін еңіреп жата қалып.</w:t>
        <w:br/>
        <w:t>Минутым сол коз жасын жасырмаған,</w:t>
        <w:br/>
        <w:t>Азаткердің берді атын ғасыр маған.</w:t>
        <w:br/>
        <w:t>Тіккенде де Берлинде жеңіс туын,</w:t>
        <w:br/>
        <w:t>Қуанышы сол күннің басылмаған.</w:t>
        <w:br/>
        <w:t>Жеңімпаядар атына тост арналып,</w:t>
        <w:br/>
        <w:t>Жатқан сәтте құшағын достар жайып,</w:t>
        <w:br/>
        <w:t>Тұрды аспанда Егоров, Қантария,</w:t>
        <w:br/>
        <w:t>Тұрды аспанда жас қазақ Қошқарбаев.</w:t>
        <w:br/>
        <w:t>Төменінде -- ұлы ұлттың кең өлкесі,</w:t>
        <w:br/>
        <w:t>Бранденбург, Шпрея, көл еркесі,</w:t>
        <w:br/>
        <w:t>Кұл боп қалған сүлдесі Гитлердің,</w:t>
        <w:br/>
        <w:t>Алас ұрған фашизм көлеңкесі...</w:t>
        <w:br/>
        <w:t>Дей алмаймын өлікті азулы әлі,</w:t>
        <w:br/>
        <w:t>Дей алмаймын және одан аз у қалды.</w:t>
        <w:br/>
        <w:t>Рейхстаг жарында ескертудей</w:t>
        <w:br/>
        <w:t>«Қазақ» деген әйтеуір жазу қалды.</w:t>
        <w:br/>
        <w:t>КІСЕН АШҚАН | 39 | 85)</w:t>
        <w:br/>
        <w:t>Жолдасыңмын жер мен көк ауысқанша.</w:t>
        <w:br/>
        <w:t>Солдатынмын демімді тауысқанша.</w:t>
        <w:br/>
        <w:t>Большевикпін қақ жарған қара қылды,</w:t>
        <w:br/>
        <w:t>ШЖыршың да мен, жеткенше дауыс қанша.:</w:t>
        <w:br/>
        <w:t>Сені күтін тұрады төрім енді,</w:t>
        <w:br/>
        <w:t>Жүрегіміз шоқ гүл боп өріледі.</w:t>
        <w:br/>
        <w:t>Атқан таңы даланың, шыққан күні</w:t>
        <w:br/>
        <w:t>Әр тәулікте өзің боп көрінеді.</w:t>
        <w:br/>
        <w:t>Сан ғасырға сөзіңді тоқыр әлі</w:t>
        <w:br/>
        <w:t>Төңкерісшіл «тобырдың» топыры әрі.</w:t>
        <w:br/>
        <w:t>Тірілткендей Марксты, сені берген</w:t>
        <w:br/>
        <w:t>Мың рахмет, Россия топырағы!..</w:t>
        <w:br/>
        <w:t>О шежіре, белгілі назың маған:</w:t>
        <w:br/>
        <w:t>«Документте бұл сөздер жазылмаған...»</w:t>
        <w:br/>
        <w:t>Жазылмаған заң аз ба, шындық аз ба?</w:t>
        <w:br/>
        <w:t>Оны жырлау қалайша жазым маған?</w:t>
        <w:br/>
        <w:t>Өз жаныма сенбесем, неге сендім?</w:t>
        <w:br/>
        <w:t>Тек Ильич жебейді, жебесе кім.</w:t>
        <w:br/>
        <w:t>Жасап келем сол берген мандатпенен,</w:t>
        <w:br/>
        <w:t>Минут сайын өзімен кеңесемін.</w:t>
        <w:br/>
        <w:t>Қандай болса ол Октябрь азабында,</w:t>
        <w:br/>
        <w:t>Әлі сондай, жеңіп жүр қазаны да.</w:t>
      </w:r>
    </w:p>
    <w:p>
      <w:r>
        <w:t>Мен де қызыл шеке боп қайнап пістім</w:t>
        <w:br/>
        <w:t>Майдандар мен құрылыстар қазанында.</w:t>
        <w:br/>
        <w:t>ҮШ</w:t>
        <w:br/>
        <w:t>Мен-- қазақпын, белдімін, байтақ елмін,</w:t>
        <w:br/>
        <w:t>Қайта тудым, өмірге қайта келдім.</w:t>
        <w:br/>
        <w:t>Мен мың да бір тірілдім мәңгі өлмеске,</w:t>
        <w:br/>
        <w:t>Мен Ленин есімін айта келдім,</w:t>
        <w:br/>
        <w:t>Айға келдім ақ-адал жүрегіммен,</w:t>
        <w:br/>
        <w:t>Еңбек өмір, ер өмір, жыр өмірмен.</w:t>
        <w:br/>
        <w:t>Ақын тілі, махаббат, бұлбұл тілі --</w:t>
        <w:br/>
        <w:t>Жыр ғып қазақ тілімен жүремін мен.</w:t>
        <w:br/>
        <w:t>Жас күшіктей жарық нұр дәніктірген,</w:t>
        <w:br/>
        <w:t>Тырнап аштым көзімді әріптермен.</w:t>
        <w:br/>
        <w:t>КІСЕН АШҚАН | Эй Ш</w:t>
        <w:br/>
        <w:t>Жылды айтпаймын қйп түбін бөс ақтарған,</w:t>
        <w:br/>
        <w:t>Шалбарымның белдігі босап қалған.</w:t>
        <w:br/>
        <w:t>Түнді айтамын бауырымнан Сәкенімді ап,</w:t>
        <w:br/>
        <w:t>«Жау» деген сөз жанына қосақталған.</w:t>
        <w:br/>
        <w:t>Жиырма жылда біреу-ақ ондай түнім.</w:t>
        <w:br/>
        <w:t>Білем уақыт оны да оңдайтынын.</w:t>
        <w:br/>
        <w:t>Білем барда Партия, Ленин жолы</w:t>
        <w:br/>
        <w:t>Жөнсіздіктің жасы ұзақ болмайтынын,</w:t>
        <w:br/>
        <w:t>Тамшы жастай көзімнен түнді сылып,</w:t>
        <w:br/>
        <w:t>Таңды орнынан көрдім мен, бір ысылып</w:t>
        <w:br/>
        <w:t>Төрт жүз миллион қол тұрды тік көтеріп</w:t>
        <w:br/>
        <w:t>Мені, менің жерімді күнге ұсынып.</w:t>
        <w:br/>
        <w:t>Күн астында орнымның үлкендігін</w:t>
        <w:br/>
        <w:t>Тағы өзінше танытты бұл кемді-күн.</w:t>
        <w:br/>
        <w:t>Құлағымда, жүректе Ленин даусы:</w:t>
        <w:br/>
        <w:t>«Қазақ, сенің жеріңе тіркелді күн!..»</w:t>
        <w:br/>
        <w:t>Тіркелді күн даламда сан күйінген,</w:t>
        <w:br/>
        <w:t>Қызға ұқсаймын мен тұнғыш сәң киіңген.</w:t>
        <w:br/>
        <w:t>Жазып жүрмін жаңа өмірбаянымды</w:t>
        <w:br/>
        <w:t>Қанмен, термен, қаламмен, эн-күйіммен.</w:t>
        <w:br/>
        <w:t>Мен -- айғақпын, ұстамын ертегіге,</w:t>
        <w:br/>
        <w:t>Мен немін бүгінге, ертеңіме.</w:t>
        <w:br/>
        <w:t>Конституция!</w:t>
        <w:br/>
        <w:t>Гербі--</w:t>
        <w:br/>
        <w:t>Қазақ ССР-І!</w:t>
        <w:br/>
        <w:t>Елдік күйін, ел күйін шертем мен де!</w:t>
        <w:br/>
        <w:t>Марстықтай қараймын айналаға:</w:t>
        <w:br/>
        <w:t>Туып жатыр жұлдыз бен ай далада.</w:t>
        <w:br/>
        <w:t>Тыныштық бер, мұрша бер, о замана,</w:t>
        <w:br/>
        <w:t>Бұршағынды, бұлтынды айдама да.</w:t>
        <w:br/>
        <w:t>Мен бақыттың не екенін жаңа ұқтым.</w:t>
      </w:r>
    </w:p>
    <w:p>
      <w:r>
        <w:t>Өз өмірім өзіме жаңалық тым.</w:t>
        <w:br/>
        <w:t>Көп отырып қалыпшын сәбилікте,</w:t>
        <w:br/>
        <w:t>Кең кеудемде жүрсе де жаны алыптың.</w:t>
        <w:br/>
        <w:t>Мен қызығам сауатты атаға да,</w:t>
        <w:br/>
        <w:t>Өз жерімде тоқылған матаға да,</w:t>
        <w:br/>
        <w:t>КІСЕН АШҚАН | 27</w:t>
        <w:br/>
        <w:t>Қандай дала жолаушы шөлдемесе,</w:t>
        <w:br/>
        <w:t>Сайтанданған сағымды «көл» демесе,</w:t>
        <w:br/>
        <w:t>Ай жүргенде жолықпай жалғыз пана,</w:t>
        <w:br/>
        <w:t>Бір сапары жүз рет «ел» демесе)</w:t>
        <w:br/>
        <w:t>Қалай сондай дей алам Сарыарқаны,</w:t>
        <w:br/>
        <w:t>Сал Біржандай тірілген әні арқалы.</w:t>
        <w:br/>
        <w:t>Көкжиекке соғылған алтын теңіз</w:t>
        <w:br/>
        <w:t>Алтын мұртты бидай ғой әр алқабы.</w:t>
        <w:br/>
        <w:t>Жапырылған толқындай, қопарылған,</w:t>
        <w:br/>
        <w:t>Шалы қандай жайқалған шоқы-адырдан!</w:t>
        <w:br/>
        <w:t>Шал күйеуден құтылған арудай түз --</w:t>
        <w:br/>
        <w:t>Топас кетпен, азусыз шот арылған.</w:t>
        <w:br/>
        <w:t>Шыр толғанын соны ойлап, «дала» десем.</w:t>
        <w:br/>
        <w:t>Түседі еске ұйқастай дана көсем.</w:t>
        <w:br/>
        <w:t>Дана -- дала, сондай-ақ дала -- дана,</w:t>
        <w:br/>
        <w:t>Бір ұғымға қалайша баламас ем.</w:t>
        <w:br/>
        <w:t>Мың жылда да оны «өлді» демес едім,</w:t>
        <w:br/>
        <w:t>Күнде өзімен тілдесіп, кенесемін.</w:t>
        <w:br/>
        <w:t>Сол таныды өлкемнің келешегін,</w:t>
        <w:br/>
        <w:t>Соған дәйім беремін ел есебін.</w:t>
        <w:br/>
        <w:t>Жолдас Ленин, тағы не жарлығын бар) -</w:t>
        <w:br/>
        <w:t>Мал, жан, білім, жер, бақыт -- барлығы</w:t>
        <w:br/>
        <w:t>Бұратана емеспін, Отаным бар,</w:t>
        <w:br/>
        <w:t>Соның менде күші бар, нарлығы бар.</w:t>
        <w:br/>
        <w:t>Талай заман жаныштап жабырқатқан,</w:t>
        <w:br/>
        <w:t>Тәубаға кеп, тартқандай тәңір қартан,</w:t>
        <w:br/>
        <w:t>Мен күш алып, аспандап тұрмын бүгін,</w:t>
        <w:br/>
        <w:t>Таңырқаман, бірақ мен таңырқатам.</w:t>
        <w:br/>
        <w:t>Айсыз түнде қыз торып, мал қорыған</w:t>
        <w:br/>
        <w:t>Қандай сырлы «Ал қоңыр»-- бал қоңыр ән!</w:t>
        <w:br/>
        <w:t>Әнмен бірге кемелер кетіп жатыр</w:t>
        <w:br/>
        <w:t>Старт алып космосқа Байқоңырдан,</w:t>
        <w:br/>
        <w:t>жығы ҚА “Зекі сөз: бай да қоңыр,</w:t>
        <w:br/>
        <w:t>ай да ңыр, қанатты байтақ өңір.</w:t>
        <w:br/>
        <w:t>Ал ты алдында жатқалы тұр</w:t>
      </w:r>
    </w:p>
    <w:p>
      <w:r>
        <w:t>Марқа бұзау секілді қадалдым кеп</w:t>
        <w:br/>
        <w:t>Желініне ғылымның дәрінтелген.</w:t>
        <w:br/>
        <w:t>Қанша бүгін әлемге аян ұлым!</w:t>
        <w:br/>
        <w:t>Тыңдайды түз сансыз шат Баян үнін.</w:t>
        <w:br/>
        <w:t>Қайта туған қарт Жамбыл, жас Күлаштар</w:t>
        <w:br/>
        <w:t>Бір-бір жолы жаңа өмірбаянымның.</w:t>
        <w:br/>
        <w:t>Мені уақыт шыңдады, шынықтырды.</w:t>
        <w:br/>
        <w:t>«Күрес -- бақыт» дегенді шын ұқтырды.</w:t>
        <w:br/>
        <w:t>Көз алдымда ұзарып көлеңкесі</w:t>
        <w:br/>
        <w:t>Зәулім құрылыс, ұлы істер тұнып тұрды.</w:t>
        <w:br/>
        <w:t>Жалындатып бесжылдық жалауларын,</w:t>
        <w:br/>
        <w:t>Әр төбенің басында алауладым.</w:t>
        <w:br/>
        <w:t>Әр кірпіштің сәбидей жауырынын жазып,</w:t>
        <w:br/>
        <w:t>Әр шешектен арадай бал ауладым.</w:t>
        <w:br/>
        <w:t>Түрксіб боп төселдім поездарға,</w:t>
        <w:br/>
        <w:t>Поездарша жүк артып ой озды алға.</w:t>
        <w:br/>
        <w:t>Қарағанды аталған кочегарь боп,</w:t>
        <w:br/>
        <w:t>Отан пешін қыздырдым аяздарда.</w:t>
        <w:br/>
        <w:t>Тіреу болдым Жезқазған шахтасына,</w:t>
        <w:br/>
        <w:t>Бақыт жатты сары жез саф тасында.</w:t>
        <w:br/>
        <w:t>Жер астынан көр емес, жұлдын көрдім,</w:t>
        <w:br/>
        <w:t>Түстім қызыл екпінді тақтасына.</w:t>
        <w:br/>
        <w:t>Құнықтым мен еңбекке, дәндеп алдым,</w:t>
        <w:br/>
        <w:t>Тамшы болдым, шық болдым, дән де болдым.</w:t>
        <w:br/>
        <w:t>Әлдилендім ванодтың гудогымен,</w:t>
        <w:br/>
        <w:t>Соныменен оянып ән боп өрдім.</w:t>
        <w:br/>
        <w:t>Ғаламат күш, апырау, бұл не деген?</w:t>
        <w:br/>
        <w:t>Тас та қалмас, сеземін, гүлдемеген.</w:t>
        <w:br/>
        <w:t>Тәттілігін енбектің осыншама</w:t>
        <w:br/>
        <w:t>Қазақ қазақ болғалы білген емен.</w:t>
        <w:br/>
        <w:t>Сепкенім -- дән, шашу-- гүл, тергенім -- бал,</w:t>
        <w:br/>
        <w:t>Өрмектерім, ендер, өргенім -- тал,</w:t>
        <w:br/>
        <w:t>ЯЖаңа үй Жолған, астардай мәз боп жүріп,</w:t>
        <w:br/>
        <w:t>інде жаман түс көргенім бар.</w:t>
        <w:br/>
        <w:t>«Мұнысы кім?» дейтіндер табылмас та --</w:t>
        <w:br/>
        <w:t>Даңқым басқа, бұл күнде дабыл басқа.</w:t>
        <w:br/>
        <w:t>Кіші болғым келеді кейде атымнан,</w:t>
        <w:br/>
        <w:t>Асып-тасқан біреу боп танылмасқа.</w:t>
        <w:br/>
        <w:t>Барымта емес даңқ бірақ даулап алған,</w:t>
        <w:br/>
        <w:t>Жеңіп алғам оны мен, жаулап алғам.</w:t>
        <w:br/>
        <w:t>Жаңбыр да емес түйірлеп оны өсірген,</w:t>
        <w:br/>
        <w:t>Өз денемнен аққан тер, саулаған қан.</w:t>
        <w:br/>
        <w:t>Ал алған жоқ шапқындар ғұмырымды,</w:t>
      </w:r>
    </w:p>
    <w:p>
      <w:r>
        <w:t>Аз болған жоқ халықтар шұбырынды.</w:t>
        <w:br/>
        <w:t>Соғыста емес, соғысты құртқанға орнат,</w:t>
        <w:br/>
        <w:t>О адамяат, ең биік тұғырынды!</w:t>
        <w:br/>
        <w:t>Маршалдықтай көремін малшылықты,</w:t>
        <w:br/>
        <w:t>Мәпелеймін бөбектей тал шыбықты.</w:t>
        <w:br/>
        <w:t>Жұмысшы қыл, дихан қыл, ғылымға қой,</w:t>
        <w:br/>
        <w:t>Еңбек жүгін еселеп салшы мықты.</w:t>
        <w:br/>
        <w:t>Бірақ мені егін де, жасыл бақ та</w:t>
        <w:br/>
        <w:t>Күтпесін тек күрестен жасырмаққа.</w:t>
        <w:br/>
        <w:t>Тілей қалса тағы да Отан қамы,</w:t>
        <w:br/>
        <w:t>Соғысуға бармын мен ғасырлап та.</w:t>
        <w:br/>
        <w:t>Осы ойымды ол:жадай еншіге алып,</w:t>
        <w:br/>
        <w:t>Солдаттықтан оралдым жең сыбанып.</w:t>
        <w:br/>
        <w:t>Жігіт шағы, сұлулық, бір сенікі</w:t>
        <w:br/>
        <w:t>Мен -- қазақпын, жаушы емес, елші халық.</w:t>
        <w:br/>
        <w:t>ІХ</w:t>
        <w:br/>
        <w:t>Мен -- қазақпын, белдімін, байтақ елмін.</w:t>
        <w:br/>
        <w:t>Қайта тудым, өмірге қайта келдім.</w:t>
        <w:br/>
        <w:t>Мен мың да бір тірілдім мәңгі өлмеске,</w:t>
        <w:br/>
        <w:t>Мен Ленин есімін айта келдім.</w:t>
        <w:br/>
        <w:t>Айтып келем, айтамын, жар саламын,</w:t>
        <w:br/>
        <w:t>Жаршысы қып даланың барша адамын.</w:t>
        <w:br/>
        <w:t>Мен күлемін, жырлаймын, қыяумын мен,</w:t>
        <w:br/>
        <w:t>Жерді көр де мені көр, сыншыл қауым.</w:t>
        <w:br/>
        <w:t>Іші күйсін күңіренген күншіл жаудың.</w:t>
        <w:br/>
        <w:t>Кемпірқосақ бояуын кім таниды,</w:t>
        <w:br/>
        <w:t>Байлап алса көзіне кір шұлғауын.</w:t>
        <w:br/>
        <w:t>Урквардтар солайша қарағанда,</w:t>
        <w:br/>
        <w:t>Қандай болып көрінер Қарағанды?</w:t>
        <w:br/>
        <w:t>Ақ деп, бәлки, көмірін қаралай ма?</w:t>
        <w:br/>
        <w:t>Соған да ұқсас сандырақ тараған-ды.</w:t>
        <w:br/>
        <w:t>Енді ондайлар бойыма аласа тым.</w:t>
        <w:br/>
        <w:t>Күндері өтті түс көріп, бал ашатын.</w:t>
        <w:br/>
        <w:t>Қай елі бар олардың қайта туған,</w:t>
        <w:br/>
        <w:t>Қазақстан даңқымен таласатын?</w:t>
        <w:br/>
        <w:t>Бола қалса, күнкілден күндемес ем,</w:t>
        <w:br/>
        <w:t>Көріп тұрып күндізді түн демес ем.</w:t>
        <w:br/>
        <w:t>Мен өзгемін, мен Ленин жерлесімін,</w:t>
        <w:br/>
        <w:t>Күнсізге күн, үнсізге үн боп есем.</w:t>
        <w:br/>
        <w:t>Оркестр де сайрайды сол туралы,</w:t>
        <w:br/>
        <w:t>Жетіп барған космосқа жол туралы.</w:t>
        <w:br/>
        <w:t>Шарлайды күй ауылды, жайлауларды,</w:t>
        <w:br/>
        <w:t>Мақтанышқа жүректі толтырғалы.</w:t>
        <w:br/>
        <w:t>Жалғыз қалсаң жасисың, әл кетеді.</w:t>
        <w:br/>
        <w:t>Жақсы жолдас сүйейді, әлді етеді.</w:t>
        <w:br/>
        <w:t>Орыс, өзбек, укранн, қырғыз, татар,</w:t>
      </w:r>
    </w:p>
    <w:p>
      <w:r>
        <w:t>Қосылады, көтеріп әндетеді.</w:t>
        <w:br/>
        <w:t>«Қазақ елі -- мереке» күйдің аты.</w:t>
        <w:br/>
        <w:t>Аясындай аспанның күй қанаты.</w:t>
        <w:br/>
        <w:t>Дірілдейді жас қыздай жігіт күткен</w:t>
        <w:br/>
        <w:t>Табиғаттың тау атап құйған заты.</w:t>
        <w:br/>
        <w:t>р,4</w:t>
        <w:br/>
        <w:t>Мен -- қазақпын, мен баймын, байтақ елмін,</w:t>
        <w:br/>
        <w:t>Қайта тудым, өмірге қайта келдім.</w:t>
        <w:br/>
        <w:t>Мен мың да бір тірілдім мәңгі өлмеске,</w:t>
        <w:br/>
        <w:t>Х% Мен Ленин есімін айта келдім.</w:t>
        <w:br/>
        <w:t>КР</w:t>
        <w:br/>
        <w:t>азақшын қаныммен, сүйегіммен.</w:t>
        <w:br/>
        <w:t>жғанат, салтымды сүйемін мен,</w:t>
        <w:br/>
        <w:t>Биіктіктің даламмен бірге есігі,</w:t>
        <w:br/>
        <w:t>Өз атымдай естілгенгелге есімі.</w:t>
        <w:br/>
        <w:t>Орыс ұлы Гағарин--“менің де ұлым,</w:t>
        <w:br/>
        <w:t>Менің жерім оның да бін бесігі...</w:t>
        <w:br/>
        <w:t>Осында да тербелді, сусындады</w:t>
        <w:br/>
        <w:t>Әйнштейн, Кюридің қисындары,</w:t>
        <w:br/>
        <w:t>Сол бесікте жасарды Циолковский,</w:t>
        <w:br/>
        <w:t>Содан таппақ шын ғылым сый-сындарды.</w:t>
        <w:br/>
        <w:t>Сонда туды қазақтың дер көктемі,</w:t>
        <w:br/>
        <w:t>Қара көзі кокке өтті, жерге өтті енді.</w:t>
        <w:br/>
        <w:t>Сол бесікте бір мәз қып, бір қайғыртыпн,</w:t>
        <w:br/>
        <w:t>Қанышым да екі рет жөргектелді...</w:t>
        <w:br/>
        <w:t>Ол бесігі -- ана мен әкенің де,</w:t>
        <w:br/>
        <w:t>Жаралған тек тіршілік әкелуге.</w:t>
        <w:br/>
        <w:t>Сол бесікте бір түгіл екі туды</w:t>
        <w:br/>
        <w:t>Қызыл сұңқар ақ жүрек Сәкенім де...</w:t>
        <w:br/>
        <w:t>Дәуірледі, о дала, ойқой дала,</w:t>
        <w:br/>
        <w:t>Дандайсыма сен, бірақ айрайлама.</w:t>
        <w:br/>
        <w:t>Жай үнін де гимндей санқылдаған</w:t>
        <w:br/>
        <w:t>Жетш жатыр даңқындай қай-қайда да.</w:t>
        <w:br/>
        <w:t>.-“Дәріптейді оркестр дана атын,</w:t>
        <w:br/>
        <w:t>Өмір берген, дән берген далаға тың.</w:t>
        <w:br/>
        <w:t>Алатауды ұялап шыққан күндей</w:t>
        <w:br/>
        <w:t>Аспандайды қалықтап ғаламат үн.</w:t>
        <w:br/>
        <w:t>Ол үн мөлдір өзеннің сылдырындай,</w:t>
        <w:br/>
        <w:t>Шат күлкінің саф күміс сыңғырындай.</w:t>
        <w:br/>
        <w:t>Самал өпкен егіннің сыбдырындай,</w:t>
        <w:br/>
        <w:t>Шабыттанған ақынның тың жырындай.</w:t>
      </w:r>
    </w:p>
    <w:p>
      <w:r>
        <w:t>Ол миллион жүректің дүрсіліндей,</w:t>
        <w:br/>
        <w:t>Тасқын атқан таулардың гүрсіліндей.</w:t>
        <w:br/>
        <w:t>Ол үн жаңа ерліктің дабылындай,</w:t>
        <w:br/>
        <w:t>Құлдырайды, самғайды бір сүрінбей.</w:t>
        <w:br/>
        <w:t>Кейде оркестр кербевдеп шертеді де,</w:t>
        <w:br/>
        <w:t>Дүние толып кетеді ертегіге.</w:t>
        <w:br/>
        <w:t>Ертегіші -- алдияр баба дала.</w:t>
        <w:br/>
        <w:t>Ақындардың ақыны жер, тегінде.</w:t>
        <w:br/>
        <w:t>КІСЕН АШКАН | си Ш</w:t>
        <w:br/>
        <w:t>Сондықтан да биікте) “барады елім</w:t>
        <w:br/>
        <w:t>Барады үлы ОтаныМ -- балалы елім. р</w:t>
        <w:br/>
        <w:t>Шер бетінде ырысты-бір мен.болсан;”</w:t>
        <w:br/>
        <w:t>Бақытсызға өзімді балар едім...</w:t>
        <w:br/>
        <w:t>Болмысында ешкім жоқ оза туған.</w:t>
        <w:br/>
        <w:t>Шыр етіп ол ақ қолын соза туған.</w:t>
        <w:br/>
        <w:t>Мен де солай талпынып, қанаттандым,</w:t>
        <w:br/>
        <w:t>Барсам барам Айға да өз атыңнан.</w:t>
        <w:br/>
        <w:t>Дау-жанжалың сонда еріп келмесін тек,</w:t>
        <w:br/>
        <w:t>ауыздықты жер-ана жерлесін тек.</w:t>
        <w:br/>
        <w:t>Сөйлейін мен төтенше елшіңдей бір,</w:t>
        <w:br/>
        <w:t>Адам ұлын мақтан ғып жерлесім деп.</w:t>
        <w:br/>
        <w:t>Кешір мені, күндеме «тентегінді»,</w:t>
        <w:br/>
        <w:t>Көсіп алып жатқам жоқ мен тегінді.</w:t>
        <w:br/>
        <w:t>Мен туралы дастан да -- сен туралы,</w:t>
        <w:br/>
        <w:t>Менше көрсең, менше ойлап ертеңінді.</w:t>
        <w:br/>
        <w:t>Мен -- қазақпын, жан Отан, бел балаңмын.</w:t>
        <w:br/>
        <w:t>Махаббаты сенікі жер -- даламның.</w:t>
        <w:br/>
        <w:t>Ана сүйсе бір жүрек, менше сүйсін,</w:t>
        <w:br/>
        <w:t>Кешір мені, аса айтсам -- мен де адаммын.</w:t>
        <w:br/>
        <w:t>Құптасан да, сөксен де сен өзің біл,</w:t>
        <w:br/>
        <w:t>Кейде асқақтау сөйлесем мен өзім бір,</w:t>
        <w:br/>
        <w:t>Құлағы естіп кенеттен, тілі шыққан</w:t>
        <w:br/>
        <w:t>Саңырау-сақау құлқындай мінезім бұл.</w:t>
        <w:br/>
        <w:t>Кешір, ана, еркеңді елпілдеген,</w:t>
        <w:br/>
        <w:t>Есесі бұл мың жылдың желпінбеген.</w:t>
        <w:br/>
        <w:t>Дүор сілкіндім өзіңнің қанатыңмен,</w:t>
        <w:br/>
        <w:t>Еркін келем тек сенің еркіңменен.</w:t>
        <w:br/>
        <w:t>Тақтар өшті елімді елсінбеген,</w:t>
        <w:br/>
        <w:t>Шақтар өшті мендейді менсінбеген.</w:t>
        <w:br/>
        <w:t>Атым бар да, жоқ еді фамилиям,</w:t>
        <w:br/>
        <w:t>Ендіода бар, оны да сенсің берген.</w:t>
        <w:br/>
        <w:t>Қандай дүнне жетеді балауына!</w:t>
        <w:br/>
        <w:t>Бәрі сенің, жан Отан, қалауыңа!</w:t>
        <w:br/>
        <w:t>Өз бейнеңдей әлемге тұр танылып</w:t>
        <w:br/>
        <w:t>Қазақстан гербі де, жалауы да.</w:t>
        <w:br/>
        <w:t>КІСЕН АШҚАН ЕЗІЕ5)</w:t>
      </w:r>
    </w:p>
    <w:p>
      <w:r>
        <w:t>Өз қолыммен жасалған тетіктерге,</w:t>
        <w:br/>
        <w:t>"Тіпті сонда жіберген атама да.</w:t>
        <w:br/>
        <w:t>Қалалар да -- жанымның перзенттері</w:t>
        <w:br/>
        <w:t>Көре білсем, көңілдің ержеткені.</w:t>
        <w:br/>
        <w:t>Жас әкеше үйренем жөргектеуді,</w:t>
        <w:br/>
        <w:t>Жас ананың сүтіндей жер женттері.</w:t>
        <w:br/>
        <w:t>Мен осылай жақсыға жанасқамда,</w:t>
        <w:br/>
        <w:t>Дүние сұлу көрпесін жаңа ашқанда,</w:t>
        <w:br/>
        <w:t>Ту сыртымнан сарт етті қара қанжар,</w:t>
        <w:br/>
        <w:t>Қан боп шықты соғыстың шаңы аспанға,</w:t>
        <w:br/>
        <w:t>«Жарлығым сол -- патша бол тағдырыңа!</w:t>
        <w:br/>
        <w:t>Таңың атты -- ұрлатпа таңды ұрыға!»</w:t>
        <w:br/>
        <w:t>Осы бір сөз сап етті ә дегеннен,</w:t>
        <w:br/>
        <w:t>Түнек қаупі төнгенде таң нұрына.</w:t>
        <w:br/>
        <w:t>Құлап түсті шекара бағанасы --</w:t>
        <w:br/>
        <w:t>Қабырғамдай қираған маған осі.</w:t>
        <w:br/>
        <w:t>Таразыда теңселді өлу-өлмеу,</w:t>
        <w:br/>
        <w:t>Азаттықтың, елдіктің мағынасы.</w:t>
        <w:br/>
        <w:t>Маған сонет жерінің әр сүйемі --</w:t>
        <w:br/>
        <w:t>Ана емшегі, ақ сақал, ар сүйегі.</w:t>
        <w:br/>
        <w:t>Таптап жатса соларды жау табаны,</w:t>
        <w:br/>
        <w:t>Қалай қазақ ас ішіп, жар сүйеді?</w:t>
        <w:br/>
        <w:t>"Түсіп кеттім майданның құрсағына.</w:t>
        <w:br/>
        <w:t>Бейбіт күндер ұқсады құр сағымға.</w:t>
        <w:br/>
        <w:t>Туыстыққа тапсырдым бір емтихан</w:t>
        <w:br/>
        <w:t>Ұлы Ленин қаласы құрсауында.</w:t>
        <w:br/>
        <w:t>Мен -- Жамбылмын, жаугер жыр ел тілеген,</w:t>
        <w:br/>
        <w:t>Қазған ормын дұшпаңға ентелеген.</w:t>
        <w:br/>
        <w:t>Мен -- Москва қорғаны, Жиырма сегіз,</w:t>
        <w:br/>
        <w:t>Мен -- Әлия, мен -- Мәншүк, мен -- Төлеген.</w:t>
        <w:br/>
        <w:t>Паспорттары, паролі сол да атымның,</w:t>
        <w:br/>
        <w:t>інді ілек солдатымын.</w:t>
        <w:br/>
        <w:t>ын, мандандық вахтадамын,</w:t>
        <w:br/>
        <w:t>Әлдекімдер жүрегі сіркелеген</w:t>
        <w:br/>
        <w:t>Ұлт атына уларын бүрке берген.</w:t>
        <w:br/>
        <w:t>Көргенсіздік, пасықтық, надандығын</w:t>
        <w:br/>
        <w:t>«Қазақшылық» дегенмен бүркелеген.</w:t>
        <w:br/>
        <w:t>Жоқ, жоқ, маған ондайды жапсырмасын,</w:t>
        <w:br/>
        <w:t>Еңкеймейді ездікке тақсыр басым.</w:t>
      </w:r>
    </w:p>
    <w:p>
      <w:r>
        <w:t>Жаным ада қараңғы қалтарыстан,</w:t>
        <w:br/>
        <w:t>Менен тапқан адалдық ақ сырласын.</w:t>
        <w:br/>
        <w:t>Мен көптікпін, жалғыздың елі емеснін,</w:t>
        <w:br/>
        <w:t>Мен жақсыға анамын, ене емеспін.</w:t>
        <w:br/>
        <w:t>Жүз паспорты болса да «қазақ» деген,</w:t>
        <w:br/>
        <w:t>«Шылықшылдар», «шылшылдар»-- мен емеспін.</w:t>
        <w:br/>
        <w:t>Мен аулақпын бөлексіп бәлденуден,</w:t>
        <w:br/>
        <w:t>Үйренбеймін «ұлттықты» әлдекімнен.</w:t>
        <w:br/>
        <w:t>«Қазақпын» деп қаңбақтай көшіп жүрмен,</w:t>
        <w:br/>
        <w:t>«Мұсылманмын» деп және сәлде кимен.</w:t>
        <w:br/>
        <w:t>Мен -- қазақпын жаныммен, жүрегіммен,</w:t>
        <w:br/>
        <w:t>Енбек өмір, ер өмір, жыр өмірмен.</w:t>
        <w:br/>
        <w:t>Алабетен болмаймын өзгелерден,</w:t>
        <w:br/>
        <w:t>Өзгемен бір өзім боп жүремін мен,</w:t>
        <w:br/>
        <w:t>«Қазақпын» деп досқа айтам ұғысатын,</w:t>
        <w:br/>
        <w:t>Мақтан етсін атақты туысы атын.</w:t>
        <w:br/>
        <w:t>«Қазақпын» деп жауға айтам қасақана,</w:t>
        <w:br/>
        <w:t>Біліп қойсын, болса ойы жұғысатын.</w:t>
        <w:br/>
        <w:t>Мен- қазақпын, адамзат, бір балаңмын.</w:t>
        <w:br/>
        <w:t>Кетігіңе кірпіш боп кіл қаландым.</w:t>
        <w:br/>
        <w:t>Октябрьде, космостық дәуірде де</w:t>
        <w:br/>
        <w:t>Барлаушысы боп жүрмін бұл ғаламның.</w:t>
        <w:br/>
        <w:t>Кешір мені, күндеме «тентегінді»,</w:t>
        <w:br/>
        <w:t>Көрдім, рас, көбіңнен ерте күнді.</w:t>
        <w:br/>
        <w:t>Әркім, бірақ не ексе, соны орады,</w:t>
        <w:br/>
        <w:t>Кәсіп алып жатқам жоқ мен тегінді.</w:t>
        <w:br/>
        <w:t>дын, бұл ұлықтың,</w:t>
        <w:br/>
        <w:t>алық сырын ұқтым.</w:t>
        <w:br/>
        <w:t>Ұстаға да болысты,</w:t>
        <w:br/>
        <w:t>Білмейтіні жоқ, тегі.</w:t>
        <w:br/>
        <w:t>Ал, бүгін колхоз әудемде</w:t>
        <w:br/>
        <w:t>Зар болды соның ісіне,</w:t>
        <w:br/>
        <w:t>«Әттең, бір...» Жігер дегенде,</w:t>
        <w:br/>
        <w:t>Сол жолдас түсті есіне.</w:t>
        <w:br/>
        <w:t>ФЗО-ны Жігер сол күні,</w:t>
        <w:br/>
        <w:t>Ақңсады сүйіп бар жаны.</w:t>
        <w:br/>
        <w:t>Аңсатты намыс толқыны,</w:t>
        <w:br/>
        <w:t>Токарь боп шыту арманы.</w:t>
        <w:br/>
        <w:t>Ұлының қайсар мінезін</w:t>
        <w:br/>
        <w:t>Анасы жақсы біледі.</w:t>
        <w:br/>
        <w:t>Алмайды қайтып ол сөзін,</w:t>
        <w:br/>
        <w:t>Тынғанша іс боп тілегі.</w:t>
        <w:br/>
        <w:t>Ашынып қатты айтпады,</w:t>
        <w:br/>
        <w:t>Алайда Жігер бой бермей,</w:t>
        <w:br/>
        <w:t>Токарьлықты мақтады,</w:t>
      </w:r>
    </w:p>
    <w:p>
      <w:r>
        <w:t>Токарь боп өзі көргендей.</w:t>
        <w:br/>
        <w:t>-- Темірге сөзін тыңдатқан,</w:t>
        <w:br/>
        <w:t>Токарь боп шығу жаман ба?</w:t>
        <w:br/>
        <w:t>Темір де көнін тіл қатқан</w:t>
        <w:br/>
        <w:t>Тетігін тапқан маманға!</w:t>
        <w:br/>
        <w:t>Тұрпайы, түрсіз темірге</w:t>
        <w:br/>
        <w:t>Тигенде қүрыш қолымыз,</w:t>
        <w:br/>
        <w:t>Тетік боп шығар өмірге,</w:t>
        <w:br/>
        <w:t>Ұршықтай ойнар оныңыз!</w:t>
        <w:br/>
        <w:t>Машина, міне, жүйткіп жүр,</w:t>
        <w:br/>
        <w:t>Ағылып оң мен солынан.</w:t>
        <w:br/>
        <w:t>Жүйткіткен соны тетіктер,</w:t>
        <w:br/>
        <w:t>Өтті ғой токарь қолынан.</w:t>
        <w:br/>
        <w:t>Қағаздай қырқып құрышты,</w:t>
        <w:br/>
        <w:t>Алғаштай оңай жонасын.</w:t>
        <w:br/>
        <w:t>ор істі</w:t>
        <w:br/>
        <w:t>9» боласын!</w:t>
        <w:br/>
        <w:t>МОЛДАҒАЛИЕВ</w:t>
        <w:br/>
        <w:t>-- Әй, қарағым, Фігер-ай,</w:t>
        <w:br/>
        <w:t>Кімге тартқан мінезіңз</w:t>
        <w:br/>
        <w:t>Төзе тұр кемі бірер ай,</w:t>
        <w:br/>
        <w:t>Барасың қайда бір өзің?</w:t>
        <w:br/>
        <w:t>«Тоқыр» деғен немене,</w:t>
        <w:br/>
        <w:t>Қол емес саған ұсталық,</w:t>
        <w:br/>
        <w:t>Омарды ешкім бұл елде</w:t>
        <w:br/>
        <w:t>Оқытқан жоқ қой ұста қып.</w:t>
        <w:br/>
        <w:t>Оқымай-ақ болды ұста,</w:t>
        <w:br/>
        <w:t>Үйреніп шебер атадан.</w:t>
        <w:br/>
        <w:t>Біздерге біткен туыста</w:t>
        <w:br/>
        <w:t>Адам жоқ ұста аталған.</w:t>
        <w:br/>
        <w:t>Мұғалім болсаң, бір басқа,</w:t>
        <w:br/>
        <w:t>Оқысаң, оқы осыған.</w:t>
        <w:br/>
        <w:t>Онда да кетпе алысқа,</w:t>
        <w:br/>
        <w:t>Табылар оқу осынан.</w:t>
        <w:br/>
        <w:t>ШЫықғпа, қарғам, шеткері,</w:t>
        <w:br/>
        <w:t>Албыртсың, әлі баласын.</w:t>
        <w:br/>
        <w:t>Колхоздан артық құт жерді</w:t>
        <w:br/>
        <w:t>Қайдан іздеп табасың)--</w:t>
        <w:br/>
        <w:t>Деп Жігерге кәрі ана</w:t>
        <w:br/>
        <w:t>Айтып отыр ақылын.</w:t>
        <w:br/>
        <w:t>КІСЕН АШҚАН | ЕДШ "5!</w:t>
        <w:br/>
        <w:t>«Баланың көңілі қалада»,</w:t>
        <w:br/>
        <w:t>Дейді тағы ақырын.</w:t>
      </w:r>
    </w:p>
    <w:p>
      <w:r>
        <w:t>«Оқымай өнер келмейді,</w:t>
        <w:br/>
        <w:t>Тусаң да қандай атадан.</w:t>
        <w:br/>
        <w:t>Колхов да «барма» демейд;</w:t>
        <w:br/>
        <w:t>Ұғыңыз мұны, апажан...»</w:t>
        <w:br/>
        <w:t>Шайқайды басын кәрі ана:</w:t>
        <w:br/>
        <w:t>-- Кімге тарттың, қарғашым?</w:t>
        <w:br/>
        <w:t>Жоқ еді сендей атада,</w:t>
        <w:br/>
        <w:t>Жуас еді-ау нағашың.</w:t>
        <w:br/>
        <w:t>Жеті класс бітірдің,</w:t>
        <w:br/>
        <w:t>Жарайды сол да бұйырсын.</w:t>
        <w:br/>
        <w:t>Сырыңа, балам, жетілдім:</w:t>
        <w:br/>
        <w:t>Не болса, соған үйірсін.</w:t>
        <w:br/>
        <w:t>Үйретпек болып асауды,</w:t>
        <w:br/>
        <w:t>Мертігіп қала жаздадың.</w:t>
        <w:br/>
        <w:t>Айтамын саған қашанғы,</w:t>
        <w:br/>
        <w:t>Оқырсың кейін, аз ба күн?</w:t>
        <w:br/>
        <w:t>Омардай ұста болам деп,</w:t>
        <w:br/>
        <w:t>Әуре болдың жаздыкүн.</w:t>
        <w:br/>
        <w:t>Үйрендің бе одан көп?</w:t>
        <w:br/>
        <w:t>Айныдың тағы, ал, бүгін...</w:t>
        <w:br/>
        <w:t>Айныған жоқ, ол қайта,</w:t>
        <w:br/>
        <w:t>Осы ойға берік бекіді.</w:t>
        <w:br/>
        <w:t>Намыс отын лаулата,</w:t>
        <w:br/>
        <w:t>Үрлей түскен секілді.</w:t>
        <w:br/>
        <w:t>Жәрдемші ұста боп Жігер,</w:t>
        <w:br/>
        <w:t>Жаз бойы биыл жүрген-ді.</w:t>
        <w:br/>
        <w:t>Өткен жоқ зая, ол бекер,</w:t>
        <w:br/>
        <w:t>Өзінше біраз үйренді.</w:t>
        <w:br/>
        <w:t>Таяуда, бірақ жас ұста,</w:t>
        <w:br/>
        <w:t>Ұстазын, өзін сынады.</w:t>
        <w:br/>
        <w:t>Сынады суыт жұмыста,</w:t>
        <w:br/>
        <w:t>2%) &gt;</w:t>
        <w:br/>
        <w:t>наны.</w:t>
        <w:br/>
        <w:t>Ой туды ройда</w:t>
        <w:br/>
        <w:t>Өзінен тапсын керегін:</w:t>
        <w:br/>
        <w:t>Тұрмасын қолы қысқа боп.</w:t>
        <w:br/>
        <w:t>Ойланатын кей жетті, “&gt;</w:t>
        <w:br/>
        <w:t>Он бестің өттім өрінен!--</w:t>
        <w:br/>
        <w:t>Деп отыр Жігер ізетті,</w:t>
        <w:br/>
        <w:t>От жанып қара көзінен.</w:t>
        <w:br/>
        <w:t>Он бестен үлы асқанын,</w:t>
        <w:br/>
        <w:t>Енді ғана сезгендей.</w:t>
        <w:br/>
        <w:t>Жүзіне қарап жас жаннын,</w:t>
        <w:br/>
        <w:t>Отырды ана сөз бөлмей.</w:t>
      </w:r>
    </w:p>
    <w:p>
      <w:r>
        <w:t>Тұлғалы, рас, кең кеуде,</w:t>
        <w:br/>
        <w:t>Казір де «жігіт» дегендей,</w:t>
        <w:br/>
        <w:t>Жарығы, нәрі мол жерде</w:t>
        <w:br/>
        <w:t>Жас әскен жаңа емендей.</w:t>
        <w:br/>
        <w:t>Шынықтым колхоз түзінде,</w:t>
        <w:br/>
        <w:t>Дегендей, өктем күшім бар.</w:t>
        <w:br/>
        <w:t>Дөңгелек құбаң жүнінде,</w:t>
        <w:br/>
        <w:t>Сабырлы, қатал пішін бар.</w:t>
        <w:br/>
        <w:t>Қалың қабақ, қыр мұрын,</w:t>
        <w:br/>
        <w:t>Алдында отыр жас жігіт.</w:t>
        <w:br/>
        <w:t>ҒҰққандай ана ұл сырын,</w:t>
        <w:br/>
        <w:t>ҚКуантты жаңа жақсы үміт.</w:t>
        <w:br/>
        <w:t>Алайда «бар» деп айтпайды,</w:t>
        <w:br/>
        <w:t>-- Қалайша көрмей отырам?</w:t>
        <w:br/>
        <w:t>Қалаға барса қайтпайды</w:t>
        <w:br/>
        <w:t>Кейбір жастар оқыған...</w:t>
        <w:br/>
        <w:t>Өржан қарт сөзге қосылмай</w:t>
        <w:br/>
        <w:t>Отырған еді манадан.</w:t>
        <w:br/>
        <w:t>«Кемпірдің бәрі осындай»</w:t>
        <w:br/>
        <w:t>Деп ойлап, үнсіз қараған.</w:t>
        <w:br/>
        <w:t>Тамағын кенеп жөтелді,</w:t>
        <w:br/>
        <w:t>Ананың байқап лебізін.</w:t>
        <w:br/>
        <w:t>Күлімдеп көзін көтерді:</w:t>
        <w:br/>
        <w:t>--- Сөзді қой, кемпір, сен өзің.</w:t>
        <w:br/>
        <w:t>Тоқтатпа жолдан баланы,</w:t>
        <w:br/>
        <w:t>Үйренсін, көрсін, оқысын.</w:t>
        <w:br/>
        <w:t>КІСЕН АШҚАН 55 | 55)</w:t>
        <w:br/>
        <w:t>Деп алып Омар «ондаймын»,</w:t>
        <w:br/>
        <w:t>Уақытты босқа кетірді.</w:t>
        <w:br/>
        <w:t>-- Болмайды екен токарьсыз,</w:t>
        <w:br/>
        <w:t>Керек те екен станок,</w:t>
        <w:br/>
        <w:t>Болыппыз әуре бекер біз,-</w:t>
        <w:br/>
        <w:t>Деді ақыры ұста кеп.</w:t>
        <w:br/>
        <w:t>МТС-ке колхоз салды атой,</w:t>
        <w:br/>
        <w:t>Ат сабылтып арада.</w:t>
        <w:br/>
        <w:t>Табылса одан жақсы ой,</w:t>
        <w:br/>
        <w:t>Кетпесе іздеп қалаға.</w:t>
        <w:br/>
        <w:t>Қайырлап қалған кемедей,</w:t>
        <w:br/>
        <w:t>Далада тұрды комбайн,</w:t>
        <w:br/>
        <w:t>Алтын дән теңіз-телегей,</w:t>
        <w:br/>
        <w:t>Күн қақтап жатты мандайын.</w:t>
        <w:br/>
        <w:t>-- Әттең, бір токары! Станок! --</w:t>
        <w:br/>
        <w:t>Деген сөз талай ауыздан</w:t>
        <w:br/>
        <w:t>Сол күні ұшты құстай боп,</w:t>
        <w:br/>
        <w:t>Кем емес еді арыздан!</w:t>
        <w:br/>
        <w:t>Халықтың сөзін қайталап,</w:t>
      </w:r>
    </w:p>
    <w:p>
      <w:r>
        <w:t>«Әттең, бір...» дейді Жігер жас.</w:t>
        <w:br/>
        <w:t>Ойланды соны айта сап,</w:t>
        <w:br/>
        <w:t>Есіне түсті бір жолдас.</w:t>
        <w:br/>
        <w:t>Өзіндей еді ол бала,</w:t>
        <w:br/>
        <w:t>Тұратын көрші колхозда.</w:t>
        <w:br/>
        <w:t>Қазір де токарь қалада,</w:t>
        <w:br/>
        <w:t>Келіп те кеткен ол жазда.</w:t>
        <w:br/>
        <w:t>Өз ісін айтып баптанып,</w:t>
        <w:br/>
        <w:t>Оқыдым деген ФЗО-да,</w:t>
        <w:br/>
        <w:t>«Тұр ғой,-- деп ігер,-- мақтанып»,</w:t>
        <w:br/>
        <w:t>Қойған жоқ еді қызыға.</w:t>
        <w:br/>
        <w:t>Сол бала оған, алайда,</w:t>
        <w:br/>
        <w:t>Аңғартты басым өнерін.</w:t>
        <w:br/>
        <w:t>Мақтады оны ауыл да,</w:t>
        <w:br/>
        <w:t>Шебері-ай деді өреннің!</w:t>
        <w:br/>
        <w:t>Кең жатыр өнер өрісі,</w:t>
        <w:br/>
        <w:t>Ойының биік шоқтығы,</w:t>
        <w:br/>
        <w:t>КІСЕН АШҚАН | 1 Е5)</w:t>
        <w:br/>
        <w:t>П;</w:t>
        <w:br/>
        <w:t>ШЖайлы түн. Жандытербеген,</w:t>
        <w:br/>
        <w:t>ұпардай желі, ауасы.</w:t>
        <w:br/>
        <w:t>арығын жаңа сөндірген</w:t>
        <w:br/>
        <w:t>ФЗО-ның жатақханасы.</w:t>
        <w:br/>
        <w:t>Көгілдір түсті тек бір шам</w:t>
        <w:br/>
        <w:t>Көгеріп әлі сөнбеген.</w:t>
        <w:br/>
        <w:t>Күзетте деуге, тұр бейқам</w:t>
        <w:br/>
        <w:t>Күлімдеп қарап бөлмеден.</w:t>
        <w:br/>
        <w:t>Көгілдір соның көзімен</w:t>
        <w:br/>
        <w:t>Қарайық ішін бөлменің.</w:t>
        <w:br/>
        <w:t>Көрсетер мүмкін іздеген</w:t>
        <w:br/>
        <w:t>Геройымды ол менің.</w:t>
        <w:br/>
        <w:t>Алайда, қазір бұл түнде,</w:t>
        <w:br/>
        <w:t>Ұйқысын бөліп қайтейін,</w:t>
        <w:br/>
        <w:t>Көрермін оны ертен де,</w:t>
        <w:br/>
        <w:t>Көз тастап қана кетейін.</w:t>
        <w:br/>
        <w:t>Ұйқыда тәтті ұйып тән,</w:t>
        <w:br/>
        <w:t>Бөлмеде өңшең жас жатыр,</w:t>
        <w:br/>
        <w:t>Жеңістен кейін тыныққан</w:t>
        <w:br/>
        <w:t>Секілді ылғи қас батыр.</w:t>
        <w:br/>
        <w:t>Сағымды мөлдір теңіздей,</w:t>
        <w:br/>
        <w:t>Сәулесін көк шам төгіп тұр.</w:t>
        <w:br/>
        <w:t>Көрінді бәрі егіздей --</w:t>
        <w:br/>
        <w:t>Бөлмеде түнгі көгілдір.</w:t>
        <w:br/>
        <w:t>Егіз деп ойлау жөн тегі,</w:t>
      </w:r>
    </w:p>
    <w:p>
      <w:r>
        <w:t>Айырыпалар кім түнде?</w:t>
        <w:br/>
        <w:t>Айырғысыз ең кемі,</w:t>
        <w:br/>
        <w:t>Ілулі түрған киімі де.</w:t>
        <w:br/>
        <w:t>Солардың бірі, ал қазір</w:t>
        <w:br/>
        <w:t>Түс көрді ме тамаша,</w:t>
        <w:br/>
        <w:t>«Берсеңіз деп болса әзір»,</w:t>
        <w:br/>
        <w:t>Сөйлесті кіммен оңаша?</w:t>
        <w:br/>
        <w:t>Ұйқыда солай тіл қатып,</w:t>
        <w:br/>
        <w:t>Көзін ашты жас адам,</w:t>
        <w:br/>
        <w:t>Өз сөзі өзін оятып,</w:t>
        <w:br/>
        <w:t>Түрткендей біреу тасадан.</w:t>
        <w:br/>
        <w:t>КІСЕН АШҚАН | 57 Е</w:t>
        <w:br/>
        <w:t>Еңбектің бар ма жаманы?</w:t>
        <w:br/>
        <w:t>Кем болып кімнен отырсың?</w:t>
        <w:br/>
        <w:t>Бекерге бағын байлама,</w:t>
        <w:br/>
        <w:t>Колхозға келсін маман боп.</w:t>
        <w:br/>
        <w:t>Жақсы атанып қайда да,</w:t>
        <w:br/>
        <w:t>Жүрсе болды аман боп.--</w:t>
        <w:br/>
        <w:t>Деп сөзін Өржан бір түйіп,</w:t>
        <w:br/>
        <w:t>Отырды кенет ойға қап,</w:t>
        <w:br/>
        <w:t>Сарғыш тартқан күн тиіп,</w:t>
        <w:br/>
        <w:t>Сақалын сипап салалап.</w:t>
        <w:br/>
        <w:t>-- Жігержан, сен де қарыспа.</w:t>
        <w:br/>
        <w:t>Әрине, оқу -- өте жөн.</w:t>
        <w:br/>
        <w:t>Біздерді, бірақ жарысқа</w:t>
        <w:br/>
        <w:t>Шақырып отыр «Төте жол».</w:t>
        <w:br/>
        <w:t>Жиналмай жатыр мол егін,</w:t>
        <w:br/>
        <w:t>Санаулы мұнда әр адам.</w:t>
        <w:br/>
        <w:t>Ойыңда бар ма ол сенің?</w:t>
        <w:br/>
        <w:t>Күзге дейін күт, балам...</w:t>
        <w:br/>
        <w:t>Уәделі уақыт өткенде,</w:t>
        <w:br/>
        <w:t>ФЗО-ға Жігер аттанды.</w:t>
        <w:br/>
        <w:t>Қарсы ұшқан құстай көктемге,</w:t>
        <w:br/>
        <w:t>Жетелеп үміт жас жанды.</w:t>
        <w:br/>
        <w:t>Жинасып еңбек жемісін,</w:t>
        <w:br/>
        <w:t>Келеді Жігер өкіңбей,</w:t>
        <w:br/>
        <w:t>Бүгін де колхоз ісі үшін,</w:t>
        <w:br/>
        <w:t>Қалаға шыққан өкілдей.</w:t>
        <w:br/>
        <w:t>Колхоздың әскен талабын,</w:t>
        <w:br/>
        <w:t>Жүрекке жазып алғандай,</w:t>
        <w:br/>
        <w:t>Әрі ісі туған даланын,</w:t>
        <w:br/>
        <w:t>Амамат артып қалғандай.</w:t>
        <w:br/>
        <w:t>Еседі күзгі қоңыр жел,</w:t>
        <w:br/>
        <w:t>Секілді бақыт самалы.</w:t>
        <w:br/>
        <w:t>«Жол бо. ін, ЖҚгер, кел, Жігер!»</w:t>
        <w:br/>
        <w:t>Бр заманы.</w:t>
      </w:r>
    </w:p>
    <w:p>
      <w:r>
        <w:t>Көтеріп басын қарады,</w:t>
        <w:br/>
        <w:t>Ой түскендей бір тағы.</w:t>
        <w:br/>
        <w:t>Ашылып қалған баланы,</w:t>
        <w:br/>
        <w:t>Тұрды да барып қымтады.</w:t>
        <w:br/>
        <w:t>Сөйтті де келіп орнына,</w:t>
        <w:br/>
        <w:t>Көз салды таяу үстелге,</w:t>
        <w:br/>
        <w:t>Кітапты алды қолына</w:t>
        <w:br/>
        <w:t>Үстелдің жатқан үстінде.</w:t>
        <w:br/>
        <w:t>Беттерін, бірақ ашпады,</w:t>
        <w:br/>
        <w:t>Отырды ұстап жай алып,</w:t>
        <w:br/>
        <w:t>Көзімен атып көк шамды,</w:t>
        <w:br/>
        <w:t>Екі жағын таянып.</w:t>
        <w:br/>
        <w:t>Сонан соң барып жас адам,</w:t>
        <w:br/>
        <w:t>Жатты да бірая ойланып,</w:t>
        <w:br/>
        <w:t>Ұйқыға шомды қайтадан,</w:t>
        <w:br/>
        <w:t>Ұрланып ұйқы бойды алып.</w:t>
        <w:br/>
        <w:t>Уайымсыз ұйқы тәтті ғой,</w:t>
        <w:br/>
        <w:t>Ұйқыға түнде не жетер?!</w:t>
        <w:br/>
        <w:t>Түсіне енсе тәтті ой,</w:t>
        <w:br/>
        <w:t>Әлдилеп ол да тербетер.</w:t>
        <w:br/>
        <w:t>Алайда, әлгі жас Жігер,</w:t>
        <w:br/>
        <w:t>Не ойлап, неге оянды?</w:t>
        <w:br/>
        <w:t>"Түсті ме еске туған жер,</w:t>
        <w:br/>
        <w:t>Өзегін қандай ой алды?</w:t>
        <w:br/>
        <w:t>«Берсеңіз екен» деді ме,</w:t>
        <w:br/>
        <w:t>Құмартты нені жас жаны?</w:t>
        <w:br/>
        <w:t>Түсіне әлде енді ме?</w:t>
        <w:br/>
        <w:t>ФЗО есігін ашқаны?</w:t>
        <w:br/>
        <w:t>Сол болса ойын, жас Жігер,</w:t>
        <w:br/>
        <w:t>Оралып бірге қарайық.</w:t>
        <w:br/>
        <w:t>Қызықсыз емес ол күндер,</w:t>
        <w:br/>
        <w:t>Еске алуға жарарлық,</w:t>
        <w:br/>
        <w:t>Тағатсыз өзі күтіп жүр.</w:t>
        <w:br/>
        <w:t>Аты маҘ-- Жігер Өржанов.</w:t>
        <w:br/>
        <w:t>Адым ғой үлкен бұ да бір,</w:t>
        <w:br/>
        <w:t>Жылы сөз айт, ой салып...</w:t>
        <w:br/>
        <w:t>Сөйлесіп болып Естаев,</w:t>
        <w:br/>
        <w:t>Отырды көңіл толғандай,</w:t>
        <w:br/>
        <w:t>Жігерді тағы еске алып,</w:t>
        <w:br/>
        <w:t>Өз жолын бірге шолғандай.</w:t>
        <w:br/>
        <w:t>ЖҰұзатып талай қыс, жазды,</w:t>
        <w:br/>
        <w:t>Өткен жан небір асудан.</w:t>
        <w:br/>
        <w:t>Партиялық стажы</w:t>
        <w:br/>
        <w:t>Жігердің үлкен жасынан.</w:t>
      </w:r>
    </w:p>
    <w:p>
      <w:r>
        <w:t>Естаев сондай большевик,</w:t>
        <w:br/>
        <w:t>Не дейін артық осыдан?</w:t>
        <w:br/>
        <w:t>Өзгеше баға не керек,</w:t>
        <w:br/>
        <w:t>Лайық болсан осыған!</w:t>
        <w:br/>
        <w:t>“Уақыт -- түнгі сағат бір.</w:t>
        <w:br/>
        <w:t>Замполит отыр әлі де.</w:t>
        <w:br/>
        <w:t>Жұмыс күні шашып нұр,</w:t>
        <w:br/>
        <w:t>Басталғандай әлгіде.</w:t>
        <w:br/>
        <w:t>Отыр: «алыс әлі таң,-</w:t>
        <w:br/>
        <w:t>Дейді,-- түн жаңа басталды».</w:t>
        <w:br/>
        <w:t>Өткізді оймен алдынан,</w:t>
        <w:br/>
        <w:t>Ұйқыда жатқан жастарды.</w:t>
        <w:br/>
        <w:t>Өткізді тағы неше бір,</w:t>
        <w:br/>
        <w:t>Әркімді қарап қайтадан.</w:t>
        <w:br/>
        <w:t>Секілді көргіш командир,</w:t>
        <w:br/>
        <w:t>Солдаттың санын байқаған.</w:t>
        <w:br/>
        <w:t>"Түнде де оның алдынан</w:t>
        <w:br/>
        <w:t>Шешуі көп іс тапқандай.</w:t>
        <w:br/>
        <w:t>Күтіп тұр жұмыс алуан,</w:t>
        <w:br/>
        <w:t>Тынасын қалай атқармай?</w:t>
        <w:br/>
        <w:t>Ұйықта! адыфау комсорт,</w:t>
        <w:br/>
        <w:t>рай ы жүмбе жоспарын.</w:t>
        <w:br/>
        <w:t>сритткігіт, жас серік,</w:t>
        <w:br/>
        <w:t>Былтырғы Жігер емессін,</w:t>
        <w:br/>
        <w:t>Биіксің одан әр қайда.</w:t>
        <w:br/>
        <w:t>Ар жағын биік белестің,</w:t>
        <w:br/>
        <w:t>ІКеткендей көзің барлауға.</w:t>
        <w:br/>
        <w:t>Түсті ме еске осылар,</w:t>
        <w:br/>
        <w:t>Не көрдің, Жігер, түсінде?</w:t>
        <w:br/>
        <w:t>Жарайды, кейін ашылар --</w:t>
        <w:br/>
        <w:t>Түсінде сенің ісім не?</w:t>
        <w:br/>
        <w:t>Шаттықтың тудың елінде,</w:t>
        <w:br/>
        <w:t>Бақытты жансың, ІКігер, сен!</w:t>
        <w:br/>
        <w:t>Арманның шығып төріне,</w:t>
        <w:br/>
        <w:t>Алшандап басып жүрерсің.</w:t>
        <w:br/>
        <w:t>Өмірдің бұлақ шәрбәтін,</w:t>
        <w:br/>
        <w:t>Сіміріп қайнар көзінен,</w:t>
        <w:br/>
        <w:t>Сермеген шыңға қанатын,</w:t>
        <w:br/>
        <w:t>Жастықты көрем өзіңнен.</w:t>
        <w:br/>
        <w:t>Ш</w:t>
        <w:br/>
        <w:t>Аспанды қоңыр бұлт басқан,</w:t>
        <w:br/>
        <w:t>Көрінбей тұрды жұлдызы.</w:t>
        <w:br/>
        <w:t>Сондай-ақ көкпен таласқан,</w:t>
        <w:br/>
        <w:t>Алатау, алып шың-құзы.</w:t>
        <w:br/>
        <w:t>Алматы, бірақ жарқырап,</w:t>
        <w:br/>
        <w:t>Жайнаған нұрға бөленген.</w:t>
        <w:br/>
        <w:t>Жел тербеп, күзгі жапырақ</w:t>
      </w:r>
    </w:p>
    <w:p>
      <w:r>
        <w:t>Жайқалған терек, еменнен.</w:t>
        <w:br/>
        <w:t>Жұлдыздар бүкіл көктегі,</w:t>
        <w:br/>
        <w:t>Көшеге келіп қонғандай.</w:t>
        <w:br/>
        <w:t>Парк те сонау шеттегі,</w:t>
        <w:br/>
        <w:t>Жайнаған отқа толғандай.</w:t>
        <w:br/>
        <w:t>Қүлкісі-сынды қыздардың</w:t>
        <w:br/>
        <w:t>Сылдыр қаққан арықтар.</w:t>
        <w:br/>
        <w:t>Арықтың ылғал-ызғарын</w:t>
        <w:br/>
        <w:t>Баурына тартқан бау-бақтар.</w:t>
        <w:br/>
        <w:t>қадтуд;</w:t>
        <w:br/>
        <w:t>Т рсіліндей” жүрдктің,</w:t>
        <w:br/>
        <w:t>Түні жоқ менің қаламның</w:t>
        <w:br/>
        <w:t>Тынысы қандай, нұр қандай!</w:t>
        <w:br/>
        <w:t>Москваша даламның,</w:t>
        <w:br/>
        <w:t>Бақытын қорып түрғандай.</w:t>
        <w:br/>
        <w:t>Жар салып завод гудогі,</w:t>
        <w:br/>
        <w:t>Еңбектің өктем тіліндей.</w:t>
        <w:br/>
        <w:t>Ойыңды өрге сүйрейді,</w:t>
        <w:br/>
        <w:t>Жеңіске жаршы бір үндей.</w:t>
        <w:br/>
        <w:t>Осыдан шабыт алғандай,</w:t>
        <w:br/>
        <w:t>Кеңседе отыр манадан.</w:t>
        <w:br/>
        <w:t>Кере қарыс кең маңдай,</w:t>
        <w:br/>
        <w:t>Қаршыға көзді бір адам.</w:t>
        <w:br/>
        <w:t>Мұрты да бурыл, ақ шалған,</w:t>
        <w:br/>
        <w:t>Қыраулы жылдың күзіндей.</w:t>
        <w:br/>
        <w:t>Жүзіне әзкім тап салған,</w:t>
        <w:br/>
        <w:t>Өмірдің өткен ізіндей.</w:t>
        <w:br/>
        <w:t>Көзінде жалын, жас қайрат,</w:t>
        <w:br/>
        <w:t>Жігерлі жанға ұқсайды,</w:t>
        <w:br/>
        <w:t>«Кәрілік, менен жүр аулақ»</w:t>
        <w:br/>
        <w:t>Дегендей алыс нұсқайды.</w:t>
        <w:br/>
        <w:t>Жанында ешкім жоқ өзге,</w:t>
        <w:br/>
        <w:t>Кітаптар жатыр алдында.</w:t>
        <w:br/>
        <w:t>Телефон соқты бір кезде,</w:t>
        <w:br/>
        <w:t>Түсті ме біреу жадына?</w:t>
        <w:br/>
        <w:t>«Ивановпысың? Саумысын?</w:t>
        <w:br/>
        <w:t>ФЗО-дан ғой, Естаев.</w:t>
        <w:br/>
        <w:t>Бар еді сенде бір ісім,</w:t>
        <w:br/>
        <w:t>Ғафу ет, достым, етпе айып.</w:t>
        <w:br/>
        <w:t>Замполвт едім қазірде --</w:t>
        <w:br/>
        <w:t>Өзіңе таныс жұмысым.</w:t>
        <w:br/>
        <w:t>Көрінбей кеттің сен, неге?</w:t>
        <w:br/>
        <w:t>Алло! Тыңдап тұрмысын?</w:t>
        <w:br/>
        <w:t>Ертендер біздің бір бала</w:t>
        <w:br/>
        <w:t>Барады паспорт алуға,</w:t>
      </w:r>
    </w:p>
    <w:p>
      <w:r>
        <w:t>Тұңғыш рет, иә, иә!</w:t>
        <w:br/>
        <w:t>Өтінем: өзің қабылда.</w:t>
        <w:br/>
        <w:t>КІСЕН АШҚАН 61 55)</w:t>
        <w:br/>
        <w:t>Мұғалім саған таңданй,</w:t>
        <w:br/>
        <w:t>«Қайдағы,- деді,-і комбайн?»</w:t>
        <w:br/>
        <w:t>Ду күлген еді бар бала,</w:t>
        <w:br/>
        <w:t>Айтқанда өзің мән-жайын.</w:t>
        <w:br/>
        <w:t>Дәл шынын айтсақ: ол күнде</w:t>
        <w:br/>
        <w:t>Талаппен ғана келдің сен.</w:t>
        <w:br/>
        <w:t>Токарь деген немене,</w:t>
        <w:br/>
        <w:t>Оны да жөнді білмеуші ең.</w:t>
        <w:br/>
        <w:t>Балғаны қалай соғудың</w:t>
        <w:br/>
        <w:t>Меңгермей үлкен тәсілін.</w:t>
        <w:br/>
        <w:t>Білеудей құрыш шойынның,</w:t>
        <w:br/>
        <w:t>Білмесең «сырын», «нәсілін»</w:t>
        <w:br/>
        <w:t>Төпелеп қанша ұрсаң да,</w:t>
        <w:br/>
        <w:t>Дәрменсіз екен қара күш.</w:t>
        <w:br/>
        <w:t>Біліп пе ең мұны сен сонда,</w:t>
        <w:br/>
        <w:t>Тірелгенде талай іс?</w:t>
        <w:br/>
        <w:t>Білем деп бір кез ойладың,</w:t>
        <w:br/>
        <w:t>Ойынды өмір түзетті.</w:t>
        <w:br/>
        <w:t>Өнерге сүңгіп бойладың,</w:t>
        <w:br/>
        <w:t>Зымырап күндер тез өтті.</w:t>
        <w:br/>
        <w:t>Адамдай суға жүгірген</w:t>
        <w:br/>
        <w:t>Ыссы да ұзақ шөлден соң.</w:t>
        <w:br/>
        <w:t>Тап бердің аңсап сен бірден,</w:t>
        <w:br/>
        <w:t>Өнердің көзін көрген соң.</w:t>
        <w:br/>
        <w:t>«Жеңіп ал» деді ол, бірақ,</w:t>
        <w:br/>
        <w:t>Жемісін оңай бермеді.</w:t>
        <w:br/>
        <w:t>Алмадай бетің албырап,</w:t>
        <w:br/>
        <w:t>Маңдайың талай терледі.</w:t>
        <w:br/>
        <w:t>Шегінген жоқсың сен одан,</w:t>
        <w:br/>
        <w:t>Шегедей бойлап қадалдың.</w:t>
        <w:br/>
        <w:t>«Арнайы,-- дедің,-- ауылдан</w:t>
        <w:br/>
        <w:t>Аңсап келген адаммын».</w:t>
        <w:br/>
        <w:t>ФЗО-да тағы үйрендің</w:t>
        <w:br/>
        <w:t>Дәстүрін жатақхананың,</w:t>
        <w:br/>
        <w:t>Салтына сәйкес ұлы елдің</w:t>
        <w:br/>
        <w:t>Жолдастық күшін синадың,</w:t>
        <w:br/>
        <w:t>КІСЕН АШҚАН | 59 | 55)</w:t>
        <w:br/>
        <w:t>Соны айтып ол Жігердің</w:t>
        <w:br/>
        <w:t>Көзіне тағы қарады,</w:t>
        <w:br/>
        <w:t>Көргендей оның жүрегін,</w:t>
        <w:br/>
        <w:t>Жадырай қалды қабағы.</w:t>
      </w:r>
    </w:p>
    <w:p>
      <w:r>
        <w:t>Ұлындай оған әр ұлан,</w:t>
        <w:br/>
        <w:t>Бәріне ортақ мейірім:</w:t>
        <w:br/>
        <w:t>Кейбірін қақты арқадан,</w:t>
        <w:br/>
        <w:t>Маңдайдан сипап кейбірін...</w:t>
        <w:br/>
        <w:t>Сап түзеп міне жиылып,</w:t>
        <w:br/>
        <w:t>Сабаққа кетті ол жастар.</w:t>
        <w:br/>
        <w:t>Естаев тұрды сүйсініп:</w:t>
        <w:br/>
        <w:t>«Келешек бұл,-- деп,-- жолдастар».</w:t>
        <w:br/>
        <w:t>Гу</w:t>
        <w:br/>
        <w:t>Келесі күні жас Жігер</w:t>
        <w:br/>
        <w:t>Барды да алды паспортын.</w:t>
        <w:br/>
        <w:t>Оқушым, мүмкін, «қалай?»-- дер,</w:t>
        <w:br/>
        <w:t>Білгісі келер жас жұртым,</w:t>
        <w:br/>
        <w:t>Хош алып оны Иванов,</w:t>
        <w:br/>
        <w:t>Паспортты өзі тапсырды.</w:t>
        <w:br/>
        <w:t>Сөйлеспей де сонша көп,</w:t>
        <w:br/>
        <w:t>Ұққандай көзбен бар сырды.</w:t>
        <w:br/>
        <w:t>Есінде қалар әркімнің</w:t>
        <w:br/>
        <w:t>Салмақты сөзі, өтімді,</w:t>
        <w:br/>
        <w:t>Паспорттың әрбір әрнінің</w:t>
        <w:br/>
        <w:t>Айқындығы секілді.</w:t>
        <w:br/>
        <w:t>-- Советтік үлы еліңе</w:t>
        <w:br/>
        <w:t>Бол,- деді,- жақсы азамат!</w:t>
        <w:br/>
        <w:t>Айтқан жоқ өзге ештеңе,</w:t>
        <w:br/>
        <w:t>Болған жоқ өзге салтанат.</w:t>
        <w:br/>
        <w:t>Осынау сөз де Жігердің</w:t>
        <w:br/>
        <w:t>Ойымен үндес өзінің,</w:t>
        <w:br/>
        <w:t>Әкетті билеп жүрегін,</w:t>
        <w:br/>
        <w:t>Серпілтіш мақтан сезімін.</w:t>
        <w:br/>
        <w:t>Жаюлы жатқан кітапҒай</w:t>
        <w:br/>
        <w:t>Шастардың оған қабағы.</w:t>
        <w:br/>
        <w:t>Тұрса да олар тіл қатпай,</w:t>
        <w:br/>
        <w:t>Замполит ойын табады.</w:t>
        <w:br/>
        <w:t>-- Кездестің бе экеңмен)</w:t>
        <w:br/>
        <w:t>-- Емханаға бардың ба?</w:t>
        <w:br/>
        <w:t>-- Тар емес пе ботинкан?</w:t>
        <w:br/>
        <w:t>-- Кепілдеме алдың ба?</w:t>
        <w:br/>
        <w:t>Біреуден тағы тұр сұрап:</w:t>
        <w:br/>
        <w:t>-- Таңертеңгі ас қалай2--деп,</w:t>
        <w:br/>
        <w:t>Бір бүгін бе бұл, бірақ,</w:t>
        <w:br/>
        <w:t>Сұрайды күнде, талай кеп.</w:t>
        <w:br/>
        <w:t>-- Не түс көрдің2-- деп қойды,</w:t>
      </w:r>
    </w:p>
    <w:p>
      <w:r>
        <w:t>Жігерге күліп әзілдеп.</w:t>
        <w:br/>
        <w:t>Салғандай еске бір ойды,</w:t>
        <w:br/>
        <w:t>Жауабын әрі әзірлеп.</w:t>
        <w:br/>
        <w:t>Ілезде жүзін суытып,</w:t>
        <w:br/>
        <w:t>Жігердің қарап көзіне:</w:t>
        <w:br/>
        <w:t>-- Тұр едім,-- деді -- ұмытып,</w:t>
        <w:br/>
        <w:t>Ойыма түсті кезінде.</w:t>
        <w:br/>
        <w:t>Бейуақытта, түнде сен</w:t>
        <w:br/>
        <w:t>Оянып неге отырдың.</w:t>
        <w:br/>
        <w:t>Айтамын ба білмесем,</w:t>
        <w:br/>
        <w:t>Уақыты бар ғой оқудың.</w:t>
        <w:br/>
        <w:t>Қалды ма еске алынбай</w:t>
        <w:br/>
        <w:t>Тәртібі жатақхананың)</w:t>
        <w:br/>
        <w:t>Қасиетті өмір заңындай</w:t>
        <w:br/>
        <w:t>Сақтай біл тәртіп талабын.</w:t>
        <w:br/>
        <w:t>Жақсы оқушы еш кезде</w:t>
        <w:br/>
        <w:t>Отырмайды түн қатып.</w:t>
        <w:br/>
        <w:t>Жетеді уақыт күндіз де,</w:t>
        <w:br/>
        <w:t>Түнде тынық, тың жатып.</w:t>
        <w:br/>
        <w:t>Білемін, жақсы оқисын,</w:t>
        <w:br/>
        <w:t>Оқа бер артық одан да,</w:t>
        <w:br/>
        <w:t>Алдымен, бірақ ол үшін</w:t>
        <w:br/>
        <w:t>Денсаулық керек адамға.</w:t>
        <w:br/>
        <w:t>КІСЕН АШҚАН | 65 | Ш</w:t>
        <w:br/>
        <w:t>«Комсомолдық билетті</w:t>
        <w:br/>
        <w:t>Арымдай тұтып жүремін.</w:t>
        <w:br/>
        <w:t>Партбилеттің бір беті</w:t>
        <w:br/>
        <w:t>Секілді деп білемін...»</w:t>
        <w:br/>
        <w:t>Жігерді қиял лашын</w:t>
        <w:br/>
        <w:t>ФЗО-ға самғап жеткізді.</w:t>
        <w:br/>
        <w:t>Қиял емес, бұлар шын,</w:t>
        <w:br/>
        <w:t>Тұрғандай игер деп бізді.</w:t>
        <w:br/>
        <w:t>Жетті жайнап ЙКігер жас,</w:t>
        <w:br/>
        <w:t>Жүрзінде ойнап атар таң.</w:t>
        <w:br/>
        <w:t>Қарсы алды достар бауырлас</w:t>
        <w:br/>
        <w:t>Келгендей ұзақ сапардан.</w:t>
        <w:br/>
        <w:t>Құтты болсын паспортын,</w:t>
        <w:br/>
        <w:t>Жоғары ұста атағын,</w:t>
        <w:br/>
        <w:t>Атындай біздің жастықтың,</w:t>
        <w:br/>
        <w:t>Гербіндей ұлы Отанның!</w:t>
        <w:br/>
        <w:t>У</w:t>
        <w:br/>
        <w:t>Мастерской -- кең бөлме,</w:t>
        <w:br/>
        <w:t>ФЗО-ның өнер дүкені.</w:t>
        <w:br/>
        <w:t>Керегін алған кеудеге</w:t>
        <w:br/>
        <w:t>Білімнің бұл да мекені.</w:t>
        <w:br/>
        <w:t>Осында біздің (Нігердің</w:t>
        <w:br/>
        <w:t>Жас қолы іске жаттығып.</w:t>
      </w:r>
    </w:p>
    <w:p>
      <w:r>
        <w:t>Тоқарьлық терең әнердің</w:t>
        <w:br/>
        <w:t>Жүрегі сырын жатты ұғып.</w:t>
        <w:br/>
        <w:t>Осында, міне, осында,</w:t>
        <w:br/>
        <w:t>Үңіліп талай тұрды ол.</w:t>
        <w:br/>
        <w:t>Әзірлеп өзін зор сынға,</w:t>
        <w:br/>
        <w:t>Елестеп алда нұрлы жол.</w:t>
        <w:br/>
        <w:t>Оқылған қилы кітаптар,</w:t>
        <w:br/>
        <w:t>Осында келіп сынайды.</w:t>
        <w:br/>
        <w:t>Басыңда бәрін ұстап бар,</w:t>
        <w:br/>
        <w:t>Әр сөзін талдап сұрайды.</w:t>
        <w:br/>
        <w:t>«Не оқыдың, не білдің2»--</w:t>
        <w:br/>
        <w:t>Деп бір тергер жері осы.</w:t>
        <w:br/>
        <w:t>Тілмашы тілсіз темірдің --</w:t>
        <w:br/>
        <w:t>Станок -- әділ төреші.</w:t>
        <w:br/>
        <w:t>КІСЕН АШҚАН | 69 | Ш</w:t>
        <w:br/>
        <w:t>Завхозбен, бірақ сөз басқа:</w:t>
        <w:br/>
        <w:t>Көрмей жүр істе барінін.</w:t>
        <w:br/>
        <w:t>Қарт токарь мастер Имашқа</w:t>
        <w:br/>
        <w:t>Алпыс жыл толмақ дәл-бүгін.</w:t>
        <w:br/>
        <w:t>Коп жасқа Имаш болды ұстаз,</w:t>
        <w:br/>
        <w:t>Беру жөн сыйлық бұл қартқа.</w:t>
        <w:br/>
        <w:t>Директор науқас, биыл жаз</w:t>
        <w:br/>
        <w:t>Бар дейін оған курортқа.</w:t>
        <w:br/>
        <w:t>Саяси сабақ тағы бар --</w:t>
        <w:br/>
        <w:t>Лениннің өмірбаяны.</w:t>
        <w:br/>
        <w:t>Білуге жастар ынтызар.</w:t>
        <w:br/>
        <w:t>Шұтқандай нәрлі ауаны...»</w:t>
        <w:br/>
        <w:t>Замполит тұрып жай басып,</w:t>
        <w:br/>
        <w:t>Ойланып біраз алды да,</w:t>
        <w:br/>
        <w:t>Терезені қойды ашып,</w:t>
        <w:br/>
        <w:t>Жанарын ұйқы шалды ма)</w:t>
        <w:br/>
        <w:t>Көрініп ПК үйі тұр,</w:t>
        <w:br/>
        <w:t>Сөнбейді оты ұзақ түн.</w:t>
        <w:br/>
        <w:t>Еңбекшіл милы үй о да бір</w:t>
        <w:br/>
        <w:t>Ойлайтын қамын қазақтың.</w:t>
        <w:br/>
        <w:t>Замполит соған сүйініп,</w:t>
        <w:br/>
        <w:t>Қарап тұрды қасқия,</w:t>
        <w:br/>
        <w:t>Жүрекке жас қан құйылып,</w:t>
        <w:br/>
        <w:t>Елестеп ұлы Москва,</w:t>
        <w:br/>
        <w:t>«Политбюро тап қазір</w:t>
        <w:br/>
        <w:t>Құрып, мүмкін, мәжіліс,</w:t>
        <w:br/>
        <w:t>Жатқан шығар тағы бір</w:t>
        <w:br/>
        <w:t>Жоспарланып ұлы іс...»</w:t>
        <w:br/>
        <w:t>Жұмысқа қайта кірісті,</w:t>
        <w:br/>
        <w:t>Естаев жайнан желпініп,</w:t>
        <w:br/>
        <w:t>Бергендей жаңа тың күшті,</w:t>
        <w:br/>
        <w:t>Бөлмеге жұпар жел кіріп.</w:t>
      </w:r>
    </w:p>
    <w:p>
      <w:r>
        <w:t>жжж</w:t>
        <w:br/>
        <w:t>Алатау -- шың құз, қар жақпар,</w:t>
        <w:br/>
        <w:t>Сығалап содан өрмелеп,</w:t>
        <w:br/>
        <w:t>Шұғыла шашып жан-жаққа,</w:t>
        <w:br/>
        <w:t>Шықты күн -- алтын дөңгелек.</w:t>
        <w:br/>
        <w:t>------- кана ӨНЕ</w:t>
        <w:br/>
        <w:t>Көшені бойлап сол Жигер</w:t>
        <w:br/>
        <w:t>Келеді міне, көріңіз,</w:t>
        <w:br/>
        <w:t>Бөлмеден сонау көгілдір -</w:t>
        <w:br/>
        <w:t>Көргендей түнде өзіміз...</w:t>
        <w:br/>
        <w:t>Жүрісі ғана өзге одан:</w:t>
        <w:br/>
        <w:t>Байсалды, әрі нығырақ.</w:t>
        <w:br/>
        <w:t>Қалғандай кейін бір қадам</w:t>
        <w:br/>
        <w:t>Балалық мінез, балғын шақ.</w:t>
        <w:br/>
        <w:t>Өскендей тағы бір саты</w:t>
        <w:br/>
        <w:t>(Көрмей-ақ қойсын мейлі жұрт).</w:t>
        <w:br/>
        <w:t>Өзінше маңғаз сипаты</w:t>
        <w:br/>
        <w:t>(Болуы шарт па сақал-мұрт?)</w:t>
        <w:br/>
        <w:t>Жастардың сонау көбіне</w:t>
        <w:br/>
        <w:t>Көріну ойы ағадай.</w:t>
        <w:br/>
        <w:t>Паспорты қазір көзіне</w:t>
        <w:br/>
        <w:t>Кәмелеттік бағадай.</w:t>
        <w:br/>
        <w:t>Өзінің құнын, қадірін,</w:t>
        <w:br/>
        <w:t>Білетін ердің біріндей.</w:t>
        <w:br/>
        <w:t>Төзіп ең, бірақ қайбірід,</w:t>
        <w:br/>
        <w:t>Тұра ма жастық білінбей?</w:t>
        <w:br/>
        <w:t>Қарыштап кейде қадамы,</w:t>
        <w:br/>
        <w:t>Кетеді шаттық жетелеп,</w:t>
        <w:br/>
        <w:t>Қалтаға қолын салады,</w:t>
        <w:br/>
        <w:t>Тигендей төске ыстық леп.</w:t>
        <w:br/>
        <w:t>Тәс қалтаның төрінде</w:t>
        <w:br/>
        <w:t>Паспорты жатыр жаңа алған.</w:t>
        <w:br/>
        <w:t>Тағы да, тағы көруде</w:t>
        <w:br/>
        <w:t>Тоқтай қалып жаңадан.</w:t>
        <w:br/>
        <w:t>«Қарасын жас та, кәрі де,</w:t>
        <w:br/>
        <w:t>Көрсінші халқы қаламның!</w:t>
        <w:br/>
        <w:t>Бар ғой бұл, бірақ бәрінде</w:t>
        <w:br/>
        <w:t>Осынау жүрген адамның...»</w:t>
        <w:br/>
        <w:t>Осындай тағы ой туып,</w:t>
        <w:br/>
        <w:t>Тежеді қолын Жігердің.</w:t>
        <w:br/>
        <w:t>Қалған жоқ бұдан бой суып,</w:t>
        <w:br/>
        <w:t>Көрсетсе де күлер кім?</w:t>
        <w:br/>
        <w:t>КІСЕН АШҚАН | “1 Е</w:t>
      </w:r>
    </w:p>
    <w:p>
      <w:r>
        <w:t>Сүйкімді құбаң жас жүзін,</w:t>
        <w:br/>
        <w:t>Сүнгідей сұңғақ денесін,</w:t>
        <w:br/>
        <w:t>Аялап асқақ эор сезім,</w:t>
        <w:br/>
        <w:t>Келеді керіп кеудесін.</w:t>
        <w:br/>
        <w:t>Берген жоқ еішкім бұған мән,</w:t>
        <w:br/>
        <w:t>Қуаныш аз ба әркімде?</w:t>
        <w:br/>
        <w:t>Жерімде шаттық жұртқа тән,</w:t>
        <w:br/>
        <w:t>Шаттанып жүрміз әр күнде.</w:t>
        <w:br/>
        <w:t>Жігер де өкпе артпады</w:t>
        <w:br/>
        <w:t>Көп көзге түспей жүрмін деп,</w:t>
        <w:br/>
        <w:t>Қуанды қайта, мақтанды,</w:t>
        <w:br/>
        <w:t>Бақытты жұртпен бірмін деп.</w:t>
        <w:br/>
        <w:t>Біледі Жігер: паспорты</w:t>
        <w:br/>
        <w:t>Беделді, бнік кепілді.</w:t>
        <w:br/>
        <w:t>Советтік адам сипаты</w:t>
        <w:br/>
        <w:t>Жазылған сонда секілді.</w:t>
        <w:br/>
        <w:t>Мандат қып Отан берді оған,</w:t>
        <w:br/>
        <w:t>Таниды оны жер үсті.</w:t>
        <w:br/>
        <w:t>Доллардан, атом бомбадан</w:t>
        <w:br/>
        <w:t>Беделді мәңгі, бұл күшті.</w:t>
        <w:br/>
        <w:t>Бұл паспортпен әр адам</w:t>
        <w:br/>
        <w:t>Отанын еркін шарлайды.</w:t>
        <w:br/>
        <w:t>Ешқашан сұрап жұмыс, нан</w:t>
        <w:br/>
        <w:t>Жат елге, сірә, бармайды.</w:t>
        <w:br/>
        <w:t>Келеді Жігер еренім</w:t>
        <w:br/>
        <w:t>Кейде тез, кейде жай басып.</w:t>
        <w:br/>
        <w:t>Кезеді ойдың әлемін,</w:t>
        <w:br/>
        <w:t>Қиялға қиял жалғасып.</w:t>
        <w:br/>
        <w:t>«Ертеңгі маман жас токары!</w:t>
        <w:br/>
        <w:t>Азамат Жігер, жас адам!</w:t>
        <w:br/>
        <w:t>Алдыңда үлкен парыз тұр,</w:t>
        <w:br/>
        <w:t>Сай болсын соған әр қадам.</w:t>
        <w:br/>
        <w:t>Жүзі де оның ақ жарқын --</w:t>
        <w:br/>
        <w:t>Жүзіндей біздің адамның.</w:t>
        <w:br/>
        <w:t>Оянып-ақ қапты әркім,</w:t>
        <w:br/>
        <w:t>Оянған халқы қаламның.</w:t>
        <w:br/>
        <w:t>Біреулер шықты оқуға,</w:t>
        <w:br/>
        <w:t>Кейбірі кетті жұмысқа.</w:t>
        <w:br/>
        <w:t>Жыр толғатып ақын да,</w:t>
        <w:br/>
        <w:t>Таза ауада жүр тыста.</w:t>
        <w:br/>
        <w:t>ФЗО-да мана оянды</w:t>
        <w:br/>
        <w:t>«Хош келдің бақыт,- деп,-- таңы!»</w:t>
        <w:br/>
        <w:t>(Әлдеқашан жұмған-ды</w:t>
        <w:br/>
        <w:t>Көгілдір көзін көк шамы.)</w:t>
      </w:r>
    </w:p>
    <w:p>
      <w:r>
        <w:t>Жас дауыстар саңқылдап</w:t>
        <w:br/>
        <w:t>Кернеді жатақхананы.</w:t>
        <w:br/>
        <w:t>"Тұрғандай болып ән тыңдап,</w:t>
        <w:br/>
        <w:t>Сол үнге мейірін қанады.</w:t>
        <w:br/>
        <w:t>Бір кезде жастар жиылып,</w:t>
        <w:br/>
        <w:t>Шықты сол жатақханадан,</w:t>
        <w:br/>
        <w:t>Әскерде бір түс киініп,</w:t>
        <w:br/>
        <w:t>Туғандай ортақ анадан.</w:t>
        <w:br/>
        <w:t>Арасында солардың</w:t>
        <w:br/>
        <w:t>Естаев та жүр екен.</w:t>
        <w:br/>
        <w:t>Әдеті болса сол әр күн</w:t>
        <w:br/>
        <w:t>Тынымсыз жанның бірі екен.</w:t>
        <w:br/>
        <w:t>Кеш жатып, ерте тұрса да,</w:t>
        <w:br/>
        <w:t>Ізі жоқ шала ұйқының.</w:t>
        <w:br/>
        <w:t>Жайдары жарқын соншама,</w:t>
        <w:br/>
        <w:t>Бір қалпы мінез-құлқының,</w:t>
        <w:br/>
        <w:t>Деуші еді күліп бұрыннан:</w:t>
        <w:br/>
        <w:t>-- Жұмыссыз жатсам шаршаймын...</w:t>
        <w:br/>
        <w:t>Жұмыста жүрсем -- тынығам...</w:t>
        <w:br/>
        <w:t>Сол сөзі рас -- байқаймын,</w:t>
        <w:br/>
        <w:t>Мін тапсаң егер жолдастан,</w:t>
        <w:br/>
        <w:t>«Ұсақ» деп оны жұбатпа.</w:t>
        <w:br/>
        <w:t>Талапкер, қатал бол жастан,</w:t>
        <w:br/>
        <w:t>Уақытпен дәйім жұп атта.</w:t>
        <w:br/>
        <w:t>Наколай тұрған томсарып,</w:t>
        <w:br/>
        <w:t>Бұл сөзді ол да қостады.</w:t>
        <w:br/>
        <w:t>Жалтақсыз еді комсорг.</w:t>
        <w:br/>
        <w:t>ШЖалтарта алмас дос-тағы.</w:t>
        <w:br/>
        <w:t>Өзінің Жігер қатесін</w:t>
        <w:br/>
        <w:t>Көрген бе оңай кешіріп.</w:t>
        <w:br/>
        <w:t>Демейді: «Ұсақ, қайтесің»,</w:t>
        <w:br/>
        <w:t>Сынайды, қайта өсіріп.</w:t>
        <w:br/>
        <w:t>Кеңесіп өзі арымен</w:t>
        <w:br/>
        <w:t>Алқында соның қызарды.</w:t>
        <w:br/>
        <w:t>Сол екен қатал бәрінен,</w:t>
        <w:br/>
        <w:t>Соттан да, сірә, ызғарлы.</w:t>
        <w:br/>
        <w:t>жж»</w:t>
        <w:br/>
        <w:t>Каубы -- залы ӘЗО-ның,</w:t>
        <w:br/>
        <w:t>Бөленген нұрға әр кеште.</w:t>
        <w:br/>
        <w:t>Әлденеше жүз орын</w:t>
        <w:br/>
        <w:t>Сап түзеп қатар тұр десте.</w:t>
        <w:br/>
        <w:t>Ашық тұр бүгін тағы да</w:t>
        <w:br/>
        <w:t>Сахнаның жібек пердесі.</w:t>
        <w:br/>
        <w:t>Даланың алтын таңына</w:t>
      </w:r>
    </w:p>
    <w:p>
      <w:r>
        <w:t>Ұқсайды жомарт сәулесі.</w:t>
        <w:br/>
        <w:t>Жаңа ғана көп дауыс</w:t>
        <w:br/>
        <w:t>Шырқаған еді асқақ ән.</w:t>
        <w:br/>
        <w:t>ЖҰшқандай құздан қыран кұс,</w:t>
        <w:br/>
        <w:t>Саңқылдап түйдек тастаған.</w:t>
        <w:br/>
        <w:t>Оркестр де әлгіде</w:t>
        <w:br/>
        <w:t>Кең залды күймен кернеген,</w:t>
        <w:br/>
        <w:t>Көтеріп көкке әнді де,</w:t>
        <w:br/>
        <w:t>Әуезі қанат сермеген.</w:t>
        <w:br/>
        <w:t>Білеп ж)</w:t>
        <w:br/>
        <w:t>нді ігі "іп бала,</w:t>
        <w:br/>
        <w:t>ектерін жел кеулеп.</w:t>
        <w:br/>
        <w:t>Волейбол ойнап жүр еді,</w:t>
        <w:br/>
        <w:t>Сыйғызбай допты жер-көкке.</w:t>
        <w:br/>
        <w:t>Сынасып күшін кейбірі,</w:t>
        <w:br/>
        <w:t>Айналып жатты турникте.</w:t>
        <w:br/>
        <w:t>Үйретті ФЗО ән-күйді,</w:t>
        <w:br/>
        <w:t>Домбыра, гармонь тартуды,</w:t>
        <w:br/>
        <w:t>Спортты, биді әрқилы,</w:t>
        <w:br/>
        <w:t>Өнерлі бол деп, айтулы.</w:t>
        <w:br/>
        <w:t>Өнерпаз оның жастары,</w:t>
        <w:br/>
        <w:t>Не жетсін шіркін, білімге!</w:t>
        <w:br/>
        <w:t>Өнерден олар қашпады,</w:t>
        <w:br/>
        <w:t>Үйреніп жатыр бүгін де.</w:t>
        <w:br/>
        <w:t>Бұл күннін Нігер кешінде</w:t>
        <w:br/>
        <w:t>ШЖаудырап көзі танадай,</w:t>
        <w:br/>
        <w:t>Отырды шықпай көшеге,</w:t>
        <w:br/>
        <w:t>Айыпты болған баладай.</w:t>
        <w:br/>
        <w:t>Аяғын қия баспады,</w:t>
        <w:br/>
        <w:t>Залдағы үнді сүйсе де,</w:t>
        <w:br/>
        <w:t>аттығып күйге саусағы,</w:t>
        <w:br/>
        <w:t>Жақсы үйреніп жүрсе де.</w:t>
        <w:br/>
        <w:t>Сәтсіздік сырын бүгінгі,</w:t>
        <w:br/>
        <w:t>Кітаптан Жігер іздеді,</w:t>
        <w:br/>
        <w:t>Тағы да, тагы үңілді,</w:t>
        <w:br/>
        <w:t>Түйілді ойдың тізбегі.</w:t>
        <w:br/>
        <w:t>Демеді «жанды қинама»,</w:t>
        <w:br/>
        <w:t>Кітаптан көзін алмады.</w:t>
        <w:br/>
        <w:t>Шақырды достар киноға,</w:t>
        <w:br/>
        <w:t>«Бармаймын» деді, бармады.</w:t>
        <w:br/>
        <w:t>Тұжырып айтқан бұл сөздің,</w:t>
        <w:br/>
        <w:t>Түсінді достар себебін,</w:t>
        <w:br/>
        <w:t>Біледі оның мінезін:</w:t>
        <w:br/>
        <w:t>Тындырмай тынбас дегенін.</w:t>
        <w:br/>
        <w:t>Ол баста да Жігерге</w:t>
        <w:br/>
        <w:t>Оңайға оқу түспеді.</w:t>
      </w:r>
    </w:p>
    <w:p>
      <w:r>
        <w:t>Күдерін Жігер үзер ме,</w:t>
        <w:br/>
        <w:t>Бар жанын салды, күштеді.</w:t>
        <w:br/>
        <w:t>КІСЕН АШКАН | т 55</w:t>
        <w:br/>
        <w:t>-- Қарқыныңды суьуіпа,</w:t>
        <w:br/>
        <w:t>Айналым аз!--деді Ймаш.-</w:t>
        <w:br/>
        <w:t>Сапасын да ұмытпа!:-</w:t>
        <w:br/>
        <w:t>Сапа мен саны бауырлас.</w:t>
        <w:br/>
        <w:t>Станокта тұрғандай,</w:t>
        <w:br/>
        <w:t>Жігердің бүкіл тағдыры,</w:t>
        <w:br/>
        <w:t>Көздерін одан тұрды алмай,</w:t>
        <w:br/>
        <w:t>Жолдастар, достар -- барлығы,</w:t>
        <w:br/>
        <w:t>Ақ көңіл, жомарт Тілеулі,</w:t>
        <w:br/>
        <w:t>Қатыгез, тұйық Мұрат та,</w:t>
        <w:br/>
        <w:t>Тілегін достың тілейді,</w:t>
        <w:br/>
        <w:t>Қалмасын деп ұятқа.</w:t>
        <w:br/>
        <w:t>Жанындай досы Жігердің</w:t>
        <w:br/>
        <w:t>"Тұр комсорг Николай,</w:t>
        <w:br/>
        <w:t>Тебіреніп, тістеп ерінін,</w:t>
        <w:br/>
        <w:t>Дегендей «қайттік, бұл қалай?»</w:t>
        <w:br/>
        <w:t>-- Әзір болды! Қарадыз!--</w:t>
        <w:br/>
        <w:t>Деп Жігер демін бір алды.</w:t>
        <w:br/>
        <w:t>Саңқ етті бір сөз: «Жарамсыз!»-</w:t>
        <w:br/>
        <w:t>Тағы да брак шығарды.</w:t>
        <w:br/>
        <w:t>ШЖаудіреп жалт-жұлт көздері,</w:t>
        <w:br/>
        <w:t>Қынжылды жастар, өкінді,</w:t>
        <w:br/>
        <w:t>ІЖігермен бірге өздері,</w:t>
        <w:br/>
        <w:t>Сәтсіздік көрген секілді.</w:t>
        <w:br/>
        <w:t>Жігерді жақтап Тілеулі:</w:t>
        <w:br/>
        <w:t>-- Бұл,-- деді,-- өте ұсақ мін,</w:t>
        <w:br/>
        <w:t>Емес қой мүкі бір елі --</w:t>
        <w:br/>
        <w:t>Жүзіндей ғана пышақтың.</w:t>
        <w:br/>
        <w:t>Шалып қалды бұл сөзді,</w:t>
        <w:br/>
        <w:t>Қарт мастердің құлағы.</w:t>
        <w:br/>
        <w:t>- Тілеулі,-- деді,-- кім сізді</w:t>
        <w:br/>
        <w:t>Адвокат бол деп сұрады.</w:t>
        <w:br/>
        <w:t>«Ұсақ мін» деген сөздерді,</w:t>
        <w:br/>
        <w:t>Есіңнен шығар, тозды бұл.</w:t>
        <w:br/>
        <w:t>Бүгінде бұлар өзгерді,</w:t>
        <w:br/>
        <w:t>«Міні жоқ» деген сөзді біл.</w:t>
        <w:br/>
        <w:t>КІСЕН АШҚАН | т 85)</w:t>
      </w:r>
    </w:p>
    <w:p>
      <w:r>
        <w:t>Алдында соның бүгін де</w:t>
        <w:br/>
        <w:t>Маңдайдан шып-шып тер шығып,</w:t>
        <w:br/>
        <w:t>Жас токарь жеңін түріне,</w:t>
        <w:br/>
        <w:t>Құрышты жонып, тұр сылып.</w:t>
        <w:br/>
        <w:t>Станоктың үніне</w:t>
        <w:br/>
        <w:t>“Үн қосып жүрек дүрсілі,</w:t>
        <w:br/>
        <w:t>Тетікке қарап үңіле,</w:t>
        <w:br/>
        <w:t>Күткендей Жігер бір сынды.</w:t>
        <w:br/>
        <w:t>Жасалды, міңе, бір кезде,</w:t>
        <w:br/>
        <w:t>Әлдененің бөлшегі,</w:t>
        <w:br/>
        <w:t>Шұқшия қарап чертежге,</w:t>
        <w:br/>
        <w:t>Бөлшекті мастер өлшеді.</w:t>
        <w:br/>
        <w:t>«Жарамсыз! Брак!» деген сөз</w:t>
        <w:br/>
        <w:t>Соққыдай кенет сарт етті.</w:t>
        <w:br/>
        <w:t>Тұнжырай қалды талай көз,</w:t>
        <w:br/>
        <w:t>Бекерге майын сарп етті.</w:t>
        <w:br/>
        <w:t>Жаны ашып, достар жаутаңдап,</w:t>
        <w:br/>
        <w:t>ШЖігерге үнсіз қарады.</w:t>
        <w:br/>
        <w:t>Тұр еді ол аң-таң қап,</w:t>
        <w:br/>
        <w:t>Түйіліп бұлттай қабағы.</w:t>
        <w:br/>
        <w:t>-- Жарты миллиметрдей,</w:t>
        <w:br/>
        <w:t>Қысқа,- деді қарт Имаш,-</w:t>
        <w:br/>
        <w:t>Темірді зая кетірме,</w:t>
        <w:br/>
        <w:t>Өлшемей кесіп қым-қиғаш!</w:t>
        <w:br/>
        <w:t>; Оқуда, ертең жұмыста</w:t>
        <w:br/>
        <w:t>Есінде болсын, біліп ал:</w:t>
        <w:br/>
        <w:t>Бармақтай осы құрышта</w:t>
        <w:br/>
        <w:t>Адамның мандай тері бар!</w:t>
        <w:br/>
        <w:t>Оның әрбір сынығын</w:t>
        <w:br/>
        <w:t>ШЖарата біл кәдеге.</w:t>
        <w:br/>
        <w:t>Жүрекпен тыңда, шын ұғын,</w:t>
        <w:br/>
        <w:t>Қайтадан істе, кел, қане!</w:t>
        <w:br/>
        <w:t>Мақтаулының бірі еді</w:t>
        <w:br/>
        <w:t>Қазір де Жігер оқуда.</w:t>
        <w:br/>
        <w:t>Ал, бүгін қалай сыр берді,</w:t>
        <w:br/>
        <w:t>Неліктен бүл бір оқиға?</w:t>
        <w:br/>
        <w:t>Ақырын басып аяғын,</w:t>
        <w:br/>
        <w:t>Николай келіп тосыннан,</w:t>
        <w:br/>
        <w:t>Сұрақтың сол бір жауабын</w:t>
        <w:br/>
        <w:t>Сұрады жайлап досынан.</w:t>
        <w:br/>
        <w:t>-- Сен емес мені тергеуші! --</w:t>
        <w:br/>
        <w:t>Деп салды Жігер ашулы.</w:t>
        <w:br/>
        <w:t>Бұл сөзін бірақ көрді ерсі,</w:t>
        <w:br/>
        <w:t>Өкінді, дереу басылды.</w:t>
      </w:r>
    </w:p>
    <w:p>
      <w:r>
        <w:t>-- Әрі дос, әрі комсорг,--</w:t>
        <w:br/>
        <w:t>Сұрауға менің қақым бар.</w:t>
        <w:br/>
        <w:t>Себепсіз әлде қас көріп,</w:t>
        <w:br/>
        <w:t>Деймісін қандай ақың бар?</w:t>
        <w:br/>
        <w:t>-- Қадалдың негез--- деп ІШігер,</w:t>
        <w:br/>
        <w:t>Қарады жылы шыраймен,--</w:t>
        <w:br/>
        <w:t>Көмектес, қайта бері кел,</w:t>
        <w:br/>
        <w:t>Ойымды бөлме сұраумен.</w:t>
        <w:br/>
        <w:t>-- Жарайды,-- деді Николай,---</w:t>
        <w:br/>
        <w:t>Сұрамай-ақ қойдым, ал.</w:t>
        <w:br/>
        <w:t>Жүргем жоқ мен де байқамай,</w:t>
        <w:br/>
        <w:t>Айтайын өзім, мойныңа ал.</w:t>
        <w:br/>
        <w:t>«Білем» деп соңғы бір кезде</w:t>
        <w:br/>
        <w:t>Станоктан шет жүрдің.</w:t>
        <w:br/>
        <w:t>«Білсең де одан қол үзбе»,</w:t>
        <w:br/>
        <w:t>Деген сөзден бет бұрдың.</w:t>
        <w:br/>
        <w:t>Салдары соның бүгінгі.</w:t>
        <w:br/>
        <w:t>Ондайды енді жуытпа.</w:t>
        <w:br/>
        <w:t>Ұға біл, достық үнімді,</w:t>
        <w:br/>
        <w:t>Комсомол атын ұмытпа!..</w:t>
        <w:br/>
        <w:t>Не дерін білмей бұл тағы</w:t>
        <w:br/>
        <w:t>Уақытын босқа оздырды.</w:t>
        <w:br/>
        <w:t>Қолдағы оқу кітабын</w:t>
        <w:br/>
        <w:t>Бүктей де бүктей тоздырды.</w:t>
        <w:br/>
        <w:t>Бәрін де -- үлкен, кішін бар,</w:t>
        <w:br/>
        <w:t>Қыздар-ай, қызық халықсың,</w:t>
        <w:br/>
        <w:t>Пысың бар, жұмбақ күшін бар,</w:t>
        <w:br/>
        <w:t>Шамншылсың, назға қанықсың.</w:t>
        <w:br/>
        <w:t>Азапқа түссе жігіттер,</w:t>
        <w:br/>
        <w:t>Алғандай ләэзат жаныңыз.</w:t>
        <w:br/>
        <w:t>Сөл жайдан, сірә, үміткер</w:t>
        <w:br/>
        <w:t>Наяданған мына сары қыз.</w:t>
        <w:br/>
        <w:t>Зеңгір көк көзін төңкеріш,</w:t>
        <w:br/>
        <w:t>Қарайды салғырт Шігерге.</w:t>
        <w:br/>
        <w:t>«Кетемін» тек бір еркелік --</w:t>
        <w:br/>
        <w:t>Дегендей «жалын, жіберме»,</w:t>
        <w:br/>
        <w:t>Қарайды тағы, ойлайды:</w:t>
        <w:br/>
        <w:t>«Қонымды қандай форма оған.</w:t>
        <w:br/>
        <w:t>Офицер неге болмайды,</w:t>
        <w:br/>
        <w:t>Оқыса, шығар ол да одан».</w:t>
        <w:br/>
        <w:t>Ұқты ма, Жігер, жоқ па әлі,</w:t>
        <w:br/>
        <w:t>Райын қыздың, шырайын:</w:t>
        <w:br/>
        <w:t>-- Жүр едім бір сөз айтқалы,</w:t>
        <w:br/>
        <w:t>Тыңдашы, Валя, сұраймын.</w:t>
        <w:br/>
        <w:t>Күгсе де соны қыз одан,</w:t>
        <w:br/>
        <w:t>Кілт бұрды Жігер жалғасын:</w:t>
        <w:br/>
        <w:t>-- Көлеңке қалай ұзарған,</w:t>
      </w:r>
    </w:p>
    <w:p>
      <w:r>
        <w:t>Жеткізген қайда тал басын,</w:t>
        <w:br/>
        <w:t>Қарашы, Валя, тамаша</w:t>
        <w:br/>
        <w:t>Парктың кешкі самалы!</w:t>
        <w:br/>
        <w:t>Қоңыр жел ескен, көк майса</w:t>
        <w:br/>
        <w:t>Даланы еске салады.</w:t>
        <w:br/>
        <w:t>Б Жетті) кдеп бөзді үзді қыз,--</w:t>
        <w:br/>
        <w:t>ол болбА ылғиййтарын,</w:t>
        <w:br/>
        <w:t>к-енді бекер біз,</w:t>
        <w:br/>
        <w:t>Екі жас жаңа өспірім</w:t>
        <w:br/>
        <w:t>Паркте жүрді кешқұрым;</w:t>
        <w:br/>
        <w:t>Еріксіз сөзін естідім, ”</w:t>
        <w:br/>
        <w:t>Еркіндеу кетсем, кеш, жырым.</w:t>
        <w:br/>
        <w:t>-- Жүрмейді бұлай қыз ертіш,</w:t>
        <w:br/>
        <w:t>Іш пысты, Жігер, шаршадым.</w:t>
        <w:br/>
        <w:t>Отырдым қанша күзетіп.</w:t>
        <w:br/>
        <w:t>Түбірін тозған аршаның?..</w:t>
        <w:br/>
        <w:t>Сары қыз солай тұжырды,</w:t>
        <w:br/>
        <w:t>Сары алтын шашын бір сілкіп.</w:t>
        <w:br/>
        <w:t>Қабағын кербез тыжырды,</w:t>
        <w:br/>
        <w:t>Серігін секем күрсінтіп.</w:t>
        <w:br/>
        <w:t>Бал уыз бұл қыз, сары қыз,</w:t>
        <w:br/>
        <w:t>Сәуледей дер ең көрсең бір.</w:t>
        <w:br/>
        <w:t>Теңіздей бұлтсыз, сағымсыяз,</w:t>
        <w:br/>
        <w:t>Көздері ғана көк зеңгір.</w:t>
        <w:br/>
        <w:t>-- Жүр,-- дейді сол қыз, сары қыз,</w:t>
        <w:br/>
        <w:t>-- Сәл,-- дейді Жігер,- тұрақта.</w:t>
        <w:br/>
        <w:t>Қайтайық бірге бәріміз,</w:t>
        <w:br/>
        <w:t>Келеді қазір Мұраттар.</w:t>
        <w:br/>
        <w:t>-- Сыйлауың қызды, демек бұл?</w:t>
        <w:br/>
        <w:t>Күтетін, тағы кімің бар?</w:t>
        <w:br/>
        <w:t>Естаев, Имаш, директер...</w:t>
        <w:br/>
        <w:t>Әйтпесе қорқар түрің бар.</w:t>
        <w:br/>
        <w:t>Өзіңе Мұрат-Мұраттар,</w:t>
        <w:br/>
        <w:t>Таңсық па, айтшы, әр қызға?</w:t>
        <w:br/>
        <w:t>Оларсыз күн жоқ бір аттар,</w:t>
        <w:br/>
        <w:t>Кім жейді сені жалғызда?</w:t>
        <w:br/>
        <w:t>Бұлтитып ұртын сары қыз,</w:t>
        <w:br/>
        <w:t>«Кетемін» дейді, кетпейді.</w:t>
        <w:br/>
        <w:t>Мұнартып алыс қарлы құз,</w:t>
        <w:br/>
        <w:t>Батуға күн де беттеді.</w:t>
        <w:br/>
        <w:t>Келеді Жігер қызарып,</w:t>
        <w:br/>
        <w:t>Көзінде тілсіз жалыныш.</w:t>
        <w:br/>
        <w:t>Қалайша шықты қыз алып,</w:t>
        <w:br/>
        <w:t>Қай жаққа кеткен жалынң-күш?</w:t>
        <w:br/>
        <w:t>КІСЕН АШҚАН | 1 Ш</w:t>
      </w:r>
    </w:p>
    <w:p>
      <w:r>
        <w:t>Білерің --- колхов, бірдала,</w:t>
        <w:br/>
        <w:t>Баяғы ФЭО, достарың.</w:t>
        <w:br/>
        <w:t>Станок, кітап мұнда Да</w:t>
        <w:br/>
        <w:t>Жыр қылып маған тосқанын.</w:t>
        <w:br/>
        <w:t>Қанша айттың, қанша мақтадың</w:t>
        <w:br/>
        <w:t>Бір ғана менің алдымда?</w:t>
        <w:br/>
        <w:t>Бәрін де білем, жаттадым,</w:t>
        <w:br/>
        <w:t>Өзге сөй құрып қалды ма?</w:t>
        <w:br/>
        <w:t>-- Тоқташы, Валя, бүлінбей.</w:t>
        <w:br/>
        <w:t>Ұқпайсың әлі меңі шын.</w:t>
        <w:br/>
        <w:t>Әлемдей, бүкіл өмірдей</w:t>
        <w:br/>
        <w:t>Колхөз бен ФЗО мен үшін.</w:t>
        <w:br/>
        <w:t>Колхоз, тек, иә, білерім</w:t>
        <w:br/>
        <w:t>Сонан соң ФЗО көргенім.</w:t>
        <w:br/>
        <w:t>Даламен дайым біргемін,</w:t>
        <w:br/>
        <w:t>Ол -- менің бесік-жөргегім.</w:t>
        <w:br/>
        <w:t>Оны айтпай, айтам нені өзге?</w:t>
        <w:br/>
        <w:t>Күрт Жігер қолын бір сілтеп,</w:t>
        <w:br/>
        <w:t>Бой ұрды кекшіл мінезге:</w:t>
        <w:br/>
        <w:t>-- Жүр, қайтсаң, бұл сөз бітсін,-- деп,</w:t>
        <w:br/>
        <w:t>-- Қайтпаймыз.</w:t>
        <w:br/>
        <w:t>-- Міне, қызық жан!</w:t>
        <w:br/>
        <w:t>Жарайды, өзің қала бер.</w:t>
        <w:br/>
        <w:t>-- Кетпекші қашып қызынан,</w:t>
        <w:br/>
        <w:t>Қарай гөр қандай кавалер!</w:t>
        <w:br/>
        <w:t>-- Барым сол, қандай болсам да,</w:t>
        <w:br/>
        <w:t>Көтермен қыздың мазағын.</w:t>
        <w:br/>
        <w:t>Күлесің кімге? Қалсан, қал -</w:t>
        <w:br/>
        <w:t>Мен емес ондай қазағын.</w:t>
        <w:br/>
        <w:t>- Дәл сондай! Сезбей жүр ме едің?--</w:t>
        <w:br/>
        <w:t>Деп Валя сақ-сақ күледі.</w:t>
        <w:br/>
        <w:t>Кетуге қалған Жігердің</w:t>
        <w:br/>
        <w:t>Қолтығын орап білегі.</w:t>
        <w:br/>
        <w:t>-- Эх, Жігер, Нігер, білмейсін,</w:t>
        <w:br/>
        <w:t>Мазақ па, мұным, назым ба,</w:t>
        <w:br/>
        <w:t>Онсыз да ұзақ жүрмейсін,</w:t>
        <w:br/>
        <w:t>Төзе тұр қалған азына...</w:t>
        <w:br/>
        <w:t>КІСЕН АШҚАН | тг Ш</w:t>
      </w:r>
    </w:p>
    <w:p>
      <w:r>
        <w:t>Түнерген бұлтты жел кейде</w:t>
        <w:br/>
        <w:t>Түретін түтіп лезде.</w:t>
        <w:br/>
        <w:t>Мынау сөз біздің Жігерге</w:t>
        <w:br/>
        <w:t>Болған жоқ содан бір өзге.</w:t>
        <w:br/>
        <w:t>-- Ғафу ет,-- деді жымиып.</w:t>
        <w:br/>
        <w:t>Қабақта бұлтсыз жаз қалды.</w:t>
        <w:br/>
        <w:t>-- Жүрміз біз, рас, жиынып.</w:t>
        <w:br/>
        <w:t>Сырласар уақыт аз қалды.</w:t>
        <w:br/>
        <w:t>ААйтайын десем сол жайды,</w:t>
        <w:br/>
        <w:t>Қысылам толқып сенделем.</w:t>
        <w:br/>
        <w:t>Тәуекел деймін, болмайды,</w:t>
        <w:br/>
        <w:t>Батылсың, қайта, сен менен.</w:t>
        <w:br/>
        <w:t>Сары қыз тағы күледі:</w:t>
        <w:br/>
        <w:t>-- Құрдассың, бірақ баласын.</w:t>
        <w:br/>
        <w:t>Қыздар ку, қала түлегі,</w:t>
        <w:br/>
        <w:t>Сен болсаң аңғырт даласын.</w:t>
        <w:br/>
        <w:t>-- Қыз сұмқылт десең нанамын,</w:t>
        <w:br/>
        <w:t>Өзгені мақтап ұзама.</w:t>
        <w:br/>
        <w:t>Білесің айтшы, қаланың</w:t>
        <w:br/>
        <w:t>Кімі озды менен ӘЗО-да?</w:t>
        <w:br/>
        <w:t>-- Жа, қойдым, Жігер, ойнадым.</w:t>
        <w:br/>
        <w:t>Сөзіңді айт әлгі бастаған.</w:t>
        <w:br/>
        <w:t>-- Айттым ғой.</w:t>
        <w:br/>
        <w:t>-- Айту ойдағын.</w:t>
        <w:br/>
        <w:t>-- Ой батыл, сөзге жасқанам.</w:t>
        <w:br/>
        <w:t>-- Жауап бер маған ендеше:</w:t>
        <w:br/>
        <w:t>Қалада қалмау шының ба?</w:t>
        <w:br/>
        <w:t>-- Қаламын кезі келгенше,</w:t>
        <w:br/>
        <w:t>Шарты бар, Валя, мұның да.</w:t>
        <w:br/>
        <w:t>Айттым ғой, айда бұл өткен</w:t>
        <w:br/>
        <w:t>Станок мені сынады.</w:t>
        <w:br/>
        <w:t>Беріде әлі жүр екем,</w:t>
        <w:br/>
        <w:t>ҮП</w:t>
        <w:br/>
        <w:t>Өмірді тағы оздырып,</w:t>
        <w:br/>
        <w:t>Өтті күндер, айлар да.</w:t>
        <w:br/>
        <w:t>Жаңғырды дала өзгеріп,</w:t>
        <w:br/>
        <w:t>Жаңа өзен ақты сайларда.</w:t>
        <w:br/>
        <w:t>Осы уақыттың ішінде</w:t>
        <w:br/>
        <w:t>Салынды талай заводтар.</w:t>
        <w:br/>
        <w:t>Жағылды ауыл үстінде</w:t>
        <w:br/>
        <w:t>Жұлдыздай самсап жаңа оттар.</w:t>
      </w:r>
    </w:p>
    <w:p>
      <w:r>
        <w:t>Салынды жаңа үйлер де,</w:t>
        <w:br/>
        <w:t>Толқып тұр тағы алтын дән.</w:t>
        <w:br/>
        <w:t>Осынау өткен күндерде</w:t>
        <w:br/>
        <w:t>Жестілді, өсті сан адам.</w:t>
        <w:br/>
        <w:t>Біздерге таныс ФЗО-да</w:t>
        <w:br/>
        <w:t>Оқып ікүр өзге жас ұрпақ,</w:t>
        <w:br/>
        <w:t>Жетілді, өсті бұлар да,</w:t>
        <w:br/>
        <w:t>Нығайтты санын жастық шақ.</w:t>
        <w:br/>
        <w:t>Өтті күндер, айлар да</w:t>
        <w:br/>
        <w:t>Осылай менің елімде.</w:t>
        <w:br/>
        <w:t>Жас Жігер біздің жүр қайда?</w:t>
        <w:br/>
        <w:t>Колхозға қайтып келді ме?</w:t>
        <w:br/>
        <w:t>««Гулеген үнге бөленген</w:t>
        <w:br/>
        <w:t>Заводтың алуан пехтары,</w:t>
        <w:br/>
        <w:t>Тұрғандай сөйлеп өлеңмен,</w:t>
        <w:br/>
        <w:t>«Біздерге үн қос» деп бәрі.</w:t>
        <w:br/>
        <w:t>Бірінде балқып кек құрыш,</w:t>
        <w:br/>
        <w:t>Бір цехта балға гулейді.</w:t>
        <w:br/>
        <w:t>Келгендей содан мол ырыс,</w:t>
        <w:br/>
        <w:t>Жүректі шаттық билейді.</w:t>
        <w:br/>
        <w:t>Токарьлар, міне, бір цехта,</w:t>
        <w:br/>
        <w:t>Көбісі кілең жас адам,</w:t>
        <w:br/>
        <w:t>Тізіліп бейне тұр сапта,</w:t>
        <w:br/>
        <w:t>Толы станок самсаған.</w:t>
        <w:br/>
        <w:t>фр тоқарр4а әр 4 тік,</w:t>
        <w:br/>
        <w:t>; кңрвіл, ер екпін.</w:t>
        <w:br/>
        <w:t>дай"асқақ әндетіп,</w:t>
        <w:br/>
        <w:t>Міне тұр Мұрат, Тіл</w:t>
        <w:br/>
        <w:t>Өткізіп ойын құрышқа,</w:t>
        <w:br/>
        <w:t>Тағы да таныс біреуді.</w:t>
        <w:br/>
        <w:t>Көремін сонау бұрыштй..../</w:t>
        <w:br/>
        <w:t>Алдынан чертеж арылмай,</w:t>
        <w:br/>
        <w:t>Жалғасып жатыр жаңарып.</w:t>
        <w:br/>
        <w:t>Жол-жол боп күре тамырдай,</w:t>
        <w:br/>
        <w:t>Жүрекке құйған нәр алып.</w:t>
        <w:br/>
        <w:t>Шұқшиыя іске токарь тұр,</w:t>
        <w:br/>
        <w:t>Чертежден ернек тоқыған.</w:t>
        <w:br/>
        <w:t>Композитор бейне бір</w:t>
        <w:br/>
        <w:t>Әсем ән көрген нотадан.</w:t>
        <w:br/>
        <w:t>Осы еді менің геройым</w:t>
        <w:br/>
        <w:t>Бітірген былтыр ФЗО-ны.</w:t>
        <w:br/>
        <w:t>Өрлесін дейік өнерін,</w:t>
        <w:br/>
        <w:t>Құттықтайық біз оны.</w:t>
        <w:br/>
        <w:t>Хош алды оны інідей</w:t>
        <w:br/>
        <w:t>Жұмысшы завод қауымы.</w:t>
        <w:br/>
        <w:t>Бейтаныстығы білінбей,</w:t>
      </w:r>
    </w:p>
    <w:p>
      <w:r>
        <w:t>Осындай туған ауылы.</w:t>
        <w:br/>
        <w:t>Есінде алғаш жалақы,</w:t>
        <w:br/>
        <w:t>Секілді тұңғыш махаббат,</w:t>
        <w:br/>
        <w:t>Қытықтаған алақан</w:t>
        <w:br/>
        <w:t>Шытырлақ қағаз қат-қабат.</w:t>
        <w:br/>
        <w:t>Есінде алғаш жеңістер,</w:t>
        <w:br/>
        <w:t>Алғашқы еңбек қадамы.</w:t>
        <w:br/>
        <w:t>«Жас токарь» не «жас Жігер»</w:t>
        <w:br/>
        <w:t>Деген сөз сиреп барады.</w:t>
        <w:br/>
        <w:t>Ер жеткен Жігер, шыныққан,</w:t>
        <w:br/>
        <w:t>Тұлғасы, тұрқы мөл жатыр.</w:t>
        <w:br/>
        <w:t>Станок сырын шын ұққан -</w:t>
        <w:br/>
        <w:t>Қимылы қауырт, қол батыр.</w:t>
        <w:br/>
        <w:t>Қолында оның жөнге кеп</w:t>
        <w:br/>
        <w:t>ШЖаңғырды құрыш, жасарды:</w:t>
        <w:br/>
        <w:t>Комбайнның -- дөңгелек</w:t>
        <w:br/>
        <w:t>Тетігі міне, жасалды.</w:t>
        <w:br/>
        <w:t>КІСЕН АШҚАН | зП Ш</w:t>
        <w:br/>
        <w:t>Сол сәтте оймен жер кезіп,</w:t>
        <w:br/>
        <w:t>Келгендей Жігер аулынан,</w:t>
        <w:br/>
        <w:t>Комбайнды жүргізін,</w:t>
        <w:br/>
        <w:t>Жинасқан-сынды алтын дән.</w:t>
        <w:br/>
        <w:t>Тетіктің тілсіз жүзінен,</w:t>
        <w:br/>
        <w:t>Көргендей жүзін өзінің.</w:t>
        <w:br/>
        <w:t>Мін тапса одан азды-кем,</w:t>
        <w:br/>
        <w:t>Тапқандай токарь өз мінін.</w:t>
        <w:br/>
        <w:t>Бір емес, оның талайы</w:t>
        <w:br/>
        <w:t>Қолынан шықты Жігердің,</w:t>
        <w:br/>
        <w:t>Сүйсініп өзі қарайды,</w:t>
        <w:br/>
        <w:t>Дегендей «күтін тұр елім».</w:t>
        <w:br/>
        <w:t>Ісіне Жігер риза боп,</w:t>
        <w:br/>
        <w:t>Жеткендей көзі кәміл-ақ;</w:t>
        <w:br/>
        <w:t>-- Жолдас бастық Фролов,</w:t>
        <w:br/>
        <w:t>Алыңыз, дейді, қабылдап.</w:t>
        <w:br/>
        <w:t>-- Көрейік,-- деді Иваныч,</w:t>
        <w:br/>
        <w:t>Токарьдың келін қасына,--</w:t>
        <w:br/>
        <w:t>Ойыншық емес мұндай іс.</w:t>
        <w:br/>
        <w:t>Асығыс болма жасыңда.</w:t>
        <w:br/>
        <w:t>-- Асығу керек, Инаныч!</w:t>
        <w:br/>
        <w:t>Басталды егін орағы.</w:t>
        <w:br/>
        <w:t>Істесем де қандай іс,</w:t>
        <w:br/>
        <w:t>Елестеп колхоз тұрады.</w:t>
        <w:br/>
        <w:t>Қазір де соны ойлаймын:</w:t>
        <w:br/>
        <w:t>Колхозды ауыл қырында.</w:t>
        <w:br/>
        <w:t>Түруы мүмкін комбайн,</w:t>
        <w:br/>
        <w:t>Керек боп сәл бір бұранда...</w:t>
        <w:br/>
        <w:t>Шек бастығы тіл қатпай,</w:t>
        <w:br/>
        <w:t>Тетікті өлшеп, қарайды,</w:t>
      </w:r>
    </w:p>
    <w:p>
      <w:r>
        <w:t>Қарап та қатал, мін таппай</w:t>
        <w:br/>
        <w:t>Қабылдап алды: «жарайды!»</w:t>
        <w:br/>
        <w:t>2 ағ,</w:t>
        <w:br/>
        <w:t>әлгі рбзіне,</w:t>
        <w:br/>
        <w:t>зу барғандай,</w:t>
        <w:br/>
        <w:t>ілық туды жүзінде.</w:t>
        <w:br/>
        <w:t>ЖЫР ТУРАЛЫ</w:t>
        <w:br/>
        <w:t>ЖЫР</w:t>
        <w:br/>
        <w:t>Ерте екен елге баруға шқ</w:t>
        <w:br/>
        <w:t>Барымды байқап, өлішедім.</w:t>
        <w:br/>
        <w:t>Заводта қалам бірер жыл,</w:t>
        <w:br/>
        <w:t>Жұмыста тағы үйренем.</w:t>
        <w:br/>
        <w:t>Сонан соң барам -- біл де жүр,</w:t>
        <w:br/>
        <w:t>Сонан соң барып үйленем...</w:t>
        <w:br/>
        <w:t>Айтса да Жігер айтарын:</w:t>
        <w:br/>
        <w:t>-- Соңғы сөз,-- дейді,- әзіл ғой.</w:t>
        <w:br/>
        <w:t>Санаулы қалған әр таңым.</w:t>
        <w:br/>
        <w:t>Сынақтан өту қазіргі ой.</w:t>
        <w:br/>
        <w:t>Қалжыңға Валя тұр әзір,</w:t>
        <w:br/>
        <w:t>Қуаныш, күлкі көзінде.</w:t>
        <w:br/>
        <w:t>-- Үйленем деудің несі әзіл,</w:t>
        <w:br/>
        <w:t>Қызықсың, Жігер, өзің де.</w:t>
        <w:br/>
        <w:t>Тамаша -- шыным, жоспарың,</w:t>
        <w:br/>
        <w:t>Бесжылдық десе болғандай!</w:t>
        <w:br/>
        <w:t>Бекіттім түгел, қостадым!</w:t>
        <w:br/>
        <w:t>Орындай баста толғанбай.</w:t>
        <w:br/>
        <w:t>-- Жұмсаса, Валя, жіберсе,</w:t>
        <w:br/>
        <w:t>Барар ма ен, айтшы, ауылға?</w:t>
        <w:br/>
        <w:t>-- Шалдыққан жансың, Жігер, сен</w:t>
        <w:br/>
        <w:t>«Ауыл» деп атар ауруға.</w:t>
        <w:br/>
        <w:t>-- Қойдым,-- деп ІКігер күледі,</w:t>
        <w:br/>
        <w:t>Ақырын қысып қолтығын,</w:t>
        <w:br/>
        <w:t>Қолтықта қыздың білегі,</w:t>
        <w:br/>
        <w:t>Жүректе тоят, зор тыным.</w:t>
        <w:br/>
        <w:t>Екі жас әсем жұп болып,</w:t>
        <w:br/>
        <w:t>Қақпаға беттеп келеді.</w:t>
        <w:br/>
        <w:t>Келеді қарсы жұрт толып,</w:t>
        <w:br/>
        <w:t>Сейілшіл қандай ел еді!</w:t>
        <w:br/>
        <w:t>Жарқ етті бақтың оты да,</w:t>
        <w:br/>
        <w:t>Жастардың жолын ашқандай.</w:t>
        <w:br/>
        <w:t>Жас қыран, балғын тоты да</w:t>
      </w:r>
    </w:p>
    <w:p>
      <w:r>
        <w:t>ШЖазбаған әлі дастандай.</w:t>
        <w:br/>
        <w:t>КІСЕН АШҚАН | 79 Ы</w:t>
        <w:br/>
        <w:t>Осылай тоқарь Жігердің</w:t>
        <w:br/>
        <w:t>Зор өмірі басталды.</w:t>
        <w:br/>
        <w:t>Биледі сенім жүрегін,</w:t>
        <w:br/>
        <w:t>Сезінді күшін жас жаны.</w:t>
        <w:br/>
        <w:t>О, Отаным -- ұлы ана,</w:t>
        <w:br/>
        <w:t>Өзіңді сүймей шыдар кім!</w:t>
        <w:br/>
        <w:t>Өмір атты сахнаға</w:t>
        <w:br/>
        <w:t>Көтеріп бізді шығардың! --</w:t>
        <w:br/>
        <w:t>Дейді сансыз Жігерлер,</w:t>
        <w:br/>
        <w:t>Отанның барша адамы.</w:t>
        <w:br/>
        <w:t>Рахмет саған туған ел,</w:t>
        <w:br/>
        <w:t>Сәулетті совет заманы!</w:t>
        <w:br/>
        <w:t>1950 ж.</w:t>
        <w:br/>
        <w:t>«Ауыл» деп Жігер күбірлеп,</w:t>
        <w:br/>
        <w:t>Ойланып қалды, күрсінді,</w:t>
        <w:br/>
        <w:t>Сөйтті де қайта күлімдеп,</w:t>
        <w:br/>
        <w:t>Ортаға салды бір сырды.</w:t>
        <w:br/>
        <w:t>-- Үйімнен кеше хат алғам,</w:t>
        <w:br/>
        <w:t>Кешікпей құстай тез жеткен.</w:t>
        <w:br/>
        <w:t>Көрген екен ата-анам</w:t>
        <w:br/>
        <w:t>Суретімді газеттен.</w:t>
        <w:br/>
        <w:t>«Таңдап түскен жолыңның</w:t>
        <w:br/>
        <w:t>Түсіндім түзу екенін.</w:t>
        <w:br/>
        <w:t>Құтты болсын орының,</w:t>
        <w:br/>
        <w:t>Көріп қайтам, жетемін...» --</w:t>
        <w:br/>
        <w:t>Деп жазып анам, «бірақта,</w:t>
        <w:br/>
        <w:t>Біздерді,-- деген, алдадың».</w:t>
        <w:br/>
        <w:t>«Алдадың» деуі -- бұл жақта</w:t>
        <w:br/>
        <w:t>Ауылға бармай қалғаным.</w:t>
        <w:br/>
        <w:t>Токарь боп қайтып келем деп,</w:t>
        <w:br/>
        <w:t>Кетіп едім колхоздан.</w:t>
        <w:br/>
        <w:t>Барымды соған берем деп,</w:t>
        <w:br/>
        <w:t>ФЗО-ға аңсап қол созғам.</w:t>
        <w:br/>
        <w:t>Әлі деосы тілегім:</w:t>
        <w:br/>
        <w:t>Орнатсын колхоз станок,</w:t>
        <w:br/>
        <w:t>Жасасын өзі керегін,</w:t>
        <w:br/>
        <w:t>Тұрмасын қолы қысқа боп.</w:t>
        <w:br/>
        <w:t>Шынайы сырды Иваныч</w:t>
        <w:br/>
        <w:t>Шын жүректен тындады.</w:t>
      </w:r>
    </w:p>
    <w:p>
      <w:r>
        <w:t>--- Емес қой ол күн тым алыс,</w:t>
        <w:br/>
        <w:t>Болады ертең бұл-дағы!</w:t>
        <w:br/>
        <w:t>Қазіргі осы еңбегін,</w:t>
        <w:br/>
        <w:t>Қадірсіз бе, бауырым?</w:t>
        <w:br/>
        <w:t>Жасасып жүрсің керегін,</w:t>
        <w:br/>
        <w:t>Бір емес, барлық ауылдың!</w:t>
        <w:br/>
        <w:t>-- Сенемін,-- деді</w:t>
        <w:br/>
        <w:t>Жалынды жүрек үнімен.</w:t>
        <w:br/>
        <w:t>-- Бір сөз бар,-- деді ойланын; - -</w:t>
        <w:br/>
        <w:t>Бата алмай тұр ем, күнімен. і</w:t>
        <w:br/>
        <w:t>Құпия сырым, Иванып,</w:t>
        <w:br/>
        <w:t>Айтуға бұрын ұялдым,</w:t>
        <w:br/>
        <w:t>Беріңіз маған қолғабыс,</w:t>
        <w:br/>
        <w:t>Сынауға сырын қиялдың.</w:t>
        <w:br/>
        <w:t>Колхояға арнап станок</w:t>
        <w:br/>
        <w:t>Істеуді ойлап жүр едім,</w:t>
        <w:br/>
        <w:t>Ойдағыдай шықса тек,</w:t>
        <w:br/>
        <w:t>Пайдасы көп деп білемін.</w:t>
        <w:br/>
        <w:t>Ұста да, өзге адам да</w:t>
        <w:br/>
        <w:t>Кетеді оңай меңгеріп.</w:t>
        <w:br/>
        <w:t>Жобасы әзір. Ал, онда,</w:t>
        <w:br/>
        <w:t>Сынатам кешке мен келіп...</w:t>
        <w:br/>
        <w:t>-- Көрейік жетсе әліміз...</w:t>
        <w:br/>
        <w:t>Ұмыттым әлденемені!..</w:t>
        <w:br/>
        <w:t>Айтпақшы, мана сары қыз</w:t>
        <w:br/>
        <w:t>Телефон соқсын деп еді.</w:t>
        <w:br/>
        <w:t>“Қолына алды чертежді</w:t>
        <w:br/>
        <w:t>Ертеңгі мастер Өржанов,</w:t>
        <w:br/>
        <w:t>Жалынды кезі, дер кезі.</w:t>
        <w:br/>
        <w:t>Жұлдызы жайнап тұр жанып.</w:t>
        <w:br/>
        <w:t>Чертежі тағы жаңарды --</w:t>
        <w:br/>
        <w:t>Жүзінде жарқын салтанат,</w:t>
        <w:br/>
        <w:t>Алғандай берік қамалды,</w:t>
        <w:br/>
        <w:t>А.вқандай құшақ шартарап.</w:t>
        <w:br/>
        <w:t>Жасалған сайын әр тетік,</w:t>
        <w:br/>
        <w:t>Шырңқандай Жігер жоғары.</w:t>
        <w:br/>
        <w:t>Жүзінде бақыт жарқ етіп,</w:t>
        <w:br/>
        <w:t>Шаттанып жүрек соғады.</w:t>
        <w:br/>
        <w:t>Қарайды Жігер бұларға,--</w:t>
        <w:br/>
        <w:t>Жалындай ыстық көзіне.</w:t>
        <w:br/>
        <w:t>Өмірге керек бұранда --</w:t>
        <w:br/>
        <w:t>Тетіктей болып өзі де.</w:t>
        <w:br/>
        <w:t>КІСЕН АШҚАН ШЕГІН)</w:t>
        <w:br/>
        <w:t>"Түн қатып ару қара көз</w:t>
      </w:r>
    </w:p>
    <w:p>
      <w:r>
        <w:t>Үңілді соған сан қабат...</w:t>
        <w:br/>
        <w:t>Ақын ше? Ақын не күйде,</w:t>
        <w:br/>
        <w:t>Зарықса жары хат алмай?</w:t>
        <w:br/>
        <w:t>Жалтақтай берді жыр неге,</w:t>
        <w:br/>
        <w:t>Айтуға ашық бата алмай?</w:t>
        <w:br/>
        <w:t>Бұрқанды, кенет шарқ ұрды,</w:t>
        <w:br/>
        <w:t>Жүргендей жыр да жалғыз қап.</w:t>
        <w:br/>
        <w:t>Долданды, дауыл шақырды,</w:t>
        <w:br/>
        <w:t>Дауыл боп кетті зал мұздап.</w:t>
        <w:br/>
        <w:t>Жұрт көзі жырдың ізінде,</w:t>
        <w:br/>
        <w:t>Жүрек те соған жүрді еріп.</w:t>
        <w:br/>
        <w:t>Қаһарлы жылдың күзіне</w:t>
        <w:br/>
        <w:t>Жолдары тұрды тіреліп.</w:t>
        <w:br/>
        <w:t>2</w:t>
        <w:br/>
        <w:t>-- Қай уақыт? Түн бе, таң ба бұл?</w:t>
        <w:br/>
        <w:t>Жатырмыз неге қиқусыз?</w:t>
        <w:br/>
        <w:t>Кеткем-ау қалғып тағы бір...</w:t>
        <w:br/>
        <w:t>Шаршаған екем ұйқысыз.</w:t>
        <w:br/>
        <w:t>Ұйқысыз шайтан емеспіз,--</w:t>
        <w:br/>
        <w:t>Демек ол күлін ояна.</w:t>
        <w:br/>
        <w:t>Жанары, бірақ елессіз.</w:t>
        <w:br/>
        <w:t>Ояну, күлу -- ой ғана.</w:t>
        <w:br/>
        <w:t>Ол да үзілді заматта,</w:t>
        <w:br/>
        <w:t>Орнады қайта түн-түнек.</w:t>
        <w:br/>
        <w:t>Бұрауы біткен сағаттай,</w:t>
        <w:br/>
        <w:t>Самарқау соғып тұр жүрек.</w:t>
        <w:br/>
        <w:t>Сол ғана ояу, сол тірі --</w:t>
        <w:br/>
        <w:t>Санайды азап күндерін.</w:t>
        <w:br/>
        <w:t>Өзгесін фашист өлтірді,-</w:t>
        <w:br/>
        <w:t>Дәрменсіз дене, тіл, ерін.</w:t>
        <w:br/>
        <w:t>-- Жақсы айттың, Жігер! Ол дұрыс.</w:t>
        <w:br/>
        <w:t>Ойлау жөн солай әр Уақыт.</w:t>
        <w:br/>
        <w:t>Осында біздің ұлы кфін,</w:t>
        <w:br/>
        <w:t>Ел сенімі -- зор бақытс..</w:t>
        <w:br/>
        <w:t>Ойласақ біздер колхозды</w:t>
        <w:br/>
        <w:t>Станоктар жанында.</w:t>
        <w:br/>
        <w:t>Колхозшы ойлап жүр бізді</w:t>
        <w:br/>
        <w:t>Егінжайда, жайылымда.</w:t>
        <w:br/>
        <w:t>Сондықтан шығар, шырағым,</w:t>
        <w:br/>
        <w:t>Шыққанша қолдан әрбір іс,</w:t>
        <w:br/>
        <w:t>Асығып мен де тұрамын</w:t>
        <w:br/>
        <w:t>Алардай содан жаңа ырыс.--</w:t>
        <w:br/>
        <w:t>Дейді мастер Инаныч,</w:t>
        <w:br/>
        <w:t>Жүздеген жастың ұстазы,</w:t>
        <w:br/>
        <w:t>Жастарды баулу қуаныш,</w:t>
        <w:br/>
        <w:t>Жалыққан емес қыс-жазы.</w:t>
      </w:r>
    </w:p>
    <w:p>
      <w:r>
        <w:t>Солардан о да көргендей,</w:t>
        <w:br/>
        <w:t>Өзінің өлмес жалғасын.</w:t>
        <w:br/>
        <w:t>Нығая түскен емендей,</w:t>
        <w:br/>
        <w:t>Жаңадан бүршік жарғасын.</w:t>
        <w:br/>
        <w:t>-- Келгенде былтыр сен алғаш,</w:t>
        <w:br/>
        <w:t>Өте алмай ерін норманың.</w:t>
        <w:br/>
        <w:t>Шыққандай көзден ыстық жас,</w:t>
        <w:br/>
        <w:t>Есімде қапа болғаның.</w:t>
        <w:br/>
        <w:t>Сонда да еңсең түспеді,</w:t>
        <w:br/>
        <w:t>Сол кезде маған ұнадың,</w:t>
        <w:br/>
        <w:t>Жетелеп намыс, күш сені,</w:t>
        <w:br/>
        <w:t>Арта берді құмарың.</w:t>
        <w:br/>
        <w:t>Үйрену ісін ағадан,</w:t>
        <w:br/>
        <w:t>Еш кезде намыс көрмедің.</w:t>
        <w:br/>
        <w:t>«Қалай деп мынау» сен маған,</w:t>
        <w:br/>
        <w:t>Көп уақыт маза бермедің.</w:t>
        <w:br/>
        <w:t>Төселіп кеттің біразда,</w:t>
        <w:br/>
        <w:t>Зорға да әрең жетеді.</w:t>
        <w:br/>
        <w:t>Ісіне завод риза,</w:t>
        <w:br/>
        <w:t>Аулың да мақтан етеді...</w:t>
        <w:br/>
        <w:t>КІСЕН АШҚАН | зі Ш</w:t>
        <w:br/>
        <w:t>Жайласып жатыр ақырын,</w:t>
        <w:br/>
        <w:t>Зал толы -- жырдың достары.</w:t>
        <w:br/>
        <w:t>Тынңдамақ абзал ақынын</w:t>
        <w:br/>
        <w:t>Ардақты отандастары.</w:t>
        <w:br/>
        <w:t>Ақын ше? Ақын келмеді,</w:t>
        <w:br/>
        <w:t>Бос күтті төрде бір орын...</w:t>
        <w:br/>
        <w:t>Күмбірлеп налды кернеді,</w:t>
        <w:br/>
        <w:t>Сөз алып сонда жыры оның.</w:t>
        <w:br/>
        <w:t>--- іздесе мені кімде-кім,</w:t>
        <w:br/>
        <w:t>ШЫырағдан етсін жырымды.</w:t>
        <w:br/>
        <w:t>Шырымның жайса ермегін,</w:t>
        <w:br/>
        <w:t>Табар да, ұғар сырымды.</w:t>
        <w:br/>
        <w:t>Іздесін, жықпай жыр туын,</w:t>
        <w:br/>
        <w:t>Өлеңім етер жол қақын,-</w:t>
        <w:br/>
        <w:t>Күтерін біліп жұртының,</w:t>
        <w:br/>
        <w:t>Осылай депті жоқ ақын.</w:t>
        <w:br/>
        <w:t>Сол жұртты ертіп жыр-дағы</w:t>
        <w:br/>
        <w:t>Қанатын қақты дүр сілкіп.</w:t>
        <w:br/>
        <w:t>-““Сонау бір соғыс жылдары,</w:t>
        <w:br/>
        <w:t>Жас ана жасын тұр сүртіп.</w:t>
        <w:br/>
        <w:t>Әзіл, жыр, ақыл, дана сөз ---</w:t>
        <w:br/>
        <w:t>Алдында жатыр соңғы хат.</w:t>
        <w:br/>
        <w:t>КІСЕН АШҚАН | 89 85)</w:t>
      </w:r>
    </w:p>
    <w:p>
      <w:r>
        <w:t>Сол ғана бізге қажеті</w:t>
        <w:br/>
        <w:t>Комиссар ақын бұрынғы!..</w:t>
        <w:br/>
        <w:t>Мырс етіп Мұса күледі.</w:t>
        <w:br/>
        <w:t>Қалжыңдап жауы тұрғандай,</w:t>
        <w:br/>
        <w:t>Қабағын Фашист түйеді,</w:t>
        <w:br/>
        <w:t>Дегендей: күлкі бұл қандай?</w:t>
        <w:br/>
        <w:t>Жүгіріп жылан көздері,</w:t>
        <w:br/>
        <w:t>Тіміскіп тұтқын тұлғасын,</w:t>
        <w:br/>
        <w:t>Лезде түсі өзгерді:</w:t>
        <w:br/>
        <w:t>Өзінен Мұса тұр басым.</w:t>
        <w:br/>
        <w:t>Қанша арып, қанана жүдесін</w:t>
        <w:br/>
        <w:t>Михнат, ыза, күйіктен.</w:t>
        <w:br/>
        <w:t>Тік ұстап дембел денесін,</w:t>
        <w:br/>
        <w:t>Қарайды жауға биіктен.</w:t>
        <w:br/>
        <w:t>Жайнаған өткір көзінде</w:t>
        <w:br/>
        <w:t>Карашық емес, 0т-сынды.</w:t>
        <w:br/>
        <w:t>От емес, осы кезінде</w:t>
        <w:br/>
        <w:t>Өнңмениен өтер оқ-сынды.</w:t>
        <w:br/>
        <w:t>Қан қатқан жыртық шинелін</w:t>
        <w:br/>
        <w:t>Бос салып екі иыққа,</w:t>
        <w:br/>
        <w:t>Жасырмай мазақ, шенеуін,</w:t>
        <w:br/>
        <w:t>Ойнайды мысқыл миықта.</w:t>
        <w:br/>
        <w:t>-- Қару берсең - сазайын,</w:t>
        <w:br/>
        <w:t>Қалмаспын енді қапыда.</w:t>
        <w:br/>
        <w:t>Қалам берсең -- жазайын</w:t>
        <w:br/>
        <w:t>Басыңа эпитафия.</w:t>
        <w:br/>
        <w:t>«Жұмақты» жапты жандарм,</w:t>
        <w:br/>
        <w:t>Ойнайды тағы жүдырық.</w:t>
        <w:br/>
        <w:t>-- Өлмегің келсе, жалбарын!</w:t>
        <w:br/>
        <w:t>Жанынды алам суырып!</w:t>
        <w:br/>
        <w:t>--. Жаным жоқ менің бұл жерде,</w:t>
        <w:br/>
        <w:t>Халқымда қалды ол менің.</w:t>
        <w:br/>
        <w:t>Өлмейді халық өмірде,</w:t>
        <w:br/>
        <w:t>Ендеше мен де өлмеймін!</w:t>
        <w:br/>
        <w:t>КІСЕН АШҚАН | 91 Е</w:t>
        <w:br/>
        <w:t>Дегендей, түріп түнекій,</w:t>
        <w:br/>
        <w:t>Оянды ойы тағы да.</w:t>
        <w:br/>
        <w:t>Жұлқынып жүрек дій етті, --</w:t>
        <w:br/>
        <w:t>Күрес пен жырды сағына. 2</w:t>
        <w:br/>
        <w:t>«Кіргенше жаңа айқасқа</w:t>
        <w:br/>
        <w:t>Бір өлең жазып қалайын.</w:t>
        <w:br/>
        <w:t>Ұйқыны, Мұса, қой, таста,</w:t>
        <w:br/>
        <w:t>Тұрайын. Қайда, қаламым?»</w:t>
        <w:br/>
        <w:t>Тұра алмады ол, бірақ,</w:t>
      </w:r>
    </w:p>
    <w:p>
      <w:r>
        <w:t>Тұрайын деген -- көңіл тек.</w:t>
        <w:br/>
        <w:t>Сүйегі сынып, салдырап,</w:t>
        <w:br/>
        <w:t>Секілді елес емір тек.</w:t>
        <w:br/>
        <w:t>«Не болды? Өң бе, түсім бе?</w:t>
        <w:br/>
        <w:t>Неге жоқ жарық саңылау?</w:t>
        <w:br/>
        <w:t>Нендей жүк менің үстімде?</w:t>
        <w:br/>
        <w:t>Айтсаңдаршы, ей, жаным-ау?»</w:t>
        <w:br/>
        <w:t>Есітпес мүлде еш үнді</w:t>
        <w:br/>
        <w:t>Өліктей маңы саңырау.</w:t>
        <w:br/>
        <w:t>Бейуақыт Мұса түсінді,</w:t>
        <w:br/>
        <w:t>Есіне кірді саңылау...</w:t>
        <w:br/>
        <w:t>“Сұрапыл шайқас екі ұдай --</w:t>
        <w:br/>
        <w:t>Кеткен жоқ бір жақ еңсеріп.</w:t>
        <w:br/>
        <w:t>Біресе олай, бір бұлай</w:t>
        <w:br/>
        <w:t>Таразы тұрды теңселіп.</w:t>
        <w:br/>
        <w:t>Батпақтар сорып белшені,</w:t>
        <w:br/>
        <w:t>Қан басты етік жұлығын.</w:t>
        <w:br/>
        <w:t>“Туған жер аңсап өлшеді</w:t>
        <w:br/>
        <w:t>Адымын әрбір ұлының.</w:t>
        <w:br/>
        <w:t>Соңғы рет көрді ұлы елі</w:t>
        <w:br/>
        <w:t>Сол күні ақын солдатын.</w:t>
        <w:br/>
        <w:t>Соғысып Мұса жүр еді,</w:t>
        <w:br/>
        <w:t>Өмірдің қорғап жаннатын.</w:t>
        <w:br/>
        <w:t>Гүрс етіп сонда шашылды от,</w:t>
        <w:br/>
        <w:t>Күрсіне қалды Жер-ана,</w:t>
        <w:br/>
        <w:t>Коз алды ұлан-асыр боп,</w:t>
        <w:br/>
        <w:t>Құлады биік мұнара.</w:t>
        <w:br/>
        <w:t>КІСЕН АШҚАН | әгі ШЕ</w:t>
        <w:br/>
        <w:t>-- Өлесің!--дейді тағы жау.</w:t>
        <w:br/>
        <w:t>Күледі Мұса мазақтап.</w:t>
        <w:br/>
        <w:t>Сонан соң тілсіз, саңырау,</w:t>
        <w:br/>
        <w:t>Жатса да жендет азаптап.</w:t>
        <w:br/>
        <w:t>4</w:t>
        <w:br/>
        <w:t>Мың тоғыз жүз қырық үш --</w:t>
        <w:br/>
        <w:t>Кезекті жаңа жыл аты.</w:t>
        <w:br/>
        <w:t>Қылышын кейеп тұрды қыс,</w:t>
        <w:br/>
        <w:t>Қыс қысып тұтқын Жыр жатты.</w:t>
        <w:br/>
        <w:t>Жатты Жыр жаңа жылда бұл</w:t>
        <w:br/>
        <w:t>Шарыққа шығу арман боп.</w:t>
        <w:br/>
        <w:t>ШЖыр құмар жұрттан және бір</w:t>
        <w:br/>
        <w:t>Құттықтау, сәлем алған жоқ,</w:t>
        <w:br/>
        <w:t>Сарғайып жатыр бүктеліп,</w:t>
        <w:br/>
        <w:t>Жазылып біткен парақтай.</w:t>
        <w:br/>
        <w:t>«Жоғалтам!» дейді бұлт төніп,</w:t>
        <w:br/>
        <w:t>Естіртпей, елге таратпай.</w:t>
        <w:br/>
        <w:t>Өтпек пе солай Жыр байғұс</w:t>
        <w:br/>
        <w:t>Үш мүшел жаңа толғанда?</w:t>
      </w:r>
    </w:p>
    <w:p>
      <w:r>
        <w:t>Сайрауға туған бұлбұл құс</w:t>
        <w:br/>
        <w:t>Өтпей ме сайрап торда да?..</w:t>
        <w:br/>
        <w:t>Жылжиды уақыт жаяулап,</w:t>
        <w:br/>
        <w:t>Жылдардың экүгін артқандай.</w:t>
        <w:br/>
        <w:t>Күн шықты, батты алаулап,</w:t>
        <w:br/>
        <w:t>Көкжиек жанып жатқандай.</w:t>
        <w:br/>
        <w:t>Фашистік тұтқын лагерь</w:t>
        <w:br/>
        <w:t>Әзірге өрттен тұр аулақ,</w:t>
        <w:br/>
        <w:t>Буынын жинап быр қазір</w:t>
        <w:br/>
        <w:t>Іздейді тың түр, тың ырғақ.</w:t>
        <w:br/>
        <w:t>Тапты ырғағын Жыр --</w:t>
        <w:br/>
        <w:t>Мұса (Жүрісі өнді күндердің).</w:t>
        <w:br/>
        <w:t>Жалғыз да емес, жығылса,</w:t>
        <w:br/>
        <w:t>Сүйейді, бар ма кім дерін?</w:t>
        <w:br/>
        <w:t>Дәңгелеп бүкіл дүние,</w:t>
        <w:br/>
        <w:t>Қан-көбелек ойнады.</w:t>
        <w:br/>
        <w:t>«Бұл не?--деп,-- өлім биі ме?»--</w:t>
        <w:br/>
        <w:t>Үзілді ақын ойлары.</w:t>
        <w:br/>
        <w:t>Қош айтып қимас азат күн,</w:t>
        <w:br/>
        <w:t>О дүнне солай басталды.</w:t>
        <w:br/>
        <w:t>Басталды тұтқын аяап күн,</w:t>
        <w:br/>
        <w:t>Өмір мен өлім дастаны.</w:t>
        <w:br/>
        <w:t>3</w:t>
        <w:br/>
        <w:t>Сұп-суық, қысқа күзгі күн,</w:t>
        <w:br/>
        <w:t>Тұтқынға салған кісендей.</w:t>
        <w:br/>
        <w:t>Тыныштық салтын бұзды түн,</w:t>
        <w:br/>
        <w:t>Түн өтпейді кісі өлмей.</w:t>
        <w:br/>
        <w:t>Мұса да өлім аузында</w:t>
        <w:br/>
        <w:t>Өткізді көп түн, көп күнін.</w:t>
        <w:br/>
        <w:t>Өтпеген кезі аз мұнда</w:t>
        <w:br/>
        <w:t>Астында азап, тепкінің.</w:t>
        <w:br/>
        <w:t>Тұр міне, кекке булығып,</w:t>
        <w:br/>
        <w:t>Жауынан алмай жанарын.</w:t>
        <w:br/>
        <w:t>Алдында отыр құбылып,</w:t>
        <w:br/>
        <w:t>ШЖылан көз сары жандарм.</w:t>
        <w:br/>
        <w:t>Фашиетік «жұмақ» есігін</w:t>
        <w:br/>
        <w:t>Бірде ашып, бір ол жабады.</w:t>
        <w:br/>
        <w:t>Ұсынып кейде «кешірім»,</w:t>
        <w:br/>
        <w:t>Бұршақ боп кейде жауады.</w:t>
        <w:br/>
        <w:t>-- Тірілттік, жаздық жараңды,</w:t>
        <w:br/>
        <w:t>Тірілтті неміс даруы.</w:t>
        <w:br/>
        <w:t>Құтқармақ қатын-баланды</w:t>
        <w:br/>
        <w:t>Жеңімпаз Фюрер қаруы.</w:t>
        <w:br/>
        <w:t>Құтқарыс, сен де тұр қатар,</w:t>
        <w:br/>
        <w:t>Жігітке жол көп тілегі оң.</w:t>
        <w:br/>
        <w:t>Жарақ ап жатыр тұтқындар,--</w:t>
      </w:r>
    </w:p>
    <w:p>
      <w:r>
        <w:t>Айтары тұтқын жандарға</w:t>
        <w:br/>
        <w:t>Әлқисса, татар жырйары;</w:t>
        <w:br/>
        <w:t>Серт еткен жігіт қанжарғыа,......</w:t>
        <w:br/>
        <w:t>Батырлық, жастық сырлары. .</w:t>
        <w:br/>
        <w:t>«Болғанша сұлтан өзге елде...»</w:t>
        <w:br/>
        <w:t>Дейді Жыр кейде бейкүнә.</w:t>
        <w:br/>
        <w:t>От жанар кейбір кездерде,</w:t>
        <w:br/>
        <w:t>Күрсінер ауыр кей қуә...</w:t>
        <w:br/>
        <w:t>Мұсаның онда «ісі жоқ»--</w:t>
        <w:br/>
        <w:t>Жырда ғой ойы жыршының.</w:t>
        <w:br/>
        <w:t>Жырға елітпес кісі жоқ,</w:t>
        <w:br/>
        <w:t>Деп қайтсін «неге күрсіндің?»</w:t>
        <w:br/>
        <w:t>Қуғанда жендет жұмысқа</w:t>
        <w:br/>
        <w:t>Тұтқындар тобын тірі өлік,</w:t>
        <w:br/>
        <w:t>Көз тартар дәйім шығыста</w:t>
        <w:br/>
        <w:t>Ну орман бұлтқа тіреліп.</w:t>
        <w:br/>
        <w:t>-- Бұл орман қанша шақырым?</w:t>
        <w:br/>
        <w:t>Жете ме түнгі ан?-- дер ақын.</w:t>
        <w:br/>
        <w:t>-- Жетер,- дер біреу ақырын.</w:t>
        <w:br/>
        <w:t>-- Япыр-ай, қандай жап-жақын!</w:t>
        <w:br/>
        <w:t>Күзеттен сонда ұрланып,</w:t>
        <w:br/>
        <w:t>Қадалар сан көз орманға.</w:t>
        <w:br/>
        <w:t>Күрсінер тағы бір ғаріп,</w:t>
        <w:br/>
        <w:t>Біреулер шомар арманға...</w:t>
        <w:br/>
        <w:t>Қараңғы түнде, барақта,</w:t>
        <w:br/>
        <w:t>Шертеді Мұса ертегі:</w:t>
        <w:br/>
        <w:t>«...Сонымен сонау арабтар</w:t>
        <w:br/>
        <w:t>Көп жауласқан ел, тегі...</w:t>
        <w:br/>
        <w:t>Әли деген батыры</w:t>
        <w:br/>
        <w:t>ШЖарадар, жауда қалыпты.</w:t>
        <w:br/>
        <w:t>Тұтқын ғып оны ақыры,</w:t>
        <w:br/>
        <w:t>Жау патшасы алыпты.</w:t>
        <w:br/>
        <w:t>«Бол депті маған бас уәзір</w:t>
        <w:br/>
        <w:t>Қазна, билік қолыңда.</w:t>
        <w:br/>
        <w:t>Не тілесең, сол, әзір --</w:t>
        <w:br/>
        <w:t>Жан шықпайды жолыңа.</w:t>
        <w:br/>
        <w:t>КІСЕН АШҚАН | 95 І 185)</w:t>
        <w:br/>
        <w:t>«Күтемін, күтем ардақтап</w:t>
        <w:br/>
        <w:t>Тамыздың бір түн кезін мен.</w:t>
        <w:br/>
        <w:t>Жауға кек, елге махаббат</w:t>
        <w:br/>
        <w:t>Босанар бірге өзіммен!»</w:t>
        <w:br/>
        <w:t>Аймалар құшып ел ана</w:t>
        <w:br/>
        <w:t>Мұсасын, «бунтарь баласын».</w:t>
        <w:br/>
        <w:t>Құшағын ашып жер-ана,</w:t>
      </w:r>
    </w:p>
    <w:p>
      <w:r>
        <w:t>Гүлімен жазар жарасын...</w:t>
        <w:br/>
        <w:t>Күтеді Мұса сол күнді,</w:t>
        <w:br/>
        <w:t>Әлдилеп сенім, үмітін.</w:t>
        <w:br/>
        <w:t>Күгеді нұры мол күнді, --</w:t>
        <w:br/>
        <w:t>«Жолдасы түн» ғой жігіттің.</w:t>
        <w:br/>
        <w:t>Ұсынар қолын талайға,</w:t>
        <w:br/>
        <w:t>Өтелер жолдас, дос қақы,</w:t>
        <w:br/>
        <w:t>Жетпеді әттең, ол ойға --</w:t>
        <w:br/>
        <w:t>Бұғауын салды гестапо...</w:t>
        <w:br/>
        <w:t>6</w:t>
        <w:br/>
        <w:t>Моабит. Сасық бір қуыс,</w:t>
        <w:br/>
        <w:t>Табыттай тастан қаланған.</w:t>
        <w:br/>
        <w:t>Тұтқынның күні бір уыс,</w:t>
        <w:br/>
        <w:t>Қабырға, еден -- қара қан.</w:t>
        <w:br/>
        <w:t>Сықсиған соқыр терезе,</w:t>
        <w:br/>
        <w:t>Кереге кезді темір тор.</w:t>
        <w:br/>
        <w:t>(Осындай мұнда ереже,</w:t>
        <w:br/>
        <w:t>Тіріге мұнда өмір сор).</w:t>
        <w:br/>
        <w:t>Сарғайған сатпақ әйнек те</w:t>
        <w:br/>
        <w:t>Түсіндей суық өліктің.</w:t>
        <w:br/>
        <w:t>Көрмейді оны ай көкте,</w:t>
        <w:br/>
        <w:t>Көрген жоқ оған келіп күн.</w:t>
        <w:br/>
        <w:t>Мұнда да өтті Мұсаның</w:t>
        <w:br/>
        <w:t>Тұтасып түнмен көп күні.</w:t>
        <w:br/>
        <w:t>Ұмытты кейде жыл санын,</w:t>
        <w:br/>
        <w:t>Өшкен жоқ, бірақ кекті үні.</w:t>
        <w:br/>
        <w:t>рінгдүниені,</w:t>
        <w:br/>
        <w:t>каны тілдесті.</w:t>
        <w:br/>
        <w:t>Жар ғып сүлу қызымды ал,</w:t>
        <w:br/>
        <w:t>Санайды десең мені жат...»</w:t>
        <w:br/>
        <w:t>Қызы да тілі шырын бал,</w:t>
        <w:br/>
        <w:t>Секілді екен перияат.</w:t>
        <w:br/>
        <w:t>«Таңсыр,-- депті ер жігіт,-</w:t>
        <w:br/>
        <w:t>Тойған жерде ит жүрер.</w:t>
        <w:br/>
        <w:t>Демеңіз маған -- елді ұмыт,</w:t>
        <w:br/>
        <w:t>Тіріде менен үз күдер...»</w:t>
        <w:br/>
        <w:t>Шартылдап патша жасындай,</w:t>
        <w:br/>
        <w:t>«Сенгенің сонда кім3»--депті.</w:t>
        <w:br/>
        <w:t>Жігіт те ойын жасырмай:</w:t>
        <w:br/>
        <w:t>«Ер жолдасы -- түн» депті.</w:t>
        <w:br/>
        <w:t>Айтқандай Әли бір түнде</w:t>
        <w:br/>
        <w:t>Бұғауын бұзып кетіпті...</w:t>
        <w:br/>
        <w:t>-- Дауа жоқ екен шіркінге!</w:t>
        <w:br/>
        <w:t>-- Жетіш пе елге?</w:t>
        <w:br/>
        <w:t>-- Жетіпті.</w:t>
        <w:br/>
        <w:t>Осы да жарар бүгінге,--</w:t>
      </w:r>
    </w:p>
    <w:p>
      <w:r>
        <w:t>Деп Мұса үнсіз жатады.</w:t>
        <w:br/>
        <w:t>Қараңғы барақ түні де,</w:t>
        <w:br/>
        <w:t>Мазасыз ойға батады.</w:t>
        <w:br/>
        <w:t>Біресе жанар, бірде өшіп,</w:t>
        <w:br/>
        <w:t>Шылымның оты жылтылдап.</w:t>
        <w:br/>
        <w:t>Біреулер жатар дөңбекшіп,</w:t>
        <w:br/>
        <w:t>Құрысқан буын сыртылдап.</w:t>
        <w:br/>
        <w:t>Мұса ше? Мұса - Жыр тұтқын</w:t>
        <w:br/>
        <w:t>Күгеді келер ертеңді.</w:t>
        <w:br/>
        <w:t>Күтеді күнін шындықтың</w:t>
        <w:br/>
        <w:t>Жасайтын жаңа ертегі...</w:t>
        <w:br/>
        <w:t>5</w:t>
        <w:br/>
        <w:t>Жолаушы уақыт жатты өтіп,</w:t>
        <w:br/>
        <w:t>Керуен тізіп күндерден.</w:t>
        <w:br/>
        <w:t>Көктем де келді жарқ етіп,</w:t>
        <w:br/>
        <w:t>Быланы Тік гүл жерден.</w:t>
        <w:br/>
        <w:t>фім-бұтағы,</w:t>
        <w:br/>
        <w:t>сүйіп орман-шал,</w:t>
        <w:br/>
        <w:t>ақсы ойлар ғана демеді,</w:t>
        <w:br/>
        <w:t>Бөлісіп талай тұл кешті.</w:t>
        <w:br/>
        <w:t>Мінеки, жалғыз, тұр Маса,</w:t>
        <w:br/>
        <w:t>Әйнекке тігіп көздерін.</w:t>
        <w:br/>
        <w:t>Жазылды соңғы жыр-қисса,</w:t>
        <w:br/>
        <w:t>Сонда айтты ақтық сөздерін.</w:t>
        <w:br/>
        <w:t>Біледі, бүгін өледі,</w:t>
        <w:br/>
        <w:t>Тайсалмай даяр тұр оған.</w:t>
        <w:br/>
        <w:t>Өлмесе болды өлеңі,</w:t>
        <w:br/>
        <w:t>Қойнына достың тығылған.</w:t>
        <w:br/>
        <w:t>Қандай дос? Келді ол қайдан,</w:t>
        <w:br/>
        <w:t>Тұрғанда торып гестапо2</w:t>
        <w:br/>
        <w:t>Табылды! Аз ба адал жан?</w:t>
        <w:br/>
        <w:t>Қақы жоқ айтар -- есте аты...</w:t>
        <w:br/>
        <w:t>ШЖуса да тәнін қызыл қан,</w:t>
        <w:br/>
        <w:t>Жатар ма ақын құр қарап:</w:t>
        <w:br/>
        <w:t>«Бермей-ақ қойсын үзім нан,</w:t>
        <w:br/>
        <w:t>Берсеші қағаз бір парақ!..»</w:t>
        <w:br/>
        <w:t>Ұсынды сонда біреулер --</w:t>
        <w:br/>
        <w:t>Бейтаныс, бірақ тағдырлас.</w:t>
        <w:br/>
        <w:t>Кім білсің, олар бірге өлер,</w:t>
        <w:br/>
        <w:t>ШЖұтпады кімді тар қапас?</w:t>
        <w:br/>
        <w:t>Тергеу мен азап арасы --</w:t>
        <w:br/>
        <w:t>Түндерді ақын ұрлады.</w:t>
        <w:br/>
        <w:t>Жас парлап жылап жарасы,</w:t>
        <w:br/>
        <w:t>Қағазды қанша сырлады!</w:t>
        <w:br/>
        <w:t>Зар боп сол қағаз жөргекке</w:t>
        <w:br/>
        <w:t>Жатқандай іште бөбегі,</w:t>
        <w:br/>
        <w:t>Толғатып, талған жүрекке</w:t>
        <w:br/>
        <w:t>Бөбекше жырын бөледі!</w:t>
      </w:r>
    </w:p>
    <w:p>
      <w:r>
        <w:t>«Қалса да денем жат елде,</w:t>
        <w:br/>
        <w:t>Оралар елге жүрегім.</w:t>
        <w:br/>
        <w:t>Екі өлу жоқ Жәлелге,</w:t>
        <w:br/>
        <w:t>Көрмесе, деген, жыр өлім».</w:t>
        <w:br/>
        <w:t>КІСЕН АШҚАН | з1 Е</w:t>
        <w:br/>
        <w:t>Мұса-- Жыр</w:t>
        <w:br/>
        <w:t>Алтын Жұлдызды,</w:t>
        <w:br/>
        <w:t>Куәсі небір нұрлы істің.</w:t>
        <w:br/>
        <w:t>Басынан көріп жүр бізді</w:t>
        <w:br/>
        <w:t>Қиялдай озық құрылыстың.</w:t>
        <w:br/>
        <w:t>Шалқып тұр тың жер,</w:t>
        <w:br/>
        <w:t>қыз дала,</w:t>
        <w:br/>
        <w:t>Жайнап түр Еділ бойлары -</w:t>
        <w:br/>
        <w:t>Шабытты,</w:t>
        <w:br/>
        <w:t>сұлу жазира</w:t>
        <w:br/>
        <w:t>Секілді ақын ойлары.</w:t>
        <w:br/>
        <w:t>Сүюші еді ол таңды,</w:t>
        <w:br/>
        <w:t>Сұлулық-- мәңгі досы еді:</w:t>
        <w:br/>
        <w:t>Сұлудан сұлу Отаны --</w:t>
        <w:br/>
        <w:t>Арманы оның осы еді.</w:t>
        <w:br/>
        <w:t>Сонан сон)-- деме,</w:t>
        <w:br/>
        <w:t>достарым,</w:t>
        <w:br/>
        <w:t>Босауы бекер көңілдің.</w:t>
        <w:br/>
        <w:t>Прологі дастаным</w:t>
        <w:br/>
        <w:t>Әпилогсыз өмірдің.</w:t>
        <w:br/>
        <w:t>1956 ж.</w:t>
        <w:br/>
        <w:t>Сағыммен ойнап тұр</w:t>
        <w:br/>
        <w:t>Ымдайды «шық» дей төрден сәл.</w:t>
        <w:br/>
        <w:t>Кім білсін, сол ма таратқан,</w:t>
        <w:br/>
        <w:t>Түскендей көктен жапырақ,</w:t>
        <w:br/>
        <w:t>Таңертең кейде барақтан</w:t>
        <w:br/>
        <w:t>Табылар қағаз бір парақ.</w:t>
        <w:br/>
        <w:t>Жалғасар майдан хабары</w:t>
        <w:br/>
        <w:t>Женнен жең, тілден тілдерге,</w:t>
        <w:br/>
        <w:t>Құмартар жандар жаралы</w:t>
        <w:br/>
        <w:t>Жапырақ жауар түндерге.</w:t>
        <w:br/>
        <w:t>Түн қатып толғап Мұса да,</w:t>
        <w:br/>
        <w:t>Іздейді тың түр, жаңа ырғақ.</w:t>
        <w:br/>
        <w:t>Туады содан жыр сара,</w:t>
        <w:br/>
        <w:t>Жауады тағы жапырақ.</w:t>
        <w:br/>
        <w:t>Жапырақ емес, бір дүркін</w:t>
        <w:br/>
        <w:t>Нажағай атып тұрды күн.</w:t>
      </w:r>
    </w:p>
    <w:p>
      <w:r>
        <w:t>Ер жолдасы -- түн, шіркін,--</w:t>
        <w:br/>
        <w:t>Жоқ болып кетті топ тұтқын.</w:t>
        <w:br/>
        <w:t>Дүрлікті фашист жендеттер,</w:t>
        <w:br/>
        <w:t>Дірілдеп тұрды барақ та.</w:t>
        <w:br/>
        <w:t>Итпен де олар іздетті,</w:t>
        <w:br/>
        <w:t>Із-түзсіз қалды, бірақ та.</w:t>
        <w:br/>
        <w:t>Мұса ше? Мұса -- тұтқында,</w:t>
        <w:br/>
        <w:t>Турасын айтса, күресте.</w:t>
        <w:br/>
        <w:t>- Атаңның басын тұттыңдар!-</w:t>
        <w:br/>
        <w:t>Деп жатты күліп бір кеште.</w:t>
        <w:br/>
        <w:t>Рақмет, отты жүректер,</w:t>
        <w:br/>
        <w:t>Жақсы өмір үшін жаралған!</w:t>
        <w:br/>
        <w:t>Рақмет саған, жыр-кептер,</w:t>
        <w:br/>
        <w:t>Саған да, түн мен қара орман!</w:t>
        <w:br/>
        <w:t>Кеткен жоқ зая ертегім,</w:t>
        <w:br/>
        <w:t>Жаршысы-сынды шындықтың.</w:t>
        <w:br/>
        <w:t>Менің де таяу ертеңім --</w:t>
        <w:br/>
        <w:t>Болмайды жауға Жыр тұтқын!</w:t>
        <w:br/>
        <w:t>КІСЕН АШҚАН | 97 ғ)</w:t>
        <w:br/>
        <w:t>ҚИЯЛ ҚАНАТЫ</w:t>
        <w:br/>
        <w:t>Тапсырды кеше бір қолға</w:t>
        <w:br/>
        <w:t>Сол жырдың тағы бір бетін.</w:t>
        <w:br/>
        <w:t>Содан да таныр ел -- ана</w:t>
        <w:br/>
        <w:t>Ұлының соңғы суретін.</w:t>
        <w:br/>
        <w:t>Үңіліп торға бір өзі</w:t>
        <w:br/>
        <w:t>Қарап тұр Мұса әлі де.</w:t>
        <w:br/>
        <w:t>Онда емес, бірақ ой көзі,</w:t>
        <w:br/>
        <w:t>Онда емес, одан әріде.</w:t>
        <w:br/>
        <w:t>Тұрса да қазір ол мұнда,</w:t>
        <w:br/>
        <w:t>Алыста, алыс ойлары:</w:t>
        <w:br/>
        <w:t>Жайылып жатыр алдында</w:t>
        <w:br/>
        <w:t>Туған жер, Еділ бойлары.</w:t>
        <w:br/>
        <w:t>Қарысып қатты ағынға,</w:t>
        <w:br/>
        <w:t>Толқында талай ырғалған,</w:t>
        <w:br/>
        <w:t>Көріп тұр жастық шағын да</w:t>
        <w:br/>
        <w:t>Жиырмасыншы жылдардан.</w:t>
        <w:br/>
        <w:t>Тулады, әне, ақ Еділ,</w:t>
        <w:br/>
        <w:t>Ту басты толқып ауылын.</w:t>
        <w:br/>
        <w:t>Дауылдат, Еділ, қақ. Еділ,</w:t>
        <w:br/>
        <w:t>Советті қорғау дабылын!</w:t>
        <w:br/>
        <w:t>Жас Мұса -- Ленин солдаты,</w:t>
        <w:br/>
        <w:t>Бірде атта, бірде окопта.</w:t>
      </w:r>
    </w:p>
    <w:p>
      <w:r>
        <w:t>Он бееке, әттең, толмапты,</w:t>
        <w:br/>
        <w:t>Бәлки, ай, бәлки, екі анта.</w:t>
        <w:br/>
        <w:t>Жер сызып ұзын винтовка,</w:t>
        <w:br/>
        <w:t>Ұялтты-ау, қызыл солдатты!</w:t>
        <w:br/>
        <w:t>Жасаңдық, бірақ мін боп па --</w:t>
        <w:br/>
        <w:t>Көз жіті, ми бар, қол қатты!</w:t>
        <w:br/>
        <w:t>«Ех, туған ел, жақсы өмір,</w:t>
        <w:br/>
        <w:t>Алыссың, әрі жақынсың.</w:t>
        <w:br/>
        <w:t>Алыссың -- қолым жетпей тұр.</w:t>
        <w:br/>
        <w:t>Жақынсың -- есте жатырсың!..»</w:t>
        <w:br/>
        <w:t>Ақбілек сонда оралар;</w:t>
        <w:br/>
        <w:t>Ақырын келіп мойынға.</w:t>
        <w:br/>
        <w:t>«Еркем» де «еркем», «бауырым»--</w:t>
        <w:br/>
        <w:t>Ыстық сөз ие бір табылар.</w:t>
        <w:br/>
        <w:t>«Өзіңсің -- илһам, бақ жырым»--</w:t>
        <w:br/>
        <w:t>Іркілген өлең ағылар.</w:t>
        <w:br/>
        <w:t>Бір қарғып төрге есіктен,</w:t>
        <w:br/>
        <w:t>«Папалап» кірер шат дауыс,</w:t>
        <w:br/>
        <w:t>Кең дүниені кешіп кең,</w:t>
        <w:br/>
        <w:t>Басталар қызық аттаныс.</w:t>
        <w:br/>
        <w:t>Бөбектің алғаш сұрағы:</w:t>
        <w:br/>
        <w:t>Москва, ұлы астана.</w:t>
        <w:br/>
        <w:t>Сонан соң құлаш ұрады,</w:t>
        <w:br/>
        <w:t>Аспанның бүкіл астына.</w:t>
        <w:br/>
        <w:t>«Эк, қанатты балапан!</w:t>
        <w:br/>
        <w:t>Қайдан да білсін жас жаның.</w:t>
        <w:br/>
        <w:t>Айтпаппын саган, балақан,</w:t>
        <w:br/>
        <w:t>Аспаны бар деп аспанның.</w:t>
        <w:br/>
        <w:t>Аспанның сондай астында</w:t>
        <w:br/>
        <w:t>Мінеки мен де жатырмын.</w:t>
        <w:br/>
        <w:t>Мен оған -- өлік, тас тұлға,</w:t>
        <w:br/>
        <w:t>"Тұтқынмын, жаумын, жат ұлмын!</w:t>
        <w:br/>
        <w:t>Маған ол түрме, тұңғиық,</w:t>
        <w:br/>
        <w:t>"Төнкерген қара қазандай.</w:t>
        <w:br/>
        <w:t>"Тұрғанын қайтем тым биік,</w:t>
        <w:br/>
        <w:t>Отырсам қанат жаза алмай...»</w:t>
        <w:br/>
        <w:t>Осы ойға Мұса жеткенде,</w:t>
        <w:br/>
        <w:t>Жалт қаратты бір дыбыс.</w:t>
        <w:br/>
        <w:t>Жандарм келіп кеткен ғой --</w:t>
        <w:br/>
        <w:t>Абыр»у, құптау, жүгіріс.</w:t>
        <w:br/>
        <w:t>Оймен де олар оңаша</w:t>
        <w:br/>
        <w:t>Көрген жоқ күндіз қалдырып.</w:t>
        <w:br/>
        <w:t>Жасаған талай «тамаша»,</w:t>
        <w:br/>
        <w:t>Деп кеткен - «КапуҒ жолдасқа»,</w:t>
      </w:r>
    </w:p>
    <w:p>
      <w:r>
        <w:t>Деген-ді Мұса:-- Саған да! 4</w:t>
        <w:br/>
        <w:t>.«Түн кірді қара кебіндей</w:t>
        <w:br/>
        <w:t>Түрмеге кештен көп ерте.</w:t>
        <w:br/>
        <w:t>Мезгілсіз өшкен өмірдей,</w:t>
        <w:br/>
        <w:t>Жоғалды сәуле, көлеңке.</w:t>
        <w:br/>
        <w:t>Әзірге сөнбей тұрды тек</w:t>
        <w:br/>
        <w:t>Екі от -- екі қарашық,</w:t>
        <w:br/>
        <w:t>Өлеңге біткен ер жүрек,</w:t>
        <w:br/>
        <w:t>Өмірге, нұрға ала ұшып.</w:t>
        <w:br/>
        <w:t>Тұр олар жанып жақсы оймен,</w:t>
        <w:br/>
        <w:t>Тұр көріп таңын елінін,</w:t>
        <w:br/>
        <w:t>Жүр олар жерде жан сүйген,</w:t>
        <w:br/>
        <w:t>Жағалап бойын Еділдің!</w:t>
        <w:br/>
        <w:t>Солармен Мұса жеткізіп,</w:t>
        <w:br/>
        <w:t>Жолдайды соңғы сәлемін:</w:t>
        <w:br/>
        <w:t>«Болғам жоқ тұтқын серт бұзып,</w:t>
        <w:br/>
        <w:t>Сауғаны қайтсін әлелің.</w:t>
        <w:br/>
        <w:t>Болса да тәтті жан шіркін,</w:t>
        <w:br/>
        <w:t>Басқан жоқ арым жаңсақ.</w:t>
        <w:br/>
        <w:t>Бұлқындым торда сан дүркін,</w:t>
        <w:br/>
        <w:t>Бұза алмай кеттім жалғыз-ақ».</w:t>
        <w:br/>
        <w:t>«Білемін, ұлым» дегендей,</w:t>
        <w:br/>
        <w:t>Демеу боп кенет бір дауыс.</w:t>
        <w:br/>
        <w:t>Түрмені бұзып келгендей</w:t>
        <w:br/>
        <w:t>Туған ел -- ана түу алыс.</w:t>
        <w:br/>
        <w:t>«Бейхабар әткен жыл мұнда</w:t>
        <w:br/>
        <w:t>Өткен жоқ сенсіз, сен, елім!</w:t>
        <w:br/>
        <w:t>Сен сенсең тұтқын ұлыңа,</w:t>
        <w:br/>
        <w:t>Мен саған шексіз сенемін.</w:t>
        <w:br/>
        <w:t>Алдымда жайнап тұр, міне</w:t>
        <w:br/>
        <w:t>Ертеңің.</w:t>
        <w:br/>
        <w:t>Нұрлы өмірің.</w:t>
        <w:br/>
        <w:t>Күндей өл ортақ тіріге,</w:t>
        <w:br/>
        <w:t>Тірі арманы өлінің.</w:t>
        <w:br/>
        <w:t>КІСЕН АШКАН | 151 ғ5)</w:t>
        <w:br/>
        <w:t>-- Қайдасың, баста, бармоншы. |</w:t>
        <w:br/>
        <w:t>Жігіттер, алға шығындар!</w:t>
        <w:br/>
        <w:t>Барлығы биші, бәрі әнші; --</w:t>
        <w:br/>
        <w:t>Қайтеді, сірә, бұқыздар!</w:t>
        <w:br/>
        <w:t>«Ерте де кел, кеште кел,</w:t>
        <w:br/>
        <w:t>Тереземді шерте кел.</w:t>
        <w:br/>
        <w:t>Шерткеніңнен білермін,-</w:t>
        <w:br/>
        <w:t>Жүгіре шығып жүрермін»!</w:t>
        <w:br/>
        <w:t>Ортаға шықты шағир да,</w:t>
      </w:r>
    </w:p>
    <w:p>
      <w:r>
        <w:t>Дөәңгелеп билеп жөнелді.</w:t>
        <w:br/>
        <w:t>Сол ырғақ, сол бір қайырма,</w:t>
        <w:br/>
        <w:t>Төгіп-ақ салды өлеңді.</w:t>
        <w:br/>
        <w:t>«Табе, төбе, төбе ме?</w:t>
        <w:br/>
        <w:t>Вот, бізде төбе-төбе еді!</w:t>
        <w:br/>
        <w:t>Сізде қыздар өбе ме?</w:t>
        <w:br/>
        <w:t>Вот бізде қыздар өбеді».</w:t>
        <w:br/>
        <w:t>Самғайды «Орман қызы» да</w:t>
        <w:br/>
        <w:t>Үстінде жасыл тоғайдың.</w:t>
        <w:br/>
        <w:t>Тыңдайды Еділ қызыға,</w:t>
        <w:br/>
        <w:t>Толқиды баяу ақ айдын.</w:t>
        <w:br/>
        <w:t>Толқиды, тағы толқиды.</w:t>
        <w:br/>
        <w:t>Жастықтың тербеп желкенін,</w:t>
        <w:br/>
        <w:t>Жүректер жырлап әрқилы</w:t>
        <w:br/>
        <w:t>«Ғалиябану, еркемін...»</w:t>
        <w:br/>
        <w:t>«Еркем» деп ерні дір етті,</w:t>
        <w:br/>
        <w:t>Сезген жақ тұтқын өзі де.</w:t>
        <w:br/>
        <w:t>Бек сағынтқан суретті</w:t>
        <w:br/>
        <w:t>Көрсетті қиял көзіне.</w:t>
        <w:br/>
        <w:t>..«Шабыттан өлең шақырып,</w:t>
        <w:br/>
        <w:t>Бірде отырып, бір тұрып.</w:t>
        <w:br/>
        <w:t>Жүреді ақын шарқ ұрып,</w:t>
        <w:br/>
        <w:t>Бөлмеге түтін толтырьн.</w:t>
        <w:br/>
        <w:t>Мезгілі болды дем алар,</w:t>
        <w:br/>
        <w:t>Сөз түспей қойды ойына.</w:t>
        <w:br/>
        <w:t>1"Атардың халық өлеңі.</w:t>
        <w:br/>
        <w:t>2 Татардың халық өлеңі.</w:t>
        <w:br/>
        <w:t>КІСЕН АШҚАН | 21 Ш</w:t>
        <w:br/>
        <w:t>Мінеки, келе жатырсың</w:t>
        <w:br/>
        <w:t>Талқандап талай түрмені.</w:t>
        <w:br/>
        <w:t>Жақынсың, тіпті жақынсың.</w:t>
        <w:br/>
        <w:t>Азаттық іздеп жүр мені!</w:t>
        <w:br/>
        <w:t>Қарсы ұшар күшім бар әлі,</w:t>
        <w:br/>
        <w:t>Жете алсам, әттен, арманға!</w:t>
        <w:br/>
        <w:t>Төлеусіз кетіп барады</w:t>
        <w:br/>
        <w:t>Партиялық жарнам да...»</w:t>
        <w:br/>
        <w:t>«Төледің, Мұса, төледің!--</w:t>
        <w:br/>
        <w:t>Дегендей тағы бір дауыс,-</w:t>
        <w:br/>
        <w:t>Мәңгілік жарна өлеңің --</w:t>
        <w:br/>
        <w:t>Партияң үшін яор табыс...»</w:t>
        <w:br/>
        <w:t>Біледі Мұса: бұл дауыс -</w:t>
        <w:br/>
        <w:t>Жұбату даусы тілектің,</w:t>
        <w:br/>
        <w:t>Осындай үнді бір таныс</w:t>
        <w:br/>
        <w:t>Естісем деуі жүректің.</w:t>
        <w:br/>
        <w:t>Ақиқат үндей ол үнді,</w:t>
        <w:br/>
        <w:t>Қуана тыңдап Мұса тұр,</w:t>
        <w:br/>
        <w:t>Ұмытып таяу өлімді,</w:t>
      </w:r>
    </w:p>
    <w:p>
      <w:r>
        <w:t>Қуану мүмкін болса бір.</w:t>
        <w:br/>
        <w:t>Көпсінді тағдыр оны да,</w:t>
        <w:br/>
        <w:t>Дариға, бұған не шара:</w:t>
        <w:br/>
        <w:t>Өлімнің салды ойына,</w:t>
        <w:br/>
        <w:t>ЖҰҰмғытып Мұса тұрса да.</w:t>
        <w:br/>
        <w:t>Жақты отын, міне, камера --</w:t>
        <w:br/>
        <w:t>Шыр- Жәлел жатқан тас табыт.</w:t>
        <w:br/>
        <w:t>Естілді жаудың әмірі,</w:t>
        <w:br/>
        <w:t>Біржола тәнді басқа бұлт.</w:t>
        <w:br/>
        <w:t>Есікті ашып қалды да,</w:t>
        <w:br/>
        <w:t>Жендеттер оқыс тоқтады.</w:t>
        <w:br/>
        <w:t>Тұтқын жан емес, алдында</w:t>
        <w:br/>
        <w:t>Тұрғандай мылтық оқтаулы.</w:t>
        <w:br/>
        <w:t>өні "лк үкімін,</w:t>
        <w:br/>
        <w:t>мү, ейтарап,</w:t>
        <w:br/>
        <w:t>еи” қыықынын,</w:t>
        <w:br/>
        <w:t>тұтқын тұр қарап.</w:t>
        <w:br/>
        <w:t>Кел, мақұл, маған, жырым, кім кешеді,</w:t>
        <w:br/>
        <w:t>Шықпасам жолға алып бірге сені?</w:t>
        <w:br/>
        <w:t>Күтеді екеуімізден орамалын</w:t>
        <w:br/>
        <w:t>Жарқ етіп жақсы өмірдің бір кесегі.</w:t>
        <w:br/>
        <w:t>...Тұр бүгін уысымда отыз алты!</w:t>
        <w:br/>
        <w:t>Отыз алты емес ол ойын карта.</w:t>
        <w:br/>
        <w:t>Ол қилы қыс пен көктем -- өз өмірім,</w:t>
        <w:br/>
        <w:t>Веспублика құрдасы оның аты.</w:t>
        <w:br/>
        <w:t>Демеймін оны өткен уақыт қана:</w:t>
        <w:br/>
        <w:t>Сол мені өсірген де, оқытқан да.</w:t>
        <w:br/>
        <w:t>Жинатқан жауқазынын жақсы жылдар,</w:t>
        <w:br/>
        <w:t>Секілді көп перзентті бақытты ана.</w:t>
        <w:br/>
        <w:t>Өмірлі оның жаңа әр сағатын</w:t>
        <w:br/>
        <w:t>Жөнім бар жырға бөлеп қарсы алатын.</w:t>
        <w:br/>
        <w:t>ШЖырдан ол жүрсін көріп жігіт күшін,</w:t>
        <w:br/>
        <w:t>Ақылгөй даналығын қарт солдаттың.</w:t>
        <w:br/>
        <w:t>Озған жыл жастық шақтың өтуі ме?</w:t>
        <w:br/>
        <w:t>Жақсы өтсе, сөнсін оның оты неге!</w:t>
        <w:br/>
        <w:t>Алып қал аларыңды, бер де оған,</w:t>
        <w:br/>
        <w:t>«Қолыңды кеш сермеме», опық жеме.</w:t>
        <w:br/>
        <w:t>Өзгелеу өтті менің балалығым;</w:t>
        <w:br/>
        <w:t>Білгем жоқ гербарий деп дала гүлін.</w:t>
        <w:br/>
        <w:t>КІСЕН АШҚАН | 109 55)</w:t>
      </w:r>
    </w:p>
    <w:p>
      <w:r>
        <w:t>Сыз түрме сорған жүйнде,</w:t>
        <w:br/>
        <w:t>Қараңғы жеген көзінде</w:t>
        <w:br/>
        <w:t>Толы от,</w:t>
        <w:br/>
        <w:t>ерлік,</w:t>
        <w:br/>
        <w:t>сұлулық</w:t>
        <w:br/>
        <w:t>Осы бір шақтың өзінде...</w:t>
        <w:br/>
        <w:t>жж</w:t>
        <w:br/>
        <w:t>-- Сонан соң2-- деме,</w:t>
        <w:br/>
        <w:t>достарым.</w:t>
        <w:br/>
        <w:t>Босауы бекер көңілдің.</w:t>
        <w:br/>
        <w:t>Пролоғгі дастаным</w:t>
        <w:br/>
        <w:t>ЭӘпилогсыз өмірдің.</w:t>
        <w:br/>
        <w:t>Жақсы өлең шексіз жасамыс ---</w:t>
        <w:br/>
        <w:t>Жасайды біздің Жәлел де.</w:t>
        <w:br/>
        <w:t>Жанымен дидарласамыз,</w:t>
        <w:br/>
        <w:t>«Көзі жоқ» деген дәлел ме?</w:t>
        <w:br/>
        <w:t>Жыр да тұр соғып жүрегі,</w:t>
        <w:br/>
        <w:t>Жаны да сөнда Жәлелдің.</w:t>
        <w:br/>
        <w:t>Аңыз қып оны жүреді</w:t>
        <w:br/>
        <w:t>Азат дос халқы әр елдің.</w:t>
        <w:br/>
        <w:t>Мүсаның жырын сақтаған</w:t>
        <w:br/>
        <w:t>Бельгиялық мартизан:</w:t>
        <w:br/>
        <w:t>-- Жаоқ,-- дейді,-- ондай жақсы адам,</w:t>
        <w:br/>
        <w:t>Көргем жоқ одан артық жан.</w:t>
        <w:br/>
        <w:t>Қарыздар емес Мұса да:</w:t>
        <w:br/>
        <w:t>Кеткен жоқ сол бір дос қақы.</w:t>
        <w:br/>
        <w:t>Құтқардың оны құрсаудан,</w:t>
        <w:br/>
        <w:t>Құртылды сонау гестапо.</w:t>
        <w:br/>
        <w:t>Бөленді ақын жырлары</w:t>
        <w:br/>
        <w:t>Отанның ыстық деміне,</w:t>
        <w:br/>
        <w:t>Қартайтып</w:t>
        <w:br/>
        <w:t>қатал жылдарды,</w:t>
        <w:br/>
        <w:t>Қартаймай қайтты еліне.</w:t>
        <w:br/>
        <w:t>-- Мұса!--деп оны жар жаны,</w:t>
        <w:br/>
        <w:t>-- Папа!---деп қызы тыңдайды.</w:t>
        <w:br/>
        <w:t>-- Мұса!.-- деп елдің сан залы,</w:t>
        <w:br/>
        <w:t>Мұса үні бір де тынбайды.</w:t>
        <w:br/>
        <w:t>КІСЕН АШҚАН | 1 55)</w:t>
        <w:br/>
        <w:t>Білгем жоқ жеті түгіл он жасымда</w:t>
        <w:br/>
        <w:t>Пушкин мен Абайлардың даналығын.</w:t>
        <w:br/>
        <w:t>Ол он жыл жаңа оянған далада өтті,</w:t>
        <w:br/>
        <w:t>Ат қылып ақ таяқты ала кетті.</w:t>
        <w:br/>
        <w:t>Әнерген маған сатып кісі де жоқ</w:t>
        <w:br/>
        <w:t>Ойыншық поездар мен самолетті.</w:t>
      </w:r>
    </w:p>
    <w:p>
      <w:r>
        <w:t>Кем еді олар онда Отанда да,</w:t>
        <w:br/>
        <w:t>Тұрғанда ол өмір менен от алдында;</w:t>
        <w:br/>
        <w:t>Павлак Морозовты жау өлтірді,</w:t>
        <w:br/>
        <w:t>Пионер жаңа ғана атанғанда.</w:t>
        <w:br/>
        <w:t>Достарым сөл кезеңді көре қалды,</w:t>
        <w:br/>
        <w:t>Тарлыққа, тапшылыққа көне де алды.</w:t>
        <w:br/>
        <w:t>Жұпыны, біздің марқа балалық шақ</w:t>
        <w:br/>
        <w:t>Болған-ды кейінгіге өнер алды.</w:t>
        <w:br/>
        <w:t>Ұрпаққа болса сол шақ өнер алды,</w:t>
        <w:br/>
        <w:t>Бізге оның қызығы да он оралды.</w:t>
        <w:br/>
        <w:t>Ойыншық емес, одан зор да келді,</w:t>
        <w:br/>
        <w:t>Осы жыр --соның шағын орамалы.</w:t>
        <w:br/>
        <w:t>1</w:t>
        <w:br/>
        <w:t>-- Ой, папа, жетеміз бе бүгін енді?--</w:t>
        <w:br/>
        <w:t>Деп бала әлденеге түңіледі.</w:t>
        <w:br/>
        <w:t>Еңсерген елулерді егде эке</w:t>
        <w:br/>
        <w:t>Борпылдап борсаң-борсаңн жүгіреді.</w:t>
        <w:br/>
        <w:t>-- Апатжан, басшы сен де аяғынды!</w:t>
        <w:br/>
        <w:t>-- Жә, қызым, қолыңдағы ая гүлді.</w:t>
        <w:br/>
        <w:t>Жолыңа арнап мұны әжең тартты,</w:t>
        <w:br/>
        <w:t>Аялда, болғанша бір саябыры.</w:t>
        <w:br/>
        <w:t>Саябыр болар емес, ағын халық...</w:t>
        <w:br/>
        <w:t>Алда тұр жасыл парк сағымданып;</w:t>
        <w:br/>
        <w:t>ШЖасарған жаз күшімен қарт теректер,</w:t>
        <w:br/>
        <w:t>Желегін табиғаттың тағып алып.</w:t>
        <w:br/>
        <w:t>ічДлматы қыз беліндей,</w:t>
        <w:br/>
        <w:t>ӘЙмістің тізбегіндей,</w:t>
        <w:br/>
        <w:t>Е тасқа секіреді,</w:t>
        <w:br/>
        <w:t>жаздың күні, ше</w:t>
        <w:br/>
        <w:t>қаздың үні,</w:t>
        <w:br/>
        <w:t>Осында думан болып жатушы еді, .</w:t>
        <w:br/>
        <w:t>Бала жоқ, жайлап жүріең қаз бүгінгі.</w:t>
        <w:br/>
        <w:t>Сәскеде, шаңқай түс</w:t>
        <w:br/>
        <w:t>Естілді паровоздың гудоктері,</w:t>
        <w:br/>
        <w:t>Жүгіріп өтті жүрттың жүрдектері.</w:t>
        <w:br/>
        <w:t>Жеңімнен тартқылайды ұлым менін,</w:t>
        <w:br/>
        <w:t>Жарысып жүрдектермен бірге өткелі.</w:t>
        <w:br/>
        <w:t>Қылтыңдап жүзіп алда кепкі, қалпақ,</w:t>
        <w:br/>
        <w:t>Толқыған торғындар да кеткен қаптап,</w:t>
        <w:br/>
        <w:t>Жетелеп бөбектерін әйел, еркек,</w:t>
        <w:br/>
        <w:t>Асығыс әлгі жаққа келеді аттап.</w:t>
        <w:br/>
        <w:t>Қоршаған Алматының жарқын бағы,</w:t>
        <w:br/>
        <w:t>Қақпаға ағылған лек жақындады.</w:t>
        <w:br/>
        <w:t>Күтіп тұр жолаушысын жас Түрксіб</w:t>
        <w:br/>
        <w:t>Павлик Морозовтың атындағы...</w:t>
        <w:br/>
        <w:t>%жж</w:t>
        <w:br/>
        <w:t>Есімде ол күн бейне кеше гана,</w:t>
        <w:br/>
        <w:t>Мен барғам газет үшін есеп ала.</w:t>
      </w:r>
    </w:p>
    <w:p>
      <w:r>
        <w:t>Есімде талап ете, міндет арта,</w:t>
        <w:br/>
        <w:t>Сөз алып сөйлегені неше бала.</w:t>
        <w:br/>
        <w:t>«Айтылған пионерлер слетінде,</w:t>
        <w:br/>
        <w:t>Кімдердің өте қояр сын етіне?»--</w:t>
        <w:br/>
        <w:t>Деп ойлап мен самарқау отырғанмын,</w:t>
        <w:br/>
        <w:t>Дәптердің шала түртіп бір шетіне.</w:t>
        <w:br/>
        <w:t>-- Қалада тай үйретін мінеміз бе?</w:t>
        <w:br/>
        <w:t>Темір жол!--керегі сол, міне, бізге! --</w:t>
        <w:br/>
        <w:t>Дегенде ду көтеріп жас түлектер,</w:t>
        <w:br/>
        <w:t>Қарағам басшыларға елегіне.</w:t>
        <w:br/>
        <w:t>Қайтеді, не айтады бұл балалар?</w:t>
        <w:br/>
        <w:t>Театр, парк, лагерь -- бәрі де бар,</w:t>
        <w:br/>
        <w:t>Ол тұрсын ақ нан мен конфеттен де</w:t>
        <w:br/>
        <w:t>Жүргенбіз бөбек кезде біз бейхабар.</w:t>
        <w:br/>
        <w:t>Білмеймін, қызғаныш па, сүйініш пе)</w:t>
        <w:br/>
        <w:t>Ойымды қойғам солай түйіп іштей.</w:t>
        <w:br/>
        <w:t>КІСЕН АШҚАН | 111 | 5)</w:t>
        <w:br/>
        <w:t>Бар олар самолетпен ұшуға да,</w:t>
        <w:br/>
        <w:t>Жатаған, жетер жерде тұрса ыңғайлы,</w:t>
        <w:br/>
        <w:t>Келіншек қарақат көз бір перизат</w:t>
        <w:br/>
        <w:t>(ҰБанында қыз баласы, кемпір мен қарт).</w:t>
        <w:br/>
        <w:t>Вагонға маңғаз басып өтіп кетті.</w:t>
        <w:br/>
        <w:t>Поезды тамашалап мен тұрмын шат.</w:t>
        <w:br/>
        <w:t>Шағалап бүлдіршіндей вагондарды,</w:t>
        <w:br/>
        <w:t>Перронда жүр сайрандап балам да әлі.</w:t>
        <w:br/>
        <w:t>Бір түрлі паровоз да бөбекке ұқсас,</w:t>
        <w:br/>
        <w:t>Бөбектей көрінеді маған бәрі.</w:t>
        <w:br/>
        <w:t>Бала қыз басып тұрып баспалдақты,</w:t>
        <w:br/>
        <w:t>Күледі:--Таянды, апа, «қош сағаты».</w:t>
        <w:br/>
        <w:t>Қолда гүл, шашындағы қызыл бантик</w:t>
        <w:br/>
        <w:t>Секілді көбелектің қос қанаты.</w:t>
        <w:br/>
        <w:t>Біткендей уақытым да, тағатым да,</w:t>
        <w:br/>
        <w:t>Вокзалдың қараймын мен сағатына:</w:t>
        <w:br/>
        <w:t>-- Қазір,-- деп өтіп кетті кезекші қыз,</w:t>
        <w:br/>
        <w:t>Қосылған жолшы халық санатына.</w:t>
        <w:br/>
        <w:t>Жұмысы жасырғандай бала жасын,</w:t>
        <w:br/>
        <w:t>Байсалды, жай кісі деп қарамайсың.</w:t>
        <w:br/>
        <w:t>Көтере киіп қызыл фуражканы,</w:t>
        <w:br/>
        <w:t>Түйіпті желкесіне қара шашын.</w:t>
        <w:br/>
        <w:t>Слетте сонау жылы бұл бала қыз,</w:t>
        <w:br/>
        <w:t>Деп еді: -- біздерді де бағалаңыз.</w:t>
        <w:br/>
        <w:t>Кезекші, машинист те, кондуктор да,</w:t>
        <w:br/>
        <w:t>Үйретсе, өзіміз де бола аламыз.</w:t>
        <w:br/>
        <w:t>Бола алды! Мұны бүгін әр көз көрді</w:t>
        <w:br/>
        <w:t>Ой өсті, өмір өсті -- бәрі өзгерді.</w:t>
        <w:br/>
        <w:t>Көтеріп бөбектерді, қартты сүйеп,</w:t>
        <w:br/>
        <w:t>Вагонға кіргізіп эжкүр әрі өздері.</w:t>
      </w:r>
    </w:p>
    <w:p>
      <w:r>
        <w:t>Қайран ғып бар ананы, бар әкені,</w:t>
        <w:br/>
        <w:t>Жүр олар, жұмыс қандай берекелі!</w:t>
        <w:br/>
        <w:t>Ақы емес, қуантады алғыс сөздер,</w:t>
        <w:br/>
        <w:t>«Көп жаса!», «Зор рахмет», «бәрекелді!».</w:t>
        <w:br/>
        <w:t>КІСЕН АШҚАН | 15 Ш</w:t>
        <w:br/>
        <w:t>КЕСІР ТАҒДЫРЫ</w:t>
        <w:br/>
        <w:t>Бұл жерден жол керсетіп жол салғандай,</w:t>
        <w:br/>
        <w:t>Торабы ортақ барлық параллельге.</w:t>
        <w:br/>
        <w:t>-- Қайда да жолшы ойында жол жатады,</w:t>
        <w:br/>
        <w:t>Көсіліп көктеп етіп жон-жотаны,---</w:t>
        <w:br/>
        <w:t>Дейді ол үзген сөзін қайта жалғап.</w:t>
        <w:br/>
        <w:t>Жолшы -- өзі, жолшы -- халқы, жолшы --</w:t>
        <w:br/>
        <w:t>Отаны.</w:t>
        <w:br/>
        <w:t>-- Қандай жол, көр, инженер, сенің жолың,</w:t>
        <w:br/>
        <w:t>Әнеки!-- деп тұр біреу сермеп қолын.</w:t>
        <w:br/>
        <w:t>Отырды қонақтап көк көгершіндер,</w:t>
        <w:br/>
        <w:t>Басында «жасыл көше»--семафордың.</w:t>
        <w:br/>
        <w:t>2</w:t>
        <w:br/>
        <w:t>Көңіл күй шалқып жатқан дария бір.</w:t>
        <w:br/>
        <w:t>Бала -- гүл, жайраң қағып қария жүр.</w:t>
        <w:br/>
        <w:t>Гүл балбұл, вокзал -- шаттық жәрмеңкесі,</w:t>
        <w:br/>
        <w:t>Аспан -- күн, апайтөсі жазира нұр.</w:t>
        <w:br/>
        <w:t>-- Көрдің бе, бәрінен де асты бұл жол,</w:t>
        <w:br/>
        <w:t>Қызығы, қуанышы, жастығы мол!--</w:t>
        <w:br/>
        <w:t>Деп күліп бурыл шашты инженер жүр,</w:t>
        <w:br/>
        <w:t>Қазірде осы жолдың бастығы ол.</w:t>
        <w:br/>
        <w:t>Балама вокзал-- көп жол торабындай,</w:t>
        <w:br/>
        <w:t>Ал маған-- сіренкенің қорабындай.</w:t>
        <w:br/>
        <w:t>Сөйтсе де көзіме ыстық көрінді ол</w:t>
        <w:br/>
        <w:t>Жолдасы жас шағымның -- Оралымдай.</w:t>
        <w:br/>
        <w:t>«Жолаушы азаматтар!</w:t>
        <w:br/>
        <w:t>Перронға шық...»</w:t>
        <w:br/>
        <w:t>Соңғы сөз айтылғандай жерден қашық,</w:t>
        <w:br/>
        <w:t>Үзіліп, көкте ілініп қала барды,</w:t>
        <w:br/>
        <w:t>Көп дүбір кетті оны селдей басып.</w:t>
        <w:br/>
        <w:t>Бет қойды вагондарға «азаматтар»,</w:t>
        <w:br/>
        <w:t>Қарасаң не бір арыс азамат бар!</w:t>
        <w:br/>
        <w:t>Үш тоқтап, алты басып кейбіреуі</w:t>
      </w:r>
    </w:p>
    <w:p>
      <w:r>
        <w:t>Әйтеуір «жол» деген сөз сонда маған</w:t>
        <w:br/>
        <w:t>Көрінді қол жеткісіз қиын істей.</w:t>
        <w:br/>
        <w:t>Өзгелер менше бірақ ойламапты,</w:t>
        <w:br/>
        <w:t>Десті:--бүл жақсы тілек, ой қанатты!</w:t>
        <w:br/>
        <w:t>Сол сәтте «Болсын Кіші Түрксіб» деп,</w:t>
        <w:br/>
        <w:t>Өздері бөбектердің қойған атын.</w:t>
        <w:br/>
        <w:t>Келеді көз алдыма өзге сурет:</w:t>
        <w:br/>
        <w:t>Өмірді жатты халық өрге сүйреп.</w:t>
        <w:br/>
        <w:t>Ғаламат құрылыстардың жалаулары,</w:t>
        <w:br/>
        <w:t>Картада қадалмаған жер де сирек.</w:t>
        <w:br/>
        <w:t>Тек бір іс қалды үлессіз ол картадан,</w:t>
        <w:br/>
        <w:t>Берсе де ақ батасын Отан оған.</w:t>
        <w:br/>
        <w:t>Бұл Кіші Түрксібтің құрылысы еді,</w:t>
        <w:br/>
        <w:t>Бесжылдық жоспарда аты аталмаған.</w:t>
        <w:br/>
        <w:t>Сөйтсе де тікті биік ол да туын,</w:t>
        <w:br/>
        <w:t>Қолымен бейбіт еңбек солдатынын,</w:t>
        <w:br/>
        <w:t>Жастықтың жалынындай қайнады еңбек,</w:t>
        <w:br/>
        <w:t>Паркінде күн сәулетті Алматының.</w:t>
        <w:br/>
        <w:t>.«Орланып жал боп жердің топырағы,</w:t>
        <w:br/>
        <w:t>Тартылып жол табаны жатыр әрі.</w:t>
        <w:br/>
        <w:t>ШЖан-жақта тәжім етіп иіледі,</w:t>
        <w:br/>
        <w:t>Жүз жылдық теректердің жапырағы.</w:t>
        <w:br/>
        <w:t>Қаланып бала вокзал іргесі де,</w:t>
        <w:br/>
        <w:t>Жолшының көңілімен бірге өсуде.</w:t>
        <w:br/>
        <w:t>Жастық шақ, аға буын жомарт күшін,</w:t>
        <w:br/>
        <w:t>Жапқандай осы бір жол, бір осы үйге.</w:t>
        <w:br/>
        <w:t>Солардың жігеріндей үдеп істер,</w:t>
        <w:br/>
        <w:t>Жарқ етіп төселгенде рельстер.</w:t>
        <w:br/>
        <w:t>ШЖелпініп алау қызыл ғалстуктер,</w:t>
        <w:br/>
        <w:t>Кепкасын көкке атады ер жұмыскер.</w:t>
        <w:br/>
        <w:t>Күлімден бурыл шашты инженер де,</w:t>
        <w:br/>
        <w:t>Тұрғанда тамашалап Жолды олар, :</w:t>
        <w:br/>
        <w:t>Радио беріп жатты «соңғы хабар»,</w:t>
        <w:br/>
        <w:t>Кенеттен диктор дауеы күрт өзгерді...</w:t>
        <w:br/>
        <w:t>«Пхеньян... қаланы сан бомбовоздар!..»</w:t>
        <w:br/>
        <w:t>Инженер түршіккендей әлденеден,</w:t>
        <w:br/>
        <w:t>Тыйылды бір ғанибет әңгімеден.</w:t>
        <w:br/>
        <w:t>Думанды парк те тез тына қалды,</w:t>
        <w:br/>
        <w:t>Әркімді ән-күйімен әлдилеген.</w:t>
        <w:br/>
        <w:t>Жолшы тұр өймен көріп есіткенін:</w:t>
        <w:br/>
        <w:t>Қағып жүр Кореяда есікті елім.</w:t>
      </w:r>
    </w:p>
    <w:p>
      <w:r>
        <w:t>Аналар құшақтайды, күңіреніп,</w:t>
        <w:br/>
        <w:t>Қаңырап қалған босап бесіктерін,</w:t>
        <w:br/>
        <w:t>Үзіліп рельстер, көпір қирап,</w:t>
        <w:br/>
        <w:t>Қанқасы вагондардың жатыр қурап.</w:t>
        <w:br/>
        <w:t>Құшақтап ойыншығын бөбек жылап,</w:t>
        <w:br/>
        <w:t>Әліктен ақ мамасын отыр сұрап.</w:t>
        <w:br/>
        <w:t>Бір кезде болған үйде жыр базары,</w:t>
        <w:br/>
        <w:t>Сорайып қалыпты тек тұрбалары,</w:t>
        <w:br/>
        <w:t>Бір парақ күйген қағаз тұр ілініп,</w:t>
        <w:br/>
        <w:t>Өлеңнен тігілгендей ту қаралы.</w:t>
        <w:br/>
        <w:t>Боямақ болса жаулар жырды қанға,</w:t>
        <w:br/>
        <w:t>Жауынгер "Те Га Чен де! жүр майданда.</w:t>
        <w:br/>
        <w:t>Келеді алғы шепте өлмес өлен,</w:t>
        <w:br/>
        <w:t>Оқ атып озбырларға әрқайдан да.</w:t>
        <w:br/>
        <w:t>Қамалдай қарсы тұрып қатуланып,</w:t>
        <w:br/>
        <w:t>Күреске шықты батыл батыр халық.</w:t>
        <w:br/>
        <w:t>Оқ тасып жүр окопта баласы да,</w:t>
        <w:br/>
        <w:t>Партизан жаудың ізін жатыр бағып.</w:t>
        <w:br/>
        <w:t>Кеткенше ақырғы ұлын қақтан оттар,</w:t>
        <w:br/>
        <w:t>Солтүстік Корея жоқ оқтан тоқтар!</w:t>
        <w:br/>
        <w:t>Дәрменсіз американ бомбалары;</w:t>
        <w:br/>
        <w:t>Бұралқы штыктер мен антоматтар!...</w:t>
        <w:br/>
        <w:t>Радио тынып қалды. Тарады ел де,</w:t>
        <w:br/>
        <w:t>Ойлы көз инженер тұр қарап өрге,</w:t>
        <w:br/>
        <w:t>ТТ Га Чен--- Кореяның атақты ақыны, американ бомбасынан қаза тапты.</w:t>
        <w:br/>
        <w:t>КІСЕН АШҚАН | 113 Е5)</w:t>
        <w:br/>
        <w:t>-- Қай кездед</w:t>
        <w:br/>
        <w:t>-- Оны қазір айту қиын...</w:t>
        <w:br/>
        <w:t>-- Неге олай, айту қйын дедіңін беу</w:t>
        <w:br/>
        <w:t>Бөгеліп қалды қонақ қымсынғандай</w:t>
        <w:br/>
        <w:t>Оқыста көңіл сағы бір сынғандай:</w:t>
        <w:br/>
        <w:t>«Балалар барға үйренген, жоқтың сырын,</w:t>
        <w:br/>
        <w:t>Дегендей,-- қапелімде білсін қалай?»</w:t>
        <w:br/>
        <w:t>Жүзінде сол қонақтың арман кетті,</w:t>
        <w:br/>
        <w:t>Кім білсін әлденені арман да етті.</w:t>
        <w:br/>
        <w:t>Бөбектер тартты жаңа сапарына,</w:t>
        <w:br/>
        <w:t>Аймалап шаттық нұры алма бетті.</w:t>
        <w:br/>
        <w:t>1957 ж.</w:t>
        <w:br/>
        <w:t>КІСЕН АШҚАН | ТІ Е5)</w:t>
        <w:br/>
        <w:t>Қоңырау! Шыныменен «Шүу» деді ме?</w:t>
        <w:br/>
        <w:t>Қараймын қалың жұрттың дүрмегіне,</w:t>
        <w:br/>
        <w:t>Естілді бала қораз дауысындай,</w:t>
        <w:br/>
        <w:t>Кішкене паровоздың гудогі де.</w:t>
      </w:r>
    </w:p>
    <w:p>
      <w:r>
        <w:t>Сол екен дүрліктіріп балаларды,</w:t>
        <w:br/>
        <w:t>Перрон да ысырылып қала барды,</w:t>
        <w:br/>
        <w:t>Тілеңіз од сапар жас жолаушыға,</w:t>
        <w:br/>
        <w:t>«Жол көріп, жер танып», сау оралады.</w:t>
        <w:br/>
        <w:t>3</w:t>
        <w:br/>
        <w:t>Кезердей жер-жаһанның кең көлемін,</w:t>
        <w:br/>
        <w:t>Жайғасып бір вагонда мен келемін,</w:t>
        <w:br/>
        <w:t>Секундта жүйрік қиял жүз орайды</w:t>
        <w:br/>
        <w:t>Жай басқан паровоздың дөңгелегін.</w:t>
        <w:br/>
        <w:t>Тұр неге толқын тулап жүрегімде,</w:t>
        <w:br/>
        <w:t>Сапырып сан сапарда жүрмедім бе?</w:t>
        <w:br/>
        <w:t>Құлаққа келмеп пе еді жорық үні,</w:t>
        <w:br/>
        <w:t>Іңгәлап жатқанда да жөргегімде?</w:t>
        <w:br/>
        <w:t>Қусырып қалса-дағы жас қырықты,</w:t>
        <w:br/>
        <w:t>Әлде мен аз көрдім бе жақсылықты?</w:t>
        <w:br/>
        <w:t>Ғафу, дос! Бір басыма жетіп жатыр,</w:t>
        <w:br/>
        <w:t>Өткем жоқ ат қылып тек ақ сырықты.</w:t>
        <w:br/>
        <w:t>Мен көрдім өмір қалай жаңарғанын,</w:t>
        <w:br/>
        <w:t>Ақталған алғаш рет жан арманын.</w:t>
        <w:br/>
        <w:t>Жайықтың толқынының жалында ойнап,</w:t>
        <w:br/>
        <w:t>Мея жүздім айдынында жаңа арнаның.</w:t>
        <w:br/>
        <w:t>Мен сонау азат Орал аймағының</w:t>
        <w:br/>
        <w:t>МЖүрмеп ем саясында қай бағының?</w:t>
        <w:br/>
        <w:t>Соқтырған өліп жатқан жер жүрегін</w:t>
        <w:br/>
        <w:t>Мен тұңғыш трактордың айғағымын.</w:t>
        <w:br/>
        <w:t>Мен көрдім оның қалай қопарғанын</w:t>
        <w:br/>
        <w:t>Тайпақтың жазығы мен жоталарын.</w:t>
        <w:br/>
        <w:t>Көкке ұштым, кеме үстінде өлең жаздым,</w:t>
        <w:br/>
        <w:t>Патентті бір-жүкімін «отарбаның».</w:t>
        <w:br/>
        <w:t>Көрдік бін: мешанқасин сен бүгінгі;</w:t>
        <w:br/>
        <w:t>Сүйетін тек жексенбі, сенбі күнді.</w:t>
        <w:br/>
        <w:t>шінде гүл бағының жабайы өскен,</w:t>
        <w:br/>
        <w:t>Кім тағар кеудесіне сендей гүлдік</w:t>
        <w:br/>
        <w:t>Осы ойды түйіп қалдық ішімізге,</w:t>
        <w:br/>
        <w:t>Көргендей бұл елесті түсімізде.</w:t>
        <w:br/>
        <w:t>«Перизат» карантинге бөлінгендей,</w:t>
        <w:br/>
        <w:t>Шошайып тұрды оқшау, ісіміз не?</w:t>
        <w:br/>
        <w:t>Секілді шалқып жатқан көл мекені,</w:t>
        <w:br/>
        <w:t>Шарлады көңіл тағы кең өлкені,</w:t>
        <w:br/>
        <w:t>Шытылған қарт қабағы қайта ашылды,</w:t>
        <w:br/>
        <w:t>Бір сілкіп секундтік сәл көлеңкені.</w:t>
        <w:br/>
        <w:t>Алтыншаш қыз бен жігіт ана арада,</w:t>
        <w:br/>
        <w:t>Күлімдеп қарап қойып балаларға,</w:t>
        <w:br/>
        <w:t>Күбірлеп екеуара сөйлеседі,</w:t>
        <w:br/>
        <w:t>Вагоннан тар болды ма бақ оларға?</w:t>
        <w:br/>
        <w:t>Қайдам, мен -- бұл жастарға бөтен кісі,</w:t>
        <w:br/>
        <w:t>Әркімнің бар бүгіні, ертеңгісі.</w:t>
        <w:br/>
        <w:t>Жарасқан екі еріннің арасына</w:t>
      </w:r>
    </w:p>
    <w:p>
      <w:r>
        <w:t>Кім түсер, келмесе тек әртенгісі.</w:t>
        <w:br/>
        <w:t>Серттесіп, бәлки, бұлар бүгін ғана</w:t>
        <w:br/>
        <w:t>Әдейі мінген шығар бүл вагонға,</w:t>
        <w:br/>
        <w:t>Пәк жүрек бөбектердің қуанышы</w:t>
        <w:br/>
        <w:t>Болсын деп махаббатқа бұл да куә.</w:t>
        <w:br/>
        <w:t>Өзінде өз қызығы балалардың,</w:t>
        <w:br/>
        <w:t>Бірінің-бірі сөйлеп орап алдын.</w:t>
        <w:br/>
        <w:t>Терене-терезені тұр қаумалап,</w:t>
        <w:br/>
        <w:t>Орынды одан жайлы таба алар кім?</w:t>
        <w:br/>
        <w:t>-- Жарысса оза ма бұл трамвайдан?</w:t>
        <w:br/>
        <w:t>- Онесе жүйрік шығар бұл ондайдан?</w:t>
        <w:br/>
        <w:t>-- Осыны, білемісін, салдырған кім?</w:t>
        <w:br/>
        <w:t>-- Кім болсын...</w:t>
        <w:br/>
        <w:t>-- Москва!</w:t>
        <w:br/>
        <w:t>-- Ол бұған қайдан?..</w:t>
        <w:br/>
        <w:t>КІСЕН АШҚАН | 49 Е</w:t>
        <w:br/>
        <w:t>Ол --табы Еуропаный тас-тауының,</w:t>
        <w:br/>
        <w:t>Гүл құшып жатыр бүгін бүл іздерді.</w:t>
        <w:br/>
        <w:t>Бізді өмір ез еткен жоқ қысқа адымға,</w:t>
        <w:br/>
        <w:t>Мен оның мақтан етем қыстарын да,</w:t>
        <w:br/>
        <w:t>Біз тоңсақ жел бетінде жүріп сонын,</w:t>
        <w:br/>
        <w:t>Ел-ана көкірегіне қыспады маЗ</w:t>
        <w:br/>
        <w:t>Келді сол қыс арқылы көктемдерім.</w:t>
        <w:br/>
        <w:t>Қысты да, көктемді де көппен көрдім.</w:t>
        <w:br/>
        <w:t>«Көппен бол, кім болсаң да» деп дір еткен,</w:t>
        <w:br/>
        <w:t>Әке боп ұлымды алғаш өпкенде ернім.</w:t>
        <w:br/>
        <w:t>Демесем «Данышпанның бер салымын,</w:t>
        <w:br/>
        <w:t>Сондай-ақ ғұмыр жасын жер шарының».</w:t>
        <w:br/>
        <w:t>Разымын тағдырыма, табыма да,</w:t>
        <w:br/>
        <w:t>Тұрмын мен аясында дер шағымның.</w:t>
        <w:br/>
        <w:t>Әйтсе де қалай таңды маған өзін</w:t>
        <w:br/>
        <w:t>Жүректе толқын ұрып жаңа сезім?</w:t>
        <w:br/>
        <w:t>Бір жауап бұл сұраққа іздегендей,</w:t>
        <w:br/>
        <w:t>"Тыңдаймын аға сөзің, бала сөзін.</w:t>
        <w:br/>
        <w:t>Бергендей әдейі уақыт ой ойлауға,</w:t>
        <w:br/>
        <w:t>Келеді поезымыз баяу ғана.</w:t>
        <w:br/>
        <w:t>Вагондас, жанымдағы жақын кәріні --</w:t>
        <w:br/>
        <w:t>Жаңағы қария мен аяулы ана.</w:t>
        <w:br/>
        <w:t>Қарасам мен олардың жүздеріне,</w:t>
        <w:br/>
        <w:t>Қарайды, олар бала, қыз, келінге.</w:t>
        <w:br/>
        <w:t>Көне рең көз алдыңда жасаң тартып,</w:t>
        <w:br/>
        <w:t>ӘӘжімнің азайғандай іздері де.</w:t>
        <w:br/>
        <w:t>Білмеймін қалалығын, далалығын,</w:t>
      </w:r>
    </w:p>
    <w:p>
      <w:r>
        <w:t>Қайтемін сүрап оның дәл анығын.</w:t>
        <w:br/>
        <w:t>Бейне бір іздеп шыққан адамдардай</w:t>
        <w:br/>
        <w:t>Баяғы ұмыт қалған балалығын.</w:t>
        <w:br/>
        <w:t>Есіне сол сұрықсыз жылдарды алып,</w:t>
        <w:br/>
        <w:t>Кәрі ана ойлы көзі ылғалданып:</w:t>
        <w:br/>
        <w:t>- Көрдің бе, біз де, шалым,-- дейді</w:t>
        <w:br/>
        <w:t>ақырын</w:t>
        <w:br/>
        <w:t>-- Қызықты балалықтан құр қалмадық.</w:t>
        <w:br/>
        <w:t>КІСЕН АШҚАН | 1? Е</w:t>
        <w:br/>
        <w:t>Қарт болса, етті беті күреңденіп,</w:t>
        <w:br/>
        <w:t>Қанғандай қызыл шайға түрі өнденіл.</w:t>
        <w:br/>
        <w:t>-- Қалай?--деп күлім қағып, мәз болады,</w:t>
        <w:br/>
        <w:t>Қолына әр бөбекті бір өңгеріп.</w:t>
        <w:br/>
        <w:t>- Дедушка, қойыңызшы, салдырламай,</w:t>
        <w:br/>
        <w:t>Бұл жолды сізге арнап салдырғандай.--</w:t>
        <w:br/>
        <w:t>Жас әйел осыны айтып тұрып кетті,</w:t>
        <w:br/>
        <w:t>Құлағын қарттың сөзі талдырғандай,</w:t>
        <w:br/>
        <w:t>-- Мұндайды жүргенім жоқ жаңа көріп,-</w:t>
        <w:br/>
        <w:t>Деді ол есік жаққа бара беріп.</w:t>
        <w:br/>
        <w:t>Тигендей күйеуге де, төркінінен</w:t>
        <w:br/>
        <w:t>Меншікті Түрксібін ала келіп.</w:t>
        <w:br/>
        <w:t>Манағы «перизатым», қара көзім,</w:t>
        <w:br/>
        <w:t>Өзі екен нағыз бәле ала көздің,</w:t>
        <w:br/>
        <w:t>Ойы оның: «Мені ешкімге елетпеді,</w:t>
        <w:br/>
        <w:t>Қызығы құрысын жол, паровоздың»,</w:t>
        <w:br/>
        <w:t>Жоқ, сұлу, жол жасасын, өзің құры!</w:t>
        <w:br/>
        <w:t>Ол-- халық мақтанышы, көздің нұры.</w:t>
        <w:br/>
        <w:t>Сен біздің қуаныштың ұрысысын.</w:t>
        <w:br/>
        <w:t>Сендегі жүрек те ұры, сезім де ұры.</w:t>
        <w:br/>
        <w:t>Сол үшін сенен ғафу өтінбедік,</w:t>
        <w:br/>
        <w:t>Кетті деп жанымыздан өкінбедік.</w:t>
        <w:br/>
        <w:t>Табиғат қате берген ажарыннан</w:t>
        <w:br/>
        <w:t>Ақылсыз, алдамшының бетін көрдік.</w:t>
        <w:br/>
        <w:t>Бір қазақіздеген ғой «жар сұлуын»,</w:t>
        <w:br/>
        <w:t>) демей жан сұлуын, ар сұлуын,</w:t>
        <w:br/>
        <w:t>Ұққан ғой дарияның толқыны деп,</w:t>
        <w:br/>
        <w:t>Көпірме көбігін де қар суының.</w:t>
        <w:br/>
        <w:t>Сұлулық ата-енеңде мына отырған,</w:t>
        <w:br/>
        <w:t>Кітапты сен білмейтін мың оқыған.</w:t>
        <w:br/>
        <w:t>Ол кітап -- бейнет, еңбек, өмір жолы,</w:t>
        <w:br/>
        <w:t>Бар сенің мұндайлардан нең тоқыған?</w:t>
      </w:r>
    </w:p>
    <w:p>
      <w:r>
        <w:t>Ұшқыннан шығып жатыр жалын Лаулап,</w:t>
        <w:br/>
        <w:t>Жалыны ол жасымайтын ер түлектің. - |</w:t>
        <w:br/>
        <w:t>Қайда, кім жас Володя Ульянов)</w:t>
        <w:br/>
        <w:t>Ол --жалын, дана Ленин, ол бір алып.</w:t>
        <w:br/>
        <w:t>Ол -- көсем, ол -- атақты Бесінші жыл,</w:t>
        <w:br/>
        <w:t>Жеңімпаз Ұлы Октябрь, ұлы халық.</w:t>
        <w:br/>
        <w:t>Жеткізіп партияны, елді ерлікке,</w:t>
        <w:br/>
        <w:t>Шықса да шырқап даңқы ең биікке,</w:t>
        <w:br/>
        <w:t>Ол, міне, жүр бөрене көтерісіп,</w:t>
        <w:br/>
        <w:t>Алғашқы коммунистік сенбілікте.</w:t>
        <w:br/>
        <w:t>Ол міне, екі қолы қалтасында,</w:t>
        <w:br/>
        <w:t>Үңілді ГОЭЛРО картасына.</w:t>
        <w:br/>
        <w:t>Ол міне, жаңа жылғы шырша күні,</w:t>
        <w:br/>
        <w:t>Кіл жетім бөбектердің ортасында.</w:t>
        <w:br/>
        <w:t>Сол кеште ұл-қызының ол жанында,</w:t>
        <w:br/>
        <w:t>Қызығын келешектің шолғанында,</w:t>
        <w:br/>
        <w:t>Жыр етіш ертегідей ертеңнгіні,</w:t>
        <w:br/>
        <w:t>Айтпады дейсің бе осы жол жайында?</w:t>
        <w:br/>
        <w:t>Кім біздің Ильичтей қиялдаған?</w:t>
        <w:br/>
        <w:t>Не онын қиялына сыя алмаған?</w:t>
        <w:br/>
        <w:t>«Қиялдау керек» десе, міне, бүгін</w:t>
        <w:br/>
        <w:t>Шындық боп жатыр қанша қиял-арман?!</w:t>
        <w:br/>
        <w:t>Десек біз өмір қандай, жастар қандай,</w:t>
        <w:br/>
        <w:t>Конғандай қолымызға аспандағы ай!</w:t>
        <w:br/>
        <w:t>Мен үшін бүгінгінің барлығы да,</w:t>
        <w:br/>
        <w:t>Ильичтен, Октябрьден басталғандай.</w:t>
        <w:br/>
        <w:t>Октябрь таңын тұңғыш көргенде елім,</w:t>
        <w:br/>
        <w:t>Баурында болмаса да ол күндердің,</w:t>
        <w:br/>
        <w:t>Дүниеге сонда келді деп білемін,</w:t>
        <w:br/>
        <w:t>Өзімнің азды-көпті өлеңдерім.</w:t>
        <w:br/>
        <w:t>Өмірге ерте кеп, кеш қанаттанған,</w:t>
        <w:br/>
        <w:t>Атақты анау аға, санатты адам:</w:t>
        <w:br/>
        <w:t>-- Болмас ем, Октябрьсіз мен де ақын,-</w:t>
        <w:br/>
        <w:t>Дейді, --тек сонда бітті талант маған.</w:t>
        <w:br/>
        <w:t>КІСЕН АШҚАН | 1 Ж</w:t>
        <w:br/>
        <w:t>Кей күні келіні мен ұл қасында,</w:t>
        <w:br/>
        <w:t>Көшенің келе жатар бір басында.</w:t>
        <w:br/>
        <w:t>Не таны, не таныма -- лажын жоқ</w:t>
        <w:br/>
        <w:t>Иіліп сәлем беріп тұрмасыңа.</w:t>
        <w:br/>
        <w:t>Мамырлап жаныңнан сол өткенде ана,</w:t>
        <w:br/>
        <w:t>Болсан да неткен әкім, неткен дана,</w:t>
        <w:br/>
        <w:t>Қаласың өзіңді бір бала сезіп</w:t>
      </w:r>
    </w:p>
    <w:p>
      <w:r>
        <w:t>Өз қолы өз аузына жеткен жаңа.</w:t>
        <w:br/>
        <w:t>Апыр-ай, қастерлесе күллі халық,</w:t>
        <w:br/>
        <w:t>Қарттық та кетеді екен сұлуланып.</w:t>
        <w:br/>
        <w:t>Қош көңіл көне реңді жасартқандай,</w:t>
        <w:br/>
        <w:t>Жылдардың көлеңкесін жұлып алып.</w:t>
        <w:br/>
        <w:t>Бір емес, мұны оқушым, жүз ұғарсың,</w:t>
        <w:br/>
        <w:t>Қадірмен қарттыққа да қызығарсың.</w:t>
        <w:br/>
        <w:t>Сол үшін сол әжені жырға қостым,</w:t>
        <w:br/>
        <w:t>Өшшпестей оның да бір ізі қалсын.</w:t>
        <w:br/>
        <w:t>БірінНШІ БӨЛІМ</w:t>
        <w:br/>
        <w:t>СОЛ БІР ЖЫЛЫ</w:t>
        <w:br/>
        <w:t>Жарқ еткен жаңа ғасырдың</w:t>
        <w:br/>
        <w:t>Қаралы қырсық жылы еді.</w:t>
        <w:br/>
        <w:t>Зіл қысты қырдан асырды</w:t>
        <w:br/>
        <w:t>Азауыл -- жарлы Құл! елі.</w:t>
        <w:br/>
        <w:t>Оның да балпаң байы бар,</w:t>
        <w:br/>
        <w:t>Өзгеше қорқау сүлігі.</w:t>
        <w:br/>
        <w:t>Оның да шолақ сайы бар,</w:t>
        <w:br/>
        <w:t>Өзінше сойқан бүлігі.</w:t>
        <w:br/>
        <w:t>Сүлігі әлі құсқан жоқ</w:t>
        <w:br/>
        <w:t>Қара қан, өттей запыран.</w:t>
        <w:br/>
        <w:t>Сайы да дәлдір, ұстам жоқ -</w:t>
        <w:br/>
        <w:t>Шулаған аласапыран.</w:t>
        <w:br/>
        <w:t>Жалқына Көрі Шегеннің</w:t>
        <w:br/>
        <w:t>5 ; бірі, жүт еді,</w:t>
        <w:br/>
        <w:t>былай «құлдар» деген сөзді де сол рудың адамдары деп</w:t>
        <w:br/>
        <w:t>Ұмытпас мұндай күнді бөбектер де,</w:t>
        <w:br/>
        <w:t>Оны олар өмірінен бөлектер ме!</w:t>
        <w:br/>
        <w:t>Бұл да бір нұрлы жолдың беташары</w:t>
        <w:br/>
        <w:t>Ертенгі өрендерге, өзекті өрге.</w:t>
        <w:br/>
        <w:t>Мінеки жолаушының жаңа легі,</w:t>
        <w:br/>
        <w:t>Жасыл бақ, жарқын дүние, дала лебі.</w:t>
        <w:br/>
        <w:t>Жатқандай ұрпақтарын ұлуғылап</w:t>
        <w:br/>
        <w:t>Жеңімпаз Октябрьдің дана елі.</w:t>
        <w:br/>
        <w:t>жж</w:t>
        <w:br/>
        <w:t>Өткізді жас жол талай бала жазын,</w:t>
        <w:br/>
        <w:t>(Мен болсам бұл жырымды жаңа жаздым).</w:t>
        <w:br/>
        <w:t>Сан әке, сансыз бөбек сапар шекті,</w:t>
        <w:br/>
        <w:t>Ешкім жоқ көрдім деген «жол азабын».</w:t>
        <w:br/>
        <w:t>Бір рет басына өзің барсаң онын,</w:t>
        <w:br/>
        <w:t>Білесің тамашасы қанша молын.</w:t>
        <w:br/>
        <w:t>Көресің жаңа воквал үйін де сен,</w:t>
        <w:br/>
        <w:t>Атақты жол ортасы --«Комсомолын».</w:t>
      </w:r>
    </w:p>
    <w:p>
      <w:r>
        <w:t>Кондуктор, кезекшілер о бастағы,</w:t>
        <w:br/>
        <w:t>Көп болды кең адымдап дөң асқалы.</w:t>
        <w:br/>
        <w:t>Жүр олар тың даланың жолдарында,</w:t>
        <w:br/>
        <w:t>Төбеде Сарыарқаның көк аспаны.</w:t>
        <w:br/>
        <w:t>Кішкене жолаушылар алғаштағы --</w:t>
        <w:br/>
        <w:t>Сол кеткен жолшылардың жалғастары.</w:t>
        <w:br/>
        <w:t>Көшкендей эстафета қолдан қолға,</w:t>
        <w:br/>
        <w:t>Кезекте -- бұлардың да жолдастары.</w:t>
        <w:br/>
        <w:t>Солайша жолаушы да, жолшы да өсіп,</w:t>
        <w:br/>
        <w:t>Жүреді жолға олар жолды қосып.</w:t>
        <w:br/>
        <w:t>Көсіліп жатыр Кіші Түрксіб те,</w:t>
        <w:br/>
        <w:t>Жаз болса жас бөбекке жонын тосып.</w:t>
        <w:br/>
        <w:t>Сондайда келсем тағы, ұлым қалап,</w:t>
        <w:br/>
        <w:t>Жүр екен индиялық ұлы қонақ.</w:t>
        <w:br/>
        <w:t>Мына бір; аналогті ұстап қалдым,</w:t>
        <w:br/>
        <w:t>ионит</w:t>
        <w:br/>
        <w:t>Қайран шешем Зеріп маркциға</w:t>
        <w:br/>
        <w:t>ескерткіш етем бұл дастанымды.</w:t>
        <w:br/>
        <w:t>ПРОЛОГ</w:t>
        <w:br/>
        <w:t>Бағында бал гүлі нұр, бұлбұлы жыр,</w:t>
        <w:br/>
        <w:t>Болсаң сен Алматының тұрғыны бір,</w:t>
        <w:br/>
        <w:t>Күміспен апталғандай аппақ Әже</w:t>
        <w:br/>
        <w:t>Көзіңе түскен шығар бір күні бір.</w:t>
        <w:br/>
        <w:t>Дұрысы, күмістей дер шашын адам,</w:t>
        <w:br/>
        <w:t>Ақ жүзі әлдеқайда ашық одан.</w:t>
        <w:br/>
        <w:t>Күмісте салқын сәуле дірілдесе,</w:t>
        <w:br/>
        <w:t>Анадан айнала күн шашыраған.</w:t>
        <w:br/>
        <w:t>Келісті кербез, маңғаз келбеті де,</w:t>
        <w:br/>
        <w:t>Туғалы тимегендей жел бетіне.</w:t>
        <w:br/>
        <w:t>Ернінде «мың шүкірі» елпілдеген,</w:t>
        <w:br/>
        <w:t>Жеткендей мархабаты жер бетіне.</w:t>
        <w:br/>
        <w:t>Тоқшылық тояттаған тұлғасы да</w:t>
        <w:br/>
        <w:t>Жарасып тұр жасамыс бұл жасына.</w:t>
        <w:br/>
        <w:t>Үңіліп әлдеқандай кітапқа бір,</w:t>
        <w:br/>
        <w:t>Отырар жазда бақта гүл басында.</w:t>
        <w:br/>
        <w:t>Бос салып ақ басына ақ шәлісін,</w:t>
        <w:br/>
        <w:t>Саялар сая, самал бақ тал ішін.</w:t>
        <w:br/>
        <w:t>Жанында екі-үш балғын немересі,</w:t>
        <w:br/>
        <w:t>Әженің жаралғандай мақтаны үшін,</w:t>
        <w:br/>
        <w:t>КІСЕН АШҚАН Е?ТІН5)</w:t>
        <w:br/>
        <w:t>Қалайша толқын ұрмай тұрар жаның,</w:t>
        <w:br/>
        <w:t>Солардың көрсек мійе, тірі арманын</w:t>
        <w:br/>
        <w:t>Заманның салтанаты, ел еңбегі --</w:t>
      </w:r>
    </w:p>
    <w:p>
      <w:r>
        <w:t>«Маңдайға жазғаны» емес бұл «Алланың»2-</w:t>
        <w:br/>
        <w:t>Амал не, әлгі әйелдей біреулер бар,</w:t>
        <w:br/>
        <w:t>Бір ғана міндетсуді біледі олар...</w:t>
        <w:br/>
        <w:t>Мың шүкір, олар емес жолдастарым</w:t>
        <w:br/>
        <w:t>Адамяат ертеңіне бірге барар.</w:t>
        <w:br/>
        <w:t>.““Тынбайды самбыр-күмбір, күбір-сыбыр,</w:t>
        <w:br/>
        <w:t>Күлкі де төгіледі сылдыр-сылдыр</w:t>
        <w:br/>
        <w:t>Таныстай жұрттың бәрі баяғыдан,</w:t>
        <w:br/>
        <w:t>Ортаға түсіп жатыр сан түрлі сыр.</w:t>
        <w:br/>
        <w:t>Олжасы осал емес ұлымның да,</w:t>
        <w:br/>
        <w:t>Жасының өткізгендей жылын мұнда,</w:t>
        <w:br/>
        <w:t>Табысып талай жаңа достарменен,</w:t>
        <w:br/>
        <w:t>Айтады білген тақпақ, сырын бұл да.</w:t>
        <w:br/>
        <w:t>Дейді қарт:--қайран, шіркін, балалық-ай,</w:t>
        <w:br/>
        <w:t>Біздерге кеткенің бе бір қарамай!</w:t>
        <w:br/>
        <w:t>-- Бәлі, --деп сүйеді әжей немересін,</w:t>
        <w:br/>
        <w:t>Сүйе алмай қалатындай бұдан былай.</w:t>
        <w:br/>
        <w:t>Жар салып паровоздың гудоктері,</w:t>
        <w:br/>
        <w:t>Әлі көп айтар сырды үлгертпеді.</w:t>
        <w:br/>
        <w:t>-- Келдік!-- деп қоса ескертті кондуктор да,</w:t>
        <w:br/>
        <w:t>Қозғалды балалардың дүрмектері.</w:t>
        <w:br/>
        <w:t>-- Қалай тез!--дейді сұлу жігіт пен қыз --</w:t>
        <w:br/>
        <w:t>Біз тіпті уақытты да ұмытқанбыз...</w:t>
        <w:br/>
        <w:t>Қараймын мен де өкініп сағатыма:</w:t>
        <w:br/>
        <w:t>Оралдық он минутқа жуықта біз.</w:t>
        <w:br/>
        <w:t>Он минут! Маған мәлім қысқа-алысың,</w:t>
        <w:br/>
        <w:t>Сенімен ертеден-ақ жүз таныспын,</w:t>
        <w:br/>
        <w:t>Кір жуып, кіндігімді кескен сәтсін,</w:t>
        <w:br/>
        <w:t>Жасымның ең алғашқы мысқалысың.</w:t>
        <w:br/>
        <w:t>Он минут! Кезің көп есте қалған:</w:t>
        <w:br/>
        <w:t>Кейде ерте, кейде сенен кеш те қалғам.</w:t>
        <w:br/>
        <w:t>Бүгінгің жүрекке орнар махаббаттай,</w:t>
        <w:br/>
        <w:t>Аа айтпан алғысымды еш баладан.</w:t>
        <w:br/>
        <w:t>КІСЕН АШҚАН | 123 85)</w:t>
        <w:br/>
        <w:t>Жатақтар сүлік-шеменнің</w:t>
        <w:br/>
        <w:t>ШЖарылар күнін күтеді.</w:t>
        <w:br/>
        <w:t>Күтеді деу де күр долбар -</w:t>
        <w:br/>
        <w:t>Күбірі көп те, дүбірі аз.</w:t>
        <w:br/>
        <w:t>Дағдарып тынып жүр құлдар --</w:t>
        <w:br/>
        <w:t>Бірі мәз, жүзі дүрдараз.</w:t>
        <w:br/>
        <w:t>Дүрдараз, араз жүз бен бір --</w:t>
        <w:br/>
        <w:t>ШЖабас бай менен жатақтар.</w:t>
        <w:br/>
        <w:t>Пәтуа жібін үзген бір</w:t>
      </w:r>
    </w:p>
    <w:p>
      <w:r>
        <w:t>Арада дау бар, шатақ бар.</w:t>
        <w:br/>
        <w:t>Бітіспей, не бір бүлінбей</w:t>
        <w:br/>
        <w:t>Бұл шатақ көптен лықсыған.</w:t>
        <w:br/>
        <w:t>Жұз жылғы ауыл күліндей</w:t>
        <w:br/>
        <w:t>Жанбай да өшпей бықсыған.</w:t>
        <w:br/>
        <w:t>Сөйтсе де соңғы жылдары</w:t>
        <w:br/>
        <w:t>Жұр еді абас дені арып.</w:t>
        <w:br/>
        <w:t>Ажалдай көрген құлдарды,</w:t>
        <w:br/>
        <w:t>Ауызын басып дем алып.</w:t>
        <w:br/>
        <w:t>Сол Жабас қаңтар біткелі,</w:t>
        <w:br/>
        <w:t>Келді деп қайта жаз қайран,</w:t>
        <w:br/>
        <w:t>Жатыңқы жалын тіктеді,</w:t>
        <w:br/>
        <w:t>Жүретін болды мәз-мейрам.</w:t>
        <w:br/>
        <w:t>Алпамса ауыр сүйегі</w:t>
        <w:br/>
        <w:t>Ауылды басып қалғандай.</w:t>
        <w:br/>
        <w:t>Түгімен жұтса түйені,</w:t>
        <w:br/>
        <w:t>Түйілмей, тағы салғандай.</w:t>
        <w:br/>
        <w:t>Күмпиген қарны іркілдеп,</w:t>
        <w:br/>
        <w:t>Байекең сақ-сақ күледі.</w:t>
        <w:br/>
        <w:t>Күлкінің сырын біртіндеп</w:t>
        <w:br/>
        <w:t>Түсінді, түйді Құл елі.</w:t>
        <w:br/>
        <w:t>Құлдардай кедей-табының</w:t>
        <w:br/>
        <w:t>Ленин деген көсемі -</w:t>
        <w:br/>
        <w:t>Сорына жалшы-жабының --</w:t>
        <w:br/>
        <w:t>Дүние салған деседі.</w:t>
        <w:br/>
        <w:t>КІСЕН АШҚАН | 131 85)</w:t>
        <w:br/>
        <w:t>Тәңіріндей табы жолын тап басатын,</w:t>
        <w:br/>
        <w:t>Жырынды жасамыс сол ақ бас ақын.</w:t>
        <w:br/>
        <w:t>Өмірдің өтіп қатал мектебінен,</w:t>
        <w:br/>
        <w:t>Алдында туған елдің ақтаса атын,</w:t>
        <w:br/>
        <w:t>Ақтап жүр оның талай інісі де,</w:t>
        <w:br/>
        <w:t>Жыр үшін жүз оянып түн ішінде.</w:t>
        <w:br/>
        <w:t>Жырлайды пионерлер көстерін де,</w:t>
        <w:br/>
        <w:t>Тың жер мен Қызылорда күрішін де.</w:t>
        <w:br/>
        <w:t>Толғады әке сырын, Торғай жерін,</w:t>
        <w:br/>
        <w:t>Қарумен, қаламымен қорғады елін.</w:t>
        <w:br/>
        <w:t>Балатон, Айдардағы жырларымыз</w:t>
        <w:br/>
        <w:t>Ұласып жатты әнімен Қорғалжынның.</w:t>
        <w:br/>
        <w:t>Айқаста Абдолланы қабір алған,</w:t>
        <w:br/>
        <w:t>Біреулер айырылды қол, қабырғадан,</w:t>
        <w:br/>
        <w:t>Олар да Қазақстан солдаты ғой,</w:t>
        <w:br/>
        <w:t>Қалың жұрт өз ойындай қабылдаған.</w:t>
        <w:br/>
        <w:t>Жүр солай қай өлкені қалам баспай,</w:t>
        <w:br/>
        <w:t>Жүр кіммен жақын досша амандаспай!</w:t>
        <w:br/>
        <w:t>Кітан боп сол арқылы Қарағанды,</w:t>
        <w:br/>
        <w:t>Жасарып Абай отыр замандастай.</w:t>
      </w:r>
    </w:p>
    <w:p>
      <w:r>
        <w:t>Білеміз мұны да біз әртүрлі лек,</w:t>
        <w:br/>
        <w:t>Ильичтің, Октябрьдің тартуы деп.</w:t>
        <w:br/>
        <w:t>Білеміз ягермеген тыңымыз көп,</w:t>
        <w:br/>
        <w:t>Керуенбіз сапары алыс, артуы көп.</w:t>
        <w:br/>
        <w:t>Тартса олар ұрпаққа енді Түрксібін,</w:t>
        <w:br/>
        <w:t>Жиендік тайы емес қой бұл қысырдың,</w:t>
        <w:br/>
        <w:t>Тай міну былай тұрсын нағашымнан,</w:t>
        <w:br/>
        <w:t>Өз басым жетім лақтан құр кісімін.</w:t>
        <w:br/>
        <w:t>Мейлі өтер, мейлі өтпес өзге адамға,</w:t>
        <w:br/>
        <w:t>Мен мұны неге айтпаймын өз балама?</w:t>
        <w:br/>
        <w:t>Тап бассын, тәй-тәй ойы сүрінбесін,</w:t>
        <w:br/>
        <w:t>Жел соқпай шөптің басы қозғала ма?</w:t>
        <w:br/>
        <w:t>Әлеусіз кешелі ойға,</w:t>
        <w:br/>
        <w:t>АЭлия, Кошевой да.</w:t>
        <w:br/>
        <w:t>іеертегіден, көргенінен</w:t>
        <w:br/>
        <w:t>(дап жүрді олар да кеше ғана.</w:t>
        <w:br/>
        <w:t>Бөбектер айтысады, таласады,</w:t>
        <w:br/>
        <w:t>Таласып табысады, жарасады.</w:t>
        <w:br/>
        <w:t>Топшылау, жұмбақ, сұрақ,-- бәрі осында.</w:t>
        <w:br/>
        <w:t>Әйтшесе болар ма еді бала сәні!</w:t>
        <w:br/>
        <w:t>Уралап, гүл лақтырып, қол бұлғаған</w:t>
        <w:br/>
        <w:t>Жол бойы жас пен кәрі --толған адам.</w:t>
        <w:br/>
        <w:t>Тұрғандай қошеметтеп батырларды,</w:t>
        <w:br/>
        <w:t>Бейне бір жаңа ерлікке жолдама алған.</w:t>
        <w:br/>
        <w:t>4</w:t>
        <w:br/>
        <w:t>Бес минут! Уақытым ол аңсамаған,</w:t>
        <w:br/>
        <w:t>Сонда да ләззат берді қанша маған.</w:t>
        <w:br/>
        <w:t>Бес минут -- көптен бергі бір кезеңім,</w:t>
        <w:br/>
        <w:t>Баладай мен де өзімді жан санаған.</w:t>
        <w:br/>
        <w:t>Бес минут әлі де жол жүреміз біз,</w:t>
        <w:br/>
        <w:t>Вагонда күй өзіміз, жыр өзіміз.</w:t>
        <w:br/>
        <w:t>Кіргендей кеудемізге бір қытықшы</w:t>
        <w:br/>
        <w:t>Күлеміз, күледі жан-жүрегіміз.</w:t>
        <w:br/>
        <w:t>.“Ұқпаймын қалай ізін қалдырғанын</w:t>
        <w:br/>
        <w:t>Бейкүнә сөзі әлгі балдырғанның.</w:t>
        <w:br/>
        <w:t>Тіліме ауық-ауық оралады:</w:t>
        <w:br/>
        <w:t>«Осыны, білемісің, салдырған кім?</w:t>
        <w:br/>
        <w:t>Кім, бәсе? Кім -- бұл іспен қанаттанған?</w:t>
        <w:br/>
        <w:t>Қалайша, қашан туды қанатты арман?</w:t>
        <w:br/>
        <w:t>«Қалайша?» дегендей боп жаңа ғана</w:t>
        <w:br/>
        <w:t>Ильич те портреттен қарап қалған.</w:t>
        <w:br/>
        <w:t>Қалған жоқ, жүрегіммен бір келеді,</w:t>
        <w:br/>
        <w:t>Ойыма бірге үңіліп, бірге енеді.</w:t>
        <w:br/>
        <w:t>Тарихтың шымылдығын ашып жатыр,</w:t>
        <w:br/>
        <w:t>Жылдардың ысырылып іргелері.</w:t>
        <w:br/>
        <w:t>...Жас аға жем боп кетті қорқауларға,</w:t>
        <w:br/>
        <w:t>ШЖақсы оймен албырт жаны бұрқанғанда...</w:t>
        <w:br/>
        <w:t>«Жоқ!--деді,-- жүреміз бе біз өзге жолмен!»</w:t>
      </w:r>
    </w:p>
    <w:p>
      <w:r>
        <w:t>шегі бұйр бей бала...</w:t>
        <w:br/>
        <w:t>қ бұй) жаты ейқам бала</w:t>
        <w:br/>
        <w:t>Қырқадан құлап ол жақтан</w:t>
        <w:br/>
        <w:t>Базаршы жолы келеді.</w:t>
        <w:br/>
        <w:t>Осы ауыл сол бір жол жақтан</w:t>
        <w:br/>
        <w:t>Құт хабар тосқан ел еді.</w:t>
        <w:br/>
        <w:t>Жолаушы ұзақ күттірді,</w:t>
        <w:br/>
        <w:t>Тұйыққа жолы тіреліп.</w:t>
        <w:br/>
        <w:t>Қырқада дәйім бұлт тұрды,</w:t>
        <w:br/>
        <w:t>Тұманы торлап түнеріп.</w:t>
        <w:br/>
        <w:t>Сол бетте, төбе басында</w:t>
        <w:br/>
        <w:t>Төрт құлақ кірпіш мола бар.</w:t>
        <w:br/>
        <w:t>Мүжілген құлпы тасында</w:t>
        <w:br/>
        <w:t>Жазу жоқ жылын шамалар.</w:t>
        <w:br/>
        <w:t>Жатақтар оны өздері</w:t>
        <w:br/>
        <w:t>Барақат мола деседі.</w:t>
        <w:br/>
        <w:t>Кім білсін қайсы кездегі,</w:t>
        <w:br/>
        <w:t>Кім білсін, кімнің несі еді.</w:t>
        <w:br/>
        <w:t>Жабасша осы зират та,</w:t>
        <w:br/>
        <w:t>Үстінен қарап құлдардың,</w:t>
        <w:br/>
        <w:t>Үстем тұр таудай қыратта,</w:t>
        <w:br/>
        <w:t>Белгісі сынды жылдардың.</w:t>
        <w:br/>
        <w:t>Көк соқта, теңбіл шалаптай,</w:t>
        <w:br/>
        <w:t>Мастанып қардың суына,</w:t>
        <w:br/>
        <w:t>Төменде әңгі шолақ сай</w:t>
        <w:br/>
        <w:t>Семіріп жатыр буына.</w:t>
        <w:br/>
        <w:t>Семірді демей не дерсін,</w:t>
        <w:br/>
        <w:t>Шешінтпей өткел бермесе?</w:t>
        <w:br/>
        <w:t>Кенелсін мейлі, кенелсін,</w:t>
        <w:br/>
        <w:t>Теңіздей толсын мен десе!</w:t>
        <w:br/>
        <w:t>Әттең-ай, суын сақтамай,</w:t>
        <w:br/>
        <w:t>Қалады-ау кеуіп ертең-ақ.</w:t>
        <w:br/>
        <w:t>Қаталап, қурап тақтадай,</w:t>
        <w:br/>
        <w:t>Жатады-ау жанып жер-танап.</w:t>
        <w:br/>
        <w:t>Таңдайға тілі жабысып,</w:t>
        <w:br/>
        <w:t>Пішенші жүрер далада.</w:t>
        <w:br/>
        <w:t>Қарлығып, жағы қарысып</w:t>
        <w:br/>
        <w:t>Талмаусыр қойшы бала да.</w:t>
        <w:br/>
        <w:t>КІСЕН АШҚАН 1 133 Е</w:t>
        <w:br/>
        <w:t>Қой сауса, сауған сүті де</w:t>
        <w:br/>
        <w:t>Қазанда қайнап шыққандай.</w:t>
        <w:br/>
        <w:t>Піскендей бейне үрпіде,</w:t>
        <w:br/>
        <w:t>Болады-ау күкірт жұтқандай.</w:t>
      </w:r>
    </w:p>
    <w:p>
      <w:r>
        <w:t>Әйтсе де сәуір, заузада</w:t>
        <w:br/>
        <w:t>Ғажайып жері Шегеннің.</w:t>
        <w:br/>
        <w:t>Олжа да шөбі, қалжа да,</w:t>
        <w:br/>
        <w:t>Нақ өзі шүйгін дегеннің.</w:t>
        <w:br/>
        <w:t>Көк майса, бұйра балауса</w:t>
        <w:br/>
        <w:t>Көзді арбап қыздай тұз бойдақ,</w:t>
        <w:br/>
        <w:t>Алауша, қызыл жалауша</w:t>
        <w:br/>
        <w:t>Жайнайды жалқын қызғалдақ.</w:t>
        <w:br/>
        <w:t>Секілді шотыр жер безі</w:t>
        <w:br/>
        <w:t>Молалы қырқа болмаса.</w:t>
        <w:br/>
        <w:t>Дариға-ай, дала кербезі</w:t>
        <w:br/>
        <w:t>Осы жер жазық жол-жоса.</w:t>
        <w:br/>
        <w:t>Қыр бетте бойшаң бидайық,</w:t>
        <w:br/>
        <w:t>Ой бетте жасыл шырмауық,</w:t>
        <w:br/>
        <w:t>Толқытып тербеп жел-қайық,</w:t>
        <w:br/>
        <w:t>Теңізге ұқсар бір ауық.</w:t>
        <w:br/>
        <w:t>Керімі -- қызыл изені</w:t>
        <w:br/>
        <w:t>Өрісті алған бір бөлек.</w:t>
        <w:br/>
        <w:t>Бәйшешек басын изейді,</w:t>
        <w:br/>
        <w:t>Көгінде көлкіп көбелек.</w:t>
        <w:br/>
        <w:t>Ұрттамы шөлге дарудай</w:t>
        <w:br/>
        <w:t>Шыңырау Шеген құдығы,</w:t>
        <w:br/>
        <w:t>Оған да қожа кәрі бай,</w:t>
        <w:br/>
        <w:t>Күзетте қамшы, құрығы.</w:t>
        <w:br/>
        <w:t>Күндерді судай сапырып,</w:t>
        <w:br/>
        <w:t>Құт маусым зулап өтеді.</w:t>
        <w:br/>
        <w:t>Өз атын өзі шақырып</w:t>
        <w:br/>
        <w:t>Қалады күзге көмегі.</w:t>
        <w:br/>
        <w:t>Уіпады ағып 4 көкте,</w:t>
        <w:br/>
        <w:t>ы. )</w:t>
        <w:br/>
        <w:t>“Жерде ДЕ зара, аялсыз.</w:t>
        <w:br/>
        <w:t>мұқсас көкекке,</w:t>
        <w:br/>
        <w:t>Жарлышыл жаңа өкімет</w:t>
        <w:br/>
        <w:t>Құлауға таяу тұр дейді.</w:t>
        <w:br/>
        <w:t>Қайғырса жесір-жетімек,</w:t>
        <w:br/>
        <w:t>Қуанып байлар жүр дейді.</w:t>
        <w:br/>
        <w:t>«Қарадан туып хан болмас»,</w:t>
        <w:br/>
        <w:t>«Надандар жазған заң болмас».</w:t>
        <w:br/>
        <w:t>«Тырнақсыз, тіссіз аң болмас».</w:t>
        <w:br/>
        <w:t>«Кісіге жалшы сән болмас».</w:t>
        <w:br/>
        <w:t>Табалап тайпы ауылды,</w:t>
        <w:br/>
        <w:t>Жабастың айтар сөзі бұл.</w:t>
        <w:br/>
        <w:t>Шақырар қара дауылды</w:t>
        <w:br/>
        <w:t>Секілді құдай өзі бір.</w:t>
        <w:br/>
        <w:t>Құлдар ше? Құлдар жуасып</w:t>
        <w:br/>
        <w:t>Адымын санап жүр басып.</w:t>
        <w:br/>
        <w:t>Сөйлесер жан аз сыр ашып,</w:t>
      </w:r>
    </w:p>
    <w:p>
      <w:r>
        <w:t>Көрер ме еді сынасып...</w:t>
        <w:br/>
        <w:t>Тағдырға олар наразы --</w:t>
        <w:br/>
        <w:t>Маңдайға Ленин сыймады.</w:t>
        <w:br/>
        <w:t>Сенбей де қойды біразы,</w:t>
        <w:br/>
        <w:t>Өлімге оны қимады.</w:t>
        <w:br/>
        <w:t>Естіген құлдар оны бір</w:t>
        <w:br/>
        <w:t>Ажалсыз асыл кісі деп,</w:t>
        <w:br/>
        <w:t>Жарлымен мәңгі жолы бір,</w:t>
        <w:br/>
        <w:t>Қуғаны калықісі деп.</w:t>
        <w:br/>
        <w:t>«Құлға да жегжат, жұрағат»</w:t>
        <w:br/>
        <w:t>Деген де тіпті сыбыс кеп.</w:t>
        <w:br/>
        <w:t>Өзінше әркім туралап,</w:t>
        <w:br/>
        <w:t>Өзіне тартпақ туыс деп.</w:t>
        <w:br/>
        <w:t>Өлді деп енді сол кісі</w:t>
        <w:br/>
        <w:t>Жар салды абас --«құл басы»,</w:t>
        <w:br/>
        <w:t>Шорланып шүйде желкесі,</w:t>
        <w:br/>
        <w:t>Қырсықтай басып тұлғасы.</w:t>
        <w:br/>
        <w:t>"Тәй тұрды сол үй қалқиып,</w:t>
        <w:br/>
        <w:t>Кезекте тұрған кісідей.</w:t>
        <w:br/>
        <w:t>Қайтеді кетсе қар құйып,</w:t>
        <w:br/>
        <w:t>Қалады кімі үсімей)</w:t>
        <w:br/>
        <w:t>Сықырлап уыр, шаңырақ</w:t>
        <w:br/>
        <w:t>Төрт қанат қана құрым үй.</w:t>
        <w:br/>
        <w:t>Айнала мұз жел аңырап,</w:t>
        <w:br/>
        <w:t>Мүйізден етіп жүр ылғи.</w:t>
        <w:br/>
        <w:t>Делдніп таңқы танаудай,</w:t>
        <w:br/>
        <w:t>Түндігі тынбай желпілдеп,</w:t>
        <w:br/>
        <w:t>Бүріскен жарлы-жадаудай</w:t>
        <w:br/>
        <w:t>Бүкіл үй тұрды селкілдеп.</w:t>
        <w:br/>
        <w:t>Жан-жақтан басып оны егер</w:t>
        <w:br/>
        <w:t>Қазықтап таңып қоймаса.</w:t>
        <w:br/>
        <w:t>Қаңбақтай қағып жөнелер</w:t>
        <w:br/>
        <w:t>Тентек жел шындап ойнаса.</w:t>
        <w:br/>
        <w:t>Бұл үйді тіккен бір әйел,</w:t>
        <w:br/>
        <w:t>Көтерген өзі шаңырағын.</w:t>
        <w:br/>
        <w:t>Бір қолы он боп жүрді әйел,</w:t>
        <w:br/>
        <w:t>Әрістің қағып шаңдағын.</w:t>
        <w:br/>
        <w:t>Жападан-жалғыз деу қиын -</w:t>
        <w:br/>
        <w:t>Жәрдемші екі қыз бала,</w:t>
        <w:br/>
        <w:t>Шаштарын жұлып беу құйын,</w:t>
        <w:br/>
        <w:t>"Табаниан алған сыз дала.</w:t>
        <w:br/>
        <w:t>Ұа бала жүрді және бір,</w:t>
        <w:br/>
        <w:t>Аяққа жылап өралып.</w:t>
        <w:br/>
        <w:t>Ат-заты жұмбақ көне, кір</w:t>
        <w:br/>
        <w:t>Шоқпытқа шомып оранып.</w:t>
        <w:br/>
        <w:t>Солайша сол үй тігілді</w:t>
        <w:br/>
        <w:t>Шегеннің Теке бетінде.</w:t>
      </w:r>
    </w:p>
    <w:p>
      <w:r>
        <w:t>Бүкшиді кейде, бүгілді,</w:t>
        <w:br/>
        <w:t>Жарбиып желдің өтінде.</w:t>
        <w:br/>
        <w:t>Арсыздық емей немене -</w:t>
        <w:br/>
        <w:t>Бір мендік бүкіл жер десе,</w:t>
        <w:br/>
        <w:t>Аспаннан айран келе ме,</w:t>
        <w:br/>
        <w:t>Малыңа өріс бермесе?</w:t>
        <w:br/>
        <w:t>ШЖабас бай осы көктемде</w:t>
        <w:br/>
        <w:t>Шығарды қайта шатақты:</w:t>
        <w:br/>
        <w:t>Салауат айтып өткенге,</w:t>
        <w:br/>
        <w:t>Қалдырмақ жерсіз жатақты.</w:t>
        <w:br/>
        <w:t>Жориды құлдар осыдан.</w:t>
        <w:br/>
        <w:t>-- Айырылған халық досынан.</w:t>
        <w:br/>
        <w:t>--- Түзелсе байдың шоқтығы,-</w:t>
        <w:br/>
        <w:t>Қайран Ленин жоқтығы...</w:t>
        <w:br/>
        <w:t>-- Ол барда залым Жабас бай</w:t>
        <w:br/>
        <w:t>Түскен-ді мықтап сабаға.</w:t>
        <w:br/>
        <w:t>-- Жүретін жерге таласпай,</w:t>
        <w:br/>
        <w:t>«Бастан,-- деп,--құлақ садаға».</w:t>
        <w:br/>
        <w:t>Сол үшін құлдар ызалы,</w:t>
        <w:br/>
        <w:t>Сол үшін олар азалы.</w:t>
        <w:br/>
        <w:t>Бір суып, бірде қызады.</w:t>
        <w:br/>
        <w:t>Алда ғой, бірақ жаз әлі.</w:t>
        <w:br/>
        <w:t>Әзірге аласапыран--</w:t>
        <w:br/>
        <w:t>Шолақ сай дәлдір, ұстам жоқ.</w:t>
        <w:br/>
        <w:t>Қара қан, сары запыран</w:t>
        <w:br/>
        <w:t>Сүлік бай әлі құсқан жоқ.</w:t>
        <w:br/>
        <w:t>Сәуір желі ызғырық -</w:t>
        <w:br/>
        <w:t>Өңменнен өтер өкпек жел.</w:t>
        <w:br/>
        <w:t>Шулайды қамыс сызғырып,</w:t>
        <w:br/>
        <w:t>Жайылып жатыр шөпте төл.</w:t>
        <w:br/>
        <w:t>Құлаған құдық, апанның</w:t>
        <w:br/>
        <w:t>Қары да кетіп бөлмаған.</w:t>
        <w:br/>
        <w:t>Дәу шегір көзі аспанның</w:t>
        <w:br/>
        <w:t>Күшіне, сірә, толмаған.</w:t>
        <w:br/>
        <w:t>Осындай күннің бірінде</w:t>
        <w:br/>
        <w:t>Қыр бетке кніз үй қонған.</w:t>
        <w:br/>
        <w:t>Жүдеулік басым түрінде,</w:t>
        <w:br/>
        <w:t>Мал-жаны ада күй-қоңнан.</w:t>
        <w:br/>
        <w:t>КІСЕН АШҚАН | 15 ғ5)</w:t>
        <w:br/>
        <w:t>Ғажайып нендей түн жылы,</w:t>
        <w:br/>
        <w:t>Тұйығы, ең бір тұнжыры.</w:t>
      </w:r>
    </w:p>
    <w:p>
      <w:r>
        <w:t>Құрым үй әлі ұйқысыз --</w:t>
        <w:br/>
        <w:t>Кештетіп келген қонағы.</w:t>
        <w:br/>
        <w:t>Үй іші жүдеу, сиықсыз -</w:t>
        <w:br/>
        <w:t>Дүниенің шіркін шолағы.</w:t>
        <w:br/>
        <w:t>Қайдан да бітсін жесірге</w:t>
        <w:br/>
        <w:t>Заузатта заты жоқ дүние.</w:t>
        <w:br/>
        <w:t>Жегілген қырсық-кесірге</w:t>
        <w:br/>
        <w:t>«Бозшолақ атты боқ дүние!»</w:t>
        <w:br/>
        <w:t>Көктемде тоңып, қыста арып,</w:t>
        <w:br/>
        <w:t>Титықтап о да болдырды.</w:t>
        <w:br/>
        <w:t>Күрмеуге келмес қысқа жіп,</w:t>
        <w:br/>
        <w:t>Осы үйді оғаш қондырды.</w:t>
        <w:br/>
        <w:t>"Жиналған ескі-құсқылар</w:t>
        <w:br/>
        <w:t>Кебезке оң жақ қанатта.</w:t>
        <w:br/>
        <w:t>Киізден біраз лыпсы бар,</w:t>
        <w:br/>
        <w:t>Сірә, сол ең зор санатта.</w:t>
        <w:br/>
        <w:t>Төсеулі осы киіздің</w:t>
        <w:br/>
        <w:t>Жамылып шетін іргеде,</w:t>
        <w:br/>
        <w:t>Үрпиіп тобы ұл-қыздың</w:t>
        <w:br/>
        <w:t>Тыңдайды бәрі бірге не?</w:t>
        <w:br/>
        <w:t>О пәлі, қандай ғажайып,</w:t>
        <w:br/>
        <w:t>Шындық бір сұмдық ертегі.</w:t>
        <w:br/>
        <w:t>Тыңдайық біз де, жазайық,</w:t>
        <w:br/>
        <w:t>Шындықты Айша шертеді.</w:t>
        <w:br/>
        <w:t>Шертеді, ұзақ шертеді</w:t>
        <w:br/>
        <w:t>Бейсауат кешкі қонаққа.</w:t>
        <w:br/>
        <w:t>Өзекті сөзі өртеді,</w:t>
        <w:br/>
        <w:t>Өкпелі дүние шолаққа.</w:t>
        <w:br/>
        <w:t>Қонақ та көзін алмайды,</w:t>
        <w:br/>
        <w:t>Айпшада назар-құлағы.</w:t>
        <w:br/>
        <w:t>ГҮзілген өзді «ӘДыышы,</w:t>
        <w:br/>
        <w:t>2 ай</w:t>
        <w:br/>
        <w:t>ағы.</w:t>
        <w:br/>
        <w:t>Көз керек еді көруге,</w:t>
        <w:br/>
        <w:t>Зерек те еді сол бала,</w:t>
        <w:br/>
        <w:t>О да айтты ойын өлерде:</w:t>
        <w:br/>
        <w:t>«Тауып ең неге, сорлы ана...»</w:t>
        <w:br/>
        <w:t>Өкеумен өтсе,-- қайғы сол --</w:t>
        <w:br/>
        <w:t>Өмірді қалай сөкпесін.</w:t>
        <w:br/>
        <w:t>Жүргенде байда байғұс ол</w:t>
        <w:br/>
        <w:t>Ұстапты суық өкпесін.</w:t>
        <w:br/>
        <w:t>Өзім де Жабас күңімін -</w:t>
        <w:br/>
        <w:t>Сыпырғыш, кетпен-шоты мен,</w:t>
      </w:r>
    </w:p>
    <w:p>
      <w:r>
        <w:t>Шығамын қоқсық күлімен,</w:t>
        <w:br/>
        <w:t>Кіремін бықсық отымен.</w:t>
        <w:br/>
        <w:t>Сиырымның қыстық шөбі үшін,</w:t>
        <w:br/>
        <w:t>Беремін жылда баспағын.</w:t>
        <w:br/>
        <w:t>Касіреттің уын көп іштім,</w:t>
        <w:br/>
        <w:t>Өзім де шамшыл қасқамын...</w:t>
        <w:br/>
        <w:t>Іш кепті боқтау-қарғысқа,</w:t>
        <w:br/>
        <w:t>Жауыр да болды иінім.</w:t>
        <w:br/>
        <w:t>Алатын ақым: әр қыста</w:t>
        <w:br/>
        <w:t>Бұрышы бұзау үйінің.</w:t>
        <w:br/>
        <w:t>Жуырда, қара суықта</w:t>
        <w:br/>
        <w:t>Содан да қуды Жабас бай.</w:t>
        <w:br/>
        <w:t>Жақпадым кәрі қуыққа,</w:t>
        <w:br/>
        <w:t>Жараспай, жақын жанаспай.</w:t>
        <w:br/>
        <w:t>Құрысын күні жесірдің</w:t>
        <w:br/>
        <w:t>Жас қалып, жетім бала артқан.</w:t>
        <w:br/>
        <w:t>Жабастай азбан есірген</w:t>
        <w:br/>
        <w:t>Көз сүзіп, көзін алартқан.</w:t>
        <w:br/>
        <w:t>Олар ма оны адам дер,</w:t>
        <w:br/>
        <w:t>Саудаға салып кемсітпек.</w:t>
        <w:br/>
        <w:t>Біреу бай, біреу әмеңгер,--</w:t>
        <w:br/>
        <w:t>«Менікі» дейді меншіктеп.</w:t>
        <w:br/>
        <w:t>Беттетпей бақтым, сақ тұрдым,</w:t>
        <w:br/>
        <w:t>«Көкайыл» болдым, «күпірмін».</w:t>
        <w:br/>
        <w:t>Құранын салса -- лақтырдым,</w:t>
        <w:br/>
        <w:t>Сақалын салса -- түкірдім.</w:t>
        <w:br/>
        <w:t>Тартылмай қойды тілім де,</w:t>
        <w:br/>
        <w:t>Таяқ та жедім сол үшін.</w:t>
        <w:br/>
        <w:t>Жүргенше қор боп тірімде,</w:t>
        <w:br/>
        <w:t>Өлейін дедім сор үшін.</w:t>
        <w:br/>
        <w:t>Солайша жатыр күн өтіп,</w:t>
        <w:br/>
        <w:t>Жауыздық тірі, бай тірі.</w:t>
        <w:br/>
        <w:t>Солайша жүрмін күнелтіп,</w:t>
        <w:br/>
        <w:t>Күдерін үзді қайбірі.</w:t>
        <w:br/>
        <w:t>Қаймықса бірі өзімнен,</w:t>
        <w:br/>
        <w:t>Балалардан бірі қашады.</w:t>
        <w:br/>
        <w:t>Көресің енді көзінен,</w:t>
        <w:br/>
        <w:t>Сан сырын Шеген ашады.</w:t>
        <w:br/>
        <w:t>ШЖарылқар жарлы байғұсты</w:t>
        <w:br/>
        <w:t>Өкімет келді деп еді.</w:t>
        <w:br/>
        <w:t>Ол қайда, әлі бай күшті,</w:t>
        <w:br/>
        <w:t>Болып тұр соның дегені...</w:t>
        <w:br/>
        <w:t>Осындай, Ораз, күй деген,</w:t>
      </w:r>
    </w:p>
    <w:p>
      <w:r>
        <w:t>Осындай, құрдас, Шегенің.</w:t>
        <w:br/>
        <w:t>Қан қатып тас боп иленген,</w:t>
        <w:br/>
        <w:t>Қозғадың іштің шеменін.</w:t>
        <w:br/>
        <w:t>Өлгелі Молдаш, мен жөнді</w:t>
        <w:br/>
        <w:t>Сыр шерткен жоқ ем мұншалық.</w:t>
        <w:br/>
        <w:t>Әлдилеп қана кенжемді,</w:t>
        <w:br/>
        <w:t>Күңіренем кейде мұң шағып.</w:t>
        <w:br/>
        <w:t>Сезгендей тұрмыс ызбарын.</w:t>
        <w:br/>
        <w:t>Тыңдайды, өксіп ол бірге.</w:t>
        <w:br/>
        <w:t>Қалиса, Шекер--қыздарым,--</w:t>
        <w:br/>
        <w:t>Бірі он үш, бірі он бірде.</w:t>
        <w:br/>
        <w:t>Ендігі үміт осылар,-</w:t>
        <w:br/>
        <w:t>Деп Айша көзбен ымдайды.</w:t>
        <w:br/>
        <w:t>Кеш келген қонақ досы бар</w:t>
        <w:br/>
        <w:t>Құрым үй үнсіз тыңдайды.</w:t>
        <w:br/>
        <w:t>КІСЕН АШҚАН ШЕТІН)</w:t>
        <w:br/>
        <w:t>- Аш жылы біздер сонымен</w:t>
        <w:br/>
        <w:t>Ас іздеп Шалқар қыстадық.</w:t>
        <w:br/>
        <w:t>Аушы орыс, қазақ тобымен</w:t>
        <w:br/>
        <w:t>Үлес боп балық ұстадық.</w:t>
        <w:br/>
        <w:t>«Ұстадық» деу де желбуаз,</w:t>
        <w:br/>
        <w:t>Өлмеші күні бір қызық.</w:t>
        <w:br/>
        <w:t>Сенім жоқ екен, кеңеуі аз</w:t>
        <w:br/>
        <w:t>Шабақта тұрса ырызық.</w:t>
        <w:br/>
        <w:t>Әйесе де, шүкір, сорпалап</w:t>
        <w:br/>
        <w:t>Корек қып жүр ек ұрығын.</w:t>
        <w:br/>
        <w:t>Беруге кұдай шорқақ-ақ,</w:t>
        <w:br/>
        <w:t>Салуға шебер құрығын.</w:t>
        <w:br/>
        <w:t>Оба ма, нендей, бір індет</w:t>
        <w:br/>
        <w:t>Жайратып елді жатқан-ды.</w:t>
        <w:br/>
        <w:t>Бізге де жетті біріндеп.</w:t>
        <w:br/>
        <w:t>Бір түнде Молдаш «аттанды».</w:t>
        <w:br/>
        <w:t>Аушы жоқ қорқып бөлінген,</w:t>
        <w:br/>
        <w:t>Солармен ғана жерледім.</w:t>
        <w:br/>
        <w:t>Өзге жұрт қашты өлімнен,</w:t>
        <w:br/>
        <w:t>Жетісін, қырқын бермедім.</w:t>
        <w:br/>
        <w:t>Беретін оны хал қайда,</w:t>
        <w:br/>
        <w:t>Отырмыз қалт-құлт, қалжырап.</w:t>
        <w:br/>
        <w:t>Шонңқнып қалдық шалғайда,</w:t>
        <w:br/>
        <w:t>Шырылдап, нғулап, қан жылап.</w:t>
        <w:br/>
        <w:t>«Естерің барда, елді тап»,--</w:t>
        <w:br/>
        <w:t>Деп өлген Молдаш, міне, сыр...</w:t>
        <w:br/>
        <w:t>Шаңырағын, орнын келдік ап,</w:t>
        <w:br/>
        <w:t>Төрт бала жетім мен жесір.</w:t>
        <w:br/>
        <w:t>Сүлдеміз сүйек, құр сіңір.</w:t>
      </w:r>
    </w:p>
    <w:p>
      <w:r>
        <w:t>Таңдайға тартқан сұр сиыр.</w:t>
        <w:br/>
        <w:t>Бес ауыл баққан төрт емшек</w:t>
        <w:br/>
        <w:t>Тәулікке зорға бір иір.</w:t>
        <w:br/>
        <w:t>Төртке төрт нағыз дөп екен,</w:t>
        <w:br/>
        <w:t>Теңеген жен деп құлымды,</w:t>
        <w:br/>
        <w:t>«Есіркеп» алды кұдекең</w:t>
        <w:br/>
        <w:t>Ержетіп қалған ұлымды.</w:t>
        <w:br/>
        <w:t>КІСЕН АШҚАН | 139 185)</w:t>
        <w:br/>
        <w:t>Қырық-елу үй ауылдың</w:t>
        <w:br/>
        <w:t>Ат шаптырым ұзыны.</w:t>
        <w:br/>
        <w:t>Өзінде сыры әр үйдің,</w:t>
        <w:br/>
        <w:t>Өзінде даң-дұң ызыңы.</w:t>
        <w:br/>
        <w:t>Осылай, осы жағдайда</w:t>
        <w:br/>
        <w:t>Зіл қыстан шықты Құл елі.</w:t>
        <w:br/>
        <w:t>Құрым үй қонды шалғайға,</w:t>
        <w:br/>
        <w:t>Ол мұнды, Жабас күледі.</w:t>
        <w:br/>
        <w:t>Күлкісі оның лақылдап</w:t>
        <w:br/>
        <w:t>Төгіліп жатқан у сынды.</w:t>
        <w:br/>
        <w:t>Құрым үй тістей шықырлап,</w:t>
        <w:br/>
        <w:t>Тістенді, жазды қусырды.</w:t>
        <w:br/>
        <w:t>КЕШКІ ҚОНАҚ ТЫҢДАЙДЫ</w:t>
        <w:br/>
        <w:t>Өкпек жел емес шалқыған,</w:t>
        <w:br/>
        <w:t>Сыпайы самал еседі.</w:t>
        <w:br/>
        <w:t>Кек иіс көктем аңқыған</w:t>
        <w:br/>
        <w:t>Момақан қоныр кеш еді.</w:t>
        <w:br/>
        <w:t>Кешкі ауыл азан-қазаны,</w:t>
        <w:br/>
        <w:t>Басылған, тынған жырымдап.</w:t>
        <w:br/>
        <w:t>Басталған таза жая әні,</w:t>
        <w:br/>
        <w:t>Аспанда торғай шырылдап.</w:t>
        <w:br/>
        <w:t>Кеп иті байдың бекінді,</w:t>
        <w:br/>
        <w:t>Жабыла сүйек, қан аңсап,</w:t>
        <w:br/>
        <w:t>Бәйбіше-тоқал секілді,</w:t>
        <w:br/>
        <w:t>Бажылдақ, бақас, жарамсақ.</w:t>
        <w:br/>
        <w:t>Осы үйден басқа құлдардың</w:t>
        <w:br/>
        <w:t>Оты да сөне бастады.</w:t>
        <w:br/>
        <w:t>Бір жұбы ғашық мұндардың</w:t>
        <w:br/>
        <w:t>Сырларын түнге тастады.</w:t>
        <w:br/>
        <w:t>Шертісті не сыр әспеттеп,</w:t>
        <w:br/>
        <w:t>Ұрланды кімнен, қызғанды?</w:t>
        <w:br/>
        <w:t>Қаулаған жасыл жас шөпте</w:t>
        <w:br/>
        <w:t>Жаншылып жаңа із қалды...</w:t>
        <w:br/>
        <w:t>Білгені түздің -- мың жылғы</w:t>
        <w:br/>
        <w:t>Адамның арман-мұң жыры.</w:t>
        <w:br/>
        <w:t>КІСЕН АШҚАН | зі Е</w:t>
      </w:r>
    </w:p>
    <w:p>
      <w:r>
        <w:t>Мыс сәуле түскен пішіні</w:t>
        <w:br/>
        <w:t>Қоладан соққан мүсіндей,</w:t>
        <w:br/>
        <w:t>Тебірентіп осы кісіні</w:t>
        <w:br/>
        <w:t>Минуттар өтті түсіндей..</w:t>
        <w:br/>
        <w:t>Жарқ етті кенет әріден</w:t>
        <w:br/>
        <w:t>Қыз Айша, албырт ақ Айша,</w:t>
        <w:br/>
        <w:t>Әуелеп асқақ әнімен,</w:t>
        <w:br/>
        <w:t>Нақ Айша, жарқын дақ Айша.</w:t>
        <w:br/>
        <w:t>Бастайтын ойын-тойды өзі,</w:t>
        <w:br/>
        <w:t>Айлы түн «алтыбақанды».</w:t>
        <w:br/>
        <w:t>“Ұшқындап отты қой көзі,</w:t>
        <w:br/>
        <w:t>Ақжелең, салқам атанды.</w:t>
        <w:br/>
        <w:t>Күйінбей жүрді кім іштей</w:t>
        <w:br/>
        <w:t>Соға алмай қырдың түлкісін,</w:t>
        <w:br/>
        <w:t>Шашуға шашқан күмістей</w:t>
        <w:br/>
        <w:t>Кететін төгіп күлкісін.</w:t>
        <w:br/>
        <w:t>Өткізді азат ав дәурен</w:t>
        <w:br/>
        <w:t>Кедейдің ерке кенжесі.</w:t>
        <w:br/>
        <w:t>Аулақ жұрт әке мәз деуден,</w:t>
        <w:br/>
        <w:t>Табылды деуден тендесі.</w:t>
        <w:br/>
        <w:t>Бай ұлы небір көк алмас</w:t>
        <w:br/>
        <w:t>Тұрғанда тосып өмірін,</w:t>
        <w:br/>
        <w:t>Аузынан қойдың шөп алмас</w:t>
        <w:br/>
        <w:t>Жарлыға берді көңілін.</w:t>
        <w:br/>
        <w:t>Тағы бір елес шақырды --</w:t>
        <w:br/>
        <w:t>Келіншек Айна, ақ Айша,</w:t>
        <w:br/>
        <w:t>Атанған «алғыр, ақылды,</w:t>
        <w:br/>
        <w:t>Молдаштың ырыс-бағы Айша».</w:t>
        <w:br/>
        <w:t>Алдына Молдаш шықпады,</w:t>
        <w:br/>
        <w:t>Жақсы ұқты жанын жарының.</w:t>
        <w:br/>
        <w:t>Өзгеден Айша ықпады,</w:t>
        <w:br/>
        <w:t>Тұтпады заңын кәрінің.</w:t>
        <w:br/>
        <w:t>Сол Айша, міне, мұң шерткен</w:t>
        <w:br/>
        <w:t>Күлкісіз, сөлсіз, сұсты адам.</w:t>
        <w:br/>
        <w:t>Жүзіне ерте түнерткен</w:t>
        <w:br/>
        <w:t>Мезгілсіз сұр бұлт қыстаған.</w:t>
        <w:br/>
        <w:t>КІСЕН АШҚАН | Т?) Ш</w:t>
        <w:br/>
        <w:t>Мезгілсіз апат болғандай</w:t>
        <w:br/>
        <w:t>Әсем ән, жастық, ер талап,</w:t>
        <w:br/>
        <w:t>Мезгілсіз өмір солғандай</w:t>
        <w:br/>
        <w:t>Отынды ғана орталап.</w:t>
        <w:br/>
        <w:t>Ой жібін қонақ бір түйіп,</w:t>
        <w:br/>
        <w:t>Аударды көзін іргеге.</w:t>
        <w:br/>
        <w:t>Екі қыз отыр монтиып,</w:t>
      </w:r>
    </w:p>
    <w:p>
      <w:r>
        <w:t>Сүйкімді-ақ көрер түрге де.</w:t>
        <w:br/>
        <w:t>Кішісі, Шекер дегені</w:t>
        <w:br/>
        <w:t>Ақсары, пісте қыр мұрын.</w:t>
        <w:br/>
        <w:t>Айшадан аумай келеді,</w:t>
        <w:br/>
        <w:t>Сол дер ең біраз жыл бұрын.</w:t>
        <w:br/>
        <w:t>Қарайды аң-таң балғын жас.</w:t>
        <w:br/>
        <w:t>Сипаты өзге бар бірақ.</w:t>
        <w:br/>
        <w:t>Тұтанған күндей алтын шаш</w:t>
        <w:br/>
        <w:t>Мойнына түскен жалбырап.</w:t>
        <w:br/>
        <w:t>Қалиса мүлде өзгерек:</w:t>
        <w:br/>
        <w:t>Қоңырқай, күйрек сезімге,</w:t>
        <w:br/>
        <w:t>Жас тұрды шықтай дөңгелеп</w:t>
        <w:br/>
        <w:t>Қап-қара бота көзінде.</w:t>
        <w:br/>
        <w:t>Айша да шолып үлгерді</w:t>
        <w:br/>
        <w:t>Ораздың өткен-кеткенін.</w:t>
        <w:br/>
        <w:t>Молдашпен жаста бір жүрді,</w:t>
        <w:br/>
        <w:t>Жабастың шауып кетпенін.</w:t>
        <w:br/>
        <w:t>«Ә» десе, «мә» деп ол, бірақ,</w:t>
        <w:br/>
        <w:t>Арынсыз қамыт кимеді.</w:t>
        <w:br/>
        <w:t>Жүрмеді жөнсіз болбырап,</w:t>
        <w:br/>
        <w:t>Байға да басын имеді.</w:t>
        <w:br/>
        <w:t>Ақыры жалғыз сайғақтай</w:t>
        <w:br/>
        <w:t>Текеге тартып отырды.</w:t>
        <w:br/>
        <w:t>ШЖабусыз қотыр тайлақтай,</w:t>
        <w:br/>
        <w:t>Көзкедей бөртіп шотыры.</w:t>
        <w:br/>
        <w:t>Жыл өтті жылда өңгеріп,</w:t>
        <w:br/>
        <w:t>4 Оражбажайып.</w:t>
        <w:br/>
        <w:t>бұр жүзі өңденіп,</w:t>
        <w:br/>
        <w:t>Тыңдайды екі қыз бала,</w:t>
        <w:br/>
        <w:t>Ұл бала қалған ұйықтап.</w:t>
        <w:br/>
        <w:t>Қамсау ғып жатыр сызға ө да,</w:t>
        <w:br/>
        <w:t>Киіздің шетін тұйықтап.</w:t>
        <w:br/>
        <w:t>Ербеңдеп сығыр май шамның</w:t>
        <w:br/>
        <w:t>Жыпылық қаққан жарығы,</w:t>
        <w:br/>
        <w:t>Түрлентіп өңін Айшаның</w:t>
        <w:br/>
        <w:t>Суретке не бір жарыды.</w:t>
        <w:br/>
        <w:t>Ақсары ашаң бет-жүзі</w:t>
        <w:br/>
        <w:t>Бозарып, бірде сұрланып,</w:t>
        <w:br/>
        <w:t>Біресе көркін жеткізді</w:t>
        <w:br/>
        <w:t>Албырай түскен нұрланып.</w:t>
        <w:br/>
        <w:t>Біресе қоңыр тартады,</w:t>
        <w:br/>
        <w:t>Көлеңке түссе, шам ұйтқып.</w:t>
        <w:br/>
        <w:t>Тұратын кезі бар тағы</w:t>
        <w:br/>
        <w:t>Дауылды түздей шаңытқып.</w:t>
        <w:br/>
        <w:t>Ортада, жерде, осында</w:t>
        <w:br/>
        <w:t>Қи-тезек оты жанады.</w:t>
        <w:br/>
        <w:t>“Үш бұтты темір мосыда</w:t>
        <w:br/>
        <w:t>Мыс шәйнек буырқанады.</w:t>
      </w:r>
    </w:p>
    <w:p>
      <w:r>
        <w:t>Көзі бұл түнгі жылудың,</w:t>
        <w:br/>
        <w:t>Әйтпесе түрі шамалы-ақ.</w:t>
        <w:br/>
        <w:t>Ақ шалап шәйі бұл үйдің</w:t>
        <w:br/>
        <w:t>Ішіліп болған бағана-ақ.</w:t>
        <w:br/>
        <w:t>Қырынан жүзін жасырып,</w:t>
        <w:br/>
        <w:t>Тізесін ұстап Айша отыр.</w:t>
        <w:br/>
        <w:t>Түндіктен тіп-тік асылып,</w:t>
        <w:br/>
        <w:t>Бір қарап өтті ай соқыр.</w:t>
        <w:br/>
        <w:t>Әсерге әркім бойласты,</w:t>
        <w:br/>
        <w:t>Әңгіме бір сәт тоқырап.</w:t>
        <w:br/>
        <w:t>Ұй ішін ауыр ой басты</w:t>
        <w:br/>
        <w:t>Секілді өлі топырақ.</w:t>
        <w:br/>
        <w:t>«Кім</w:t>
        <w:br/>
        <w:t>қашдибізгфқараспақ?» .--</w:t>
        <w:br/>
        <w:t>Деп А</w:t>
        <w:br/>
        <w:t>а жана тоқталған.</w:t>
        <w:br/>
        <w:t>ам”</w:t>
        <w:br/>
        <w:t>Ендігі сәуле қи шоғы -</w:t>
        <w:br/>
        <w:t>Қып-қызыл -- піскен темірдей.</w:t>
        <w:br/>
        <w:t>Сый жоғы, өзге күй жоғы</w:t>
        <w:br/>
        <w:t>Жейді Айшаны жебірдей.</w:t>
        <w:br/>
        <w:t>АҚ ҮЙДЕГІ ҚАРА ОЙЛАР</w:t>
        <w:br/>
        <w:t>Шаңқай түс. Шілде жанып тұр,</w:t>
        <w:br/>
        <w:t>Онңғандай аспан ақ жалтыр.</w:t>
        <w:br/>
        <w:t>Шолақ сай қурап қалыпты,</w:t>
        <w:br/>
        <w:t>Түз болып кетпей шақ жатыр.</w:t>
        <w:br/>
        <w:t>Сүлік ше? Сүлік тырсиып,</w:t>
        <w:br/>
        <w:t>Әзірге жерді жүр басып.</w:t>
        <w:br/>
        <w:t>Аузына ауыл тұр сыйып,</w:t>
        <w:br/>
        <w:t>Аранын ашса бұл пасық.</w:t>
        <w:br/>
        <w:t>Соныкі, соның ұрпағы</w:t>
        <w:br/>
        <w:t>Аулақта қонған алты отау.</w:t>
        <w:br/>
        <w:t>Алыстан алабұртады,</w:t>
        <w:br/>
        <w:t>Алдында дала, арты тау.</w:t>
        <w:br/>
        <w:t>Алты отау -- алты жұмыртқа,</w:t>
        <w:br/>
        <w:t>Анудан тізген ақ қала.</w:t>
        <w:br/>
        <w:t>Шалқайып шет тұр қыңырта</w:t>
        <w:br/>
        <w:t>Тау бетте бірі аққұла.</w:t>
        <w:br/>
        <w:t>Құл біткен одан ықтайды --</w:t>
        <w:br/>
        <w:t>Секілдііші кіл қырсық.</w:t>
        <w:br/>
        <w:t>Ол үйден күлкі шықпайды,</w:t>
        <w:br/>
        <w:t>Тұрса да сырты күлгірсіп,</w:t>
        <w:br/>
        <w:t>Сырты аппақ, іші қаралық,</w:t>
        <w:br/>
        <w:t>Сырты ыстық, іші үскірік.</w:t>
        <w:br/>
        <w:t>Осы бір екі аралық,</w:t>
      </w:r>
    </w:p>
    <w:p>
      <w:r>
        <w:t>Қойғандай құдай үшкіріп.</w:t>
        <w:br/>
        <w:t>Түндігі тұйық жабулы,</w:t>
        <w:br/>
        <w:t>Батпайды күннің мүйізі.</w:t>
        <w:br/>
        <w:t>Көлеңке бетте қағулау --</w:t>
        <w:br/>
        <w:t>зыл кілем, көрпе де.</w:t>
        <w:br/>
        <w:t>Самайда ғана ұзынша</w:t>
        <w:br/>
        <w:t>Бір тыртық пайда болыпты.</w:t>
        <w:br/>
        <w:t>«Ұр да жық-- біреу ұрынса»,</w:t>
        <w:br/>
        <w:t>Кім білсін, неге жолықты.</w:t>
        <w:br/>
        <w:t>ШЖаутан көз жетім баладан</w:t>
        <w:br/>
        <w:t>Өсіпті жігіт ағасы.</w:t>
        <w:br/>
        <w:t>Адам боп қайтқан қаладан,</w:t>
        <w:br/>
        <w:t>Шырыштай бүгін жағасы.</w:t>
        <w:br/>
        <w:t>Шаш қойып, сылап қайырған,</w:t>
        <w:br/>
        <w:t>Әскери киім, жарасты-ақ.</w:t>
        <w:br/>
        <w:t>Мұртынан қолын айырмай,</w:t>
        <w:br/>
        <w:t>Тағы да отыр тараштап.</w:t>
        <w:br/>
        <w:t>Келгелі, ұзақ кеш бойы</w:t>
        <w:br/>
        <w:t>Орнынан, сірә, тұрмады.</w:t>
        <w:br/>
        <w:t>Теңізді, бәлки, кешті ойы,</w:t>
        <w:br/>
        <w:t>Толқында құлаш ұрғалы.</w:t>
        <w:br/>
        <w:t>Ұшқалақ, сыңғақ мінезін</w:t>
        <w:br/>
        <w:t>Қойған ба алыс жасырып,</w:t>
        <w:br/>
        <w:t>Тұгады тұйық бұл өзін,</w:t>
        <w:br/>
        <w:t>Айтқан жоқ сырын ашылып.</w:t>
        <w:br/>
        <w:t>«Орысқа басы шоқынған,</w:t>
        <w:br/>
        <w:t>Шошқа жеп, теріс оқыған...» --</w:t>
        <w:br/>
        <w:t>Деген де талай сөз болды.</w:t>
        <w:br/>
        <w:t>Сол Ораз, міне, кез болды.</w:t>
        <w:br/>
        <w:t>Сезігі шалып қалғандай</w:t>
        <w:br/>
        <w:t>Болмашы осы күдікті.</w:t>
        <w:br/>
        <w:t>Өз жайын еске салғандай</w:t>
        <w:br/>
        <w:t>Айшаның ойын бұда ұқты.</w:t>
        <w:br/>
        <w:t>Қойған жоқ және құр ұғып,</w:t>
        <w:br/>
        <w:t>Ағытты сырдың тиегін.</w:t>
        <w:br/>
        <w:t>Бұл кезде қыздар бұйығып,</w:t>
        <w:br/>
        <w:t>Ұйқыға артқан иегін.</w:t>
        <w:br/>
        <w:t>Күмбірлеп қоңыр дауысы</w:t>
        <w:br/>
        <w:t>Көнбейді күбір-сыбырға.</w:t>
        <w:br/>
        <w:t>Ортадан түн де ауысты,</w:t>
        <w:br/>
        <w:t>Жалп етті май шам сығырда.</w:t>
        <w:br/>
        <w:t>КІСЕН АШҚАН | 15 85)</w:t>
      </w:r>
    </w:p>
    <w:p>
      <w:r>
        <w:t>Жеті атам мүлкін талатып,</w:t>
        <w:br/>
        <w:t>Жем болды-ау, құдай, сал басым.</w:t>
        <w:br/>
        <w:t>Қызынды құлға қаратып,</w:t>
        <w:br/>
        <w:t>Тоқалға қолын салмасын.</w:t>
        <w:br/>
        <w:t>Бәрінен жаман қиыны --</w:t>
        <w:br/>
        <w:t>Енді не, кімге сенесің?</w:t>
        <w:br/>
        <w:t>«Қосшы» мен «Кедей ұйымы»</w:t>
        <w:br/>
        <w:t>«Алаштың» ұрды енесін.</w:t>
        <w:br/>
        <w:t>Сәбетін тағы сайламақ</w:t>
        <w:br/>
        <w:t>ШҮүлдіреп біздің құлдар да.</w:t>
        <w:br/>
        <w:t>Сонау бір «үндер» қайдалап,</w:t>
        <w:br/>
        <w:t>ШЖылаймыа өткен жылдарға.</w:t>
        <w:br/>
        <w:t>Шалдығып шырмау кесірге</w:t>
        <w:br/>
        <w:t>Замана екен мат болған.</w:t>
        <w:br/>
        <w:t>Өреміз жетпей жесірге,</w:t>
        <w:br/>
        <w:t>ШЖаман-ақ екен ат болған...</w:t>
        <w:br/>
        <w:t>Аптығып Жабас басылды,</w:t>
        <w:br/>
        <w:t>-- Қымыз!--деп ернін жалады,</w:t>
        <w:br/>
        <w:t>Жарқ етін есік ашылды,</w:t>
        <w:br/>
        <w:t>Жалт етіп Айша қарады.</w:t>
        <w:br/>
        <w:t>Жүдеу де болса көрікті,</w:t>
        <w:br/>
        <w:t>Арғымақ әйел бұл бөлек.</w:t>
        <w:br/>
        <w:t>Бұрымдап шашын өріпті,</w:t>
        <w:br/>
        <w:t>Көйлегін белден бүрмелеп,</w:t>
        <w:br/>
        <w:t>Күбіні күмпіл қақтырып,</w:t>
        <w:br/>
        <w:t>Құлаштап бірер сапырып,</w:t>
        <w:br/>
        <w:t>Қымызды құйды шақ тұрып,</w:t>
        <w:br/>
        <w:t>Ол үшін бұл үй қапырық.</w:t>
        <w:br/>
        <w:t>Ортаға қойып ізетті</w:t>
        <w:br/>
        <w:t>Толтырып екі зеренді,</w:t>
        <w:br/>
        <w:t>Ақ үйден Айша зып етті,</w:t>
        <w:br/>
        <w:t>Дегендей «Ал, іш керенді».</w:t>
        <w:br/>
        <w:t>Жұтына қарап, қылғынып,</w:t>
        <w:br/>
        <w:t>Жез мұрттың тілі байланды.</w:t>
        <w:br/>
        <w:t>Көзімен базар, пұл қылып,</w:t>
        <w:br/>
        <w:t>Көзімен құшып, айналды.</w:t>
        <w:br/>
        <w:t>КІСЕН АШҚАН 191 Е5</w:t>
        <w:br/>
        <w:t>Қан шашып осы көп құзыр</w:t>
        <w:br/>
        <w:t>Құбылып тұрды өртене.</w:t>
        <w:br/>
        <w:t>Бір жез мұрт жатыр төрінде</w:t>
        <w:br/>
        <w:t>Шынтақтап мамық көпшікті.</w:t>
        <w:br/>
        <w:t>Көзбен жеп кейде көрінген</w:t>
        <w:br/>
        <w:t>Қыз-қырқын, келін-кепшікті.</w:t>
        <w:br/>
        <w:t>Ашулы сары қымыздың</w:t>
      </w:r>
    </w:p>
    <w:p>
      <w:r>
        <w:t>Әупілдек әйдік зереңі</w:t>
        <w:br/>
        <w:t>Алдына оның күн ұзын</w:t>
        <w:br/>
        <w:t>Ауысып келе береді.</w:t>
        <w:br/>
        <w:t>Содан бір тастап-тастап ап,</w:t>
        <w:br/>
        <w:t>Ықылық атпай тынбайды.</w:t>
        <w:br/>
        <w:t>Ширатып мұртын таспалап,</w:t>
        <w:br/>
        <w:t>Жабасты салғырт тыңдайды.</w:t>
        <w:br/>
        <w:t>Түрі бар төре жігіттей,</w:t>
        <w:br/>
        <w:t>Бап болса керек күтімі.</w:t>
        <w:br/>
        <w:t>Түтілген шуда түбіттей</w:t>
        <w:br/>
        <w:t>Аузында шылым түтіні.</w:t>
        <w:br/>
        <w:t>Байекең отыр барлығын,</w:t>
        <w:br/>
        <w:t>Ыстық па қысқан, ыза ма.</w:t>
        <w:br/>
        <w:t>Шығады даусы қарлығып,</w:t>
        <w:br/>
        <w:t>Қымызға әлде қыза ма...</w:t>
        <w:br/>
        <w:t>Ашнулы, қу, сақ бұл аңша</w:t>
        <w:br/>
        <w:t>Сөйлейді тартып сыр ұрлап,</w:t>
        <w:br/>
        <w:t>Ысқырып қара жыланша,</w:t>
        <w:br/>
        <w:t>Біресе бұғып сыбырлап.</w:t>
        <w:br/>
        <w:t>-- «Алаштан» тірек табасың,</w:t>
        <w:br/>
        <w:t>Ығы тау, нұры күн,-деді...</w:t>
        <w:br/>
        <w:t>Қайда сол мықты «Алашын?»</w:t>
        <w:br/>
        <w:t>Жабағы құсып, жүн жеді.</w:t>
        <w:br/>
        <w:t>«Тірегің» шіріп майырылып,</w:t>
        <w:br/>
        <w:t>Сүйеуге келмей жатқанда,</w:t>
        <w:br/>
        <w:t>Ол үшін малдан айырылып,</w:t>
        <w:br/>
        <w:t>Жабасты кұдай атқан ба?</w:t>
        <w:br/>
        <w:t>КІСЕН АШҚАН | 147 85</w:t>
        <w:br/>
        <w:t>Талай жыл болдым далбаса</w:t>
        <w:br/>
        <w:t>Асырап «Алаш» ордасын.</w:t>
        <w:br/>
        <w:t>Өздерін баға алмаса,</w:t>
        <w:br/>
        <w:t>Өлгені қалай қорғасын.</w:t>
        <w:br/>
        <w:t>Деп жүрсек хан бар, қамсау бар,</w:t>
        <w:br/>
        <w:t>Адыра қалды Жымпиты!</w:t>
        <w:br/>
        <w:t>Басымен қайғы Жаншалар,</w:t>
        <w:br/>
        <w:t>Қызылдар күзеп, сымпитты.</w:t>
        <w:br/>
        <w:t>Не болып жатыр бұ заман,</w:t>
        <w:br/>
        <w:t>Біле ме, қандай хал елде?</w:t>
        <w:br/>
        <w:t>Жалшының көші ұзаған...</w:t>
        <w:br/>
        <w:t>Айта бар Жанша, Халелге?.</w:t>
        <w:br/>
        <w:t>Партия, ұйым құруды</w:t>
        <w:br/>
        <w:t>Үйренсін қара таяқтан,</w:t>
        <w:br/>
        <w:t>Құтыртқан дүйім руды</w:t>
        <w:br/>
        <w:t>Ораздай салдыр-саяқтан.</w:t>
        <w:br/>
        <w:t>Өзіміз баққан текешік</w:t>
        <w:br/>
        <w:t>Өзіме бас сап артылды.</w:t>
        <w:br/>
        <w:t>Дәурен жоқ жүрер кекесін,</w:t>
      </w:r>
    </w:p>
    <w:p>
      <w:r>
        <w:t>Қысқарды қолым, тартылды.</w:t>
        <w:br/>
        <w:t>Азауыл едік елеугіз,</w:t>
        <w:br/>
        <w:t>Пәледен аулақ, шүкір ек.</w:t>
        <w:br/>
        <w:t>Жүр едік желсіз-желеусіз,</w:t>
        <w:br/>
        <w:t>Жоқ еді жөнді үкімет,</w:t>
        <w:br/>
        <w:t>Шотыраш Ораз келді де,</w:t>
        <w:br/>
        <w:t>Шығарды «Қосшы» дегенді.</w:t>
        <w:br/>
        <w:t>Шабындық жерді бөлді де,</w:t>
        <w:br/>
        <w:t>Шенгелдеп алды Шегенді.</w:t>
        <w:br/>
        <w:t>Қолында құлаш мандаты,</w:t>
        <w:br/>
        <w:t>Салады баса салықты.</w:t>
        <w:br/>
        <w:t>Құлдарды қарсы андатты,</w:t>
        <w:br/>
        <w:t>Бүлдіріп болды халықты.</w:t>
        <w:br/>
        <w:t>ыл, «Абашорда» партиясының Батыс Қазақстандағы став-</w:t>
        <w:br/>
        <w:t>Көзімен қалды көтеріп</w:t>
        <w:br/>
        <w:t>Етегін ақ шыт көйлектің.</w:t>
        <w:br/>
        <w:t>Козғалды бай да жөтеліп,</w:t>
        <w:br/>
        <w:t>Айтады «ұят, қой» деп кім...</w:t>
        <w:br/>
        <w:t>Сыртынан Айша сезінді</w:t>
        <w:br/>
        <w:t>Олардың лас, аш көзін.</w:t>
        <w:br/>
        <w:t>Шақырып ақыл төзімін,</w:t>
        <w:br/>
        <w:t>Булығып әзер басты өзін.</w:t>
        <w:br/>
        <w:t>Сәлден соң, есін жиғандай,</w:t>
        <w:br/>
        <w:t>Тіл қатты жез мұрт жыртыңдап:</w:t>
        <w:br/>
        <w:t>-- Перизат еді бұл қандай?</w:t>
        <w:br/>
        <w:t>Жүрмей ме өзі тың тыңдап?..</w:t>
        <w:br/>
        <w:t>-- Жоқ, мырза, одан қорықпа,</w:t>
        <w:br/>
        <w:t>Білмейді өсек-аяңды.</w:t>
        <w:br/>
        <w:t>Тіліне бірақ жолықпа,</w:t>
        <w:br/>
        <w:t>Қозғама жатқан шаянды...</w:t>
        <w:br/>
        <w:t>-- Байеке, мені жасқама,</w:t>
        <w:br/>
        <w:t>Қызғанба, кепке дайында.</w:t>
        <w:br/>
        <w:t>-- Боларсың, мырза, масқара</w:t>
        <w:br/>
        <w:t>Мертігіп жазатайымда...</w:t>
        <w:br/>
        <w:t>Бай айтқан сөздің бәрі рас.</w:t>
        <w:br/>
        <w:t>Түзету болса, бар бір-ақ:</w:t>
        <w:br/>
        <w:t>Айша да қалыс қала алмас,</w:t>
        <w:br/>
        <w:t>Қоймаса байлап қарғылап,</w:t>
        <w:br/>
        <w:t>Өзгенің сөзін ол алғаш</w:t>
        <w:br/>
        <w:t>Құлағын түріп тыңдайды.</w:t>
        <w:br/>
        <w:t>Қолқалап іске сол оғаш,</w:t>
        <w:br/>
        <w:t>Тапсырған Ораз тың жайды.</w:t>
        <w:br/>
        <w:t>Шай қойып сыртта біресе,</w:t>
        <w:br/>
        <w:t>Біресе қымыз ұсынып.</w:t>
      </w:r>
    </w:p>
    <w:p>
      <w:r>
        <w:t>Болмайды солай жүрмесе,</w:t>
        <w:br/>
        <w:t>Шаршысын кейін ысырып.</w:t>
        <w:br/>
        <w:t>Жез мүртрмі сафқын дауысы</w:t>
        <w:br/>
        <w:t>еліп өтіп фгеден:</w:t>
        <w:br/>
        <w:t>л.ЮӨраз. Үлкен жау осы.</w:t>
        <w:br/>
        <w:t>Сып қалғам бірде мен.</w:t>
        <w:br/>
        <w:t>Ізі ғой сол бір белгінің,</w:t>
        <w:br/>
        <w:t>Тыртығы болса самайда,</w:t>
        <w:br/>
        <w:t>Маған да «сыйын» берді інің,</w:t>
        <w:br/>
        <w:t>Мүгедек болдым сан айға.</w:t>
        <w:br/>
        <w:t>Офицер ем ғой о кезде,</w:t>
        <w:br/>
        <w:t>Жолымды тосты ол азғын.</w:t>
        <w:br/>
        <w:t>Сен көрген құлдан көп өзге,</w:t>
        <w:br/>
        <w:t>Мен білем жайын Ораздың...</w:t>
        <w:br/>
        <w:t>«Сондай ма ең, ақсақ күшіген...»</w:t>
        <w:br/>
        <w:t>Деп Айша жез мұрт кісімен.</w:t>
        <w:br/>
        <w:t>Шайқасып сыртта ішінен,</w:t>
        <w:br/>
        <w:t>Жек көрді жүрек күшімен.</w:t>
        <w:br/>
        <w:t>«Күшіген -- пасық қара құс.</w:t>
        <w:br/>
        <w:t>Қалыпты бүркіт бола алмай.</w:t>
        <w:br/>
        <w:t>Кәсібі -- тышқан, арам іс.</w:t>
        <w:br/>
        <w:t>Жез мұрт та, сірә, солардай.</w:t>
        <w:br/>
        <w:t>«Түңілме түсі жылыдан»</w:t>
        <w:br/>
        <w:t>Деп кімдер сені мәз көрген?</w:t>
        <w:br/>
        <w:t>Қабығы жылтыр, сұр жылан,</w:t>
        <w:br/>
        <w:t>Сазаңды Ораз аз берген...»</w:t>
        <w:br/>
        <w:t>Айшаның мұндай ойынан,</w:t>
        <w:br/>
        <w:t>Әлбетте, жез мұрт бейхабар...</w:t>
        <w:br/>
        <w:t>-- Шықпасын қасқыр қойыңнан,</w:t>
        <w:br/>
        <w:t>Байеке,-- дейді,-- байқап ал.</w:t>
        <w:br/>
        <w:t>Оразға салса, ертең-ақ</w:t>
        <w:br/>
        <w:t>Талайды, иә, бөрі боп.</w:t>
        <w:br/>
        <w:t>Шабады, құлды ертіп ап,</w:t>
        <w:br/>
        <w:t>Біздерге қазған көрі көп.</w:t>
        <w:br/>
        <w:t>Қол үзіш туғалы қоныстан,</w:t>
        <w:br/>
        <w:t>Заводта жүріп бұзылған.</w:t>
        <w:br/>
        <w:t>Қатын да алған орыстан</w:t>
        <w:br/>
        <w:t>Коммунист -- нағыз қызылдан.</w:t>
        <w:br/>
        <w:t>Шабарман болып Шапайға!,</w:t>
        <w:br/>
        <w:t>Шағанның бойын шаңдатты.</w:t>
        <w:br/>
        <w:t>“Шапай -- Чәпгев.</w:t>
        <w:br/>
        <w:t>КІСЕН АШҚАН | 1 Б</w:t>
      </w:r>
    </w:p>
    <w:p>
      <w:r>
        <w:t>Әйтсе де жалғыз емеспіз,</w:t>
        <w:br/>
        <w:t>Жақсы мен бардың бәрі бір.</w:t>
        <w:br/>
        <w:t>«Қатында билік» демеспіз,</w:t>
        <w:br/>
        <w:t>Бөріктілердің ары бір.</w:t>
        <w:br/>
        <w:t>-- Шіркін-ай, сонау жылдардай</w:t>
        <w:br/>
        <w:t>Қынаптан қылыш суырса!</w:t>
        <w:br/>
        <w:t>Ағылшын, түрік ырғалмай,</w:t>
        <w:br/>
        <w:t>Апшысын тағы қуырса!..</w:t>
        <w:br/>
        <w:t>Шабастан шықты бұл дауыс,</w:t>
        <w:br/>
        <w:t>Кеудесін арман айырып.</w:t>
        <w:br/>
        <w:t>-- Әлбетте,-- дейді мұрт,-- даусыз</w:t>
        <w:br/>
        <w:t>Соғады олар қайырып.</w:t>
        <w:br/>
        <w:t>«Қайыра шапқан жау жаман...»</w:t>
        <w:br/>
        <w:t>Мыналар керек ол үшін...</w:t>
        <w:br/>
        <w:t>Тыңдап тұр Айша манадан,</w:t>
        <w:br/>
        <w:t>Құлаққа қойып қол ұшын.</w:t>
        <w:br/>
        <w:t>Түгелдей ұқсын-ұқпасын,</w:t>
        <w:br/>
        <w:t>Естіген сөздің бәрі есте.</w:t>
        <w:br/>
        <w:t>Тәй-тәйден тұрып, тік басып,</w:t>
        <w:br/>
        <w:t>Ержетер солай нәресте.</w:t>
        <w:br/>
        <w:t>Бір жайды сөзді ол айқын,</w:t>
        <w:br/>
        <w:t>Бейнебір тұңғыш оянып:</w:t>
        <w:br/>
        <w:t>Совет жоқ оңай құлайтын,</w:t>
        <w:br/>
        <w:t>Дұшпан кім, дос кім -- о да анық.</w:t>
        <w:br/>
        <w:t>Ақ үйдің ойы қап-қара,</w:t>
        <w:br/>
        <w:t>Жүрегің қалай шайылмас.</w:t>
        <w:br/>
        <w:t>Паш етпек Айша ақтара --</w:t>
        <w:br/>
        <w:t>Шешінген -- судан тайынбас.</w:t>
        <w:br/>
        <w:t>Тайынба, таңың атты деп,</w:t>
        <w:br/>
        <w:t>Сыбырлап самал жел есті.</w:t>
        <w:br/>
        <w:t>Бір тәтті, бірде қатты кеп,</w:t>
        <w:br/>
        <w:t>Бай мен мұрт қызу кеңесті.</w:t>
        <w:br/>
        <w:t>Шұқи ма қарға қарғаны,</w:t>
        <w:br/>
        <w:t>Ұғысты олар ұзамай.</w:t>
        <w:br/>
        <w:t>Тай тулап қайда барғаны --</w:t>
        <w:br/>
        <w:t>Дыз етпе оқыс ызадай.</w:t>
        <w:br/>
        <w:t>КІСЕН АШҚАН | 1523 85)</w:t>
        <w:br/>
        <w:t>Жайыққа апай-топайда</w:t>
        <w:br/>
        <w:t>Тоғытты сансыз саңлақты.</w:t>
        <w:br/>
        <w:t>ЧК-да! жүрді сонынан,</w:t>
        <w:br/>
        <w:t>Дұшпанын іздеп, тіміскіп.</w:t>
        <w:br/>
        <w:t>Не сабаз өтті қолынан,</w:t>
      </w:r>
    </w:p>
    <w:p>
      <w:r>
        <w:t>Бұған жат қайырым, туыстық.</w:t>
        <w:br/>
        <w:t>Сол үшін шығар, бір қасқыр</w:t>
        <w:br/>
        <w:t>Бауыздап кеткен қатынын.</w:t>
        <w:br/>
        <w:t>Білсем деп жүр ғой бұл тас құл;</w:t>
        <w:br/>
        <w:t>Қасқырдың аты-заты кім...</w:t>
        <w:br/>
        <w:t>«Сенсің ғой сол ит, күлесін»,-</w:t>
        <w:br/>
        <w:t>Дейді Айша ерні дірілдеп,-</w:t>
        <w:br/>
        <w:t>Әйтпесе қайдан білесің</w:t>
        <w:br/>
        <w:t>Айтқанын маған сырым деп.</w:t>
        <w:br/>
        <w:t>Алданып тосын сұраққа,</w:t>
        <w:br/>
        <w:t>Қиялдап Айша қалған-ды.</w:t>
        <w:br/>
        <w:t>Жез мұрттың сөзі құлаққа</w:t>
        <w:br/>
        <w:t>Үзіліп барып жалғанды.</w:t>
        <w:br/>
        <w:t>-- «Ашынған адам алласын</w:t>
        <w:br/>
        <w:t>Қарғайды» дейді халқымыз.</w:t>
        <w:br/>
        <w:t>«Алашқа» көңілің қалмасын,</w:t>
        <w:br/>
        <w:t>Ала ту алып шалқырмыз.</w:t>
        <w:br/>
        <w:t>«Ой, бауырым» салу ертерек,</w:t>
        <w:br/>
        <w:t>Өздерің барда ол тірі.</w:t>
        <w:br/>
        <w:t>Елінен жазбас ер түлек,</w:t>
        <w:br/>
        <w:t>Жемінен жазбас бөлтірік...</w:t>
        <w:br/>
        <w:t>Көзіңді қысып сөйлеңіз</w:t>
        <w:br/>
        <w:t>Соқырдан болса ханыңыз.</w:t>
        <w:br/>
        <w:t>Әзірге бізге сол негіз,</w:t>
        <w:br/>
        <w:t>Осыны еске алыңыз.</w:t>
        <w:br/>
        <w:t>«Алаш» та бітеу шиқаңдап -</w:t>
        <w:br/>
        <w:t>Аздырып іштелжүреді.</w:t>
        <w:br/>
        <w:t>ЫЙ, иә, ойқы аңдай,</w:t>
        <w:br/>
        <w:t>Кім білсін қайдан естіген,</w:t>
        <w:br/>
        <w:t>(Өзінің әлде белеңі),</w:t>
        <w:br/>
        <w:t>Оның да бар-ды ескіден</w:t>
        <w:br/>
        <w:t>Бір ауыз ерке өлеңі:</w:t>
        <w:br/>
        <w:t>«Қуанам, қалқам, күннің батқанына,</w:t>
        <w:br/>
        <w:t>Өкінем таңның ерте атқанына.</w:t>
        <w:br/>
        <w:t>Атса таң, он екі айда бір атсайшы</w:t>
        <w:br/>
        <w:t>Өзіңмен мұңсыз, бейқам жатқанымда».</w:t>
        <w:br/>
        <w:t>Рахат көрген жылы кем,</w:t>
        <w:br/>
        <w:t>Келтірді өмір қай сасын.</w:t>
        <w:br/>
        <w:t>Әйтсе де, осы жырымен</w:t>
        <w:br/>
        <w:t>Әлдилеп өтті Айшасын,</w:t>
        <w:br/>
        <w:t>Айша тұр болып өзімен,</w:t>
        <w:br/>
        <w:t>Сгабейді еттің піскенін,</w:t>
        <w:br/>
        <w:t>Моншақтай жастың көзінен</w:t>
        <w:br/>
        <w:t>Үзіліп жерге түскенін.</w:t>
        <w:br/>
        <w:t>БЕТТЕСУ</w:t>
      </w:r>
    </w:p>
    <w:p>
      <w:r>
        <w:t>Шегеннің жазы қыбырлап,</w:t>
        <w:br/>
        <w:t>ШӨөліркеп өтіп барады.</w:t>
        <w:br/>
        <w:t>Тау бетте ғана шымырлап</w:t>
        <w:br/>
        <w:t>Теңселген толқын аралы.</w:t>
        <w:br/>
        <w:t>Шағылып күнге, жалтылдап</w:t>
        <w:br/>
        <w:t>Шабақтар шоршып жатқандай.</w:t>
        <w:br/>
        <w:t>Бейсауат қайық қалтылдап,</w:t>
        <w:br/>
        <w:t>Бір сүңгіп, бірде батқандай.</w:t>
        <w:br/>
        <w:t>Біресе беті көкшулан,</w:t>
        <w:br/>
        <w:t>Біресе мұнар ақ ала.</w:t>
        <w:br/>
        <w:t>Айдыны ада көп шудан,</w:t>
        <w:br/>
        <w:t>Шаңқылдап ұшпас шағала.</w:t>
        <w:br/>
        <w:t>Қапталдап қатар желсеңіз,</w:t>
        <w:br/>
        <w:t>Ол теңіз ұзақ ереді.</w:t>
        <w:br/>
        <w:t>Бұрылып қарсы келсеңіз,</w:t>
        <w:br/>
        <w:t>Тартылып, қаша береді.</w:t>
        <w:br/>
        <w:t>Болғанда кенет сол ғайып</w:t>
        <w:br/>
        <w:t>Сиқырдай, сұмдық жалғандай,</w:t>
        <w:br/>
        <w:t>КІСЕН АШҚАН | егі 55)</w:t>
        <w:br/>
        <w:t>Бір мөңкіп алып Жабас та,</w:t>
        <w:br/>
        <w:t>Қайтып-ақ қалды райдан.</w:t>
        <w:br/>
        <w:t>Жабекең ауыз жаласса,</w:t>
        <w:br/>
        <w:t>Жез мұрт та шықты бір ойдан.</w:t>
        <w:br/>
        <w:t>-- Қазы да қозы, қыз, қымыз</w:t>
        <w:br/>
        <w:t>Қазаққа шіркін, керегі.</w:t>
        <w:br/>
        <w:t>Қымызды, кәне, құйыңыз,</w:t>
        <w:br/>
        <w:t>Қызды да құдай береді...</w:t>
        <w:br/>
        <w:t>Қуланып жез мұрт солайша</w:t>
        <w:br/>
        <w:t>Ән бастап, байға ымдайды.</w:t>
        <w:br/>
        <w:t>Сезіп тұр сыртта оны Айша,</w:t>
        <w:br/>
        <w:t>Түтігіп үнсіз тыңдайды.</w:t>
        <w:br/>
        <w:t>«Мінгенім дәйім менің қасқа атымды-ай,</w:t>
        <w:br/>
        <w:t>Сүймеймін қасқа атымнан басқа атымды-ай.</w:t>
        <w:br/>
        <w:t>Қүдайдың маған берген бір мінезі --</w:t>
        <w:br/>
        <w:t>Қыздан да жақсы көрем жас қатынды-ай.</w:t>
        <w:br/>
        <w:t>Айқабақ, айналайын, асыл керік,</w:t>
        <w:br/>
        <w:t>Мал болсаң, алар едім бәсің беріп.</w:t>
        <w:br/>
        <w:t>Мен саған басыбайлы бол демеймін,</w:t>
        <w:br/>
        <w:t>Жүрші тек аз ғана күн қасыма еріп».</w:t>
        <w:br/>
        <w:t>«Мал болсаң» дейсің, сұмырай,</w:t>
        <w:br/>
        <w:t>«Уақытша» дейсін, онда да.</w:t>
        <w:br/>
        <w:t>Тінтесің көзбен ұрыдай,</w:t>
        <w:br/>
        <w:t>Қарақұс-сынды қомдана.</w:t>
        <w:br/>
        <w:t>Әйелдер бәрі мал болса,</w:t>
        <w:br/>
        <w:t>Адам боп қалай жүрер ең?</w:t>
        <w:br/>
        <w:t>Күл шашып, бәлки, далбаса,</w:t>
        <w:br/>
        <w:t>Төрт аяқ, мүйіз тілер ең...»</w:t>
      </w:r>
    </w:p>
    <w:p>
      <w:r>
        <w:t>Әуенін әннің алайда</w:t>
        <w:br/>
        <w:t>Ән құмар Айша тыңдайды.</w:t>
        <w:br/>
        <w:t>Есіне түсті бал айлар,</w:t>
        <w:br/>
        <w:t>Серпіліп сәлге мұн-қайғы.</w:t>
        <w:br/>
        <w:t>ын қайран Молдаштың.</w:t>
        <w:br/>
        <w:t>Барақат тұрар сопайып,</w:t>
        <w:br/>
        <w:t>Жағаға шығып қалғандай.</w:t>
        <w:br/>
        <w:t>Сағымға қарап солайша</w:t>
        <w:br/>
        <w:t>Мал мен жан ернін жалаған.</w:t>
        <w:br/>
        <w:t>Куаң жаз қаупі молайса,</w:t>
        <w:br/>
        <w:t>Кұдықты құлдар талаған.</w:t>
        <w:br/>
        <w:t>Түйедей түзбен ашына,</w:t>
        <w:br/>
        <w:t>Көмпісті көбен дуадақ</w:t>
        <w:br/>
        <w:t>Келіпті құдық басына,</w:t>
        <w:br/>
        <w:t>Оны да от шөл қуалап.</w:t>
        <w:br/>
        <w:t>Кей жылы құлдар ырғалып,</w:t>
        <w:br/>
        <w:t>Шұқынып тары егеді.</w:t>
        <w:br/>
        <w:t>Әдетте аузы құр қалып.</w:t>
        <w:br/>
        <w:t>Бейнетін белі шегеді.</w:t>
        <w:br/>
        <w:t>Бяыл да егін шалдықты,</w:t>
        <w:br/>
        <w:t>Әртеніп күннің табағы.</w:t>
        <w:br/>
        <w:t>Дән салмай күйіп қалыпты</w:t>
        <w:br/>
        <w:t>"Тырбиып мыртық сабағы.</w:t>
        <w:br/>
        <w:t>Жабаестың толық қабы тым,</w:t>
        <w:br/>
        <w:t>Дәйім тоқ қарын-бүйені.</w:t>
        <w:br/>
        <w:t>АЛазнсыз құлдар қамытын</w:t>
        <w:br/>
        <w:t>Өздері келіп киеді.</w:t>
        <w:br/>
        <w:t>Құрсау бар, байда кісен бар</w:t>
        <w:br/>
        <w:t>Әр қилы қолды қарыған.</w:t>
        <w:br/>
        <w:t>ШЖатақта, бірақ пішен бар,</w:t>
        <w:br/>
        <w:t>Жер бөліп алып жарыған.</w:t>
        <w:br/>
        <w:t>Алысың-арып Айша да</w:t>
        <w:br/>
        <w:t>Өзіндік шөбіш өзі алды.</w:t>
        <w:br/>
        <w:t>Артығын сатып, тайшаға</w:t>
        <w:br/>
        <w:t>Базарлап шәй-су, бөз алды.</w:t>
        <w:br/>
        <w:t>Ешкім жоқ қорқып безінген</w:t>
        <w:br/>
        <w:t>Сол болды (батқаны,</w:t>
        <w:br/>
        <w:t>Өз жепій» аль өзінен,</w:t>
        <w:br/>
        <w:t>Әні лдап атқаны.</w:t>
        <w:br/>
        <w:t>Асасын бір-ақ көтеріп</w:t>
        <w:br/>
        <w:t>У-шуды Жабас жым қылды.</w:t>
        <w:br/>
        <w:t>Осқыра қатты жөтеліп,</w:t>
      </w:r>
    </w:p>
    <w:p>
      <w:r>
        <w:t>Сөя тастап елге сын қылды.</w:t>
        <w:br/>
        <w:t>-- Садаға қабыл болсын деп,</w:t>
        <w:br/>
        <w:t>Алладан жәрдем тілесек,</w:t>
        <w:br/>
        <w:t>Ораясыз ортан толсын тек,</w:t>
        <w:br/>
        <w:t>Құл емес, құлға құр есеп.</w:t>
        <w:br/>
        <w:t>Мұсылман атын алмасын,</w:t>
        <w:br/>
        <w:t>Қойыңдар Ораз деуді де.</w:t>
        <w:br/>
        <w:t>Құшақтап орыс маржасын,</w:t>
        <w:br/>
        <w:t>Үйренген шошқа жеуді де.</w:t>
        <w:br/>
        <w:t>Әзәзіл, азғын ібіліс</w:t>
        <w:br/>
        <w:t>Бұзбақшы елдің қаймағын.</w:t>
        <w:br/>
        <w:t>Баққаны бүлік, қыңыр іс,</w:t>
        <w:br/>
        <w:t>Аясын қай жер, қай малын.</w:t>
        <w:br/>
        <w:t>Сұмырай келсе -- су құрыр,</w:t>
        <w:br/>
        <w:t>Арамның көбі --- аңызақ,</w:t>
        <w:br/>
        <w:t>Құл құрыр, не бұл қу құрыр,</w:t>
        <w:br/>
        <w:t>Жүрмейді қой мен аң ұзақ.</w:t>
        <w:br/>
        <w:t>Сайтандай шашы жалбырап,</w:t>
        <w:br/>
        <w:t>Белеріп әне тұрғанын!</w:t>
        <w:br/>
        <w:t>"Тырсиған шалбар, тар балақ --</w:t>
        <w:br/>
        <w:t>Содан біл құдай ұрғанын.</w:t>
        <w:br/>
        <w:t>Қарақшы дерсін ымыртта,</w:t>
        <w:br/>
        <w:t>Өзімен кетсін бәлекет!</w:t>
        <w:br/>
        <w:t>Шіріген сасық жұмыртқа</w:t>
        <w:br/>
        <w:t>Жоғалсын шапшан, әрі әкет!</w:t>
        <w:br/>
        <w:t>Жіиіркене шырт-шырт түкіріп,</w:t>
        <w:br/>
        <w:t>Жабас бай теріс айналды.</w:t>
        <w:br/>
        <w:t>Тұнжырап халық тұқырып,</w:t>
        <w:br/>
        <w:t>Тұтанбай, жанбай, жай қалды.</w:t>
        <w:br/>
        <w:t>Айттым: ол нені жоймақшы,</w:t>
        <w:br/>
        <w:t>Атпақшы кімді жатып ап.</w:t>
        <w:br/>
        <w:t>Советке қарсы қоймақшы.</w:t>
        <w:br/>
        <w:t>Сендерді, дедім, сатыт-ап,</w:t>
        <w:br/>
        <w:t>Айттым мен: бай кім, жез мұрт кім,</w:t>
        <w:br/>
        <w:t>Неге олар ауыз жаласты;</w:t>
        <w:br/>
        <w:t>ШЖауы кім жарлы ел-жұрттың,</w:t>
        <w:br/>
        <w:t>Тірілгпек кімдер «Алашты».</w:t>
        <w:br/>
        <w:t>Ал марқұм «Алаш» ордасы</w:t>
        <w:br/>
        <w:t>Ордасы еді жыланның.</w:t>
        <w:br/>
        <w:t>Бай -- бесір, ақша дорбасы,</w:t>
        <w:br/>
        <w:t>Шоқпары жез мұрт ылаңның.</w:t>
        <w:br/>
        <w:t>Сол үшін абас базарға</w:t>
        <w:br/>
        <w:t>Бес жүл қой арнап айдатты,</w:t>
        <w:br/>
        <w:t>Советке десе сазарған</w:t>
        <w:br/>
        <w:t>Шық бермес сараң бай қатты.</w:t>
      </w:r>
    </w:p>
    <w:p>
      <w:r>
        <w:t>Қит етсе мені «орыс» деп</w:t>
        <w:br/>
        <w:t>Құбыжық етіп тартады.</w:t>
        <w:br/>
        <w:t>Өздері «ойбай, болыс» деп,</w:t>
        <w:br/>
        <w:t>Ақтарға үміт артады.</w:t>
        <w:br/>
        <w:t>Ақтар ол -- орыс байлары,</w:t>
        <w:br/>
        <w:t>Қара сұм, «ақ» тек аты құр.</w:t>
        <w:br/>
        <w:t>Болса да бөлек айдары,</w:t>
        <w:br/>
        <w:t>«Алашпен» ым-жым, заты бір.</w:t>
        <w:br/>
        <w:t>Сөзіндей тосқан, андыған</w:t>
        <w:br/>
        <w:t>Орыстар жайы ой тастал,</w:t>
        <w:br/>
        <w:t>Айшаның өтті алдынан</w:t>
        <w:br/>
        <w:t>Алтын шаш әйел ойқастап...</w:t>
        <w:br/>
        <w:t>«Жамандармысың орысты,</w:t>
        <w:br/>
        <w:t>Болған соң қайын жұртың ол»,</w:t>
        <w:br/>
        <w:t>Деуге де көңілі ойысты,</w:t>
        <w:br/>
        <w:t>ШЫықпады, бірақ сыртына ол.</w:t>
        <w:br/>
        <w:t>«Расын айтты дәу шұбар,</w:t>
        <w:br/>
        <w:t>Шын орыс -- біздер» дегендей.</w:t>
        <w:br/>
        <w:t>Елестен кетті аушылар,</w:t>
        <w:br/>
        <w:t>Шабағын бөліп жегендей.</w:t>
        <w:br/>
        <w:t>КІСЕН АШҚАН ып Ш</w:t>
        <w:br/>
        <w:t>"ТТұтанып баста лап беріп,</w:t>
        <w:br/>
        <w:t>Артынан Жабас басылды.</w:t>
        <w:br/>
        <w:t>Ақыры қозы, лақ беріп</w:t>
        <w:br/>
        <w:t>Шоап іздеп өзі бас ұрды:-.</w:t>
        <w:br/>
        <w:t>Түлкідей тынып, байпандап,</w:t>
        <w:br/>
        <w:t>Құйрығын қалай қыспайды:</w:t>
        <w:br/>
        <w:t>Аанабай -- Аяқ -- Тайпақта</w:t>
        <w:br/>
        <w:t>Талай мың малы қыстайды.</w:t>
        <w:br/>
        <w:t>Шегенде мына тағы бар</w:t>
        <w:br/>
        <w:t>Мыңғырған бойдақ-саяғы.</w:t>
        <w:br/>
        <w:t>Мал -- құны, малда бағы бар,</w:t>
        <w:br/>
        <w:t>Тіршілік сол деп саяды.</w:t>
        <w:br/>
        <w:t>«Жерімді кесіп алғаны --</w:t>
        <w:br/>
        <w:t>Малыма пышақ салғаны.</w:t>
        <w:br/>
        <w:t>Соңымнан Ораз қалмады,</w:t>
        <w:br/>
        <w:t>Бар еді қандап алмағы?</w:t>
        <w:br/>
        <w:t>Келерсің, бірде, деңіме,</w:t>
        <w:br/>
        <w:t>Құстырам қан қып, у қылып.</w:t>
        <w:br/>
        <w:t>Тұра тұр, бәлем, сені ме!»---</w:t>
        <w:br/>
        <w:t>Деп жүрген Жабас булығып.</w:t>
        <w:br/>
        <w:t>Сол бірде тосын ой салды,</w:t>
        <w:br/>
        <w:t>«Құп» деді күллі құл еріп.</w:t>
        <w:br/>
        <w:t>Опыр да топыр қой шалды,</w:t>
        <w:br/>
        <w:t>Алладан жаңбыр тіленіп.</w:t>
        <w:br/>
        <w:t>Кенелді жылы қан-жынға</w:t>
        <w:br/>
        <w:t>Барақат мола бауыры.</w:t>
      </w:r>
    </w:p>
    <w:p>
      <w:r>
        <w:t>Жабасқа он қой қалжыңдай,</w:t>
        <w:br/>
        <w:t>ШЖарлыға түсті ауыры.</w:t>
        <w:br/>
        <w:t>Ықпалды әлі қорқау жан,</w:t>
        <w:br/>
        <w:t>Қай жаққа Ораз жарылсын.</w:t>
        <w:br/>
        <w:t>Ғасырлық ауру-сырқаудан</w:t>
        <w:br/>
        <w:t>Қалай тез халық арылсын.</w:t>
        <w:br/>
        <w:t>Тасаттық беріп сол халық</w:t>
        <w:br/>
        <w:t>Жалынды шулап «жаңбырлап»,</w:t>
        <w:br/>
        <w:t>Құдайға арыз жолданып,</w:t>
        <w:br/>
        <w:t>Қазан да ошақ қаңғырлап.</w:t>
        <w:br/>
        <w:t>КІСЕН АШҚАН т 85)</w:t>
        <w:br/>
        <w:t>Ондайға Ораз қынбайды,</w:t>
        <w:br/>
        <w:t>Өткелден опық жемейді. )</w:t>
        <w:br/>
        <w:t>Ауыздықтайды қубайды;-..--“</w:t>
        <w:br/>
        <w:t>Кім жақта тек жұрт, недейд де</w:t>
        <w:br/>
        <w:t>Санқ етті шеттен бір дауыс:</w:t>
        <w:br/>
        <w:t>-- Халайық, неғып тұрсындар?</w:t>
        <w:br/>
        <w:t>Сөздерін жоқ па бір ауыз,</w:t>
        <w:br/>
        <w:t>Құл десе, сірә, құлсындар.</w:t>
        <w:br/>
        <w:t>Бастағы бөріктеріңді</w:t>
        <w:br/>
        <w:t>Қатындар кисе болмас па!</w:t>
        <w:br/>
        <w:t>Кім алып берді жеріңді?</w:t>
        <w:br/>
        <w:t>Байекең айтса бір басқа...</w:t>
        <w:br/>
        <w:t>Білмеймін, қайда құдайлық,</w:t>
        <w:br/>
        <w:t>Білмеймін, ненің расын,</w:t>
        <w:br/>
        <w:t>Құдайдың өзі бұлай ғып,</w:t>
        <w:br/>
        <w:t>Сатылса етке бір асым.</w:t>
        <w:br/>
        <w:t>Аңызақ жылың тек бұл ма,</w:t>
        <w:br/>
        <w:t>Осындай Ораз жоқта да.</w:t>
        <w:br/>
        <w:t>Өзіңе-өзің шеп құрма,</w:t>
        <w:br/>
        <w:t>Өзінді-өзің боқтама.</w:t>
        <w:br/>
        <w:t>Өзіміз емей Ораз кім?--</w:t>
        <w:br/>
        <w:t>Өгейлік көрген бір балаң.</w:t>
        <w:br/>
        <w:t>Оразбен, айтшы, араз кім?</w:t>
        <w:br/>
        <w:t>Не внян келді құлға одан?)</w:t>
        <w:br/>
        <w:t>Байеке, титтей сабыр ет,</w:t>
        <w:br/>
        <w:t>Тіл кеспе, бас кес, тілесең,</w:t>
        <w:br/>
        <w:t>Онсыз да жауыр сауыр ет -</w:t>
        <w:br/>
        <w:t>Тулақпын, қамшы білесен.</w:t>
        <w:br/>
        <w:t>Қатырған күлін сілесін</w:t>
        <w:br/>
        <w:t>Мен сенің көптен көсеуің.</w:t>
        <w:br/>
        <w:t>Морт сынам, сынсам, білесін,</w:t>
        <w:br/>
        <w:t>Маған жат күңкіл, өсегін.</w:t>
        <w:br/>
        <w:t>Өзің айт елге ертерек:</w:t>
      </w:r>
    </w:p>
    <w:p>
      <w:r>
        <w:t>Жея мұртпен не деп келістің?</w:t>
        <w:br/>
        <w:t>Су емес, саған өрт керек</w:t>
        <w:br/>
        <w:t>Өртейтін жайпап жер үстін...</w:t>
        <w:br/>
        <w:t>КІСЕН АШҚАН 1 81 55)</w:t>
        <w:br/>
        <w:t>Нағашы, туыс, жиенше</w:t>
        <w:br/>
        <w:t>Молдашты солар көміскен.</w:t>
        <w:br/>
        <w:t>«Бөле же, өле жегенше»</w:t>
        <w:br/>
        <w:t>Дегендей, барын бөліскен.</w:t>
        <w:br/>
        <w:t>Айшаның көңіл бағытын</w:t>
        <w:br/>
        <w:t>Бұ жолы Ораз сезбеді.</w:t>
        <w:br/>
        <w:t>Замана жүгін ағытып,</w:t>
        <w:br/>
        <w:t>Басады өмір безбені.</w:t>
        <w:br/>
        <w:t>--...Соны айттым,--дейді,-- халыққа</w:t>
        <w:br/>
        <w:t>Ұғынды шама-шарқынша.</w:t>
        <w:br/>
        <w:t>Түсіндір, үйрет, жалықпа,</w:t>
        <w:br/>
        <w:t>Жетеле, сүйе, тартынса.</w:t>
        <w:br/>
        <w:t>Парыз сол біздің қазірде,</w:t>
        <w:br/>
        <w:t>Сенің де алда үлесің.</w:t>
        <w:br/>
        <w:t>Жұмбақ көп, нә, әзірге,</w:t>
        <w:br/>
        <w:t>Біртіндеп бәрін білесін.</w:t>
        <w:br/>
        <w:t>Мысалға ойлан сәл, Айша,</w:t>
        <w:br/>
        <w:t>Себебі қандай, себі не,--</w:t>
        <w:br/>
        <w:t>Төзіп жүр абас қалайша</w:t>
        <w:br/>
        <w:t>Тоқал қып алмай сені де?</w:t>
        <w:br/>
        <w:t>Бала да қаңғып қалатын</w:t>
        <w:br/>
        <w:t>Тұрғанда билеп бай елді;</w:t>
        <w:br/>
        <w:t>Тоқтыдай матап алатын</w:t>
        <w:br/>
        <w:t>Сенен де асау әйелді.</w:t>
        <w:br/>
        <w:t>Қашпайды міне, баламиан,</w:t>
        <w:br/>
        <w:t>Ол емес бөгет, жоқ, Айша.</w:t>
        <w:br/>
        <w:t>ЫҚқтайды жаңа заманнан,</w:t>
        <w:br/>
        <w:t>Сенері енді жоқ анша.</w:t>
        <w:br/>
        <w:t>Со»жолы сені топ жара</w:t>
        <w:br/>
        <w:t>Сөйлеткен, Айша, сол заман.</w:t>
        <w:br/>
        <w:t>Соққандай басын көк жарға,</w:t>
        <w:br/>
        <w:t>Мең-зең боп қалды оңбаған.</w:t>
        <w:br/>
        <w:t>сем де Бәй</w:t>
        <w:br/>
        <w:t>к де, д көр ысылған,</w:t>
        <w:br/>
        <w:t>ешеңде -- рбнлеп төселген,</w:t>
        <w:br/>
        <w:t>Н ді-оХар Мысырдан,</w:t>
        <w:br/>
        <w:t>ды ертең осы елден.</w:t>
        <w:br/>
        <w:t>«Мамалап» бала жар салған,</w:t>
      </w:r>
    </w:p>
    <w:p>
      <w:r>
        <w:t>Мойнына келіп асылды.</w:t>
        <w:br/>
        <w:t>Дамбалсыз, қыңбай қарсы алған</w:t>
        <w:br/>
        <w:t>Қаһарлы жұмбақ ғасырды.</w:t>
        <w:br/>
        <w:t>Алаңсыз, маубас, алаң кез</w:t>
        <w:br/>
        <w:t>“Үш жасар қара баладан</w:t>
        <w:br/>
        <w:t>Болады қандай адам кез)</w:t>
        <w:br/>
        <w:t>Не керек екен ана одан?..</w:t>
        <w:br/>
        <w:t>Қыздары тапқан несібін -</w:t>
        <w:br/>
        <w:t>Біресе түзде тезекте,</w:t>
        <w:br/>
        <w:t>Біресе бай үй бесігін</w:t>
        <w:br/>
        <w:t>Безектеп тербер кезекке.</w:t>
        <w:br/>
        <w:t>«Жоқ, әлі алыс жақсы күн,</w:t>
        <w:br/>
        <w:t>Тұрғандай аңса, сағын деп.</w:t>
        <w:br/>
        <w:t>Қойған жоқ Шеген қақсуын,</w:t>
        <w:br/>
        <w:t>Су емес сонау, сағым тек...»</w:t>
        <w:br/>
        <w:t>Көтеріп өткір қой көзін</w:t>
        <w:br/>
        <w:t>Қарайды Айша қыр бетке.</w:t>
        <w:br/>
        <w:t>Тұрлаусыз түпсіз ой-сезім,</w:t>
        <w:br/>
        <w:t>Тұрақсыз сондай сурет те.</w:t>
        <w:br/>
        <w:t>Суалып сағым теңізі,</w:t>
        <w:br/>
        <w:t>Тұныпты дала мөлдіреп,</w:t>
        <w:br/>
        <w:t>Мархабат, мақпал лебізі,</w:t>
        <w:br/>
        <w:t>Тұрғандай балқып, елжіреп.</w:t>
        <w:br/>
        <w:t>КІМ ЖАЗЫҚТЫ</w:t>
        <w:br/>
        <w:t>Құрсаған бұлтқа көміліп,</w:t>
        <w:br/>
        <w:t>Талтүсте батты күз күні.</w:t>
        <w:br/>
        <w:t>Көбесі кектің сөгіліп,</w:t>
        <w:br/>
        <w:t>Кеткендей босап тізгіні.</w:t>
        <w:br/>
        <w:t>Жалаңаш мұздай жанбыры</w:t>
        <w:br/>
        <w:t>Темірдей қарып даланы,</w:t>
        <w:br/>
        <w:t>Жатақтың есін тандырды,</w:t>
        <w:br/>
        <w:t>Жазғы шө) әшің алады.</w:t>
        <w:br/>
        <w:t>5 Түс ауд Я</w:t>
        <w:br/>
        <w:t>найбйсызды</w:t>
        <w:br/>
        <w:t>Хақан алып бір селдеп.</w:t>
        <w:br/>
        <w:t>Қара жел салды асырды,</w:t>
        <w:br/>
        <w:t>Аш-арық қалды бүрсеңдеп.</w:t>
        <w:br/>
        <w:t>Күн батты бейне бесінде, |</w:t>
        <w:br/>
        <w:t>Түнегін тастай салмақтап.</w:t>
        <w:br/>
        <w:t>Бай үйі «обал» десін бе,</w:t>
        <w:br/>
        <w:t>Әлі жүр Айша салпақтап.</w:t>
        <w:br/>
        <w:t>Тыным жоқ, тізе бүкпейді,</w:t>
        <w:br/>
        <w:t>Жұмсайды ФЖабас бек қытып.</w:t>
        <w:br/>
        <w:t>Боқтығын қоса жүктейді,</w:t>
        <w:br/>
        <w:t>Сонау бір күнді кек түтып.</w:t>
      </w:r>
    </w:p>
    <w:p>
      <w:r>
        <w:t>Бой ұрды есеп-қулыққа,</w:t>
        <w:br/>
        <w:t>Безуге бірден баспады.</w:t>
        <w:br/>
        <w:t>Айшадан оттық-сулыққа</w:t>
        <w:br/>
        <w:t>Әйелдің бар ма асқаны?</w:t>
        <w:br/>
        <w:t>Ондай кім сауар бнені?</w:t>
        <w:br/>
        <w:t>Ондай кім шәйді демдеген?</w:t>
        <w:br/>
        <w:t>Ондай кім тары түйеді?</w:t>
        <w:br/>
        <w:t>Адал да одан кемде-кем.</w:t>
        <w:br/>
        <w:t>Әттең-ай, көнсе ырқына,</w:t>
        <w:br/>
        <w:t>Тілемес еді басқаны...</w:t>
        <w:br/>
        <w:t>Дейді: «Сол Ораз сұрқия</w:t>
        <w:br/>
        <w:t>Азғырып жүрген қасқаны...»</w:t>
        <w:br/>
        <w:t>Әлі жүр Айша салпақтап,</w:t>
        <w:br/>
        <w:t>Бірде «шәйт», бірде «қыраулап».</w:t>
        <w:br/>
        <w:t>Қарақшы-сынды далбақтап,</w:t>
        <w:br/>
        <w:t>Қарандап үйі тұр аулақ.</w:t>
        <w:br/>
        <w:t>Жырымы қалған құрымы,</w:t>
        <w:br/>
        <w:t>Қайтпекші, сонда қыстай маҘ</w:t>
        <w:br/>
        <w:t>Дал болды, дымы құрыды,</w:t>
        <w:br/>
        <w:t>Өзгелер көшті қыстауға.</w:t>
        <w:br/>
        <w:t>Долданған дауыл кешінде</w:t>
        <w:br/>
        <w:t>Үйінде бөлу керек-ақ.</w:t>
        <w:br/>
        <w:t>«Бара ғой, Айша» десін бе,</w:t>
        <w:br/>
        <w:t>Қайырымы байдың келе қап.</w:t>
        <w:br/>
        <w:t>Арс етсе кәрі қаңсық бай,</w:t>
        <w:br/>
        <w:t>Ырылдап төбет ұлдары,</w:t>
        <w:br/>
        <w:t>КІСЕН АШҚАН ЕТІНГ5</w:t>
        <w:br/>
        <w:t>Аға бар, бала-шаға бар,</w:t>
        <w:br/>
        <w:t>Оқиды, көзі хат танып.</w:t>
        <w:br/>
        <w:t>Бөріні қолы тағалар,:.</w:t>
        <w:br/>
        <w:t>Ойына өнер жатталып:</w:t>
        <w:br/>
        <w:t>Сондай күн туып келеді,</w:t>
        <w:br/>
        <w:t>Қарсы ұшып, Айша, барамыз.</w:t>
        <w:br/>
        <w:t>Жабастар жолды береді,-</w:t>
        <w:br/>
        <w:t>Аламыз, бұзып-жарамыз.</w:t>
        <w:br/>
        <w:t>Аламыз, бұзып-жарамыз,</w:t>
        <w:br/>
        <w:t>Тағдырға патша боламыз.</w:t>
        <w:br/>
        <w:t>Түлейді тұмса даламыз,</w:t>
        <w:br/>
        <w:t>Туады тың жер, бал аңыз...</w:t>
        <w:br/>
        <w:t>Суреттеп Ораз аянбай,</w:t>
        <w:br/>
        <w:t>Сол күннен жұмақ құрғандай.</w:t>
        <w:br/>
        <w:t>Барып та келген адамдай,</w:t>
        <w:br/>
        <w:t>Ең азы көріп тұрғандай.</w:t>
      </w:r>
    </w:p>
    <w:p>
      <w:r>
        <w:t>Сүйекті жағы суалып,</w:t>
        <w:br/>
        <w:t>Ақсары жүзі бозарған</w:t>
        <w:br/>
        <w:t>Айша да, сірә, қуанып,</w:t>
        <w:br/>
        <w:t>Аялап отыр зор арман.</w:t>
        <w:br/>
        <w:t>Дүпілдеп содан жүрегі,</w:t>
        <w:br/>
        <w:t>Жүгіріп қызғылт нұр бояу,</w:t>
        <w:br/>
        <w:t>Құбылды сынық реңі,</w:t>
        <w:br/>
        <w:t>Тұтанған шоқтай бір баяу.</w:t>
        <w:br/>
        <w:t>-- Құрдас-ау, қашан сол күнін,</w:t>
        <w:br/>
        <w:t>Елес пе, биік белес пе?</w:t>
        <w:br/>
        <w:t>Ырқында, айтшы, ол кімнің,</w:t>
        <w:br/>
        <w:t>Сағымдай сусыз емес пе?</w:t>
        <w:br/>
        <w:t>Өзіме емес, оны мен</w:t>
        <w:br/>
        <w:t>Тілеймін жетім ұл-қызға.</w:t>
        <w:br/>
        <w:t>Жүрсін деп жақсы жолымен,</w:t>
        <w:br/>
        <w:t>Қуанып жер, су, жұлдызға...</w:t>
        <w:br/>
        <w:t>Айшаның ұяң дауысы</w:t>
        <w:br/>
        <w:t>Күрсініп барып басылды.</w:t>
        <w:br/>
        <w:t>Ұлына көңлі ауысты,</w:t>
        <w:br/>
        <w:t>Жадырап, дереу ашылды.</w:t>
        <w:br/>
        <w:t>КІСЕН АШҚАН | 1621 83)</w:t>
        <w:br/>
        <w:t>«Жез мүртпен» деуі-ақ мұң екен,</w:t>
        <w:br/>
        <w:t>Жығылды Айша «аһ» ұрып,</w:t>
        <w:br/>
        <w:t>Аспан бір әйнек шың екен,</w:t>
        <w:br/>
        <w:t>Шатынап түсті жапырып...</w:t>
        <w:br/>
        <w:t>Сатырлап дойыр жалт ойнап,</w:t>
        <w:br/>
        <w:t>Дауыл боп Жабас күркіреп,</w:t>
        <w:br/>
        <w:t>Аламан үртіс атойлап,</w:t>
        <w:br/>
        <w:t>ауғандай жаңбыр сіркіреп...</w:t>
        <w:br/>
        <w:t>Жаңбырдай тиген бетіне</w:t>
        <w:br/>
        <w:t>Жарылған бастың қаңы еді.</w:t>
        <w:br/>
        <w:t>Бөлініп Шеген екіге,</w:t>
        <w:br/>
        <w:t>Шекара тартқан таң еді.</w:t>
        <w:br/>
        <w:t>Сол таңның жырын тыңдауға</w:t>
        <w:br/>
        <w:t>Тек бүгін Айша жарады.</w:t>
        <w:br/>
        <w:t>Сол таңда, сойқан сол дауда</w:t>
        <w:br/>
        <w:t>Қалайша халық тарады?</w:t>
        <w:br/>
        <w:t>Саяда отыр, түс ауа,</w:t>
        <w:br/>
        <w:t>Сүйеніп құрым үйіне.</w:t>
        <w:br/>
        <w:t>Болған жоқ тіпті кісі ада -</w:t>
        <w:br/>
        <w:t>Құл ортақ көңіл күйіне.</w:t>
        <w:br/>
        <w:t>Сүйсініш айтты соны да</w:t>
        <w:br/>
        <w:t>Ерте кеп, Ораз соң қалып:</w:t>
        <w:br/>
        <w:t>-- Болмайсын қор да, сорлы да</w:t>
        <w:br/>
        <w:t>Сойылынды соқса сол халық.</w:t>
        <w:br/>
        <w:t>Ашынған адам -- қасқырдай,</w:t>
      </w:r>
    </w:p>
    <w:p>
      <w:r>
        <w:t>Булыққан мінез -- томырық.</w:t>
        <w:br/>
        <w:t>Бұрқанса олар -- тасқындай,</w:t>
        <w:br/>
        <w:t>Тастайды тауды омырып.</w:t>
        <w:br/>
        <w:t>Күрт кетті кейін жатақ та,</w:t>
        <w:br/>
        <w:t>Күткендей шомбал шайқасты.</w:t>
        <w:br/>
        <w:t>Шесіншек ойнап шатақта</w:t>
        <w:br/>
        <w:t>Ал-тонын ала бай қашты.</w:t>
        <w:br/>
        <w:t>; етпейді, Абіша. Залмағын,</w:t>
        <w:br/>
        <w:t>арт: алай «табағын».</w:t>
        <w:br/>
        <w:t>10 ҒқұБАН МОЛДАҒАЛИЕВ</w:t>
        <w:br/>
        <w:t>Қой көрмей өскен көргенсіз --</w:t>
        <w:br/>
        <w:t>Қуалап жүріп оттатар.</w:t>
        <w:br/>
        <w:t>Той көрмей өскен көргенеіз -</w:t>
        <w:br/>
        <w:t>Табағын тойда боқтатар,..»</w:t>
        <w:br/>
        <w:t>Пайғамбар жасты молда бай,</w:t>
        <w:br/>
        <w:t>Айға үрген иттей, сыбап тұр.</w:t>
        <w:br/>
        <w:t>Кім білсін, қазір ол қалай</w:t>
        <w:br/>
        <w:t>Жарылып кетпей, шыдап тұр.</w:t>
        <w:br/>
        <w:t>Түкіріп кенет тас атып</w:t>
        <w:br/>
        <w:t>Ұятсыз бейпіл қоразға.</w:t>
        <w:br/>
        <w:t>Тағы лас бір сөз асатып,</w:t>
        <w:br/>
        <w:t>Кіжінді сырттан Оразға.</w:t>
        <w:br/>
        <w:t>ШЖалшының желі дауылдай --</w:t>
        <w:br/>
        <w:t>«Балақтың биті басқа өрді».</w:t>
        <w:br/>
        <w:t>Шотыраш Ораз ауылнай,</w:t>
        <w:br/>
        <w:t>Құл-құтан соны бас көрді.</w:t>
        <w:br/>
        <w:t>Шығарды сол ку қара орыс</w:t>
        <w:br/>
        <w:t>Бір «Еңбек шарты» дегенді.</w:t>
        <w:br/>
        <w:t>Көнбейін десең -- тар өріс,</w:t>
        <w:br/>
        <w:t>Көніп ем -- жалшы кенелді.</w:t>
        <w:br/>
        <w:t>Сор шарты «заңның қақы» деп,</w:t>
        <w:br/>
        <w:t>Аяқтан, қолдан матады.</w:t>
        <w:br/>
        <w:t>Түгенге түген ақы деп,</w:t>
        <w:br/>
        <w:t>Баттитып санап атады.</w:t>
        <w:br/>
        <w:t>Алғысын айтып Айшалар</w:t>
        <w:br/>
        <w:t>Не берсен, соған көнетін.</w:t>
        <w:br/>
        <w:t>«Пәлен қой, пәлен тайша бар,--</w:t>
        <w:br/>
        <w:t>Дейді енді,-- сенен өнетін».</w:t>
        <w:br/>
        <w:t>Жалынып қолын жайған ба,</w:t>
        <w:br/>
        <w:t>Кедейдің құлдар керігі.</w:t>
        <w:br/>
        <w:t>Жарытты соқа-сайманға</w:t>
        <w:br/>
        <w:t>Қуарғыр «Қарыз серігі»,</w:t>
        <w:br/>
        <w:t>«ТОЗ». серік, дейді, тағы бар</w:t>
        <w:br/>
        <w:t>Көп еді бәле неткен тек.</w:t>
        <w:br/>
        <w:t>"Сол кезде шаруаларға күрал-сайман, түқым қоры жағынан несие беретін «Қарыз серік»</w:t>
        <w:br/>
        <w:t>деген болған.</w:t>
      </w:r>
    </w:p>
    <w:p>
      <w:r>
        <w:t>«ТОЗ» -- товарицество по совместной обработке земли. Қазақтар мұны «Мойын</w:t>
        <w:br/>
        <w:t>серік» деп атады.</w:t>
        <w:br/>
        <w:t>КІСЕН АШҚАН | 173 Е5)</w:t>
        <w:br/>
        <w:t>-- Апыр-ай!</w:t>
        <w:br/>
        <w:t>-- Иа!</w:t>
        <w:br/>
        <w:t>-- Солай, ә , к.</w:t>
        <w:br/>
        <w:t>Таңырқап қарттар шұлғысып,,</w:t>
        <w:br/>
        <w:t>Топшылап алай-бұлай да,</w:t>
        <w:br/>
        <w:t>Шұнандап жүрген кіл пысық.</w:t>
        <w:br/>
        <w:t>Жастар ше? Жастар ақберен --</w:t>
        <w:br/>
        <w:t>Жаңа да жарқын әрісі.</w:t>
        <w:br/>
        <w:t>Тақпағын айтты баппенен</w:t>
        <w:br/>
        <w:t>Саргөздің Қадірәлісі.</w:t>
        <w:br/>
        <w:t>Оразша қара мұрт қойған,</w:t>
        <w:br/>
        <w:t>Оразша, батыл, байсалды.</w:t>
        <w:br/>
        <w:t>Осы бір жігіт шықты ойдан -</w:t>
        <w:br/>
        <w:t>Өлеңге ілді бай шалды.</w:t>
        <w:br/>
        <w:t>«Кел, қазақ, кедейлер,</w:t>
        <w:br/>
        <w:t>Ұйымдас жалшымен!</w:t>
        <w:br/>
        <w:t>Байларды, молданы</w:t>
        <w:br/>
        <w:t>Қойдай қу қамшымен!..»</w:t>
        <w:br/>
        <w:t>-- Қойдай ку!</w:t>
        <w:br/>
        <w:t>-- Нық бол!</w:t>
        <w:br/>
        <w:t>-- Ұйымдас!---</w:t>
        <w:br/>
        <w:t>Деп жалғап тақпақ өлеңді.</w:t>
        <w:br/>
        <w:t>Төңкеріс тапқан дүйім жас</w:t>
        <w:br/>
        <w:t>Ұрандап ала жөнелді.</w:t>
        <w:br/>
        <w:t>Ораз да жуан ортада.</w:t>
        <w:br/>
        <w:t>Қолында күйшіл сырнайы.</w:t>
        <w:br/>
        <w:t>Құлаштап ділмар тартады,</w:t>
        <w:br/>
        <w:t>Татарша әсем жырлайды.</w:t>
        <w:br/>
        <w:t>Әскери әлі киімі -</w:t>
        <w:br/>
        <w:t>Қай жерде, қашан жаңартқан?</w:t>
        <w:br/>
        <w:t>Жап-жалпақ жайлау иығы --</w:t>
        <w:br/>
        <w:t>Мол пішіп, кесек жаратқан.</w:t>
        <w:br/>
        <w:t>Қимылы жойқын, жедел-ақ,</w:t>
        <w:br/>
        <w:t>Жүр өзі тойды сапырып.</w:t>
        <w:br/>
        <w:t>Ер, әйел, кәрі демей-ақ,</w:t>
        <w:br/>
        <w:t>Ән-биге тегіс шақырып.</w:t>
        <w:br/>
        <w:t>КІСЕН АШҚАН | Әт 55)</w:t>
        <w:br/>
        <w:t>Шаңқылдап қабар қаншықтай</w:t>
        <w:br/>
        <w:t>Бәйбіше, тоқал пұлдары.</w:t>
      </w:r>
    </w:p>
    <w:p>
      <w:r>
        <w:t>Солардан бәле жұққандай,</w:t>
        <w:br/>
        <w:t>Өршігіп дауыл ышқынды.</w:t>
        <w:br/>
        <w:t>Аяқтан ұрып жыққандай,</w:t>
        <w:br/>
        <w:t>Шашады үрлеп ұшқынды.</w:t>
        <w:br/>
        <w:t>«Жетер, деп, михнат шеккенім»</w:t>
        <w:br/>
        <w:t>Жұмысын Айша ысырды.</w:t>
        <w:br/>
        <w:t>Қой жүнді қоңыр шекпеннің</w:t>
        <w:br/>
        <w:t>Түрілген жеңін түсірді.</w:t>
        <w:br/>
        <w:t>Сөйткенше ашы үн шықты:</w:t>
        <w:br/>
        <w:t>«Ойбай-ау, анау немене!»</w:t>
        <w:br/>
        <w:t>Жалт қарап Айша түршікті:</w:t>
        <w:br/>
        <w:t>Жарқылдап бір өт келеді.</w:t>
        <w:br/>
        <w:t>Қарандап тұрған құрымы</w:t>
        <w:br/>
        <w:t>Қанбақ боп шыл барады.</w:t>
        <w:br/>
        <w:t>Жұртында жалын сырығы,</w:t>
        <w:br/>
        <w:t>Ұйтқыған ұшқан аралы.</w:t>
        <w:br/>
        <w:t>Түсінді Айша осыдан</w:t>
        <w:br/>
        <w:t>Дауыл жел үйін жыққанын,</w:t>
        <w:br/>
        <w:t>От шашқан ошақ-мосыдан</w:t>
        <w:br/>
        <w:t>ХЛаәпылдап өрттің шыққанын.</w:t>
        <w:br/>
        <w:t>«Адам ба, сайтан ба анау, хақтағала?..»</w:t>
        <w:br/>
        <w:t>Алқыяған Айша көзі отта ғана.</w:t>
        <w:br/>
        <w:t>«Мамалап» шыңғырған бір ашы дауыс</w:t>
        <w:br/>
        <w:t>Жүрекке жетті жел сәл тоқтағанда.</w:t>
        <w:br/>
        <w:t>Мә, тек есітті оны жүрек қана.</w:t>
        <w:br/>
        <w:t>Теңселіп кете барды тірек-дала.</w:t>
        <w:br/>
        <w:t>Әр жерден бір-бір тиіп екі аяғы,</w:t>
        <w:br/>
        <w:t>Ұмтылды жан ұшырып тірі отқа ана.</w:t>
        <w:br/>
        <w:t>Сүрініп-қабыныпл ол құлады да,</w:t>
        <w:br/>
        <w:t>Немене, әне, Біреу жылады ма</w:t>
        <w:br/>
        <w:t>Әлде кдееу ан бейпіл жел ме,</w:t>
        <w:br/>
        <w:t>ы</w:t>
        <w:br/>
        <w:t>елеп ұлып құлағына?</w:t>
        <w:br/>
        <w:t>«ҚҰЛ ҚҰТЫРСА...»</w:t>
        <w:br/>
        <w:t>Өтсе де сұрғылт ақыраш,</w:t>
        <w:br/>
        <w:t>Тоңазып қара топырақ,</w:t>
        <w:br/>
        <w:t>Солса да сарғыш жапырақ,</w:t>
        <w:br/>
        <w:t>Тұрды күз бүгін тоқырап.</w:t>
        <w:br/>
        <w:t>Шыбыясыз жаздай тамылжып,</w:t>
        <w:br/>
        <w:t>Шуаққа бөккен Шегенде.</w:t>
        <w:br/>
        <w:t>Оянған халық абыржып,</w:t>
        <w:br/>
        <w:t>Мереке-той бар дегенге.</w:t>
        <w:br/>
        <w:t>Құл тұрсын, келіп жатыр жұрт</w:t>
        <w:br/>
        <w:t>Ақберлі, Бүкі, Бұланнан:.</w:t>
      </w:r>
    </w:p>
    <w:p>
      <w:r>
        <w:t>Жігіті аужар, батыр жұрт,</w:t>
        <w:br/>
        <w:t>Қыздары көркем, сыланған.</w:t>
        <w:br/>
        <w:t>Жар салып Ораз бұларға</w:t>
        <w:br/>
        <w:t>Жағалай кісі шаптырған.</w:t>
        <w:br/>
        <w:t>Қуанып енді түр барға:</w:t>
        <w:br/>
        <w:t>Шат думан, сап-сап ат-тұрман.</w:t>
        <w:br/>
        <w:t>Балуан қолдар белдесіп,</w:t>
        <w:br/>
        <w:t>Атылды «Алтын қабағы»?</w:t>
        <w:br/>
        <w:t>Бәйгеден аттар келді есін,</w:t>
        <w:br/>
        <w:t>Тартылды тойдың табағы.</w:t>
        <w:br/>
        <w:t>Барақат бауыры топшылар</w:t>
        <w:br/>
        <w:t>Қайыса қалса жер деген --</w:t>
        <w:br/>
        <w:t>Аты құл елде жоқ шығар</w:t>
        <w:br/>
        <w:t>Жабастан басқа келмеген.</w:t>
        <w:br/>
        <w:t>-- Жабассыз тойда саң бар деп,</w:t>
        <w:br/>
        <w:t>Жабассыз жерде той бар деп,</w:t>
        <w:br/>
        <w:t>ШЖабассын сөзде ман бар деп,</w:t>
        <w:br/>
        <w:t>Ойпыр-ау, бұрын ойлар ма ек?!.-</w:t>
        <w:br/>
        <w:t>Мысқылдап мәз боп күледі</w:t>
        <w:br/>
        <w:t>Балалы сары Аманжол.</w:t>
        <w:br/>
        <w:t>Қайда да ертіп жүреді</w:t>
        <w:br/>
        <w:t>Сиағүлжан анда ол.</w:t>
        <w:br/>
        <w:t>Й тамды. Октябрь революциясын ақырап төңкерісі</w:t>
        <w:br/>
        <w:t>е</w:t>
        <w:br/>
        <w:t>Екінші БӨЛІМ</w:t>
        <w:br/>
        <w:t>Ал, қане, жолдас жырым, әрі кеттік;</w:t>
        <w:br/>
        <w:t>Демейміз өтер жолдың бәрін өттік.</w:t>
        <w:br/>
        <w:t>Толғансын оқушы жұрт өздері де,</w:t>
        <w:br/>
        <w:t>Біздер тек ой-қиялдың нәрін ектік.</w:t>
        <w:br/>
        <w:t>Дару ғой, дуалы ғой өлең деген,</w:t>
        <w:br/>
        <w:t>Жаралы жүректерді ол емдеген.</w:t>
        <w:br/>
        <w:t>Айшаны әкетейік ауыр кезден</w:t>
        <w:br/>
        <w:t>Өлімнің көлеңкесі көлеңдеген.</w:t>
        <w:br/>
        <w:t>Жар зары, бала зары, тұрмыс зары,</w:t>
        <w:br/>
        <w:t>Білмеймін, қаншама оны тұр қысқалы.</w:t>
        <w:br/>
        <w:t>Сияша кенет, міне, кетті тамып,</w:t>
        <w:br/>
        <w:t>Сынаптай көз жасымның бір мысқалы.</w:t>
        <w:br/>
        <w:t>Демесін ешкім әсте жайша мұны,-</w:t>
        <w:br/>
        <w:t>Мұңындай өз анамның Айша мұңы.</w:t>
        <w:br/>
        <w:t>Шешенің шерткеніне тең келе ме</w:t>
        <w:br/>
        <w:t>Құшағын өзге адамның жайса мыңы.</w:t>
        <w:br/>
        <w:t>Тартып көр таразыға сынай тағы --</w:t>
        <w:br/>
        <w:t>Әлемнің күңгірт одан күн, ай, таңы.</w:t>
        <w:br/>
        <w:t>Өзгеге өзің ата көрінсең де,</w:t>
        <w:br/>
        <w:t>«Қозым» деп, ол болмаса, кім айтады?</w:t>
      </w:r>
    </w:p>
    <w:p>
      <w:r>
        <w:t>Жә, уақыт «бол, бөл!» дейді асықтырып,</w:t>
        <w:br/>
        <w:t>Дүбірлеп дастаныма басып кіріп.</w:t>
        <w:br/>
        <w:t>ШЖұтады жол-сапарды самұрықтай,</w:t>
        <w:br/>
        <w:t>Қанатын келешекке асын тұрып.</w:t>
        <w:br/>
        <w:t>Тұл заман, есек заман туырылған.</w:t>
        <w:br/>
        <w:t>Жоқ еді оның бірақ уы арылған.</w:t>
        <w:br/>
        <w:t>Арылтпақ дәрігер дәуір, құрыш дәуір</w:t>
        <w:br/>
        <w:t>Октябрь жалынына суарылған.</w:t>
        <w:br/>
        <w:t>Шарпуы Шегенге де жатты тиіп,</w:t>
        <w:br/>
        <w:t>Бірде жай, бірде үртіс қатты тиіп.</w:t>
        <w:br/>
        <w:t>Алтын таң әлденеше атты күліп,</w:t>
        <w:br/>
        <w:t>Бақыр күн талай рет батты күйіп.</w:t>
        <w:br/>
        <w:t>КІСЕН АШҚАН | ГІ 85)</w:t>
        <w:br/>
        <w:t>Қорқарсың қазіргі көйқарасынан, “</w:t>
        <w:br/>
        <w:t>Шығуға шақ қалғандай шарасынан.</w:t>
        <w:br/>
        <w:t>Аса бір аяулысын таңығандай--”</w:t>
        <w:br/>
        <w:t>Адамша шапқан оттың-арасыңан.</w:t>
        <w:br/>
        <w:t>Қай жақта, білмейді Айша, құрым қалды,</w:t>
        <w:br/>
        <w:t>Алдағы жүйрік оттан бұрылмады.</w:t>
        <w:br/>
        <w:t>Жүрек пе, жанары ма, көрді әйтеуір</w:t>
        <w:br/>
        <w:t>Тұтанған суыртпақтай бұрымдарды.</w:t>
        <w:br/>
        <w:t>Алдияр ана тең бе жай кісімен,</w:t>
        <w:br/>
        <w:t>Кім білсін танығанын қай күшімен.</w:t>
        <w:br/>
        <w:t>«Қалиса! Қалисажан!» деп жүгірді,</w:t>
        <w:br/>
        <w:t>Майысып махаббаттың қайғысымен.</w:t>
        <w:br/>
        <w:t>Өлшесен өзегінен шер жалынын,</w:t>
        <w:br/>
        <w:t>Әлемнің шарпыр еді тең жарымын.</w:t>
        <w:br/>
        <w:t>Ышқынған даусы, бірақ шықпай қалды,</w:t>
        <w:br/>
        <w:t>Жел ғана жүгіртеді енжар үнін.</w:t>
        <w:br/>
        <w:t>Шер-дүние шоғырланып зорайған ба,</w:t>
        <w:br/>
        <w:t>Апыр-ай, әлде көзі қарайған ба,</w:t>
        <w:br/>
        <w:t>Ілгері басқан аяқ кері кетіп,</w:t>
        <w:br/>
        <w:t>Қалғандай тоқтап анау арай да алда.</w:t>
        <w:br/>
        <w:t>Жанталас жүгірісте бөтен ерек,</w:t>
        <w:br/>
        <w:t>Қорқады көрмей қызым өте ме деп.</w:t>
        <w:br/>
        <w:t>От болып жануға бар өзі қазір,</w:t>
        <w:br/>
        <w:t>Жетсе тек Қалисасы төтеден кеп.</w:t>
        <w:br/>
        <w:t>Тағы да әлдеқандай үн шығады.</w:t>
        <w:br/>
        <w:t>Айша да асығады, құлшынады.</w:t>
        <w:br/>
        <w:t>Кеудеден өкпе, жүрек суырылғандай,</w:t>
        <w:br/>
        <w:t>«Қалиса! Қалиса!» деп тұншығады.</w:t>
        <w:br/>
        <w:t>Ал қызы қараңғыда жалтылдаған</w:t>
        <w:br/>
        <w:t>Суреттей сиқырлаған, алтындаған.</w:t>
        <w:br/>
        <w:t>Шыңғырып қарсы шауып келе жатыр,</w:t>
        <w:br/>
        <w:t>От айдап жалпылдаған, қалтылдаған.</w:t>
      </w:r>
    </w:p>
    <w:p>
      <w:r>
        <w:t>Ойпырым-ай, неге мұнша құдай кекті,</w:t>
        <w:br/>
        <w:t>Сырты сау; іші Айшаның былай да өртті.</w:t>
        <w:br/>
        <w:t>Ағаштай жанып біткен Қалисасы</w:t>
        <w:br/>
        <w:t>Жалп етіп, алдына кеп құлай кетті.</w:t>
        <w:br/>
        <w:t>КІСЕН АШҚАН | 167 85)</w:t>
        <w:br/>
        <w:t>Үстіне түсті Айша, шұрқырады,</w:t>
        <w:br/>
        <w:t>Өзі үнсіз, жаны ғана шырқырады.</w:t>
        <w:br/>
        <w:t>Лақтырып жатыр отты жапырақтап,</w:t>
        <w:br/>
        <w:t>Қуырылған ет иісі бұрқырады...</w:t>
        <w:br/>
        <w:t>Қолының сезер емес күйгенін де,</w:t>
        <w:br/>
        <w:t>От тілі шекпеніне тигенін де.</w:t>
        <w:br/>
        <w:t>Осылай жетімі үнін талай жесір</w:t>
        <w:br/>
        <w:t>Өз жанын шүберекке түймеді ме?</w:t>
        <w:br/>
        <w:t>Сен соған куәдүрсін, сайра, дала,</w:t>
        <w:br/>
        <w:t>Шоабытқа қаламымды қайра, дала</w:t>
        <w:br/>
        <w:t>«Ақталды сүтім» десін тірілері,</w:t>
        <w:br/>
        <w:t>Кешсін де, өлі болса, қайран ана...</w:t>
        <w:br/>
        <w:t>Қайыңның жаста көрген жапырағын,</w:t>
        <w:br/>
        <w:t>Құланның құмда көрген шоқырағын.</w:t>
        <w:br/>
        <w:t>Кең дала, сөл бір күннің ертеңіне</w:t>
        <w:br/>
        <w:t>Жаңғыртты Кәрі Шеген топырағын.</w:t>
        <w:br/>
        <w:t>Жас қабір жаңғыртты, нә, Барақатты,</w:t>
        <w:br/>
        <w:t>Мезгілсіз үзін алып қарақатты.</w:t>
        <w:br/>
        <w:t>Басында жалғыз қалып отыр</w:t>
        <w:br/>
        <w:t>Айша, жан-тәні пәре-пәре жарақатты.</w:t>
        <w:br/>
        <w:t>Інгендей ыңыранған тұлыбына,</w:t>
        <w:br/>
        <w:t>«Қош, қызым, бақи!» дейді сұлық ана.</w:t>
        <w:br/>
        <w:t>«Мамалап» енді ойы атайтын тек</w:t>
        <w:br/>
        <w:t>Шекер мен, тірі болса, ұлы ғана.</w:t>
        <w:br/>
        <w:t>Кешеден Айша оны көрген де жоқ,</w:t>
        <w:br/>
        <w:t>Шекердің алтын шашын өрген де жоқ.</w:t>
        <w:br/>
        <w:t>Қараса Барақаттан өз жұртына</w:t>
        <w:br/>
        <w:t>Секілді құрым үйден жөргем де жоқ.</w:t>
        <w:br/>
        <w:t>Әйтее де жанарына жас алмады,</w:t>
        <w:br/>
        <w:t>Безерген бейне құлпы тас алдағы.</w:t>
        <w:br/>
        <w:t>Нар байғұс күңіренген күйге нісе,</w:t>
        <w:br/>
        <w:t>Еш нәрсе ана шерін баса алмады...</w:t>
        <w:br/>
        <w:t>ый осал жізықты.</w:t>
        <w:br/>
        <w:t>бір” сөз ауылдың:</w:t>
        <w:br/>
        <w:t>, жел ме жазықты?</w:t>
        <w:br/>
        <w:t>Ойынның түрін өрбітіп,</w:t>
        <w:br/>
        <w:t>Орысша сылқым билейді.</w:t>
      </w:r>
    </w:p>
    <w:p>
      <w:r>
        <w:t>Ортеке-сынды орғытып,</w:t>
        <w:br/>
        <w:t>Аяғы экерге тимейді.</w:t>
        <w:br/>
        <w:t>.Сүйелдей көзге шыққан бір</w:t>
        <w:br/>
        <w:t>Аулақта жатқан бай қыстау --</w:t>
        <w:br/>
        <w:t>Сол тойдан қорқып бұққан бір</w:t>
        <w:br/>
        <w:t>Секілді біреу байғұстау.</w:t>
        <w:br/>
        <w:t>Тордағы аңдай тыпыршып,</w:t>
        <w:br/>
        <w:t>Қасқырдай көзі қанталап,</w:t>
        <w:br/>
        <w:t>ШЖабас тұр сыртта тықыршып,</w:t>
        <w:br/>
        <w:t>Тарылып тамам шартарап.</w:t>
        <w:br/>
        <w:t>Сан кіріп үйге, сан шықты --</w:t>
        <w:br/>
        <w:t>Қашғса да дүбір қоймады.</w:t>
        <w:br/>
        <w:t>Әне бір асқақ ән шықты,</w:t>
        <w:br/>
        <w:t>Әуелеп көкке бойлады.</w:t>
        <w:br/>
        <w:t>Басына балта шапқандай,</w:t>
        <w:br/>
        <w:t>Сол әннен миы зіркілдеп,</w:t>
        <w:br/>
        <w:t>Абайсыз удан татқандай,</w:t>
        <w:br/>
        <w:t>Демікті Жабас іркілдеп.</w:t>
        <w:br/>
        <w:t>«Жаманды мұнша елірткен,</w:t>
        <w:br/>
        <w:t>Жақсыны жаншып қузаған,</w:t>
        <w:br/>
        <w:t>Қызылбас жебір шегірткен,</w:t>
        <w:br/>
        <w:t>Қайтейін сені, қу заман!</w:t>
        <w:br/>
        <w:t>Әулие алжып, ұтылса,</w:t>
        <w:br/>
        <w:t>Пейішті сайтан алады.</w:t>
        <w:br/>
        <w:t>Деген шын: «Құлдар құтырса --</w:t>
        <w:br/>
        <w:t>Құдыққа қармақ салады»,</w:t>
        <w:br/>
        <w:t>Өзінше тартқан зиянын</w:t>
        <w:br/>
        <w:t>Байекең іштей санайды.</w:t>
        <w:br/>
        <w:t>«Құдай-ау, қайда сиямын</w:t>
        <w:br/>
        <w:t>Басынтып қойсаң малайды9»</w:t>
        <w:br/>
        <w:t>«Жауырғайба- ал бітсе,</w:t>
        <w:br/>
        <w:t>"торсьб байлатпас.</w:t>
        <w:br/>
        <w:t>ға-бірер мал бітсе.</w:t>
        <w:br/>
        <w:t>«Алаштан» тірек табасың,</w:t>
        <w:br/>
        <w:t>ЫҒғы тау, нұры күн, деді...</w:t>
        <w:br/>
        <w:t>Құрысын бүйткен «Алашым», &gt;&lt;</w:t>
        <w:br/>
        <w:t>Жабағы құсып, жүн жеді...»</w:t>
        <w:br/>
        <w:t>Жабас бай төгіп тұр кәріп,</w:t>
        <w:br/>
        <w:t>Жылдарды шолып, сараптап.</w:t>
        <w:br/>
        <w:t>Жіберсе, қанын құлдардың.</w:t>
        <w:br/>
        <w:t>Жұтуға даяр сораптан.</w:t>
        <w:br/>
        <w:t>Даяр-ау, «әттен, әттең!» деп,</w:t>
        <w:br/>
        <w:t>Бармағын шайнап қалмаса;</w:t>
        <w:br/>
        <w:t>«Азаттық, қандай тәтті ең!» деп,</w:t>
        <w:br/>
        <w:t>Еркін ел сайран салмаса...</w:t>
        <w:br/>
        <w:t>Бір ұлып, бірде арсылдап,</w:t>
        <w:br/>
        <w:t>Көшке үрген ит те қалады.</w:t>
      </w:r>
    </w:p>
    <w:p>
      <w:r>
        <w:t>Керуен маңғаз аршындап</w:t>
        <w:br/>
        <w:t>Баратын жерге барады.</w:t>
        <w:br/>
        <w:t>Солай деп күліп жатқандай,</w:t>
        <w:br/>
        <w:t>Тойшылар қолын бір сілтеп.</w:t>
        <w:br/>
        <w:t>Тұйық ел бүгін шат қандай!</w:t>
        <w:br/>
        <w:t>Шаттықты дәйім білсін тек.</w:t>
        <w:br/>
        <w:t>“Көкте күн, жерде той қызды -</w:t>
        <w:br/>
        <w:t>Қосылып жетті шыңына.</w:t>
        <w:br/>
        <w:t>Көңілін елдің тойғызды --</w:t>
        <w:br/>
        <w:t>Бергісіз айттың мыңына.</w:t>
        <w:br/>
        <w:t>Әлбетте, құлдар құтырып,</w:t>
        <w:br/>
        <w:t>Құдыққа қармақ салған жоқ.</w:t>
        <w:br/>
        <w:t>Әйтсе де, ешкім сытылып</w:t>
        <w:br/>
        <w:t>Той тастап, байға барған жоқ.</w:t>
        <w:br/>
        <w:t>Әлеумет алқа-қотаны</w:t>
        <w:br/>
        <w:t>ӘӘркімнен ән-күй саумалап,</w:t>
        <w:br/>
        <w:t>Айшаны бірден атады,</w:t>
        <w:br/>
        <w:t>Колқалап, қоршап, қаумалап,</w:t>
        <w:br/>
        <w:t>-- Сағындық сенін даусынды,</w:t>
        <w:br/>
        <w:t>-- Сағындық, иә, сағындық.</w:t>
        <w:br/>
        <w:t>-- Үніңе әбден аусармыз,</w:t>
        <w:br/>
        <w:t>-- Той күні ғана шағындық...</w:t>
        <w:br/>
        <w:t>КІСЕН АШҚАН | 175 55)</w:t>
        <w:br/>
        <w:t>Айша тек баяу тартынып,</w:t>
        <w:br/>
        <w:t>Күледі «қыздар бар ғой» деп,</w:t>
        <w:br/>
        <w:t>Тулайды жүрек шарқ ұрып,</w:t>
        <w:br/>
        <w:t>«Өлеңсіз өмір --- тар ғой» деп.</w:t>
        <w:br/>
        <w:t>Тулайды жүрек шара ұрып,</w:t>
        <w:br/>
        <w:t>Шалқыған әнге шақырып.</w:t>
        <w:br/>
        <w:t>Тағаты түгел сарқылып</w:t>
        <w:br/>
        <w:t>Дегендей «кетсін зар құрып!»</w:t>
        <w:br/>
        <w:t>Жән шығар соған бағынған,</w:t>
        <w:br/>
        <w:t>Құса боп қанша төледі?</w:t>
        <w:br/>
        <w:t>Сауықты, әнді сағынған</w:t>
        <w:br/>
        <w:t>Өзғеден бұрын, өзі еді.</w:t>
        <w:br/>
        <w:t>Дариға-ай, даусы, әндері,</w:t>
        <w:br/>
        <w:t>Күмістей кесіп сапырған,</w:t>
        <w:br/>
        <w:t>Сыңғырлақ еді, сәнді еді,</w:t>
        <w:br/>
        <w:t>Шарықтап шабыт шақырған.</w:t>
        <w:br/>
        <w:t>-- Қарағым, Айша, кәне, бір...</w:t>
        <w:br/>
        <w:t>-- Көңілді көтер, ақ жеңгем!</w:t>
        <w:br/>
        <w:t>-- Әніңді айтшы әне бір...</w:t>
        <w:br/>
        <w:t>-- Жесірлік жеңген, жоқ жеңген..</w:t>
        <w:br/>
        <w:t>«Жоқ жеңген» деген адамға</w:t>
      </w:r>
    </w:p>
    <w:p>
      <w:r>
        <w:t>Тіксіне Айша бір қарап,</w:t>
        <w:br/>
        <w:t>Ортаға шықты табанда,</w:t>
        <w:br/>
        <w:t>Әлі де сұңғақ, тұлғалы-ақ.</w:t>
        <w:br/>
        <w:t>Танбаған сымбат-сұрқынан</w:t>
        <w:br/>
        <w:t>Тартса да талай күйікті.</w:t>
        <w:br/>
        <w:t>Көк сәтен көйлек сыртынан</w:t>
        <w:br/>
        <w:t>Кенетов қамзол киіпті.</w:t>
        <w:br/>
        <w:t>Қобалжып, іштей жас алып,</w:t>
        <w:br/>
        <w:t>Қой көзі күлім қағады.</w:t>
        <w:br/>
        <w:t>Ақсары жүзі жасарып,</w:t>
        <w:br/>
        <w:t>Алаулап опа жағады.</w:t>
        <w:br/>
        <w:t>Сенбепті бейтін ылы,</w:t>
        <w:br/>
        <w:t>гсезім Жасқыны.</w:t>
        <w:br/>
        <w:t>наірқап, сызылып,</w:t>
        <w:br/>
        <w:t>Одан да сұмы табылар,</w:t>
        <w:br/>
        <w:t>Иллаһим, тозып кеткей тек.</w:t>
        <w:br/>
        <w:t>Өкіргір Ораз көрінде</w:t>
        <w:br/>
        <w:t>Текеге барса-ақ болғаны,--</w:t>
        <w:br/>
        <w:t>От түсіп менің төріме,</w:t>
        <w:br/>
        <w:t>Кедейдің жоғы толғаны.</w:t>
        <w:br/>
        <w:t>Соқа әкеп бірде арттырып,</w:t>
        <w:br/>
        <w:t>Мата әкеп бірде саттырып,</w:t>
        <w:br/>
        <w:t>Өшетіл алды таптырып,</w:t>
        <w:br/>
        <w:t>Оқуды жұртқа шарт қылып.</w:t>
        <w:br/>
        <w:t>Дәндеген қарсақ түбінде</w:t>
        <w:br/>
        <w:t>Құлағыменен ін қазар.</w:t>
        <w:br/>
        <w:t>Дәндеген құлдар бүгінде</w:t>
        <w:br/>
        <w:t>Сәбетке қана ынтызар.</w:t>
        <w:br/>
        <w:t>Бірі бн, бірі жандайінап</w:t>
        <w:br/>
        <w:t>Нығымет, Қадірәлі де.</w:t>
        <w:br/>
        <w:t>О тоба, туды қандай шақ -</w:t>
        <w:br/>
        <w:t>Бұзылды жас та, кәрі де.</w:t>
        <w:br/>
        <w:t>«Байтал шауып бәйге алмас...»</w:t>
        <w:br/>
        <w:t>Айшаның қорқам түрінен.</w:t>
        <w:br/>
        <w:t>Сыңайы о да жай қалмас.</w:t>
        <w:br/>
        <w:t>Өлексе тек мен тіріден.</w:t>
        <w:br/>
        <w:t>Жырылып кетті ауыздан.</w:t>
        <w:br/>
        <w:t>Қойсамшы бірден жұтып-ақ.</w:t>
        <w:br/>
        <w:t>Әрмекші Ораз жауыздан</w:t>
        <w:br/>
        <w:t>Қалайша шыбын құтылмақ?</w:t>
        <w:br/>
        <w:t>Өрмегі емей немене</w:t>
        <w:br/>
        <w:t>Жесір деп жақын ұстауы,</w:t>
        <w:br/>
        <w:t>Жылулап оқшау төбеге</w:t>
        <w:br/>
        <w:t>Салғызып берген қыстауы?</w:t>
      </w:r>
    </w:p>
    <w:p>
      <w:r>
        <w:t>Бармысың, құдай, жоқпысың,</w:t>
        <w:br/>
        <w:t>Қаласын, уақ?</w:t>
        <w:br/>
        <w:t>айды мд сөл 5 құсым,</w:t>
        <w:br/>
        <w:t>Кімді қояббқ, дарымақ)..</w:t>
        <w:br/>
        <w:t>Жұбан Молдағалиев Екінші дүниежүзілік соғыс кезін,</w:t>
        <w:br/>
        <w:t>Казақтың ақын-жазушылары Арменияда армян жазушыларымен бірге</w:t>
        <w:br/>
        <w:t>ш</w:t>
        <w:br/>
        <w:t>8</w:t>
        <w:br/>
        <w:t>ЕІ</w:t>
        <w:br/>
        <w:t>Ф</w:t>
        <w:br/>
        <w:t>в.</w:t>
        <w:br/>
        <w:t>25</w:t>
        <w:br/>
        <w:t>Қадірлі</w:t>
        <w:br/>
        <w:t>1%</w:t>
        <w:br/>
        <w:t>Владимир Савельев (ақын), Софья апамыз, Зұбан Молдағалиев, Татьяна Кузовлева (орыс ақыны). Мәскеу қаласы</w:t>
        <w:br/>
        <w:t>ТНұбан Молдағалиев анасы Зеріп және жан жары Софьямен бірге</w:t>
        <w:br/>
        <w:t>Ақжайық ауданы, Сайқұдық ауылында 8. Молдағалиев мектебінің ашылуы мен ескерткіші орнатылу салтанаты, 2013 жыл</w:t>
        <w:br/>
        <w:t>Орал қаласында “Жұбан Молдағалиевке орнатылған ескерткіш</w:t>
        <w:br/>
        <w:t>Осыменен талай заман, күн өтті,</w:t>
        <w:br/>
        <w:t>Ашылмаған күңдік тұман түн етті.</w:t>
        <w:br/>
        <w:t>Көздің жасы сел-дария болғанда,</w:t>
      </w:r>
    </w:p>
    <w:p>
      <w:r>
        <w:t>«Теңдік!» деген ұрандаған үн жеттім.</w:t>
        <w:br/>
        <w:t>Шайқайды басын еркектер,</w:t>
        <w:br/>
        <w:t>Әйелдер жасын сүртеді.</w:t>
        <w:br/>
        <w:t>-- Булығып айтқан шер-кекке.</w:t>
        <w:br/>
        <w:t>-- Басынан кешкен сыр тегі.</w:t>
        <w:br/>
        <w:t>-- Бар жерде бірдей екен ғой,</w:t>
        <w:br/>
        <w:t>-- «Екен» деп бөспе, «болған» де.</w:t>
        <w:br/>
        <w:t>-- Әр елдің заны бөтен ғой.</w:t>
        <w:br/>
        <w:t>-- Ол зандар тоаған, солған де.</w:t>
        <w:br/>
        <w:t>Айтпа да босап бір налып,</w:t>
        <w:br/>
        <w:t>Шасаурап көздің шарасы.</w:t>
        <w:br/>
        <w:t>Кеткендей қайта тырналып,</w:t>
        <w:br/>
        <w:t>Жүректің ескі жарасы.</w:t>
        <w:br/>
        <w:t>-- Он төртте тоқал бопты,- деп</w:t>
        <w:br/>
        <w:t>Өлеңге бір сөз қосты да,</w:t>
        <w:br/>
        <w:t>Көтеріп кенет отты кек,</w:t>
        <w:br/>
        <w:t>Тақпақтап кетті жосыта.</w:t>
        <w:br/>
        <w:t>«Ұрандаған Ленин атты бабамыз.</w:t>
        <w:br/>
        <w:t>Соңыная ерген ортақшыл тап ағамыз.</w:t>
        <w:br/>
        <w:t>Кедей мүңын, жалшы жоғын жоқтаған</w:t>
        <w:br/>
        <w:t>Кемдік көрсек советке кеп шағамыз.</w:t>
        <w:br/>
        <w:t>Біз секілді күндіктегі сорлылар</w:t>
        <w:br/>
        <w:t>Теңдік алды, міне, бүгін қараңыз.</w:t>
        <w:br/>
        <w:t>Бірте-бірте жолды танып түзулік,</w:t>
        <w:br/>
        <w:t>Ашылмақшы атқан таңдай санамыз.</w:t>
        <w:br/>
        <w:t>Мұңымызды басшыларға шағамыз.</w:t>
        <w:br/>
        <w:t>Оқу оқып, өнер-білім табамыз:</w:t>
        <w:br/>
        <w:t>Өзіміздей күңшілдікте жасаған</w:t>
        <w:br/>
        <w:t>Қараңғы елге теңдік шамын жағамыз»?.</w:t>
        <w:br/>
        <w:t>Ж</w:t>
        <w:br/>
        <w:t>Ее КОМ</w:t>
        <w:br/>
        <w:t>ҒЫШ ер аузынан» деген әлеңінің «Өткен күнде» атты бөлігі.</w:t>
        <w:br/>
        <w:t>йелдер аузынан» деген өлеңінің «Күнде» деген бөлігінен.</w:t>
        <w:br/>
        <w:t>Төнңкеріп төсеп інелегін,</w:t>
        <w:br/>
        <w:t>Нүртаза құл да жазғандай.</w:t>
        <w:br/>
        <w:t>Ұстасы қазір Шегеннің</w:t>
        <w:br/>
        <w:t>Инемен құдық қазғандай.</w:t>
        <w:br/>
        <w:t>Болсын ба үстел, орындық,</w:t>
        <w:br/>
        <w:t>Не тапсын халық кеңседен,</w:t>
        <w:br/>
        <w:t>атқанда жаңа орнығып</w:t>
        <w:br/>
        <w:t>Таразы дүние теңселген.</w:t>
        <w:br/>
        <w:t>Келе ме оңай құт өмір</w:t>
        <w:br/>
        <w:t>Әлсізді теңер әлдімен?</w:t>
        <w:br/>
        <w:t>Кірісі қатал, қытымыр,</w:t>
        <w:br/>
        <w:t>Адымы анық, алды кең.</w:t>
      </w:r>
    </w:p>
    <w:p>
      <w:r>
        <w:t>Жақсы күн таяу келеді,</w:t>
        <w:br/>
        <w:t>Енді оны Айша сезеді.</w:t>
        <w:br/>
        <w:t>Дүние қандай кең еді --</w:t>
        <w:br/>
        <w:t>Тағы да өймен кезеді.</w:t>
        <w:br/>
        <w:t>Мұғалім иеге кешікті</w:t>
        <w:br/>
        <w:t>Айтатын солың кеңдігін.</w:t>
        <w:br/>
        <w:t>Ол, міне, ашты есікті,</w:t>
        <w:br/>
        <w:t>Құшақтап «Әйел теңдігін».</w:t>
        <w:br/>
        <w:t>КОНФЕСКЕ</w:t>
        <w:br/>
        <w:t>Барақат кәрі баурынан</w:t>
        <w:br/>
        <w:t>Ешқашан мұны көрмеген:</w:t>
        <w:br/>
        <w:t>Мұнша мал Шеген аулынан</w:t>
        <w:br/>
        <w:t>Құмырсқа-сынды өрмеген.</w:t>
        <w:br/>
        <w:t>Қарасан қыран көгінен,</w:t>
        <w:br/>
        <w:t>Бұлт дерсің шөккен жерге бұл -</w:t>
        <w:br/>
        <w:t>Ойдым да ойдым бөлінген</w:t>
        <w:br/>
        <w:t>Жыртылып найза желге бір.</w:t>
        <w:br/>
        <w:t>Ел іші қызыл бұрқасын,</w:t>
        <w:br/>
        <w:t>Қалырық ыстық - өрт тымық.</w:t>
        <w:br/>
        <w:t>Шаңдатқан ой мен қырқасын</w:t>
        <w:br/>
        <w:t>абайы аядай Зфрг түлік.</w:t>
        <w:br/>
        <w:t>Жыр тынды. Көшті әзілге</w:t>
        <w:br/>
        <w:t>Жас қауым -- жігіт, келіншек.</w:t>
        <w:br/>
        <w:t>Жоқ емес еді қазір де</w:t>
        <w:br/>
        <w:t>Қауесет, қаңқу келімсек.</w:t>
        <w:br/>
        <w:t>-- Бетім-ау, шын ба, жорта ма,</w:t>
        <w:br/>
        <w:t>Бай айтты кеше біз барда.</w:t>
        <w:br/>
        <w:t>Түседі дейді ортаға</w:t>
        <w:br/>
        <w:t>Мал түгіл қатын, қыздар да.</w:t>
        <w:br/>
        <w:t>-- Өз басын түссе, Кермеқас,</w:t>
        <w:br/>
        <w:t>Білесің ақың кетпесін.</w:t>
        <w:br/>
        <w:t>Көз сүзіп жүрген бір бақас</w:t>
        <w:br/>
        <w:t>Байынды ортақ етпесін.</w:t>
        <w:br/>
        <w:t>-- Жасайды дейді бір қоғам</w:t>
        <w:br/>
        <w:t>Косақтан кәрі, жасты да.</w:t>
        <w:br/>
        <w:t>Жатады дейді қырық адам</w:t>
        <w:br/>
        <w:t>Жалғыз-ақ көрпе астында.</w:t>
        <w:br/>
        <w:t>-- Қырық адам жатты дегенше,</w:t>
        <w:br/>
        <w:t>Қып-қызыл бәле десеңші...</w:t>
        <w:br/>
        <w:t>-- Солай ма, Айша, жеңеше?</w:t>
        <w:br/>
        <w:t>Ораз бен сендей кесем ше?</w:t>
        <w:br/>
        <w:t>Қиянқы қазқау осы, алла-ау,</w:t>
        <w:br/>
        <w:t>Түрпідей тиді Айшаға.</w:t>
        <w:br/>
        <w:t>«Ораз бен сен» деп қосарлау</w:t>
      </w:r>
    </w:p>
    <w:p>
      <w:r>
        <w:t>Астарлы сөз бе, жайша ма?</w:t>
        <w:br/>
        <w:t>Қалтқысыз достар болмай ма,</w:t>
        <w:br/>
        <w:t>Көлденен ойсыз жүрмей ме?</w:t>
        <w:br/>
        <w:t>Өзгені Ораз қолдай ма,</w:t>
        <w:br/>
        <w:t>Еркек пен еркек бірдей ме?</w:t>
        <w:br/>
        <w:t>Еркек бар, ер бар жігітте,</w:t>
        <w:br/>
        <w:t>Ал Ораз соның соңғысы -</w:t>
        <w:br/>
        <w:t>Үйрету, еүйеу, үгіттеу,</w:t>
        <w:br/>
        <w:t>Жанашыр құрбы, сом кісі...</w:t>
        <w:br/>
        <w:t>анғыбіл қатты.</w:t>
        <w:br/>
        <w:t>бай тұр шермиіп,</w:t>
        <w:br/>
        <w:t>Мустай Карим (Башқорстан), Анатолий Ананвев (Ресей), ЙЗүбан Молдағалиен (Қазақстан), Михаил Львов (Татарстан)</w:t>
        <w:br/>
        <w:t>Әнуар Әлімжанов (Қазақстан) СССР жазушылар сьезінде. Кремль залы. Мәскеу</w:t>
        <w:br/>
        <w:t>Іріген сондай ауыздай</w:t>
        <w:br/>
        <w:t>Шіріген сездер шы: йды.</w:t>
        <w:br/>
        <w:t>Жабастай шірік қауыздаһ--</w:t>
        <w:br/>
        <w:t>Сынықтан өзге жұғадың</w:t>
        <w:br/>
        <w:t>Сөнетке таңып сан есек,</w:t>
        <w:br/>
        <w:t>Таңдайы жауыр болғанмен,</w:t>
        <w:br/>
        <w:t>Тантуын қоймас кәрі есек,</w:t>
        <w:br/>
        <w:t>Сүйекке сіңген ол қанмен.</w:t>
        <w:br/>
        <w:t>Айта бер, мен де, Ораз да,</w:t>
        <w:br/>
        <w:t>Не десе совет -- соған біз.</w:t>
        <w:br/>
        <w:t>Көз ашық болса, жол аз ба,</w:t>
        <w:br/>
        <w:t>Қоғам деп жатса -- коғамбыз...</w:t>
        <w:br/>
        <w:t>Біреулер шұлғып қостады,</w:t>
        <w:br/>
        <w:t>Тыңдады үнсіз біразы.</w:t>
        <w:br/>
        <w:t>Секілді осы тосқаны,</w:t>
        <w:br/>
        <w:t>Айшаға, сірә, разы.</w:t>
        <w:br/>
        <w:t>-- «Әңгіме бұзау емізер»,</w:t>
        <w:br/>
        <w:t>Қысыр сөз енді тыйылсын.</w:t>
        <w:br/>
        <w:t>Оқудан опық жегізер,-</w:t>
        <w:br/>
        <w:t>Дейді Айша,-- таяу қиын сын.</w:t>
        <w:br/>
        <w:t>Жапырлап бәрі жүгінді,</w:t>
        <w:br/>
        <w:t>"Тұрғандай алда патшасы.</w:t>
        <w:br/>
        <w:t>Қағазға әне үңілді</w:t>
        <w:br/>
        <w:t>Қадірәлінің Қатшасы.</w:t>
        <w:br/>
        <w:t>Сүйкімді құба келіншек</w:t>
        <w:br/>
        <w:t>Қыздардың жақсы жеңгесі.</w:t>
        <w:br/>
        <w:t>Көрмеген киіп кимешек,</w:t>
        <w:br/>
        <w:t>Алуын, өткір пенде осы.</w:t>
      </w:r>
    </w:p>
    <w:p>
      <w:r>
        <w:t>Керме қас десе дегендей</w:t>
        <w:br/>
        <w:t>Әлгі бір кербез жас әйел.</w:t>
        <w:br/>
        <w:t>Жантан кетті еденге,</w:t>
        <w:br/>
        <w:t>Әртүрлі тәсіл жасады ел.</w:t>
        <w:br/>
        <w:t>Жазғыштап жатыр бүк түсіп,</w:t>
        <w:br/>
        <w:t>Әне бір марқа қарындас.</w:t>
        <w:br/>
        <w:t>Көкала еткен көп тісін</w:t>
        <w:br/>
        <w:t>Жаланып жасыл қарындаш.</w:t>
        <w:br/>
        <w:t>КІСЕН АШҚАН | т ғ5)</w:t>
        <w:br/>
        <w:t>-- Өгіпті-ау байғұс адырап.</w:t>
        <w:br/>
        <w:t>-- Жазыпты сырын) жан күйін,--</w:t>
        <w:br/>
        <w:t>Деп жатыр халық жамырап.</w:t>
        <w:br/>
        <w:t>Өлеңін өтей тұтпаса,</w:t>
        <w:br/>
        <w:t>Томсарып қабақ шытпаса,-</w:t>
        <w:br/>
        <w:t>Ақталды Айша мақсаты --</w:t>
        <w:br/>
        <w:t>Шолпанға барша жақсы аты.</w:t>
        <w:br/>
        <w:t>Сегізі дәл март айының</w:t>
        <w:br/>
        <w:t>Той екен әйел халқына.</w:t>
        <w:br/>
        <w:t>Баяндап соның байыбын,</w:t>
        <w:br/>
        <w:t>Қандырған Ораз парқына.</w:t>
        <w:br/>
        <w:t>«Теңдік» десе болғаны --</w:t>
        <w:br/>
        <w:t>Айшада қайт жоқ,-- даяшы,</w:t>
        <w:br/>
        <w:t>Сол күннің алда мол қамы,</w:t>
        <w:br/>
        <w:t>Бас қатты -- баяндамашы.</w:t>
        <w:br/>
        <w:t>-- Біреу бай, біреу құр қалған,</w:t>
        <w:br/>
        <w:t>Құр қалғандардан құл қалған.</w:t>
        <w:br/>
        <w:t>Жырауша айтсақ «Бұ жалған</w:t>
        <w:br/>
        <w:t>Боз жорға аттай ырғалған.</w:t>
        <w:br/>
        <w:t>Ғашықтардан мұң қалған,</w:t>
        <w:br/>
        <w:t>Батырлардан мың қалған.</w:t>
        <w:br/>
        <w:t>Шешендерден тіл қалған,</w:t>
        <w:br/>
        <w:t>Ақындардан жыр қалған...»</w:t>
        <w:br/>
        <w:t>Не керек артық бұлардан?</w:t>
        <w:br/>
        <w:t>Не айтам деген сөз бе екен!--</w:t>
        <w:br/>
        <w:t>Деп күлген Ораз,-- бол, қарман,</w:t>
        <w:br/>
        <w:t>Өмірдің өзін кез бекем...</w:t>
        <w:br/>
        <w:t>Толғанды Айша тұқырып:</w:t>
        <w:br/>
        <w:t>«Мұң қалған, тіл мен жыр қалған</w:t>
        <w:br/>
        <w:t>Тауықтай тынбай шұқынып,</w:t>
        <w:br/>
        <w:t>Дән терді газет, журналдан.</w:t>
        <w:br/>
        <w:t>Сар майдай сақтап жүр еді</w:t>
        <w:br/>
        <w:t>Сол күнге әлгі өлеңді.</w:t>
        <w:br/>
        <w:t>Паш қылып қойды жүрегі,</w:t>
        <w:br/>
        <w:t>Жаңасын жаттау жөн енді.</w:t>
        <w:br/>
        <w:t>КІСЕН АШҚАН | 185 Е</w:t>
      </w:r>
    </w:p>
    <w:p>
      <w:r>
        <w:t>Құлақта қалды үні оңрін</w:t>
        <w:br/>
        <w:t>Шолпыдай, иә, сынбырлап.</w:t>
        <w:br/>
        <w:t>Айшаның тапқан кімойын. 2”</w:t>
        <w:br/>
        <w:t>Шолпанша мұңдас жы жырлан/ й</w:t>
        <w:br/>
        <w:t>Қазір де, міне, кеңседе</w:t>
        <w:br/>
        <w:t>Шолпанға көшті әңгіме.</w:t>
        <w:br/>
        <w:t>Оқуға халық келсе де,</w:t>
        <w:br/>
        <w:t>Өлеңнен сәнді, дәмді не!</w:t>
        <w:br/>
        <w:t>Айтады Айша гүл жүзбен,</w:t>
        <w:br/>
        <w:t>Тыңдау да қиын таңданбай.</w:t>
        <w:br/>
        <w:t>Аязға ұзақ сүйгізген</w:t>
        <w:br/>
        <w:t>Бетінен қаны тамғандай.</w:t>
        <w:br/>
        <w:t>-- Мұғалім жоқта, жарайды,</w:t>
        <w:br/>
        <w:t>Айтайын тағы бірін,-- деп,</w:t>
        <w:br/>
        <w:t>Халыққа толқып қарайды,</w:t>
        <w:br/>
        <w:t>Күлімдеп, даусы дірілдеп.</w:t>
        <w:br/>
        <w:t>«Көп жыл жүрдім бұзау, қозы соңында.</w:t>
        <w:br/>
        <w:t>Маңдайымнан арылмаған сорым да.</w:t>
        <w:br/>
        <w:t>Күл шығарын, тезек теріп, су тасып,</w:t>
        <w:br/>
        <w:t>Жауыз байдың күңі болдық қолында.</w:t>
        <w:br/>
        <w:t>Далда-дұлба шоқпыт-шоқиыт киімім.</w:t>
        <w:br/>
        <w:t>Ауыр тұрмыс көрдім талай қиынын.</w:t>
        <w:br/>
        <w:t>Өмір өтіп зарлау-жылау қайғыда,</w:t>
        <w:br/>
        <w:t>Шеше алмадым көңілдің тас түйінін.</w:t>
        <w:br/>
        <w:t>Еңбегімнің бәрі кетін далаға,</w:t>
        <w:br/>
        <w:t>Шерлі жүрек толған қайғы санаға.</w:t>
        <w:br/>
        <w:t>Ас орнына ішіп сар су, жуынды,</w:t>
        <w:br/>
        <w:t>Итпен бірге сүйек аңдып қорада.</w:t>
        <w:br/>
        <w:t>Жазықсыздан жедім байдың таяғын,</w:t>
        <w:br/>
        <w:t>Кейде көсеу, кейде жұмсап аяғын,</w:t>
        <w:br/>
        <w:t>«Ата-бабаң оңбаған ит, доңыз» деп,</w:t>
        <w:br/>
        <w:t>Сөзбен қосып басқа салған таяғын,</w:t>
        <w:br/>
        <w:t>Тым болмаса киім де жоқ киетін.</w:t>
        <w:br/>
        <w:t>Құдай қайда көздің жасын нетін.</w:t>
        <w:br/>
        <w:t>Бәйбішенің неше жылғы ескісі</w:t>
        <w:br/>
        <w:t>Жыл тәулікте әзер қолға тиетін.</w:t>
        <w:br/>
        <w:t>КІСЕН АШҚАН | 182 ғ5)</w:t>
        <w:br/>
        <w:t>Күнәсіз сандуғаштар сайрап жүрген</w:t>
        <w:br/>
        <w:t>Ол кезде қарақұстың болған жемі.</w:t>
        <w:br/>
        <w:t>Бәрібір білімдінің оң мен солы,</w:t>
        <w:br/>
        <w:t>Теңдікке жетім-жесір ікетті қолы.</w:t>
        <w:br/>
        <w:t>Талаптан, оян, ойлан, жас гүлдерім.</w:t>
        <w:br/>
        <w:t>ШЖоқталады бұл уақытта әйел кегі.</w:t>
        <w:br/>
        <w:t>Майданға түс, сыбаға ал заманында,</w:t>
        <w:br/>
        <w:t>Ашылды мандайыңның қалың соры.</w:t>
      </w:r>
    </w:p>
    <w:p>
      <w:r>
        <w:t>Мұраты жас жүректің болып қабыл,</w:t>
        <w:br/>
        <w:t>Кез болмай бір наданның жайған торы...»!</w:t>
        <w:br/>
        <w:t>Екі езу екі құлақта,</w:t>
        <w:br/>
        <w:t>Мәз болып мұртын шиырып.</w:t>
        <w:br/>
        <w:t>Жеткендей Ораз мұратқа,</w:t>
        <w:br/>
        <w:t>Жемісі істің бұйырып,</w:t>
        <w:br/>
        <w:t>Октябрь бүгін он жаста.</w:t>
        <w:br/>
        <w:t>Мына той -- соның тойы еді.</w:t>
        <w:br/>
        <w:t>Өткізу оны ол бастан</w:t>
        <w:br/>
        <w:t>Ораздың арман-ойы еді.</w:t>
        <w:br/>
        <w:t>Қалайша халық қабылдар,</w:t>
        <w:br/>
        <w:t>Жүрмей ме той деп танымай?</w:t>
        <w:br/>
        <w:t>Талай бір күдік табылды,</w:t>
        <w:br/>
        <w:t>Етектен тартты тағы бай.</w:t>
        <w:br/>
        <w:t>Сол Ораз соңғы кездері</w:t>
        <w:br/>
        <w:t>Көрген жоқ тыныш ұйықтап,</w:t>
        <w:br/>
        <w:t>Көп жерде тілін безеді,</w:t>
        <w:br/>
        <w:t>Топ жарды кейде иықтап.</w:t>
        <w:br/>
        <w:t>Айшалар, Қадірәлілер</w:t>
        <w:br/>
        <w:t>Үйренді одан тақпақ, ән.</w:t>
        <w:br/>
        <w:t>Есепқор шаруа кәрілер</w:t>
        <w:br/>
        <w:t>Советке кінә тақпаған.</w:t>
        <w:br/>
        <w:t>Сол бір той міне дүрілдеп,</w:t>
        <w:br/>
        <w:t>на түздімеңерді.</w:t>
        <w:br/>
        <w:t>Әйелдік, әсем ұяндық )</w:t>
        <w:br/>
        <w:t>Билеген қазір оны тек. і--</w:t>
        <w:br/>
        <w:t>Тұрғандай соған вияң қып-....... р</w:t>
        <w:br/>
        <w:t>Күстенген еркек қолы Тең,</w:t>
        <w:br/>
        <w:t>Самайға бір түп бурыл шаш</w:t>
        <w:br/>
        <w:t>Таңбадай тағы тағылған.</w:t>
        <w:br/>
        <w:t>Көлеңке беттен бұрылса,</w:t>
        <w:br/>
        <w:t>Күмістей күнге шағылған.</w:t>
        <w:br/>
        <w:t>Сұнқ етіп қоңыр үн тастап,</w:t>
        <w:br/>
        <w:t>Төбеңнен аққу өткендей.</w:t>
        <w:br/>
        <w:t>Танымал әнді тұр бастап,</w:t>
        <w:br/>
        <w:t>Алдына салған өткелдей.</w:t>
        <w:br/>
        <w:t>-- Мен өзім көптен бері мойып жүрмін,</w:t>
        <w:br/>
        <w:t>Өлеңді мойығаннан қойып жүрмін.</w:t>
        <w:br/>
        <w:t>Білмеймін, әлде дәулет, әлде бейнет --</w:t>
        <w:br/>
        <w:t>Түсімде қызыл түлкі сойып жүрмін.</w:t>
        <w:br/>
        <w:t>-- Қайтсін-ау!..</w:t>
        <w:br/>
        <w:t>-- Сөз-ақ!</w:t>
        <w:br/>
        <w:t>-- Дауыс-ақ!</w:t>
        <w:br/>
        <w:t>--- Е, өй, де! Пәлі! Е, өй, де!</w:t>
      </w:r>
    </w:p>
    <w:p>
      <w:r>
        <w:t>Ел жатса солай дауыстап,</w:t>
        <w:br/>
        <w:t>Әнменен Айша өгей ме?!</w:t>
        <w:br/>
        <w:t>Бір кезде аққу қонғандай</w:t>
        <w:br/>
        <w:t>Санқ етіп даусы үзіліп.</w:t>
        <w:br/>
        <w:t>Тұрды бір үнсіз шолғандай,</w:t>
        <w:br/>
        <w:t>Өмір мен өткел тізіліп.</w:t>
        <w:br/>
        <w:t>Тамсантып сөйтіп мол елді,</w:t>
        <w:br/>
        <w:t>Әндетіп жатпай ол еңді.</w:t>
        <w:br/>
        <w:t>Бейтаныс жаңа өлеңді</w:t>
        <w:br/>
        <w:t>Термелеп ала жөнелді.</w:t>
        <w:br/>
        <w:t>«Бос жатқан сахарада қазақ елі.</w:t>
        <w:br/>
        <w:t>Қазақтың ерік алды әйелдері.</w:t>
        <w:br/>
        <w:t>Кешегі Николайдың заманында</w:t>
        <w:br/>
        <w:t>Бес байтал болып еді әйел теңі.</w:t>
        <w:br/>
        <w:t>Қор болып бір есекке қосақталған</w:t>
        <w:br/>
        <w:t>Әйелдің талай маңғаз асыл тегі.</w:t>
        <w:br/>
        <w:t>КІСЕН АШҚАН | 17</w:t>
        <w:br/>
        <w:t>Шүкірлік етер күйі бар,</w:t>
        <w:br/>
        <w:t>Салбыр да емес еңсесі.</w:t>
        <w:br/>
        <w:t>Ол енді жиі күледі, Кк</w:t>
        <w:br/>
        <w:t>Қалмайды ән бар жерден де.</w:t>
        <w:br/>
        <w:t>Белсенді, ликбез! түлегі,</w:t>
        <w:br/>
        <w:t>Сейілді біраз шерден де.</w:t>
        <w:br/>
        <w:t>Әліпті таяқ деп білмей,</w:t>
        <w:br/>
        <w:t>Сауатты болу оңай ма?</w:t>
        <w:br/>
        <w:t>Әйтсе де, Айша шегінбей,</w:t>
        <w:br/>
        <w:t>Хат танып алды он айда.</w:t>
        <w:br/>
        <w:t>Кеткендей есі ауысып,</w:t>
        <w:br/>
        <w:t>Тынымсыз ерні жыбырлап,</w:t>
        <w:br/>
        <w:t>Көз бен шам майын тауысып,</w:t>
        <w:br/>
        <w:t>Оқумен түнді жүр ұрлап.</w:t>
        <w:br/>
        <w:t>Алғандай өткен жыл кегін,</w:t>
        <w:br/>
        <w:t>Құныға соған, қызыға,</w:t>
        <w:br/>
        <w:t>Үйретті өзі білгенін</w:t>
        <w:br/>
        <w:t>Үйге кеп ұл мен қызына.</w:t>
        <w:br/>
        <w:t>Қеңсеге аман келгей деп,</w:t>
        <w:br/>
        <w:t>Алыстан «Әйел теңдігі»?,</w:t>
        <w:br/>
        <w:t>Күтеді күнін деңгейлеп,</w:t>
        <w:br/>
        <w:t>О дабір досы ендігі.</w:t>
        <w:br/>
        <w:t>Қолына кітап іліксе,</w:t>
        <w:br/>
        <w:t>Туғандай өңнан жұлдызы.</w:t>
        <w:br/>
        <w:t>Қадалар дәл аш сүлікше</w:t>
        <w:br/>
        <w:t>Үшеулеп -- өзі, ұл, қызы.</w:t>
        <w:br/>
        <w:t>ШЖылтырап жайлап ашылды,</w:t>
        <w:br/>
        <w:t>Саңылау түсіп ой көзі,</w:t>
        <w:br/>
        <w:t>Таңырқап жаңа ғасырды,</w:t>
        <w:br/>
        <w:t>Сұқтана шолды қой көзі.</w:t>
      </w:r>
    </w:p>
    <w:p>
      <w:r>
        <w:t>Алысқа кітап бетінен</w:t>
        <w:br/>
        <w:t>Ежіктеп ұзақ қарады.</w:t>
        <w:br/>
        <w:t>Шегеннің шығып шетінен</w:t>
        <w:br/>
        <w:t>Сапарлап ойы барады.</w:t>
        <w:br/>
        <w:t>“АЛикбез-- сауат ашу мектебі.</w:t>
        <w:br/>
        <w:t>2 Журнал.</w:t>
        <w:br/>
        <w:t>КІСЕН АШҚАН І 181 Е</w:t>
        <w:br/>
        <w:t>Жер түбі Теке дегені,</w:t>
        <w:br/>
        <w:t>Қарға адым жермен тең екен.</w:t>
        <w:br/>
        <w:t>Дүние қандай кең еді,</w:t>
        <w:br/>
        <w:t>Төңкеріс соның сеңі екен.</w:t>
        <w:br/>
        <w:t>Соғады екен сең байды,</w:t>
        <w:br/>
        <w:t>Батады екен Жабастар,</w:t>
        <w:br/>
        <w:t>Сең жайлы сондай, сел жайлы</w:t>
        <w:br/>
        <w:t>Сезіліп жатыр жай-жаңсар.</w:t>
        <w:br/>
        <w:t>Ораздың айтқан болжауын</w:t>
        <w:br/>
        <w:t>уоналдан Айша іздейді.</w:t>
        <w:br/>
        <w:t>Жығады, сірә, ол жауын,</w:t>
        <w:br/>
        <w:t>Шамасы биыл күз дейді.</w:t>
        <w:br/>
        <w:t>Әрқилы лақап, сыбыс бар,</w:t>
        <w:br/>
        <w:t>Көрер зат көп қой көздіге.</w:t>
        <w:br/>
        <w:t>Оқыды бірде дыбыстап</w:t>
        <w:br/>
        <w:t>«Конфеске» деген сөзді де...</w:t>
        <w:br/>
        <w:t>Жаңалық жатпас тегі елде,</w:t>
        <w:br/>
        <w:t>Ликбез -- соның бұлағы.</w:t>
        <w:br/>
        <w:t>Саңырау, соқыр Шегеннің</w:t>
        <w:br/>
        <w:t>Ашылды көзі, құлағы.</w:t>
        <w:br/>
        <w:t>Оқудың дәмін құл ұқты --</w:t>
        <w:br/>
        <w:t>Айшаның бұл да мақтаны.</w:t>
        <w:br/>
        <w:t>Кеңсені дәйім жылытты,</w:t>
        <w:br/>
        <w:t>Даярлап борды, тақтаны.</w:t>
        <w:br/>
        <w:t>Сауатын ашын алса да,</w:t>
        <w:br/>
        <w:t>Сабақтан қалып көрген жоқ.</w:t>
        <w:br/>
        <w:t>Көз бол деп соған жар сала,</w:t>
        <w:br/>
        <w:t>Сонет те тегін бөлген жоқ.</w:t>
        <w:br/>
        <w:t>«А-та» деп қарттың баладай</w:t>
        <w:br/>
        <w:t>Әріпті ежіктегені -</w:t>
        <w:br/>
        <w:t>Әндеткен жаңа даладай,</w:t>
        <w:br/>
        <w:t>Ертеңгі нұрлы Шегені.</w:t>
        <w:br/>
        <w:t>ғ</w:t>
        <w:br/>
        <w:t>Қырмызы таңның нұрындай,</w:t>
        <w:br/>
        <w:t>Алқызыл ту тұр желбіреп.</w:t>
        <w:br/>
        <w:t>Ораз да таңның ұлыйдай; саң</w:t>
      </w:r>
    </w:p>
    <w:p>
      <w:r>
        <w:t>Қарайды туға елжіреп: е.</w:t>
        <w:br/>
        <w:t>Қарап бір ойы бөгелді,</w:t>
        <w:br/>
        <w:t>Қорытып өткен он жылды,</w:t>
        <w:br/>
        <w:t>Кім болды, кімдер не көрді?</w:t>
        <w:br/>
        <w:t>Он жылда нендей жол жүрді?</w:t>
        <w:br/>
        <w:t>«Әзірге айдан анығы:</w:t>
        <w:br/>
        <w:t>Жабастың шебі танжылды.</w:t>
        <w:br/>
        <w:t>Советті құлдар таныды,</w:t>
        <w:br/>
        <w:t>Бөлінді алшақ Тап жігі.</w:t>
        <w:br/>
        <w:t>Тартыстың тартқан тартуы -</w:t>
        <w:br/>
        <w:t>Құл -- азат, құл -- ел, құл -- кісі;</w:t>
        <w:br/>
        <w:t>Ұмытқан езу тартуды</w:t>
        <w:br/>
        <w:t>Айшаның қайтты күлкісі.</w:t>
        <w:br/>
        <w:t>Саңылау көрген соқыр жан</w:t>
        <w:br/>
        <w:t>Сол жерден көзін жазбайды.</w:t>
        <w:br/>
        <w:t>Өмірден сабақ оқыған --</w:t>
        <w:br/>
        <w:t>Өлмесе, оңай азбайды.</w:t>
        <w:br/>
        <w:t>Азаттық дәмін татқандар</w:t>
        <w:br/>
        <w:t>Тілемес қайта тұтқынды.</w:t>
        <w:br/>
        <w:t>Бақытын жерден тапқандар</w:t>
        <w:br/>
        <w:t>демес көктен құт күнді.</w:t>
        <w:br/>
        <w:t>Жабасқа бұл той, әлбетте,</w:t>
        <w:br/>
        <w:t>Жатқандай жерден жай түсіп.</w:t>
        <w:br/>
        <w:t>Байларсыз өмір бар деп пе...»--</w:t>
        <w:br/>
        <w:t>Ораз тұр іштей айтысып.</w:t>
        <w:br/>
        <w:t>Оятты, бірақ оны ойдан</w:t>
        <w:br/>
        <w:t>Той тасып, халық масайрап.</w:t>
        <w:br/>
        <w:t>Қызығы, сәні молайған</w:t>
        <w:br/>
        <w:t>Жәрмеңке-сынды жас аймақ.</w:t>
        <w:br/>
        <w:t>Қоңырқай күзгі шақта бұл</w:t>
        <w:br/>
        <w:t>Шалқитын күні бір келді.</w:t>
        <w:br/>
        <w:t>Шегенге Ұлы Октябрь</w:t>
        <w:br/>
        <w:t>Мәңгілік той боп тіркелді.</w:t>
        <w:br/>
        <w:t>КІСЕН АШҚАН 191 Ш</w:t>
        <w:br/>
        <w:t>ТЕҢДІК ЖЫРЫ</w:t>
        <w:br/>
        <w:t>Жазы ыссы, қысы қақаған,</w:t>
        <w:br/>
        <w:t>Шегеннің сойқан қаңтары.</w:t>
        <w:br/>
        <w:t>Ашқызып аузын бақадай</w:t>
        <w:br/>
        <w:t>Қояды малды қаңтарып.</w:t>
        <w:br/>
        <w:t>Бір соқса тентек бораны,</w:t>
        <w:br/>
        <w:t>Соғады түбі түскендей.</w:t>
        <w:br/>
        <w:t>Өшеді жолдың сорабы,</w:t>
        <w:br/>
        <w:t>Өледі аң да түстенбей.</w:t>
        <w:br/>
        <w:t>Кияпат сондай ақ түнек</w:t>
        <w:br/>
        <w:t>Таң ата ғана басылды.</w:t>
      </w:r>
    </w:p>
    <w:p>
      <w:r>
        <w:t>Аңырап аш мал шақ түнеп,</w:t>
        <w:br/>
        <w:t>Адамның құтын қашырды.</w:t>
        <w:br/>
        <w:t>Қар басып қалған қыстаудың</w:t>
        <w:br/>
        <w:t>Ақоба сиқы-сұлбасы.</w:t>
        <w:br/>
        <w:t>Қоймайды көкті ыстауын</w:t>
        <w:br/>
        <w:t>Қара ауыз қисық тұрбасы.</w:t>
        <w:br/>
        <w:t>Ел тұрды елең-алаңнан,</w:t>
        <w:br/>
        <w:t>Шіреніп жатар күш қандай.</w:t>
        <w:br/>
        <w:t>Әр жерде біреу қараңдап,</w:t>
        <w:br/>
        <w:t>Аршыған інін тышқандай.</w:t>
        <w:br/>
        <w:t>Аққала соғып оралған</w:t>
        <w:br/>
        <w:t>Айша да қарға малшынып,</w:t>
        <w:br/>
        <w:t>ЫҚқтасын бопты бораннан</w:t>
        <w:br/>
        <w:t>Малына күрке тал-шыбық.</w:t>
        <w:br/>
        <w:t>Мал дейтін не бар, тәйірі,</w:t>
        <w:br/>
        <w:t>Баяғы кәрі сұр сиыр,</w:t>
        <w:br/>
        <w:t>Көргені соның қайыры -</w:t>
        <w:br/>
        <w:t>Сұр сиыр бейне сұр сиыр.</w:t>
        <w:br/>
        <w:t>Айтпақшы, биыл олжалы:</w:t>
        <w:br/>
        <w:t>Байдың жоқ одан алмағы.</w:t>
        <w:br/>
        <w:t>Сұр сныр сиыр болғалы</w:t>
        <w:br/>
        <w:t>урында ӛлі Қалғаны.</w:t>
        <w:br/>
        <w:t>Ғ а”</w:t>
        <w:br/>
        <w:t>Айбын бөлек үйі бар,</w:t>
        <w:br/>
        <w:t>і м сөнет кеңсесі.</w:t>
        <w:br/>
        <w:t>Жатпай ма тіпті болмаса</w:t>
        <w:br/>
        <w:t>Түрмеде арып біраз күн?</w:t>
        <w:br/>
        <w:t>Көп қанның орны толмаса,</w:t>
        <w:br/>
        <w:t>Обалы қайда Ораздың?</w:t>
        <w:br/>
        <w:t>Жоғары жақтан келгендер</w:t>
        <w:br/>
        <w:t>Қалайша мұны білмейді?--</w:t>
        <w:br/>
        <w:t>Сол өймен Айша сергелден»</w:t>
        <w:br/>
        <w:t>Көңілденбейді, күлмейді.</w:t>
        <w:br/>
        <w:t>Құлетін күні емес пе,</w:t>
        <w:br/>
        <w:t>Жаны ма сырқау; дені ме?</w:t>
        <w:br/>
        <w:t>Оразды алды неге еске,</w:t>
        <w:br/>
        <w:t>«Обалы қайда» деді меҘ</w:t>
        <w:br/>
        <w:t>Айтпақшы, сау ма батырым,</w:t>
        <w:br/>
        <w:t>Осындай күні ол қайда?</w:t>
        <w:br/>
        <w:t>Шықпайды неге батыл үн,</w:t>
        <w:br/>
        <w:t>Өзі ғой сабаз мұндайда.</w:t>
        <w:br/>
        <w:t>Өзі ғой ортақ осында</w:t>
        <w:br/>
        <w:t>Әр кездің бақыт жасына.</w:t>
        <w:br/>
        <w:t>Неге жоқ үстел басында,</w:t>
        <w:br/>
        <w:t>Малданғандардың қасында?</w:t>
        <w:br/>
        <w:t>Оқушын, бекер іздеме,</w:t>
        <w:br/>
        <w:t>Машақаттанба, таппайсың.</w:t>
      </w:r>
    </w:p>
    <w:p>
      <w:r>
        <w:t>Өліден күдер үзбей ме,</w:t>
        <w:br/>
        <w:t>Көңілмен бетін жапқайсын.</w:t>
        <w:br/>
        <w:t>Жоқтады өксіп Құл елі</w:t>
        <w:br/>
        <w:t>Нар досын, ұлын, басшысын.</w:t>
        <w:br/>
        <w:t>Қасірет шеккен біледі</w:t>
        <w:br/>
        <w:t>Көз жасы құрғыр ашысын.</w:t>
        <w:br/>
        <w:t>Бауырына алды Барақат,</w:t>
        <w:br/>
        <w:t>Бітелді кеше бейіті.</w:t>
        <w:br/>
        <w:t>Жай апат емес бұл апат -</w:t>
        <w:br/>
        <w:t>Революция шейіті.</w:t>
        <w:br/>
        <w:t>жайсы хабар ап,</w:t>
        <w:br/>
        <w:t>еле зиятқанда.</w:t>
        <w:br/>
        <w:t>«Досың боп, Айша, жүрмек ем,</w:t>
        <w:br/>
        <w:t>Қорғасып құзғын-қарғадан.</w:t>
        <w:br/>
        <w:t>Өзгеше ойды білмегем,</w:t>
        <w:br/>
        <w:t>Әріге арым бармаған...»</w:t>
        <w:br/>
        <w:t>«Жоқ, Ораз, достан көп едің...</w:t>
        <w:br/>
        <w:t>Еңбегін артық әкемнен.</w:t>
        <w:br/>
        <w:t>Үзістің күңдік көгенін,</w:t>
        <w:br/>
        <w:t>Шындықты сен ең әкелген...»</w:t>
        <w:br/>
        <w:t>Көп уақыт өтті қалықтап,</w:t>
        <w:br/>
        <w:t>Ой-мұңға Айша кеткелі.</w:t>
        <w:br/>
        <w:t>Бір көзі ду-ду халықта,</w:t>
        <w:br/>
        <w:t>Бір көзі байда шеттегі.</w:t>
        <w:br/>
        <w:t>ШЖалбаңдап жаяу келгендер</w:t>
        <w:br/>
        <w:t>Жарғаға мініп барады.</w:t>
        <w:br/>
        <w:t>Және бір жақтық жеңгендер</w:t>
        <w:br/>
        <w:t>Шала бай болып тарады.</w:t>
        <w:br/>
        <w:t>Бір көген қозы, қой алып</w:t>
        <w:br/>
        <w:t>Аманжол қарт та әбігер.</w:t>
        <w:br/>
        <w:t>Барлыққан, терге боялып,</w:t>
        <w:br/>
        <w:t>Нығымет, Қадірәлілер.</w:t>
        <w:br/>
        <w:t>Шаужайлап малды қайырып,</w:t>
        <w:br/>
        <w:t>Бөлісіп, іздеп, айғайлап.</w:t>
        <w:br/>
        <w:t>Бейнебір есеп айырып,</w:t>
        <w:br/>
        <w:t>Шегеді олар байға айбат.</w:t>
        <w:br/>
        <w:t>Алпамса аю байекең</w:t>
        <w:br/>
        <w:t>Мысықтай бұққан, жасыған,</w:t>
        <w:br/>
        <w:t>Бұ-дағы шолақ сай екен</w:t>
        <w:br/>
        <w:t>Суына қардың тасыған.</w:t>
        <w:br/>
        <w:t>«Балықтың жаны суда» деп,</w:t>
        <w:br/>
        <w:t>Қауқитқан мұны мал екен.</w:t>
        <w:br/>
        <w:t>«Бұқа -- бу, азбан --- дұға» деп,</w:t>
        <w:br/>
        <w:t>Қаусаған қаудыр шал екен.</w:t>
        <w:br/>
        <w:t>Дым аарыыыы. айтары,</w:t>
      </w:r>
    </w:p>
    <w:p>
      <w:r>
        <w:t>Ортадан ауды күзгі түн,</w:t>
        <w:br/>
        <w:t>Орталап шамның майын да.</w:t>
        <w:br/>
        <w:t>Айша жоқ әлі мызғитын,</w:t>
        <w:br/>
        <w:t>Уайымы жұмыс жайында.</w:t>
        <w:br/>
        <w:t>Колхоз боп еді кіл кедей,</w:t>
        <w:br/>
        <w:t>Кетпепті ісі оңалып --</w:t>
        <w:br/>
        <w:t>Үлгісіз пішкен дүниедей,</w:t>
        <w:br/>
        <w:t>Бірде кем, бірде мол алып.</w:t>
        <w:br/>
        <w:t>Доңғалақтары бұлаңдап,</w:t>
        <w:br/>
        <w:t>Шиқылдақ майсыз арбадай,</w:t>
        <w:br/>
        <w:t>Жүрмей-ақ қойды бір ондап,</w:t>
        <w:br/>
        <w:t>Тартыншақ жапа-тармағай.</w:t>
        <w:br/>
        <w:t>Көрпесін бойға шақтамай,</w:t>
        <w:br/>
        <w:t>Көсілген, сірә, бүлдіріп.</w:t>
        <w:br/>
        <w:t>Колхоз бір ашық қақпадай --</w:t>
        <w:br/>
        <w:t>Бір шығып жатыр, бір кіріп.</w:t>
        <w:br/>
        <w:t>Ортаға салған малын да</w:t>
        <w:br/>
        <w:t>Бір алып, бірде қайырып.</w:t>
        <w:br/>
        <w:t>Ел ерген кейбір залымға,</w:t>
        <w:br/>
        <w:t>Өз қолын өзі майырып.</w:t>
        <w:br/>
        <w:t>Пәлендей менің бергенім...</w:t>
        <w:br/>
        <w:t>Пәлендей менің еңбегім...</w:t>
        <w:br/>
        <w:t>Аузыңды иеге кергенің,</w:t>
        <w:br/>
        <w:t>Сәбеттің көзі сен бе едің!..</w:t>
        <w:br/>
        <w:t>Осындай теке тіреспен,</w:t>
        <w:br/>
        <w:t>Өзара мүйіздесіпті.</w:t>
        <w:br/>
        <w:t>Не шықсын қысыр күрестен,</w:t>
        <w:br/>
        <w:t>Кім берсін даяр несіпті.</w:t>
        <w:br/>
        <w:t>Дән түгіл жердің қыртысын</w:t>
        <w:br/>
        <w:t>Аңызақ өртеп жіберген.</w:t>
        <w:br/>
        <w:t>Көліктік бірер жылқысын</w:t>
        <w:br/>
        <w:t>Қасқыр жеп кеткен шідерден.</w:t>
        <w:br/>
        <w:t>Аталып сояау қ йына</w:t>
        <w:br/>
        <w:t>ша ді. салғҙғғо ртаға.</w:t>
        <w:br/>
        <w:t>Жоқ) яй қойған оны да,</w:t>
        <w:br/>
        <w:t>Шрңаған ба біреу сорпаға...</w:t>
        <w:br/>
        <w:t>-- Тобам-ай!</w:t>
        <w:br/>
        <w:t>-- Тірі обадай!</w:t>
        <w:br/>
        <w:t>Сәбеттің, пәлі, күші ғой.</w:t>
        <w:br/>
        <w:t>-- Қайран Ленин бабам-ай!</w:t>
        <w:br/>
        <w:t>Осы да соның ісі ғой.</w:t>
      </w:r>
    </w:p>
    <w:p>
      <w:r>
        <w:t>-- Сүңгиді қалай түрендер,</w:t>
        <w:br/>
        <w:t>Сар майға салған пышақтай!</w:t>
        <w:br/>
        <w:t>-- Бір күндік шығар бұл ен жер,</w:t>
        <w:br/>
        <w:t>-- Тауды да сүйрер тұсақтай.</w:t>
        <w:br/>
        <w:t>-- Ойпыр-ай, біздің Шекерді-ай!</w:t>
        <w:br/>
        <w:t>Қыран қыз шықты аз құлдан.</w:t>
        <w:br/>
        <w:t>Қаңқудың сонау, бекері-ай.</w:t>
        <w:br/>
        <w:t>Айшаны нақақ жазғырған.</w:t>
        <w:br/>
        <w:t>Күдік ап сонда бәріміз,</w:t>
        <w:br/>
        <w:t>Жасадық ерсі жорамал.</w:t>
        <w:br/>
        <w:t>Шынашақ сынды сары қыз</w:t>
        <w:br/>
        <w:t>Алыпты мініп оралды, ал.</w:t>
        <w:br/>
        <w:t>Жарыса сөйлеп ентігін,</w:t>
        <w:br/>
        <w:t>Боразда бойлап омбығып,</w:t>
        <w:br/>
        <w:t>Аузымен тіпті жер тіліп,</w:t>
        <w:br/>
        <w:t>Масайрап еркін онды жұрт.</w:t>
        <w:br/>
        <w:t>Ең алда Айша келеді,</w:t>
        <w:br/>
        <w:t>Алыпта көзі, Шекерде.</w:t>
        <w:br/>
        <w:t>Айғайлап, ымдап, күледі,</w:t>
        <w:br/>
        <w:t>Дауысы оған жетер ме.</w:t>
        <w:br/>
        <w:t>Күледі, қолын былғайды,</w:t>
        <w:br/>
        <w:t>Жанардан шық моншақтап.</w:t>
        <w:br/>
        <w:t>Көрмеген жасты мұң-қайғы</w:t>
        <w:br/>
        <w:t>Шаттыққа қалған мол сақтап.</w:t>
        <w:br/>
        <w:t>Мұндайда қалай бұл жүрсін</w:t>
        <w:br/>
        <w:t>Көзінен қызын алыс қып,</w:t>
        <w:br/>
        <w:t>Жайында және бүлдіршін -</w:t>
        <w:br/>
        <w:t>Демгілнедеер галстук.</w:t>
        <w:br/>
        <w:t>Ша мақтан етпесін</w:t>
        <w:br/>
        <w:t>абзал жүрегі,</w:t>
        <w:br/>
        <w:t>”</w:t>
        <w:br/>
        <w:t>Тапқаны сонда бай шалдың:</w:t>
        <w:br/>
        <w:t>«Қашқан ерге -- қабын жау».</w:t>
        <w:br/>
        <w:t>же</w:t>
        <w:br/>
        <w:t>Болмады сөзі одан сом;</w:t>
        <w:br/>
        <w:t>Сөз емес, ойда оқ еді.</w:t>
        <w:br/>
        <w:t>Өлексе шалды содан соң</w:t>
        <w:br/>
        <w:t>Елеген адам жоқ еді.</w:t>
        <w:br/>
        <w:t>Жүрер-ау тірі ол аз күн,</w:t>
        <w:br/>
        <w:t>Бықсыр да қоқым көмірше.</w:t>
        <w:br/>
        <w:t>Өлімі бірақ Ораздың</w:t>
        <w:br/>
        <w:t>Қазір де жеңді өмірше.</w:t>
        <w:br/>
        <w:t>Артты деп құны адамның</w:t>
        <w:br/>
        <w:t>Түсінді, түйді Құл елі.</w:t>
        <w:br/>
        <w:t>Дәрігер құрыш заманның</w:t>
      </w:r>
    </w:p>
    <w:p>
      <w:r>
        <w:t>Сәтті де құтты күні еді.</w:t>
        <w:br/>
        <w:t>ОЙЫМЕН ТҮНДЕ ОНАША</w:t>
        <w:br/>
        <w:t>Тағы күз, тағы қыс өтті,</w:t>
        <w:br/>
        <w:t>Өлмеген жанға жаз келді.</w:t>
        <w:br/>
        <w:t>Ода етті қонақ іспетті,</w:t>
        <w:br/>
        <w:t>Екі рет қайтып қаз келді.</w:t>
        <w:br/>
        <w:t>Соңғы рет Айша сол қазбен,</w:t>
        <w:br/>
        <w:t>Бір кетіп, бірге оралған.</w:t>
        <w:br/>
        <w:t>Курста оқып ол аз-кем,</w:t>
        <w:br/>
        <w:t>Жан азық, жаңа қор алған.</w:t>
        <w:br/>
        <w:t>Көзінде Жайық жағасы,</w:t>
        <w:br/>
        <w:t>Қызықты түстей көп елес.</w:t>
        <w:br/>
        <w:t>Ауылдық совет ағасы</w:t>
        <w:br/>
        <w:t>«Ақ Айша -- қызыл кәмөнес».</w:t>
        <w:br/>
        <w:t>Тек бүгін аттан түскені,</w:t>
        <w:br/>
        <w:t>Тек бүгін отыр үйінде.</w:t>
        <w:br/>
        <w:t>Алдында тігер істері,</w:t>
        <w:br/>
        <w:t>Кәдімгі әйел күйінде...</w:t>
        <w:br/>
        <w:t>Күпіден гөрі инені</w:t>
        <w:br/>
        <w:t>Қолына, бір-ақ кеп сұқты.</w:t>
        <w:br/>
        <w:t>Алуан ойлар биледі,</w:t>
        <w:br/>
        <w:t>Қопарды жанын, қопсытты.</w:t>
        <w:br/>
        <w:t>КІСЕН АШҚАН | 195 Е</w:t>
        <w:br/>
        <w:t>Сүлік бай семген тұлыйтай,</w:t>
        <w:br/>
        <w:t>Құсқандай қанды зайыран. і</w:t>
        <w:br/>
        <w:t>8 о-</w:t>
        <w:br/>
        <w:t>Мал шеті қыстау қасында,</w:t>
        <w:br/>
        <w:t>Айнала құрған кермеде.</w:t>
        <w:br/>
        <w:t>Күллі жұрт соның басында,</w:t>
        <w:br/>
        <w:t>Жүргендей тойда, көрмеде.</w:t>
        <w:br/>
        <w:t>-- Кәмпеске келді, кәмпеске!</w:t>
        <w:br/>
        <w:t>Түсірді байды тозаққа.</w:t>
        <w:br/>
        <w:t>--- Көндірді, бәлем көнбесті!</w:t>
        <w:br/>
        <w:t>-- Орыс па өзі, қазақ па?</w:t>
        <w:br/>
        <w:t>-- Е, қайдам, оны шорт білген,</w:t>
        <w:br/>
        <w:t>Кім болса, мейлі, ол болсын.</w:t>
        <w:br/>
        <w:t>-- Әйтеуір сойқан, морт бірден...</w:t>
        <w:br/>
        <w:t>-- Ендеше дей бер жол болсын...</w:t>
        <w:br/>
        <w:t>Жолаушы бір құл кеш келіп,</w:t>
        <w:br/>
        <w:t>Түсінік алды осындай.</w:t>
        <w:br/>
        <w:t>Кем жерін неге кешпелік,</w:t>
        <w:br/>
        <w:t>Тосын сөз ол бір, тосын жай.</w:t>
      </w:r>
    </w:p>
    <w:p>
      <w:r>
        <w:t>Кісі емес, іс қой кәмпеске --</w:t>
        <w:br/>
        <w:t>Жабасқа келген жаза ғой.</w:t>
        <w:br/>
        <w:t>Қойсын ба оны көнбеске.</w:t>
        <w:br/>
        <w:t>"Төңкеріс ойны таза ғой.</w:t>
        <w:br/>
        <w:t>Бүгін бір сондай таң атты,</w:t>
        <w:br/>
        <w:t>Тулаған байды өрелеп.</w:t>
        <w:br/>
        <w:t>Жаза деу тіпті ағаттық,</w:t>
        <w:br/>
        <w:t>Жай ғана әділ төрелік:</w:t>
        <w:br/>
        <w:t>Мал қайтсын бағып-қаққанға,</w:t>
        <w:br/>
        <w:t>Дүние-мүлік -- тапқанға;</w:t>
        <w:br/>
        <w:t>Жабекең жайлап жер аусын,</w:t>
        <w:br/>
        <w:t>Жатақша қалай жүре алсын...</w:t>
        <w:br/>
        <w:t>Құсқаны -- көп жыл сорғаны.</w:t>
        <w:br/>
        <w:t>Тек қана сол ма болғаны?</w:t>
        <w:br/>
        <w:t>Мойнында құлдың мол қаны.</w:t>
        <w:br/>
        <w:t>Қалайша құны толғаны?</w:t>
        <w:br/>
        <w:t>КІСЕН АШҚАН 1 Е5)</w:t>
        <w:br/>
        <w:t>Бүгінгі күнге асыға, /</w:t>
        <w:br/>
        <w:t>Бір көрмек болып бұқұлды,</w:t>
        <w:br/>
        <w:t>Жабысып ердің қасына, %--</w:t>
        <w:br/>
        <w:t>Шегенге жетіп жығылды.</w:t>
        <w:br/>
        <w:t>Айтарын айтты шегелеп,</w:t>
        <w:br/>
        <w:t>Келгені тілге, бірақ аз.</w:t>
        <w:br/>
        <w:t>Айшаға кепілдеме деп,</w:t>
        <w:br/>
        <w:t>Қалдырып кетті бір қағаз.</w:t>
        <w:br/>
        <w:t>Өзгеден гөрі және оған</w:t>
        <w:br/>
        <w:t>Бөгелді көзі көбірек,</w:t>
        <w:br/>
        <w:t>Көргендей ғана жаңадан,</w:t>
        <w:br/>
        <w:t>Қиылып, қимай мөлдіреп.</w:t>
        <w:br/>
        <w:t>Сол, Ораз, сол сөз, тек сол күн</w:t>
        <w:br/>
        <w:t>Тұтас тұр Айша алдында.</w:t>
        <w:br/>
        <w:t>Суреті одан көп солғын</w:t>
        <w:br/>
        <w:t>Мынау жұрт, мынау малдың да</w:t>
        <w:br/>
        <w:t>.““Галайлар талай рудан</w:t>
        <w:br/>
        <w:t>Әкетіп жатыр мал айдап,</w:t>
        <w:br/>
        <w:t>Қуғыншы күткен ұрыдай</w:t>
        <w:br/>
        <w:t>Жалтақтап, сенбей, қарайлап.</w:t>
        <w:br/>
        <w:t>«Жер-көктен, Айша, тіледің</w:t>
        <w:br/>
        <w:t>Армандап қанша осыны?!</w:t>
        <w:br/>
        <w:t>Білемін, онда тірі едім...</w:t>
        <w:br/>
        <w:t>ҚКуаншы,-- дейді дос үні.--</w:t>
        <w:br/>
        <w:t>Өлді деп мені, мұңайма,</w:t>
        <w:br/>
        <w:t>Сендер боп өмір сүремін.</w:t>
        <w:br/>
        <w:t>Сыймаймын көрге, құдайға,</w:t>
        <w:br/>
        <w:t>Сендер боп еркін жүремін.</w:t>
        <w:br/>
        <w:t>Сендер бол жүрсе жан күліп,</w:t>
        <w:br/>
        <w:t>Солғаны сөз бе денемнің.</w:t>
      </w:r>
    </w:p>
    <w:p>
      <w:r>
        <w:t>Тамыры бар ғой мәңгілік,</w:t>
        <w:br/>
        <w:t>Бұтағы сынса еменнің.</w:t>
        <w:br/>
        <w:t>Өмірді адал сүйсеңдер,</w:t>
        <w:br/>
        <w:t>Үлессіз, ізсіз, өлмендер.</w:t>
        <w:br/>
        <w:t>Өлсең де өзің, күйсең де,</w:t>
        <w:br/>
        <w:t>Өлгенін достың көрмеңдер...</w:t>
        <w:br/>
        <w:t>КІСЕН АШҚАН | 191 | &lt;&gt;)</w:t>
        <w:br/>
        <w:t>Өзінде бірақ тырнағы --</w:t>
        <w:br/>
        <w:t>Қаймықпас еді қандаудан.</w:t>
        <w:br/>
        <w:t>Кім несін алды -- тұр бағыш,..</w:t>
        <w:br/>
        <w:t>Дәмелі, бәлки, қан даудан.</w:t>
        <w:br/>
        <w:t>Қаншама малды жасырды,</w:t>
        <w:br/>
        <w:t>Қаншасын алды ақшалап...</w:t>
        <w:br/>
        <w:t>«Айласын, әттең, асырды</w:t>
        <w:br/>
        <w:t>Қу қатын, анау ақшолақ...</w:t>
        <w:br/>
        <w:t>Көрсетті тізіп сәбетке,</w:t>
        <w:br/>
        <w:t>Жүріпті бағып ізімді.</w:t>
        <w:br/>
        <w:t>Сенің де, қап, қап, со бетте</w:t>
        <w:br/>
        <w:t>Балшықпен жаппай жүзіңді...»</w:t>
        <w:br/>
        <w:t>Бай ішін жақсы танып тұр</w:t>
        <w:br/>
        <w:t>Айша да естіп-көргендей.</w:t>
        <w:br/>
        <w:t>«Көмбенде алтын қалып тұр</w:t>
        <w:br/>
        <w:t>Әлі бір мың мал өргендей.</w:t>
        <w:br/>
        <w:t>Секілді шірік жертезек</w:t>
        <w:br/>
        <w:t>Қалсайшы жерде оларың.</w:t>
        <w:br/>
        <w:t>Білсемші, шіркін, ертерек</w:t>
        <w:br/>
        <w:t>Бір күні мұндай боларын.</w:t>
        <w:br/>
        <w:t>Қарқылдап неге күлмейсің,</w:t>
        <w:br/>
        <w:t>Кетті ме қайрат көнтірден?</w:t>
        <w:br/>
        <w:t>Контірлер емей кім дейсің,</w:t>
        <w:br/>
        <w:t>Оразды андып өлтірген.</w:t>
        <w:br/>
        <w:t>Сұмдық-ау, әлде жез мұрт па?</w:t>
        <w:br/>
        <w:t>Сен бе атқан соның қолымен?!</w:t>
        <w:br/>
        <w:t>Өштігін аян ел-жұртқа,</w:t>
        <w:br/>
        <w:t>Сенсің тек, сенсің сонымен!»</w:t>
        <w:br/>
        <w:t>Кенет бір дауыс үстелден</w:t>
        <w:br/>
        <w:t>Айшаның атын атады.</w:t>
        <w:br/>
        <w:t>Отыз қой, кілем түсті оған,</w:t>
        <w:br/>
        <w:t>«Мұнша мал қайда батады)..</w:t>
        <w:br/>
        <w:t>Біреуін арнап шалайын Ленин,</w:t>
        <w:br/>
        <w:t>Ораз, Молданқа.</w:t>
        <w:br/>
        <w:t>Балаларға киім алайын...</w:t>
        <w:br/>
        <w:t>Кілемі-ақ жақсы болмас па!..»</w:t>
        <w:br/>
        <w:t>КІСЕН АШҚАН І 9 Е5)</w:t>
      </w:r>
    </w:p>
    <w:p>
      <w:r>
        <w:t>Қызық қой адам болмысы,</w:t>
        <w:br/>
        <w:t>Дана ғай, дәйім бала ғой.</w:t>
        <w:br/>
        <w:t>Айшада молы соңғысы -</w:t>
        <w:br/>
        <w:t>Ниеті түзу, балаң ой.</w:t>
        <w:br/>
        <w:t>ШЖаудырып «құтты болсынын»,</w:t>
        <w:br/>
        <w:t>Тоғытып «қора толсынын»,</w:t>
        <w:br/>
        <w:t>Жұлмалап жатыр Қатшалар;</w:t>
        <w:br/>
        <w:t>-- Болсайшы!</w:t>
        <w:br/>
        <w:t>-- Жүгір, бәтшағар!..</w:t>
        <w:br/>
        <w:t>Жарылып артта топ қалды,</w:t>
        <w:br/>
        <w:t>Жабастың өтті жанынан.</w:t>
        <w:br/>
        <w:t>Өткен жоқ, оқыс тоқталды.</w:t>
        <w:br/>
        <w:t>Алдамдай жаңа таныған.</w:t>
        <w:br/>
        <w:t>-- Байеке, кетіп барамын</w:t>
        <w:br/>
        <w:t>Қойынңды алып қуалап.</w:t>
        <w:br/>
        <w:t>Алдыңнан тусын қара күн,</w:t>
        <w:br/>
        <w:t>Артыңнан қотыр құмалақ.</w:t>
        <w:br/>
        <w:t>Сақалың енді көрде өссін,</w:t>
        <w:br/>
        <w:t>Тепкілеп терең қазғасын.</w:t>
        <w:br/>
        <w:t>Қош боп тұр, бәлки, көрмеспін.</w:t>
        <w:br/>
        <w:t>Көруге тағдыр жазбасың.</w:t>
        <w:br/>
        <w:t>«Өлтірсең өлтір, құдайым,</w:t>
        <w:br/>
        <w:t>Өлексе қылма тіріде», --</w:t>
        <w:br/>
        <w:t>Дейтұғын Ораз ұдайы,</w:t>
        <w:br/>
        <w:t>Табынып жүрек піріне,</w:t>
        <w:br/>
        <w:t>Лағиат айтып ел безсе,</w:t>
        <w:br/>
        <w:t>Өлексе болмай, қандай ең?</w:t>
        <w:br/>
        <w:t>Осы хал маған кездессе,</w:t>
        <w:br/>
        <w:t>Өлімді ғана таңдар ем...</w:t>
        <w:br/>
        <w:t>Бай қалды аузын аша алмай,</w:t>
        <w:br/>
        <w:t>Ашқанша, Айша ұзаған.</w:t>
        <w:br/>
        <w:t>Алптығын үнсіз баса алмай,</w:t>
        <w:br/>
        <w:t>Бүқтырып келді сұмдАарды,</w:t>
        <w:br/>
        <w:t>Тұмсығын тағы қанатып.</w:t>
        <w:br/>
        <w:t>Солайша емей немене!--</w:t>
        <w:br/>
        <w:t>Шыдап көр, қане, тулақ қыр,</w:t>
        <w:br/>
        <w:t>Дарытпай көрші денеңе!</w:t>
        <w:br/>
        <w:t>Дүрлігіп кәрі, жасы да,</w:t>
        <w:br/>
        <w:t>Шегеннің Шәкір бетінде,</w:t>
        <w:br/>
        <w:t>Жиналған егіс басына</w:t>
        <w:br/>
        <w:t>Оянып түнгі екіде.</w:t>
        <w:br/>
        <w:t>«Оянып» деуім ағаттық,</w:t>
        <w:br/>
        <w:t>Бұл күні ешкім жатқан жоқ,</w:t>
      </w:r>
    </w:p>
    <w:p>
      <w:r>
        <w:t>Көріне көзге таң атты,</w:t>
        <w:br/>
        <w:t>Айша да кірпік қаққан жоқ.</w:t>
        <w:br/>
        <w:t>Ал қазір сәске шамасы,</w:t>
        <w:br/>
        <w:t>Құлпырған, күлген май күні!</w:t>
        <w:br/>
        <w:t>Көкпеңбек аспан шарасы</w:t>
        <w:br/>
        <w:t>Секілді теңіз айдыны.</w:t>
        <w:br/>
        <w:t>Дәріптеп дана дәуірді,</w:t>
        <w:br/>
        <w:t>Дырду ғып құрыш алыбын,</w:t>
        <w:br/>
        <w:t>Думан ғып дүйім ауылды,</w:t>
        <w:br/>
        <w:t>Көтеріп болған халық үн.</w:t>
        <w:br/>
        <w:t>Айша да бірер сөз айтты.</w:t>
        <w:br/>
        <w:t>«Жүрісін көру» басталды.</w:t>
        <w:br/>
        <w:t>"Трактор шіркін өзі айтты,</w:t>
        <w:br/>
        <w:t>Ту жерге жазып дастанды.</w:t>
        <w:br/>
        <w:t>Ғаламат темір қоңыздай</w:t>
        <w:br/>
        <w:t>"Тоңқаңдай басып келеді.</w:t>
        <w:br/>
        <w:t>«Көрмеді-ау, әттен, доңыз бай,</w:t>
        <w:br/>
        <w:t>«Құғырды-ау, құлдар!» дер еді.</w:t>
        <w:br/>
        <w:t>Тіркелген соқа дүрмегі</w:t>
        <w:br/>
        <w:t>Байтақ жер алып барады.</w:t>
        <w:br/>
        <w:t>Тең таппай тілдер күрмелді,</w:t>
        <w:br/>
        <w:t>Аңырып қана қарады.</w:t>
        <w:br/>
        <w:t>КІСЕН АШҚАН | 231 ғ5)</w:t>
        <w:br/>
        <w:t>Айша да қара жаяу ма,</w:t>
        <w:br/>
        <w:t>Әр қазақ кемі жарты ақын.</w:t>
        <w:br/>
        <w:t>«Айтасың сайтан сөзін, кәрі ақын.</w:t>
        <w:br/>
        <w:t>Кей жерде әу дегеннің бәрі ақын.</w:t>
        <w:br/>
        <w:t>Жас болсаң қанжығаңа байлар едің,</w:t>
        <w:br/>
        <w:t>Қаңғыма таусылғанда дәрін, ақын».</w:t>
        <w:br/>
        <w:t>Трактор болса ту жерді</w:t>
        <w:br/>
        <w:t>Төнңкеріп тастап барады.</w:t>
        <w:br/>
        <w:t>ӘӘнеки тіпті шүу желді,</w:t>
        <w:br/>
        <w:t>Шекер де күліп қарады.</w:t>
        <w:br/>
        <w:t>Күлгені шығар, шаныңыз,</w:t>
        <w:br/>
        <w:t>Көрінді ақық тістері.</w:t>
        <w:br/>
        <w:t>Әйтпесе шақпақ сары қыз</w:t>
        <w:br/>
        <w:t>Қара май, күйе түсті еді.</w:t>
        <w:br/>
        <w:t>Секілді зердің шашағы</w:t>
        <w:br/>
        <w:t>Төгіліп алтын шашы тек,</w:t>
        <w:br/>
        <w:t>Шапақтап сәуле шашады</w:t>
        <w:br/>
        <w:t>(Өруге жүр ме сасы кеп).</w:t>
        <w:br/>
        <w:t>«Молдашынм, көрсең бүгінді,</w:t>
        <w:br/>
        <w:t>Арманым экоқ деп өтер ең.</w:t>
        <w:br/>
        <w:t>Бейнетте сенсіз бүгілдім,</w:t>
        <w:br/>
        <w:t>Бақытты сенсіз көтерем.</w:t>
        <w:br/>
        <w:t>Жесірдің дауы шешілді,</w:t>
        <w:br/>
        <w:t>Жетімек ұл-қыз -- азамат.</w:t>
      </w:r>
    </w:p>
    <w:p>
      <w:r>
        <w:t>Ескіге үкім кесілді,</w:t>
        <w:br/>
        <w:t>Ел қайтсін оны азалап.</w:t>
        <w:br/>
        <w:t>Тіріде көзің көргеннен</w:t>
        <w:br/>
        <w:t>Көп өзге құлдың тағдыры.</w:t>
        <w:br/>
        <w:t>Тағдырдың кілті өзгерген,</w:t>
        <w:br/>
        <w:t>Шегенге туды таң нұры.</w:t>
        <w:br/>
        <w:t>Сол таңның жүрем нұрымен,</w:t>
        <w:br/>
        <w:t>Білгір де данаеемеспін,</w:t>
        <w:br/>
        <w:t>5 тілген дбашныд бірінін,</w:t>
        <w:br/>
        <w:t>Алдында әлібелес -- сын.</w:t>
        <w:br/>
        <w:t>Емес те екен бұл аға</w:t>
        <w:br/>
        <w:t>Өзім деп отыр бар е.</w:t>
        <w:br/>
        <w:t>«Адамда қанат жоқ деген</w:t>
        <w:br/>
        <w:t>Әшейін үстірт сөз екен.</w:t>
        <w:br/>
        <w:t>"Тұтанса мотор отпенен,</w:t>
        <w:br/>
        <w:t>Жүрек те соның өзі екен.</w:t>
        <w:br/>
        <w:t>Келеді Айша құс болып</w:t>
        <w:br/>
        <w:t>(Аяғы жерге тиіп тек),</w:t>
        <w:br/>
        <w:t>Көргені ғажап түс болып,</w:t>
        <w:br/>
        <w:t>Көңілі көктен биіктеп.</w:t>
        <w:br/>
        <w:t>Көктеммен түстес көйлегі,</w:t>
        <w:br/>
        <w:t>Қымқа бел мауыт қамзолы,</w:t>
        <w:br/>
        <w:t>Күлкісі, ымы, сөйлеуі</w:t>
        <w:br/>
        <w:t>Шат нұрға толы -- сән толы.</w:t>
        <w:br/>
        <w:t>Қалса да орта жасқа кеп,</w:t>
        <w:br/>
        <w:t>Сақтапты сұңғақ тұлғасын.</w:t>
        <w:br/>
        <w:t>Ақ селеу кірген шашы тек</w:t>
        <w:br/>
        <w:t>Дегендей: көрген бұл да сын.</w:t>
        <w:br/>
        <w:t>Ерекше қазір келбеті,</w:t>
        <w:br/>
        <w:t>Ақ жүзі нарттай жанады.</w:t>
        <w:br/>
        <w:t>Ажарын әлі бермепті,</w:t>
        <w:br/>
        <w:t>Жалынға толы жанары.</w:t>
        <w:br/>
        <w:t>Жастықтың осы соңы ма</w:t>
        <w:br/>
        <w:t>Сөнерде бойын түзеген?</w:t>
        <w:br/>
        <w:t>Азамат әйел сойы ма,</w:t>
        <w:br/>
        <w:t>Тұрмысты кешкен тізеден?</w:t>
        <w:br/>
        <w:t>Кейбіреу бұлдап соны да,</w:t>
        <w:br/>
        <w:t>«Сайрандап қалам» дер ме еді.</w:t>
        <w:br/>
        <w:t>Ал Айша «жастық соңына»</w:t>
        <w:br/>
        <w:t>Кос қолын бір-ақ сермеді.</w:t>
        <w:br/>
        <w:t>«Жырымды Байбақты жоқ сарқа алатын.</w:t>
        <w:br/>
        <w:t>Саған да таусылмайды, марқа қатын.</w:t>
        <w:br/>
        <w:t>Қыз болсан қызықтырып мақтар едім,</w:t>
        <w:br/>
        <w:t>Басыңнан кеткен екен марқабатын».</w:t>
      </w:r>
    </w:p>
    <w:p>
      <w:r>
        <w:t>Қағытты солай таяуда</w:t>
        <w:br/>
        <w:t>Келімсек сері қарт ақын.</w:t>
        <w:br/>
        <w:t>КІСЕН АШҚАН | 207 55)</w:t>
        <w:br/>
        <w:t>Жаңаның осы жеңгені --</w:t>
        <w:br/>
        <w:t>Ораздың алға барғаны.</w:t>
        <w:br/>
        <w:t>Көрсеңші, Ораз, қайран ер,</w:t>
        <w:br/>
        <w:t>Тасқындай өмір -- бай ағын!</w:t>
        <w:br/>
        <w:t>Еңбекті еміп жайраң ел,</w:t>
        <w:br/>
        <w:t>Тік басты колхон аяғын.</w:t>
        <w:br/>
        <w:t>Қемелге келу әлі алыс,</w:t>
        <w:br/>
        <w:t>Құлаудан кетті алайда.</w:t>
        <w:br/>
        <w:t>Түзеліп беті барады іс,</w:t>
        <w:br/>
        <w:t>Мақсатқа жетпек қалайда.</w:t>
        <w:br/>
        <w:t>Жүрерде тәй-тәй басу бар,</w:t>
        <w:br/>
        <w:t>Жығылып тұру ықтимал.</w:t>
        <w:br/>
        <w:t>Өтілді сондай асулар,</w:t>
        <w:br/>
        <w:t>Дәуренін құлдар ұқты дәл.</w:t>
        <w:br/>
        <w:t>Ленин еккен ұрықтай</w:t>
        <w:br/>
        <w:t>Жаңа адам өсіп келеді.</w:t>
        <w:br/>
        <w:t>Ода бір тулы сырықтай,</w:t>
        <w:br/>
        <w:t>Одабір жалау желегі.</w:t>
        <w:br/>
        <w:t>Кермеқас, Қатша, Нығымет,</w:t>
        <w:br/>
        <w:t>Кешегі Қадірәлілер,</w:t>
        <w:br/>
        <w:t>Коммунист деген құдірет,</w:t>
        <w:br/>
        <w:t>Тынымсыз, дәйім әбігер.</w:t>
        <w:br/>
        <w:t>Көрсең бір кеңсе, мектепті</w:t>
        <w:br/>
        <w:t>Бай үйін бұзып салдырған,</w:t>
        <w:br/>
        <w:t>Демес ең, бәлки, кек кетті,</w:t>
        <w:br/>
        <w:t>Сендей боп еспек балдырған.</w:t>
        <w:br/>
        <w:t>Өзінсін үбір-шүбірлі,</w:t>
        <w:br/>
        <w:t>Орызың, әттең, тұр аулақ.</w:t>
        <w:br/>
        <w:t>Естісен мына дүбірді,</w:t>
        <w:br/>
        <w:t>Түсер ең көрде бір аунап.</w:t>
        <w:br/>
        <w:t>Бұл дүбір артық батадан,</w:t>
        <w:br/>
        <w:t>Құша түс туған жеріңді.</w:t>
        <w:br/>
        <w:t>Аулыңа колхоз атанған</w:t>
        <w:br/>
        <w:t>енин аты ерілді.</w:t>
        <w:br/>
        <w:t>Томсарған тыныш түй іші,</w:t>
        <w:br/>
        <w:t>Манаурап тұрған май шамы,</w:t>
        <w:br/>
        <w:t>Құлазып қалған үй іі</w:t>
        <w:br/>
        <w:t>Сейілтпей қойды Айшаны.</w:t>
        <w:br/>
        <w:t>Қалайша ісі өнбекші,</w:t>
        <w:br/>
        <w:t>Жалғыздық басып, жеріді.</w:t>
        <w:br/>
        <w:t>Қаптесер менен өрмекші</w:t>
      </w:r>
    </w:p>
    <w:p>
      <w:r>
        <w:t>Қазіргі тірі серігі.</w:t>
        <w:br/>
        <w:t>Тебісін тайдай кісінеп,</w:t>
        <w:br/>
        <w:t>Тышқандар түсер ұрысқа,</w:t>
        <w:br/>
        <w:t>Өреді өрмек мүсіндеп,</w:t>
        <w:br/>
        <w:t>Өрмекші мылқау бұрышта.</w:t>
        <w:br/>
        <w:t>Екеуі әбден тайраңдап</w:t>
        <w:br/>
        <w:t>Еркінсіп жайлап алыпты.</w:t>
        <w:br/>
        <w:t>Шықпаса ертең майдандап,</w:t>
        <w:br/>
        <w:t>Бүгінше Айша жалықты.</w:t>
        <w:br/>
        <w:t>Болмаса тіпті осылар</w:t>
        <w:br/>
        <w:t>Құлаққа ұрған танадай.</w:t>
        <w:br/>
        <w:t>Жалғыздық -- адам шошынар --</w:t>
        <w:br/>
        <w:t>Үйде жоқ, қыз да, бала да.</w:t>
        <w:br/>
        <w:t>Олар да басты аяғын,</w:t>
        <w:br/>
        <w:t>Ұядан еріп жақында.</w:t>
        <w:br/>
        <w:t>Алаңқкөз ұлы баяғы --</w:t>
        <w:br/>
        <w:t>Қызылжар ннтернатында.</w:t>
        <w:br/>
        <w:t>Курсқа кетті Шекер де --</w:t>
        <w:br/>
        <w:t>Трактор айдап қайтады.</w:t>
        <w:br/>
        <w:t>Көргенін о да Текеде</w:t>
        <w:br/>
        <w:t>Аңыз ғып ертең айтады...</w:t>
        <w:br/>
        <w:t>Трактор келсе, шіркін-ай,</w:t>
        <w:br/>
        <w:t>Колхоздың өсіп өркені,</w:t>
        <w:br/>
        <w:t>Өзі боп жерде бір құдай,</w:t>
        <w:br/>
        <w:t>ШЖаңғыртар еді өлкені.</w:t>
        <w:br/>
        <w:t>Әзірге бұл тек құр қиял,</w:t>
        <w:br/>
        <w:t>Қиялмен Айша оңаша.</w:t>
        <w:br/>
        <w:t>Бөбегін шетке кім қияр,</w:t>
        <w:br/>
        <w:t>Емес ие қатал ол аса?</w:t>
        <w:br/>
        <w:t>КІСЕН АШҚАН | 1 85</w:t>
        <w:br/>
        <w:t>Сылтау ғып бәрін әлдекім,</w:t>
        <w:br/>
        <w:t>Советті сыбап, жазғырған.</w:t>
        <w:br/>
        <w:t>Сілемі шаңырақ сәлденің-.......&lt;“</w:t>
        <w:br/>
        <w:t>Колхозға қарсы азғырған,</w:t>
        <w:br/>
        <w:t>ШЖаулардың, даусыз, қастығы...</w:t>
        <w:br/>
        <w:t>Қорғансын серік, қорғансын.</w:t>
        <w:br/>
        <w:t>Жаңадан болған бастығы --</w:t>
        <w:br/>
        <w:t>Қадірәлі де қолға алсын.</w:t>
        <w:br/>
        <w:t>Мейлі бір он үй қалса да,</w:t>
        <w:br/>
        <w:t>Қалсын тек тілеп енгені:</w:t>
        <w:br/>
        <w:t>Тарығып, тіпті талса да</w:t>
        <w:br/>
        <w:t>Колхояға әбден сенгені.</w:t>
        <w:br/>
        <w:t>Текеден бері, Бұланда</w:t>
        <w:br/>
        <w:t>Шіркін, бір колхоз бар екен.</w:t>
        <w:br/>
        <w:t>Көрсетсе соны бұларға,-</w:t>
        <w:br/>
        <w:t>Құмартар еді бәрі ертен.</w:t>
        <w:br/>
        <w:t>Таңдайы татып, көз көрмей,</w:t>
      </w:r>
    </w:p>
    <w:p>
      <w:r>
        <w:t>Құр сөзге неге қызықсын.</w:t>
        <w:br/>
        <w:t>Қаліргі жағдай өзгермей,</w:t>
        <w:br/>
        <w:t>Басыла қоймас бұзық сын.</w:t>
        <w:br/>
        <w:t>Әйтпесе не үміт, не қайыр --</w:t>
        <w:br/>
        <w:t>Қолдарын бір-ақ сілтейді.</w:t>
        <w:br/>
        <w:t>Бұлдыр да сылдыр неғайбіл</w:t>
        <w:br/>
        <w:t>Бос уәде сумен бір дейді.</w:t>
        <w:br/>
        <w:t>Аң қашпас ақсақ тазыдан,</w:t>
        <w:br/>
        <w:t>Мешеуден қандай сиқы артық?</w:t>
        <w:br/>
        <w:t>Түсінде жеген қазыдан,</w:t>
        <w:br/>
        <w:t>Өңіңде жеген құйқа артық.</w:t>
        <w:br/>
        <w:t>Қалдырған уын бай терең,</w:t>
        <w:br/>
        <w:t>Жағдай бар жаяу майдан дер.</w:t>
        <w:br/>
        <w:t>Сен болсан, Ораз, қайтер ең?</w:t>
        <w:br/>
        <w:t>Қадірін өтті-ау, қайран ер!..</w:t>
        <w:br/>
        <w:t>«Аға бар, бала-шаға бар,</w:t>
        <w:br/>
        <w:t>Оқиды көзі хат танып.</w:t>
        <w:br/>
        <w:t>Бөріні қолы тағалар,</w:t>
        <w:br/>
        <w:t>Ойына өнер жатталып.</w:t>
        <w:br/>
        <w:t>КІСЕН АШҚАН | 197 "5!</w:t>
        <w:br/>
        <w:t>«Қыз -- Қырым, ұлы -- Ұрымда --</w:t>
        <w:br/>
        <w:t>Ауылдан алыс асырды.</w:t>
        <w:br/>
        <w:t>Қырықта қайта қырындап,</w:t>
        <w:br/>
        <w:t>Тимекті байға асылы...»</w:t>
        <w:br/>
        <w:t>Жоқ емес мұндай өсек те,</w:t>
        <w:br/>
        <w:t>Жесірге нені танбаған.</w:t>
        <w:br/>
        <w:t>Күлкісі, ізі есепте,</w:t>
        <w:br/>
        <w:t>Қит етсе қаңқу аңдаған.</w:t>
        <w:br/>
        <w:t>Алпыр-ау, жерім қайсы ағат басқан?</w:t>
        <w:br/>
        <w:t>Жазықсыз жала қалай қабаттасқан?</w:t>
        <w:br/>
        <w:t>Тимейді тізем жерге түнге дейін,</w:t>
        <w:br/>
        <w:t>Тауықша оянамын таң атпастая.</w:t>
        <w:br/>
        <w:t>Несі бар әйел байғұс атқа мінсе?</w:t>
        <w:br/>
        <w:t>Көзі хат, қолы қалам жат па білсе)</w:t>
        <w:br/>
        <w:t>Несі бар ермен бірге ел билесе?</w:t>
        <w:br/>
        <w:t>Несі бар топта сөйлеп, шаттана күлсе?</w:t>
        <w:br/>
        <w:t>Оған тек тиесісі төсектік пе?</w:t>
        <w:br/>
        <w:t>Тоздық қой төсеніштей бос өттік те.</w:t>
        <w:br/>
        <w:t>«Жіңішке әйел жолы» неге мұнша,</w:t>
        <w:br/>
        <w:t>Әлде тек жесір сорлы өсектік пе?</w:t>
        <w:br/>
        <w:t>Көрдіңдер, Құл баласы, қайсыларын,</w:t>
        <w:br/>
        <w:t>Мен қашан байсырадым, бай сұрадым?</w:t>
        <w:br/>
        <w:t>Сыртымнан күңкілдеуші табылса да,</w:t>
        <w:br/>
        <w:t>Балуан боп беттесе алар, әй, сірә, кім.</w:t>
      </w:r>
    </w:p>
    <w:p>
      <w:r>
        <w:t>Ал мейлі болсын дейік солай тіпті.</w:t>
        <w:br/>
        <w:t>Қалайша менің арым сонда айыпты?</w:t>
        <w:br/>
        <w:t>Қызықсыз, қыз жасында жесір қалып,</w:t>
        <w:br/>
        <w:t>ШЖатақтың қай қатыны сарғайыпты?</w:t>
        <w:br/>
        <w:t>Сарғайдым солсын гүлім, шөлдесін деп,</w:t>
        <w:br/>
        <w:t>Молдашым көңілімде өлмесін деп.</w:t>
        <w:br/>
        <w:t>Сарғайдым соның жетім тұяқтары</w:t>
        <w:br/>
        <w:t>Өзгенің өгейлігін көрмесін деп.</w:t>
        <w:br/>
        <w:t>Жерледім (бірбір еттім жас шағымды,</w:t>
        <w:br/>
        <w:t>Сорғ кей рүнде тек жас шағынды.</w:t>
        <w:br/>
        <w:t>Ал кей мӛкіректе дауыл тұрып,</w:t>
        <w:br/>
        <w:t>ұнай шақпақ-шақпақ тас шағылды.</w:t>
        <w:br/>
        <w:t>Аузына қолы жеткесін</w:t>
        <w:br/>
        <w:t>Адам бөп екі түлегі. 2</w:t>
        <w:br/>
        <w:t>Бұлбұл боп жаны жырла Й</w:t>
        <w:br/>
        <w:t>Кеудесі толы күмбірге.</w:t>
        <w:br/>
        <w:t>Көңілі күйлі сырнайдай,</w:t>
        <w:br/>
        <w:t>Шырқайды, кәне, кім бірге?!</w:t>
        <w:br/>
        <w:t>Шырқандар, ей, құл, баласы,</w:t>
        <w:br/>
        <w:t>Көтер, жаз, дихан, беліңді!</w:t>
        <w:br/>
        <w:t>Соқаның жауыр қарасы,</w:t>
        <w:br/>
        <w:t>Саған да тыныс берілді.</w:t>
        <w:br/>
        <w:t>Суыйды мойны егіздің,</w:t>
        <w:br/>
        <w:t>Жазады қолдар жалағын.</w:t>
        <w:br/>
        <w:t>Жаңадан, қызым, ергіздің</w:t>
        <w:br/>
        <w:t>Сенімін туған даланың.</w:t>
        <w:br/>
        <w:t>Керегі бидай, тары ма,</w:t>
        <w:br/>
        <w:t>Көсіп ал дейтін күн туар.</w:t>
        <w:br/>
        <w:t>Түйірге аузы жарымай</w:t>
        <w:br/>
        <w:t>Торғайша теріп кім тұрар.</w:t>
        <w:br/>
        <w:t>Мысқалдап шықса ескілік,</w:t>
        <w:br/>
        <w:t>Батпандап кірсін жаңалық.</w:t>
        <w:br/>
        <w:t>Дүниеге даңқы естіліп,</w:t>
        <w:br/>
        <w:t>Жатсын ел қайта жаралып.</w:t>
        <w:br/>
        <w:t>Жас әсіп, жарлы байысын,</w:t>
        <w:br/>
        <w:t>Бүйірі шықсын көбдіктің.</w:t>
        <w:br/>
        <w:t>Жаңа мен ескі сайысы</w:t>
        <w:br/>
        <w:t>Ұзақ жол, сірә, көптік тым.</w:t>
        <w:br/>
        <w:t>Біреулер тайқып сол жолдан</w:t>
        <w:br/>
        <w:t>Атының басын жалт бұрған.</w:t>
        <w:br/>
        <w:t>Біреулер жетіп болдырған,</w:t>
        <w:br/>
        <w:t>Төңкеріс темір салт құрған.</w:t>
        <w:br/>
        <w:t>Кұрбаны қанша, құрбаны!</w:t>
        <w:br/>
        <w:t>Майталман игі жақсылар.</w:t>
        <w:br/>
        <w:t>Оразда сондай құл қаны,</w:t>
      </w:r>
    </w:p>
    <w:p>
      <w:r>
        <w:t>Құндармыз оған, тақсыр ар!</w:t>
        <w:br/>
        <w:t>Зая емес, бірақ еңбегі,</w:t>
        <w:br/>
        <w:t>Ақталып жатыр арманы.</w:t>
        <w:br/>
        <w:t>КІСЕН АШҚАН | 251 ғ5)</w:t>
        <w:br/>
        <w:t>Үгіліп о да күл боп қада берді,</w:t>
        <w:br/>
        <w:t>Әйелден ана билік айа берді. Ж ж</w:t>
        <w:br/>
        <w:t>Сол қалған тіршіліктің игілігін”</w:t>
        <w:br/>
        <w:t>Әйтеуір, аз ба, көп пе, бала көрді:</w:t>
        <w:br/>
        <w:t>Өсірген өстіп жүріп бебектерім,</w:t>
        <w:br/>
        <w:t>Сендерді қалай, сірә, бөлек дермін?</w:t>
        <w:br/>
        <w:t>Шырқырап шыбын жаны бірге жүрген</w:t>
        <w:br/>
        <w:t>Мен бәйек түлыптарың, көнектерін.</w:t>
        <w:br/>
        <w:t>Қаншама заман өтті, ғасыр өтті,</w:t>
        <w:br/>
        <w:t>Халықты қараңғылық басыр етті.</w:t>
        <w:br/>
        <w:t>Сендерді оқып көзін ашсын деп ем,</w:t>
        <w:br/>
        <w:t>Шекпес боп надандықтай қасіретті.</w:t>
        <w:br/>
        <w:t>Өрен жас өздеріңдей сана құлды:</w:t>
        <w:br/>
        <w:t>Оқуда Аманжолдың Смағұлы.</w:t>
        <w:br/>
        <w:t>Оқуда Ерғалидың Рахымы,</w:t>
        <w:br/>
        <w:t>Оқуда Темірбектің Саягүлі.</w:t>
        <w:br/>
        <w:t>Келгенде білімді боп ертең сендер</w:t>
        <w:br/>
        <w:t>Мақтанып, масайраудан жер теңселер.</w:t>
        <w:br/>
        <w:t>Шегеннің шүпірлеген Үркеріндей,</w:t>
        <w:br/>
        <w:t>Біздерді бастарсыңдар, ертерсіндер.</w:t>
        <w:br/>
        <w:t>Сондықтан, көзден таса болғандарың,</w:t>
        <w:br/>
        <w:t>Соған да қанша толқып, толғанбадым.</w:t>
        <w:br/>
        <w:t>Жастыққа басым тисе, түсім -- сендер,</w:t>
        <w:br/>
        <w:t>Жырылып кеткендей бір қолдан бағым.</w:t>
        <w:br/>
        <w:t>Сан саққа жүгіреді ойы ананың,</w:t>
        <w:br/>
        <w:t>Солқылдап кейде жылап оянамын.</w:t>
        <w:br/>
        <w:t>Үй, мынау, үңірейген молаға ұқсас,</w:t>
        <w:br/>
        <w:t>Жанымды қалай тыныш қоя аламын.</w:t>
        <w:br/>
        <w:t>Сағындым, сағынамын, қалқаларым,</w:t>
        <w:br/>
        <w:t>Келеді әлдилегім, арқалағым.</w:t>
        <w:br/>
        <w:t>Жар болып жақсы дәурен сүргенім ав,</w:t>
        <w:br/>
        <w:t>Ана боп қызық көрер бар талабым.</w:t>
        <w:br/>
        <w:t>Сағындым, сағынамын, қалқаларым,</w:t>
        <w:br/>
        <w:t>Келеді әлдилегім, арқалағым.</w:t>
        <w:br/>
        <w:t>Жар болып жалынымды тауыса алмадым,</w:t>
        <w:br/>
        <w:t>Ана боп ғұмырымды сарқа аламын,</w:t>
        <w:br/>
        <w:t>КІСЕН АШҚАН | 201 Ш</w:t>
        <w:br/>
        <w:t>Сондай күн туып келеді,</w:t>
      </w:r>
    </w:p>
    <w:p>
      <w:r>
        <w:t>Қарсы ұшып, Айшна, барамыз.</w:t>
        <w:br/>
        <w:t>ШЖабастар жолды береді --</w:t>
        <w:br/>
        <w:t>Аламыз, бұзып-жарамыз...</w:t>
        <w:br/>
        <w:t>Айтқаны болып жатыр-ау,</w:t>
        <w:br/>
        <w:t>Оқсата алсақ біздер тек.</w:t>
        <w:br/>
        <w:t>Осының бәрін, апыр-ау,</w:t>
        <w:br/>
        <w:t>Ол қалай болыап сезді ерте?</w:t>
        <w:br/>
        <w:t>Бала боп кетіп даладан,</w:t>
        <w:br/>
        <w:t>Дана боп елге оралды.</w:t>
        <w:br/>
        <w:t>Құдайын тауып қаладан</w:t>
        <w:br/>
        <w:t>Алғандай ақыл, жоралғы.</w:t>
        <w:br/>
        <w:t>Кім екен дана бұл құдай,</w:t>
        <w:br/>
        <w:t>Партиямыз ба, тегі ве?</w:t>
        <w:br/>
        <w:t>Бауырына тартып ұлындай,</w:t>
        <w:br/>
        <w:t>Қыз берген орыс елі ме)</w:t>
        <w:br/>
        <w:t>Соларға мен де табындым,</w:t>
        <w:br/>
        <w:t>Ақиқат бөгде емеспін.</w:t>
        <w:br/>
        <w:t>Тұмардай танып тағындым</w:t>
        <w:br/>
        <w:t>Ораздың кепілдемесін.</w:t>
        <w:br/>
        <w:t>Ерте өшкен ол бір шырақ қой,</w:t>
        <w:br/>
        <w:t>Айқаста сынған ақ алмас.</w:t>
        <w:br/>
        <w:t>Ораздай болу мұрат қой.</w:t>
        <w:br/>
        <w:t>Лениндей ешкім бола алмас.</w:t>
        <w:br/>
        <w:t>Көкте құдай бір десе,</w:t>
        <w:br/>
        <w:t>Жерде Ленин бір екен,</w:t>
        <w:br/>
        <w:t>Өлмейтін жалғыз пір десе,</w:t>
        <w:br/>
        <w:t>Пірдей Ленин тірі екен.</w:t>
        <w:br/>
        <w:t>Ісі бар болса -- кісі бар,--</w:t>
        <w:br/>
        <w:t>Ораз бен оқу үйретті.</w:t>
        <w:br/>
        <w:t>Томар да, бәлки, ысылар,</w:t>
        <w:br/>
        <w:t>Талайды өмір сүйрепті...</w:t>
        <w:br/>
        <w:t>р тірмей, құр қарап.</w:t>
        <w:br/>
        <w:t>үей-Кейде сәл қалғып,</w:t>
        <w:br/>
        <w:t>Түседі ескі өлең енді есіме:</w:t>
        <w:br/>
        <w:t>«Мен кепіл озған дәурен келмесіне...»</w:t>
        <w:br/>
        <w:t>Келмесін, иллаһнымда, қидым, қидым,</w:t>
        <w:br/>
        <w:t>Өткеннің өкінейін мен несіне.</w:t>
        <w:br/>
        <w:t>Хан тағдыр қазіргіден жарылғасын,</w:t>
        <w:br/>
        <w:t>Қайыры ұзақ болсын, арылмасын.</w:t>
        <w:br/>
        <w:t>"Гілейді тілегіңді, жаңа заман,</w:t>
        <w:br/>
        <w:t>Су сепкен қанатымен қарлығашың...</w:t>
        <w:br/>
        <w:t>Айшаны уақыт талдырды,</w:t>
        <w:br/>
        <w:t>Өңі мен түсі табысты.</w:t>
        <w:br/>
        <w:t>“Ұйқыға бойын алдырды,</w:t>
        <w:br/>
        <w:t>Кірлікке желім жабысты.</w:t>
        <w:br/>
        <w:t>Шытырман шексіз сезімдей</w:t>
      </w:r>
    </w:p>
    <w:p>
      <w:r>
        <w:t>Қанаты түннің ұзарған.</w:t>
        <w:br/>
        <w:t>Ұйқысыз шалдың көзіндей</w:t>
        <w:br/>
        <w:t>Пілтесі шамның қызарған.</w:t>
        <w:br/>
        <w:t>Қараңғы бұрыш-бұрышта</w:t>
        <w:br/>
        <w:t>Өрмекші тастай батыпты.</w:t>
        <w:br/>
        <w:t>Қаптесер ғана ұрыста --</w:t>
        <w:br/>
        <w:t>Қақулап әлі жатыпты.</w:t>
        <w:br/>
        <w:t>Ал Айша әлгі орында,</w:t>
        <w:br/>
        <w:t>Шалады шала құлағы.</w:t>
        <w:br/>
        <w:t>Үзілді ойдың торы да,</w:t>
        <w:br/>
        <w:t>Тәсіне басы құлады.</w:t>
        <w:br/>
        <w:t>Құлады баяу қонақтап,</w:t>
        <w:br/>
        <w:t>Әбігер жанын тыныштап,</w:t>
        <w:br/>
        <w:t>Тыныштық, бірақ шолақтау,</w:t>
        <w:br/>
        <w:t>Тұрмаса біраз түнді ұстап.</w:t>
        <w:br/>
        <w:t>ДҮБІРЛІ КӨКТЕМ</w:t>
        <w:br/>
        <w:t>Кешіккен Шеген көктемі</w:t>
        <w:br/>
        <w:t>Кемелдеп келді, дыр келді.</w:t>
        <w:br/>
        <w:t>Даланы баса-көктеді,</w:t>
        <w:br/>
        <w:t>41, Жыр келді.</w:t>
        <w:br/>
        <w:t>п кеХді құлдарды,</w:t>
        <w:br/>
        <w:t>ірке қаратын.</w:t>
        <w:br/>
        <w:t>МОЛДАҒАЛИЕВ</w:t>
        <w:br/>
        <w:t>ра</w:t>
        <w:br/>
        <w:t>Иліксең ғана алдырйақ.</w:t>
        <w:br/>
        <w:t>Көш бастау, бәлки, қиынғды</w:t>
        <w:br/>
        <w:t>Кешінен қалман ал, бірақ. -</w:t>
        <w:br/>
        <w:t>Сағындым, Молдаш, дариға-ай,</w:t>
        <w:br/>
        <w:t>ШҮүйіркелессем, сыр айтсам!</w:t>
        <w:br/>
        <w:t>Жүрекке шипа-дарудай,</w:t>
        <w:br/>
        <w:t>Кітаптан оқып жыр айтсам!</w:t>
        <w:br/>
        <w:t>Жаншылып, жүдеп жүрсек те,</w:t>
        <w:br/>
        <w:t>Шанымның дәйім базары ең.</w:t>
        <w:br/>
        <w:t>Оралса жастық бір сәтке</w:t>
        <w:br/>
        <w:t>Қандай хат саған жазар ем!</w:t>
        <w:br/>
        <w:t>Көрмедің ондай бақытты,</w:t>
        <w:br/>
        <w:t>Ол кезде елің шерлі еді.</w:t>
        <w:br/>
        <w:t>Көрмедің жақсы уақытты,</w:t>
        <w:br/>
        <w:t>Ертерек, шіркін келмеді.</w:t>
        <w:br/>
        <w:t>Армансыз жан жоқ, тегінде.</w:t>
        <w:br/>
        <w:t>Олардан мен де аспаймын.</w:t>
        <w:br/>
        <w:t>Жүректің ең бір түбіне</w:t>
        <w:br/>
        <w:t>Сырымды түйіп тастаймын.</w:t>
        <w:br/>
        <w:t>Кейде бір толқу үстінде</w:t>
        <w:br/>
        <w:t>Қарармын, мүмкін тарқатып.</w:t>
        <w:br/>
        <w:t>Сезбейді бірақ ешкім де,</w:t>
        <w:br/>
        <w:t>Өзіме ғана нәр-қатық».</w:t>
      </w:r>
    </w:p>
    <w:p>
      <w:r>
        <w:t>Ой кетті ойға жалғаса,</w:t>
        <w:br/>
        <w:t>Сезімтал Айша, қиялшыл.</w:t>
        <w:br/>
        <w:t>Қиялдап желпіп алмаса,</w:t>
        <w:br/>
        <w:t>Жүрекке қалай сыяр сыр?</w:t>
        <w:br/>
        <w:t>Қат-қабат ойдай боразда --</w:t>
        <w:br/>
        <w:t>Сүрініп Айша кетеді.</w:t>
        <w:br/>
        <w:t>Сейіліп сонда біразға,</w:t>
        <w:br/>
        <w:t>Құлаққа дүбір жетеді.</w:t>
        <w:br/>
        <w:t>Ол дүбір -- көктем дүбірі</w:t>
        <w:br/>
        <w:t>Күркіреп келген осы елге.</w:t>
        <w:br/>
        <w:t>Кердендеп құлдар жүр ірі,</w:t>
        <w:br/>
        <w:t>Көгермек десіп көсеге.</w:t>
        <w:br/>
        <w:t>КІСЕН АШҚАН | 209 ғ5)</w:t>
        <w:br/>
        <w:t>Небір тау, небір қара орман,</w:t>
        <w:br/>
        <w:t>Небір түз болсын қуарған --</w:t>
        <w:br/>
        <w:t>Дүниеден өзге жаралған</w:t>
        <w:br/>
        <w:t>Туған жер деген ұлы арман.</w:t>
        <w:br/>
        <w:t>Ол үшін кім жоқ қуанған?</w:t>
        <w:br/>
        <w:t>Ол үшін кім жоқ мұңайған?</w:t>
        <w:br/>
        <w:t>Келесің іздеп қияннан --</w:t>
        <w:br/>
        <w:t>Құдіреті күшті құдайдан.</w:t>
        <w:br/>
        <w:t>Ол үшін жауға шаптық біз,</w:t>
        <w:br/>
        <w:t>Жастық шақ өтті майданда.</w:t>
        <w:br/>
        <w:t>Ол үшін азап тарттық біз,</w:t>
        <w:br/>
        <w:t>Жеңіспен қайттық қайдан да.</w:t>
        <w:br/>
        <w:t>Жыланды сондай жер еді,</w:t>
        <w:br/>
        <w:t>Сағыныш, сәлем, қызғаныш.</w:t>
        <w:br/>
        <w:t>Жырлағым соны келеді,</w:t>
        <w:br/>
        <w:t>Жылдар жоқ, жол жоқ жырға алыс.</w:t>
        <w:br/>
        <w:t>Өткені түссе ойыма,</w:t>
        <w:br/>
        <w:t>Бүгіні жатыр алдымда.</w:t>
        <w:br/>
        <w:t>Туышпын сол сай бойында,</w:t>
        <w:br/>
        <w:t>Тосырқап, бәлки, қалдым да.</w:t>
        <w:br/>
        <w:t>Жұбан деп әкем ат берген</w:t>
        <w:br/>
        <w:t>ШЖұбанылпа тілеп бір ауық-</w:t>
        <w:br/>
        <w:t>КІСЕН АШҚАН | ЕТІ Е</w:t>
        <w:br/>
        <w:t>ТУҒАН ЖЕР</w:t>
        <w:br/>
        <w:t>Бұтаны, тасты ұйпалай,</w:t>
        <w:br/>
        <w:t>Тартып жүр жайпап трактор.</w:t>
      </w:r>
    </w:p>
    <w:p>
      <w:r>
        <w:t>Езіліп піскен құйқадай</w:t>
        <w:br/>
        <w:t>Ырсиып қалды тулақ қыр.</w:t>
        <w:br/>
        <w:t>Астында соның көмілді</w:t>
        <w:br/>
        <w:t>Шегеннің мешеу заманы.</w:t>
        <w:br/>
        <w:t>Жасайды жарқын өмірді</w:t>
        <w:br/>
        <w:t>Жаңа адам -- колхоз адамы.</w:t>
        <w:br/>
        <w:t>Құрыш күш бүгін ескіні</w:t>
        <w:br/>
        <w:t>Белінен сызып тастады.</w:t>
        <w:br/>
        <w:t>Күркірі алыс естілді,</w:t>
        <w:br/>
        <w:t>Колхозшы, көктем басталды.</w:t>
        <w:br/>
        <w:t>Көктеммен сол бір баянды</w:t>
        <w:br/>
        <w:t>Қабысты Айша тағдыры.</w:t>
        <w:br/>
        <w:t>Қабысты өмірбаяны,</w:t>
        <w:br/>
        <w:t>Жүрегі, демі, жан жыры.</w:t>
        <w:br/>
        <w:t>ЭПИЛОГ</w:t>
        <w:br/>
        <w:t>Жесірдің аяғынан тік басқанын</w:t>
        <w:br/>
        <w:t>Жыр қылу мұраты еді бұл дастанның.</w:t>
        <w:br/>
        <w:t>Мен соған жеткендеймін, оқуш дос,</w:t>
        <w:br/>
        <w:t>Демессің қалған жолды бірге аспадым.</w:t>
        <w:br/>
        <w:t>Тақтадай емес о да, соқпағы бар.</w:t>
        <w:br/>
        <w:t>Бал тәтті тұрмыстың да шоқтары бар.</w:t>
        <w:br/>
        <w:t>Адамның болса да ең бақыттысы</w:t>
        <w:br/>
        <w:t>Соларды бір-бір көрген шақтары бар.</w:t>
        <w:br/>
        <w:t>Кездесіп қалады әлі кілегей күн.</w:t>
        <w:br/>
        <w:t>Шыңдалар жүдемей кім, түлемей кім.</w:t>
        <w:br/>
        <w:t>Жесірлік қорлық емес енді бірақ</w:t>
        <w:br/>
        <w:t>Әлбетте, оны ешкімге тілемеймін.</w:t>
        <w:br/>
        <w:t>Жақсылық келген жоқ өз аяғынан.</w:t>
        <w:br/>
        <w:t>Ол үшін қандай күшін аяды шан.</w:t>
        <w:br/>
        <w:t>Айша да сондай жанның біреуі еді,</w:t>
        <w:br/>
        <w:t>Қаншама Өгеріфгі баяғыдан?</w:t>
        <w:br/>
        <w:t>а,бал гүлі нұр, бұлбұлы жыр,</w:t>
        <w:br/>
        <w:t>ен Алматының тұрғыны бір.</w:t>
        <w:br/>
        <w:t>Дәулетті, қолы ұзын ел Құл ақыры.</w:t>
        <w:br/>
        <w:t>"быр толғап Алматыда жүр ақыны.</w:t>
        <w:br/>
        <w:t>Мұғалім, агроном Смағұлдар,</w:t>
        <w:br/>
        <w:t>Инженер -- Ерғалидың Рахымы.</w:t>
        <w:br/>
        <w:t>Азамат болып алды жас бала да,</w:t>
        <w:br/>
        <w:t>Айшадай ардақтылар басқа ана да.</w:t>
        <w:br/>
        <w:t>Айша да Айманкүл мен Диналардай</w:t>
        <w:br/>
        <w:t>Өткізбек қалған күнін астанада.</w:t>
        <w:br/>
        <w:t>«Жыр шіркін көңіл жетсе кол дегендей,</w:t>
        <w:br/>
        <w:t>Сол көлден сімір, Айша, шөлдегендей.</w:t>
        <w:br/>
        <w:t>Әрдайым абзал бейнең жүрегімде,</w:t>
        <w:br/>
        <w:t>Өзімнің қайран шешем өлмегендей.</w:t>
        <w:br/>
        <w:t>1959 желтоқсан -- 1961 тамыз. 1</w:t>
      </w:r>
    </w:p>
    <w:p>
      <w:r>
        <w:t>Сол кезде тайқып жалт берген</w:t>
        <w:br/>
        <w:t>Сора көз заман жылауық,</w:t>
        <w:br/>
        <w:t>Жылау жоқ енді, Жыланды,</w:t>
        <w:br/>
        <w:t>Жұртым деп саған оралдым.</w:t>
        <w:br/>
        <w:t>Бұл толғау -- жаңа жыр алды,</w:t>
        <w:br/>
        <w:t>Алғашқы тарту, жоралғым.</w:t>
        <w:br/>
        <w:t>Оқушым, сен де қабылда,</w:t>
        <w:br/>
        <w:t>Сөйлесем «мен» деп сөкпе де.</w:t>
        <w:br/>
        <w:t>Кеудеме кіріп дамылда,</w:t>
        <w:br/>
        <w:t>Сырымды бүксем, өкпеле.</w:t>
        <w:br/>
        <w:t>Өзіңсің менің «менім» де.</w:t>
        <w:br/>
        <w:t>Өзіңсіз тұлмын, жетіммін.</w:t>
        <w:br/>
        <w:t>Демім бар сенің демінде,</w:t>
        <w:br/>
        <w:t>Бір кесек жүрек етінмін.</w:t>
        <w:br/>
        <w:t>Жыланды, Тайпақ-- сенікі,</w:t>
        <w:br/>
        <w:t>Ұқпа тек Жұбан жері деп.</w:t>
        <w:br/>
        <w:t>Сен тұрған мекен -- менікі,</w:t>
        <w:br/>
        <w:t>Жаныма үңіл бері кеп.</w:t>
        <w:br/>
        <w:t>2</w:t>
        <w:br/>
        <w:t>Аңызақ маусым, екінді,</w:t>
        <w:br/>
        <w:t>Шөбі көк, жолы жирен бет.</w:t>
        <w:br/>
        <w:t>Айдаһар тұрқы секілді</w:t>
        <w:br/>
        <w:t>Жыланды жатыр ирендеп.</w:t>
        <w:br/>
        <w:t>Бұраң бел лаң жыланның</w:t>
        <w:br/>
        <w:t>Белінен салған құрсаудай.</w:t>
        <w:br/>
        <w:t>Бүргені сынды қыранның</w:t>
        <w:br/>
        <w:t>Нар бөгет басып тұр сайды.</w:t>
        <w:br/>
        <w:t>Канал бұл, ұзын саға бұл,</w:t>
        <w:br/>
        <w:t>Өлеңті өзен дер басы.</w:t>
        <w:br/>
        <w:t>бағада жатқан ақ ауыл --</w:t>
        <w:br/>
        <w:t>Атақты совхоз фермасы.</w:t>
        <w:br/>
        <w:t>Сумаңдап сулы Жыланды</w:t>
        <w:br/>
        <w:t>Көлдерге! кіріп бртіпті.</w:t>
        <w:br/>
        <w:t>Мі далабыраны,</w:t>
        <w:br/>
        <w:t>жайлау етіпті.</w:t>
        <w:br/>
        <w:t>Теңіздей көкжал шабБндық,</w:t>
        <w:br/>
        <w:t>Турылып жатыр, шөл дер кім?</w:t>
        <w:br/>
        <w:t>Аспанда ала шарбы бұлт. к</w:t>
        <w:br/>
        <w:t>і</w:t>
        <w:br/>
        <w:t>Көлеңкесіндей көлдердің, 2.</w:t>
        <w:br/>
        <w:t>Қасымда Қабаш қария --</w:t>
        <w:br/>
        <w:t>Екеуміз бөгет үстінде.</w:t>
        <w:br/>
        <w:t>Төменде каусар дария,</w:t>
        <w:br/>
        <w:t>Құлаш ұр, сүңгі -- түс күнде.</w:t>
      </w:r>
    </w:p>
    <w:p>
      <w:r>
        <w:t>Қазір де қарғып биіктен</w:t>
        <w:br/>
        <w:t>Кұмп бергім тіпті келеді.</w:t>
        <w:br/>
        <w:t>Кетеді-ау үркіп киіктей</w:t>
        <w:br/>
        <w:t>Қара көз қыздың шелегі.</w:t>
        <w:br/>
        <w:t>ШЖоқ-ау, жоқ, достым, ол да емес,</w:t>
        <w:br/>
        <w:t>Тоқтатқан меш -- Қабекен.</w:t>
        <w:br/>
        <w:t>Сол кісі құрған мол кеңес</w:t>
        <w:br/>
        <w:t>Қиссадай екен, бап екен,</w:t>
        <w:br/>
        <w:t>Ол-дағы ертең кетеді,</w:t>
        <w:br/>
        <w:t>Тұрғыны Россияның,</w:t>
        <w:br/>
        <w:t>Бұл жер тек ата мекені,</w:t>
        <w:br/>
        <w:t>Билейтін бірде қиялын.</w:t>
        <w:br/>
        <w:t>Елестеп ескі, жаңалар,</w:t>
        <w:br/>
        <w:t>Еміренген кәрі мұғалім.</w:t>
        <w:br/>
        <w:t>«Көрем бе қайтып» және бар,</w:t>
        <w:br/>
        <w:t>Сеземін жайын, ұғамын.</w:t>
        <w:br/>
        <w:t>Еңселі, маңғаз, нарт ағай,</w:t>
        <w:br/>
        <w:t>ШҮүйке мұрт, шоқша сақалды.</w:t>
        <w:br/>
        <w:t>Ақ шашты аяз атадай,</w:t>
        <w:br/>
        <w:t>Сірә, бір жетпіс тақалды.</w:t>
        <w:br/>
        <w:t>Көзінде нұрлы жылу бар,</w:t>
        <w:br/>
        <w:t>Қарайды дәйім күлімдеп.</w:t>
        <w:br/>
        <w:t>Сөзі де сырлы шырын, бал,</w:t>
        <w:br/>
        <w:t>Терілген кендей біріндеп...</w:t>
        <w:br/>
        <w:t>Сүйеніп бөгет шетіне</w:t>
        <w:br/>
        <w:t>Сөйлейді бастан өткенін.</w:t>
        <w:br/>
        <w:t>Сонау бір отыз жетіде</w:t>
        <w:br/>
        <w:t>Сарт ұрып көшіп кеткенін.</w:t>
        <w:br/>
        <w:t>КІСЕН АШҚАН | 21 Ш</w:t>
        <w:br/>
        <w:t>Дұрысы, күмістей дер інашын ад р</w:t>
        <w:br/>
        <w:t>Ақ жүзі әлдеқайда ашық одан.</w:t>
        <w:br/>
        <w:t>Күмісте салқын сәуле дірілдесе,</w:t>
        <w:br/>
        <w:t>Анадан айнала күн шашыраған.</w:t>
        <w:br/>
        <w:t>Сол әже бүгін тағы бақта отыр.</w:t>
        <w:br/>
        <w:t>Гүлі көп, саясы мол жақта отыр.</w:t>
        <w:br/>
        <w:t>Өзіндей аналардың қауымында</w:t>
        <w:br/>
        <w:t>Әңгіме-дүкен құрып бапты-ақ отыр.</w:t>
        <w:br/>
        <w:t>-- Иә, жыл дегендерің шұбырынды.</w:t>
        <w:br/>
        <w:t>Білмейді баяулауды, қыбырынды.</w:t>
        <w:br/>
        <w:t>Сонымен колхозыма беріп кеттім</w:t>
        <w:br/>
        <w:t>Кейінгі кесек жарты ғұмырымды.</w:t>
        <w:br/>
        <w:t>Жоқ. ойбай, керегі не пенсияның,</w:t>
        <w:br/>
        <w:t>Алмаймын, алжығам жоқ мен, шырағым.</w:t>
        <w:br/>
        <w:t>Өлгенше заманыма борыштымын.</w:t>
      </w:r>
    </w:p>
    <w:p>
      <w:r>
        <w:t>Өтеуді ұрпағымнан жөн сұрауым.</w:t>
        <w:br/>
        <w:t>Анадан шапағатын аямаған</w:t>
        <w:br/>
        <w:t>Бар болса бала, келін аялаған,</w:t>
        <w:br/>
        <w:t>Қарттықты үкіметке міндет қылып,</w:t>
        <w:br/>
        <w:t>Қалайша алақанын жаяды адам?..</w:t>
        <w:br/>
        <w:t>“Оқушым, танымайық қалайша біз,</w:t>
        <w:br/>
        <w:t>Осы бір ақ әжеміз -- ақ Айшамыз.</w:t>
        <w:br/>
        <w:t>Тірі жан кәрілікке бір соғады,</w:t>
        <w:br/>
        <w:t>Біз екеш біз де айтпаспын:</w:t>
        <w:br/>
        <w:t>балаусамыз.</w:t>
        <w:br/>
        <w:t>Қартайды жасасам деп жаңа арнаны,</w:t>
        <w:br/>
        <w:t>Ақталды не бір ойы, жан арманы.</w:t>
        <w:br/>
        <w:t>Болды, на, өзінше айтсақ, ширек ғасыр</w:t>
        <w:br/>
        <w:t>«Колхоздың бас белсенді шабарманы».</w:t>
        <w:br/>
        <w:t>“Жарлы елі, жесір елі, жетім елі</w:t>
        <w:br/>
        <w:t>Мақтан гой көз алдыңда жетілгені.</w:t>
        <w:br/>
        <w:t>Дамбалсыз қара тірсек аладкөз ұл,</w:t>
        <w:br/>
        <w:t>Бүгінде қалпақ қырын кетірмейді.</w:t>
        <w:br/>
        <w:t>КІСЕН АШҚАН | 211 ғ5)</w:t>
        <w:br/>
        <w:t>Қабеке, ол күн есімде:</w:t>
        <w:br/>
        <w:t>Өз балаң сынды бозбала</w:t>
        <w:br/>
        <w:t>Есіткен соны кешінде</w:t>
        <w:br/>
        <w:t>Ботадай іштей боздаған.</w:t>
        <w:br/>
        <w:t>Ол бала сенің Гүліңнен</w:t>
        <w:br/>
        <w:t>Деген бе тірі айырылам?</w:t>
        <w:br/>
        <w:t>Жас үміт кенет бүлінген,</w:t>
        <w:br/>
        <w:t>Жас қанат оқыс майырылған.</w:t>
        <w:br/>
        <w:t>Өзсе де ширек ғасыр бір,</w:t>
        <w:br/>
        <w:t>Ойлайды кейде жасырын.</w:t>
        <w:br/>
        <w:t>Келеді алға Асылгүл</w:t>
        <w:br/>
        <w:t>Иігсімен қолаң шашының.</w:t>
        <w:br/>
        <w:t>Ақбетін тосып бейкүнә,</w:t>
        <w:br/>
        <w:t>Назданып тәтті күледі.</w:t>
        <w:br/>
        <w:t>Араға түскен кей құдай</w:t>
        <w:br/>
        <w:t>Алапат ол бір жыл еді...</w:t>
        <w:br/>
        <w:t>Сол күнді көріп тұрғандай,</w:t>
        <w:br/>
        <w:t>Қабекең енді ақталды.</w:t>
        <w:br/>
        <w:t>ас жанды қатты ұрғандай,</w:t>
        <w:br/>
        <w:t>Дегендей содан дақ қалды.</w:t>
        <w:br/>
        <w:t>-- Солай ол,-- деді Қабекен,-</w:t>
        <w:br/>
        <w:t>Жыл еді отыз жетінші.</w:t>
        <w:br/>
        <w:t>Әрқайда ізі бар екен,</w:t>
      </w:r>
    </w:p>
    <w:p>
      <w:r>
        <w:t>Біріне сен де жетілші.</w:t>
        <w:br/>
        <w:t>Сайқұдық еді орталық,</w:t>
        <w:br/>
        <w:t>Жыланды мүлде елсіз-ді.</w:t>
        <w:br/>
        <w:t>Жатқандай біреу жорта ғып,</w:t>
        <w:br/>
        <w:t>Қыстаулар қирап жер сүзді.</w:t>
        <w:br/>
        <w:t>Жақтағым келді дұрысын,</w:t>
        <w:br/>
        <w:t>Қимадым және жұртымды.</w:t>
        <w:br/>
        <w:t>Не керек, шалың, құрысын,</w:t>
        <w:br/>
        <w:t>Газетке тартып бір тынды.</w:t>
        <w:br/>
        <w:t>«Ескіден қалған сар)</w:t>
        <w:br/>
        <w:t>Жақтайды халық жауларын.</w:t>
        <w:br/>
        <w:t>ШЖаңадан қашқақ, тартыншақ,”</w:t>
        <w:br/>
        <w:t>Қоздырмақ ру дауларын. |</w:t>
        <w:br/>
        <w:t>Жыланды азды дегені -</w:t>
        <w:br/>
        <w:t>Заманға жапқан жаласы.</w:t>
        <w:br/>
        <w:t>Мектепке уын егеді,</w:t>
        <w:br/>
        <w:t>Бөлесі -- байдың баласы...»</w:t>
        <w:br/>
        <w:t>Өсектің оты лаулай кеп,</w:t>
        <w:br/>
        <w:t>Өртенер шағым жеткенде,</w:t>
        <w:br/>
        <w:t>«Ресей пана болғай» деп,</w:t>
        <w:br/>
        <w:t>Бір кеште көшіп кеткем де.</w:t>
        <w:br/>
        <w:t>Қазшқаным --туған жер емес.</w:t>
        <w:br/>
        <w:t>Озбырлық еді індеттей.</w:t>
        <w:br/>
        <w:t>Елінен безген -- ер емес,</w:t>
        <w:br/>
        <w:t>Білем ғой оны міндеттей,</w:t>
        <w:br/>
        <w:t>Жалақорларға жалтандап,</w:t>
        <w:br/>
        <w:t>Татады жаным не тағам?</w:t>
        <w:br/>
        <w:t>Басады олар талтаңдап,</w:t>
        <w:br/>
        <w:t>Кім бар деп тағы, не табам.</w:t>
        <w:br/>
        <w:t>Орынбор барып тоқтадым,</w:t>
        <w:br/>
        <w:t>О баста мұнда оқығам.</w:t>
        <w:br/>
        <w:t>Өткенмін білім соқпағын,</w:t>
        <w:br/>
        <w:t>Енбрат, өнер тоқығам.</w:t>
        <w:br/>
        <w:t>Мұнда да аласапыран</w:t>
        <w:br/>
        <w:t>Жоқ емес екен, бар екен.</w:t>
        <w:br/>
        <w:t>Қайтем деп енді апырай,</w:t>
        <w:br/>
        <w:t>Қысылды-ау, тағы Қабекен.</w:t>
        <w:br/>
        <w:t>Мұнда да, иә, толғанғам,</w:t>
        <w:br/>
        <w:t>Көз көріп, кейбір істерді.</w:t>
        <w:br/>
        <w:t>Бейтаныс, бәлки, болғаннан --</w:t>
        <w:br/>
        <w:t>Соңыма ешкім түспеді.</w:t>
        <w:br/>
        <w:t>Ресей жері, жарықтық,</w:t>
        <w:br/>
        <w:t>Тағы да алды панаға.</w:t>
        <w:br/>
        <w:t>Жылуға, досқа қарық қып,</w:t>
        <w:br/>
        <w:t>Тағы да қосты балаға.</w:t>
      </w:r>
    </w:p>
    <w:p>
      <w:r>
        <w:t>КІСЕН АШҚАН 351 85)</w:t>
        <w:br/>
        <w:t>Отан да сенсің -- илайдым,</w:t>
        <w:br/>
        <w:t>Барымды саған берейін.</w:t>
        <w:br/>
        <w:t>Еске алам сені әр күні,</w:t>
        <w:br/>
        <w:t>Жүрегім жырсыз жүдесе.</w:t>
        <w:br/>
        <w:t>Жұмыр жер өзің арқылы</w:t>
        <w:br/>
        <w:t>ШЖұбанға ыстық жүз есе.</w:t>
        <w:br/>
        <w:t>КІСЕН АШҚАН ЕТІ -5)</w:t>
        <w:br/>
        <w:t>Сен үшін бұл жер кнейі,</w:t>
        <w:br/>
        <w:t>Зираты ата-бабаның,</w:t>
        <w:br/>
        <w:t>Дәм-тұзын татты сүйегін;</w:t>
        <w:br/>
        <w:t>Шәгірін көрді табаныф</w:t>
        <w:br/>
        <w:t>Сен үшін бұл жер -- жастық шақ</w:t>
        <w:br/>
        <w:t>Торыққан, тоңған, күйген жер.</w:t>
        <w:br/>
        <w:t>Жыландай орап жас құшақ,</w:t>
        <w:br/>
        <w:t>Елітіп ессіз сүйген жер.</w:t>
        <w:br/>
        <w:t>Сарылтқан сені, сабылтқан</w:t>
        <w:br/>
        <w:t>Дүниенің осы бұрышы.</w:t>
        <w:br/>
        <w:t>Гүлі емес тіпті сағынтқан --</w:t>
        <w:br/>
        <w:t>Киік оты, жусан иісі.</w:t>
        <w:br/>
        <w:t>Көзсіз-ақ осы иістен</w:t>
        <w:br/>
        <w:t>Жыланды жерін танисың.</w:t>
        <w:br/>
        <w:t>Тыныстап бір тың тыныспен,</w:t>
        <w:br/>
        <w:t>Самалға, сәнге жарисың.</w:t>
        <w:br/>
        <w:t>Адамға, сірә, эманда</w:t>
        <w:br/>
        <w:t>Әдет-ау жұртын іздейтін,</w:t>
        <w:br/>
        <w:t>Туса да жаңа заманда</w:t>
        <w:br/>
        <w:t>«Мен-меннен» гөрі «біз» дейтін.</w:t>
        <w:br/>
        <w:t>Мен болсам, байтақ Отанда</w:t>
        <w:br/>
        <w:t>Өгей жер, халқым, сезбедім.</w:t>
        <w:br/>
        <w:t>Өзіңнің өстім ортаңда,</w:t>
        <w:br/>
        <w:t>Өз үйім болды кезгенім.</w:t>
        <w:br/>
        <w:t>Оқиын, мейлі, Оралда,</w:t>
        <w:br/>
        <w:t>Жүзейін Қара теңізде,</w:t>
        <w:br/>
        <w:t>Жүрейін алыс орамда --</w:t>
        <w:br/>
        <w:t>Кенелем ыстық лебізге.</w:t>
        <w:br/>
        <w:t>Мінгізді Алатауына</w:t>
        <w:br/>
        <w:t>«Жетісу -- жердің жаннаты».</w:t>
        <w:br/>
        <w:t>Жыры мен бақша-бауына</w:t>
        <w:br/>
        <w:t>Жетектеп келді Алматы.</w:t>
      </w:r>
    </w:p>
    <w:p>
      <w:r>
        <w:t>Көргені дана Абайдың</w:t>
        <w:br/>
        <w:t>Тобықты болса тіріде.</w:t>
        <w:br/>
        <w:t>Менде бар кезі талайдың,</w:t>
        <w:br/>
        <w:t>Жүз айыр қазақ тілі де.</w:t>
        <w:br/>
        <w:t>КІСЕН АШҚАН | 1 Е5</w:t>
        <w:br/>
        <w:t>Туа сап жырым Тайпақта,</w:t>
        <w:br/>
        <w:t>Ән-күйге еріп азанда,</w:t>
        <w:br/>
        <w:t>Орысша тарар байтаққа,</w:t>
        <w:br/>
        <w:t>Татарша сөйлер Қазанда.</w:t>
        <w:br/>
        <w:t>Бір тілім, иә, жүз болды,</w:t>
        <w:br/>
        <w:t>Бір халқым туыс жүз халық.</w:t>
        <w:br/>
        <w:t>Бір қолым және жүз қолды,</w:t>
        <w:br/>
        <w:t>Шығады шырқау құзға алып.</w:t>
        <w:br/>
        <w:t>Көргем эжоқ күнін шолақтың,</w:t>
        <w:br/>
        <w:t>Сүймеймін ісін олақтың.</w:t>
        <w:br/>
        <w:t>Құдіретті Балға, Орақпын,</w:t>
        <w:br/>
        <w:t>Қаһарман елмін, Одақпын.</w:t>
        <w:br/>
        <w:t>Жырлаймын көркем Киенті,</w:t>
        <w:br/>
        <w:t>Сені де, өзбек бағыбан.</w:t>
        <w:br/>
        <w:t>Кавказ да маған сүйікті,</w:t>
        <w:br/>
        <w:t>Балтықты сонша сағынам.</w:t>
        <w:br/>
        <w:t>Москва жайы бір бөлек,</w:t>
        <w:br/>
        <w:t>Білмеймін оған не теңін.</w:t>
        <w:br/>
        <w:t>Жаныммен оны бір бөлеп,</w:t>
        <w:br/>
        <w:t>Өлгенше сүйіп өтемін.</w:t>
        <w:br/>
        <w:t>Мен үшін о да өлеңдей,</w:t>
        <w:br/>
        <w:t>Өлеңсіз маған күн қараң.</w:t>
        <w:br/>
        <w:t>Өлеңшіл жүйрік өрендей</w:t>
        <w:br/>
        <w:t>Өнерлі менің гүл далам.</w:t>
        <w:br/>
        <w:t>Жыланды болса, бұл мүйіс</w:t>
        <w:br/>
        <w:t>Көргенде тұңғыш жарықты,</w:t>
        <w:br/>
        <w:t>Топырағын төсеп бір уыс,</w:t>
        <w:br/>
        <w:t>Мені де тосып алыпты.</w:t>
        <w:br/>
        <w:t>Білмеймін өзге еңбегін,</w:t>
        <w:br/>
        <w:t>Тәй-тәй да мұнда баспашпын.</w:t>
        <w:br/>
        <w:t>Осы еді көптен келгенім,</w:t>
        <w:br/>
        <w:t>Қаншама туыс, дос таптым!</w:t>
        <w:br/>
        <w:t>Көнеде жаб б дүйненің</w:t>
        <w:br/>
        <w:t>ен бір Қабекең.</w:t>
        <w:br/>
        <w:t>Бас һы.мен де немін,</w:t>
        <w:br/>
        <w:t>Тебфенер жөнің бар екен.</w:t>
        <w:br/>
        <w:t>АЙТТЫМ СӘЛЕМ</w:t>
      </w:r>
    </w:p>
    <w:p>
      <w:r>
        <w:t>Кемеңгер Абай, білесін,</w:t>
        <w:br/>
        <w:t>«Шәкіртсіз ұстаз -- тұл» деген.</w:t>
        <w:br/>
        <w:t>Ұстаздық -- еншім, үлесім,</w:t>
        <w:br/>
        <w:t>Өлгенде қалмақ бұл менен...</w:t>
        <w:br/>
        <w:t>Әттең, тек, әттең, Асылгүл</w:t>
        <w:br/>
        <w:t>Күрт жүдеп, тауы шағылды...</w:t>
        <w:br/>
        <w:t>Жұбаныш таппай жасып кіл</w:t>
        <w:br/>
        <w:t>Аһ ұра берді, сағынды.</w:t>
        <w:br/>
        <w:t>Сарғайыл барып ақыры</w:t>
        <w:br/>
        <w:t>Солды гүл, семіп үзілді.</w:t>
        <w:br/>
        <w:t>Аяймын әлгі пақырды</w:t>
        <w:br/>
        <w:t>Таңғандай өзім құзырды...</w:t>
        <w:br/>
        <w:t>Белімді сол жыл бір бүкті,</w:t>
        <w:br/>
        <w:t>Жүгіндей тұтас ғасырдың.</w:t>
        <w:br/>
        <w:t>Сендерден, шырақ, шындықты</w:t>
        <w:br/>
        <w:t>Лажсыз сонда жасырдым.</w:t>
        <w:br/>
        <w:t>«Мұғалім қандай дау болды?..</w:t>
        <w:br/>
        <w:t>Мектептен неге шықтыңыз).</w:t>
        <w:br/>
        <w:t>Пәлендер қалай жау болды?..</w:t>
        <w:br/>
        <w:t>Пір тұтын жүрдік тіпті біз...»</w:t>
        <w:br/>
        <w:t>Жауап та тұңғыш таппадым,</w:t>
        <w:br/>
        <w:t>«Шыққам жоқ, қуды» дейін бе?</w:t>
        <w:br/>
        <w:t>Кімдер жау? Қалай жақтадым2--</w:t>
        <w:br/>
        <w:t>Сыймай-ақ қойды зейінге.</w:t>
        <w:br/>
        <w:t>Құрыса, бүкпей сырымды,</w:t>
        <w:br/>
        <w:t>Талтүсте ашық кетпедім,</w:t>
        <w:br/>
        <w:t>Сарп еткен жақсы жылымды</w:t>
        <w:br/>
        <w:t>Қош айтпай қалды мектебім...</w:t>
        <w:br/>
        <w:t>Қабеке, мұны соң ұқтым.</w:t>
        <w:br/>
        <w:t>Кім берсін «жауға» қол ұшын.</w:t>
        <w:br/>
        <w:t>Көлеңке көрсең қорықтың,</w:t>
        <w:br/>
        <w:t>Көшкенсің үркіп сол үшін.</w:t>
        <w:br/>
        <w:t>Орамал алып қалтадан</w:t>
        <w:br/>
        <w:t>Қабекең бетін сүртеді, Қ</w:t>
        <w:br/>
        <w:t>-- Қажығыш екен қарғадам, |</w:t>
        <w:br/>
        <w:t>Бұлдырап көзім тұр, тегі...</w:t>
        <w:br/>
        <w:t>Не шықсын онай қулықтан --</w:t>
        <w:br/>
        <w:t>Қалай тез өксік басылар?</w:t>
        <w:br/>
        <w:t>Жүректен қысып, булыққан</w:t>
        <w:br/>
        <w:t>Жанарда ашы жасы бар.</w:t>
        <w:br/>
        <w:t>Буыны және дірілдеп,</w:t>
        <w:br/>
        <w:t>Көзбе-көз шөгіп қалғандай.</w:t>
        <w:br/>
        <w:t>Меягілден көп-көп бұрын кеп</w:t>
        <w:br/>
        <w:t>Құрғыр қарттық шалғандай.</w:t>
      </w:r>
    </w:p>
    <w:p>
      <w:r>
        <w:t>Жасырмақ неге жасын құр,</w:t>
        <w:br/>
        <w:t>Жасықтық емес бұл аса.</w:t>
        <w:br/>
        <w:t>Лайық, қайран Асылгүл</w:t>
        <w:br/>
        <w:t>Ол түгіл өзге жыласа.</w:t>
        <w:br/>
        <w:t>«Өзге» деп жұмбақ еткенім --</w:t>
        <w:br/>
        <w:t>Баяғы бала құрбысы.</w:t>
        <w:br/>
        <w:t>Ұмытпас тұңғыш көктемін</w:t>
        <w:br/>
        <w:t>Махаббат атты жыр құсы.</w:t>
        <w:br/>
        <w:t>Жыл құсы емес, жыр құсы,-</w:t>
        <w:br/>
        <w:t>Қыс, жазы бірге - баянды.</w:t>
        <w:br/>
        <w:t>Қырыққа келген бір кісі</w:t>
        <w:br/>
        <w:t>«Гүлім» деп кейде оянды.</w:t>
        <w:br/>
        <w:t>«Гүлім» деп баяу күбірлеп,</w:t>
        <w:br/>
        <w:t>Қабаш қарт біраз тұрды да,</w:t>
        <w:br/>
        <w:t>Сөйледі қайта күлімдеп,</w:t>
        <w:br/>
        <w:t>Бір ойдан бір ой туды ма.</w:t>
        <w:br/>
        <w:t>-- Бір кезде біздің быланды</w:t>
        <w:br/>
        <w:t>Бір ру -- Құлдың жері еді.</w:t>
        <w:br/>
        <w:t>Қан менен терге бұланды,</w:t>
        <w:br/>
        <w:t>Жүзді ұрлап, бірді жебеді.</w:t>
        <w:br/>
        <w:t>Бәленің басы абас бай --</w:t>
        <w:br/>
        <w:t>Дау-жанжал жайып өрмегін,</w:t>
        <w:br/>
        <w:t>Өріске, суға таласпай</w:t>
        <w:br/>
        <w:t>Өткенін күннің көрмедім.</w:t>
        <w:br/>
        <w:t>КІСЕН АШҚАН | 221 5)</w:t>
        <w:br/>
        <w:t>Құл ғана емес, қыруар --</w:t>
        <w:br/>
        <w:t>Дауқара, Беріш, Таңа! екен.</w:t>
        <w:br/>
        <w:t>Жоқ екен тіпті рулар;</w:t>
        <w:br/>
        <w:t>Тайпы елге тұтас бала екем.</w:t>
        <w:br/>
        <w:t>Бір ру» ғафу, бар екен --</w:t>
        <w:br/>
        <w:t>Даңқты Достық руы.</w:t>
        <w:br/>
        <w:t>Бірегей екен, дана екен,</w:t>
        <w:br/>
        <w:t>Бұл жырым соған ұлуғы.</w:t>
        <w:br/>
        <w:t>Толастап қиял дауылы,</w:t>
        <w:br/>
        <w:t>Бөгеттен төмен үңілем.</w:t>
        <w:br/>
        <w:t>Аунақшып түскен ауылды</w:t>
        <w:br/>
        <w:t>Көремін судың түбінен.</w:t>
        <w:br/>
        <w:t>Астына басып шатырын,</w:t>
        <w:br/>
        <w:t>Аспанға қарап «аяғы».</w:t>
        <w:br/>
        <w:t>Ырғалып кейде ақырын</w:t>
        <w:br/>
        <w:t>Ақ үйлер жатыр аялы.</w:t>
        <w:br/>
        <w:t>Солармен самал бір істе --</w:t>
        <w:br/>
        <w:t>Ойнайды шахмат -- шатыран.</w:t>
        <w:br/>
        <w:t>Жасайды қызық жүріс те --</w:t>
        <w:br/>
        <w:t>Бір шалғай, бірде шапыраш.</w:t>
        <w:br/>
        <w:t>Бүктеліп сонда бір қалар</w:t>
        <w:br/>
        <w:t>Сорайған сансыз баған да.</w:t>
        <w:br/>
        <w:t>Борбайдан тізген торғайлар</w:t>
        <w:br/>
        <w:t>Шашылып түсер табанда.</w:t>
      </w:r>
    </w:p>
    <w:p>
      <w:r>
        <w:t>"Төбесін шаншып төменге,</w:t>
        <w:br/>
        <w:t>Кейде тік, кейде көлденен,</w:t>
        <w:br/>
        <w:t>Жігіп боп, қыз боп көлеңдеп,</w:t>
        <w:br/>
        <w:t>Көлеңке біткен көлбеген.</w:t>
        <w:br/>
        <w:t>Бір батып солай, бір шығып.</w:t>
        <w:br/>
        <w:t>Суретін беріп әрқилы,</w:t>
        <w:br/>
        <w:t>ШЖарқабақ толы тіршілік</w:t>
        <w:br/>
        <w:t>Түбінде судың шалқиды.</w:t>
        <w:br/>
        <w:t>-- Анау үй ферма мектебі,</w:t>
        <w:br/>
        <w:t>Мынаусы --- шопан шал үйі.</w:t>
        <w:br/>
        <w:t>үр. У аттары.</w:t>
        <w:br/>
        <w:t>КІСЕН АШҚАН | 225 Ш</w:t>
        <w:br/>
        <w:t>Жыланды жайлы бірсырды</w:t>
        <w:br/>
        <w:t>Тағы да тыңда, ұлым,-- деп.</w:t>
        <w:br/>
        <w:t>Атанды бұлай неден бұл?</w:t>
        <w:br/>
        <w:t>Дейсін бе жылан көптіктен2</w:t>
        <w:br/>
        <w:t>Қаталап әлде кедей Құл,</w:t>
        <w:br/>
        <w:t>ШЖыланған суын көп күткен.</w:t>
        <w:br/>
        <w:t>Көбікті қармен дүр ағып,</w:t>
        <w:br/>
        <w:t>Көбдіктей болып куарып,</w:t>
        <w:br/>
        <w:t>Көктемде батпақ-быламық,</w:t>
        <w:br/>
        <w:t>Жататын жазда суалып...</w:t>
        <w:br/>
        <w:t>Мағұлым, қартым, ол бізге,</w:t>
        <w:br/>
        <w:t>Бесігім осы жер менін.</w:t>
        <w:br/>
        <w:t>Су жетпей, талай сол кезде</w:t>
        <w:br/>
        <w:t>Жуылмай қапты жөргегім.</w:t>
        <w:br/>
        <w:t>Сонда да осы Шыланды</w:t>
        <w:br/>
        <w:t>Өз анам, кіндік шеше емес.</w:t>
        <w:br/>
        <w:t>«Өзім» деп келген ұланды</w:t>
        <w:br/>
        <w:t>Суыта алмас еш елес.</w:t>
        <w:br/>
        <w:t>Өктемдік қылса табиғат,</w:t>
        <w:br/>
        <w:t>Өкпем не қазақ жеріне?</w:t>
        <w:br/>
        <w:t>Бабамыз қоныс танулы-ақ,</w:t>
        <w:br/>
        <w:t>Қапы жоқ мекендерінде.</w:t>
        <w:br/>
        <w:t>Бұрын да болды шалғыны,</w:t>
        <w:br/>
        <w:t>Бұрын да болды жайлауы.</w:t>
        <w:br/>
        <w:t>Бай үрді иттей қарғылы,</w:t>
        <w:br/>
        <w:t>«Аллада» еді байлауы.</w:t>
        <w:br/>
        <w:t>Бұрын да болды қызғалдақ,</w:t>
        <w:br/>
        <w:t>Бұрын да жұлды қызға арнап.</w:t>
        <w:br/>
        <w:t>Бұрын да қазақ қозғалды-ақ</w:t>
        <w:br/>
        <w:t>Бір емес, жүз жыл жүз қолдап.</w:t>
        <w:br/>
        <w:t>Бұрын да еңбек сыйлы еді,</w:t>
        <w:br/>
        <w:t>Бұрын да халық милы еді.</w:t>
        <w:br/>
        <w:t>Бұрын да қиял қилы еді,</w:t>
        <w:br/>
        <w:t>Бұрын да жырын жиды елі.</w:t>
      </w:r>
    </w:p>
    <w:p>
      <w:r>
        <w:t>Болмады, әттен, болмады</w:t>
        <w:br/>
        <w:t>Октябрь таңы, жан нұры!</w:t>
        <w:br/>
        <w:t>КІСЕН АШҚАН | 227 Е</w:t>
        <w:br/>
        <w:t>6</w:t>
        <w:br/>
        <w:t>Жыландым менің, Жыландым,</w:t>
        <w:br/>
        <w:t>Саған да «қош» дер кез келді.</w:t>
        <w:br/>
        <w:t>Жыландай қатып бұралдың --</w:t>
        <w:br/>
        <w:t>Өзгерді о да, көз көрді.</w:t>
        <w:br/>
        <w:t>Жыландым, туған быландым,</w:t>
        <w:br/>
        <w:t>Сұлудай бұраң сыландың.</w:t>
        <w:br/>
        <w:t>Мен де бір сенің жыраңмын.</w:t>
        <w:br/>
        <w:t>Жыранңнан аққан жыр-әнмін.</w:t>
        <w:br/>
        <w:t>Жырлаймын сенің атыңнан</w:t>
        <w:br/>
        <w:t>Заманды, жақсы адамды,</w:t>
        <w:br/>
        <w:t>Ракета болып атылған</w:t>
        <w:br/>
        <w:t>Әткеншек тепкен алаңды.</w:t>
        <w:br/>
        <w:t>Тасыса елде сол құрлы</w:t>
        <w:br/>
        <w:t>Куаныш, жеміс сел болып,</w:t>
        <w:br/>
        <w:t>Соның бір мөлдір толқыны</w:t>
        <w:br/>
        <w:t>Көрінбек маған сен болып.</w:t>
        <w:br/>
        <w:t>Өлеңге қоссам мен сені,</w:t>
        <w:br/>
        <w:t>Қоспаймын бай деп, байтақ деп.</w:t>
        <w:br/>
        <w:t>Теңіз көп, жер көп еңселі,</w:t>
        <w:br/>
        <w:t>Тамшысың сен бір, Тайпақ, тек.</w:t>
        <w:br/>
        <w:t>Солай деп біреу ойласа,</w:t>
        <w:br/>
        <w:t>Есепке сені алмас та.</w:t>
        <w:br/>
        <w:t>Сендейлер бірақ болмаса,</w:t>
        <w:br/>
        <w:t>Жер-ана кетік қалмас па?</w:t>
        <w:br/>
        <w:t>Саған да бір сөз, оқушым,</w:t>
        <w:br/>
        <w:t>Дала да көп қой кермиық.</w:t>
        <w:br/>
        <w:t>Жыланды, көріп отырсың,</w:t>
        <w:br/>
        <w:t>Болған жоқ, болмақ жерұйық.</w:t>
        <w:br/>
        <w:t>Өмірдің -- таныс кітаптың</w:t>
        <w:br/>
        <w:t>Оқысаң содан бір бетін,</w:t>
        <w:br/>
        <w:t>Өзіннен мен де сый таптым,</w:t>
        <w:br/>
        <w:t>Өтемек у “релін</w:t>
        <w:br/>
        <w:t>4</w:t>
        <w:br/>
        <w:t>Жы) ыны ені; Жыландым,</w:t>
        <w:br/>
        <w:t>йін тек туған жер едің.</w:t>
        <w:br/>
        <w:t>Шабындық жақта шым-шытыр,</w:t>
        <w:br/>
        <w:t>Көл-көсір пішен, маялар.</w:t>
        <w:br/>
        <w:t>Жыланды бойы сыңсып тұр .-</w:t>
      </w:r>
    </w:p>
    <w:p>
      <w:r>
        <w:t>«Май мен сүт, жал мен-жая бар»;</w:t>
        <w:br/>
        <w:t>-- Май мен сүт, жал мен жая бар,--</w:t>
        <w:br/>
        <w:t>Дейді қарт, көлді нұсқайды.-</w:t>
        <w:br/>
        <w:t>Шалғын бар, су бар, сая бар --</w:t>
        <w:br/>
        <w:t>Болады қалай қыс қайғы!..</w:t>
        <w:br/>
        <w:t>Ойпанңда енді жатырмыз,</w:t>
        <w:br/>
        <w:t>Бөгеттен аздап қашықтап.</w:t>
        <w:br/>
        <w:t>Кей жерлер әлі жалтыр су --</w:t>
        <w:br/>
        <w:t>Жыланды жомарт тасыпты-ақ.</w:t>
        <w:br/>
        <w:t>Шалқыса сайдың самалы,</w:t>
        <w:br/>
        <w:t>Киікоты ойдан анқиды.</w:t>
        <w:br/>
        <w:t>Құшамыз туған даланы,</w:t>
        <w:br/>
        <w:t>Тыңдаймыз үнін сан қилы.</w:t>
        <w:br/>
        <w:t>Жетеді сол үн біресе</w:t>
        <w:br/>
        <w:t>Асылгүл болып, ән болып,</w:t>
        <w:br/>
        <w:t>Кетеді сол үн біресе</w:t>
        <w:br/>
        <w:t>Бұлбұл боп, жазғы таң болып.</w:t>
        <w:br/>
        <w:t>Анамыз болып бір өтті</w:t>
        <w:br/>
        <w:t>Шақырып кешкі тамаққа.</w:t>
        <w:br/>
        <w:t>Қос жүрек қатар дір етті,</w:t>
        <w:br/>
        <w:t>Қос кірбің кірді қабаққа.</w:t>
        <w:br/>
        <w:t>Біресе күліп сылқылдап</w:t>
        <w:br/>
        <w:t>Жеңге боп алып барады.</w:t>
        <w:br/>
        <w:t>Бұ жолы жүрек ұмтылды-ақ,</w:t>
        <w:br/>
        <w:t>Бір кірбің дереу тарады.</w:t>
        <w:br/>
        <w:t>«Ол күн, деп, қашан олзғалы!»</w:t>
        <w:br/>
        <w:t>Күбірлеп қалды бір ерін.</w:t>
        <w:br/>
        <w:t>Қиял ма, жел ме, қозғалды --</w:t>
        <w:br/>
        <w:t>Естілді тағы бірер үн.</w:t>
        <w:br/>
        <w:t>Октябрь, күрес, салтанат.</w:t>
        <w:br/>
        <w:t>Жар менен бала дауысы.</w:t>
        <w:br/>
        <w:t>Шиқылдақ арба, қартаң ат --</w:t>
        <w:br/>
        <w:t>Қуаныш, кейіс ауысты.</w:t>
        <w:br/>
        <w:t>КІСЕН АШҚАН | 229 Е</w:t>
        <w:br/>
        <w:t>Болмады жасыл орманы,</w:t>
        <w:br/>
        <w:t>Орман мен канал жаңбыры.</w:t>
        <w:br/>
        <w:t>Жаңбырсыз жылы жұтады,</w:t>
        <w:br/>
        <w:t>ШЖұтады құлы, құтаны,</w:t>
        <w:br/>
        <w:t>Болмады мұндай құт әні,</w:t>
        <w:br/>
        <w:t>Болмады ғылым, кітабы.</w:t>
        <w:br/>
        <w:t>Шіркін-ай, бір жүз жыл бүрын</w:t>
        <w:br/>
        <w:t>Келсе ше Ұлы Оқтябры!</w:t>
        <w:br/>
        <w:t>Лениндей біздің күн нұрын</w:t>
        <w:br/>
        <w:t>Берсе ше сонау шақта бір!</w:t>
      </w:r>
    </w:p>
    <w:p>
      <w:r>
        <w:t>Құдай-ау, қайсы биіктен</w:t>
        <w:br/>
        <w:t>Көрер ең сонда қазақты!</w:t>
        <w:br/>
        <w:t>Шолпаннан киіт кніп мен</w:t>
        <w:br/>
        <w:t>Жүрер ем, уақыт аз ақты.</w:t>
        <w:br/>
        <w:t>Аз ақты -- көпке татыды,</w:t>
        <w:br/>
        <w:t>Қырық жылым, саған табынам.</w:t>
        <w:br/>
        <w:t>Оздырдың жабы атымды</w:t>
        <w:br/>
        <w:t>Еуропа майталманынан...</w:t>
        <w:br/>
        <w:t>5</w:t>
        <w:br/>
        <w:t>Кешкі күн қызыл алтындай</w:t>
        <w:br/>
        <w:t>Алаулап күйіп барады.</w:t>
        <w:br/>
        <w:t>Көкжиек -- өртті жалқындай,</w:t>
        <w:br/>
        <w:t>Көлеңке жерге тарады.</w:t>
        <w:br/>
        <w:t>Шоабақтар ойнап жамырап,</w:t>
        <w:br/>
        <w:t>Шымырлап жатыр су беті,</w:t>
        <w:br/>
        <w:t>Түбінде інір мамырлап,</w:t>
        <w:br/>
        <w:t>Серпілді ауыл суреті.</w:t>
        <w:br/>
        <w:t>Серпілді, тұрды жаға да</w:t>
        <w:br/>
        <w:t>Тік басып төртбақ «аяғын».</w:t>
        <w:br/>
        <w:t>Таныс та, әрі жаңа да,</w:t>
        <w:br/>
        <w:t>Жаңа үн және баяғы үн.</w:t>
        <w:br/>
        <w:t>Самауыр 6убі бҰйқылдап,</w:t>
        <w:br/>
        <w:t>ішен! жұртты тосады.</w:t>
        <w:br/>
        <w:t>1аб6 айғАй «Құр-құрлап»,</w:t>
        <w:br/>
        <w:t>Трактор жүрген сонау көл</w:t>
        <w:br/>
        <w:t>Шабындық емес, тозақ-ты.</w:t>
        <w:br/>
        <w:t>Ол үшін талай тоналды ел,</w:t>
        <w:br/>
        <w:t>Бас сынды байтақ, көз арты.</w:t>
        <w:br/>
        <w:t>Қырқысу түбі -- құр құру»</w:t>
        <w:br/>
        <w:t>Құл елін дәйім бүлдірді.</w:t>
        <w:br/>
        <w:t>Бір емес, бүгін, қырық ру</w:t>
        <w:br/>
        <w:t>Мекендеп отыр бұл жерді.</w:t>
        <w:br/>
        <w:t>Жетпей жатқан жер де жоқ,</w:t>
        <w:br/>
        <w:t>Егесіп жатқан ел де жоқ.</w:t>
        <w:br/>
        <w:t>Шемендей қатқан шер де жоқ,</w:t>
        <w:br/>
        <w:t>Қуарып жатқан бел де жоқ.</w:t>
        <w:br/>
        <w:t>Құл түгіл, қырық рудың</w:t>
        <w:br/>
        <w:t>Қонағы болдым аз күн мен.</w:t>
        <w:br/>
        <w:t>ШЖартымыз -- бүгін, бірім -- мың --</w:t>
        <w:br/>
        <w:t>Балаша шатпын, мәзбін мен...</w:t>
        <w:br/>
        <w:t>Ғадет жоқ менде, қарағым,</w:t>
        <w:br/>
        <w:t>Сынға сап болмай сыр айтқан.</w:t>
        <w:br/>
        <w:t>Шұқшия жүріп қарадым</w:t>
        <w:br/>
        <w:t>Жақыннан әрі жырақтан.</w:t>
        <w:br/>
        <w:t>Әрине, біздің Ресей</w:t>
        <w:br/>
        <w:t>Ежелден коп ұлт, сан халық.</w:t>
        <w:br/>
        <w:t>Ұқсатам соған біресе,</w:t>
      </w:r>
    </w:p>
    <w:p>
      <w:r>
        <w:t>Біресе қайта таң қалып...</w:t>
        <w:br/>
        <w:t>Қабекен, қайран Қабекең!</w:t>
        <w:br/>
        <w:t>Қабекең ғажап қазекең.</w:t>
        <w:br/>
        <w:t>, Шәлкемдеу кездің, шалекем,</w:t>
        <w:br/>
        <w:t>Сәл-кем тек ізі бар екен.</w:t>
        <w:br/>
        <w:t>Қөзіңде -- туған жеріңнің</w:t>
        <w:br/>
        <w:t>Көп қалған көне суреті.</w:t>
        <w:br/>
        <w:t>«ШЖаңасы мынау!» деріннің</w:t>
        <w:br/>
        <w:t>Жыланды екен бір беті.</w:t>
        <w:br/>
        <w:t>ЖішқандайнАмержканы</w:t>
        <w:br/>
        <w:t>қҰбар-і ір сенде,</w:t>
        <w:br/>
        <w:t>мұндай нұр тақын</w:t>
        <w:br/>
        <w:t>Ауылдан сол сәт түйдіктеп,</w:t>
        <w:br/>
        <w:t>Ән кетті тобы түтілмей.</w:t>
        <w:br/>
        <w:t>Ілініш тұрған түн көкте</w:t>
        <w:br/>
        <w:t>Жыртылып кетті бүтіндей.</w:t>
        <w:br/>
        <w:t>-- Радио ма, жастар ма)--</w:t>
        <w:br/>
        <w:t>Деп Қабаш құлақ тосады.</w:t>
        <w:br/>
        <w:t>Әткеншек әлде бастар ма</w:t>
        <w:br/>
        <w:t>Мұхиттың өлмес осы әні?!</w:t>
        <w:br/>
        <w:t>ШЖырла да жырла, жаз, ақын,</w:t>
        <w:br/>
        <w:t>Жыланды саған аманат!</w:t>
        <w:br/>
        <w:t>Құлашты еркін жазатын,</w:t>
        <w:br/>
        <w:t>Дариға, қазір заман-ақ!</w:t>
        <w:br/>
        <w:t>Сеземін, жайлап көнерем,</w:t>
        <w:br/>
        <w:t>Жүргем жоқ ойлап оны аса.</w:t>
        <w:br/>
        <w:t>«Парижда туып, өлер ем,</w:t>
        <w:br/>
        <w:t>Мәскеудей бір жер болмаса...</w:t>
        <w:br/>
        <w:t>Солардай боп жүр маған да</w:t>
        <w:br/>
        <w:t>Орынбор менен Жыланды.</w:t>
        <w:br/>
        <w:t>Арман жоқ енді ағанда,</w:t>
        <w:br/>
        <w:t>Жабыққан көңіл жұбанды.</w:t>
        <w:br/>
        <w:t>Осынау екі жердің де</w:t>
        <w:br/>
        <w:t>Топырағы бірақ қалтамда --</w:t>
        <w:br/>
        <w:t>Өлемін сүйген елімде</w:t>
        <w:br/>
        <w:t>Келсе де ажал қай таңда...</w:t>
        <w:br/>
        <w:t>Соны айтып Қабаш қозғалды,</w:t>
        <w:br/>
        <w:t>Ақтарып тынды жүрегін.</w:t>
        <w:br/>
        <w:t>«Қош» дейтін ғана сөз қалды,</w:t>
        <w:br/>
        <w:t>Таң ата мен де жүремін.</w:t>
        <w:br/>
        <w:t>Болса да алда жол қанша,</w:t>
        <w:br/>
        <w:t>Ұмытпан, қартым, тіріде.</w:t>
        <w:br/>
        <w:t>Өліге сәлем жолданса,</w:t>
        <w:br/>
        <w:t>Сәлем де Асылгүліңе.</w:t>
      </w:r>
    </w:p>
    <w:p>
      <w:r>
        <w:t>Сол деп біл шырақ жанса үйден,</w:t>
        <w:br/>
        <w:t>Бір сәтке ұмыт уақытты.</w:t>
        <w:br/>
        <w:t>«Сен үшін ұл-қыз, жар сүйген</w:t>
        <w:br/>
        <w:t>Сол бала, деші, бақытты...»</w:t>
        <w:br/>
        <w:t>КІСЕН АШҚАН | 2% І 85)</w:t>
        <w:br/>
        <w:t>Клубы біз жақ шеттегі,--</w:t>
        <w:br/>
        <w:t>Деп Қабаш судан таниды.</w:t>
        <w:br/>
        <w:t>Бір ауық содан көз алмай</w:t>
        <w:br/>
        <w:t>Құмарта қарап көп тұрды.</w:t>
        <w:br/>
        <w:t>Ақыры үнсіз төзе алмай,</w:t>
        <w:br/>
        <w:t>Ауыздап ойын, деп тынды.</w:t>
        <w:br/>
        <w:t>-- Орынбор жақта сол, бала,</w:t>
        <w:br/>
        <w:t>Село көп сұлу; көл де көп.</w:t>
        <w:br/>
        <w:t>Жыланды маған сонда да</w:t>
        <w:br/>
        <w:t>Тұрғаны қазір бөгде боп.</w:t>
        <w:br/>
        <w:t>Осынау жатқан суретті</w:t>
        <w:br/>
        <w:t>Көргенім қашан қиялмен?!</w:t>
        <w:br/>
        <w:t>Сабақта салып үйреттім,</w:t>
        <w:br/>
        <w:t>Сорғалап ақты сияммен.</w:t>
        <w:br/>
        <w:t>Сонысы-ақ маған ардақты,</w:t>
        <w:br/>
        <w:t>Сонысын менмін бақыт дер.</w:t>
        <w:br/>
        <w:t>«Мұғалім бізді алдапты»</w:t>
        <w:br/>
        <w:t>Демейтін болды шәкірттер.</w:t>
        <w:br/>
        <w:t>Түңілген кезім болған жоқ,</w:t>
        <w:br/>
        <w:t>Толқыған күнім бар шығар.</w:t>
        <w:br/>
        <w:t>Арманың жатса жалған боп,</w:t>
        <w:br/>
        <w:t>Арынсыз қайтіп ар шыдар?</w:t>
        <w:br/>
        <w:t>Болмаса жаның жаралы,</w:t>
        <w:br/>
        <w:t>Орңалу оңай жай жүдеп.</w:t>
        <w:br/>
        <w:t>«Ильнч-ау, не боп барады?»</w:t>
        <w:br/>
        <w:t>Демеді кейде қай жүрек?</w:t>
        <w:br/>
        <w:t>Үлкен де ұзақ жол-сапар</w:t>
        <w:br/>
        <w:t>Өтпейді, тегі, соқпақсыз.</w:t>
        <w:br/>
        <w:t>Бір мезгіл өткел болса тар,</w:t>
        <w:br/>
        <w:t>Қай жерде, қашан тоқташшыз.</w:t>
        <w:br/>
        <w:t>Қолға қол, жолға жол қосты,</w:t>
        <w:br/>
        <w:t>Халқымыз ұқсап солдатқа.</w:t>
        <w:br/>
        <w:t>Партия басшы, ол қосшы,</w:t>
        <w:br/>
        <w:t>Қтекеі уі қалы артта.</w:t>
        <w:br/>
        <w:t>Ж ын</w:t>
        <w:br/>
        <w:t>Кару там Әлсіз күрсінді,</w:t>
        <w:br/>
        <w:t>БұйШблы кенет күлімдеп. --</w:t>
      </w:r>
    </w:p>
    <w:p>
      <w:r>
        <w:t>Ауысты жылдар жамырап,</w:t>
        <w:br/>
        <w:t>Қоңырау, керней шулады.</w:t>
        <w:br/>
        <w:t>Екінші қабақ жадырап,</w:t>
        <w:br/>
        <w:t>Екінші жүрек тулады.</w:t>
        <w:br/>
        <w:t>Сартылдап асық, топай боп,</w:t>
        <w:br/>
        <w:t>Біресе ойнақ салады.</w:t>
        <w:br/>
        <w:t>Қабекең «жердің оты-ай!» деп</w:t>
        <w:br/>
        <w:t>Күрсініп демін алады.</w:t>
        <w:br/>
        <w:t>Жұлдызға қарап жымыңдап,</w:t>
        <w:br/>
        <w:t>Әткеншек тепкен жер осы.</w:t>
        <w:br/>
        <w:t>Қиял боп біреу қылмындап,</w:t>
        <w:br/>
        <w:t>«Әттең» деп кеткен жер осы.</w:t>
        <w:br/>
        <w:t>Сары ши, торы тобылғы</w:t>
        <w:br/>
        <w:t>Талайдың сырын тыңдаған.</w:t>
        <w:br/>
        <w:t>Қаншама жүрек лоблыды,</w:t>
        <w:br/>
        <w:t>Қормеді нені бұл алаң?</w:t>
        <w:br/>
        <w:t>Асықты бізбен қыз да оған,</w:t>
        <w:br/>
        <w:t>Арқаннан қашқан тұсақтай.</w:t>
        <w:br/>
        <w:t>Ай барда бұл жер бозалан,</w:t>
        <w:br/>
        <w:t>Айсызда көзсіз құшақтай...</w:t>
        <w:br/>
        <w:t>Лап етті оқыс айнала,</w:t>
        <w:br/>
        <w:t>Қабекең аузын жиғанша.</w:t>
        <w:br/>
        <w:t>Айнаға түсті сай-сала,</w:t>
        <w:br/>
        <w:t>Әсемдік қанша, күй қанша!</w:t>
        <w:br/>
        <w:t>Шұтқандай түнді, жыққандай</w:t>
        <w:br/>
        <w:t>Жарқ еткен Ильнч шамы екен.</w:t>
        <w:br/>
        <w:t>Көзінен оты шыққандай</w:t>
        <w:br/>
        <w:t>Аңырып отыр Қабекең.</w:t>
        <w:br/>
        <w:t>Адырда жатқан аюдай</w:t>
        <w:br/>
        <w:t>Нысана болып қалыппыз.</w:t>
        <w:br/>
        <w:t>Ақжелең сылқым арудай</w:t>
        <w:br/>
        <w:t>Айнамкөз нұрға қарық түз.</w:t>
        <w:br/>
        <w:t>“Айттым сәлем, қаламқас,</w:t>
        <w:br/>
        <w:t>Саған курбан мал мен бас.</w:t>
        <w:br/>
        <w:t>Сағынғаннан сені ойлап,</w:t>
        <w:br/>
        <w:t>Келер көзге ыстық жас.</w:t>
        <w:br/>
        <w:t>Абай.</w:t>
        <w:br/>
        <w:t>Мен өзгеше жазамын,</w:t>
        <w:br/>
        <w:t>Мен өзгеше назамын.</w:t>
        <w:br/>
        <w:t>Көтеремін сен үшін</w:t>
        <w:br/>
        <w:t>Жер-дүнненің азабын.</w:t>
      </w:r>
    </w:p>
    <w:p>
      <w:r>
        <w:t>Сәлем, сәлем, қаламқас,</w:t>
        <w:br/>
        <w:t>Саған -- мал, бас, ықылас.</w:t>
        <w:br/>
        <w:t>Құрбан болды сені ойлап,</w:t>
        <w:br/>
        <w:t>Сансыз саңлақ балғын жас.</w:t>
        <w:br/>
        <w:t>Болмаса да тілінде дүлділ күші,</w:t>
        <w:br/>
        <w:t>Өз сырының әр таңдай бұлбұл құсы.</w:t>
        <w:br/>
        <w:t>ШЖаям саған жанымды, о перизат,</w:t>
        <w:br/>
        <w:t>Жиырмасыншы ғасырдан жүз жыл кіші.</w:t>
        <w:br/>
        <w:t>Жастық соңы, қарттықтың алды, мүмкін,</w:t>
        <w:br/>
        <w:t>Сені көріп жүрегім талды бір түн.</w:t>
        <w:br/>
        <w:t>Жер ғана емес, анау Ай бетінде де</w:t>
        <w:br/>
        <w:t>Қалың малың болғандай қалды мүлкім.</w:t>
        <w:br/>
        <w:t>Қалды мүлкім -- тіршілік жалғастары,</w:t>
        <w:br/>
        <w:t>Мен арқылы уақыттар алмасты әрі.</w:t>
        <w:br/>
        <w:t>КІСЕН АШҚАН І 231 Ш</w:t>
        <w:br/>
        <w:t>Сенсің біздің аңсаған қас шағымыз,</w:t>
        <w:br/>
        <w:t>Сен биіксің біз білген ардан да әрі;</w:t>
        <w:br/>
        <w:t>Жастық соңы, қарттықтың алды; мүмкін;</w:t>
        <w:br/>
        <w:t>Сені ойлап жүрегім талды бір түн.</w:t>
        <w:br/>
        <w:t>Жер ғана емес, анау Ай бетінде де</w:t>
        <w:br/>
        <w:t>Қалың малың болғандай қалды мүлкім.</w:t>
        <w:br/>
        <w:t>КІСЕН АШҚАН | 251 55)</w:t>
        <w:br/>
        <w:t>ӘҮГІПСЕЛЕРІН</w:t>
        <w:br/>
        <w:t>Саған деген сезімім өлшенбейді.</w:t>
        <w:br/>
        <w:t>Шер астының отындай -- ол сөнбейді.”</w:t>
        <w:br/>
        <w:t>Көбелектей кептіріп кітапқа сан;</w:t>
        <w:br/>
        <w:t>Жесір жырым ұсынар әлсем мені.</w:t>
        <w:br/>
        <w:t>Қыз, қымыздан үзеді кім күдерін?</w:t>
        <w:br/>
        <w:t>Қызықтырар біртүрлі гүл түрлі ерін.</w:t>
        <w:br/>
        <w:t>ШЖаңғырығы секілді келешектің</w:t>
        <w:br/>
        <w:t>Естіледі сиқырлы күлкілерін.</w:t>
        <w:br/>
        <w:t>Ішпей-жемей ол мені тойғызады.</w:t>
        <w:br/>
        <w:t>Қойшы, қойшы, аяшы, қой, қыз, әрі!</w:t>
        <w:br/>
        <w:t>Саған беттеп желбегей жүрсе қиял,</w:t>
        <w:br/>
        <w:t>Қан шараптай көпіріп, бой қызады.</w:t>
      </w:r>
    </w:p>
    <w:p>
      <w:r>
        <w:t>Бал шарапты теңесе қыяға бұрын,</w:t>
        <w:br/>
        <w:t>Ұлы ақындар білген-ау қыз қадірін!</w:t>
        <w:br/>
        <w:t>Өлгендердің тәтті-ашы махаббаттан</w:t>
        <w:br/>
        <w:t>Мүсіркейміз, жебейміз біз қабірін.</w:t>
        <w:br/>
        <w:t>Тұрсын дүние тұрғанша шарап пен қыз!</w:t>
        <w:br/>
        <w:t>Бірін сусын, біреуін жар еткенбіз.</w:t>
        <w:br/>
        <w:t>Перзентіміз Адам мен Хауа-ананың,</w:t>
        <w:br/>
        <w:t>Дей алмаймыз құдайдай дара еткенбіз.</w:t>
        <w:br/>
        <w:t>Сөкпе мені, сұлуы ертеңгінің,</w:t>
        <w:br/>
        <w:t>Құрбыңдай көр бір сәтке, бер теңдігін.</w:t>
        <w:br/>
        <w:t>Тұңғыш жырлар дәптері өз алдына,</w:t>
        <w:br/>
        <w:t>ШҮүберектей алаулап ертеңді үшім.</w:t>
        <w:br/>
        <w:t>От ішінде сыналды жігіттік те,</w:t>
        <w:br/>
        <w:t>Жас үмітті жүрдік біз түйіп түпте.</w:t>
        <w:br/>
        <w:t>Винтовканы қолтықтап қыз орнына,</w:t>
        <w:br/>
        <w:t>Бойдақ қанмен окопты жібіттік те.</w:t>
        <w:br/>
        <w:t>Сол күндерде, жас шақта ақым кетті,</w:t>
        <w:br/>
        <w:t>Уақыт ерте есейтті, «ақылды» етті.</w:t>
        <w:br/>
        <w:t>Жауда өші кеткен жоқ жігіттіктің,</w:t>
        <w:br/>
        <w:t>Қалай алар жылдардан ақын кекті?</w:t>
        <w:br/>
        <w:t>Өмір екі келуге ерінеді,</w:t>
        <w:br/>
        <w:t>Бір-ақ рет жастық та беріледі.</w:t>
        <w:br/>
        <w:t>Көңіл құрғыр жоқтайды әлденені,</w:t>
        <w:br/>
        <w:t>Алар кезде асаудың ерін енді.</w:t>
        <w:br/>
        <w:t>КІСЕН АШҚАН І ЕТІ Е</w:t>
        <w:br/>
        <w:t>Мен арқылы күн шығып өз орнынан,</w:t>
        <w:br/>
        <w:t>Мен арқылы сендерге жол басталды.</w:t>
        <w:br/>
        <w:t>Жүрдім өмір-өлімнің қиясында.</w:t>
        <w:br/>
        <w:t>Қызыл қандай сол күннің сиясы да.</w:t>
        <w:br/>
        <w:t>Мен болмасам Жер деген жұмыртқа доп</w:t>
        <w:br/>
        <w:t>Жүзер ме еді осынау ұясында?</w:t>
        <w:br/>
        <w:t>Замандарда бұлыңғыр бырқыраған,</w:t>
        <w:br/>
        <w:t>Кетер еді ол ұршық боп зырқыраған.</w:t>
        <w:br/>
        <w:t>Мен апаттың қолынан ұстай алдым</w:t>
        <w:br/>
        <w:t>Төнген шақта дүмпуіл күркірі оған.</w:t>
        <w:br/>
        <w:t>Мен ажалды өзіңнен бұра бердім.</w:t>
        <w:br/>
        <w:t>Шер-ұршықты көтеріп тұра бердім.</w:t>
        <w:br/>
        <w:t>Күліммен де өңдеймін өлсем оны,</w:t>
        <w:br/>
        <w:t>Сен бақытты болсын деп, мұрагерім.</w:t>
        <w:br/>
        <w:t>Мен дегенім -- романтик, жыр достары,</w:t>
        <w:br/>
        <w:t>Жиырмасыншы ғасырдың құрдастары.</w:t>
        <w:br/>
        <w:t>Мен дегенім -- Октябрь түлеткендер,</w:t>
        <w:br/>
        <w:t>ШЖайлағандар жайлау қып нұрлы аспанды.</w:t>
        <w:br/>
        <w:t>Қайтем саған өзімді таныстырып,</w:t>
        <w:br/>
        <w:t>Жатқан жоқ па жүректер табыстырып?</w:t>
        <w:br/>
        <w:t>Оқисың ғой сен өмірбаянымды</w:t>
      </w:r>
    </w:p>
    <w:p>
      <w:r>
        <w:t>Бар болғаны бір ғасыр алыс тұрып.</w:t>
        <w:br/>
        <w:t>Басым қатқан менің де шежіреден.</w:t>
        <w:br/>
        <w:t>Қайдағы бір хан-патша ежірейген</w:t>
        <w:br/>
        <w:t>«Бізді біл» деп, қорқытты «ескілікпен».</w:t>
        <w:br/>
        <w:t>Мен өйтпеймін, қалқатай, без үрейден.</w:t>
        <w:br/>
        <w:t>Менің өмірбаяным жыр секілді,</w:t>
        <w:br/>
        <w:t>Шыңыраудан ғарышқа бір секірді.</w:t>
        <w:br/>
        <w:t>Уақыттардың ысырып шымылдығын,</w:t>
        <w:br/>
        <w:t>Жүрегіңе кіремін пір секілді.</w:t>
        <w:br/>
        <w:t>Қарсы жүрші сен маған, соған бола.</w:t>
        <w:br/>
        <w:t>У көзе"өлі ерте саған мола.</w:t>
        <w:br/>
        <w:t>Ее о! ; індей сайрар сонда</w:t>
        <w:br/>
        <w:t>Көріңдерші қазіргі бозбаланы,</w:t>
        <w:br/>
        <w:t>Қалай ғана қарауға көз қанады?</w:t>
        <w:br/>
        <w:t>Сұлулық пен шаттықтан жаралғандай,</w:t>
        <w:br/>
        <w:t>Кейде еріксіз қызғаныш қозғалады.</w:t>
        <w:br/>
        <w:t>Біз бала едік шөңгелеп тезек терген,</w:t>
        <w:br/>
        <w:t>Таршылық пен тапшыдан өзек күйген.</w:t>
        <w:br/>
        <w:t>Отызыншы жылдардың студенті ек,</w:t>
        <w:br/>
        <w:t>Бір кәстөмді онымыз кезек киген.</w:t>
        <w:br/>
        <w:t>Қызық еді мінез де, бөлек еді.</w:t>
        <w:br/>
        <w:t>Ортақшылдар бізге тек өнеге еді.</w:t>
        <w:br/>
        <w:t>Шолжандықты шонжардың салты дедік,</w:t>
        <w:br/>
        <w:t>Өлеңіміз күрестің өлеңі еді.</w:t>
        <w:br/>
        <w:t>Өзімізге өзгеден қатал едік.</w:t>
        <w:br/>
        <w:t>Арман еді үлкен іс, аталы ерлік.</w:t>
        <w:br/>
        <w:t>Арман еді төңкеріс жержүзілік,</w:t>
        <w:br/>
        <w:t>Асқақ-асқақ қиялға бата бердік.</w:t>
        <w:br/>
        <w:t>Шыртығына балақтың арланбадық,</w:t>
        <w:br/>
        <w:t>Жоқты жомарт іздедік, барға алдандық.</w:t>
        <w:br/>
        <w:t>«Болдырамыз болмаса!» дедік біздер,</w:t>
        <w:br/>
        <w:t>Комсомәлия -- тап үлы, тарлан халық.</w:t>
        <w:br/>
        <w:t>Сөйте тұрып біз едік ұялшақ та,</w:t>
        <w:br/>
        <w:t>Қызарғанбыз үй болып, сый алсақ та.</w:t>
        <w:br/>
        <w:t>Сүйіспедік көшеде көз алдында,</w:t>
        <w:br/>
        <w:t>ШЖанымызбен жалындап сүйе алсақ та.</w:t>
        <w:br/>
        <w:t>Әр ұрпақтың, уақыттың заңдары бар,</w:t>
        <w:br/>
        <w:t>Әр таудың да асуы, заңғары бар.</w:t>
        <w:br/>
        <w:t>Әр сапардың, әр жолдың ақыры бар,</w:t>
        <w:br/>
        <w:t>Әрбір күннің кеші бар, таңдары бар.</w:t>
        <w:br/>
        <w:t>Өзімізбен қатарда, бір қапталда</w:t>
        <w:br/>
        <w:t>Келе жатыр мираскор ұрпақтар да.</w:t>
        <w:br/>
        <w:t>Біліктірек, бәлки, сәл қанаттырақ,</w:t>
        <w:br/>
        <w:t>Тішті шығып кеткендей шырқап та алға.</w:t>
      </w:r>
    </w:p>
    <w:p>
      <w:r>
        <w:t>к.Әуме-ні. болар ма адам?</w:t>
        <w:br/>
        <w:t>н дайрға, олар -- маған.</w:t>
        <w:br/>
        <w:t>уәнік аға мен ата жолың.</w:t>
        <w:br/>
        <w:t>алайда оралмаған.</w:t>
        <w:br/>
        <w:t>Адам шіркін туа ма өлу үшін,</w:t>
        <w:br/>
        <w:t>Жаралмай ма әмірдісәру үшін?</w:t>
        <w:br/>
        <w:t>Мен аңсаймын келешек көкшкиегін,</w:t>
        <w:br/>
        <w:t>Армандарды ақталған көру үшін.</w:t>
        <w:br/>
        <w:t>Қалқам, қабыл құй алғын, құй алмағын,</w:t>
        <w:br/>
        <w:t>Сол үшін де мен сені қиялдадым.</w:t>
        <w:br/>
        <w:t>Төмпешікпін бұл хатты оқырда сен,</w:t>
        <w:br/>
        <w:t>Қос ғасырға -- ғұмыр аз, сия алмадым.</w:t>
        <w:br/>
        <w:t>Шандай көру ескіні -- құлқы жастың.</w:t>
        <w:br/>
        <w:t>Жазуы да тозған-ды құлпытастың.</w:t>
        <w:br/>
        <w:t>Не жазғанын білмеймін өзім-дағы,</w:t>
        <w:br/>
        <w:t>Таста оны, жырлап сыр құлпын аштым.</w:t>
        <w:br/>
        <w:t>Ешбір белгі басында жоқтар да көп,</w:t>
        <w:br/>
        <w:t>Ағып жатқан жұлдызды жоқтар ма көк?</w:t>
        <w:br/>
        <w:t>Жұлдыздан көп жоғалған жолдастарым,</w:t>
        <w:br/>
        <w:t>Жоқтар едім, мезгіл сәл тоқтар ма тек?</w:t>
        <w:br/>
        <w:t>.-.Жолықты кеп бір әйел кеше маған,</w:t>
        <w:br/>
        <w:t>Ескі достай, сұрасты «есең-аман».</w:t>
        <w:br/>
        <w:t>Тұрғандаймын шырайын шырамытып,</w:t>
        <w:br/>
        <w:t>Түсті ме әлде назарым көшеде оған?</w:t>
        <w:br/>
        <w:t>Қандай отты әдемі қара көзі!</w:t>
        <w:br/>
        <w:t>Өңменімнен өтіп-ақ барады өзі.</w:t>
        <w:br/>
        <w:t>-- Танымадың,-- деді әйел бір күрсінін,--</w:t>
        <w:br/>
        <w:t>ҒҰұмытыпсың жас шақты, бала кезді.</w:t>
        <w:br/>
        <w:t>«Бала кезді» деді ме? Сабыр, сабыр!</w:t>
        <w:br/>
        <w:t>Сыры бар ғой, мені іздеп сабылса бір.</w:t>
        <w:br/>
        <w:t>Шінрек ғасыр небәрі шегінген жең,</w:t>
        <w:br/>
        <w:t>Еске түссе, есімі табылса бір.</w:t>
        <w:br/>
        <w:t>Өзі айтар деп бір сәтке қарайладым,</w:t>
        <w:br/>
        <w:t>Кескініне сөйттім де қарай қалдым.</w:t>
        <w:br/>
        <w:t>Бойшаң келген, талдырмаш, ақ сұр әйел,</w:t>
        <w:br/>
        <w:t>Бурыл түп шаш самайдың орайды алдын.</w:t>
        <w:br/>
        <w:t>Ұзын кірпік, қаламқас, қыр мұрынды,</w:t>
        <w:br/>
        <w:t>Сірә, бірі сұлудың бұл бұрынғы.</w:t>
        <w:br/>
        <w:t>Оймақауыз, әдемі еріні де,</w:t>
        <w:br/>
        <w:t>Қандай жігіт сүйді екен құрғырынды?</w:t>
        <w:br/>
        <w:t>КІСЕН АШҚАН ЕТТІҢ)</w:t>
      </w:r>
    </w:p>
    <w:p>
      <w:r>
        <w:t>ШЖарқылындай жасыйның бұрқыратып,</w:t>
        <w:br/>
        <w:t>ШЖалынымен жүрсе Де жыр тұтатып.</w:t>
        <w:br/>
        <w:t>Жолдастықты сезімге жендірмеді,</w:t>
        <w:br/>
        <w:t>Қаналтпады Шолпанды бір тіл қатып.</w:t>
        <w:br/>
        <w:t>Жүрек - би ғой, үнсіз-ақ ұғыстырар,</w:t>
        <w:br/>
        <w:t>Бірі жоғын бірісіз -- ұғысты олар.</w:t>
        <w:br/>
        <w:t>Өлмегенге күткен күн алыс емес,</w:t>
        <w:br/>
        <w:t>Осы алдағы күз өтсе, бір қыс қалар.</w:t>
        <w:br/>
        <w:t>Жеткізбеді арманға тағдыр ханы,</w:t>
        <w:br/>
        <w:t>Махаббатты, саз берген таңды ұрлады.</w:t>
        <w:br/>
        <w:t>Екі араға сұстанып соғыс кірді,</w:t>
        <w:br/>
        <w:t>Сынағалы, бейнебір талдырғалы.</w:t>
        <w:br/>
        <w:t>Ел қорғауға Сарман да сұранады,</w:t>
        <w:br/>
        <w:t>Ер басына күн туды, Гренада!</w:t>
        <w:br/>
        <w:t>Бізден кейін Шолпан да шинель киген,</w:t>
        <w:br/>
        <w:t>Қару алмай қандай жан тұра алады?</w:t>
        <w:br/>
        <w:t>Сап түзеді солдат боп ұлы халық,</w:t>
        <w:br/>
        <w:t>Майдан жолы әкетті іліш алын.</w:t>
        <w:br/>
        <w:t>Шәпке түскен инедей сіңіп кеттік,</w:t>
        <w:br/>
        <w:t>Өлмеу қиын екенін біліп анық.</w:t>
        <w:br/>
        <w:t>Төрт жыл бойы өрт өртке, дерт дертке өтіп,</w:t>
        <w:br/>
        <w:t>Жатты небір саңлақтар мерт-мерт кетіп.</w:t>
        <w:br/>
        <w:t>Біздің штык ұшында тұрды Азаттық,</w:t>
        <w:br/>
        <w:t>Таңғы шықтай дірілдеп мөлт-мөлт етіп.</w:t>
        <w:br/>
        <w:t>Тіршіліктің біз болдық сенері де,</w:t>
        <w:br/>
        <w:t>Берілғендей батырлық шені еліме.</w:t>
        <w:br/>
        <w:t>Тыр жалаңаш әйелдей Еуропаңыз</w:t>
        <w:br/>
        <w:t>Тығылды кеп Советтің шинеліне.</w:t>
        <w:br/>
        <w:t>Фашизмді тек сол ма тапа деген?</w:t>
        <w:br/>
        <w:t>Жалынды ғой жік-жапар қапалы әлем.</w:t>
        <w:br/>
        <w:t>Большеникті бөрідей көргендер де</w:t>
        <w:br/>
        <w:t>Лақтай болды қасқырды апа деген.</w:t>
        <w:br/>
        <w:t>Дерсің бе оны жылдардың жасырды ізі,</w:t>
        <w:br/>
        <w:t>О жиырма бірінші ғасыр қызы?</w:t>
        <w:br/>
        <w:t>Сендерді ойлап Сармандар, сары Ивандар,</w:t>
        <w:br/>
        <w:t>Аяғына дұшпанды бас ұрғызды.</w:t>
        <w:br/>
        <w:t>КІСЕН АШҚАН | 241 Е</w:t>
        <w:br/>
        <w:t>Төбесіне бұрымын түйіп алған,</w:t>
        <w:br/>
        <w:t>Киімі де сыпайы киіп алған.</w:t>
        <w:br/>
        <w:t>Езу тартса, күлкі жоқ жанарында,</w:t>
        <w:br/>
        <w:t>Өңі сынық -- адамдай күйік алған.</w:t>
      </w:r>
    </w:p>
    <w:p>
      <w:r>
        <w:t>Маңдайында ноқаттай қара меңі,</w:t>
        <w:br/>
        <w:t>Ееке түсір дегендей, қара мені.</w:t>
        <w:br/>
        <w:t>Алып келді алыстан әлдекімді</w:t>
        <w:br/>
        <w:t>Көзі тура көзіме қарап еді.</w:t>
        <w:br/>
        <w:t>Сап, сап, бұл көз, бұл меңді қайдан көрдім?</w:t>
        <w:br/>
        <w:t>Көрсем жалғыз көктегі айдан көрдім!</w:t>
        <w:br/>
        <w:t>Айдай еді-ау, дариға-ай, әсем еді-ау,</w:t>
        <w:br/>
        <w:t>Әттен, Сарман, арманда майданда өлдің!</w:t>
        <w:br/>
        <w:t>Сол бір есім аузымнан шығып кетті.</w:t>
        <w:br/>
        <w:t>Енді әйел де алғандай ұғып көпті. --</w:t>
        <w:br/>
        <w:t>Шолпанмын ғой, иә мен,-- деді баяу,</w:t>
        <w:br/>
        <w:t>Төңкергендей төбеме жығып көкті.</w:t>
        <w:br/>
        <w:t>Шолпан! Сарман! Достары жас шағымның!</w:t>
        <w:br/>
        <w:t>Кімдер ұстап көріпті жаз сағымын?</w:t>
        <w:br/>
        <w:t>Сағымсыңндар сендер де жеткізбеген.</w:t>
        <w:br/>
        <w:t>Алла да азғын дей қалса, аз сағындың.</w:t>
        <w:br/>
        <w:t>Қатар атап түсімде аттарыңды,</w:t>
        <w:br/>
        <w:t>Жарым айтар еңіреп жатқанымды.</w:t>
        <w:br/>
        <w:t>Қуаныш пен мұңымды ортаға сап,</w:t>
        <w:br/>
        <w:t>Қанша сырым сендерге ақтарылды!</w:t>
        <w:br/>
        <w:t>Ақ Жайықтың жағасы, Хан орманы...</w:t>
        <w:br/>
        <w:t>Біз бас қоссақ, қызыққа қанар маңы.</w:t>
        <w:br/>
        <w:t>Аспанында ән болып шарықтайтын</w:t>
        <w:br/>
        <w:t>Қанатты шақ, жас көңіл, жан арманы.</w:t>
        <w:br/>
        <w:t>Кейде үшеуміз отырып жарда биік,</w:t>
        <w:br/>
        <w:t>Құлаш ұрдық алысқа, арға күйіп.</w:t>
        <w:br/>
        <w:t>Мұз тұтқыннан құтқарып «Челюскинді»,</w:t>
        <w:br/>
        <w:t>Аспан кездік, Айға ұштық шарға мініп.</w:t>
        <w:br/>
        <w:t>Жалқам-сарбы тінді балалық шақ,</w:t>
        <w:br/>
        <w:t>ылда қалды жолшыбай далаға ұқсап.</w:t>
        <w:br/>
        <w:t>Жер іқолҒыз болса да таң Шолпаны,</w:t>
        <w:br/>
        <w:t>зға көрген жоқ алалық сап.</w:t>
        <w:br/>
        <w:t>«Кісен ашқан»-- күйдің аты,</w:t>
        <w:br/>
        <w:t>Күй несі -- Құрманғазы.</w:t>
        <w:br/>
        <w:t>«Кісен ашқан»-- сыйдың аты,</w:t>
        <w:br/>
        <w:t>Сый иесі -- Құрманғазы.</w:t>
        <w:br/>
        <w:t>Дыбыстайды ұлы оркестр</w:t>
        <w:br/>
        <w:t>Бабасының дыбысымен.</w:t>
        <w:br/>
        <w:t>Тыныстайды ұлы оркестр</w:t>
        <w:br/>
        <w:t>Данасының тынысымен.</w:t>
        <w:br/>
        <w:t>Құрекеңнің екпінімен,</w:t>
        <w:br/>
        <w:t>Құрманғазы дауылымен:</w:t>
        <w:br/>
        <w:t>Құрекеңнің кек тілімен,</w:t>
        <w:br/>
        <w:t>Құрманғазы дәуірімен;</w:t>
        <w:br/>
        <w:t>Құрекеңнің жалынымен,</w:t>
        <w:br/>
        <w:t>Құрманғазы мұратымен;</w:t>
      </w:r>
    </w:p>
    <w:p>
      <w:r>
        <w:t>Махаббатпен, жан үнімен,</w:t>
        <w:br/>
        <w:t>Мұнар күнмен, ұра түнмен.</w:t>
        <w:br/>
        <w:t>Тыныстайды бір тыныспен</w:t>
        <w:br/>
        <w:t>Жүз музыкант, жүз көкірек.</w:t>
        <w:br/>
        <w:t>Дыбыстайды бір дыбыспен</w:t>
        <w:br/>
        <w:t>Жүяа тіл аспап, жүз түрлі өрнек.</w:t>
        <w:br/>
        <w:t>Жүйрік саусақ жорғалайды,</w:t>
        <w:br/>
        <w:t>Пернелерден сыр суырып.</w:t>
        <w:br/>
        <w:t>КІСЕН АШҚАН | 31 85</w:t>
        <w:br/>
        <w:t>Сарман сырттай сұлу да емес еді,</w:t>
        <w:br/>
        <w:t>Өзі өзгеден ерекпін демес еді.</w:t>
        <w:br/>
        <w:t>Ұзын тұра, дудар бас, қара бала,</w:t>
        <w:br/>
        <w:t>Көрер көзге әркім-ақ теңеседі.</w:t>
        <w:br/>
        <w:t>Бірақ ғазап күш бар-ды зердесінде,</w:t>
        <w:br/>
        <w:t>Не оқыса, сөл мәңгі жүрді есінде.</w:t>
        <w:br/>
        <w:t>Бар болса ше, тигендей еді оған</w:t>
        <w:br/>
        <w:t>МЖолдасшылдық, жомарттық жүлдесі де.</w:t>
        <w:br/>
        <w:t>Ол оншама сәнді де киінбейтін,</w:t>
        <w:br/>
        <w:t>Болған да емес басы артық тиын дейтін.</w:t>
        <w:br/>
        <w:t>Шешіп берер досына көйлегін де,</w:t>
        <w:br/>
        <w:t>Кесіп берер, тілесең, тілімге етін.</w:t>
        <w:br/>
        <w:t>Тым қайырымды әлсізге, тілекші еді,</w:t>
        <w:br/>
        <w:t>Өз мұңындай өзгенің жүрек шері.</w:t>
        <w:br/>
        <w:t>Тәкаппар да бір беткей, қайсар еді,</w:t>
        <w:br/>
        <w:t>Тұрса біреу мықтымсып іреп сені.</w:t>
        <w:br/>
        <w:t>«Ойламаймын,-- дейтіп ол,-- өлмесем деп,</w:t>
        <w:br/>
        <w:t>Көксеймін тек көп жасын көрмесем деп.</w:t>
        <w:br/>
        <w:t>Түске енеді ер жүрек испан халқы,</w:t>
        <w:br/>
        <w:t>Елестейді өр ерлік, өлмес еңбек».</w:t>
        <w:br/>
        <w:t>Бір ақынның Сарманға жыры ұнады:</w:t>
        <w:br/>
        <w:t>«Гренада, сүйікті Гренада!..»</w:t>
        <w:br/>
        <w:t>Барамын деп қорғауға мен де соны,</w:t>
        <w:br/>
        <w:t>Комсомолдан сан рет сұранады.</w:t>
        <w:br/>
        <w:t>Ол сөйлейтін әр уақыт ар үнімен,</w:t>
        <w:br/>
        <w:t>Ақын еді жанымен, дарынымен.</w:t>
        <w:br/>
        <w:t>Асқақ қиял, адуын сенім құлы,</w:t>
        <w:br/>
        <w:t>Жүруге қас біреудің сарынымен.</w:t>
        <w:br/>
        <w:t>Кейде бәрін өлеңге бастырады,</w:t>
        <w:br/>
        <w:t>Көтерілсе, дауылдай састырады.</w:t>
        <w:br/>
        <w:t>Домбыраға қосылып балқып бірде,</w:t>
        <w:br/>
        <w:t>Жанарында жаудырап жас тұрады.</w:t>
        <w:br/>
        <w:t>%; ЖА көбіне, жайқын салдырлаған,</w:t>
      </w:r>
    </w:p>
    <w:p>
      <w:r>
        <w:t>; бізақ, әжілге шалдырмаған,</w:t>
        <w:br/>
        <w:t>5а гажнін әдеті -- қойып қалып,</w:t>
        <w:br/>
        <w:t>е жоқ қарымды талдырмаған.</w:t>
        <w:br/>
        <w:t>Жомарт қолды бөгейді не,</w:t>
        <w:br/>
        <w:t>Жаймайсың ба барыңды алға?</w:t>
        <w:br/>
        <w:t>Жақсылығын кем демеймін,</w:t>
        <w:br/>
        <w:t>Бересің тек өлшеп неге?</w:t>
        <w:br/>
        <w:t>Таразынңды тендемеймін,</w:t>
        <w:br/>
        <w:t>Не салсаң да бөлшектеме.</w:t>
        <w:br/>
        <w:t>Жаралғансың, Тағдыр, тегі</w:t>
        <w:br/>
        <w:t>Күн мен түннен, ақ, қарадан.</w:t>
        <w:br/>
        <w:t>Нұрсың бірде таңертеңгі.</w:t>
        <w:br/>
        <w:t>Кейде сенсің қап-қара лаң,</w:t>
        <w:br/>
        <w:t>Қарыздар ма сол лаңға</w:t>
        <w:br/>
        <w:t>Не Құрекең, күй тәңірі?</w:t>
        <w:br/>
        <w:t>Зорды тапқан зобалаң ба?</w:t>
        <w:br/>
        <w:t>Қайда осынау сый тамыры?</w:t>
        <w:br/>
        <w:t>Емсе де оның ел бармағын</w:t>
        <w:br/>
        <w:t>Өнерімен кісі емдеген,</w:t>
        <w:br/>
        <w:t>Кім халықтың ең ардағын</w:t>
        <w:br/>
        <w:t>ҚКуғындаған, кісендеген?</w:t>
        <w:br/>
        <w:t>Жә, Құрекең шағынбайды</w:t>
        <w:br/>
        <w:t>Күндеріне кесе басқан,</w:t>
        <w:br/>
        <w:t>Тасқындайды, ағындайды,</w:t>
        <w:br/>
        <w:t>Заман туды кісен ашқан,</w:t>
        <w:br/>
        <w:t>3</w:t>
        <w:br/>
        <w:t>Ау, қария, түкті баба,</w:t>
        <w:br/>
        <w:t>Құбылады сыр бетіңде.</w:t>
        <w:br/>
        <w:t>Ұқсайсың сен тіпті ана</w:t>
        <w:br/>
        <w:t>Құрекенңнің суретіне.</w:t>
        <w:br/>
        <w:t>Домбырасын сыйға тосқан,</w:t>
        <w:br/>
        <w:t>Бәлки, саған атай тағы?</w:t>
        <w:br/>
        <w:t>Әлде Ілияс жырға қосқан</w:t>
        <w:br/>
        <w:t>Күйшімісің Матайдағы.</w:t>
        <w:br/>
        <w:t>Бблмай-арқфИ кӛпке күндей,</w:t>
        <w:br/>
        <w:t>Жетедімісы тыйдауың-ақ,</w:t>
        <w:br/>
        <w:t>Өңдей -- Бетховендей</w:t>
        <w:br/>
        <w:t>де екеу тумауы хақ.</w:t>
        <w:br/>
        <w:t>Өз хәлімді сендерге паш етпедім,</w:t>
        <w:br/>
        <w:t>Күгтім мезгіл, қыз дәурен жасы өткенін.</w:t>
        <w:br/>
        <w:t>ерортаға бейхабар жетіп алдым,</w:t>
        <w:br/>
        <w:t>Қауіпсіз ғой екінші басы өткелдің...</w:t>
      </w:r>
    </w:p>
    <w:p>
      <w:r>
        <w:t>Маңдайыма басса да уақыт сызын,</w:t>
        <w:br/>
        <w:t>Дей алмас ем оншама бақытсызбын.</w:t>
        <w:br/>
        <w:t>Дәрігермін сөл жерде бір селода,</w:t>
        <w:br/>
        <w:t>Аулақ менен жалғыздық, бақытсыз күн.</w:t>
        <w:br/>
        <w:t>Айнала дос, ағайын әлпештеген,</w:t>
        <w:br/>
        <w:t>Жиырма жылда бірі жоқ шәлкес келген.</w:t>
        <w:br/>
        <w:t>Сарманға олар ескерткіш орнатысты.</w:t>
        <w:br/>
        <w:t>Сонда өткізем әр таңды, әр кешті мен.</w:t>
        <w:br/>
        <w:t>Қарсы бетте, Днепр жағасында,</w:t>
        <w:br/>
        <w:t>Ұқсап біздің Сарманның ағасына,</w:t>
        <w:br/>
        <w:t>Тұр биікте атақты ақын Тарас</w:t>
        <w:br/>
        <w:t>Жырын басып жанымның жарасына,--</w:t>
        <w:br/>
        <w:t>Деп күрсініп қарады Шолпан маған.</w:t>
        <w:br/>
        <w:t>Бұл даурықпа сөз емес шолтандаған.</w:t>
        <w:br/>
        <w:t>Құрбан қылып қызығын әйелдіктің,</w:t>
        <w:br/>
        <w:t>Табиғаттан талақ боп жол таңдаған.</w:t>
        <w:br/>
        <w:t>ШЖымиғысы келеді, зорланады,</w:t>
        <w:br/>
        <w:t>Булығады, демін де зорға алады.</w:t>
        <w:br/>
        <w:t>Бота көзі мөлтілдеп дөңгеленіп,</w:t>
        <w:br/>
        <w:t>Тұманданып, кірпігі торланады.</w:t>
        <w:br/>
        <w:t>Қабағын да еріксіз басты бір бұлт,</w:t>
        <w:br/>
        <w:t>Қатты алдады дегендей жастық үміт.</w:t>
        <w:br/>
        <w:t>Тіл қата алмай тұнжырап отырмын мен,</w:t>
        <w:br/>
        <w:t>Тамаққа тас, жанарға жас тығылып.</w:t>
        <w:br/>
        <w:t>Өтіш ауыр минуттар әрі-сәрі,</w:t>
        <w:br/>
        <w:t>Әр қиялы ойлар тежеусіз алысады.</w:t>
        <w:br/>
        <w:t>«Бұлар, сірә, майданда үйленген-ау,</w:t>
        <w:br/>
        <w:t>Асыл Шолпан Сарман деп арыса әлі?..»</w:t>
        <w:br/>
        <w:t>Шолпан! Шолпан! Атына сай-ақ едің!</w:t>
        <w:br/>
        <w:t>Миуа бақтай бір өзің -- саялы едід.</w:t>
        <w:br/>
        <w:t>Тоты күстай түрленіні-таңнан таңға,</w:t>
        <w:br/>
        <w:t>Қанатыңды еркіндеп жая бердің.</w:t>
        <w:br/>
        <w:t>Ақ сұр емес, онда сен аппақ едің,</w:t>
        <w:br/>
        <w:t>Кристалдың кіршіксіз шақпағы едің.</w:t>
        <w:br/>
        <w:t>Түндей қара көзіңде күн нұры ойнап,</w:t>
        <w:br/>
        <w:t>Жүрген жерге шырағдан жақпақ едің.</w:t>
        <w:br/>
        <w:t>«Теңмін» деуге саған жан бата алмады,</w:t>
        <w:br/>
        <w:t>Саған жазды, сенен бір хат алмады.</w:t>
        <w:br/>
        <w:t>Ағып жатты сыңғырлап айна бұлақ,</w:t>
        <w:br/>
        <w:t>Тұнығынан ешкім тек тата алмады.</w:t>
        <w:br/>
        <w:t>Айта алмас ем соны сен білмедің деп,</w:t>
        <w:br/>
        <w:t>Жұрт назарын көзіңе ілмедің тек.</w:t>
        <w:br/>
        <w:t>Тәкаппарлық емес ол, табиғаттың,</w:t>
        <w:br/>
        <w:t>Ал «жыныңа» тигенге тілді едің бек.</w:t>
      </w:r>
    </w:p>
    <w:p>
      <w:r>
        <w:t>Үшеумізді кім білсін не қосқанын,</w:t>
        <w:br/>
        <w:t>Студент боп есімде дән асқан күн.</w:t>
        <w:br/>
        <w:t>Тербетіліп бесіктей толқындарда,</w:t>
        <w:br/>
        <w:t>Шатыр еттік Шағанның көк аспанын.</w:t>
        <w:br/>
        <w:t>Бөліскендей қара нан, қара суды,</w:t>
        <w:br/>
        <w:t>Салатынбыз ортаға бала сырды.</w:t>
        <w:br/>
        <w:t>Біз ержетіп байқаусыз, сен бой жеттің</w:t>
        <w:br/>
        <w:t>Сонда, бәлки, жүректер аласұрды.</w:t>
        <w:br/>
        <w:t>Аласұрды айта алмай қалағанын,</w:t>
        <w:br/>
        <w:t>Тамағымда түйілді қара наным.</w:t>
        <w:br/>
        <w:t>Ойланғанда оңаша еске түсті -</w:t>
        <w:br/>
        <w:t>Біреумізге дәйім көп қарағаның.</w:t>
        <w:br/>
        <w:t>Өзімнің де көңілім бар болса да,</w:t>
        <w:br/>
        <w:t>Өзің жоқ жер табыттай тар болса да,</w:t>
        <w:br/>
        <w:t>Сарман үшін қуандым ақ жаныммен,</w:t>
        <w:br/>
        <w:t>Әлдилейді әлпештеп жар болса, о да.</w:t>
        <w:br/>
        <w:t>Пар болса тек -- саған пар Сарман ғана,</w:t>
        <w:br/>
        <w:t>Өзгенікі құр әуес, арман ғана.</w:t>
        <w:br/>
        <w:t>Адалдықты аңсаған бір жан еді.</w:t>
        <w:br/>
        <w:t>Ғашығы еді өзен, тау, орман, дала.</w:t>
        <w:br/>
        <w:t>КІСЕН АШҚАН | ЕТТІ Е5)</w:t>
        <w:br/>
        <w:t>Әсем әуен шымырлатып,</w:t>
        <w:br/>
        <w:t>Ой мен бойға шауып жатыр.</w:t>
        <w:br/>
        <w:t>Бірде жанға зығыр батып,</w:t>
        <w:br/>
        <w:t>Бұршақ болып жауып жатыр.</w:t>
        <w:br/>
        <w:t>2</w:t>
        <w:br/>
        <w:t>Күйдің аты -- «Кісен ашқан»,</w:t>
        <w:br/>
        <w:t>Күй әкесі -- Құрманғазы.</w:t>
        <w:br/>
        <w:t>Күймен көзін, деседі, ашқан,</w:t>
        <w:br/>
        <w:t>Күйде жаны, арман, назы.</w:t>
        <w:br/>
        <w:t>Күйге құлақ тікті дала,</w:t>
        <w:br/>
        <w:t>Күйді тыңдап атқа мінді.</w:t>
        <w:br/>
        <w:t>Небір әуен төкті дана,</w:t>
        <w:br/>
        <w:t>Үн біткенді жатқа білді.</w:t>
        <w:br/>
        <w:t>“Сыр суырып пернелерден,</w:t>
        <w:br/>
        <w:t>Лек саусақтар жорғалайды.</w:t>
        <w:br/>
        <w:t>Неге оркестр тербелді ерен?</w:t>
        <w:br/>
        <w:t>Не деп сөл күй сорғалайды?</w:t>
        <w:br/>
        <w:t>Күңірене ме, күрсіне ме?</w:t>
        <w:br/>
        <w:t>Елжірей ме, емірене ме?</w:t>
        <w:br/>
        <w:t>Дүлдүлдердің дүрсілі ме?</w:t>
        <w:br/>
        <w:t>Жер ыңыранып тебірене ме?</w:t>
        <w:br/>
        <w:t>Көкала жал әр Атырау</w:t>
        <w:br/>
        <w:t>Долдана ма дауыл айдап?</w:t>
        <w:br/>
        <w:t>Дүр оянып, япырау,</w:t>
      </w:r>
    </w:p>
    <w:p>
      <w:r>
        <w:t>Дүрлікті ме ауыл-аймақ?</w:t>
        <w:br/>
        <w:t>Қызғыш құстар шаңқылдай ма?</w:t>
        <w:br/>
        <w:t>Көлдерінен үркітті не)</w:t>
        <w:br/>
        <w:t>Көкте сұнқар саңқылдай ма?</w:t>
        <w:br/>
        <w:t>Сілкіндірді бүркітті не?</w:t>
        <w:br/>
        <w:t>Ақнайзалар қақ бөлініп,</w:t>
        <w:br/>
        <w:t>Шәуілдей ме қара мылтық?</w:t>
        <w:br/>
        <w:t>кп Қара төбет көк бөрі ұлып,</w:t>
        <w:br/>
        <w:t>Ойладық па тудық дей өлмек үшін;</w:t>
        <w:br/>
        <w:t>Уәде байлап көрмедік ең кемі, шын.</w:t>
        <w:br/>
        <w:t>Дене бөлек болса да Жан біреді,</w:t>
        <w:br/>
        <w:t>Жаралғандай мен оған;ол мен үшін.</w:t>
        <w:br/>
        <w:t>Қалды сөйтіп жастық шақ, сауық деген,</w:t>
        <w:br/>
        <w:t>Бекер екен нәпсіні қауіп деген.</w:t>
        <w:br/>
        <w:t>Жар болудың лаязатын татпасам да,</w:t>
        <w:br/>
        <w:t>Жесірі боп жұбаныш тауып келем.</w:t>
        <w:br/>
        <w:t>Келдім Сарман сәлемін артып елге,</w:t>
        <w:br/>
        <w:t>Туған өлке еріксіз тартыш енді.</w:t>
        <w:br/>
        <w:t>Ақ Жайықтың жағасын, Хан орманын</w:t>
        <w:br/>
        <w:t>Шарлап қайту ол үшін -- шартым еді.</w:t>
        <w:br/>
        <w:t>Сол арада көңіл бір қопырады,</w:t>
        <w:br/>
        <w:t>Шегінді уақыт, шабысы тоқырады.</w:t>
        <w:br/>
        <w:t>Сәлем бердім Сарманның қарттарына,</w:t>
        <w:br/>
        <w:t>Сәлемдеме -- улының топырағы...</w:t>
        <w:br/>
        <w:t>Жүрек сыры сонда сан төлғатылды,</w:t>
        <w:br/>
        <w:t>Жарқын жаздың жетпеді талма түні.</w:t>
        <w:br/>
        <w:t>Қайтып барам туған жер иісін ап,</w:t>
        <w:br/>
        <w:t>Сарман үшін бір көріп Алматыңы.</w:t>
        <w:br/>
        <w:t>Ұғушы еді ол екі дос дегенді,</w:t>
        <w:br/>
        <w:t>Бір жүрек деп, бір жан деп қос денелі.</w:t>
        <w:br/>
        <w:t>Жатқан шығар тағатсыа күтіп мені...</w:t>
        <w:br/>
        <w:t>Соқтым саған, көрісіп «қош» дегелі...</w:t>
        <w:br/>
        <w:t>Кош бол, Шолпан, көш мәңгі, қайран Сарман!</w:t>
        <w:br/>
        <w:t>Қош жастық шақ, аз уақыт сайран салған!</w:t>
        <w:br/>
        <w:t>О, жиырма бірінші ғасыр қызы,</w:t>
        <w:br/>
        <w:t>Сен не дер ең, осылай айырылса арман?</w:t>
        <w:br/>
        <w:t>Ал мен болсам шытырман шақтан өтін,</w:t>
        <w:br/>
        <w:t>Айтам саған соларды мақтан етіп.</w:t>
        <w:br/>
        <w:t>Бұдан артық білмеймін махаббатты,</w:t>
        <w:br/>
        <w:t>Бұдан артық қайтемін бақ дәметіп!</w:t>
        <w:br/>
        <w:t>Ләйлі -- Мәжнүн, Қозы мен Баяндардан</w:t>
        <w:br/>
        <w:t>Олар биік екені аян маған.</w:t>
      </w:r>
    </w:p>
    <w:p>
      <w:r>
        <w:t>Олар -- менің достарым, замандасым,</w:t>
        <w:br/>
        <w:t>Бақыты үшін басқаның аянбаған.</w:t>
        <w:br/>
        <w:t>КІСЕН АШҚАН І 361 Ш</w:t>
        <w:br/>
        <w:t>Уақыт шіркін кімді декөнертеді.</w:t>
        <w:br/>
        <w:t>Өткен күндер -- ол бейне көне ертегі --</w:t>
        <w:br/>
        <w:t>Тыңдайсың да тебіреніп; күрсінесін,</w:t>
        <w:br/>
        <w:t>Тек түсінде оралып кедер, тегі.</w:t>
        <w:br/>
        <w:t>Өлгенім жоқ. Өміржан, өле алмадым,</w:t>
        <w:br/>
        <w:t>«Кім ақтайды біз өлсек, өлі арманын?» -</w:t>
        <w:br/>
        <w:t>Деп өсиет ететін Сарман өзі,</w:t>
        <w:br/>
        <w:t>Қалай өліп, қалайша оны алдармын?</w:t>
        <w:br/>
        <w:t>ШЖолдарымыя майданда қатар жүрді.</w:t>
        <w:br/>
        <w:t>Бір бөлімде өткіздік қатер жылды.</w:t>
        <w:br/>
        <w:t>Ол жыл -- қырық үшінші алапат жыл,</w:t>
        <w:br/>
        <w:t>Жауқазынын жанымның қатал жұлды.</w:t>
        <w:br/>
        <w:t>Қатал жұлды қопарып жүрегіммен.</w:t>
        <w:br/>
        <w:t>Ең бақытты жанмын деп жүр едім мен.</w:t>
        <w:br/>
        <w:t>Сонда, сонау Днепр жағасында</w:t>
        <w:br/>
        <w:t>Қош айтыстым жас көңіл күдерімен.</w:t>
        <w:br/>
        <w:t>Сол арада төмпе боп Сарман қалды,</w:t>
        <w:br/>
        <w:t>Жарқын күлкі, жалын жыр, арман қалды.</w:t>
        <w:br/>
        <w:t>Мен мылтыққа сүйеніп, тәлтіректеп,</w:t>
        <w:br/>
        <w:t>Әрі кеттім, тіріше қарманғалы.</w:t>
        <w:br/>
        <w:t>Әрі кеттім, солдаттың бірімін деп,</w:t>
        <w:br/>
        <w:t>Қара бастың мүңынан ірі міндет.</w:t>
        <w:br/>
        <w:t>Көзбен көріп Жеңісті мәз болсам да,</w:t>
        <w:br/>
        <w:t>Куанғам жоқ, нансаңыз, тірімін деп.</w:t>
        <w:br/>
        <w:t>Қанша күтіп сол күнді қиялдадық?</w:t>
        <w:br/>
        <w:t>Көп жұбатып көңілді, жиі алдадық.</w:t>
        <w:br/>
        <w:t>Аңсап құрбы, достарды, Ақ Жайықты,</w:t>
        <w:br/>
        <w:t>Кейде көздің жасын да тыя алмадық,</w:t>
        <w:br/>
        <w:t>Сөйткен Сарман, сол Сарман, қайда қалды?</w:t>
        <w:br/>
        <w:t>Қалды жапан жағада, жайдақ алды.</w:t>
        <w:br/>
        <w:t>Алас-қапас көмілді оқ астында,</w:t>
        <w:br/>
        <w:t>Бәлки, көрін ит-құстар жайлап алды.</w:t>
        <w:br/>
        <w:t>Солдаттықтан босай сап келдім соған,</w:t>
        <w:br/>
        <w:t>Асықпадым енді мен елге аңсаған.</w:t>
        <w:br/>
        <w:t>Қалып қалдым күзетіп дос қабірін,</w:t>
        <w:br/>
        <w:t>Дедім: Сарман, өмірді бердім, саған.</w:t>
        <w:br/>
        <w:t>КІСЕН АШҚАН | ЕТУ! 5</w:t>
      </w:r>
    </w:p>
    <w:p>
      <w:r>
        <w:t>Отқа күйді, жығылды орға да олар,</w:t>
        <w:br/>
        <w:t>Махаббатты, өмірді қорғады олар.</w:t>
        <w:br/>
        <w:t>Бар болса да бірі үшін бірі өлуге,</w:t>
        <w:br/>
        <w:t>Өлімге бас игенді қарғады олар.</w:t>
        <w:br/>
        <w:t>Еншісі емес ешкімнің мұншама ерлік,</w:t>
        <w:br/>
        <w:t>Біз, Шолпандар, Сармандар мың сан едік.</w:t>
        <w:br/>
        <w:t>ШЖігіт дәурен, қыз ғұмыр жүз оралса,</w:t>
        <w:br/>
        <w:t>Жүзін де біз күреске жұмсар едік!</w:t>
        <w:br/>
        <w:t>ШЖұмсар едік қанымыз сарқылғанша,</w:t>
        <w:br/>
        <w:t>Қарт сұңқардай соңғы рет шарқ ұрғанша.</w:t>
        <w:br/>
        <w:t>Күн астында семсердей жалтылдаған,</w:t>
        <w:br/>
        <w:t>О дариға, жастық шақ жарқын қанша!</w:t>
        <w:br/>
        <w:t>Ұқпаңдар тек біздерді әулие деп,</w:t>
        <w:br/>
        <w:t>Қашаннан да данаға, дәуге ие кәп.</w:t>
        <w:br/>
        <w:t>Біз кәдімгі советтік жастар едік,</w:t>
        <w:br/>
        <w:t>Бұл дүниеге келген бір дау дүние боп.</w:t>
        <w:br/>
        <w:t>Өгей десе бізді енді күлмес кімдер?</w:t>
        <w:br/>
        <w:t>Ия, қалқам, бір шындық бұл да ескерер.</w:t>
        <w:br/>
        <w:t>Бізді, біздер орнатқан тың дүниені</w:t>
        <w:br/>
        <w:t>Заңсыз туған бала деп білді ескілер.</w:t>
        <w:br/>
        <w:t>Жоқ заңдымыз, біз құрттық заңсыздықты,</w:t>
        <w:br/>
        <w:t>Жер бетінен аластап сан сұмдықты.</w:t>
        <w:br/>
        <w:t>Біз тұгатқан әділдік шамшырағы</w:t>
        <w:br/>
        <w:t>Жүрегіңде жарқылдап жансын мықты...</w:t>
        <w:br/>
        <w:t>Кешір, қалқам, кетсем бір арыл айтып,</w:t>
        <w:br/>
        <w:t>Қарттық деген келмейді, ақыры айтып.</w:t>
        <w:br/>
        <w:t>Коммунистік заманның адамына</w:t>
        <w:br/>
        <w:t>Қалайша ақыл айтамын бақырайтып,</w:t>
        <w:br/>
        <w:t>Ендеше мен қайтемін алаң болып,</w:t>
        <w:br/>
        <w:t>Ару емес, тыңда сен балам болып.</w:t>
        <w:br/>
        <w:t>Сәлемімді жігітше бастасам да,</w:t>
        <w:br/>
        <w:t>Тамамдайын 1 баяғы бабаң болып.</w:t>
        <w:br/>
        <w:t>ілесің Сармандарды,</w:t>
        <w:br/>
        <w:t>ы ақталды армандары.</w:t>
        <w:br/>
        <w:t>Қалдық биік адамдық тағымызда,</w:t>
        <w:br/>
        <w:t>Салдырмадық еш сынық сағымызға.</w:t>
        <w:br/>
        <w:t>Жүз жасаған қарттардың көрмегенін</w:t>
        <w:br/>
        <w:t>Көрдік сәйтіп бозбала шағымызда.</w:t>
        <w:br/>
        <w:t>Сұрапылда қала өрт, дала жалын,</w:t>
        <w:br/>
        <w:t>Алды уақыт біздерден алашағын.</w:t>
        <w:br/>
        <w:t>Әке болып, жар болып көрмей жатып,</w:t>
        <w:br/>
        <w:t>Ұқтық ата сезімін, ана жанын.</w:t>
        <w:br/>
        <w:t>Өмір жайды құшағын елемегенге,</w:t>
      </w:r>
    </w:p>
    <w:p>
      <w:r>
        <w:t>Махаббатқа, еңбекке шөлдегенге,</w:t>
        <w:br/>
        <w:t>Ұлы бақыт секілді боп көрінді</w:t>
        <w:br/>
        <w:t>Тыныш ұйықтап төсекте көлбеген де.</w:t>
        <w:br/>
        <w:t>Әттен, ол күн талайға жеткізбеді.</w:t>
        <w:br/>
        <w:t>Жеңіс тойын Сармансыз өткізді елі.</w:t>
        <w:br/>
        <w:t>Шолпанды да қайтпады деп естідім,</w:t>
        <w:br/>
        <w:t>Әлдекімдер мерт болды от қыз деді.</w:t>
        <w:br/>
        <w:t>Шолпан біздің, білемін, жетім еді,</w:t>
        <w:br/>
        <w:t>Еш адрес қалдырмай кетіп еді.</w:t>
        <w:br/>
        <w:t>Сұрау салдым, із-тозын таба алмадым,</w:t>
        <w:br/>
        <w:t>Біраз болды «өлдіге» бекігелі.</w:t>
        <w:br/>
        <w:t>Отыр, міне, сол Шолпан қарсы алдымда,</w:t>
        <w:br/>
        <w:t>Қайран досты қазақша қарсы алдым ба)</w:t>
        <w:br/>
        <w:t>Көздің еті өскендей танымадым,</w:t>
        <w:br/>
        <w:t>Сөйтемін бе Сарман кеп қалса алдыма?</w:t>
        <w:br/>
        <w:t>Күлейін бе шаттықтан, жылайын ба?</w:t>
        <w:br/>
        <w:t>Аяғына жалп етіп құлайын ба?</w:t>
        <w:br/>
        <w:t>Ширек ғасыр шіркеу боп тұр арада,</w:t>
        <w:br/>
        <w:t>Жатырқау бар, жүрсе де кіл ойымда.</w:t>
        <w:br/>
        <w:t>: «Шолпан!» деймін, ерінім қыбырлайды.</w:t>
        <w:br/>
        <w:t>Дауысым да шықпайды, сыбырлайды.</w:t>
        <w:br/>
        <w:t>Сескенемін, өлікпен кездескендей,</w:t>
        <w:br/>
        <w:t>Сұрай алмай тірілген ғұмыр жайлы.</w:t>
        <w:br/>
        <w:t>Өл осындай? жай мды сезді білем,</w:t>
        <w:br/>
        <w:t>Алы сұбаусын, өздігінен:</w:t>
        <w:br/>
        <w:t>м”,</w:t>
        <w:br/>
        <w:t>жені тосыннан танымас ем,</w:t>
        <w:br/>
        <w:t>Бір сұрапыл сын сырһі маЭ</w:t>
        <w:br/>
        <w:t>Алтын таққа оқталу ма?</w:t>
        <w:br/>
        <w:t>Сәтсіз күні туған бөбек-</w:t>
        <w:br/>
        <w:t>Жөргегінде тұншықты ма)</w:t>
        <w:br/>
        <w:t>Әлде түзді туға бөлеп,</w:t>
        <w:br/>
        <w:t>Атой салған үн шықты ма?</w:t>
        <w:br/>
        <w:t>Сансыз сұрақ тіл ұшында,</w:t>
        <w:br/>
        <w:t>Дәлелді де, даңғыра да.</w:t>
        <w:br/>
        <w:t>Дауылы да, тынышы да</w:t>
        <w:br/>
        <w:t>Толғатады домбырада.</w:t>
        <w:br/>
        <w:t>Домбыраның тұтқынымын,</w:t>
        <w:br/>
        <w:t>Күймен ашқам құлағымды</w:t>
        <w:br/>
        <w:t>Тағы отырмын құт күні мен,</w:t>
        <w:br/>
        <w:t>Тындап сол бір бұлақ үнді.</w:t>
        <w:br/>
        <w:t>Құрманғазы мекемесі,</w:t>
        <w:br/>
        <w:t>Құрекеңнің ер кескіні.</w:t>
        <w:br/>
        <w:t>Құрекеннің мекені осы.</w:t>
        <w:br/>
        <w:t>Құрманғазы оркестрі.</w:t>
      </w:r>
    </w:p>
    <w:p>
      <w:r>
        <w:t>Оркестрі күй пірінің</w:t>
        <w:br/>
        <w:t>Қең сарайдың қақ төрінде.</w:t>
        <w:br/>
        <w:t>Сыйлап жұртқа сиқыр үнін,</w:t>
        <w:br/>
        <w:t>Құрман мұңын шақты еліне.</w:t>
        <w:br/>
        <w:t>Пай, пай, Тағдыр, Тағдырекем,</w:t>
        <w:br/>
        <w:t>Қызықсын-ақ, бұзықсың-ақ!</w:t>
        <w:br/>
        <w:t>Қанша адамнан тандың екен,</w:t>
        <w:br/>
        <w:t>Қыс орнатып қызыл шұнақ?</w:t>
        <w:br/>
        <w:t>Сұлудай-ақ, жас қаны айдап,</w:t>
        <w:br/>
        <w:t>Сиқырлаған бозбаланы,</w:t>
        <w:br/>
        <w:t>Сен келесің баспен ойнап,</w:t>
        <w:br/>
        <w:t>Алданғанның аз ба обалы?</w:t>
        <w:br/>
        <w:t>Жоқ сияқты тойымынң да,</w:t>
        <w:br/>
        <w:t>Пейіліңді кім апшытты?</w:t>
        <w:br/>
        <w:t>Не бір боздақ қойыныңа</w:t>
        <w:br/>
        <w:t>Күліп кіріп, жылап шықты.</w:t>
        <w:br/>
        <w:t>Көп болдың ғой өгей ене</w:t>
        <w:br/>
        <w:t>Данаға да, дарынға да.</w:t>
        <w:br/>
        <w:t>КІСЕН АШҚАН | 259 85)</w:t>
        <w:br/>
        <w:t>Қайырып қойса ақ сақалын,</w:t>
        <w:br/>
        <w:t>Екі иығын қымтар еді.</w:t>
        <w:br/>
        <w:t>Құрекеңе ұқсатамын...</w:t>
        <w:br/>
        <w:t>Ал кім мына қымқа белі?</w:t>
        <w:br/>
        <w:t>Қызы ма, не келіні ме)</w:t>
        <w:br/>
        <w:t>Әйел емес, ертегі екен!</w:t>
        <w:br/>
        <w:t>От тұрғандай ерінінде,</w:t>
        <w:br/>
        <w:t>Қай бейбақты ертеді екен?</w:t>
        <w:br/>
        <w:t>Аймалаған ақша беттен</w:t>
        <w:br/>
        <w:t>Адам ба екен, қыран ба екен?</w:t>
        <w:br/>
        <w:t>Кім есімін қақсап өткен?</w:t>
        <w:br/>
        <w:t>Кімнің таңы қылаң еткен?</w:t>
        <w:br/>
        <w:t>Қос бұрымын белге түскен</w:t>
        <w:br/>
        <w:t>Кімнің қолы тарқатты екен?</w:t>
        <w:br/>
        <w:t>Бірге өскен, уәделескен</w:t>
        <w:br/>
        <w:t>Қозы ма екен, Фархад па екен?</w:t>
        <w:br/>
        <w:t>Қара көзі кімге қарап</w:t>
        <w:br/>
        <w:t>Ойнақшыды, күлімдеді?</w:t>
        <w:br/>
        <w:t>Қандай жігіт тілге жарап,</w:t>
        <w:br/>
        <w:t>«Күнім» деді, «Гүлім» деді?</w:t>
        <w:br/>
        <w:t>Сондай біреу бола қалса,</w:t>
        <w:br/>
        <w:t>Қалай өлмей жүр бақыттан?</w:t>
        <w:br/>
        <w:t>Арманы не мола болса,</w:t>
        <w:br/>
        <w:t>Садағаша бұл уақыттан?</w:t>
        <w:br/>
        <w:t>Мен жырдан жыр жылуладым</w:t>
        <w:br/>
        <w:t>Бір күн емес, бір түн емес.</w:t>
      </w:r>
    </w:p>
    <w:p>
      <w:r>
        <w:t>Қазақтың хас сұлуларын</w:t>
        <w:br/>
        <w:t>Суреттеу еш мүмкін емес.</w:t>
        <w:br/>
        <w:t>Сөздің кейде жалғаны бар,</w:t>
        <w:br/>
        <w:t>Бір бояуын қымтырғандай.</w:t>
        <w:br/>
        <w:t>Көзбен көр де арманда қал,</w:t>
        <w:br/>
        <w:t>Көлеңкеге ұмтылғандай...</w:t>
        <w:br/>
        <w:t>Қатар отыр екі заман --</w:t>
        <w:br/>
        <w:t>Жас келіншек, қария шал.</w:t>
        <w:br/>
        <w:t>Керуен қиял беті ұзаған,</w:t>
        <w:br/>
        <w:t>Таудан аққан дарияша.</w:t>
        <w:br/>
        <w:t>КІСЕН АШҚАН 118</w:t>
        <w:br/>
        <w:t>Қаныңмен күй сорғалайды,</w:t>
        <w:br/>
        <w:t>Бір жалындап, бір суынып.</w:t>
        <w:br/>
        <w:t>Қобызшы да, домбырашы</w:t>
        <w:br/>
        <w:t>Жігіт тұрсын, қыздар қандай.</w:t>
        <w:br/>
        <w:t>Небір сиқыр сонда, расы,</w:t>
        <w:br/>
        <w:t>Кәрі жынды қоздырғандай.</w:t>
        <w:br/>
        <w:t>Көл бетіндей толқымалы,</w:t>
        <w:br/>
        <w:t>Қымқа белдер ырғалады.</w:t>
        <w:br/>
        <w:t>Сыңғыр қағып шолпылары,</w:t>
        <w:br/>
        <w:t>Сылдырлайды сырғалары.</w:t>
        <w:br/>
        <w:t>Үкілеген бөріктері</w:t>
        <w:br/>
        <w:t>Қанатындай тоты құстың.</w:t>
        <w:br/>
        <w:t>Қазақтың жас өріктері,</w:t>
        <w:br/>
        <w:t>Өртегендей отына ұшқын.</w:t>
        <w:br/>
        <w:t>Ұлы оркестр сел күшіндей,</w:t>
        <w:br/>
        <w:t>Тау тасқынын түйдек атқан.</w:t>
        <w:br/>
        <w:t>Зал тым-тырыс демі ішінде,</w:t>
        <w:br/>
        <w:t>Қатып қалған, күйге батқан.</w:t>
        <w:br/>
        <w:t>Керуен қиял беті ұзаған,</w:t>
        <w:br/>
        <w:t>Таудан аққан дарияша.</w:t>
        <w:br/>
        <w:t>Қатар отыр екі заман --</w:t>
        <w:br/>
        <w:t>Жас келіншек, қария шал,</w:t>
        <w:br/>
        <w:t>Шал, шамасы, бір ғасырдай,</w:t>
        <w:br/>
        <w:t>Тоқсанды анық бұқырлаған.</w:t>
        <w:br/>
        <w:t>Кәрі қайың тұлғасындай.</w:t>
        <w:br/>
        <w:t>Жұқарса да тұқырмаған.</w:t>
        <w:br/>
        <w:t>Қарайды әлі қаршығадай,</w:t>
        <w:br/>
        <w:t>Дегдарлық бар бір тінінде.</w:t>
        <w:br/>
        <w:t>Шашы қарға малшынғандай,</w:t>
        <w:br/>
        <w:t>Боз қыраудай кірпігі де.</w:t>
        <w:br/>
        <w:t>Қас-қабағы салбыраған,</w:t>
        <w:br/>
        <w:t>эчалпық ерін.</w:t>
        <w:br/>
        <w:t>Аспас тіпті ақын одан;</w:t>
      </w:r>
    </w:p>
    <w:p>
      <w:r>
        <w:t>Күйде оның қонысы кең.</w:t>
        <w:br/>
        <w:t>Кемдігі тек -- оқымаған,</w:t>
        <w:br/>
        <w:t>Артықпа не сонысымен?..</w:t>
        <w:br/>
        <w:t>Жас болғансың, соң қалғансың,</w:t>
        <w:br/>
        <w:t>Бәлки, сонда, сорлы бала!</w:t>
        <w:br/>
        <w:t>Мүмкін, кейін сандалғансың</w:t>
        <w:br/>
        <w:t>Құрманды іздеп сар далада.</w:t>
        <w:br/>
        <w:t>Құрекең де кенже қалып,</w:t>
        <w:br/>
        <w:t>Ер Исатай күресінен.</w:t>
        <w:br/>
        <w:t>Өкінішін меңзеді анық</w:t>
        <w:br/>
        <w:t>«Кішкентайдай» күші есілген.</w:t>
        <w:br/>
        <w:t>Кім ожаудай ку ағаштан,</w:t>
        <w:br/>
        <w:t>Қос тал қылдай екі шектен.</w:t>
        <w:br/>
        <w:t>Шалқар әуен бұлақ ашқан,</w:t>
        <w:br/>
        <w:t>Туған елдің дертін шерткен?</w:t>
        <w:br/>
        <w:t>Кім домбыра шанағына</w:t>
        <w:br/>
        <w:t>Жомарт дарын жанын берген</w:t>
        <w:br/>
        <w:t>Ер жігіттің талағына</w:t>
        <w:br/>
        <w:t>Ерен қайрат, жалын берген?</w:t>
        <w:br/>
        <w:t>«Құрманғазы, Құрекең ғой!..»</w:t>
        <w:br/>
        <w:t>Қарттың ерні күбірлейді.</w:t>
        <w:br/>
        <w:t>«Дыр екен ғой, пір екен ғой...»</w:t>
        <w:br/>
        <w:t>Шеру, шайқас дүбірлейді...</w:t>
        <w:br/>
        <w:t>Кәріліктің зардабы ма,</w:t>
        <w:br/>
        <w:t>Шалдың көзі жасаурайды.</w:t>
        <w:br/>
        <w:t>Естілгендей зар дабылы,</w:t>
        <w:br/>
        <w:t>Асан қайғы, асау қайғы.</w:t>
        <w:br/>
        <w:t>Мерт болды елдің Исатайы,</w:t>
        <w:br/>
        <w:t>Мерт Махамбет, батыр ақын.</w:t>
        <w:br/>
        <w:t>О сондайлар туса тағы</w:t>
        <w:br/>
        <w:t>Тақты ерттеуге шақыратын!</w:t>
        <w:br/>
        <w:t>Солар ма тек ердін соңы,</w:t>
        <w:br/>
        <w:t>Бөрік киген қалмады ма?</w:t>
        <w:br/>
        <w:t>Сансыз керуен елдің соры,</w:t>
        <w:br/>
        <w:t>Кім шыдайды салмағына?</w:t>
        <w:br/>
        <w:t>КІСЕН АШҚАН ) 26 Ш</w:t>
        <w:br/>
        <w:t>СЕЛ</w:t>
        <w:br/>
        <w:t>Мың тоғыз жүз жетпіс үш,</w:t>
        <w:br/>
        <w:t>Он бесінші шілде,</w:t>
        <w:br/>
        <w:t>Жексенбі...</w:t>
        <w:br/>
        <w:t>Мың тоғыз жүз жетпіс үш,</w:t>
        <w:br/>
        <w:t>Он бесінші шілде,</w:t>
        <w:br/>
        <w:t>Жекеенбі...</w:t>
      </w:r>
    </w:p>
    <w:p>
      <w:r>
        <w:t>Сол жылы,</w:t>
        <w:br/>
        <w:t>Сол ай,</w:t>
        <w:br/>
        <w:t>Сол күні,</w:t>
        <w:br/>
        <w:t>Куаныш,</w:t>
        <w:br/>
        <w:t>Шұғыла мол күні</w:t>
        <w:br/>
        <w:t>Жер-дүнне дерсің теңселді.</w:t>
        <w:br/>
        <w:t>Кім көрген мұндай жойқынды</w:t>
        <w:br/>
        <w:t>Кім бөгер топан толқынды?!</w:t>
        <w:br/>
        <w:t>Ей, адамдар,</w:t>
        <w:br/>
        <w:t>Ей, ел!</w:t>
        <w:br/>
        <w:t>Ей, адамдар,</w:t>
        <w:br/>
        <w:t>Ей, ел!</w:t>
        <w:br/>
        <w:t>Ерте де, кеш те</w:t>
        <w:br/>
        <w:t>Сақтандар есте</w:t>
        <w:br/>
        <w:t>Сол күнді,</w:t>
        <w:br/>
        <w:t>Солқылды,</w:t>
        <w:br/>
        <w:t>Жойқынды!!</w:t>
        <w:br/>
        <w:t>КІСЕН АШҚАН | зе 85)</w:t>
        <w:br/>
        <w:t>Аты да жоқ жарияға</w:t>
        <w:br/>
        <w:t>Бұл бейтаныс достарымның.</w:t>
        <w:br/>
        <w:t>Рұқсатсыз өздерінен</w:t>
        <w:br/>
        <w:t>Күй тыңдадым құлағыммен.</w:t>
        <w:br/>
        <w:t>Залды шолдым көздеріммен.</w:t>
        <w:br/>
        <w:t>Көрдім көңіл шырағын мен.</w:t>
        <w:br/>
        <w:t>Осы ұрпақтар арқылы ғой</w:t>
        <w:br/>
        <w:t>Сенің, Құрман, тірілгенін,</w:t>
        <w:br/>
        <w:t>Шапақ атып жарқын ойың,</w:t>
        <w:br/>
        <w:t>Ағытқаның күй ілгегін.</w:t>
        <w:br/>
        <w:t>Жауларыңды жықты ұрпағын,</w:t>
        <w:br/>
        <w:t>Тек солардай кісі дастан.</w:t>
        <w:br/>
        <w:t>Сені тыңдап ұқтым тағы:</w:t>
        <w:br/>
        <w:t>Кезекті жыр «Кісен ашқан».</w:t>
        <w:br/>
        <w:t>Революция, дауыл жайлы ол,</w:t>
        <w:br/>
        <w:t>Өмір жайлы ояат еткен.</w:t>
        <w:br/>
        <w:t>Дана Ленин, дәуір жайлы өл,</w:t>
        <w:br/>
        <w:t>Аруағынды азат еткен.</w:t>
        <w:br/>
        <w:t>Күй де, жыр да сан саладан,</w:t>
        <w:br/>
        <w:t>Құйылады бұлаққа бір.</w:t>
        <w:br/>
        <w:t>Кісен ашқан -- Таң сол адам,</w:t>
        <w:br/>
        <w:t>Кісен ашқан -- Ұлы Октябрь.</w:t>
        <w:br/>
        <w:t>Ал күйшінің құдіретіне</w:t>
      </w:r>
    </w:p>
    <w:p>
      <w:r>
        <w:t>Бас иелік түрегеліп.</w:t>
        <w:br/>
        <w:t>Бір аунап түс, о Құреке,</w:t>
        <w:br/>
        <w:t>Көре алмасаң, тірі келіп.</w:t>
        <w:br/>
        <w:t>Шіркін, соны көріп сенсең!</w:t>
        <w:br/>
        <w:t>Біз де ынтықпыз кейбетіңе.</w:t>
        <w:br/>
        <w:t>О дүпнеде өліксің сей,</w:t>
        <w:br/>
        <w:t>Тәңірісің жер бетінде.</w:t>
        <w:br/>
        <w:t>“Қатар отыр екі заман --</w:t>
        <w:br/>
        <w:t>Жас келіншек, қария шал.</w:t>
        <w:br/>
        <w:t>Керуен ойдың беті ұзаған,</w:t>
        <w:br/>
        <w:t>Таудан аққан дарияша.</w:t>
        <w:br/>
        <w:t>4</w:t>
        <w:br/>
        <w:t>Соңғы аккорд, соңғы шырқау,</w:t>
        <w:br/>
        <w:t>Тынды оркестр бір дүр етіп.</w:t>
        <w:br/>
        <w:t>Жүпілдейді жүрек мылқау,</w:t>
        <w:br/>
        <w:t>Дәл көжектей дір-дір етіп.</w:t>
        <w:br/>
        <w:t>Кісендердің шылдыр етіп</w:t>
        <w:br/>
        <w:t>Үзілгенін естігендей,</w:t>
        <w:br/>
        <w:t>Демін алды зал дүр етіп,</w:t>
        <w:br/>
        <w:t>Рахат самал есті нендей!</w:t>
        <w:br/>
        <w:t>Ғасырлардың сыры бар күй,</w:t>
        <w:br/>
        <w:t>Бес минутке сыйып өтті.</w:t>
        <w:br/>
        <w:t>Асыл жанның сыйы бар күй</w:t>
        <w:br/>
        <w:t>Көктем нұрын құйып өтті.</w:t>
        <w:br/>
        <w:t>Өнер күшін жыр етем мен,</w:t>
        <w:br/>
        <w:t>Тыңдан күйді жыр дастандай.</w:t>
        <w:br/>
        <w:t>Бір бес минут Құрекеңмен</w:t>
        <w:br/>
        <w:t>Бірге жасап, сырласқандай.</w:t>
        <w:br/>
        <w:t>Кешір, бірақ Құрман баба,</w:t>
        <w:br/>
        <w:t>Отырғам жоқ сені жырлап.</w:t>
        <w:br/>
        <w:t>Сені жырлау арман ғана,</w:t>
        <w:br/>
        <w:t>Аялаған мені жылдап.</w:t>
        <w:br/>
        <w:t>Талай қазақ майталманы</w:t>
        <w:br/>
        <w:t>Саған сөзін арнады да.</w:t>
        <w:br/>
        <w:t>Оларды да айта алмаймын</w:t>
        <w:br/>
        <w:t>Жете алды деп арманына.</w:t>
        <w:br/>
        <w:t>Келіншек пен қария да</w:t>
        <w:br/>
        <w:t>Арқауы емес дастанымның.</w:t>
        <w:br/>
        <w:t>КІСЕН АШҚАН | жа 5)</w:t>
        <w:br/>
        <w:t>Ол көрініс өткінші те%</w:t>
        <w:br/>
        <w:t>Көз жұмғандай, көлеңкедей -</w:t>
        <w:br/>
        <w:t>Кезекті аккорд жеткенше-тек,</w:t>
        <w:br/>
        <w:t>Сонан соң ол көп еркедей. |</w:t>
      </w:r>
    </w:p>
    <w:p>
      <w:r>
        <w:t>Көп еркедей күннен туған,</w:t>
        <w:br/>
        <w:t>Шұғыла, шуақ жері, елі.</w:t>
        <w:br/>
        <w:t>Не керемет үннен туған</w:t>
        <w:br/>
        <w:t>Қуанышқа беріледі.</w:t>
        <w:br/>
        <w:t>Әкетеді аспандатып</w:t>
        <w:br/>
        <w:t>Музыканың әлемі іліп.</w:t>
        <w:br/>
        <w:t>Өлеңдетіп, дастандатып</w:t>
        <w:br/>
        <w:t>Арбайды әуен -- әдемілік.</w:t>
        <w:br/>
        <w:t>Әдемілік көргені де</w:t>
        <w:br/>
        <w:t>Сірә, оның ес білгелі,</w:t>
        <w:br/>
        <w:t>Жыласа тек -- жөргегінде,</w:t>
        <w:br/>
        <w:t>Күлкі сосын естігені.</w:t>
        <w:br/>
        <w:t>Тауқыметін тартпаған жас</w:t>
        <w:br/>
        <w:t>Біздер кешкен майданның да.</w:t>
        <w:br/>
        <w:t>Концертте осы қартқа жолдас,</w:t>
        <w:br/>
        <w:t>Келіп отыр қайдан мұнда?</w:t>
        <w:br/>
        <w:t>Бұлбұлы ма Алматының,</w:t>
        <w:br/>
        <w:t>Жыр мен өнер ордасының?</w:t>
        <w:br/>
        <w:t>Жұлдызы ма талма түннің)</w:t>
        <w:br/>
        <w:t>Сыры қандай өз басының?</w:t>
        <w:br/>
        <w:t>Қанаты ма, қаруы ма</w:t>
        <w:br/>
        <w:t>Қарағанды шахтерінің?</w:t>
        <w:br/>
        <w:t>Не ардақты аруы ма</w:t>
        <w:br/>
        <w:t>Оңтүстіктің, мақта елінің?</w:t>
        <w:br/>
        <w:t>Аққкуы ма Сарыарқаның,</w:t>
        <w:br/>
        <w:t>Алтын астық айдынының?</w:t>
        <w:br/>
        <w:t>Ақ жүзінен сөл қалқаның</w:t>
        <w:br/>
        <w:t>Аңғарамын айдың нұрын.</w:t>
        <w:br/>
        <w:t>Не Құрекең жерлесі ме</w:t>
        <w:br/>
        <w:t>Асқақ күймен ауызданған,</w:t>
        <w:br/>
        <w:t>Бесігінен зердесінде</w:t>
        <w:br/>
        <w:t>Күйші жайлы аңыз қалған?</w:t>
        <w:br/>
        <w:t>КІСЕН АШҚАН Беті</w:t>
        <w:br/>
        <w:t>Әйтеуір бір күй достары --</w:t>
        <w:br/>
        <w:t>Жас келіншек, қария шал.</w:t>
        <w:br/>
        <w:t>Дәуірлейді күй дастаны,</w:t>
        <w:br/>
        <w:t>Көбік шашқан дарияша.</w:t>
        <w:br/>
        <w:t>Тасытқандай вал жігерін,</w:t>
        <w:br/>
        <w:t>Жетті шырқау бұрылысқа,</w:t>
        <w:br/>
        <w:t>Мың адамның жан-жүрегін,</w:t>
        <w:br/>
        <w:t>Қысып ұстап бір уыста.</w:t>
        <w:br/>
        <w:t>Бұл күй -- қазақ шежіресі,</w:t>
        <w:br/>
        <w:t>Бұл -- халықтың көкей көзі.</w:t>
        <w:br/>
        <w:t>Бұл күй -- қиял терезегі,</w:t>
        <w:br/>
        <w:t>Бұл -- Құрманның дөкей кезі.</w:t>
      </w:r>
    </w:p>
    <w:p>
      <w:r>
        <w:t>Мұңына елдің құлақ асты</w:t>
        <w:br/>
        <w:t>Бұрқанған күй жаны алыптың,</w:t>
        <w:br/>
        <w:t>Ені шекті қу ағашты</w:t>
        <w:br/>
        <w:t>Мұрасы өткен даналықтың.</w:t>
        <w:br/>
        <w:t>Зәбір шекті, азаптанды,</w:t>
        <w:br/>
        <w:t>Булықтырды арқандай түн.</w:t>
        <w:br/>
        <w:t>Армандады азат таңды,</w:t>
        <w:br/>
        <w:t>Түрмелерді талқандайтын.</w:t>
        <w:br/>
        <w:t>«Кісен ашқан» сол туралы</w:t>
        <w:br/>
        <w:t>Дабылдайды, дауылдайды.</w:t>
        <w:br/>
        <w:t>Жанға жігер толтырады.</w:t>
        <w:br/>
        <w:t>Бір нөсер күш сауылдайды.</w:t>
        <w:br/>
        <w:t>О Кұреке, моланда сен,</w:t>
        <w:br/>
        <w:t>Осы өркестр үні барса,</w:t>
        <w:br/>
        <w:t>Дүр сілкініп оянбае па ең,</w:t>
        <w:br/>
        <w:t>Етпес пе едің түнді парша?</w:t>
        <w:br/>
        <w:t>Тебіренбей жатасың ба,</w:t>
        <w:br/>
        <w:t>Тақ орнатса саған елің</w:t>
        <w:br/>
        <w:t>Сен де оркестр атасына</w:t>
        <w:br/>
        <w:t>Бір ескерткіш соғар едің.</w:t>
        <w:br/>
        <w:t>еНЕ ы жабанаға,</w:t>
        <w:br/>
        <w:t>едібсыйдың сыйын,</w:t>
        <w:br/>
        <w:t>Бірде ауыз жаласады</w:t>
        <w:br/>
        <w:t>Ақбоз патша, қара сұр хан.</w:t>
        <w:br/>
        <w:t>Бірде ырылдап таласады</w:t>
        <w:br/>
        <w:t>Аш бөрідей алас ұрған.</w:t>
        <w:br/>
        <w:t>Қарақшыдай елден безген</w:t>
        <w:br/>
        <w:t>Хан орнатты азап түнін.</w:t>
        <w:br/>
        <w:t>Патша «түрме» деген сөзбен</w:t>
        <w:br/>
        <w:t>Байытты, рас, қазақ тілін.</w:t>
        <w:br/>
        <w:t>Біліп алды мұны мықты</w:t>
        <w:br/>
        <w:t>Құрманғазы абақтыда.</w:t>
        <w:br/>
        <w:t>Өнерлі орыс тілін ұқты,</w:t>
        <w:br/>
        <w:t>Үйренді одан сабақты да.</w:t>
        <w:br/>
        <w:t>Індет болса қазаққа хан,</w:t>
        <w:br/>
        <w:t>Патша орысқа одан бетер.</w:t>
        <w:br/>
        <w:t>Арыстан ел тозақталған,</w:t>
        <w:br/>
        <w:t>Туғаны ма адам бекер?..</w:t>
        <w:br/>
        <w:t>Күйші аяғы кісендеулі,</w:t>
        <w:br/>
        <w:t>Күйші қолы бұғауланған.</w:t>
        <w:br/>
        <w:t>Дала таңы кешеулеулі,</w:t>
        <w:br/>
        <w:t>Дала көзі бұлауланған.</w:t>
        <w:br/>
        <w:t>Құрман қанша айдау көрді,</w:t>
        <w:br/>
        <w:t>Түрмелерді алмастырды.</w:t>
        <w:br/>
        <w:t>Тек күйінен жайлау көрді,</w:t>
        <w:br/>
        <w:t>аңа жазмыш жалғас тұрды.</w:t>
      </w:r>
    </w:p>
    <w:p>
      <w:r>
        <w:t>Қылмыс бопты қай заманнан</w:t>
        <w:br/>
        <w:t>Адал адам ақ тілесе?</w:t>
        <w:br/>
        <w:t>Қансыраған, найзаланған</w:t>
        <w:br/>
        <w:t>Туған жерге бақ тілесе?</w:t>
        <w:br/>
        <w:t>Сарт-сұрт соғын қара шынжыр</w:t>
        <w:br/>
        <w:t>Домбыраның шанағына,</w:t>
        <w:br/>
        <w:t>Күйші қолы алас ұрды,</w:t>
        <w:br/>
        <w:t>Шерткен сайын қан ағыла.</w:t>
        <w:br/>
        <w:t>Ұмытпа</w:t>
        <w:br/>
        <w:t>Әуелі өзін,</w:t>
        <w:br/>
        <w:t>Алматым!</w:t>
        <w:br/>
        <w:t>Ұмытпа,</w:t>
        <w:br/>
        <w:t>Мәуелі өзің</w:t>
        <w:br/>
        <w:t>Алматым!</w:t>
        <w:br/>
        <w:t>Атындай</w:t>
        <w:br/>
        <w:t>Асқан алыптың</w:t>
        <w:br/>
        <w:t>Тағы да шықты сонда атын.</w:t>
        <w:br/>
        <w:t>Елдігіменен халықтың,</w:t>
        <w:br/>
        <w:t>Ерлігіменен солдаттың</w:t>
        <w:br/>
        <w:t>Сақталды өмір жаннатың.</w:t>
        <w:br/>
        <w:t>Тартысып</w:t>
        <w:br/>
        <w:t>Тілсіз жауменен,</w:t>
        <w:br/>
        <w:t>Тірілер үшін талықтың.</w:t>
        <w:br/>
        <w:t>Тасқынды бөгеп тауменен,</w:t>
        <w:br/>
        <w:t>Дәуірдің күшін таныттың.</w:t>
        <w:br/>
        <w:t>Кірпіштеріндей тамұқтың</w:t>
        <w:br/>
        <w:t>Тізіліп шығар табыттың</w:t>
        <w:br/>
        <w:t>Кесілді жолы қаншама...</w:t>
        <w:br/>
        <w:t>Алматым -- арым,</w:t>
        <w:br/>
        <w:t>Шабытым!</w:t>
        <w:br/>
        <w:t>2</w:t>
        <w:br/>
        <w:t>Маусым де өткен өртеніп,</w:t>
        <w:br/>
        <w:t>Шілде де аптап, тұр тұнып.</w:t>
        <w:br/>
        <w:t>Сол үшін, бәлки, ертерек</w:t>
        <w:br/>
        <w:t>Календарьлардан жыртылып.</w:t>
        <w:br/>
        <w:t>Тәуліктен ұяақ тәрізді</w:t>
        <w:br/>
        <w:t>Жұмыстың соңғы сағаты.</w:t>
        <w:br/>
        <w:t>Тауда жоқ шөкім қар ізі,</w:t>
        <w:br/>
        <w:t>Желі жоқ шалқып соғатын.</w:t>
        <w:br/>
        <w:t>Кеңсеге қайдан дем келер?</w:t>
        <w:br/>
        <w:t>Гаастун қысып қолқанды,</w:t>
      </w:r>
    </w:p>
    <w:p>
      <w:r>
        <w:t>Гүлдерді самал әппе!</w:t>
        <w:br/>
        <w:t>Сыбдырсыз, сұлық 4 апырақ.</w:t>
        <w:br/>
        <w:t>Ақ жанбыр төгіп өтпейді-......</w:t>
        <w:br/>
        <w:t>Шөліркеп жатыр жаспіл ба</w:t>
        <w:br/>
        <w:t>Өрмекші тартқан өрмектей</w:t>
        <w:br/>
        <w:t>Арықтар ғана сулы тек.</w:t>
        <w:br/>
        <w:t>Жиналған бала жер-кектен,</w:t>
        <w:br/>
        <w:t>Фонтандар басы шулы тек.</w:t>
        <w:br/>
        <w:t>Аспаны бейне қалайы,</w:t>
        <w:br/>
        <w:t>Әйнектей сынар шытынап.</w:t>
        <w:br/>
        <w:t>Алматы әсем, алайда,</w:t>
        <w:br/>
        <w:t>Тұрса да ыстық құтын ап.</w:t>
        <w:br/>
        <w:t>Қарағаш,</w:t>
        <w:br/>
        <w:t>Терек,</w:t>
        <w:br/>
        <w:t>Қайындар</w:t>
        <w:br/>
        <w:t>Жоғалтпай жасыл бояуын,</w:t>
        <w:br/>
        <w:t>Тау суы аққан сайында</w:t>
        <w:br/>
        <w:t>Ойнайды ағын,</w:t>
        <w:br/>
        <w:t>Ояу үн.</w:t>
        <w:br/>
        <w:t>Әр түсті мәрмәр қораптай</w:t>
        <w:br/>
        <w:t>Сырлары күнге шағылып,</w:t>
        <w:br/>
        <w:t>Тоғысып түрлі торапта</w:t>
        <w:br/>
        <w:t>Автолар жатыр ағылып.</w:t>
        <w:br/>
        <w:t>Көшелер толы күллі елге,</w:t>
        <w:br/>
        <w:t>Күткендей кештен құт нендей.</w:t>
        <w:br/>
        <w:t>Ұқсайды халық гүлдерге,</w:t>
        <w:br/>
        <w:t>Гүлдерге аяқ біткендей.</w:t>
        <w:br/>
        <w:t>ШҮүйілген дәу-дәу қырандай,</w:t>
        <w:br/>
        <w:t>ШЫығыррға ұқсас крандар</w:t>
        <w:br/>
        <w:t>Құдықтан қауға тартқандай.</w:t>
        <w:br/>
        <w:t>Тұрғызып үйлер, тұр андап.</w:t>
        <w:br/>
        <w:t>Қалындап қала,</w:t>
        <w:br/>
        <w:t>Жасарып,</w:t>
        <w:br/>
        <w:t>Бойлайды биік,</w:t>
        <w:br/>
        <w:t>Шығандап.</w:t>
        <w:br/>
        <w:t>Сыландап «сөзшең» Басарын,</w:t>
        <w:br/>
        <w:t>Сүйреңдер оған, бұған да.</w:t>
        <w:br/>
        <w:t>КІСЕН АШҚАН І 271 85)</w:t>
        <w:br/>
        <w:t>Көрмеге қойған бұйыйдай,</w:t>
        <w:br/>
        <w:t>Болғанша жансыз көмеңгер.</w:t>
        <w:br/>
        <w:t>Бұлқынса бір сәт құйындай,...-</w:t>
        <w:br/>
        <w:t>ШЖелпінтсе шіркін кемел-жел!.....&gt;</w:t>
      </w:r>
    </w:p>
    <w:p>
      <w:r>
        <w:t>Қой, ұстаз,</w:t>
        <w:br/>
        <w:t>Бұл ой</w:t>
        <w:br/>
        <w:t>Жоқ сенде.</w:t>
        <w:br/>
        <w:t>Мұны айтқан мен ғой «күнәкар».</w:t>
        <w:br/>
        <w:t>Өлмейді ақын жақсы елде,</w:t>
        <w:br/>
        <w:t>Тұрса да тас боп,</w:t>
        <w:br/>
        <w:t>Гүл атар.</w:t>
        <w:br/>
        <w:t>Өлік қой денең «о жақта»,</w:t>
        <w:br/>
        <w:t>Күлдей бір өшкен ошақта.</w:t>
        <w:br/>
        <w:t>Жоқ онда Литфонды да,</w:t>
        <w:br/>
        <w:t>Құқынды қорғар одақ та.</w:t>
        <w:br/>
        <w:t>Жоқ онда бізге қор қызы,</w:t>
        <w:br/>
        <w:t>Бір жұғым ауа, шарап та.</w:t>
        <w:br/>
        <w:t>Ақынды тірлік болғызды,</w:t>
        <w:br/>
        <w:t>Шабыт, жыр беріп жараққа.</w:t>
        <w:br/>
        <w:t>Өз басым барсам «о жаққа»,</w:t>
        <w:br/>
        <w:t>Жатпаймын жылы жай таңдап.</w:t>
        <w:br/>
        <w:t>Кіргеншше қысылып жұмаққа,</w:t>
        <w:br/>
        <w:t>Тамұқта жүрем талтаңдап.</w:t>
        <w:br/>
        <w:t>Махаббат, сусын ақынға --</w:t>
        <w:br/>
        <w:t>Өмірде, жердің бетінде.</w:t>
        <w:br/>
        <w:t>Тірі үшін -- талант, ақыл да,</w:t>
        <w:br/>
        <w:t>Жыр атты жүрек еті де.</w:t>
        <w:br/>
        <w:t>Тұғырда -- тақта тұр, Абай!</w:t>
        <w:br/>
        <w:t>Жұртыңның осы үкімі.</w:t>
        <w:br/>
        <w:t>Жарысып жапа-тармағай</w:t>
        <w:br/>
        <w:t>Автограф алсын бүкіл ел.</w:t>
        <w:br/>
        <w:t>Биіктің аты -- биік қой,</w:t>
        <w:br/>
        <w:t>Көресің бұрын ай, күнді.</w:t>
        <w:br/>
        <w:t>Шолады шыңды уытты ой,</w:t>
        <w:br/>
        <w:t>Шарлайды шалқар айдынды.</w:t>
        <w:br/>
        <w:t>КІСЕН АШҚАН | 275 85)</w:t>
        <w:br/>
        <w:t>Тауда деп тасқын өзей,</w:t>
        <w:br/>
        <w:t>ШЖатқандар безіп жоқ одан.</w:t>
        <w:br/>
        <w:t>Кіші Алматы өзені</w:t>
        <w:br/>
        <w:t>Асар ма тулап жағадан</w:t>
        <w:br/>
        <w:t>Санар кім, сіра, соны айдын)</w:t>
        <w:br/>
        <w:t>Уатылып тасқа,</w:t>
        <w:br/>
        <w:t>Әр танда</w:t>
        <w:br/>
        <w:t>Астынан өтіп Сарайдың</w:t>
        <w:br/>
        <w:t>Айналар сансыз фонтанға.</w:t>
        <w:br/>
        <w:t>Су неге, бірақ сарғайған?</w:t>
      </w:r>
    </w:p>
    <w:p>
      <w:r>
        <w:t>Күмісін қандай тат басқан)</w:t>
        <w:br/>
        <w:t>Құлаған оған жар қайдан?</w:t>
        <w:br/>
        <w:t>Жирен саз қалай баттасқан?</w:t>
        <w:br/>
        <w:t>Не жаңбыр тауға жауды ма?</w:t>
        <w:br/>
        <w:t>Шақырайып тұр ғой күн көзі.</w:t>
        <w:br/>
        <w:t>Ақ бұлтты әлде сауды ма?</w:t>
        <w:br/>
        <w:t>Айна ғой Күнбел күмбезі.</w:t>
        <w:br/>
        <w:t>Тау жақтан лек-лек машина</w:t>
        <w:br/>
        <w:t>Балталар тиеп келеді.</w:t>
        <w:br/>
        <w:t>Серуен бе бұл тек әшиін2</w:t>
        <w:br/>
        <w:t>Керуен ғой мынау келелі...</w:t>
        <w:br/>
        <w:t>Біреулер қарап сүйсінсе,</w:t>
        <w:br/>
        <w:t>Біреулер секем алғандай.</w:t>
        <w:br/>
        <w:t>Біреулер сезсе, түйсіпсе,</w:t>
        <w:br/>
        <w:t>Біреулер «Көш дер, бұл қандай?»</w:t>
        <w:br/>
        <w:t>Балалы жерді бұлақ де,</w:t>
        <w:br/>
        <w:t>Балалы жерді шырақ де,</w:t>
        <w:br/>
        <w:t>Ол күлсе, күнді шуақ де.</w:t>
        <w:br/>
        <w:t>Жыласа бұлт де, шұнақ де.</w:t>
        <w:br/>
        <w:t>Шаттықта оны бойлай біз</w:t>
        <w:br/>
        <w:t>ШЫығамыз ғүлдей қолға ұстап</w:t>
        <w:br/>
        <w:t>Әуелі соны ойлаймыз,</w:t>
        <w:br/>
        <w:t>Туса да қауіп, жол қыспақ.</w:t>
        <w:br/>
        <w:t>Есте ғой соғыс, елестер,</w:t>
        <w:br/>
        <w:t>Десек те өртін өшірдік.</w:t>
        <w:br/>
        <w:t>Шегінер болса ел, әскер,</w:t>
        <w:br/>
        <w:t>Баланы бұрын көшірдік.</w:t>
        <w:br/>
        <w:t>КІСЕН АШҚАН | 271 55)</w:t>
        <w:br/>
        <w:t>Кезі емес қазір сабақтың,</w:t>
        <w:br/>
        <w:t>Машина неге шұбады?</w:t>
        <w:br/>
        <w:t>Бұлты жоқ сәби қабақтың,</w:t>
        <w:br/>
        <w:t>Шапақсыз, бірақ шуағы.</w:t>
        <w:br/>
        <w:t>Секілді олар арманда,</w:t>
        <w:br/>
        <w:t>Өзен, тау кейін қалғанға.</w:t>
        <w:br/>
        <w:t>Қарағай, қайың орманда</w:t>
        <w:br/>
        <w:t>Ойынға кұмар қанған ба!</w:t>
        <w:br/>
        <w:t>Қарғаша біреу қаңқ етті:</w:t>
        <w:br/>
        <w:t>«Лагерьлер көшіп жатыр!..» деп.</w:t>
        <w:br/>
        <w:t>Тағы бір дауыс шаңқ етті,</w:t>
        <w:br/>
        <w:t>Үнсіз тек аспан --- шатыр көк.</w:t>
        <w:br/>
        <w:t>Шаңқ етті тауда тап сонда:</w:t>
        <w:br/>
        <w:t>«Сел!» деген ашы жаңғырық.</w:t>
        <w:br/>
        <w:t>Айтты ма ағат, шапшандау</w:t>
        <w:br/>
        <w:t>Еріккен біреу қаңғырып)!</w:t>
      </w:r>
    </w:p>
    <w:p>
      <w:r>
        <w:t>Елеген оны адам кім,</w:t>
        <w:br/>
        <w:t>Еркінше қала дүбірі.</w:t>
        <w:br/>
        <w:t>Алдында нұрлы алаңның</w:t>
        <w:br/>
        <w:t>Кептердің үбір-шүбірі;</w:t>
        <w:br/>
        <w:t>Сырласқан ерін күбірі,</w:t>
        <w:br/>
        <w:t>Бөбектің тәтті дауысы.</w:t>
        <w:br/>
        <w:t>Суы мол жердің гүліірі,</w:t>
        <w:br/>
        <w:t>Гүл сая шығар тау іші.</w:t>
        <w:br/>
        <w:t>Түғырда -- Абай,</w:t>
        <w:br/>
        <w:t>Тұр қанша,</w:t>
        <w:br/>
        <w:t>Ақын боп,</w:t>
        <w:br/>
        <w:t>Шыр боп,</w:t>
        <w:br/>
        <w:t>Үгіт боп!</w:t>
        <w:br/>
        <w:t>Данышпан бабай болғанша,</w:t>
        <w:br/>
        <w:t>Жүрсе ғой сері жігіт боп!</w:t>
        <w:br/>
        <w:t>Тұрғанша тілсіз тас болып,</w:t>
        <w:br/>
        <w:t>Тамса ғой тірі жас болып!</w:t>
        <w:br/>
        <w:t>Жаны шат жұрттың, сара ойы,</w:t>
        <w:br/>
        <w:t>Болса да отты кеш осы.</w:t>
        <w:br/>
        <w:t>Сайрайды Ленин Сарайы,</w:t>
        <w:br/>
        <w:t>Самғайды Ленин көшесі.</w:t>
        <w:br/>
        <w:t>Самғайды жасыл коридор,</w:t>
        <w:br/>
        <w:t>Бір басы даңқты Медеуде,</w:t>
        <w:br/>
        <w:t>Әр үй жас мұнда, әр үй зор,</w:t>
        <w:br/>
        <w:t>Соққандай шыңды демеуге.</w:t>
        <w:br/>
        <w:t>Самғайды тауға орасан,</w:t>
        <w:br/>
        <w:t>Қайда деп оның қыс жоны.</w:t>
        <w:br/>
        <w:t>Көшені түнде қарасан,</w:t>
        <w:br/>
        <w:t>Секілді бұл да құс жолы.</w:t>
        <w:br/>
        <w:t>Тотыққан шың-құз тақтары,</w:t>
        <w:br/>
        <w:t>Алатау деу де жалғандай,</w:t>
        <w:br/>
        <w:t>Ақша бұлт болып ақ қары,</w:t>
        <w:br/>
        <w:t>Аспанға көшін алғандай.</w:t>
        <w:br/>
        <w:t>Мәңгілік мұядар құрсауы</w:t>
        <w:br/>
        <w:t>Қақырап, іріп, сөгіліп.</w:t>
        <w:br/>
        <w:t>Шатқалдар жатыр бусанып,</w:t>
        <w:br/>
        <w:t>Көлдері жатыр көміліп.</w:t>
        <w:br/>
        <w:t>Тұйықсу сонау -- биік су</w:t>
        <w:br/>
        <w:t>Сауырын тосып күнгейге.</w:t>
        <w:br/>
        <w:t>«Қашанғы кәрің бұйықсын?</w:t>
        <w:br/>
        <w:t>Тұйықсын деген кім» дей ме?</w:t>
        <w:br/>
        <w:t>Бейнебір темір көбелек,</w:t>
        <w:br/>
        <w:t>Барлайды тынбай вертолет,</w:t>
        <w:br/>
        <w:t>Қарауыл -- төбе-төбеде,</w:t>
        <w:br/>
        <w:t>Шақпақтай,</w:t>
      </w:r>
    </w:p>
    <w:p>
      <w:r>
        <w:t>Мұзда бөртеді от.</w:t>
        <w:br/>
        <w:t>Әфирде дәйім ескерту:</w:t>
        <w:br/>
        <w:t>«Тасқын сел қаупі бар» дейді.</w:t>
        <w:br/>
        <w:t>«Апаттың сақта есте өртін,</w:t>
        <w:br/>
        <w:t>Сау болсын орман, тал» дейді.</w:t>
        <w:br/>
        <w:t>ңа да,</w:t>
        <w:br/>
        <w:t>бірік ел тыныш.</w:t>
        <w:br/>
        <w:t>шас қалаға</w:t>
        <w:br/>
        <w:t>-ақ самал, желпініс.</w:t>
        <w:br/>
        <w:t>ШЖұмсайын бір сәт сені де,</w:t>
        <w:br/>
        <w:t>Болсаң да пірім мәңгілік.</w:t>
        <w:br/>
        <w:t>Көз салшы әлгі «селі» не?</w:t>
        <w:br/>
        <w:t>Не қылған тосын жаңғырық?..</w:t>
        <w:br/>
        <w:t>3</w:t>
        <w:br/>
        <w:t>Жебедей садақ сермеген,</w:t>
        <w:br/>
        <w:t>ШЖұдырықтай тас боп түйіле.</w:t>
        <w:br/>
        <w:t>Сарт етіп сол сөз «сел!» деген,</w:t>
        <w:br/>
        <w:t>Жетті кеп Үкімет үйіне.</w:t>
        <w:br/>
        <w:t>Жетті қеп кірнік қаққанша,</w:t>
        <w:br/>
        <w:t>Ауызды ашып-жапқанша.</w:t>
        <w:br/>
        <w:t>Жаңғырық тынып болғанша,</w:t>
        <w:br/>
        <w:t>Сілейте тиген сақпанша.</w:t>
        <w:br/>
        <w:t>Жетті кеп санан ұққанша,</w:t>
        <w:br/>
        <w:t>Кезекті демің шыққанша.</w:t>
        <w:br/>
        <w:t>Бүлк етіп тамыр соққанша,</w:t>
        <w:br/>
        <w:t>Бұрқ еткен терді сыққанша.</w:t>
        <w:br/>
        <w:t>Әрі ауыр, әрі ашысы-ай!--</w:t>
        <w:br/>
        <w:t>Зірк еткен ми да айтар-ақ,</w:t>
        <w:br/>
        <w:t>Беделді орын басшысы</w:t>
        <w:br/>
        <w:t>«Сел!»--деді сұлық қайталап.</w:t>
        <w:br/>
        <w:t>Көргендей жауын андыған</w:t>
        <w:br/>
        <w:t>Жұлқынды жүрек, дір етті.</w:t>
        <w:br/>
        <w:t>Секуидта көзі алдынан</w:t>
        <w:br/>
        <w:t>Сұрапыл сурет дүр етті.</w:t>
        <w:br/>
        <w:t>.““Қала тұр қаусаған қанқадай,</w:t>
        <w:br/>
        <w:t>Қамшы осқан көк ала арқадай.</w:t>
        <w:br/>
        <w:t>Бау-бақтар жайраған жаңқадай,</w:t>
        <w:br/>
        <w:t>Алмалар шашылған алқадай.</w:t>
        <w:br/>
        <w:t>Арықтар, көшелер әр қандай</w:t>
        <w:br/>
        <w:t>Ұйысқан, үзілген арқандай.</w:t>
        <w:br/>
        <w:t>Үй-жайлар қираған қалқандай,</w:t>
        <w:br/>
        <w:t>Брніділені жезун талқандай.</w:t>
        <w:br/>
        <w:t>ыл, 4Амырсыз емендер,</w:t>
      </w:r>
    </w:p>
    <w:p>
      <w:r>
        <w:t>Көреміз бәрін басында, 3</w:t>
        <w:br/>
        <w:t>Көп болмас қаржы біфсатса. ағ,</w:t>
        <w:br/>
        <w:t>Бәрі бар,</w:t>
        <w:br/>
        <w:t>Жеңіп тынамыз.</w:t>
        <w:br/>
        <w:t>Зор сынақ әсте бұл сынақ.</w:t>
        <w:br/>
        <w:t>Баяндап күнде тұрамыз,</w:t>
        <w:br/>
        <w:t>Құп!</w:t>
        <w:br/>
        <w:t>Сағат сайын болсын-ақ!</w:t>
        <w:br/>
        <w:t>“Үлкен үйдің жоғарғы қабатынан,</w:t>
        <w:br/>
        <w:t>Алатау жақ, алаң жақ қанатынан</w:t>
        <w:br/>
        <w:t>Қараң Басшы қояды шың басына,</w:t>
        <w:br/>
        <w:t>Қаптап келе жатқандай қара тұман.</w:t>
        <w:br/>
        <w:t>Сұстысын-ай сонау бір сұр белеңнің!..</w:t>
        <w:br/>
        <w:t>Күн жалтырап жүзіндей тұр береннің.</w:t>
        <w:br/>
        <w:t>Тіршілігі қаланың әдеттегі,</w:t>
        <w:br/>
        <w:t>Белгісі жоқ даурығу, дүрбелеңнің.</w:t>
        <w:br/>
        <w:t>Тыныстасын алаңсыз Алматымыз.</w:t>
        <w:br/>
        <w:t>Алматы-ана, Алматы-ер, Алматы-қыз,</w:t>
        <w:br/>
        <w:t>Қалай оның бұзамыз тыныштығын,</w:t>
        <w:br/>
        <w:t>Тыныштығын күзетер солдаты біз!</w:t>
        <w:br/>
        <w:t>Бұзылмасын сән-сауық, тың күлкісі,</w:t>
        <w:br/>
        <w:t>Бұзылмасын кешкі дәм, түнгі ұйқысы.</w:t>
        <w:br/>
        <w:t>Тұмшаланеыи қалай да аулақта сел,</w:t>
        <w:br/>
        <w:t>Медеу ғана білсін тек бұл қиқысты.</w:t>
        <w:br/>
        <w:t>Сарапқа сап тұр Басшы сыр, ақылын,</w:t>
        <w:br/>
        <w:t>Оймен көріп тасқынның сұрапылын.</w:t>
        <w:br/>
        <w:t>«Медеу медет болмаса осы апатқа,</w:t>
        <w:br/>
        <w:t>Менен ғана, о халқым, сұра құнын!..»</w:t>
        <w:br/>
        <w:t>Жолдас Басшы, ертерек бұлай деуге,</w:t>
        <w:br/>
        <w:t>Қорқыныштан басталар құлау кейде.</w:t>
        <w:br/>
        <w:t>Мықты болса бір халық біз мықтымыз,</w:t>
        <w:br/>
        <w:t>Сынасқандай қуат бар құдаймен де.</w:t>
        <w:br/>
        <w:t>Сен --солдатсын,</w:t>
        <w:br/>
        <w:t>Солдатсың оң жақтағы.</w:t>
        <w:br/>
        <w:t>(Жүк ауыр деп жүдейтін ол жоқ тағы).</w:t>
        <w:br/>
        <w:t>Қарыздарсың қайда да жүруге алда,</w:t>
        <w:br/>
        <w:t>Көре аласың қиырдан жон-жақпарды.</w:t>
        <w:br/>
        <w:t>КІСЕН АШҚАН | 279 85)</w:t>
        <w:br/>
        <w:t>Сол кезде-ақ большевик атаулы</w:t>
        <w:br/>
        <w:t>Аударып о тауды, бұтауды,</w:t>
        <w:br/>
        <w:t>Қиялдап селді де матауды,</w:t>
        <w:br/>
        <w:t>Келешек ұлы іске дәті ауды.</w:t>
        <w:br/>
        <w:t>Сол селден тигендей есеге,</w:t>
        <w:br/>
        <w:t>Үйдей тас тап күні кенеге.</w:t>
      </w:r>
    </w:p>
    <w:p>
      <w:r>
        <w:t>Жататын орталық көшеде,</w:t>
        <w:br/>
        <w:t>Белгіге жазғандай пешене.</w:t>
        <w:br/>
        <w:t>Тасқынмен айқасқа бастапқы</w:t>
        <w:br/>
        <w:t>Ескерткіш секілді тас тақты.</w:t>
        <w:br/>
        <w:t>Әттең-ай, алып-ақ тастапты!</w:t>
        <w:br/>
        <w:t>«Тас» деуден ой әрі аспапты.</w:t>
        <w:br/>
        <w:t>Толғаған</w:t>
        <w:br/>
        <w:t>Тайырдай дүр ақын,</w:t>
        <w:br/>
        <w:t>Дастандай</w:t>
        <w:br/>
        <w:t>Еске сап тұратын</w:t>
        <w:br/>
        <w:t>Сонау бір күн атын, жыл атын,</w:t>
        <w:br/>
        <w:t>Ел рухы қуатын, мұратын...</w:t>
        <w:br/>
        <w:t>Аштықты, қастықты жеңген ел,</w:t>
        <w:br/>
        <w:t>Мың рақмет, ағалар, жеңгелер!</w:t>
        <w:br/>
        <w:t>Сендерге не теңеу тең келер,</w:t>
        <w:br/>
        <w:t>Қандай жыр, қай белгі жөн келер?!</w:t>
        <w:br/>
        <w:t>Тау бет жақ терезе тұсында,</w:t>
        <w:br/>
        <w:t>Сұсы ұқсап қыран құс сұсына,</w:t>
        <w:br/>
        <w:t>Он қолда телефон -- трубка,</w:t>
        <w:br/>
        <w:t>Басшы адам сөйлеп тұрыпты.</w:t>
        <w:br/>
        <w:t>-- Селі-- деді сөйтіп Мәскеуге --</w:t>
        <w:br/>
        <w:t>Төкті күн жаздай тек отын.</w:t>
        <w:br/>
        <w:t>Келеді су мен тас кеулеп,</w:t>
        <w:br/>
        <w:t>Жолында Медеу бөгеті.</w:t>
        <w:br/>
        <w:t>Періпті оны белден бір,</w:t>
        <w:br/>
        <w:t>Әзірге жағдай бұлыңғыр.</w:t>
        <w:br/>
        <w:t>бір-Ғбп осында --</w:t>
        <w:br/>
        <w:t>топан баса атса...</w:t>
        <w:br/>
        <w:t>Бассейн -- подвалд;</w:t>
        <w:br/>
        <w:t>Салыдай шарбақтар) шегендер. /</w:t>
        <w:br/>
        <w:t>%,</w:t>
        <w:br/>
        <w:t>%</w:t>
        <w:br/>
        <w:t>Толастап топан сел қаптаған, .-&lt;</w:t>
        <w:br/>
        <w:t>Қақ жатыр күн оты қақтаған.</w:t>
        <w:br/>
        <w:t>Жүзіп жүр үйде адам, бақта адам,</w:t>
        <w:br/>
        <w:t>Шолақ қол, су сорған ақ табан...</w:t>
        <w:br/>
        <w:t>Білектей, жыландай бұрымдар</w:t>
        <w:br/>
        <w:t>Оралған ағашқа ұрымтал.</w:t>
        <w:br/>
        <w:t>Қалқыған қоқсықтар, құрымдар,</w:t>
        <w:br/>
        <w:t>Тұлымдай жайылған шырын тал.</w:t>
        <w:br/>
        <w:t>Үйрек-қаз, тауықтар, есектер</w:t>
        <w:br/>
        <w:t>Ноқаттай, теңкиген кеспектей.</w:t>
        <w:br/>
        <w:t>Қалқиды көбіктей шешектер,</w:t>
        <w:br/>
        <w:t>Кей жерлер бермейді кесе өткел.</w:t>
      </w:r>
    </w:p>
    <w:p>
      <w:r>
        <w:t>Қаперсіз жатқан ұл</w:t>
        <w:br/>
        <w:t>Сенекте,</w:t>
        <w:br/>
        <w:t>Ұйқыдан оянса,</w:t>
        <w:br/>
        <w:t>Сел өткен.</w:t>
        <w:br/>
        <w:t>Тау бұзып тастардың сеңі өткен,</w:t>
        <w:br/>
        <w:t>Бәрін де шерлі еткен, жер еткен!</w:t>
        <w:br/>
        <w:t>Өтсе де мол елу жыл бұрын,</w:t>
        <w:br/>
        <w:t>Басшының алдында түр бүгін...</w:t>
        <w:br/>
        <w:t>Ойранға қайран қап жүр бір ұл,</w:t>
        <w:br/>
        <w:t>Тұтса деп тасқынның «шылбырын».</w:t>
        <w:br/>
        <w:t>Есіңде со бір таң от таңдай,</w:t>
        <w:br/>
        <w:t>Табыттар, табыттар соқталдай.</w:t>
        <w:br/>
        <w:t>Құлақта -- жылаулар, жоқтаулар,</w:t>
        <w:br/>
        <w:t>Көп күндер күңіренген тоқталмай.</w:t>
        <w:br/>
        <w:t>Жағадан жау алып жатқанда,</w:t>
        <w:br/>
        <w:t>Ит боп сел етектен тартқан ба?</w:t>
        <w:br/>
        <w:t>Күйзеліс онсыз да батқанда,</w:t>
        <w:br/>
        <w:t>Кезіккен тағы да қат-қамға.</w:t>
        <w:br/>
        <w:t>Талай үй жоқ болды тасқыннан,</w:t>
        <w:br/>
        <w:t>Тұншықты алаңдар тас-құмнан.</w:t>
        <w:br/>
        <w:t>Аштық та аурудай асқынған</w:t>
        <w:br/>
        <w:t>Бір осал емес-ті басқыннан.</w:t>
        <w:br/>
        <w:t>КІСЕН АШҚАН 21 85)</w:t>
        <w:br/>
        <w:t>Жоқ, жасама ешкімге обал, жырым,</w:t>
        <w:br/>
        <w:t>Қорқу деме жүректер қобалжуын.</w:t>
        <w:br/>
        <w:t>Аулақ тұрып батырсу маған оңай,</w:t>
        <w:br/>
        <w:t>Өз мойнымен көтермек олар жүгін.</w:t>
        <w:br/>
        <w:t>Шамырқантар кейде бір күйкі де ерді.</w:t>
        <w:br/>
        <w:t>Тауға мұз да, даума да сүйкенеді.</w:t>
        <w:br/>
        <w:t>Адам адам болған соң</w:t>
        <w:br/>
        <w:t>Әр алуан</w:t>
        <w:br/>
        <w:t>Мінез-құлқы,</w:t>
        <w:br/>
        <w:t>Жалыны,</w:t>
        <w:br/>
        <w:t>Жүйкелері.</w:t>
        <w:br/>
        <w:t>Ақыл, білім,</w:t>
        <w:br/>
        <w:t>Қайраттан кенде еместің</w:t>
        <w:br/>
        <w:t>Бір де бірі дей алмас пенде емеспін.</w:t>
        <w:br/>
        <w:t>Мендегі бар кей мінез онда да бар,</w:t>
        <w:br/>
        <w:t>Ой-шұқыры болмай ма кең белестің?</w:t>
        <w:br/>
        <w:t>Ешкім бола бермейді жаз ұдайы,</w:t>
        <w:br/>
        <w:t>Кейде күзгі ызғар да азынайды.</w:t>
        <w:br/>
        <w:t>Біз адамды адамша бағалаймыз,</w:t>
      </w:r>
    </w:p>
    <w:p>
      <w:r>
        <w:t>Біреулер көп, біреулер аз ұнайды.</w:t>
        <w:br/>
        <w:t>Қайбір адам күледі қарқылдамай,</w:t>
        <w:br/>
        <w:t>Шаттанады,</w:t>
        <w:br/>
        <w:t>Шарқ ұрып жарқылдамай.</w:t>
        <w:br/>
        <w:t>Ашынады біреулер</w:t>
        <w:br/>
        <w:t>Іштей лаулап,</w:t>
        <w:br/>
        <w:t>Қайнаса да,</w:t>
        <w:br/>
        <w:t>Қайнайды сарқылдамай.</w:t>
        <w:br/>
        <w:t>Мен байғұста ұстам жоқ, іркілу жоқ,</w:t>
        <w:br/>
        <w:t>Жауарым аз болса да, күркірім көп.</w:t>
        <w:br/>
        <w:t>Жек көргенге қараймын хас бөріше,</w:t>
        <w:br/>
        <w:t>Және мұны жасырған бір күнім жоқ.</w:t>
        <w:br/>
        <w:t>Қай нәрсе де -- қолыңда жоқта арман,</w:t>
        <w:br/>
        <w:t>Жүру қиын бұзаудай ноқталанған.</w:t>
        <w:br/>
        <w:t>Денсаулыққа, меніңше, зиянды емес</w:t>
        <w:br/>
        <w:t>Білем, боқтау -- әдепіе, нормаға жат,</w:t>
        <w:br/>
        <w:t>Бірақ жақсы бір босап алу үшін... .</w:t>
        <w:br/>
        <w:t>Келіс те көп тіріде, керік. те көп,--</w:t>
        <w:br/>
        <w:t>Кейде тіпті қаламыз теріс те кеп.</w:t>
        <w:br/>
        <w:t>Жүзден сексен адамға ұнағанды</w:t>
        <w:br/>
        <w:t>Бармын сөзсіз тануға періште деп.</w:t>
        <w:br/>
        <w:t>«Қиын сауда, деген бар, көпке жақпақ,</w:t>
        <w:br/>
        <w:t>Кәрі, жастың көңілін бірдей таппақ.</w:t>
        <w:br/>
        <w:t>Қара қылды қақ жарып жүрсең-дағы,</w:t>
        <w:br/>
        <w:t>Біреу даттап кетеді, біреу мақтап».</w:t>
        <w:br/>
        <w:t>Белгілі жай біраздан ол маған да.</w:t>
        <w:br/>
        <w:t>Мыңнан біреу жоқ емес оңбаған да.</w:t>
        <w:br/>
        <w:t>Тегіс ұнау ендеше -- оған да ұнау,</w:t>
        <w:br/>
        <w:t>Оған ұнау -- арға ұят болмаған ба?</w:t>
        <w:br/>
        <w:t>Кім жек көрсін жылы сөз даусын онша.</w:t>
        <w:br/>
        <w:t>Бірақ кейбір ауызда аусыл қанша!</w:t>
        <w:br/>
        <w:t>«Сен классик» дейтіндер бар-ау маған</w:t>
        <w:br/>
        <w:t>Дастарқаннан дәм, шарап таусылғанша.</w:t>
        <w:br/>
        <w:t>Талмайтұғын топшы жоқ қанаттыда,</w:t>
        <w:br/>
        <w:t>Жаңылмайтын жақ та жоқ санаттыда.</w:t>
        <w:br/>
        <w:t>Сүрінбейтін тұяқ жоқ тұлпарда да,</w:t>
        <w:br/>
        <w:t>Табиғаттан ұста емес талантты да.</w:t>
        <w:br/>
        <w:t>Адам артар, артса да нендей міндет,</w:t>
        <w:br/>
        <w:t>Адам айтар, айтса да сендеймін деп.</w:t>
        <w:br/>
        <w:t>Адамға тек табынам туғалы мен,</w:t>
        <w:br/>
        <w:t>Әкемді алған құдайға сенбеймін деп.</w:t>
        <w:br/>
        <w:t>Мақтамаса біреулер меңдемеспіз,</w:t>
      </w:r>
    </w:p>
    <w:p>
      <w:r>
        <w:t>(Дәметсе оны, дәметер мендей ессіз).</w:t>
        <w:br/>
        <w:t>«Ол өзімдей, өзімдікі» десе халық,</w:t>
        <w:br/>
        <w:t>Тәңіріден, оллаһи, кем де емеспіз.</w:t>
        <w:br/>
        <w:t>Лағып кетсем, оқушым, тақ маған сын,</w:t>
        <w:br/>
        <w:t>Сен білесін кімнің де нақ бағасын.</w:t>
        <w:br/>
        <w:t>Саған да айтам</w:t>
        <w:br/>
        <w:t>Адамсың, пендесін деп,</w:t>
        <w:br/>
        <w:t>Адамдықтан артықты таппағасын.</w:t>
        <w:br/>
        <w:t>Халық өлеңінен.</w:t>
        <w:br/>
        <w:t>КІСЕН АШҚАН І 281 Е5</w:t>
        <w:br/>
        <w:t>Таңғы нүрын</w:t>
        <w:br/>
        <w:t>Тұрғандай күй еткелі,</w:t>
        <w:br/>
        <w:t>Бір басы шын, %</w:t>
        <w:br/>
        <w:t>Бір басы су түбінде, 2</w:t>
        <w:br/>
        <w:t>Жасыл арша жағалай жиектері.</w:t>
        <w:br/>
        <w:t>Жібек шаштай жайылған жас талы да,</w:t>
        <w:br/>
        <w:t>Көл түбінде -- аспанның астары да.</w:t>
        <w:br/>
        <w:t>Көл түбінде толқыды ақша бұлттар,</w:t>
        <w:br/>
        <w:t>Шыршалардың шәлі боп бастарында.</w:t>
        <w:br/>
        <w:t>Айдынымен аймалап қайықтарды,-</w:t>
        <w:br/>
        <w:t>Ғашықтарды, қарттарды, зайыптарды,</w:t>
        <w:br/>
        <w:t>Шатты шалқып ел үшін Есік көлі,</w:t>
        <w:br/>
        <w:t>Жаз нұрымен алдыңа жайып таңды.</w:t>
        <w:br/>
        <w:t>Аққулар да бір шетте жүрді жүзіп,</w:t>
        <w:br/>
        <w:t>Тұтқын етіп тіршілік түрлі қызық.</w:t>
        <w:br/>
        <w:t>Күйген шыжық секілді күреңітіп,</w:t>
        <w:br/>
        <w:t>Тас төбеде күн сонша тұрды қызып.</w:t>
        <w:br/>
        <w:t>Басшы тағы сол көлге көз тосқандай</w:t>
        <w:br/>
        <w:t>(Ой топаны бір емес, қос тасқындай).</w:t>
        <w:br/>
        <w:t>Әлі есінде со бір күн, он жыл бұрын,</w:t>
        <w:br/>
        <w:t>Ақырғы рет досымен қоштасқандай.</w:t>
        <w:br/>
        <w:t>Бүгін Есік басында халық та жоқ,</w:t>
        <w:br/>
        <w:t>Саясына, сәніне қарық та жоқ.</w:t>
        <w:br/>
        <w:t>Жатыр енді суалған көздей болып,</w:t>
        <w:br/>
        <w:t>Жанарында жас та жоқ, жарық та жоқ.</w:t>
        <w:br/>
        <w:t>Зереніне оның да сел құлады.</w:t>
        <w:br/>
        <w:t>Адам емес, әрине, сол кінәлі.</w:t>
        <w:br/>
        <w:t>Қара қотыр қабыршақ боп жатыр көл,</w:t>
        <w:br/>
        <w:t>Қалған сайын бүгіннен сол күн әрі.</w:t>
        <w:br/>
        <w:t>Қанша оқнға, күндерді қиял құшты!</w:t>
        <w:br/>
        <w:t>Қиял жүйрік болса да, зиял күшті.</w:t>
        <w:br/>
        <w:t>«Сел» дегелі минуттер өтсе де тек,</w:t>
        <w:br/>
        <w:t>Жиып жатты қала да жияр күшті.</w:t>
        <w:br/>
        <w:t>4</w:t>
      </w:r>
    </w:p>
    <w:p>
      <w:r>
        <w:t>Өрт түсті тасқын,</w:t>
        <w:br/>
        <w:t>Дерт сұсты тасқын,</w:t>
        <w:br/>
        <w:t>КІСЕН АШҚАН ) 283 Е</w:t>
        <w:br/>
        <w:t>Жүз жылғы темір татындай,</w:t>
        <w:br/>
        <w:t>Бурасан болып келеді. 2”</w:t>
        <w:br/>
        <w:t>Секілді көзі шың шолар,/ 2-7</w:t>
        <w:br/>
        <w:t>Мойынын созып, самсаған.</w:t>
        <w:br/>
        <w:t>Көкжасыл пингвин-шыршалар</w:t>
        <w:br/>
        <w:t>Қақым боп ақты жамсаған.</w:t>
        <w:br/>
        <w:t>Көрікті көктем Мыңжылқы</w:t>
        <w:br/>
        <w:t>(Мың жылқы бұрын жайлаған)</w:t>
        <w:br/>
        <w:t>Секілді болды мұң жұрты,</w:t>
        <w:br/>
        <w:t>Соғыста қирап жайраған.</w:t>
        <w:br/>
        <w:t>Бөгетін кетті бауыздап,</w:t>
        <w:br/>
        <w:t>Тасқынның бейпіл күштері,</w:t>
        <w:br/>
        <w:t>Опырайып қалды ауыздай,</w:t>
        <w:br/>
        <w:t>Жұлынған күрек тістері.</w:t>
        <w:br/>
        <w:t>Топанның жолы тұл қазір,</w:t>
        <w:br/>
        <w:t>Бітейді әрі сылақша.</w:t>
        <w:br/>
        <w:t>«Горельник»-- биік турбава</w:t>
        <w:br/>
        <w:t>Шұнтиып қалды шұнақша.</w:t>
        <w:br/>
        <w:t>Тосқауыл бетон қалқандар</w:t>
        <w:br/>
        <w:t>Сіреңкі үйдей бұзылды.</w:t>
        <w:br/>
        <w:t>Білектей болат арқандар,</w:t>
        <w:br/>
        <w:t>Бір сабақ жіптей үзілді.</w:t>
        <w:br/>
        <w:t>Жағалай шауып жыраны,</w:t>
        <w:br/>
        <w:t>Тасқынмен қатар жарысып.</w:t>
        <w:br/>
        <w:t>Үш жігіт алас ұрады,</w:t>
        <w:br/>
        <w:t>Зәресі ұшып, зәр ішіп.</w:t>
        <w:br/>
        <w:t>Шындыдай оғаш істері,</w:t>
        <w:br/>
        <w:t>Болғандай күлкі</w:t>
        <w:br/>
        <w:t>Жатқа ары.</w:t>
        <w:br/>
        <w:t>Қолдарында -- эдельвейстер,</w:t>
        <w:br/>
        <w:t>Ауызда -- әйел аттары.</w:t>
        <w:br/>
        <w:t>Кеткенде олар гүл теріп,</w:t>
        <w:br/>
        <w:t>Қалған-ды қыздар жағада,</w:t>
        <w:br/>
        <w:t>Шаштарын суда күлтелеп,</w:t>
        <w:br/>
        <w:t>Шуласып бейне шағала.</w:t>
        <w:br/>
        <w:t>КІСЕН АШҚАН ӨНЕ</w:t>
        <w:br/>
        <w:t>Құс ұшса да, қонбайды қанатымен,</w:t>
        <w:br/>
        <w:t>Жер де жер ғой, борымен, болатымен.</w:t>
        <w:br/>
        <w:t>Қарыздармын тағдырға,</w:t>
        <w:br/>
        <w:t>Халық мені</w:t>
      </w:r>
    </w:p>
    <w:p>
      <w:r>
        <w:t>Ұлым десе,</w:t>
        <w:br/>
        <w:t>Атаса бала атыммен.</w:t>
        <w:br/>
        <w:t>Өзге атақты қайтеді аңсап адам?</w:t>
        <w:br/>
        <w:t>Сеніміне халықтың жан садаға!</w:t>
        <w:br/>
        <w:t>Бұлбұл -- бұлбұл,</w:t>
        <w:br/>
        <w:t>Тыңдаса, таныса орман,</w:t>
        <w:br/>
        <w:t>Басшы -- басшы, ел-жұрты нанса ғана.</w:t>
        <w:br/>
        <w:t>Қыран түлкі қумайды құмай үшін,</w:t>
        <w:br/>
        <w:t>Құмай қыран болмайды -- құлауы шын.</w:t>
        <w:br/>
        <w:t>Жерде жүріп әр басшы жауап бермек</w:t>
        <w:br/>
        <w:t>«Аспандағы» бәз бейқам құдай үшін.</w:t>
        <w:br/>
        <w:t>Ол жауапты</w:t>
        <w:br/>
        <w:t>Куан жаз, жұт қыс үшін,</w:t>
        <w:br/>
        <w:t>Ол жауапты</w:t>
        <w:br/>
        <w:t>Қой үшін, жыртқыш үшін.</w:t>
        <w:br/>
        <w:t>Ол жауапты</w:t>
        <w:br/>
        <w:t>Өм мен тірі үшін де,</w:t>
        <w:br/>
        <w:t>Еңаяғы ем қонбас «жұтқынн» үнін.</w:t>
        <w:br/>
        <w:t>Әлгі адам да-- бірі сол жауаптының,</w:t>
        <w:br/>
        <w:t>Иығына тағы бір тау артты күн.</w:t>
        <w:br/>
        <w:t>Күн деген не?</w:t>
        <w:br/>
        <w:t>Қаза жоқ құны толар,</w:t>
        <w:br/>
        <w:t>Күрт баспасақ «сел» дейтін жау аптығын.</w:t>
        <w:br/>
        <w:t>Қалай кешер кешегі мөлдір Есік,</w:t>
        <w:br/>
        <w:t>Құр күрсінсек хас сүлу өлді десіп?</w:t>
        <w:br/>
        <w:t>Көк кеседен төгілген көп күмістей</w:t>
        <w:br/>
        <w:t>Шазиқан күн-ай құрбыға келді көсіп!</w:t>
        <w:br/>
        <w:t>Жарқын еді-ау сынаптай сұлап түскен,</w:t>
        <w:br/>
        <w:t>Асыл жүзік көзіндей жылап түскен.</w:t>
        <w:br/>
        <w:t>Тулаған тасқын,</w:t>
        <w:br/>
        <w:t>Зулаған тас-қүм,</w:t>
        <w:br/>
        <w:t>Мынң-мың айдаһар жалғанғандай,</w:t>
        <w:br/>
        <w:t>Мың-мың айдаһар парланғандай,</w:t>
        <w:br/>
        <w:t>Мың-мың айдаһар есілгендей,</w:t>
        <w:br/>
        <w:t>Мынң-мың айдаһар кесілгендей</w:t>
        <w:br/>
        <w:t>Бұраландап,</w:t>
        <w:br/>
        <w:t>Шұбаландап,</w:t>
      </w:r>
    </w:p>
    <w:p>
      <w:r>
        <w:t>Ирелеңдеп,</w:t>
        <w:br/>
        <w:t>Сүйрелендеп,</w:t>
        <w:br/>
        <w:t>Мәңгі мұздан,</w:t>
        <w:br/>
        <w:t>Әнңгі құздан,</w:t>
        <w:br/>
        <w:t>Лықсыған</w:t>
        <w:br/>
        <w:t>Тұйықсудан</w:t>
        <w:br/>
        <w:t>Күркіреп құлап келеді,</w:t>
        <w:br/>
        <w:t>Дүркіреп құлап келеді.</w:t>
        <w:br/>
        <w:t>Үйдей-үйдей қойтасты</w:t>
        <w:br/>
        <w:t>Допша ырғытып келеді.</w:t>
        <w:br/>
        <w:t>Телегей-теңіз шойтасты</w:t>
        <w:br/>
        <w:t>Оқша ыяғытып келеді.</w:t>
        <w:br/>
        <w:t>Сиқыршының шарындай,</w:t>
        <w:br/>
        <w:t>Қақпақыл қылып келеді.</w:t>
        <w:br/>
        <w:t>Жалақтап жалап жалындай,</w:t>
        <w:br/>
        <w:t>Тап-тақыр қылып келеді.</w:t>
        <w:br/>
        <w:t>Кіші Алматы өзенін</w:t>
        <w:br/>
        <w:t>Жарғалақ қылып келеді.</w:t>
        <w:br/>
        <w:t>Кіші Алматы өзегін</w:t>
        <w:br/>
        <w:t>ШЖарқабақ қылып келеді.</w:t>
        <w:br/>
        <w:t>Бұрғылар батпас жерлерді</w:t>
        <w:br/>
        <w:t>Қазып-ақ өтіп келеді.</w:t>
        <w:br/>
        <w:t>Шоқшиған шоқы, белдерді</w:t>
        <w:br/>
        <w:t>Жанық-ақ өтіп келеді.</w:t>
        <w:br/>
        <w:t>Қағазды тілген алмастай,</w:t>
        <w:br/>
        <w:t>Кесіп те тасқын келеді.</w:t>
        <w:br/>
        <w:t>ында бұдыр қалмастай,</w:t>
        <w:br/>
        <w:t>Көсіп те қын Деледі.</w:t>
        <w:br/>
        <w:t>Зарлайды үшеу жылғада,</w:t>
        <w:br/>
        <w:t>Құлауға бар-ау жарға да.</w:t>
        <w:br/>
        <w:t>Мамалап және жүр бала,</w:t>
        <w:br/>
        <w:t>Кеткен-ау шығып қырға ө да.</w:t>
        <w:br/>
        <w:t>Оларды тыңдар тасқын жоқ,</w:t>
        <w:br/>
        <w:t>Барады вырғып қашқын боп,</w:t>
        <w:br/>
        <w:t>Келеді қаптап басқын боп,</w:t>
        <w:br/>
        <w:t>Ұлиды бейне қасқыр боп.</w:t>
        <w:br/>
        <w:t>Жойқынға, сірә, жоқ-ау шек,</w:t>
        <w:br/>
        <w:t>Жоймасам, дей ме, маған серт2</w:t>
        <w:br/>
        <w:t>Медеу, сен -- соңғы соған шеп,</w:t>
        <w:br/>
        <w:t>Шебінді бұзса, саған серт!</w:t>
        <w:br/>
        <w:t>ж%жж</w:t>
        <w:br/>
        <w:t>Тиеліп әскер бара жатыр,</w:t>
        <w:br/>
        <w:t>Шеруі шығар әдеттегі.</w:t>
      </w:r>
    </w:p>
    <w:p>
      <w:r>
        <w:t>«Қайда?» деу бекер, қара да тұр,</w:t>
        <w:br/>
        <w:t>Шашар ма сырын «а» деп тегі.</w:t>
        <w:br/>
        <w:t>Ағылды жүктер керуені,</w:t>
        <w:br/>
        <w:t>«Волга» да талай үйден шықты.</w:t>
        <w:br/>
        <w:t>Әлде бұл жексенбі серуені,</w:t>
        <w:br/>
        <w:t>Құрылыс та тауда үйреншікті.</w:t>
        <w:br/>
        <w:t>Жоқ!</w:t>
        <w:br/>
        <w:t>Жатса бір сел таудан құлап,</w:t>
        <w:br/>
        <w:t>Барады бір сел тауға қарай.</w:t>
        <w:br/>
        <w:t>Келеді бір сел жаудай шулап,</w:t>
        <w:br/>
        <w:t>Барады бір сел жауға қарай.</w:t>
        <w:br/>
        <w:t>Тасқын мен тасқын көріседі,</w:t>
        <w:br/>
        <w:t>Тасқын мен тасқын тілдеседі,</w:t>
        <w:br/>
        <w:t>Біреуі -- мұздың өлі селі,</w:t>
        <w:br/>
        <w:t>Біреуі -- оттың тірі селі.</w:t>
        <w:br/>
        <w:t>Бүлікші бірі -- ігі одағай,</w:t>
        <w:br/>
        <w:t>Біреуі құрылыс жолында ұдай.</w:t>
        <w:br/>
        <w:t>Өрлеуден су оңай.</w:t>
        <w:br/>
        <w:t>АЖҚасау, Ргері &gt;ь оңай.</w:t>
        <w:br/>
        <w:t>1 Ей</w:t>
        <w:br/>
        <w:t>Сәлден соң</w:t>
        <w:br/>
        <w:t>Төл арнасын қайтарып ап,</w:t>
        <w:br/>
        <w:t>Желісін бөгет бұзған</w:t>
        <w:br/>
        <w:t>Қайта құрап,</w:t>
        <w:br/>
        <w:t>«Айқай-ай, еркіндік-ай!» дегендей-ақ,</w:t>
        <w:br/>
        <w:t>Тартады Алматыға байтағырақ.</w:t>
        <w:br/>
        <w:t>Енді осы қатер шақта бұлт торлаған,</w:t>
        <w:br/>
        <w:t>Үстінде құз бөгеттің бір топ адам.</w:t>
        <w:br/>
        <w:t>Шегедей-шегедей боп қадалып тұр,</w:t>
        <w:br/>
        <w:t>Қанеки, ұшырып көр, сұр топалаң!</w:t>
        <w:br/>
        <w:t>Жоқ, бұлар жандар емес қаңбақ қылар,</w:t>
        <w:br/>
        <w:t>Құласа, сұңқарша тек самғап құлар.</w:t>
        <w:br/>
        <w:t>Перзенті мына құрылыс осылардың,</w:t>
        <w:br/>
        <w:t>Көтермек сонымен бір салмақты олар.</w:t>
        <w:br/>
        <w:t>Тынымсыя өтті қанша түн тізбегі,</w:t>
        <w:br/>
        <w:t>Тынықпай түнде миы, күндіз белі?</w:t>
        <w:br/>
        <w:t>Бүгін де ала таңнан осында олар,</w:t>
        <w:br/>
        <w:t>Келген жоқ ауа жұтып, гүл үзгелі.</w:t>
        <w:br/>
        <w:t>Бітеді немен тасқын -- тау аптығы?</w:t>
        <w:br/>
        <w:t>Кімді кім?</w:t>
        <w:br/>
        <w:t>Қалай тынар дау ақтығы?</w:t>
        <w:br/>
        <w:t>Дүлей күш атайды не сауаптыны,</w:t>
        <w:br/>
        <w:t>Не жұтпақ жауапсыз-ақ</w:t>
      </w:r>
    </w:p>
    <w:p>
      <w:r>
        <w:t>Жауаптыны.</w:t>
        <w:br/>
        <w:t>«Әне, сел!» деді біреу шыңғырғандай,</w:t>
        <w:br/>
        <w:t>Санына бұралғандай шылбыр қандай!</w:t>
        <w:br/>
        <w:t>«Әне, сел! Келін қалды!» деген у-шу</w:t>
        <w:br/>
        <w:t>Жаңғырып,</w:t>
        <w:br/>
        <w:t>ШЖаңғырығы шынды ұрғандай.</w:t>
        <w:br/>
        <w:t>Сойқан сел шұбарланып, мұнарланып,</w:t>
        <w:br/>
        <w:t>Жосылып, жаталанып, жұмарланып,</w:t>
        <w:br/>
        <w:t>Тоннельдің ауызынан періп кетті,</w:t>
        <w:br/>
        <w:t>Дегендей «ағар ма өзен мұны арна ғып?»</w:t>
        <w:br/>
        <w:t>шайіршық су атылды одан,</w:t>
        <w:br/>
        <w:t>“Тигенде шақырлаған,</w:t>
        <w:br/>
        <w:t>Мәшуір, аңыз Медеу -- мұз айдыйы, /</w:t>
        <w:br/>
        <w:t>Жан-жағы жалбыр шырша, құз айбынды</w:t>
        <w:br/>
        <w:t>Желаяқ рекордшы коніккилердің: і</w:t>
        <w:br/>
        <w:t>Қыл сайын жер-дүннеге ұзайды үні.</w:t>
        <w:br/>
        <w:t>Гранит стадион -- жар-жақпардай,</w:t>
        <w:br/>
        <w:t>Білмеймін, ғаламат бар қай жақта ондай?!</w:t>
        <w:br/>
        <w:t>Айдыны қатырылған күн секілді,</w:t>
        <w:br/>
        <w:t>Төселін не дөңгелек ай жатқандай.</w:t>
        <w:br/>
        <w:t>Сол Медеу -- саласында екі таудың,</w:t>
        <w:br/>
        <w:t>Сол Медеу-- арасында екі дәудің.</w:t>
        <w:br/>
        <w:t>Сәл биік -- плотина --</w:t>
        <w:br/>
        <w:t>Үшінші тау --</w:t>
        <w:br/>
        <w:t>Басына төнген бүгін екі ұдай күн.</w:t>
        <w:br/>
        <w:t>Ақылдың заңғары ма, аңғалы ма? --</w:t>
        <w:br/>
        <w:t>Сын туды басшы, инженер, сан ғалымға.</w:t>
        <w:br/>
        <w:t>Дәу бөгет, көлденернен тұрып алған</w:t>
        <w:br/>
        <w:t>Күдірейіп Кіші Алматы аңғарында.</w:t>
        <w:br/>
        <w:t>Туырылған тыныштықтың тұр ығындай,</w:t>
        <w:br/>
        <w:t>Шатқал мен шөлмек-өзен тығынындай,</w:t>
        <w:br/>
        <w:t>Секілді екі таудың омыртқасы,</w:t>
        <w:br/>
        <w:t>Әлде зор ескерткіштің тұғырындай.</w:t>
        <w:br/>
        <w:t>Тұр маңғаз,</w:t>
        <w:br/>
        <w:t>Мерт қатерден мақұрымдай,</w:t>
        <w:br/>
        <w:t>Дүниенің -- мен дегендей, мақұлы ыңғай.</w:t>
        <w:br/>
        <w:t>Тұр тура астанадан әудем жерде,</w:t>
        <w:br/>
        <w:t>Небәрі он сегіз-ақ шақырымдай.</w:t>
        <w:br/>
        <w:t>Шың бетте көл орнындай қазандығы</w:t>
        <w:br/>
        <w:t>Секілді селге деген жаза ындыны.</w:t>
        <w:br/>
        <w:t>Шатқалдың аранындай үңірейіп,</w:t>
        <w:br/>
        <w:t>Әңгіні биыл бүкіл жаз аңдыды.</w:t>
      </w:r>
    </w:p>
    <w:p>
      <w:r>
        <w:t>Ал өзен жалт бұрылып бұл өзектен,</w:t>
        <w:br/>
        <w:t>«Таудан да өтейін,-- деп,-- бір кезек мен».</w:t>
        <w:br/>
        <w:t>Бөгеттен бір бүйірлеу ағып жатыр,</w:t>
        <w:br/>
        <w:t>Бұрқырап бетон тоннель -- білезіктен.</w:t>
        <w:br/>
        <w:t>КІСЕН АШҚАН І 287 Ш</w:t>
        <w:br/>
        <w:t>Тұйықсу запырандай жәр құсады, :</w:t>
        <w:br/>
        <w:t>Құсығы жер жыртады, жар кұшады</w:t>
        <w:br/>
        <w:t>Соғылып жартастарға, нар-тастарға</w:t>
        <w:br/>
        <w:t>Жарқ етіп шашылады жарықшағы.</w:t>
        <w:br/>
        <w:t>Толқынды қуалайды толқын басып,</w:t>
        <w:br/>
        <w:t>Күркіреп, сарқырасып, қорқылдасып.</w:t>
        <w:br/>
        <w:t>Әйнекше уатылғандай күллі Алатау,</w:t>
        <w:br/>
        <w:t>Жоөңкиді тоғытылып жойқын тасы.</w:t>
        <w:br/>
        <w:t>Тойымсыз тоннель баста күнтамақтай,</w:t>
        <w:br/>
        <w:t>Сәлден соң күрт қылғынып қылтамақтай.</w:t>
        <w:br/>
        <w:t>Бітеліп, тынды өңештен тамшы тамбай,</w:t>
        <w:br/>
        <w:t>Сызатсыз, саңылаусыз қылтанақтай.</w:t>
        <w:br/>
        <w:t>Солайша сол тар тоннель бастырылды,</w:t>
        <w:br/>
        <w:t>Аузына тығындалып тас тығылды.</w:t>
        <w:br/>
        <w:t>Сылақтай саз-балшық, құм сылап салды.</w:t>
        <w:br/>
        <w:t>Жасап көр, о мылқау күш, қастығыңды!</w:t>
        <w:br/>
        <w:t>Мұхиттың қабат-қабат толқынындай,</w:t>
        <w:br/>
        <w:t>Серпіні сілкінген жер солқылындай.</w:t>
        <w:br/>
        <w:t>Тау-тау сел қайдан сыйсын бір тоннельге,</w:t>
        <w:br/>
        <w:t>Шапшыды шыр айналып ол құйындай.</w:t>
        <w:br/>
        <w:t>Бұқадай босап шыққан сіргесінен,</w:t>
        <w:br/>
        <w:t>Тентек су дүр көсілген,</w:t>
        <w:br/>
        <w:t>Дыр кесілген</w:t>
        <w:br/>
        <w:t>Тастарды толқынына орап-орап,</w:t>
        <w:br/>
        <w:t>Бөгетті соқты келіп іргесінен,</w:t>
        <w:br/>
        <w:t>Тосқауыл мызғымады, міз қақпады.</w:t>
        <w:br/>
        <w:t>Бүлікші бұза алмады құз қақпаны.</w:t>
        <w:br/>
        <w:t>Апатын айдады кеп онан сайын</w:t>
        <w:br/>
        <w:t>Арланып асқар таудың мұз жақпары.</w:t>
        <w:br/>
        <w:t>Қарайды шың басынан күн еңкейіп,</w:t>
        <w:br/>
        <w:t>Дегендей «Қайдан келген көл ең көрік?»</w:t>
        <w:br/>
        <w:t>Көл де емес, емес те емес, бір әсіре,</w:t>
        <w:br/>
        <w:t>Шатқалды тасалайды көлеңке еніп.</w:t>
        <w:br/>
        <w:t>5</w:t>
        <w:br/>
        <w:t>Сезғен жоқ Медеу күннің батқанын да,</w:t>
        <w:br/>
        <w:t>Сезген жоқ таңның тағы атқанын да.</w:t>
        <w:br/>
        <w:t>КІСЕН АШҚАН | 289 5)</w:t>
        <w:br/>
        <w:t>Ал мына құбаша кіл күлімдейді,</w:t>
      </w:r>
    </w:p>
    <w:p>
      <w:r>
        <w:t>Мазасыз өткізсін не түнін мейлі.</w:t>
        <w:br/>
        <w:t>Тұрғандай бәрін көрін, бәрін танып,</w:t>
        <w:br/>
        <w:t>Біледі шаруасын, бүлінбейді.</w:t>
        <w:br/>
        <w:t>Анау да қызметіне жіті, қанық,</w:t>
        <w:br/>
        <w:t>Түн, сірә, тынінытпаған құтын алып.</w:t>
        <w:br/>
        <w:t>Қып-қызыл қай күнде де -</w:t>
        <w:br/>
        <w:t>Барлыққандай,</w:t>
        <w:br/>
        <w:t>Жүргендей не шараптан жұтып алып,</w:t>
        <w:br/>
        <w:t>Жолдастар!</w:t>
        <w:br/>
        <w:t>Бәрің де жайсан жігіттерсіз.</w:t>
        <w:br/>
        <w:t>Жер қашан табиғатты жүгінтті елсіз!</w:t>
        <w:br/>
        <w:t>Сіздер кіл жел өтінде жүресіздер,</w:t>
        <w:br/>
        <w:t>Еріксіз еріктідей,</w:t>
        <w:br/>
        <w:t>Үгіттеусіз.</w:t>
        <w:br/>
        <w:t>Сұраймыз сіздерден тек, сұрасақ та,</w:t>
        <w:br/>
        <w:t>Сынаймыз сіздерді тек, сынасақ та.</w:t>
        <w:br/>
        <w:t>Қайқиған бас бармақ та боласыздар,</w:t>
        <w:br/>
        <w:t>Қаласыз кейде ілігіп шынашаққа.</w:t>
        <w:br/>
        <w:t>Менің де ауысады бармағым көп,</w:t>
        <w:br/>
        <w:t>Менің де, сірә, салған салмағым көп.</w:t>
        <w:br/>
        <w:t>Борыштан мен де ойлаймын құқымды көп,</w:t>
        <w:br/>
        <w:t>Бергеннен алғаным көп, алмағым көп.</w:t>
        <w:br/>
        <w:t>Жоқ емес міндетсу де кейде бізде,</w:t>
        <w:br/>
        <w:t>Соғу да пәленмін деп кеудемізге.</w:t>
        <w:br/>
        <w:t>Су ішкен күрішпін деп күрмектер де,</w:t>
        <w:br/>
        <w:t>Жүні ұқсас, мінезі өзге дейді егіз де.</w:t>
        <w:br/>
        <w:t>Бірақ біз елдің қамы, ұлы іс десе,</w:t>
        <w:br/>
        <w:t>Ұрандап «Аттан!» десе, «Ұрыс!» десе,</w:t>
        <w:br/>
        <w:t>Тұрамын бір кісідей ту астына,</w:t>
        <w:br/>
        <w:t>«Құп!» дейміз сын-сұрақсыз,</w:t>
        <w:br/>
        <w:t>«Дұрыс!» десіп.</w:t>
        <w:br/>
        <w:t>дар аныс, одан жақын</w:t>
        <w:br/>
        <w:t>рдің әр төбешік, әр тасына.</w:t>
        <w:br/>
        <w:t>Талайдың өзі сонын інатқалында,</w:t>
        <w:br/>
        <w:t>Талайдың көзі соның қатпарында.</w:t>
        <w:br/>
        <w:t>Ой сонда, тілек сонда, қол да сонда,</w:t>
        <w:br/>
        <w:t>Селмен бол қопарсаң да, қолдасаң да.</w:t>
        <w:br/>
        <w:t>Селмен бол! Қамал боп жат, қалқан боп түр!</w:t>
        <w:br/>
        <w:t>Не қилы техника -- ол да сонда.</w:t>
        <w:br/>
        <w:t>Түнекпен көме алмады түн түкпірді,</w:t>
        <w:br/>
        <w:t>Тау қойнын самала оттар тінтіп тұрды.</w:t>
        <w:br/>
        <w:t>Сәнді сан прожектор әлгіде тек,</w:t>
      </w:r>
    </w:p>
    <w:p>
      <w:r>
        <w:t>Әттең-ай, тоннельді сел тұншықтырды.</w:t>
        <w:br/>
        <w:t>Тас, ағаш, тағы ненің сынықтары,</w:t>
        <w:br/>
        <w:t>Баттасқан саз бен құмның былықтары.</w:t>
        <w:br/>
        <w:t>Бөгеттен өте алмаған быламық сел</w:t>
        <w:br/>
        <w:t>Бұлқынып шатқал-сайда тұрып қалды.</w:t>
        <w:br/>
        <w:t>Тұрған жоқ, тұрары жоқ, тұнары жоқ,</w:t>
        <w:br/>
        <w:t>Тулаудан тынған да жоқ, тынары жоқ.</w:t>
        <w:br/>
        <w:t>Іздейді жол-саңылау, осал бөгет,</w:t>
        <w:br/>
        <w:t>Мынаның құлары жоқ, сынары жоқ.</w:t>
        <w:br/>
        <w:t>О-жаққа, бұ жаққа да жұлқынады,</w:t>
        <w:br/>
        <w:t>Танылып болмағандай құлқыны әлі.</w:t>
        <w:br/>
        <w:t>Жайылып жалпақ тасқын барады әрлеп,</w:t>
        <w:br/>
        <w:t>Бөгеттен асып шығу кіл құмары.</w:t>
        <w:br/>
        <w:t>Аспанда қайта қалқып от еріді,</w:t>
        <w:br/>
        <w:t>Енді айқын күрді көлді тете күні.</w:t>
        <w:br/>
        <w:t>Вулкандай бұрқылдайды шатқал түбі,</w:t>
        <w:br/>
        <w:t>Топан су түйе бойы көтерілді.</w:t>
        <w:br/>
        <w:t>Шел қаптап сөнген көздей</w:t>
        <w:br/>
        <w:t>Сөнді үңгірлер.</w:t>
        <w:br/>
        <w:t>Тоннельді -- өзен жолын үңгіді ерлер.</w:t>
        <w:br/>
        <w:t>Түк көрмей тас пен саздан</w:t>
        <w:br/>
        <w:t>Шығып жатыр</w:t>
        <w:br/>
        <w:t>Су көзін ашпақ болған сүңгуірлер.</w:t>
        <w:br/>
        <w:t>йен бірге құйып жатыр,</w:t>
        <w:br/>
        <w:t>түбіне ұйып жатыр.</w:t>
        <w:br/>
        <w:t>аручемснаряд сорса да оны,</w:t>
        <w:br/>
        <w:t>|ы биікке өрлеп тұйық жалтыр.</w:t>
        <w:br/>
        <w:t>МОЛДАҒАЛИЕВ</w:t>
        <w:br/>
        <w:t>Ра</w:t>
        <w:br/>
        <w:t>Біреулер жүрсе абыржсабыр қылый,</w:t>
        <w:br/>
        <w:t>Өзін де, өзгені де сабылдырып,</w:t>
        <w:br/>
        <w:t>Самалдай тер басатын,</w:t>
        <w:br/>
        <w:t>Бұл кісіден ы е</w:t>
        <w:br/>
        <w:t>Еседі жайма-шуақ, сабырлылық.</w:t>
        <w:br/>
        <w:t>Сырт адам «үлкені осы» демесі анық,</w:t>
        <w:br/>
        <w:t>Жатқан жоқ жарлық беріп келе салып.</w:t>
        <w:br/>
        <w:t>Өзі әрбір инженерден, жұмысшыдан</w:t>
        <w:br/>
        <w:t>Жүргендей бұйрық алып, кеңес алып.</w:t>
        <w:br/>
        <w:t>Тартыспай пікір өніп-өсе ала ма?</w:t>
        <w:br/>
        <w:t>Жеті жыл бұдан бұрын осы арада.</w:t>
        <w:br/>
        <w:t>Шатқалға бөгет қылып бүк түсірді</w:t>
        <w:br/>
        <w:t>Қошарып қос шоқыны осы адамдар.</w:t>
        <w:br/>
        <w:t>Талай жыл бұл алыпты «толғатты» олар,</w:t>
        <w:br/>
        <w:t>Талайын татты ашшының «талғақта» олар.</w:t>
      </w:r>
    </w:p>
    <w:p>
      <w:r>
        <w:t>Перзенттің уайымы коп тапқан соң да,</w:t>
        <w:br/>
        <w:t>Ол кейде қарғаттырар, зар қақтырар.</w:t>
        <w:br/>
        <w:t>Аа ба еді дегендер де «Құр қызбалық,</w:t>
        <w:br/>
        <w:t>Жетесіз желігу бұл, жел қозбалық.</w:t>
        <w:br/>
        <w:t>Тарихта теңдесі жоқ қопарыстан</w:t>
        <w:br/>
        <w:t>Қарайды бүкіл қала, жер қояғалып.</w:t>
        <w:br/>
        <w:t>Зіркілден шайқалады тұнған сел де,</w:t>
        <w:br/>
        <w:t>Дауылға ұласқандай тынған жел де,</w:t>
        <w:br/>
        <w:t>Қашқалы тұрса қоян,</w:t>
        <w:br/>
        <w:t>«Тәйт» деу мұң-ақ,</w:t>
        <w:br/>
        <w:t>Дәл сондай сілкінгелі тұрған жер де.</w:t>
        <w:br/>
        <w:t>Қыруар жарылғыш зат жұмсалады.</w:t>
        <w:br/>
        <w:t>Кім қашан, қалай тазды тұмшалады?</w:t>
        <w:br/>
        <w:t>Қайтеміз қаланы сол басып кетсе,</w:t>
        <w:br/>
        <w:t>Зардабын уланудың кім санады?»</w:t>
        <w:br/>
        <w:t>Әрине, күдік еді жаны бар бұл,</w:t>
        <w:br/>
        <w:t>Жатады ұшқын атып жалын әрбір.</w:t>
        <w:br/>
        <w:t>Жел соқса, өрт те шығып кетері бар,</w:t>
        <w:br/>
        <w:t>Қалай тек қалтырайды дарыны алғыр?</w:t>
        <w:br/>
        <w:t>Айнымай, мейлі қандай ат телісін,</w:t>
        <w:br/>
        <w:t>Біреулер борыш тұғып, артты ер ісін,</w:t>
        <w:br/>
        <w:t>КІСЕН АШҚАН | 331 55)</w:t>
        <w:br/>
        <w:t>Біреу тек көрді көзі жеткен жерді,</w:t>
        <w:br/>
        <w:t>Бар бұғып қалғандар да портфелі үнін.</w:t>
        <w:br/>
        <w:t>Белгілі күрес дәйім дау екені,</w:t>
        <w:br/>
        <w:t>Бірге онын күмәні мен тәуекелі.</w:t>
        <w:br/>
        <w:t>Тергейді, толтырады бірін-бірі,</w:t>
        <w:br/>
        <w:t>Бірінің-бірі кейде дәнекері.</w:t>
        <w:br/>
        <w:t>Тіршілік -- тек әдемі ұран емес,</w:t>
        <w:br/>
        <w:t>Сондай-ақ қүстың бәрі қыран емес.</w:t>
        <w:br/>
        <w:t>Дүмпуіл атаулы кіл лаң емес,</w:t>
        <w:br/>
        <w:t>Бір қиыр жол да үнемі бұраң емес.</w:t>
        <w:br/>
        <w:t>Барін де білу керек, барлау керек,</w:t>
        <w:br/>
        <w:t>Сараптан өтуі шарт әр дау, дерек.</w:t>
        <w:br/>
        <w:t>Сақтықтан,</w:t>
        <w:br/>
        <w:t>Бірақ қорқып сарнау бөлек,</w:t>
        <w:br/>
        <w:t>Ақылдан</w:t>
        <w:br/>
        <w:t>Ақылмансып алдау бөлек.</w:t>
        <w:br/>
        <w:t>Дарын бар, дауласу бар, дау соғар бар,</w:t>
        <w:br/>
        <w:t>Тасты да иітеді, сауса қолдар.</w:t>
        <w:br/>
        <w:t>Бардай-ақ екі өмірі</w:t>
        <w:br/>
        <w:t>Міндет алған,</w:t>
        <w:br/>
        <w:t>Мамандар мынау тұрған --</w:t>
      </w:r>
    </w:p>
    <w:p>
      <w:r>
        <w:t>Таусоғарлар.</w:t>
        <w:br/>
        <w:t>Мінеки, академик -- бас таусоғар,</w:t>
        <w:br/>
        <w:t>Жас оты, жас жігері, жас даусы бар.</w:t>
        <w:br/>
        <w:t>Басындай басы сонау ақ шоқының,</w:t>
        <w:br/>
        <w:t>Әжімі жақпар-жақпар тастай шұбар.</w:t>
        <w:br/>
        <w:t>Орыстың дана ұлы, аужар ұлы,</w:t>
        <w:br/>
        <w:t>Сол бастап, сол қостады тау жаруды.</w:t>
        <w:br/>
        <w:t>Сібірден ұшып келді ол бүгін де,</w:t>
        <w:br/>
        <w:t>Соққанда тасқын атты жау дауылы.</w:t>
        <w:br/>
        <w:t>Тұлғасы тіп-тік әрі үйелмендей,</w:t>
        <w:br/>
        <w:t>Талайлар нығына сүйенгендей.</w:t>
        <w:br/>
        <w:t>Әр сөзі, әр қимылы қолбасшыдай,</w:t>
        <w:br/>
        <w:t>Басынан кфқу-сүрең нендей.</w:t>
        <w:br/>
        <w:t>Қа а элйеқайда сынғақ одан,</w:t>
        <w:br/>
        <w:t>Ә қоңырқайлау сұңғақ адам.</w:t>
        <w:br/>
        <w:t>Апырау, бұл апаттың қандай тегі?</w:t>
        <w:br/>
        <w:t>Алматы -- бақша, Күн мен таңдай телі.</w:t>
        <w:br/>
        <w:t>Мындардың тырнақ алды қуанышы,</w:t>
        <w:br/>
        <w:t>Мыңдардың елу жылғы маңдай тері.</w:t>
        <w:br/>
        <w:t>Селк етіп, сұм түс көріп оянғандай,</w:t>
        <w:br/>
        <w:t>Секундта терге Басшы боянғандай.</w:t>
        <w:br/>
        <w:t>Қуанды бұл қиялы екеніне.</w:t>
        <w:br/>
        <w:t>Сершіліп, сенім билеп, ноян жандай.</w:t>
        <w:br/>
        <w:t>Құшуға, құшақ жетсе, құмартқандай,</w:t>
        <w:br/>
        <w:t>Дейді іштей: «Халық қандай, қуат қандай!</w:t>
        <w:br/>
        <w:t>Тасқынның &gt;олын бөгеу былай тұрсын,</w:t>
        <w:br/>
        <w:t>Тілесе, қайта тауға құлатқандай!..»</w:t>
        <w:br/>
        <w:t>Ел риза ақыл, күшке, дос қауымға,</w:t>
        <w:br/>
        <w:t>Қос тауды жығып берген тосқауылға.</w:t>
        <w:br/>
        <w:t>Саған да алғысы бар, жолдас Басшы,-</w:t>
        <w:br/>
        <w:t>Қол қойып, бас-көз болдың бас қаулыға.</w:t>
        <w:br/>
        <w:t>Дүмпуіл дүр сіліксе былықтырып,</w:t>
        <w:br/>
        <w:t>Күніңнің не боларын біліш тұрып,</w:t>
        <w:br/>
        <w:t>Қорықпай қолдадың сен,</w:t>
        <w:br/>
        <w:t>Бір кеудеде</w:t>
        <w:br/>
        <w:t>Басшы мен инженерді біріктіріп.</w:t>
        <w:br/>
        <w:t>Инженер!</w:t>
        <w:br/>
        <w:t>Болады оны бақ тануға,</w:t>
        <w:br/>
        <w:t>Адамша бар дауыспен мақтануға.</w:t>
        <w:br/>
        <w:t>«Баспын» деп сыбырлан та айта алмайсың,</w:t>
        <w:br/>
        <w:t>Кереқ-ау кейде ішті ақтару да!</w:t>
        <w:br/>
        <w:t>Гүлдеді көз алдында сан шағылдар,</w:t>
        <w:br/>
        <w:t>Жібітіп қатқан көнін сонша ағындар.</w:t>
      </w:r>
    </w:p>
    <w:p>
      <w:r>
        <w:t>Қызметке кетті өмірдің қырық жылы,</w:t>
        <w:br/>
        <w:t>Ғажайып қырық жылда</w:t>
        <w:br/>
        <w:t>Қанша күн бар?!</w:t>
        <w:br/>
        <w:t>Белгісі беріктіктің қазақта -- нар;</w:t>
        <w:br/>
        <w:t>Өрелі биік бой</w:t>
        <w:br/>
        <w:t>о:</w:t>
        <w:br/>
        <w:t>Танбаса осы тентек</w:t>
        <w:br/>
        <w:t>Шығады шатқалдан да асып лаң.</w:t>
        <w:br/>
        <w:t>Кетеді бөгетті де басып лан,- --</w:t>
        <w:br/>
        <w:t>Бәрі әлгі тоннельдің текбасырынан.</w:t>
        <w:br/>
        <w:t>Борідей</w:t>
        <w:br/>
        <w:t>Тастар сонда иірілген</w:t>
        <w:br/>
        <w:t>Калаға лап кояды үйірімен.</w:t>
        <w:br/>
        <w:t>«Жасалсын жаңа өзектер құбырлардан,</w:t>
        <w:br/>
        <w:t>Биіктен, плотина бүйірінен!</w:t>
        <w:br/>
        <w:t>Құлайды бергі арнаға су олардан,</w:t>
        <w:br/>
        <w:t>Халықты құтқарады шүбәлардан.</w:t>
        <w:br/>
        <w:t>Ағады езен қайта шұбаландап,</w:t>
        <w:br/>
        <w:t>Су алмақ, арық, гүл, бақ, дуалы орман...»</w:t>
        <w:br/>
        <w:t>Үкімет те, мамандар да соны ұйғарды,</w:t>
        <w:br/>
        <w:t>Таразы мол ырғалды, зор ырғалды.</w:t>
        <w:br/>
        <w:t>Сел өзі тоқтар деген жору қалды,</w:t>
        <w:br/>
        <w:t>Басталды оған соңғы жорық алды.</w:t>
        <w:br/>
        <w:t>«Болғанша бір күн әрі, бір күн сәрі,</w:t>
        <w:br/>
        <w:t>Болса ғой қосалқы өзек үңгірі әрі!</w:t>
        <w:br/>
        <w:t>Болған жоқ.</w:t>
        <w:br/>
        <w:t>Болдырмаған қандай есеп?</w:t>
        <w:br/>
        <w:t>Білмеймін,-- дейді біреу,-</w:t>
        <w:br/>
        <w:t>Кім кінәлі?»</w:t>
        <w:br/>
        <w:t>Кім мұны, жолдас Басшы, ескермеген?</w:t>
        <w:br/>
        <w:t>Қайсыбір мамандар ма дес бермеген?</w:t>
        <w:br/>
        <w:t>Немесе анау тұрған адамдар ма</w:t>
        <w:br/>
        <w:t>Қолдарын мезгілінен кеш сермеген)</w:t>
        <w:br/>
        <w:t>Салмақты мінезі де, сүйегі де,</w:t>
        <w:br/>
        <w:t>Қара сұр жігіт бөгет жиегінде.</w:t>
        <w:br/>
        <w:t>Шабытты дирижердей тұр басқарып,</w:t>
        <w:br/>
        <w:t>Түсіріп «оркестрді» жүйелі үнге.</w:t>
        <w:br/>
        <w:t>Жұмысқа өзге адам да ойрандай нақ,</w:t>
        <w:br/>
        <w:t>Жанын да қиюға бар ойланбай-ақ.</w:t>
        <w:br/>
        <w:t>Сазарып іспен болып жүр тек о да</w:t>
        <w:br/>
        <w:t>Жадырап жымиюды қойғандай-ақ.</w:t>
      </w:r>
    </w:p>
    <w:p>
      <w:r>
        <w:t>КІСЕН АШҚАН | гі 85</w:t>
        <w:br/>
        <w:t>Көкше мұздар керіскендей көкпен тек,</w:t>
        <w:br/>
        <w:t>Көк кемердей, көкжиектей көкпеңбек.</w:t>
        <w:br/>
        <w:t>Күн нұрымен мұнартады сағымдай,</w:t>
        <w:br/>
        <w:t>Әттен,</w:t>
        <w:br/>
        <w:t>Әттен,</w:t>
        <w:br/>
        <w:t>Селі ғана --</w:t>
        <w:br/>
        <w:t>Өктем тек.</w:t>
        <w:br/>
        <w:t>Кей жылы көл бейне сүтсіз қысырақ,</w:t>
        <w:br/>
        <w:t>Мұа желінін сауса да күн</w:t>
        <w:br/>
        <w:t>Қысып-ақ,</w:t>
        <w:br/>
        <w:t>Мыңжылқыға мың үрпіден таматын,</w:t>
        <w:br/>
        <w:t>Мың жанардан аққан жастай</w:t>
        <w:br/>
        <w:t>Жылтырап,</w:t>
        <w:br/>
        <w:t>Тұрса да енді</w:t>
        <w:br/>
        <w:t>Аршымы еркін жазылып,</w:t>
        <w:br/>
        <w:t>Сел жоқ бүгін жатқан тас, құм саз ұрып.</w:t>
        <w:br/>
        <w:t>Көл басынан құлап түскен каналдай,</w:t>
        <w:br/>
        <w:t>Қалған жары -- қабырғасы қазылып.</w:t>
        <w:br/>
        <w:t>Кіші Алматы</w:t>
        <w:br/>
        <w:t>Мойнына о да ерін ап</w:t>
        <w:br/>
        <w:t>Тұйықсудың айтағына еріп ап,</w:t>
        <w:br/>
        <w:t>Шыңыраудай төмен кеткен арнасын</w:t>
        <w:br/>
        <w:t>Әуліккендей бара жатыр көріп-ақ.</w:t>
        <w:br/>
        <w:t>Қойнауында сан-сапат тас тұнғалы</w:t>
        <w:br/>
        <w:t>Медеудің де екі ұдай боп тұр халі.</w:t>
        <w:br/>
        <w:t>Есте шығар,</w:t>
        <w:br/>
        <w:t>Есте шығар,</w:t>
        <w:br/>
        <w:t>Соңғы рет</w:t>
        <w:br/>
        <w:t>Пунамидей екінші сел ұрғаны.</w:t>
        <w:br/>
        <w:t>Есте шығар,</w:t>
        <w:br/>
        <w:t>Тітірентіп шатқалды,</w:t>
        <w:br/>
        <w:t>Қара ланнан</w:t>
        <w:br/>
        <w:t>Ақ жалындар атқаны,</w:t>
        <w:br/>
        <w:t>Сол ұйлыққан балшық тастар үстінде</w:t>
        <w:br/>
        <w:t>Айдын шалқар суэжиналып жатқаны.</w:t>
        <w:br/>
        <w:t>Ет тұйықтап,</w:t>
      </w:r>
    </w:p>
    <w:p>
      <w:r>
        <w:t>йі қалса, сонда мәңгі Ұйықтап?</w:t>
        <w:br/>
        <w:t>МОЛДАҒАЛИЕВ</w:t>
        <w:br/>
        <w:t>&gt;</w:t>
        <w:br/>
        <w:t>Түсіріп жатыр халық құбырларды,</w:t>
        <w:br/>
        <w:t>Пісіріп жатыр халық құбырларды.</w:t>
        <w:br/>
        <w:t>Керегі -- құбыр қазір,</w:t>
        <w:br/>
        <w:t>Құны басым.</w:t>
        <w:br/>
        <w:t>Жасыл өт иісінен булығасын.</w:t>
        <w:br/>
        <w:t>Соларды жалғап жатыр сварциктер,</w:t>
        <w:br/>
        <w:t>Батырдай киіп алып дулығасын.</w:t>
        <w:br/>
        <w:t>Болса да қауырт жұмыс -- қызу майдан,</w:t>
        <w:br/>
        <w:t>Бір жерде жағдайға ерсі ызыңдайды ән.</w:t>
        <w:br/>
        <w:t>Бір жақта күлкі, әзіл де естіледі,</w:t>
        <w:br/>
        <w:t>О, заңын тіршіліктің бұзу қайдан!</w:t>
        <w:br/>
        <w:t>«Сел!» деген кенет тағы зар үн шықты,</w:t>
        <w:br/>
        <w:t>Дір етті плотина, жар тұншықты.</w:t>
        <w:br/>
        <w:t>Пайда бол сонда ілезде кемпірқосақ,</w:t>
        <w:br/>
        <w:t>Шашырап аспанға аппақ жалын шықты...</w:t>
        <w:br/>
        <w:t>6</w:t>
        <w:br/>
        <w:t>Календарьдың беті тағы қайырылды.</w:t>
        <w:br/>
        <w:t>Біреу тапты, біреу, бәлки, айырылды.</w:t>
        <w:br/>
        <w:t>Жақсы өмірге келді жаңа бөбектер,</w:t>
        <w:br/>
        <w:t>Түсті тәтті келіндер де ай нұрлы.</w:t>
        <w:br/>
        <w:t>Календарьдың беті тағы қайырылды.</w:t>
        <w:br/>
        <w:t>Қара шаштан ақ тал көрді қай құрбы.</w:t>
        <w:br/>
        <w:t>Бірі «жақын пенсия» деп куанды,</w:t>
        <w:br/>
        <w:t>Бірі «қайран күндерім» деп қайғырды.</w:t>
        <w:br/>
        <w:t>Календарьдың тағы беті қайырылды.</w:t>
        <w:br/>
        <w:t>Жаңа күннің дастарқанын жайдырды.</w:t>
        <w:br/>
        <w:t>Мың-мындардан біреу, мүмкін, жылады,</w:t>
        <w:br/>
        <w:t>Біреу, мүмкін, зор қайғымен қайғырды.</w:t>
        <w:br/>
        <w:t>Мысалы анау ар жағында Медеудің</w:t>
        <w:br/>
        <w:t>“Үш жігітке осынау күн -- бедеу күн.</w:t>
        <w:br/>
        <w:t>Күнде солар таныс жерге келеді,</w:t>
        <w:br/>
        <w:t>Көкіректерін жарып шығып бебеу үн.</w:t>
        <w:br/>
        <w:t>” үне”</w:t>
        <w:br/>
        <w:t>ІР</w:t>
        <w:br/>
        <w:t>Жүн “уа ө) отына барлығып,</w:t>
        <w:br/>
        <w:t>шеуі”</w:t>
      </w:r>
    </w:p>
    <w:p>
      <w:r>
        <w:t>Самайдың қарап тұрдіп ағына сен,.</w:t>
        <w:br/>
        <w:t>Кейдебір :</w:t>
        <w:br/>
        <w:t>Жас жылдарды сағынасың.</w:t>
        <w:br/>
        <w:t>Арызды ңқ рин ш</w:t>
        <w:br/>
        <w:t>Жөнді-жөнсіз</w:t>
        <w:br/>
        <w:t>Саған айтсын,</w:t>
        <w:br/>
        <w:t>Сен қалай,</w:t>
        <w:br/>
        <w:t>Кімге, не деп шағынасыңн?!</w:t>
        <w:br/>
        <w:t>Күндер-ай,</w:t>
        <w:br/>
        <w:t>Қонып алып қоңына аттың,</w:t>
        <w:br/>
        <w:t>Қойнауын кезіп кетер Қоңыраттың!</w:t>
        <w:br/>
        <w:t>Күндер-ай кен қопарған,</w:t>
        <w:br/>
        <w:t>Жер қопарған!</w:t>
        <w:br/>
        <w:t>Қалатын қобырап тың!</w:t>
        <w:br/>
        <w:t>Көңіл-ақ тың!</w:t>
        <w:br/>
        <w:t>Бәрі есте -- көлеңке де, күнгей де есте.</w:t>
        <w:br/>
        <w:t>Кейінге қарамайды кім белесте?</w:t>
        <w:br/>
        <w:t>Басшының, бірақ қазір уақыты жоқ,</w:t>
        <w:br/>
        <w:t>Кеткен соң болмаса осы күн келмеске.</w:t>
        <w:br/>
        <w:t>Тұр Медеу,</w:t>
        <w:br/>
        <w:t>Күш те мұнда,</w:t>
        <w:br/>
        <w:t>Сұс та мұнда.</w:t>
        <w:br/>
        <w:t>Тұр Медеу.</w:t>
        <w:br/>
        <w:t>Тозан, түтін,</w:t>
        <w:br/>
        <w:t>Ыс та мұнда.</w:t>
        <w:br/>
        <w:t>Тұр Медеу.</w:t>
        <w:br/>
        <w:t>Үрейлі де,</w:t>
        <w:br/>
        <w:t>Ұстамды да.</w:t>
        <w:br/>
        <w:t>Тұр Медеу</w:t>
        <w:br/>
        <w:t>Ұқсап майдан штабына.</w:t>
        <w:br/>
        <w:t>Отынан бүгін де жоқ күн жасыған.</w:t>
        <w:br/>
        <w:t>Күн қақтап көйлексіз жүр кіл жас ұлан.</w:t>
        <w:br/>
        <w:t>Қайда да солдат -- солдат,</w:t>
        <w:br/>
        <w:t>Бұлар солар</w:t>
        <w:br/>
        <w:t>Дамылсыз жүк түсірген, құм тасыған.</w:t>
        <w:br/>
        <w:t>Аспаан да нөсерге бар,</w:t>
        <w:br/>
        <w:t>Құбылмалы,</w:t>
        <w:br/>
        <w:t>Әркімді асықтырып, қуырды ары,</w:t>
        <w:br/>
        <w:t>КІСЕН АШҚАН | 1 Е</w:t>
        <w:br/>
        <w:t>Инженер -- о да атасіл бұл бөгеттің,</w:t>
        <w:br/>
        <w:t>Демеген «қой, бәлеге, сынға қалам». )</w:t>
        <w:br/>
        <w:t>Ұйқысыз қара көзі қызарса да,”</w:t>
      </w:r>
    </w:p>
    <w:p>
      <w:r>
        <w:t>Түксиіп сақал-мұрты ұзарса да,</w:t>
        <w:br/>
        <w:t>Жүр мұнда тәулік бойы тізе бүкпей,</w:t>
        <w:br/>
        <w:t>Тынымсыз түн мен күші ұзар, сірә.</w:t>
        <w:br/>
        <w:t>Қаймықпай қарсы бедел, сын, қаһардан,</w:t>
        <w:br/>
        <w:t>Осылар бөгет соққан, шың қопарған.</w:t>
        <w:br/>
        <w:t>Мың күндік, мың кісілік зор жұмысты</w:t>
        <w:br/>
        <w:t>Секундта атқарғандар -- шын қаһарман.</w:t>
        <w:br/>
        <w:t>Өлік боп шықса ақылы осылардың,</w:t>
        <w:br/>
        <w:t>Шұқыр ма ек көздеріне, осып арын?!</w:t>
        <w:br/>
        <w:t>Қайтер ек, қандай күйде болар едік,</w:t>
        <w:br/>
        <w:t>Тұрмаса селдің қамал тосып алдын?</w:t>
        <w:br/>
        <w:t>«Тұрмаса...»</w:t>
        <w:br/>
        <w:t>Өзі де осы бір-ақ ойдың,</w:t>
        <w:br/>
        <w:t>Басшының түршіктірді тұла бойын.</w:t>
        <w:br/>
        <w:t>Қайырылып қала жаққа жалт қарады,</w:t>
        <w:br/>
        <w:t>Қирады, көз алдында құлады оның...</w:t>
        <w:br/>
        <w:t>Топанға оратылып, арқандалып,</w:t>
        <w:br/>
        <w:t>Жоқ болды сейіл құрған дархан халық.</w:t>
        <w:br/>
        <w:t>Атақты стадион -- мұз айдыны</w:t>
        <w:br/>
        <w:t>Қанқадай ағып кетті талқандалып.</w:t>
        <w:br/>
        <w:t>Құлады қырғын Тасқын аунап таудан,</w:t>
        <w:br/>
        <w:t>Бір аттап саяжайдан, бау-бақтардан.</w:t>
        <w:br/>
        <w:t>Жым-жылас даңғыл, зәулім үйлер,</w:t>
        <w:br/>
        <w:t>Төрінде береке, ырыс аунақтаған.</w:t>
        <w:br/>
        <w:t>Күн -- сыңар көзілдірік сары әйнекті,</w:t>
        <w:br/>
        <w:t>Санаса, тек сол мертті санайды епті.</w:t>
        <w:br/>
        <w:t>Ішектей шорт үзіліп ән-күйлері,</w:t>
        <w:br/>
        <w:t>Қалпақтай суға толы сарай кетті.</w:t>
        <w:br/>
        <w:t>ШЖанышып бір аулаға бір ауланы,</w:t>
        <w:br/>
        <w:t>Қаланың құрып кетті ірі ауданы.</w:t>
        <w:br/>
        <w:t>Тірілер күреседі, болысады,</w:t>
        <w:br/>
        <w:t>Жүректің қанды жасын бұлайды әрі.</w:t>
        <w:br/>
        <w:t>КІСЕН АШҚАН | 1 85)</w:t>
        <w:br/>
        <w:t>Бөгет</w:t>
        <w:br/>
        <w:t>Тәні «терлегеннен»</w:t>
        <w:br/>
        <w:t>Босамайды, бекімесе.</w:t>
        <w:br/>
        <w:t>Мұны ұғыңыз,</w:t>
        <w:br/>
        <w:t>Басшы емес тек,</w:t>
        <w:br/>
        <w:t>Инженердің сөзі деп те.</w:t>
        <w:br/>
        <w:t>Шықтық, сірә, бас белеске,</w:t>
        <w:br/>
        <w:t>Құдірет күштің көзі -- көпте.</w:t>
        <w:br/>
        <w:t>Не керек?</w:t>
        <w:br/>
        <w:t>Ташкент, Баку, Киевтерден.</w:t>
        <w:br/>
        <w:t>Не керек?-- деп жатыр достар</w:t>
      </w:r>
    </w:p>
    <w:p>
      <w:r>
        <w:t>Бүкіл, бүкіл сүйікті елден.</w:t>
        <w:br/>
        <w:t>Мың сан алғыс бауырларға,</w:t>
        <w:br/>
        <w:t>Өзімізде бәз бәрі бар.</w:t>
        <w:br/>
        <w:t>Досы көпке ауыр бар ма,</w:t>
        <w:br/>
        <w:t>Мақтанады мәз болып ар.</w:t>
        <w:br/>
        <w:t>Жүреді есте ол әр жылда,</w:t>
        <w:br/>
        <w:t>Ұмытпайды оны шілде.</w:t>
        <w:br/>
        <w:t>Мол жетеді сол қаржы да,</w:t>
        <w:br/>
        <w:t>Рақмет, Мәскеу, ол үшін де.</w:t>
        <w:br/>
        <w:t>Жоқ, қала жоқ абыржыған,</w:t>
        <w:br/>
        <w:t>Бар-ау тіпті бір паңдық та.</w:t>
        <w:br/>
        <w:t>Қайнайды еңбек, тамылжиды ән,</w:t>
        <w:br/>
        <w:t>Батырлық па, бейқамдық па!</w:t>
        <w:br/>
        <w:t>Иә, сенім жемісі анық.</w:t>
        <w:br/>
        <w:t>Дағды етпеген бұғып олар.</w:t>
        <w:br/>
        <w:t>Керек болса</w:t>
        <w:br/>
        <w:t>Жең сыбанып,</w:t>
        <w:br/>
        <w:t>Күллі Алматы шығуға бар.</w:t>
        <w:br/>
        <w:t>Қанша маман</w:t>
        <w:br/>
        <w:t>Сан саладан</w:t>
        <w:br/>
        <w:t>Ұсынып тұр ақыл-күшін!</w:t>
        <w:br/>
        <w:t>Қррындайды аа жан солардан.</w:t>
        <w:br/>
        <w:t>Ұйықтамайды,</w:t>
        <w:br/>
        <w:t>Жер қайысқан салмақпен</w:t>
        <w:br/>
        <w:t>Итереді бөгетті осы нықтап. Й</w:t>
        <w:br/>
        <w:t>Плотина төрт тағандап,</w:t>
        <w:br/>
        <w:t>Тұр жер тіреп сіресіп,</w:t>
        <w:br/>
        <w:t>ШЖаралыша ыңыранғандай,</w:t>
        <w:br/>
        <w:t>Құрығандай сілесі</w:t>
        <w:br/>
        <w:t>Қырық қабат үйден биік,</w:t>
        <w:br/>
        <w:t>Жалпақ және бес есе,</w:t>
        <w:br/>
        <w:t>Денесінен, сүзгендей боп,</w:t>
        <w:br/>
        <w:t>Шаптырады еу есіп.</w:t>
        <w:br/>
        <w:t>Тұла бойы қара тердей</w:t>
        <w:br/>
        <w:t>Қара лаңнан малмандай,</w:t>
        <w:br/>
        <w:t>Әлде ызадан көз жасын сел</w:t>
        <w:br/>
        <w:t>Сығып-сығып алғандай.</w:t>
        <w:br/>
        <w:t>Бұл да биік Тұйықсудың</w:t>
        <w:br/>
        <w:t>Тік жарынан тамғандай,</w:t>
        <w:br/>
        <w:t>Сәл уақытта сарқырама</w:t>
        <w:br/>
        <w:t>Болуға да қалғандай.</w:t>
        <w:br/>
        <w:t>Сәл уақытта бөгетті де</w:t>
        <w:br/>
        <w:t>Езіп, бұзып асардай.</w:t>
      </w:r>
    </w:p>
    <w:p>
      <w:r>
        <w:t>Сәл уақытта қаланы да</w:t>
        <w:br/>
        <w:t>Қара тұман басардай.</w:t>
        <w:br/>
        <w:t>Ендеше тез сөз берейік</w:t>
        <w:br/>
        <w:t>Анау ресми адамға,</w:t>
        <w:br/>
        <w:t>Қалармын мен қатер шақтың</w:t>
        <w:br/>
        <w:t>Тамырын тап баса алмай.</w:t>
        <w:br/>
        <w:t>-- Ия, Мәскеу, құлақ сізде.</w:t>
        <w:br/>
        <w:t>Айтқанымдай сағат бұрын.</w:t>
        <w:br/>
        <w:t>Керек тек бір күн-ақ бізге,</w:t>
        <w:br/>
        <w:t>Минутты да санап тұрмын.</w:t>
        <w:br/>
        <w:t>Мұрша берсе тағдыр оған,</w:t>
        <w:br/>
        <w:t>Аман өтсек осы кептен,</w:t>
        <w:br/>
        <w:t>Заулайды су дәу құрсаудан --</w:t>
        <w:br/>
        <w:t>Құрыш құбыр қос өңештен,</w:t>
        <w:br/>
        <w:t>Шалқыр</w:t>
        <w:br/>
        <w:t>Құлаш сермегендей,</w:t>
        <w:br/>
        <w:t>Ескі арнамен еркін есе.</w:t>
        <w:br/>
        <w:t>КІСЕН АШҚАН | 90 Е</w:t>
        <w:br/>
        <w:t>Болса да Басшы сөзі бұғаналы,</w:t>
        <w:br/>
        <w:t>Құқым жоқ тыңдауға оны бұдан әрі.</w:t>
        <w:br/>
        <w:t>Менікі Медеу жайы, тасқын жайы,</w:t>
        <w:br/>
        <w:t>Бұауға жетпейді арым уағданы.</w:t>
        <w:br/>
        <w:t>7</w:t>
        <w:br/>
        <w:t>Оқушым, сенсің маған тәңір қатан,</w:t>
        <w:br/>
        <w:t>Болғанмен ой-тілегің тамырға тән.</w:t>
        <w:br/>
        <w:t>Көргіш те, естігіш те, білгіш те сен,</w:t>
        <w:br/>
        <w:t>Сені мен қалай, немен таңырқатам?</w:t>
        <w:br/>
        <w:t>Түстім тек қызыққаннан жылдарға ара,</w:t>
        <w:br/>
        <w:t>ШЖөнелген жер шарындай зырлап ала.</w:t>
        <w:br/>
        <w:t>Әрине, жұртқа аян хикаяны</w:t>
        <w:br/>
        <w:t>Жырласа мендей аңғал жырлар ғана.</w:t>
        <w:br/>
        <w:t>Ақынды қақтаған да, ақтаған да ар.</w:t>
        <w:br/>
        <w:t>Ақтаса, кезінде сол ақтап алар.</w:t>
        <w:br/>
        <w:t>Ақынды талантты деп таныған көп,</w:t>
        <w:br/>
        <w:t>Аз, бірақ ақылды деп мақтағандар.</w:t>
        <w:br/>
        <w:t>Бақсы деп данаға да тақса тұмар,</w:t>
        <w:br/>
        <w:t>Кім маған берер одан жақсы атын, ал?!</w:t>
        <w:br/>
        <w:t>Өлең -- 9л детектив те, ермек те емес,</w:t>
        <w:br/>
        <w:t>Менің де өзге мұрат, мақсатым бар.</w:t>
        <w:br/>
        <w:t>ШЖазбаймын уақыты өтсін, ойнасын деп,</w:t>
        <w:br/>
        <w:t>ШЖазамын, Абайша айтсам, ойласын деп.</w:t>
      </w:r>
    </w:p>
    <w:p>
      <w:r>
        <w:t>Ойласын өзі жайлы, заман жайлы,</w:t>
        <w:br/>
        <w:t>Көргенге қиялымен бойласын тек.</w:t>
        <w:br/>
        <w:t>Сол үшін шықтым тағы жел бетіне,</w:t>
        <w:br/>
        <w:t>Бақи боп сынның у мен шербетіне.</w:t>
        <w:br/>
        <w:t>Әйтпесе Медеу аман қалғандығы</w:t>
        <w:br/>
        <w:t>Сен түгіл мәлім жұмыр жер бетіне.</w:t>
        <w:br/>
        <w:t>Белгілі бөгеттен сел аспағаны,</w:t>
        <w:br/>
        <w:t>Тұрғанмен тас қайнатып аспан әлі.</w:t>
        <w:br/>
        <w:t>Белгілі сақталғаны сан мың өмір,</w:t>
        <w:br/>
        <w:t>Қарымтаны қайырд!</w:t>
        <w:br/>
        <w:t>Тұр онда тек оруы қа</w:t>
        <w:br/>
        <w:t>Қош, й</w:t>
        <w:br/>
        <w:t>Сізге де қайырлы түні; 2</w:t>
        <w:br/>
        <w:t>Бол мейлі берік неме, осал неме,</w:t>
        <w:br/>
        <w:t>Еш күштен көңіл күйін осал деме,</w:t>
        <w:br/>
        <w:t>Басшыны</w:t>
        <w:br/>
        <w:t>Шаршағанын ұмыттырып,</w:t>
        <w:br/>
        <w:t>Тастады бір сергітіп осы әңгіме.</w:t>
        <w:br/>
        <w:t>Әлгі сөз ойға оралып, қайта келді.</w:t>
        <w:br/>
        <w:t>Тыңдасаң, тағы-тағы айтар еді.</w:t>
        <w:br/>
        <w:t>Өзге іс жоқ,</w:t>
        <w:br/>
        <w:t>Тілегін тек Алматының</w:t>
        <w:br/>
        <w:t>Тұрғандай тілеп қазір байтақ елі.</w:t>
        <w:br/>
        <w:t>Қай кезде қазақ жалғыз жетісулық?</w:t>
        <w:br/>
        <w:t>Еске алып көрсек ескі Жетісуды,</w:t>
        <w:br/>
        <w:t>Жеті емес, шарылдасып, шырылдасып,</w:t>
        <w:br/>
        <w:t>Кемінде жатты он апа, жеті сіңлі.</w:t>
        <w:br/>
        <w:t>Ағы бар, сарысы бар, көгі де бар,</w:t>
        <w:br/>
        <w:t>Тау ене, сусыны мұз, көбігі қар,</w:t>
        <w:br/>
        <w:t>Шуы бар. Тентегі бар, Бүйені бар,</w:t>
        <w:br/>
        <w:t>Көпірді жазға салым көбіне олар.</w:t>
        <w:br/>
        <w:t>«Шолақ сай тез тасиды» дегендей-ақ,</w:t>
        <w:br/>
        <w:t>Жатты өлар жол-өткелді көгендеп ап.</w:t>
        <w:br/>
        <w:t>Мал кетті, адам кетті, пана кетті,</w:t>
        <w:br/>
        <w:t>Малтықты Кегенде де ат, Бөгенде де ат.</w:t>
        <w:br/>
        <w:t>Жарлының суға батқан арбасына</w:t>
        <w:br/>
        <w:t>Болмайды жәрдемші жан жар басында.</w:t>
        <w:br/>
        <w:t>Болса да, құр айғайдан аса алмайды,</w:t>
        <w:br/>
        <w:t>Шара жоқ, дәрмені жоқ жармасуға.</w:t>
        <w:br/>
        <w:t>Жалғыздап жеді солай хан да жұртты.</w:t>
        <w:br/>
        <w:t>Жалғыздап жапан түзде аң да жыртты.</w:t>
        <w:br/>
        <w:t>Жалғыздап жау талады, жұт талады,</w:t>
        <w:br/>
        <w:t>Жалғыздап небір заңсыз заң да жұтты.</w:t>
        <w:br/>
        <w:t>Бір жерде таңдай кеуіп талыпты адам.</w:t>
      </w:r>
    </w:p>
    <w:p>
      <w:r>
        <w:t>Бұл жерде топан қаптап тарықты адам.</w:t>
        <w:br/>
        <w:t>КІСЕН АШҚАН | зі 55)</w:t>
        <w:br/>
        <w:t>Иманындай үш есімді атайды,</w:t>
        <w:br/>
        <w:t>«Жоқ» дегенге көне алмайды арлы үміт.</w:t>
        <w:br/>
        <w:t>Қолдарында -- әдельнейс сол күйгі,</w:t>
        <w:br/>
        <w:t>Сағынғаннан - гүлдің, бәлки, солғыны.</w:t>
        <w:br/>
        <w:t>Дүниедегі ең тәтті үндер -- құлақта,</w:t>
        <w:br/>
        <w:t>Көз алдында -- қолаң шаштар торғыны.</w:t>
        <w:br/>
        <w:t>Қайда самал</w:t>
        <w:br/>
        <w:t>Қасірет бұлтын түргендей?</w:t>
        <w:br/>
        <w:t>Қайда-ау амал?</w:t>
        <w:br/>
        <w:t>Шұбатады жыр нендей?!</w:t>
        <w:br/>
        <w:t>Жағада олар шыршаларды тінтеді,</w:t>
        <w:br/>
        <w:t>Жасырынбақ ойнап қыздар жүргендей.</w:t>
        <w:br/>
        <w:t>Күніренеді жүректерін қан қылып.</w:t>
        <w:br/>
        <w:t>Кетеді алыс ашы зары қаңғырып.</w:t>
        <w:br/>
        <w:t>Талып-талып тауға жетіп құлайды,</w:t>
        <w:br/>
        <w:t>Тасқа ұрынған, тасқын соққан жаңғырық.</w:t>
        <w:br/>
        <w:t>Не махаббат, нендей ыза, неткен дерт!</w:t>
        <w:br/>
        <w:t>Адам шіркін қартая ма тектен-тек?</w:t>
        <w:br/>
        <w:t>Шешесін сел жұтып кеткен</w:t>
        <w:br/>
        <w:t>Баланың</w:t>
        <w:br/>
        <w:t>Есіттім мен шашы ағарып кеткен деп.</w:t>
        <w:br/>
        <w:t>Тау тым-тырыс,</w:t>
        <w:br/>
        <w:t>Томырық та тымырық.</w:t>
        <w:br/>
        <w:t>«Көрдім» деуге</w:t>
        <w:br/>
        <w:t>О да, сірә, тұр ығып.</w:t>
        <w:br/>
        <w:t>Қашқандай-ақ жел де жауап беруден,</w:t>
        <w:br/>
        <w:t>Үңгірлерге,</w:t>
        <w:br/>
        <w:t>Ықтасынға тығылып.</w:t>
        <w:br/>
        <w:t>Тұйықсу да тапқан бір сәт тыншуын.</w:t>
        <w:br/>
        <w:t>Жатыр ма әлде жинап қайта тың суын?</w:t>
        <w:br/>
        <w:t>Меңіреу мұздар тұр жағалай сіресіп,</w:t>
        <w:br/>
        <w:t>Түйелерше тығып көлге тұмсығын,</w:t>
        <w:br/>
        <w:t>Ақтады деп пір-табиғат сүндетін,</w:t>
        <w:br/>
        <w:t>Қалай ғана лайларсың су бетін?</w:t>
        <w:br/>
        <w:t>Етегінен Мыңжылқының қарасан,</w:t>
        <w:br/>
        <w:t>Көргендейсін ертегінің суретін.</w:t>
      </w:r>
    </w:p>
    <w:p>
      <w:r>
        <w:t>КІСЕН АШҚАН І 299 | ғ5</w:t>
        <w:br/>
        <w:t>Олардың ойында жоқ «ерлік» деген,</w:t>
        <w:br/>
        <w:t>Тарихтың бір бетіне ендік деген.</w:t>
        <w:br/>
        <w:t>Өз үйін, өз қаласын сақтауды да</w:t>
        <w:br/>
        <w:t>Міндет деп айта алар ма ел жүктеген?</w:t>
        <w:br/>
        <w:t>Кім қарсы алғыстар мен батаға онша,</w:t>
        <w:br/>
        <w:t>Мақталса, еңбек жанса, атақ алса?</w:t>
        <w:br/>
        <w:t>Тілектің қазіргі тек ең үлкені --</w:t>
        <w:br/>
        <w:t>Дәл осы тұрған жерде жата қалса!</w:t>
        <w:br/>
        <w:t>Сезбес ед күн батып, таң атқанын да,</w:t>
        <w:br/>
        <w:t>Тас, тақыр жанбасына батқанын да.</w:t>
        <w:br/>
        <w:t>Мен білген тірліктегі ең тәтті ұйқы --</w:t>
        <w:br/>
        <w:t>Дер еді.-- шіркін Медеу шатқалында.</w:t>
        <w:br/>
        <w:t>Бөгеттің толса-дағы халыққа алды,</w:t>
        <w:br/>
        <w:t>Айтпақшы, көзім тағы шалып қалды:</w:t>
        <w:br/>
        <w:t>Әнеугі үш жігіт те жүр осында,</w:t>
        <w:br/>
        <w:t>Танитын өзге ешкім жоқ ғаріптерді.</w:t>
        <w:br/>
        <w:t>Білемін қасірет оңай тозбасын мен,</w:t>
        <w:br/>
        <w:t>Олар тек боп жүрген жоқ өз басымен.</w:t>
        <w:br/>
        <w:t>Шоқ гүлден жұртқа тал-тал ұсынады,</w:t>
        <w:br/>
        <w:t>Кез келген бетті сулап көз жасымен.</w:t>
        <w:br/>
        <w:t>«Мың рақмет!» деген сөздер -- тілдерінде,</w:t>
        <w:br/>
        <w:t>Қазадан кек алғандай түрлері де.</w:t>
        <w:br/>
        <w:t>Гүлі, әлде, Қыздаркеткен дер жағаға</w:t>
        <w:br/>
        <w:t>Белгіге қойып қайтар гүлдері ме?</w:t>
        <w:br/>
        <w:t>Еркімен қайғыны ешкім ашылар ма?</w:t>
        <w:br/>
        <w:t>Жанардан тебіренбесе жас шығар ма?</w:t>
        <w:br/>
        <w:t>Шат жұрттың жүрді жуан ортасында</w:t>
        <w:br/>
        <w:t>Бір жасап Басшы менен басшылар да.</w:t>
        <w:br/>
        <w:t>Алматы баяғыша, бәз қалпында,</w:t>
        <w:br/>
        <w:t>Жазмыштың жан досындай мәз қалпында.</w:t>
        <w:br/>
        <w:t>Маймандап сайға қарай жүгірісіп,</w:t>
        <w:br/>
        <w:t>Басты тек тау жақ шетте қаз қанқылға.</w:t>
        <w:br/>
        <w:t>інін жайырақтарға бұлғақтаған.</w:t>
        <w:br/>
        <w:t>1»</w:t>
        <w:br/>
        <w:t>кедеді» деп сыбырлады,</w:t>
        <w:br/>
        <w:t>Алаңсыз, жайлы жатып,</w:t>
        <w:br/>
        <w:t>Жақсы ұйықтандар!:</w:t>
        <w:br/>
        <w:t>Күнді ұстап қолдарыңа;</w:t>
        <w:br/>
        <w:t>Ояныңдар,</w:t>
        <w:br/>
        <w:t>Сендерге гүлдер құмар,</w:t>
        <w:br/>
        <w:t>Таңсық таңдар.</w:t>
      </w:r>
    </w:p>
    <w:p>
      <w:r>
        <w:t>Заң, үкім -- талаптарын, тілектерін,</w:t>
        <w:br/>
        <w:t>Сендерсіз шыға алады тілектен кім!</w:t>
        <w:br/>
        <w:t>Қандай тіл жеткізе алар</w:t>
        <w:br/>
        <w:t>Бұл ғасырдың</w:t>
        <w:br/>
        <w:t>Сендердей ардагерлер түлеткенін!</w:t>
        <w:br/>
        <w:t>Ерекше бұл түн.</w:t>
        <w:br/>
        <w:t>Әрі байырғы түн.</w:t>
        <w:br/>
        <w:t>Көргей-ақ ұрпақтар да</w:t>
        <w:br/>
        <w:t>Қайыр-құтын.</w:t>
        <w:br/>
        <w:t>Оятсын таң шапағы,</w:t>
        <w:br/>
        <w:t>Бұлбұл әні,</w:t>
        <w:br/>
        <w:t>Жасыл бақ, жақын қала.</w:t>
        <w:br/>
        <w:t>Қайырлы түн!</w:t>
        <w:br/>
        <w:t>Мең-зең боп</w:t>
        <w:br/>
        <w:t>Мұз ұйықтауда, құз ұйықтауда.</w:t>
        <w:br/>
        <w:t>Жатыр тек жойқын айқас қызып тауда.</w:t>
        <w:br/>
        <w:t>Қол салды Басшы тағы телефонға,</w:t>
        <w:br/>
        <w:t>Уақыт жоқ, әттең, түнді қызықтауға!</w:t>
        <w:br/>
        <w:t>Бас сұрақ</w:t>
        <w:br/>
        <w:t>Трубканы алғандағы --</w:t>
        <w:br/>
        <w:t>Бұл кеште қанша құбыр жалғанғаны,</w:t>
        <w:br/>
        <w:t>Шатқалда шыпылдаған судан биік</w:t>
        <w:br/>
        <w:t>Бөгетте қаншалықты жал қалғаны.</w:t>
        <w:br/>
        <w:t>-- Көп рақметі-- деді, көңілі толғаны да,</w:t>
        <w:br/>
        <w:t>Ұйқының кіріспек боп өл қамына.</w:t>
        <w:br/>
        <w:t>Сөйткенше шылдыр етті бір телефон,</w:t>
        <w:br/>
        <w:t>Жаңадан суыт хабар болғаны маМ.</w:t>
        <w:br/>
        <w:t>-- Құт лебіз қуантады, жан күледі.</w:t>
        <w:br/>
        <w:t>Тың жерге керегі осы жанбыр еді!</w:t>
        <w:br/>
        <w:t>Апыр-ай, жақсы болды-ау, жақсы болды-ау!</w:t>
        <w:br/>
        <w:t>Ә, Медеу халін осы таң біледі...</w:t>
        <w:br/>
        <w:t>КІСЕН АШҚАН ЕТІ Ш</w:t>
        <w:br/>
        <w:t>Атылды құрыш құбыр қос өзектен;</w:t>
        <w:br/>
        <w:t>Өзеннің арнасына өрден еңеу.</w:t>
        <w:br/>
        <w:t>Мәз халық, жапырлаған, жалындаған,</w:t>
        <w:br/>
        <w:t>Жүрегі аз-ақ қана жарылмаған.</w:t>
        <w:br/>
        <w:t>Аспанға ытқыды кеп дулығалар</w:t>
        <w:br/>
        <w:t>Бастардан күні-түні алынбаған.</w:t>
        <w:br/>
        <w:t>Ытқыды кепкілер де, малақай да,</w:t>
        <w:br/>
        <w:t>Ұқсайды секірген жұрт балақайға.</w:t>
        <w:br/>
        <w:t>Қалаға желмен болсын, сумен болсын,</w:t>
      </w:r>
    </w:p>
    <w:p>
      <w:r>
        <w:t>Жетті, сірә, «ура» мен «алақай» да.</w:t>
        <w:br/>
        <w:t>Тұра алмай, күледі тек, біреу жерден,</w:t>
        <w:br/>
        <w:t>Шонтырсың, тіпті кейбір реңдерден.</w:t>
        <w:br/>
        <w:t>Соғылып жатыр сарт-сұрт жауыр қөлдар,</w:t>
        <w:br/>
        <w:t>Босаған жаңа ғана рөлдерден.</w:t>
        <w:br/>
        <w:t>Кім жанын тілмен, үнмен сездірді ыңғай!</w:t>
        <w:br/>
        <w:t>Аяулы</w:t>
        <w:br/>
        <w:t>Айтылмаған сөздер қандай!</w:t>
        <w:br/>
        <w:t>Қызарсын ағы түгіл, қарашығы,</w:t>
        <w:br/>
        <w:t>Жайнаған, жасымаған кездер қандай!</w:t>
        <w:br/>
        <w:t>Сүйісіп, сынап жатыр күшін ерін.</w:t>
        <w:br/>
        <w:t>Құшағы айқара ашық кісілердің.</w:t>
        <w:br/>
        <w:t>Білмейсің танысың кім, бейтаныс кім,</w:t>
        <w:br/>
        <w:t>Білмейсің үлкендер кім, кішілер кім.</w:t>
        <w:br/>
        <w:t>Өткізген кірпік ілмей өр түндерді,</w:t>
        <w:br/>
        <w:t>Көздерде</w:t>
        <w:br/>
        <w:t>Жас па, тер ме, мөлтілдейді.</w:t>
        <w:br/>
        <w:t>Сүртпейді, жасырмайды ешкім оны,</w:t>
        <w:br/>
        <w:t>Төл сезім, төл бақыты, төл тілдері.</w:t>
        <w:br/>
        <w:t>Ұрпақтар өнегеден ұрық алсын,</w:t>
        <w:br/>
        <w:t>Қояр ем музейге ерлер дулығасын.</w:t>
        <w:br/>
        <w:t>Сақтар ем ақ сор басқан көйлектерді,</w:t>
        <w:br/>
        <w:t>Түтікке тамызып ап нұрлы жасын.</w:t>
        <w:br/>
        <w:t>Тұрғызып тұғырларға тұлғасын да,</w:t>
        <w:br/>
        <w:t>Бөгеттің қояр едім қыр басына.</w:t>
        <w:br/>
        <w:t>Соғар ем елде сонау жартасты ойып,</w:t>
        <w:br/>
        <w:t>Жеткендей бір ғасырдан бір ғасырға.</w:t>
        <w:br/>
        <w:t>КІСЕН АШҚАН | 3071 Ш</w:t>
        <w:br/>
        <w:t>Жетісу «жер жаниаты» болмас бұрын</w:t>
        <w:br/>
        <w:t>Өткен-ау қилы-қилы тамұқтардан.</w:t>
        <w:br/>
        <w:t>Кеш жату ғадеті ме, міндетгі ме</w:t>
        <w:br/>
        <w:t>(Мен оны ала алмаймын тым кепілге),</w:t>
        <w:br/>
        <w:t>Айқара</w:t>
        <w:br/>
        <w:t>Ашып тастап терезені,</w:t>
        <w:br/>
        <w:t>Үңіліп тұрды Басшы түн бетіне.</w:t>
        <w:br/>
        <w:t>Кім сүймес әсем жазда Алматының</w:t>
        <w:br/>
        <w:t>Арудың құшағындай талма түнін?</w:t>
        <w:br/>
        <w:t>Қоқсытып қара шаштай жапырағын</w:t>
        <w:br/>
        <w:t>Табады таң алдында тал датыным.</w:t>
        <w:br/>
        <w:t>Сылдырлап,</w:t>
        <w:br/>
        <w:t>ШҮүу-шүу, сырын шертіп нендей,</w:t>
        <w:br/>
        <w:t>Асығыс, арықтар сәл ентіккендей.</w:t>
        <w:br/>
        <w:t>Қалғиды ұйқылы-ояу жазира гүл,</w:t>
      </w:r>
    </w:p>
    <w:p>
      <w:r>
        <w:t>Өзінің жұпарына елтіккендей.</w:t>
        <w:br/>
        <w:t>«Үф» десе, тау самалы дүркін атып,</w:t>
        <w:br/>
        <w:t>Қаласын кош иісті бір құлатып.</w:t>
        <w:br/>
        <w:t>аныңнан өткендей-ақ кербез сұлу,</w:t>
        <w:br/>
        <w:t>Жел беттен ніс майын бұрқыратып.</w:t>
        <w:br/>
        <w:t>Сезбейсің жер бетінде шаң барын да,</w:t>
        <w:br/>
        <w:t>Ұйқыда бозғылы да, шабдары да.</w:t>
        <w:br/>
        <w:t>ТЖоқ болса кірпік қағу,</w:t>
        <w:br/>
        <w:t>Жоқ қашан да</w:t>
        <w:br/>
        <w:t>Қаз-қатар көше бойы шамдарында.</w:t>
        <w:br/>
        <w:t>Сол көше жаралғандай түн-мақпалдан,</w:t>
        <w:br/>
        <w:t>Жиегін алтын зермен сырмақтаған.</w:t>
        <w:br/>
        <w:t>Әне тек жалғыз бір жұп барады етіп,</w:t>
        <w:br/>
        <w:t>Бұлбұлдай</w:t>
        <w:br/>
        <w:t>Кешеуілдеп сыр ақтарған.</w:t>
        <w:br/>
        <w:t>үрген жоқ көбелек те көп ербендеп,</w:t>
        <w:br/>
        <w:t>(Бұл тұста Басшы қазір көрермен тек).</w:t>
        <w:br/>
        <w:t>Бір қырын көлеңкеден</w:t>
        <w:br/>
        <w:t>Көрген айтар</w:t>
        <w:br/>
        <w:t>Кі асты жайы тартып көнерген деп.</w:t>
        <w:br/>
        <w:t>ж</w:t>
        <w:br/>
        <w:t>Айнасы жазғы таңда ерек жалтыр,</w:t>
        <w:br/>
        <w:t>Екі өлке арасында Елек жатыр.</w:t>
        <w:br/>
        <w:t>Аптадай ай мен жылды толықтырған</w:t>
        <w:br/>
        <w:t>Ақырын</w:t>
        <w:br/>
        <w:t>Ақ Жайықты</w:t>
        <w:br/>
        <w:t>демеп жатыр.</w:t>
        <w:br/>
        <w:t>Кәрі өзен, иә, соның бір бөлегі.</w:t>
        <w:br/>
        <w:t>Бір кезде топан су да жүрген еді.</w:t>
        <w:br/>
        <w:t>Шолақ сай</w:t>
        <w:br/>
        <w:t>Тез тасиды дегендей-ақ,</w:t>
        <w:br/>
        <w:t>Бүгін де болмайды емес</w:t>
        <w:br/>
        <w:t>дүрбелеңі.</w:t>
        <w:br/>
        <w:t>Үстінен өтті қанша</w:t>
        <w:br/>
        <w:t>жыл үйіліп,</w:t>
        <w:br/>
        <w:t>Қайнаған иірімдерін дүр ніріп.</w:t>
        <w:br/>
        <w:t>Айналған өз кіңдігін</w:t>
        <w:br/>
        <w:t>жерше мені.</w:t>
        <w:br/>
        <w:t>Тартады туған жақта</w:t>
        <w:br/>
        <w:t>шыр үйіріп.</w:t>
      </w:r>
    </w:p>
    <w:p>
      <w:r>
        <w:t>Бұл жерде қазақ қанға</w:t>
        <w:br/>
        <w:t>батты қанша!</w:t>
        <w:br/>
        <w:t>Ақтан да, қара таң да</w:t>
        <w:br/>
        <w:t>атты қанша!</w:t>
        <w:br/>
        <w:t>КІСЕН АШҚАН | 35 ШЕ</w:t>
        <w:br/>
        <w:t>Бұл жерде тағдырлардың күрмеулері</w:t>
        <w:br/>
        <w:t>шешіліп, шиеленіп</w:t>
        <w:br/>
        <w:t>жатты қанша!</w:t>
        <w:br/>
        <w:t>Електі патшаның білуі анық:</w:t>
        <w:br/>
        <w:t>Өтті одан Пугачевтай «ірі балық».</w:t>
        <w:br/>
        <w:t>Електі Исатай да</w:t>
        <w:br/>
        <w:t>елеңдетті,</w:t>
        <w:br/>
        <w:t>Құлаған күрес туын</w:t>
        <w:br/>
        <w:t>іліп алын.</w:t>
        <w:br/>
        <w:t>Бұл тұста атқа қонды</w:t>
        <w:br/>
        <w:t>Сырым Датов,</w:t>
        <w:br/>
        <w:t>Зорлықтар жатқанда елді</w:t>
        <w:br/>
        <w:t>шырылдатып.</w:t>
        <w:br/>
        <w:t>Бұл тұста зеңбірекпен</w:t>
        <w:br/>
        <w:t>найза алысты,</w:t>
        <w:br/>
        <w:t>Ызаға ақынның да жырын қатып.</w:t>
        <w:br/>
        <w:t>Ол ақын -- Махамбеттің өзі еді ғой,</w:t>
        <w:br/>
        <w:t>Өртеген ел дегенде өзегін ой.</w:t>
        <w:br/>
        <w:t>Жүргенде Исатайсыз,</w:t>
        <w:br/>
        <w:t>қуғын көріп,</w:t>
        <w:br/>
        <w:t>Ықтаған,</w:t>
        <w:br/>
        <w:t>ат суарған</w:t>
        <w:br/>
        <w:t>өзені ғой!</w:t>
        <w:br/>
        <w:t>Келгем жоқ</w:t>
        <w:br/>
        <w:t>Шан жарасын үңгиін деп,</w:t>
        <w:br/>
        <w:t>Келдім бір құлаш ұрып, сүңгиін деп.</w:t>
        <w:br/>
        <w:t>Сығалап, жасыл белге иек артып,</w:t>
        <w:br/>
        <w:t>Қарайды көтеріліп, күн күлімдеп,</w:t>
        <w:br/>
        <w:t>Толқын эжоқ жататұғын дүрмектеліп,</w:t>
        <w:br/>
        <w:t>Бұлқынып бір жазылып, бір бүктеліп.</w:t>
        <w:br/>
        <w:t>Аспаннан</w:t>
        <w:br/>
        <w:t>айдынының айнасына</w:t>
        <w:br/>
        <w:t>ақша бұлт түсіп тұр тек</w:t>
      </w:r>
    </w:p>
    <w:p>
      <w:r>
        <w:t>ірмектеліп.</w:t>
        <w:br/>
        <w:t>АА</w:t>
        <w:br/>
        <w:t>” тек екікәе-</w:t>
        <w:br/>
        <w:t>Ше?”</w:t>
        <w:br/>
        <w:t>КЕК</w:t>
        <w:br/>
        <w:t>Күндерін кей шілденід ызғарлы еткен,</w:t>
        <w:br/>
        <w:t>Қарайды мұздар көңтен, құздар көктен:</w:t>
        <w:br/>
        <w:t>Төменде -- Шымбұлақ пен-шынң бұлақтар;</w:t>
        <w:br/>
        <w:t>Төменде -- Мыңжылқы мен Қыздаркеткен...</w:t>
        <w:br/>
        <w:t>Бөктерде -- берен қала, белді қала,</w:t>
        <w:br/>
        <w:t>Медеуге ел қуатын берді қала.</w:t>
        <w:br/>
        <w:t>Бәрі бар -- бақыты да, бағы да мол,</w:t>
        <w:br/>
        <w:t>ШЖоғы тек -- үлы ерлікке белгі ғана.</w:t>
        <w:br/>
        <w:t>Бас белгі -- бас бөгеттің өзі, әрине.</w:t>
        <w:br/>
        <w:t>Сұлудай соған түсер көз, әрине.</w:t>
        <w:br/>
        <w:t>Айттым ғой, «Егер Медеу болмаса...» деп,</w:t>
        <w:br/>
        <w:t>Бітеді, басталады сөз әр үйде.</w:t>
        <w:br/>
        <w:t>Әлқисса, дастан тамам сел туралы.</w:t>
        <w:br/>
        <w:t>Сел -- сылтау. Бұл, оқушым, сен туралы,</w:t>
        <w:br/>
        <w:t>Және бұл қанатты ақыл-ой туралы,</w:t>
        <w:br/>
        <w:t>Тебіренген сені менен мен туралы.</w:t>
        <w:br/>
        <w:t>Жыр-- менің жау жарағым, ер-тұрманым.</w:t>
        <w:br/>
        <w:t>Дауысы о да сендей ер тұлғаның.</w:t>
        <w:br/>
        <w:t>Болса да қандай «егер»,</w:t>
        <w:br/>
        <w:t>Ұмытпайық</w:t>
        <w:br/>
        <w:t>Советтік, досым, бізді ел туғанын.</w:t>
        <w:br/>
        <w:t>Жырлады жеткенше ақын</w:t>
        <w:br/>
        <w:t>гөзі, тілі.</w:t>
        <w:br/>
        <w:t>Классик бола ала ма көзі тірі?</w:t>
        <w:br/>
        <w:t>Толғансын,</w:t>
        <w:br/>
        <w:t>Толықтырсын оқушы өзі,</w:t>
        <w:br/>
        <w:t>Қойыссын өзі нүкте,</w:t>
        <w:br/>
        <w:t>өзі үтірді.</w:t>
        <w:br/>
        <w:t>КІСЕН АШҚАН | эг 55)</w:t>
      </w:r>
    </w:p>
    <w:p>
      <w:r>
        <w:t>Жылды сел тұғқыны сайда шұбап,</w:t>
        <w:br/>
        <w:t>Ұнайды тасқындамай, жай басуы-ақ!</w:t>
        <w:br/>
        <w:t>Тұрса да тілдей бұлтеыз тас төбеде</w:t>
        <w:br/>
        <w:t>Биязы күн де ерекше, жайма-шуақ.</w:t>
        <w:br/>
        <w:t>8</w:t>
        <w:br/>
        <w:t>Сел етті. Арада екі жыл түледі,</w:t>
        <w:br/>
        <w:t>Олар да жыр тіледі, сыр тіледі.</w:t>
        <w:br/>
        <w:t>Көп нәрсе тақтадағы бор жазудай</w:t>
        <w:br/>
        <w:t>Күн сайын есімізден сүртіледі.</w:t>
        <w:br/>
        <w:t>Жетпіс үш ұмытылған жоқ бүгінше,</w:t>
        <w:br/>
        <w:t>Алуан әңгімеге тоқ бүгінше.</w:t>
        <w:br/>
        <w:t>Әртүрлі өз желі бар әр ауыздың --</w:t>
        <w:br/>
        <w:t>Бір лаулап, бір бәсеңдер шоқ бүгінше.</w:t>
        <w:br/>
        <w:t>Біреулер сөйлер</w:t>
        <w:br/>
        <w:t>Көзбен көрген болып,</w:t>
        <w:br/>
        <w:t>Біреулер жөн-жобасын өрген болып,</w:t>
        <w:br/>
        <w:t>Біреулер ет жақыным қатысты дер,</w:t>
        <w:br/>
        <w:t>Біреулер шығар шала «өлген» болып.</w:t>
        <w:br/>
        <w:t>Құдіретті қопарысты дауда демеп,</w:t>
        <w:br/>
        <w:t>Біреулер жүрген тіке тауда, демек.</w:t>
        <w:br/>
        <w:t>«Қайтер ек егер Медеу болмаса?» деп,</w:t>
        <w:br/>
        <w:t>Ұстаймыз жағамызды, тәубаға кеп.</w:t>
        <w:br/>
        <w:t>Әрине, келген сұрақ ол маған да.</w:t>
        <w:br/>
        <w:t>Жетпейді шын ерлікке зор баған да.</w:t>
        <w:br/>
        <w:t>Қайтер ек, Медеу -- Медеу болар ма еді,</w:t>
        <w:br/>
        <w:t>Тағы да «бірдеңелер» болмағанда?</w:t>
        <w:br/>
        <w:t>Айталық, адам біздің болмағанда?</w:t>
        <w:br/>
        <w:t>Айталық, заман біздің болмағанда?</w:t>
        <w:br/>
        <w:t>Әлбетте, қиын сұрақ емес бұлар,</w:t>
        <w:br/>
        <w:t>Дегенмен есте жүрсе бұл да әманда!</w:t>
        <w:br/>
        <w:t>Ерлік пен ұлылыққа сүйінсек те,</w:t>
        <w:br/>
        <w:t>"Түю жөн осыны ойға түйіншектей.</w:t>
        <w:br/>
        <w:t>"Толғанбай тамашалап, таңырқау да --</w:t>
        <w:br/>
        <w:t>Шайнамай жұтуға тек үйірсектей.</w:t>
        <w:br/>
        <w:t>Шарт емес ойлау тегіс дана болып.</w:t>
        <w:br/>
        <w:t>Көрейік кейде тінті бала болып.</w:t>
        <w:br/>
        <w:t>КІСЕН АШҚАН | 351 Б</w:t>
        <w:br/>
        <w:t>«Неліктен? Қалай? Қайдан?» дегендердің</w:t>
        <w:br/>
        <w:t>Жауабы жетсін мейлі ара қонып.</w:t>
        <w:br/>
        <w:t>Күнә смес дарынсыздық, алымсыздық.</w:t>
        <w:br/>
        <w:t>Кінә тек-- алғысы жоқ, ары үнсіздік.</w:t>
      </w:r>
    </w:p>
    <w:p>
      <w:r>
        <w:t>Болмасын жер бетінде жамандықтар,</w:t>
        <w:br/>
        <w:t>Қазадан басқа ешбір әділсіздік.</w:t>
        <w:br/>
        <w:t>Осылай толқытады, толғантады</w:t>
        <w:br/>
        <w:t>Медеудің зорға ынталы торғын таңы.</w:t>
        <w:br/>
        <w:t>Дін емес, шындық дүние Меккесіндей</w:t>
        <w:br/>
        <w:t>Айнала туристерге толған тағы.</w:t>
        <w:br/>
        <w:t>Тыңдайды олар соның сыр-аңызын.</w:t>
        <w:br/>
        <w:t>Тасқынның жатыр еңбек сылап ізін.</w:t>
        <w:br/>
        <w:t>Біреулер ойға батып тұрады үнсіз,</w:t>
        <w:br/>
        <w:t>Бітпестей біреулердің сұрағы ұзын.</w:t>
        <w:br/>
        <w:t>Ер бөгет нығыздалған, тығыздалған,</w:t>
        <w:br/>
        <w:t>Дегендей тапты заман, туғызды арман.</w:t>
        <w:br/>
        <w:t>Ер бөгет бөктерленген, биіктеген,</w:t>
        <w:br/>
        <w:t>Тұрса тек, аз-ақ төмен тұр құздардан.</w:t>
        <w:br/>
        <w:t>Бұл, бірақ қүр қоқайған шоғыр ма ондай,</w:t>
        <w:br/>
        <w:t>Мұзы атып жазықсызды, шоғы ұрғандай?</w:t>
        <w:br/>
        <w:t>Бұл-- бір тең тіршіліктің мүшесіндей,</w:t>
        <w:br/>
        <w:t>Ерлік пен ізгіліктен соғылғандай.</w:t>
        <w:br/>
        <w:t>Тесік тау-- жана тоннель үңгірі әне!</w:t>
        <w:br/>
        <w:t>Жемісті озған уақыт, күн құнарлы.</w:t>
        <w:br/>
        <w:t>Су түгіл поезд заулан өткендей ол.</w:t>
        <w:br/>
        <w:t>(Демеспіз ендігәрі «кім кінәлі?»).</w:t>
        <w:br/>
        <w:t>Түнейді басында адам Тұйықсудың,</w:t>
        <w:br/>
        <w:t>Көкейге мұзбалақтың түйіп сырын.</w:t>
        <w:br/>
        <w:t>Қайықтар айдынында жүзеді оның,</w:t>
        <w:br/>
        <w:t>Менсінбей менменсуін, иықсуын.</w:t>
        <w:br/>
        <w:t>Табиғат тақсыр күш қой нағыз әлі</w:t>
        <w:br/>
        <w:t>Тулар-ақ тартталқан боп байғызы әлі.</w:t>
        <w:br/>
        <w:t>Жұр бі басылу4қыл қол тамырын,</w:t>
        <w:br/>
        <w:t>1 і қолдан ағызады.</w:t>
        <w:br/>
        <w:t>Уыстап</w:t>
        <w:br/>
        <w:t>су күмісін шашып жүрді.</w:t>
        <w:br/>
        <w:t>Ақ таңы жарқыраған алтын балық</w:t>
        <w:br/>
        <w:t>Шортаннан шоршып ойнап</w:t>
        <w:br/>
        <w:t>қашып жүрді. )</w:t>
        <w:br/>
        <w:t>--- Жатса да жаз ортайып,</w:t>
        <w:br/>
        <w:t>жары құлап,</w:t>
        <w:br/>
        <w:t>Елек те -- ел сусыны, дәрі бұлақ --</w:t>
        <w:br/>
        <w:t>Деп мені тұтқиыл бір ойдан бөлді</w:t>
        <w:br/>
        <w:t>Азамат, ақылды іні, кәрі құлақ.-</w:t>
        <w:br/>
        <w:t>Барады жүзіп әне жоғары қыз,</w:t>
        <w:br/>
        <w:t>«Кек алған» дейміз осы жағаны біз.</w:t>
        <w:br/>
        <w:t>Сол тұста Баймағанбет сұлтан кеткен,</w:t>
        <w:br/>
        <w:t>Бар шығар есіңізде?</w:t>
      </w:r>
    </w:p>
    <w:p>
      <w:r>
        <w:t>Жоқ, әлі біз...</w:t>
        <w:br/>
        <w:t>Е, білем,</w:t>
        <w:br/>
        <w:t>ол шындықты, ол аңызды,</w:t>
        <w:br/>
        <w:t>Бесіктен ауыздандырды</w:t>
        <w:br/>
        <w:t>одабізді.</w:t>
        <w:br/>
        <w:t>Ақынның төкті қанын</w:t>
        <w:br/>
        <w:t>жендеттері.</w:t>
        <w:br/>
        <w:t>Халықтың көзден жасын</w:t>
        <w:br/>
        <w:t>сол ағызды.</w:t>
        <w:br/>
        <w:t>Әп-сәтте көкірегімді бір у қарып,</w:t>
        <w:br/>
        <w:t>Жым Елек кеткендей күрт</w:t>
        <w:br/>
        <w:t>буырқанып:</w:t>
        <w:br/>
        <w:t>«Кегі үшін Исатайдың, Махамбеттің</w:t>
        <w:br/>
        <w:t>Көк семсер, ақ найзанды суыр, халық!»</w:t>
        <w:br/>
        <w:t>«Аттан!» деп шақырады ту ырғалып,</w:t>
        <w:br/>
        <w:t>Ақ Елек қап-қара боп буырқанып:</w:t>
        <w:br/>
        <w:t>«Қаныпезер сұлтан кетсін су түбіне,</w:t>
        <w:br/>
        <w:t>Болмасын маңайына жуыр халық!»</w:t>
        <w:br/>
        <w:t>Елек те, тұрған ел де ойран-асыр,</w:t>
        <w:br/>
        <w:t>Болса ғой ер Махамбет, қайран асыл!</w:t>
        <w:br/>
        <w:t>Көріп те, естіп те мен тұрмын бәрін,</w:t>
        <w:br/>
        <w:t>Алға кеп тарих болып қалған ғасыр.</w:t>
        <w:br/>
        <w:t>КІСЕН АШҚАН зг1 Е5)</w:t>
        <w:br/>
        <w:t>Шіренген шертніп ап”</w:t>
        <w:br/>
        <w:t>бір керемет,</w:t>
        <w:br/>
        <w:t>Жүргендей жерден мына</w:t>
        <w:br/>
        <w:t>бөліп көйті,</w:t>
        <w:br/>
        <w:t>Асса да орта жастан</w:t>
        <w:br/>
        <w:t>шымыр әлі,</w:t>
        <w:br/>
        <w:t>Қиылған қара мұртын шиырады.</w:t>
        <w:br/>
        <w:t>Бос салып нығына</w:t>
        <w:br/>
        <w:t>зер шапанды,</w:t>
        <w:br/>
        <w:t>Керіліп көзбен ғана бұйырады.</w:t>
        <w:br/>
        <w:t>Жанында ымын баққан</w:t>
        <w:br/>
        <w:t>төленгіттер.</w:t>
        <w:br/>
        <w:t>Өліп жүр</w:t>
        <w:br/>
        <w:t>құлдық деп тек, «төрем» деп тек.</w:t>
        <w:br/>
        <w:t>-- Халайық! -- деп айғайға</w:t>
        <w:br/>
        <w:t>басты старшын --</w:t>
        <w:br/>
        <w:t>Мұндай бақ, абыройды</w:t>
        <w:br/>
        <w:t>көрем деп пе ек!--</w:t>
      </w:r>
    </w:p>
    <w:p>
      <w:r>
        <w:t>Алдыңда Баймағамбет</w:t>
        <w:br/>
        <w:t>сұлтанымыз.</w:t>
        <w:br/>
        <w:t>Ханымыз,</w:t>
        <w:br/>
        <w:t>тақсырымыз,</w:t>
        <w:br/>
        <w:t>нұр-таңымыз.</w:t>
        <w:br/>
        <w:t>Алдияр ақ патшаның жанаралы,</w:t>
        <w:br/>
        <w:t>Қазақтан</w:t>
        <w:br/>
        <w:t>Бүгін мұндай</w:t>
        <w:br/>
        <w:t>ұл табыңыз!</w:t>
        <w:br/>
        <w:t>«Жанарал» дегенде әлгі</w:t>
        <w:br/>
        <w:t>торы шелтен,</w:t>
        <w:br/>
        <w:t>Шапанды қақты ұлықтың</w:t>
        <w:br/>
        <w:t>қолы селтең.</w:t>
        <w:br/>
        <w:t>Жарқ етті күнбағыстай</w:t>
        <w:br/>
        <w:t>қос эполет</w:t>
        <w:br/>
        <w:t>Иығын мауыт мундир</w:t>
        <w:br/>
        <w:t>қоныс еткен.</w:t>
        <w:br/>
        <w:t>--Қарын ғой майға буаз, буға буаз --</w:t>
        <w:br/>
        <w:t>Деп салды топ ішінде бір әлжуаз.</w:t>
        <w:br/>
        <w:t>-- Шапанның астында адам секілді еді...</w:t>
        <w:br/>
        <w:t>-- Сүліктей сорса керек бұ да біраз...</w:t>
        <w:br/>
        <w:t>КІСЕН АШҚАН | 319 Ш</w:t>
        <w:br/>
        <w:t>2</w:t>
        <w:br/>
        <w:t>Өр Елек бұрқан-талқан тасып жатыр,</w:t>
        <w:br/>
        <w:t>Белін сең, етегін сел басып жатыр.</w:t>
        <w:br/>
        <w:t>Атылып көк шулап сең.</w:t>
        <w:br/>
        <w:t>көп судан сел</w:t>
        <w:br/>
        <w:t>Арқырап</w:t>
        <w:br/>
        <w:t>ақ көбігін шашып жатыр.</w:t>
        <w:br/>
        <w:t>Жаз жуас, жазғытұрым бірі әңгінің,</w:t>
        <w:br/>
        <w:t>Салмаса жарар еді лаң бүгін.</w:t>
        <w:br/>
        <w:t>«Бүгін» деу -- бүгінгі емес, оқушы дос,</w:t>
        <w:br/>
        <w:t>Шамасы жүз қырық жыл бұдан бұрын.</w:t>
        <w:br/>
        <w:t>Терең де жалпақ еді Елек деген,</w:t>
        <w:br/>
        <w:t>Жайыққа жөңки тартып, дедектеген.</w:t>
        <w:br/>
        <w:t>Толқыны төңкеріліп, дөнбекшитін</w:t>
        <w:br/>
        <w:t>Соққанда дауылдатып, жел өкпеден.</w:t>
        <w:br/>
        <w:t>«““Балақтан басқа кеулеп,</w:t>
        <w:br/>
        <w:t>алас ұрып,</w:t>
        <w:br/>
        <w:t>Тұр бүгін тітірентіп қара суық.</w:t>
        <w:br/>
        <w:t>Тұтатып әрең-әрең түтіндерін,</w:t>
        <w:br/>
        <w:t>Тұмсарып жатыр сұлап дала сұлық.</w:t>
      </w:r>
    </w:p>
    <w:p>
      <w:r>
        <w:t>Аулақта жарлылардың күркелері,</w:t>
        <w:br/>
        <w:t>Тосын ат түнде соқса, үркер еді.</w:t>
        <w:br/>
        <w:t>Бөріде -</w:t>
        <w:br/>
        <w:t>көк бұйратта бай отаулар,</w:t>
        <w:br/>
        <w:t>Бұл жердің солар көркі, үлкен елі.</w:t>
        <w:br/>
        <w:t>Сықырлап керегесі</w:t>
        <w:br/>
        <w:t>өр дауылдан,</w:t>
        <w:br/>
        <w:t>Тырмысып жатқан үйлер</w:t>
        <w:br/>
        <w:t>жер бауырлап,</w:t>
        <w:br/>
        <w:t>Дүрлікті</w:t>
        <w:br/>
        <w:t>шабармандар дабылынан,</w:t>
        <w:br/>
        <w:t>ағылды арғы ауылдан,</w:t>
        <w:br/>
        <w:t>бергі ауылдан.</w:t>
        <w:br/>
        <w:t>БХектің гі бей толып кетті,</w:t>
        <w:br/>
        <w:t>арала/ ы”</w:t>
        <w:br/>
        <w:t>бір ұлық</w:t>
        <w:br/>
        <w:t>шолып көпті.</w:t>
        <w:br/>
        <w:t>- Ойбай-ау, мұның әлгі бақан текті...</w:t>
        <w:br/>
        <w:t>-- Өткен күз өлтірген бе Махамбетті?..</w:t>
        <w:br/>
        <w:t>-- Тап өзі -- Баймағанбет...</w:t>
        <w:br/>
        <w:t>-- Баймағанбет...</w:t>
        <w:br/>
        <w:t>Осы есім</w:t>
        <w:br/>
        <w:t>лау оятты қатаң кекті.</w:t>
        <w:br/>
        <w:t>Старшын шыбын жаны шыға жаздап,</w:t>
        <w:br/>
        <w:t>Жеткен жоқ сұлтанға да сыртқы бұл үн.</w:t>
        <w:br/>
        <w:t>«Ел риза ханын көріп қалғанына»</w:t>
        <w:br/>
        <w:t>Деп ойлап,</w:t>
        <w:br/>
        <w:t>тек құттықтау</w:t>
        <w:br/>
        <w:t>күтті бүгін.</w:t>
        <w:br/>
        <w:t>Старшын шыбын жаны шыға жаздап,</w:t>
        <w:br/>
        <w:t>Сұлтаны қабақ шитеа, бұға жаздан,</w:t>
        <w:br/>
        <w:t>Жаңағы үзген сөзін сабақтады,</w:t>
        <w:br/>
        <w:t>Іштей бір оқып тұрып дұға да аздап.</w:t>
        <w:br/>
        <w:t>-- Ханымыа қара халқын елеп атыр...</w:t>
        <w:br/>
        <w:t>Шен алып Петербордан келе жатыр...</w:t>
        <w:br/>
        <w:t>Ал қазір ордасына өткелі тұр,</w:t>
        <w:br/>
        <w:t>Оң сапар!</w:t>
        <w:br/>
        <w:t>Біздің мына...</w:t>
        <w:br/>
        <w:t>Елек ақыр...</w:t>
        <w:br/>
        <w:t>-- Дәл өзі,</w:t>
        <w:br/>
        <w:t>сол жендет қой -</w:t>
        <w:br/>
        <w:t>десті де елі,</w:t>
      </w:r>
    </w:p>
    <w:p>
      <w:r>
        <w:t>Сөз соңын тыңдамады, естімеді.</w:t>
        <w:br/>
        <w:t>Гу-гулеп</w:t>
        <w:br/>
        <w:t>екеу-ара,</w:t>
        <w:br/>
        <w:t>үшеу ара,</w:t>
        <w:br/>
        <w:t>Өкініш, отты жырдың</w:t>
        <w:br/>
        <w:t>есті лебі.</w:t>
        <w:br/>
        <w:t>«Кешегі Исатайдың барында!,</w:t>
        <w:br/>
        <w:t>Алақандай Нарында</w:t>
        <w:br/>
        <w:t>Басушы едім құлаштай.</w:t>
        <w:br/>
        <w:t>Жәбір берігі кір етсен,</w:t>
        <w:br/>
        <w:t>ылға! басыМ ласқа-ай.</w:t>
        <w:br/>
        <w:t>а”</w:t>
        <w:br/>
        <w:t>бұдан былайғы үзінділер Махамбеттің осы Баймағамбет</w:t>
        <w:br/>
        <w:t>Мен шарға ұстаған</w:t>
        <w:br/>
        <w:t>қара балта едім -</w:t>
        <w:br/>
        <w:t>Шабуын таппай кетілдім:.</w:t>
        <w:br/>
        <w:t>Қайраса -- тағы жетілдім».</w:t>
        <w:br/>
        <w:t>...Айырылған Исатайдай көсемінен</w:t>
        <w:br/>
        <w:t>Махамбет тайынбайды қос өлімнен.</w:t>
        <w:br/>
        <w:t>Алдына бірақ мына қаныпезердің</w:t>
        <w:br/>
        <w:t>Келген жоқ айтысуға қош елімен.</w:t>
        <w:br/>
        <w:t>Әкелді айдап оны, байлап оны,</w:t>
        <w:br/>
        <w:t>Тиді деп барға қолы, байға қолы.</w:t>
        <w:br/>
        <w:t>Ей, сұлтан!</w:t>
        <w:br/>
        <w:t>Семіздіктен шайлағансың,</w:t>
        <w:br/>
        <w:t>Халықтың</w:t>
        <w:br/>
        <w:t>қайда сөлі,</w:t>
        <w:br/>
        <w:t>Қайда қоңы?</w:t>
        <w:br/>
        <w:t>Шабуын таппай балта, кетілді, рас.</w:t>
        <w:br/>
        <w:t>Туар-ақ ұрпақ оны етер мирас.</w:t>
        <w:br/>
        <w:t>Қолыңнан кетірсең де қырнап-тырнап,</w:t>
        <w:br/>
        <w:t>Арыңнан</w:t>
        <w:br/>
        <w:t>Кетер ме қан,</w:t>
        <w:br/>
        <w:t>кетер ме лас!?</w:t>
        <w:br/>
        <w:t>Гүжілдеп күпсінесің бекерге, сұм!</w:t>
        <w:br/>
        <w:t>Кім білген батыр кегі өтелмесін.</w:t>
        <w:br/>
        <w:t>Басылды көтеріліс,</w:t>
        <w:br/>
        <w:t>жығылды ту.</w:t>
        <w:br/>
        <w:t>Кім білген оны өзгелер көтермесін)</w:t>
        <w:br/>
        <w:t>О сұлтан ойламайды оны бірақ,</w:t>
        <w:br/>
        <w:t>Көрген бе хан тұқымы оңай құлап?</w:t>
        <w:br/>
        <w:t>Төрінде ақ отаудың түксиеді,</w:t>
        <w:br/>
        <w:t>ШЖамбастап жатып алып қолайлырақ.</w:t>
      </w:r>
    </w:p>
    <w:p>
      <w:r>
        <w:t>Елестеп осындай бір көріністер</w:t>
        <w:br/>
        <w:t>Тұр елдің булықтырып көбін іштей.</w:t>
        <w:br/>
        <w:t>Өмірден өтер қалай Махамбеттер</w:t>
        <w:br/>
        <w:t>Суды да, уды да елмен бөлін ішпей)...</w:t>
        <w:br/>
        <w:t>АлЕлек күркірейді, долданады,</w:t>
        <w:br/>
        <w:t>Дүлей жел жыртқылайды тоң даланы.</w:t>
        <w:br/>
        <w:t>--- Тақсырым, сәл тоссаңыя,-- дейді старшын --</w:t>
        <w:br/>
        <w:t>КІСЕН АШҚАН | 3241 Ш</w:t>
        <w:br/>
        <w:t>Ту сыртыңнан жармай алар өтінді».</w:t>
        <w:br/>
        <w:t>Апыр-ау, бұған мықты жолығар ма?</w:t>
        <w:br/>
        <w:t>Өзімнен құдай бар деп ол ұғар ма?</w:t>
        <w:br/>
        <w:t>Біртіндеп</w:t>
        <w:br/>
        <w:t>Бетке ұстарды</w:t>
        <w:br/>
        <w:t>Құртып болды,</w:t>
        <w:br/>
        <w:t>Құзғындай</w:t>
        <w:br/>
        <w:t>қан іздеген соны қарда.</w:t>
        <w:br/>
        <w:t>Жылатты жуан қара бүйен елді,</w:t>
        <w:br/>
        <w:t>Жұмыр бас жылан ба бұл, бүйе ме еді?</w:t>
        <w:br/>
        <w:t>Ордасы ортасына түсер болса,</w:t>
        <w:br/>
        <w:t>Патшаның сүнгісіне сүйенеді.</w:t>
        <w:br/>
        <w:t>Болды ғой патшаның да тұқымы әйгі:</w:t>
        <w:br/>
        <w:t>Қарғаның қарға көзін шұқымайды.</w:t>
        <w:br/>
        <w:t>Жабады төбеттерін Баймағанбет,</w:t>
        <w:br/>
        <w:t>Қанеки, қасындағы нұқы байды.</w:t>
        <w:br/>
        <w:t>Еменді қалды бірақ қисайта алмай,</w:t>
        <w:br/>
        <w:t>Ер кетті, көк қорғасын құйса, таймай.</w:t>
        <w:br/>
        <w:t>Әй, сірә, патша да артын қысар еді-ау,</w:t>
        <w:br/>
        <w:t>Көп болсақ Махамбеттей, Исатайдай...</w:t>
        <w:br/>
        <w:t>Көңілде осындай ой, көз Електе,</w:t>
        <w:br/>
        <w:t>Тұр халық дірдек қағып, бүгежектеп,</w:t>
        <w:br/>
        <w:t>Керісіп, кейде айтысып қалады да,</w:t>
        <w:br/>
        <w:t>Біреуі сыбырласа, бірі өжектеп.</w:t>
        <w:br/>
        <w:t>“-. Сал болса, барады қалтылдап,</w:t>
        <w:br/>
        <w:t>Қалтылдап қалайша хан тұрмақ?</w:t>
        <w:br/>
        <w:t>Ұлиды бейпіл жел, гулейді,</w:t>
        <w:br/>
        <w:t>Су суды қуады, жалтылдап...</w:t>
        <w:br/>
        <w:t>бағада талғаң мұн, толған мұң,</w:t>
        <w:br/>
        <w:t>Жағада тобырлар тоңған мың.</w:t>
        <w:br/>
        <w:t>Тілейді дауылдың соққанын,</w:t>
      </w:r>
    </w:p>
    <w:p>
      <w:r>
        <w:t>Толқынның таулардай болғанын.</w:t>
        <w:br/>
        <w:t>Жану ағын.</w:t>
        <w:br/>
        <w:t>Көрінер еді түбі,</w:t>
        <w:br/>
        <w:t>болмаса лай, %</w:t>
        <w:br/>
        <w:t>Жалпитып жатқандардың.</w:t>
        <w:br/>
        <w:t>жайларын.</w:t>
        <w:br/>
        <w:t>Айтылар</w:t>
        <w:br/>
        <w:t>Сез көп екен арада тым.</w:t>
        <w:br/>
        <w:t>Аралас қанағат үн, балағат үн.</w:t>
        <w:br/>
        <w:t>Барады қайтып жұртпен</w:t>
        <w:br/>
        <w:t>ақын шал да,</w:t>
        <w:br/>
        <w:t>Жаяулап, жетектетіп балаға атын.</w:t>
        <w:br/>
        <w:t>-- Көп</w:t>
        <w:br/>
        <w:t>қорқытар.</w:t>
        <w:br/>
        <w:t>Терең</w:t>
        <w:br/>
        <w:t>батырар --</w:t>
        <w:br/>
        <w:t>Ежелден халық даты бар.</w:t>
        <w:br/>
        <w:t>Көп түкірсе,</w:t>
        <w:br/>
        <w:t>Көл болар.</w:t>
        <w:br/>
        <w:t>Көл көпірсе,</w:t>
        <w:br/>
        <w:t>ШӘәл болар.</w:t>
        <w:br/>
        <w:t>Көп жорғалаған жылан шатылар.</w:t>
        <w:br/>
        <w:t>Көп үрлесе,</w:t>
        <w:br/>
        <w:t>Жел тұрар.</w:t>
        <w:br/>
        <w:t>Жел үрлесе,</w:t>
        <w:br/>
        <w:t>Сел тұрар.</w:t>
        <w:br/>
        <w:t>Бұ да бір бізге тағылым.</w:t>
        <w:br/>
        <w:t>Көп шалқайған</w:t>
        <w:br/>
        <w:t>құлайды.</w:t>
        <w:br/>
        <w:t>Көп күлген сайтан</w:t>
        <w:br/>
        <w:t>жылайды.</w:t>
        <w:br/>
        <w:t>Кішік болып бақ, ұлым,</w:t>
        <w:br/>
        <w:t>Қыран да жерге</w:t>
        <w:br/>
        <w:t>түседі.</w:t>
        <w:br/>
        <w:t>Құлан да көлден</w:t>
        <w:br/>
        <w:t>ішеді.</w:t>
        <w:br/>
        <w:t>Еңкейген белін жазады.</w:t>
        <w:br/>
        <w:t>Жұтамайтын</w:t>
        <w:br/>
        <w:t>бай дажжок.</w:t>
        <w:br/>
        <w:t>Ортаймайтын</w:t>
        <w:br/>
        <w:t>сай да жоқ.</w:t>
      </w:r>
    </w:p>
    <w:p>
      <w:r>
        <w:t>КІСЕН АШҚАН І 351 ғ5)</w:t>
        <w:br/>
        <w:t>"Түс ауа тынады бұл, оңдалады...</w:t>
        <w:br/>
        <w:t>-- Ей, байғұс!</w:t>
        <w:br/>
        <w:t>Жел ме сенің өтінерін?</w:t>
        <w:br/>
        <w:t>Суырып алмаймыз ба өтін оның?!</w:t>
        <w:br/>
        <w:t>Болғанда ол бір өкпек, мен дауылмын!</w:t>
        <w:br/>
        <w:t>Жұлқыссын,</w:t>
        <w:br/>
        <w:t>көрейінші</w:t>
        <w:br/>
        <w:t>к...н оның!</w:t>
        <w:br/>
        <w:t>Тобырға, мынау тұрған жалшы-құлға</w:t>
        <w:br/>
        <w:t>Елегің жарар, бэлки, малшынуға.</w:t>
        <w:br/>
        <w:t>Тезірек!</w:t>
        <w:br/>
        <w:t>Салыңыздар салды суға!</w:t>
        <w:br/>
        <w:t>Бөгейтін генералды шалшығың ба!..</w:t>
        <w:br/>
        <w:t>Күтулі сұлтанды той, ару әрі,</w:t>
        <w:br/>
        <w:t>Бойынан қайтқан да жоқ қаруы әлі...</w:t>
        <w:br/>
        <w:t>Бір сойқан, ел ойынша, салуы хақ</w:t>
        <w:br/>
        <w:t>Ашынып Махамбеттің аруағы.</w:t>
        <w:br/>
        <w:t>«Жазға бір ай қалғанда</w:t>
        <w:br/>
        <w:t>Аласапыран болғанда</w:t>
        <w:br/>
        <w:t>Бөліне көшкен еліңді</w:t>
        <w:br/>
        <w:t>Бөріккен қойдай қылармын.</w:t>
        <w:br/>
        <w:t>Жарыла көшкен еліңді</w:t>
        <w:br/>
        <w:t>Жаралы қойдай қылармын...»</w:t>
        <w:br/>
        <w:t>Осы ғой аласапыран -- ғәуір айы,</w:t>
        <w:br/>
        <w:t>Сұрапыл, сұстанады ауа райы.</w:t>
        <w:br/>
        <w:t>Жазға да бір ай қалды...</w:t>
        <w:br/>
        <w:t>Махамбет жоқ...</w:t>
        <w:br/>
        <w:t>Кім аулап қам көңілді, дауалайды?</w:t>
        <w:br/>
        <w:t>Болса да ойда өсиет,</w:t>
        <w:br/>
        <w:t>Қатарда ары,</w:t>
        <w:br/>
        <w:t>Халықтың</w:t>
        <w:br/>
        <w:t>Жоқ шығарға</w:t>
        <w:br/>
        <w:t>Сапарға әлі.</w:t>
        <w:br/>
        <w:t>Жарты жыл</w:t>
        <w:br/>
        <w:t>Ғын кесіп апарғалы.</w:t>
        <w:br/>
        <w:t>МОЛДАҒАЛИЕВ</w:t>
        <w:br/>
        <w:t>”</w:t>
        <w:br/>
        <w:t>тыңдады үнін</w:t>
        <w:br/>
        <w:t>дала тынбай. Е</w:t>
        <w:br/>
        <w:t>Тағы да ту астына алатындай. -</w:t>
        <w:br/>
        <w:t>Күткендей қазір де оны; -</w:t>
      </w:r>
    </w:p>
    <w:p>
      <w:r>
        <w:t>осы жер деп</w:t>
        <w:br/>
        <w:t>Сұлтанмен есеп айырып</w:t>
        <w:br/>
        <w:t>қалатын жай.</w:t>
        <w:br/>
        <w:t>.“Түсті әне</w:t>
        <w:br/>
        <w:t>сең-толқынмен алысуға</w:t>
        <w:br/>
        <w:t>Құраған төрт қайықтан салы суға.</w:t>
        <w:br/>
        <w:t>Сұлтанды мінгізді оған</w:t>
        <w:br/>
        <w:t>тік кетеріп,</w:t>
        <w:br/>
        <w:t>Әй, түсті-ау старшынның</w:t>
        <w:br/>
        <w:t>қары сынға.</w:t>
        <w:br/>
        <w:t>Тақсырың асқақ тұрып,</w:t>
        <w:br/>
        <w:t>алақтайды,</w:t>
        <w:br/>
        <w:t>ШЖелігін ақтай қалса, сал ақтайды,</w:t>
        <w:br/>
        <w:t>-- Жол болсын! Еншалла!-- деп тұр жуандар,</w:t>
        <w:br/>
        <w:t>Халық тек қарғысымен садақтайды.</w:t>
        <w:br/>
        <w:t>Шатырдай ықтасынын құрып тағы,</w:t>
        <w:br/>
        <w:t>Қоршалап нөкерлері тұрып та алды.</w:t>
        <w:br/>
        <w:t>Сұғылды суға бойлап, найзалардай</w:t>
        <w:br/>
        <w:t>Самсаған салдың ескек-сырықтары.</w:t>
        <w:br/>
        <w:t>Қалтқыдай</w:t>
        <w:br/>
        <w:t>қылтылдап сал</w:t>
        <w:br/>
        <w:t>қозғалды артып...</w:t>
        <w:br/>
        <w:t>Қарайды халық үнсіз,</w:t>
        <w:br/>
        <w:t>көзбен атып.</w:t>
        <w:br/>
        <w:t>- Есте ме мына сөзі?-- дейді ақын шал,</w:t>
        <w:br/>
        <w:t>Ұстап тұр шылбырынан бозбала атын.</w:t>
        <w:br/>
        <w:t>«Ей, тақсыр-ау, ей, тақсыр!</w:t>
        <w:br/>
        <w:t>Боз орданы тіктім деп,</w:t>
        <w:br/>
        <w:t>Боз ағашты жықтым деп,</w:t>
        <w:br/>
        <w:t>Ханым, ханым дегенге</w:t>
        <w:br/>
        <w:t>Көтере берме бұтынды,</w:t>
        <w:br/>
        <w:t>Көптіре берме ұртыңды.</w:t>
        <w:br/>
        <w:t>Күндердің күні болғанда</w:t>
        <w:br/>
        <w:t>Өзіңнен мықты жолықса,</w:t>
        <w:br/>
        <w:t>КІСЕН АШҚАН зд 85)</w:t>
        <w:br/>
        <w:t>Ішінде топ адамның тұр әлі де,</w:t>
        <w:br/>
        <w:t>Мінгендей қайратыңа қасаң дана. /</w:t>
        <w:br/>
        <w:t>-- ЖШолықсам о дүниедетарланыма,</w:t>
        <w:br/>
        <w:t>Айтар ем жеттің деп бір арманыңа.</w:t>
        <w:br/>
        <w:t>Жанарал жаһаннам боп, шалшық қапты,</w:t>
      </w:r>
    </w:p>
    <w:p>
      <w:r>
        <w:t>Барған жоқ, жолаған жоқ жан маңына.</w:t>
        <w:br/>
        <w:t>Зарлайды ханымы да, ханшасы да,</w:t>
        <w:br/>
        <w:t>Қайырлы болар дейсің қанша асы да.</w:t>
        <w:br/>
        <w:t>Бір көргем ақ орданың босағасын,</w:t>
        <w:br/>
        <w:t>Тұрғандай қып-қызыл бір қан шашырап.</w:t>
        <w:br/>
        <w:t>Алдырған</w:t>
        <w:br/>
        <w:t>Махамбетпен бірге мені,</w:t>
        <w:br/>
        <w:t>Деп сұлтан: бұ да біраз үрген еді.</w:t>
        <w:br/>
        <w:t>Оллаһи, қуанбасам, қорыққам жоқ,</w:t>
        <w:br/>
        <w:t>Батырмен</w:t>
        <w:br/>
        <w:t>бақ қой өлу бір кемеде.</w:t>
        <w:br/>
        <w:t>Әуелі сұлтан сөзбен сіліксін кеп,</w:t>
        <w:br/>
        <w:t>Бұзық деп, қарақшы деп, бүлікші деп,</w:t>
        <w:br/>
        <w:t>Қасқия қарап тұрды өр Махамбет,</w:t>
        <w:br/>
        <w:t>Жауы ма жаңа көрген, үріксін бе?</w:t>
        <w:br/>
        <w:t>Түлкі де боп көрді анау бұлаң құйрық,</w:t>
        <w:br/>
        <w:t>Тұрса да ар жағында жылан күліп.</w:t>
        <w:br/>
        <w:t>Әлгі сөз нар ақынның сонда айтқаны,</w:t>
        <w:br/>
        <w:t>Жауының арам ойын лар қылып.</w:t>
        <w:br/>
        <w:t>Сенсеңдер адалыма, ақ сырыма,</w:t>
        <w:br/>
        <w:t>Махан кеп, сөйледі-ау, өй, жақ суырыла.</w:t>
        <w:br/>
        <w:t>О заман, бұ заманда естігем жоқ</w:t>
        <w:br/>
        <w:t>Айтқанды нақ осылай тақсырына,</w:t>
        <w:br/>
        <w:t>Обаба, жер кең, бірақ сәні бір ме?</w:t>
        <w:br/>
        <w:t>Дана көп, илан сен де кәнігіме.</w:t>
        <w:br/>
        <w:t>Дегенді осылайша сол заманда</w:t>
        <w:br/>
        <w:t>Естіген жоқпын мен де әлі күнге.</w:t>
        <w:br/>
        <w:t>Аңызы, ақнқаты араласып,</w:t>
        <w:br/>
        <w:t>Келеді өлмес олең дала басып.</w:t>
        <w:br/>
        <w:t>Е мейлі, сырттан айтсын,</w:t>
        <w:br/>
        <w:t>КІСЕН АШКАН І 271 Е</w:t>
        <w:br/>
        <w:t>Көзіне айтсын,</w:t>
        <w:br/>
        <w:t>Кетті ғой ханмен екі араны ашып...</w:t>
        <w:br/>
        <w:t>... Қария:</w:t>
        <w:br/>
        <w:t>-- Бір ғажабы,-- десін тағы --</w:t>
        <w:br/>
        <w:t>Тұрса да батыр ақын не сын тағып,</w:t>
        <w:br/>
        <w:t>Табанда өлтіруге батпады хан,</w:t>
        <w:br/>
        <w:t>Шошынып тура сөзден, есін танып.</w:t>
        <w:br/>
        <w:t>Кім білсін, қаймықты ма халықтан да,</w:t>
        <w:br/>
        <w:t>Онсыз да қара қолы қарық қанға.</w:t>
        <w:br/>
        <w:t>Түрмеде шіри тұрсын деді, бәлки,</w:t>
        <w:br/>
        <w:t>Одан соң бас кесуі қалыпты алда...</w:t>
        <w:br/>
        <w:t>Тыңдаған аңырайып қарияны,</w:t>
        <w:br/>
        <w:t>Езуі боз баланың далияды.</w:t>
      </w:r>
    </w:p>
    <w:p>
      <w:r>
        <w:t>--- Ал соңын мен айтайын, ата,-- дейді,</w:t>
        <w:br/>
        <w:t>Қыран жыр оятқан-ау әр ұяны.</w:t>
        <w:br/>
        <w:t>«Хан баласы ақ сүйек,</w:t>
        <w:br/>
        <w:t>Байеке сұлтан сен болып,</w:t>
        <w:br/>
        <w:t>Маған оңаша жерде жолықсаң,</w:t>
        <w:br/>
        <w:t>Қайраңнан алған шабақтай,</w:t>
        <w:br/>
        <w:t>Қия бір соғып ас етсем,</w:t>
        <w:br/>
        <w:t>Тамағыма қылқаның</w:t>
        <w:br/>
        <w:t>кетер демес ем».</w:t>
        <w:br/>
        <w:t>-- Жарайсың,-- дейді қария -- аз ақпар ма,</w:t>
        <w:br/>
        <w:t>Өнерге ажал бар ма, тозақ бар ма?</w:t>
        <w:br/>
        <w:t>Айта жүр,</w:t>
        <w:br/>
        <w:t>Ұрпағыңа айт,</w:t>
        <w:br/>
        <w:t>Соңы деме.</w:t>
        <w:br/>
        <w:t>Соңы жоқ Махамбеттің</w:t>
        <w:br/>
        <w:t>қазақ барда...</w:t>
        <w:br/>
        <w:t>Жел қалай басталса күрт,</w:t>
        <w:br/>
        <w:t>Солай тынды,</w:t>
        <w:br/>
        <w:t>Аллаға бір ақсарбас қой айтылды.</w:t>
        <w:br/>
        <w:t>Старшын жүр таба алмай қалың жұрттан</w:t>
        <w:br/>
        <w:t>Іздеуге хан рүйенін эқолайтынды.</w:t>
        <w:br/>
        <w:t>-- Әуелі өзен емес, хан тасыды,</w:t>
        <w:br/>
        <w:t>Соғылды сосын сеңге, тағы мұяға.</w:t>
        <w:br/>
        <w:t>-- Ағайын, осыған да шүкірлік ет,</w:t>
        <w:br/>
        <w:t>-- Білеміз мұны әділет үкімі деп...</w:t>
        <w:br/>
        <w:t>Міне, енді сыбырламай, сампылдайды,</w:t>
        <w:br/>
        <w:t>Түскендей тілден тұсау, бүкіл Елек.</w:t>
        <w:br/>
        <w:t>--. Бұл кезде батып болған косар алды,</w:t>
        <w:br/>
        <w:t>Жоқ, сірә, хан қолынан босағаны.</w:t>
        <w:br/>
        <w:t>Көңіл ме дауыстаған, адам ба не,</w:t>
        <w:br/>
        <w:t>Жұрт тағы ойға құлақ тоса қалды.</w:t>
        <w:br/>
        <w:t>«Мен мен едім, мен едім!</w:t>
        <w:br/>
        <w:t>Мен Нарына жүргенде</w:t>
        <w:br/>
        <w:t>Еңіреген ер едім.</w:t>
        <w:br/>
        <w:t>Исатайдың барында</w:t>
        <w:br/>
        <w:t>Екі тарлан бөрі едім,</w:t>
        <w:br/>
        <w:t>Бір қазақпен тең едім.</w:t>
        <w:br/>
        <w:t>Өздеріндей хандардың,</w:t>
        <w:br/>
        <w:t>Қарны жуан билердің</w:t>
        <w:br/>
        <w:t>Атандай даусын ақыртып,</w:t>
        <w:br/>
        <w:t>Лауазымын көкке шақыртып,</w:t>
        <w:br/>
        <w:t>Сұлтанын суға сұлатып,</w:t>
        <w:br/>
        <w:t>Ханшасын қақпа алдында жылатып,</w:t>
      </w:r>
    </w:p>
    <w:p>
      <w:r>
        <w:t>Басын кессем деп едім».</w:t>
        <w:br/>
        <w:t>Ел көрді сұлтан суға сұлағанын,</w:t>
        <w:br/>
        <w:t>Естиді ханшаның да жылағанын,</w:t>
        <w:br/>
        <w:t>-- Махамбет біліп айтқан.</w:t>
        <w:br/>
        <w:t>-- Пайғамбар ғой...</w:t>
        <w:br/>
        <w:t>-- Дегені болды бүгін ұлы ағаның.</w:t>
        <w:br/>
        <w:t>ШЖелкелеп әркімді бір жүр старшын,</w:t>
        <w:br/>
        <w:t>Айтары:</w:t>
        <w:br/>
        <w:t>-- О да ұсталсын, бұ да ұсталсын.</w:t>
        <w:br/>
        <w:t>Бүлікші барып тұрған бәрі,-- дейді,</w:t>
        <w:br/>
        <w:t>Дұрыс деп қалай халық дыбыстасын.</w:t>
        <w:br/>
        <w:t>-- Қайдасын, құтқару елім, сұлтанынды!</w:t>
        <w:br/>
        <w:t>Жалайын, жала десең ұлтаныңды,</w:t>
        <w:br/>
        <w:t>Алтын да ат басындай -&lt;</w:t>
        <w:br/>
        <w:t>сендердікі! --</w:t>
        <w:br/>
        <w:t>Старшын бір шабынып, бір табынды.</w:t>
        <w:br/>
        <w:t>-- Қарашы, қалай елшіл бола қалған,</w:t>
        <w:br/>
        <w:t>Көрген соң хан соңынан моланы алдан!</w:t>
        <w:br/>
        <w:t>«Аюға таяқ намаз үйреткен» деп</w:t>
        <w:br/>
        <w:t>Айтқандай, қайтіп мұндай оңады адам.</w:t>
        <w:br/>
        <w:t>-- Ханды алса,</w:t>
        <w:br/>
        <w:t>Рас құдай бар екені.</w:t>
        <w:br/>
        <w:t>-- Бір қансын айызымыз, бәрекелді!</w:t>
        <w:br/>
        <w:t>Деп халық қыбыр етпей тұрып алды,</w:t>
        <w:br/>
        <w:t>Болмады алтынның да дәнекері.</w:t>
        <w:br/>
        <w:t>.. Шоқ ханның зәресі, тыншымы:</w:t>
        <w:br/>
        <w:t>Салдың да таусылды тылсымы.</w:t>
        <w:br/>
        <w:t>Сөйткенше соқты бір содыр сең,</w:t>
        <w:br/>
        <w:t>Толқыннан шыға кеп тұмсығы.</w:t>
        <w:br/>
        <w:t>Сатырлап сал бордай үгіле,</w:t>
        <w:br/>
        <w:t>Сүңгіді Електің түбіне.</w:t>
        <w:br/>
        <w:t>Қаңқасы қайтадан шыққанда</w:t>
        <w:br/>
        <w:t>Жоқ еді қаһарлы жүгі де.</w:t>
        <w:br/>
        <w:t>Ізінше көрінді ыршынып,</w:t>
        <w:br/>
        <w:t>Сұлтан да бір батып, бір шығып.</w:t>
        <w:br/>
        <w:t>Аллалап старшын, бай, билер,</w:t>
        <w:br/>
        <w:t>Қарап тұр тым-тырыс, қырсығып...</w:t>
        <w:br/>
        <w:t>Үйінде жоқтары да сусындары,</w:t>
        <w:br/>
        <w:t>Шықпады құтқаруға қу-сұмдарды.</w:t>
        <w:br/>
        <w:t>Шықпады Елек түгіл байықтан да</w:t>
        <w:br/>
        <w:t>Балықтай сүңгіп өтер сушылдары.</w:t>
        <w:br/>
        <w:t>«Аттан!» деп шақырғандай ту ырғалып,</w:t>
        <w:br/>
        <w:t>Кәрі Елек бұлқынады, буырқанып.</w:t>
      </w:r>
    </w:p>
    <w:p>
      <w:r>
        <w:t>-- Кегі үшін, Исатайдың, Махамбеттің</w:t>
        <w:br/>
        <w:t>Болмасын хан манына жуыр халық!</w:t>
        <w:br/>
        <w:t>-- Біз адал, тәңір куә ағымызға.</w:t>
        <w:br/>
        <w:t>- Табиғат өзі біздің жағымызда.</w:t>
        <w:br/>
        <w:t>КІСЕН АШҚАН | 351 Ш</w:t>
        <w:br/>
        <w:t>Темірге, тасқа салмасаң,</w:t>
        <w:br/>
        <w:t>Суарып отқа алмасан,</w:t>
        <w:br/>
        <w:t>Шар болат жатып азады.</w:t>
        <w:br/>
        <w:t>Қарыны тоқта,</w:t>
        <w:br/>
        <w:t>тасыған,</w:t>
        <w:br/>
        <w:t>Қауқары жоқта</w:t>
        <w:br/>
        <w:t>жасыған,</w:t>
        <w:br/>
        <w:t>Айтыңдаршы, ей, қарындас,</w:t>
        <w:br/>
        <w:t>Хан билесе, қайда жоқ)!</w:t>
        <w:br/>
        <w:t>Солай деп жолай қария,</w:t>
        <w:br/>
        <w:t>Шығарды шерін жария.</w:t>
        <w:br/>
        <w:t>Алдында жыл ма, адым ба,</w:t>
        <w:br/>
        <w:t>Артыңда қалды дария.</w:t>
        <w:br/>
        <w:t>Күрсінді, сәл бір мұңайды,</w:t>
        <w:br/>
        <w:t>Тұнжырап айсыз түндей боп.</w:t>
        <w:br/>
        <w:t>Желпінді сосын, сыңайы</w:t>
        <w:br/>
        <w:t>Сұр бұлттан шыққан күндей боп.</w:t>
        <w:br/>
        <w:t>-- Тие берсін! -- деді,-- айт, халық</w:t>
        <w:br/>
        <w:t>Махамбеттей көзейге.</w:t>
        <w:br/>
        <w:t>Шамырқанып, шайқалып</w:t>
        <w:br/>
        <w:t>Еске алды Елек - өзен де.</w:t>
        <w:br/>
        <w:t>ШЖабылар шақта жанарым,</w:t>
        <w:br/>
        <w:t>Көрінсе батыр көзіме,</w:t>
        <w:br/>
        <w:t>Айтар едім, қарағым,</w:t>
        <w:br/>
        <w:t>Өз сөзін қаратып өзіне:</w:t>
        <w:br/>
        <w:t>«Сен -- сен едің, сен едім!</w:t>
        <w:br/>
        <w:t>Сен Нарында жүргенде,</w:t>
        <w:br/>
        <w:t>Еңіреген ер едің.</w:t>
        <w:br/>
        <w:t>Исатайдың барында</w:t>
        <w:br/>
        <w:t>Екі тарлан бөрі едің.</w:t>
        <w:br/>
        <w:t>Ерегіскен дұшпанға</w:t>
        <w:br/>
        <w:t>Қызыл сырлы жебе едің.</w:t>
        <w:br/>
        <w:t>Жақсыларға еп едің,</w:t>
      </w:r>
    </w:p>
    <w:p>
      <w:r>
        <w:t>Жамандарға көп едін».</w:t>
        <w:br/>
        <w:t>«Кек алған» дегенге 4</w:t>
        <w:br/>
        <w:t>Өзімше ой көзімен тбпшыладым. /:</w:t>
        <w:br/>
        <w:t>Көреді біреу жақын, біреу жырақ,</w:t>
        <w:br/>
        <w:t>Сүйеді біреу күліп, біреу жылап.</w:t>
        <w:br/>
        <w:t>Тарихқа мың жылдар да - лея ғой бір,</w:t>
        <w:br/>
        <w:t>Ғасырдай кейде адамға бірер жыл-ақ,</w:t>
        <w:br/>
        <w:t>Жұп-жұқа қолда ақынның бір-ақ томы,</w:t>
        <w:br/>
        <w:t>Оқимын мәз болып та, жылап та оны.</w:t>
        <w:br/>
        <w:t>Болсайшы Махамбеттей таулар жақын,</w:t>
        <w:br/>
        <w:t>Болсайшы Махамбеттей жырақ толы.</w:t>
        <w:br/>
        <w:t>Қазақ тек -- бірі ұлттардың, мұрагердің,</w:t>
        <w:br/>
        <w:t>Есімін естісе ғой құлағы ердің...</w:t>
        <w:br/>
        <w:t>ШЖа, болдым,</w:t>
        <w:br/>
        <w:t>Оқушы дос,</w:t>
        <w:br/>
        <w:t>кешір мені.</w:t>
        <w:br/>
        <w:t>Мен мұнда</w:t>
        <w:br/>
        <w:t>«қош» деп құлаш ұра келдім.</w:t>
        <w:br/>
        <w:t>Ар бол деп ерке сылқым Елек жатыр,</w:t>
        <w:br/>
        <w:t>Айнасы жазғы таңда ерек жалтыр.</w:t>
        <w:br/>
        <w:t>Аптадай ай мен жылды толықтырған</w:t>
        <w:br/>
        <w:t>Ақырын Ақ Жайықты демеп жатыр.</w:t>
        <w:br/>
        <w:t>Жусаған жауқазыны жаз айналам,</w:t>
        <w:br/>
        <w:t>Жасылы жағаның да азаймаған.</w:t>
        <w:br/>
        <w:t>Оянып арғы бет те, бергі бет те,</w:t>
        <w:br/>
        <w:t>Келеді қармақ ұстап, қаз айдаған.</w:t>
        <w:br/>
        <w:t>Бүршігін</w:t>
        <w:br/>
        <w:t>таң ата ашқан</w:t>
        <w:br/>
        <w:t>түнгі гүлдей,</w:t>
        <w:br/>
        <w:t>Екі жас болғай дейді-ау</w:t>
        <w:br/>
        <w:t>күн бүгіндей.</w:t>
        <w:br/>
        <w:t>Күұма беріп кеттім мен де</w:t>
        <w:br/>
        <w:t>жарқабақтан,</w:t>
        <w:br/>
        <w:t>Қиялдың ніріміне</w:t>
        <w:br/>
        <w:t>сүнгігендей.</w:t>
        <w:br/>
        <w:t>ж.</w:t>
        <w:br/>
        <w:t>КІСЕН АШҚАН | 331 | 85)</w:t>
        <w:br/>
        <w:t>|нннинкнкикнкикккикканииккккктні</w:t>
        <w:br/>
        <w:t>АҚЫННЫҢ ПОЭМАЛАРЫ</w:t>
        <w:br/>
        <w:t>Жұбан Молдағалиев -- көп поэма жазған ақын. Поэзияда қанша</w:t>
        <w:br/>
        <w:t>еңбек етсе, соның қақ жартысы поэмаға арналған деуге болады. Оған</w:t>
      </w:r>
    </w:p>
    <w:p>
      <w:r>
        <w:t>дағдыланған, шеберленген ақын. Шанрлық жағынан бөліп айтпаса да</w:t>
        <w:br/>
        <w:t>жарар еді. Өйткені, қай ақын болса да, сан алуан тақырыпты сан түрлі</w:t>
        <w:br/>
        <w:t>жанрда -- бірде өлең, лирика түрінде, бірде ұзақ хикая, жыр, поэма</w:t>
        <w:br/>
        <w:t>түрінде -- меңгеріш, шешуге ұмтылатыны белгілі. Ол заңды да. Ұзақ</w:t>
        <w:br/>
        <w:t>оқиғалы жайлар, тарихнама шағын өлең көлеміне сыймай, үлкен жыр,</w:t>
        <w:br/>
        <w:t>повма түрінде баяндалуды талап етеді. Негізінен алғанда, өрімі көбіпе</w:t>
        <w:br/>
        <w:t>бір өріс, бір арнада жатпақ. Сондықтан бір ақынның лнрикалық</w:t>
        <w:br/>
        <w:t>өлеңдегі немесе поэмадағы ой-тақырыбына қарап қана, мынау өлең,</w:t>
        <w:br/>
        <w:t>мынау поэма деп бөлу жеткіліксіз. алпы, ақын шығармашылығы</w:t>
        <w:br/>
        <w:t>тұтастығымен, бірегейлігімен бағаланбақ. Түбегейлеп келгенде бір</w:t>
        <w:br/>
        <w:t>ақын шығарматылығындағы өлең мен позма бір қолтаңбаны, бір</w:t>
        <w:br/>
        <w:t>тұлғаны танытшақ.</w:t>
        <w:br/>
        <w:t>Дегенмен, жанр өзгешелігіне қарай ақынның құлашын, диапаяо-</w:t>
        <w:br/>
        <w:t>нын көрсететін ерекшелігіне қарай лирикалық өлеңдер мен ұзақ жыр,</w:t>
        <w:br/>
        <w:t>поэмаларды бөліп қарау, арнайы талдау жасау орын тепкен. Әсіресе,</w:t>
        <w:br/>
        <w:t>Жұбан ұнығармашылығын талдағанда бұл өте қажет. Өйткені,</w:t>
        <w:br/>
        <w:t>жоғарыда айтқанымыздай, Жұбанның поэзия сапарының тең жа-</w:t>
        <w:br/>
        <w:t>рымы шоэмадан тұрады. Поэманы көп жазған және әріден жазған.</w:t>
        <w:br/>
        <w:t>Ал,70-жылдардың орта тұсын алсақ, бас-аяғы бес жылға толмайтын</w:t>
        <w:br/>
        <w:t>уақыт ішінде ұзақ-ұзақ үш поэма жазған. Әрі бұл туындылары көп</w:t>
        <w:br/>
        <w:t>елге мәлім, танымал шығармалар болып кетті. Олары «Қыран дала»</w:t>
        <w:br/>
        <w:t>(1974)1250 жол, «Сел» (1975)1600-кол, «Байқоңырбаспалдақтары»</w:t>
        <w:br/>
        <w:t>(1977) 2100 жол. Көріп отырсыз, өте көлемді, ауқымды туындылар.</w:t>
        <w:br/>
        <w:t>«Қыран дала» мен «Сел» поэмалары үшін 1978 жылы ақынға КСРО</w:t>
        <w:br/>
        <w:t>Мемлекеттік сыйлығы берілді. Онан бұрын «Кісен ашқан» (1969)</w:t>
        <w:br/>
        <w:t>500 жол поэмасы үшін Абай атындағы Мемлекеттік сыйлығын алған</w:t>
        <w:br/>
        <w:t>КІСЕН АШҚАН | 333 85)</w:t>
        <w:br/>
        <w:t>МАЗМҰНЫ</w:t>
        <w:br/>
        <w:t>Нурсултан Назарбаев. Кітап - ең сабырлы үстаз...</w:t>
        <w:br/>
        <w:t>Нурлан Ноғаев. Қастерлі тілеу қабыл болсын...</w:t>
        <w:br/>
        <w:t>ПОЭМАЛАР</w:t>
        <w:br/>
        <w:t>Жесір тағдыры</w:t>
        <w:br/>
        <w:t>Туған жер ..........</w:t>
        <w:br/>
        <w:t>Айттым сәлем.</w:t>
        <w:br/>
        <w:t>КІСЕН АШҚАН | гТҮН Ш</w:t>
        <w:br/>
        <w:t>«АМАМАТ» ЖУРНАЛЫНЫН КІТАПХАНАСЫ</w:t>
        <w:br/>
        <w:t>Әлем халықтарының әдебиеті, өнері,</w:t>
        <w:br/>
        <w:t>тарихы, фәлсафасы, білімі, Һәм діні</w:t>
        <w:br/>
        <w:t>Әл-Фараби атындағы Қазақ ұлттық университеті мен</w:t>
        <w:br/>
        <w:t>Халықаралық Абай клубы жанындағы</w:t>
        <w:br/>
        <w:t>ӘЛЕМ ХАЛЫҚТАРЫ ӘДЕБИЕТІНІҢ ИНСТИТУТЫ</w:t>
        <w:br/>
        <w:t>ҰЛЫ АҚЫН-ЖАЗУШЫЛАР МЕН ОЙШЫЛДАР АЛЛЕЯСЫ</w:t>
      </w:r>
    </w:p>
    <w:p>
      <w:r>
        <w:t>ПОЭЗИЯ</w:t>
        <w:br/>
        <w:t>1-- ХХІ ғғ СЕРИЯСЫ</w:t>
        <w:br/>
        <w:t>917</w:t>
        <w:br/>
        <w:t>ЖҰБАН МОЛДАҒАЛИЕВ</w:t>
        <w:br/>
        <w:t>КІСЕН АШҚАН</w:t>
        <w:br/>
        <w:t>Поэмалар</w:t>
        <w:br/>
        <w:t>Бұл кітапты шығару құқығы тек қана Халықаралық Абай клубы мен ЖК «Б5»-ке</w:t>
        <w:br/>
        <w:t>тиесілі. Кітапты толық немесе жартылай пайдалану үшін құқық иесінің рұқсатын</w:t>
        <w:br/>
        <w:t>алған соң ғана мүмкін екендігін ескертеміз.</w:t>
        <w:br/>
        <w:t>Б/І</w:t>
        <w:br/>
        <w:t>Халықаралық Абай клубы</w:t>
        <w:br/>
        <w:t>Алматы, әл-Фараби, 71, оф. 201</w:t>
        <w:br/>
        <w:t>Естай; ашапа 70 Нвіти</w:t>
        <w:br/>
        <w:t>тел, 8727 3773479</w:t>
        <w:br/>
        <w:t>П 1 ІІ</w:t>
        <w:br/>
        <w:t>ІТ</w:t>
        <w:br/>
        <w:t>Басуға 24. 02. 20М қол қойылды.</w:t>
        <w:br/>
        <w:t>Пішімі70х108//,. Есептібтг389</w:t>
        <w:br/>
        <w:t>Офсеттік басылым. Гарнитурасы «Асадетлу РТ»</w:t>
        <w:br/>
        <w:t>Таралымы 1000 дана. Тапсырыс Ме 678909,</w:t>
        <w:br/>
        <w:t>Тапсырыс берушінің файлдарынан Қазақстан Респубиикасы</w:t>
        <w:br/>
        <w:t>«Полиграфкомбинат» ЖШС-нде басылды.</w:t>
        <w:br/>
        <w:t>050002, Алматы қаласы, М. Мақатаев көшесі, 41.</w:t>
        <w:br/>
        <w:t>Секундта көзі алдынан</w:t>
        <w:br/>
        <w:t>Сурапыл сурет дур етті.</w:t>
        <w:br/>
        <w:t>Бір сәт Басшы көзі алдынан өткен сол суретті ақын, бізге,</w:t>
        <w:br/>
        <w:t>оқушысына, еғер тоғанды бұзып өткен сел қалаға келсе, не болар</w:t>
        <w:br/>
        <w:t>еді, қандай күйге кұрт душар болар еді деген ретпен елестетеді. Тау</w:t>
        <w:br/>
        <w:t>бұзып, тастардың сеңі өткен, бәрін де шерлі еткен, жер еткен» сурет</w:t>
        <w:br/>
        <w:t>шығар еді. Бірақ әлі уақыт, күш бар, сел бетін бір қайтарған тоған</w:t>
        <w:br/>
        <w:t>бар, тек тез, шапшан қимыл керек. Басшының көз алдынан елу жыл</w:t>
        <w:br/>
        <w:t>бұрынғы сел кейпі елестеп өтіп жатыр. Ол заманға қарағанда, Тайыр</w:t>
        <w:br/>
        <w:t>Жароков жырлаған тасқынға қарағанда, бұл тасқынның бет алы-</w:t>
        <w:br/>
        <w:t>сы жаман, қауіптірек, бірақ күш пен техника да басқаша, ондағыдай</w:t>
        <w:br/>
        <w:t>құралақан емеспіз. Бұл жай-жапсарды ақын нанымды, өтімді жыр-</w:t>
        <w:br/>
        <w:t>лайды. Осындай лирикалық шегіністерден кейін, тікелей тоған үшін</w:t>
        <w:br/>
        <w:t>күрес жайы баяндалады. Тасқын суретін ақын былай береді:</w:t>
        <w:br/>
        <w:t>Мың-мың айдаһар есілгендей</w:t>
        <w:br/>
        <w:t>М ың-мың айдаһар көсілдендей</w:t>
        <w:br/>
        <w:t>Бураландап.</w:t>
        <w:br/>
        <w:t>Шубаландап.</w:t>
        <w:br/>
        <w:t>Ирелендеп,</w:t>
        <w:br/>
        <w:t>Суйрелендеп,</w:t>
      </w:r>
    </w:p>
    <w:p>
      <w:r>
        <w:t>Мәңгі мидан.</w:t>
        <w:br/>
        <w:t>Әлгі кцздан, лықсыған</w:t>
        <w:br/>
        <w:t>Тұйық судан</w:t>
        <w:br/>
        <w:t>Күркіреп қулап келеді,</w:t>
        <w:br/>
        <w:t>ркіреп қилап келеді.</w:t>
        <w:br/>
        <w:t>Бұл суреттен және поэманың ұзына бойына қайта орала соғып, сел</w:t>
        <w:br/>
        <w:t>сиқын бейнелей көрсетіп отыратын жолдардан сұрапыл оқиғаның</w:t>
        <w:br/>
        <w:t>кейпін аңғарамыз. Ақырында бүкіл қала болып, әскер, маман, инже-</w:t>
        <w:br/>
        <w:t>нер, техник болып селге қарсы аттанған жайды көреміз.</w:t>
        <w:br/>
        <w:t>Жатса бір сел таудан кулап,</w:t>
        <w:br/>
        <w:t>Барады бір сел тауға қарай.</w:t>
        <w:br/>
        <w:t>Келеді бір сел жаудай шулап,</w:t>
        <w:br/>
        <w:t>Барады бір сел жауға қарай, -</w:t>
        <w:br/>
        <w:t>деп ақын өлі айтқандай, тасқын мен тасқын тілдесін, біреуі мұздың</w:t>
        <w:br/>
        <w:t>меңіреу өлі селі, біреуі оттың тірі селі болып айқасқан шақ. «Қала»</w:t>
        <w:br/>
        <w:t>деген сөз де осы арада жалпылама айтылған, шынында қала ештеңе</w:t>
        <w:br/>
        <w:t>әлі білмейді: қарсы сел боп ағылғандар -- апат тілін білетін маман-</w:t>
        <w:br/>
        <w:t>дар мен техника. «Гіршілігі қаланың әдеттегі, белгісі жоқ даурығу,</w:t>
        <w:br/>
        <w:t>дүрбелеңнің».</w:t>
        <w:br/>
        <w:t>КІСЕН АШҚАН | 34 85)</w:t>
        <w:br/>
        <w:t>айтып отырмыз. Затына қарай ол туындылардың жазылу, құрылу</w:t>
        <w:br/>
        <w:t>тәсілі де өзінше. Жұбан поэмалары көбіне нақты оқиғалардан біраз</w:t>
        <w:br/>
        <w:t>аулақ, ал нақты батыр, қайраткер шығармашылығынан қазақтың</w:t>
        <w:br/>
        <w:t>нағыз ұлттық поэзиясын көреміз. Қазақ жері мен суынан, желі</w:t>
        <w:br/>
        <w:t>мен көгінен нәр алған, даладай тынысты, пәрменді поэзияны тани-</w:t>
        <w:br/>
        <w:t>мыз. Мұндай бояу, өрнегі болмайынша, айрықша тілі болмайын-</w:t>
        <w:br/>
        <w:t>ша ұлттық поэзия өзіндік сипатынан айырылар еді. Кеңестің көп</w:t>
        <w:br/>
        <w:t>ұлтты әдебиетінің тартымдылығы оның әртүрлілігінде, кесте, ою,</w:t>
        <w:br/>
        <w:t>өрнектерінің, тіл бедерлерінің сан қилылығында. Оқып, үйрену,</w:t>
        <w:br/>
        <w:t>тәлім алу деген басқа поэзияның жемістерін қағып алуда емес, соны</w:t>
        <w:br/>
        <w:t>көріп біліп, өзіңіз сондай мәуелі поэзия жасауда. Бұл ретте еліктеуге</w:t>
        <w:br/>
        <w:t>жол жоқ. Шығармашылық ойлану, ұғыну болу қажет. Сондықтан да</w:t>
        <w:br/>
        <w:t>әр халықтың әдебиеті бір-бірінен үйренеді, әсіресе орыс әдебиетінің</w:t>
        <w:br/>
        <w:t>үлгісі бар дегенде, ұлттық әдебиет бар бояуынан, қан-сөлінен айы-</w:t>
        <w:br/>
        <w:t>рылып, инкубатордан туғандай ұқсап қалуы тиіс деғен ұғым болмаса</w:t>
        <w:br/>
        <w:t>керек. Ұлттық беті, ой-түйіші жоқ поэзия -- ол өмір сүре алмайды.</w:t>
        <w:br/>
        <w:t>Жұбан Молдағалиев шығармашылығын тұтас алып қарағанда,</w:t>
        <w:br/>
        <w:t>соңғы ширек ғасырда оның ірі тұлғалы ақын болып қалыптасқанына</w:t>
        <w:br/>
        <w:t>қол қоямыз. Бүкіл дүние өлеңінде есімі мағлұм бұбан қазақ</w:t>
        <w:br/>
        <w:t>әдебиетіне өзіндік үн, нақыш әкелді. ілгерідегі «Қазақ» өлеңінен</w:t>
        <w:br/>
        <w:t>«Мен -- қазақпын» поэмасы туғаны сияқты, басқа көптеген</w:t>
        <w:br/>
        <w:t>өлеңдерінен басқа көптеген поэмалар басталғаны сияқты, ақыннын</w:t>
        <w:br/>
        <w:t>өзі де өмірінің ақырына дейін иірімі мол поэзия ағымымен бірге кел-</w:t>
        <w:br/>
        <w:t>ді. Бүкіл шығармашылығы осылай біртұтас көрініп, алғашқысы мен</w:t>
        <w:br/>
        <w:t>соңғысы, үлкені мен кішісі бір үн, бір ән болып естіліп жатқан поэ-</w:t>
        <w:br/>
        <w:t>зия әдебиетіміздің үлкен бір жетістігі, жемісі екенінде дау жоқ,</w:t>
        <w:br/>
        <w:t>Мүсілім БАЗАРБАЕВ</w:t>
        <w:br/>
        <w:t>1990 ж.</w:t>
        <w:br/>
        <w:t>КІСЕН АШҚАН | 345</w:t>
      </w:r>
    </w:p>
    <w:p>
      <w:r>
        <w:t>Ел риза, кцике, дос қауымға,</w:t>
        <w:br/>
        <w:t>Қос тауды жығып берген тосқауылға.</w:t>
        <w:br/>
        <w:t>Саған да алғысы бар, жолдас Басшы,-</w:t>
        <w:br/>
        <w:t>Қол қойып, бас-көз болдың, бас қаулыға.</w:t>
        <w:br/>
        <w:t>Тасқын бетін осылай бір қайтарған сәттен соң, мына төнген қауіп</w:t>
        <w:br/>
        <w:t>бар істі, бар үмітті жойып жібергендей еді, өйткені, әлі көтеріліп,</w:t>
        <w:br/>
        <w:t>нықталып бітпеген тоғанды топан сел бұзып өткендей. Бұл жайды</w:t>
        <w:br/>
        <w:t>ақын терең сезім, түсінікпен жырлайды, әрбір жанның басына кел-</w:t>
        <w:br/>
        <w:t>ген психологиялық қиын сәт екенін аңғартады:</w:t>
        <w:br/>
        <w:t>Сәл уақытта бөгетті де</w:t>
        <w:br/>
        <w:t>Езіп, бұзып, асардай.</w:t>
        <w:br/>
        <w:t>Сәл уақытта қаланы да</w:t>
        <w:br/>
        <w:t>Қара туман басардай.</w:t>
        <w:br/>
        <w:t>Ендеше теа сөз берейік</w:t>
        <w:br/>
        <w:t>Анау ресми адамға,</w:t>
        <w:br/>
        <w:t>Қалармын мен қатер шақтың</w:t>
        <w:br/>
        <w:t>Тамырын тап баса алмай.</w:t>
        <w:br/>
        <w:t>Дастан бойына ақын бірнеше рет композициялық, лирикалық ше-</w:t>
        <w:br/>
        <w:t>гіністер жасайды. Бірде бейбіт қала жайын, тау баурайын, енбек</w:t>
        <w:br/>
        <w:t>пен ел жайын жырға қосса, бірде ақындық барлауға, ой-сезімге ерік</w:t>
        <w:br/>
        <w:t>беріп, өмір мен тіршілік туралы, атар таң мен батар күннің шапағаты</w:t>
        <w:br/>
        <w:t>туралы ұзақ толғауға барады. Халықтар бірлігі қиыншылыққа қарсы</w:t>
        <w:br/>
        <w:t>күресі әрдайым ақын есінде. Ташкеннен де, Баку, Киевтен қол ұшын</w:t>
        <w:br/>
        <w:t>созған достар жайы өз алдына бір хикая. Мәскеу екі бастан хабардар:</w:t>
        <w:br/>
        <w:t>Басшы сағат сайын жалғасып, ақбарын беріп тұр. Бізге бір тәулік</w:t>
        <w:br/>
        <w:t>қана уақыт керек, құбырмен суды ағызып, бөгетті итеріп, ысырып</w:t>
        <w:br/>
        <w:t>тастағалы тұрған өрен күшті азайту үшіп, дейді ол. Анрикалық шегініс-</w:t>
        <w:br/>
        <w:t>терінде ақын өлең де, шабыт та мойымайтын көңіл мен қажымайтын</w:t>
        <w:br/>
        <w:t>күш біздің бірліктің, солай бекіп орнаған батырлық салтымыздың</w:t>
        <w:br/>
        <w:t>нәтижесі, соның арқасы деген тұжырымға келеді. Ақынның биік-</w:t>
        <w:br/>
        <w:t>ке самғап, өзі туралы, яғни өзіміз туралы ой таратқан шақтарында</w:t>
        <w:br/>
        <w:t>түсінетініміз: «өлең -- ол детектив те, ермек те емес, менің де өзге</w:t>
        <w:br/>
        <w:t>мұрат, мақсатым бар»:</w:t>
        <w:br/>
        <w:t>Т Жазбаймын уақыты етсін деп, ойнасын деп,</w:t>
        <w:br/>
        <w:t>ТШазамын, Абайша айтсам, ойласын деп.</w:t>
        <w:br/>
        <w:t>Ойласын өзі жайлы, заман жайлы.</w:t>
        <w:br/>
        <w:t>Көрҙенге қиялымен бойласын тек.</w:t>
        <w:br/>
        <w:t>Иә, осыны ұғып, білуі керек, болған оқиғаның ұлылығын ай-</w:t>
        <w:br/>
        <w:t>туымыз жөн. Жыр да, дастан да сол үшін. «Әйтпесе Медеу аман</w:t>
        <w:br/>
        <w:t>қалғандығы, сен түгіл мәлім жұмыр жер бетіне».</w:t>
        <w:br/>
        <w:t>КІСЕН АШҚАН | ЕТІ Е</w:t>
        <w:br/>
        <w:t>Көлемді дастан «Байқоңыр баспалдақтары» Қазан төңкерісінен</w:t>
        <w:br/>
        <w:t>бастап, бүгінгі күнге дейінгі өсу, өну жолдарымызды баяндайды. Қала</w:t>
        <w:br/>
        <w:t>мен далада бұл дәуірде қол жеткен табыстар орасан. Қырда милли-</w:t>
        <w:br/>
        <w:t>ард болса, өндірісте Түрксіб, Қарағанды көмір кені сияқты бүгінгі</w:t>
      </w:r>
    </w:p>
    <w:p>
      <w:r>
        <w:t>Байқоңыр биігінің баспалдақтары болды. Космосқа құлаш сермеу</w:t>
        <w:br/>
        <w:t>сол басқыш, тиянақ, сүйеніштер арқасында ғана мүмкін болғаны хақ.</w:t>
        <w:br/>
        <w:t>Және мұның өзі тек Қазақстандық оқиға емес, бүкіл еліміздің өсіп-</w:t>
        <w:br/>
        <w:t>нығануын, ғылыми-техникалық жағынан кәміл жетілуін дәлелдейтін</w:t>
        <w:br/>
        <w:t>Факт екені айқын. Жалпы, Байқоңыр тақырыбы -- терең толғанысқа,</w:t>
        <w:br/>
        <w:t>әртүрлі ой таратуға мол мүмкіндік беретін тақырып. Ғылым мен</w:t>
        <w:br/>
        <w:t>техника жетістігі деп те, кешегі «қу» даланың, «бетпақ» даланың</w:t>
        <w:br/>
        <w:t>жаңаруы, ракета үнімен жаңғырығуы деп те, қазақ халқының, қазақ</w:t>
        <w:br/>
        <w:t>жерінің үлкен цивилизацияға қолы жетуі деп те айтуға болады ғой.</w:t>
        <w:br/>
        <w:t>Ақын Исақұл ойымен, оның түсінігімен осы &gt;жайларды аңғартады да.</w:t>
        <w:br/>
        <w:t>Бас-аяғы бір экарым сағаттай уақыт алған Гагариннің ұшуы мен қайта</w:t>
        <w:br/>
        <w:t>қонуы арасында ақын сан алуан тарих, шежірені айтып үлгергендей.</w:t>
        <w:br/>
        <w:t>Ғаламат оқиға кеше мен бүгінді еске алғызып, парасатты озық қоғам</w:t>
        <w:br/>
        <w:t>мен оның озық ойлы адамдары жайында ақынға жыр шерткізер биік</w:t>
        <w:br/>
        <w:t>сезім тудырады:</w:t>
        <w:br/>
        <w:t>Жер - өмір,</w:t>
        <w:br/>
        <w:t>Не артық өмір зейініненд</w:t>
        <w:br/>
        <w:t>Жер -- ана,</w:t>
        <w:br/>
        <w:t>Не вор ана мейіріміненд</w:t>
        <w:br/>
        <w:t>Оның кең-тарлығы,</w:t>
        <w:br/>
        <w:t>Әлді-әлсіздігі</w:t>
        <w:br/>
        <w:t>Адамнан,</w:t>
        <w:br/>
        <w:t>Адамның өз</w:t>
        <w:br/>
        <w:t>Пейілінен.</w:t>
        <w:br/>
        <w:t>Адам орнын ерекше қадірлейтін, нағыз гуманистік қоғамның</w:t>
        <w:br/>
        <w:t>философиясын ақын осылай терең эқорамал, кең шеңберлі тұспал,</w:t>
        <w:br/>
        <w:t>теңеумен ұғындырады.</w:t>
        <w:br/>
        <w:t>Ескі тарих, аңызға барып, әсіресе, сол маңайда Қорқыт ата жер-</w:t>
        <w:br/>
        <w:t>ленген деген лақапты ескеріп, ол кея әлім мен өмір белдескен заман</w:t>
        <w:br/>
        <w:t>болса, енді найзағай отын қолдан жасап, адам қүдіретімен күн</w:t>
        <w:br/>
        <w:t>күркіреп жатқан дәуірде тек өмір, жарық күн жыры ғана шертіле-</w:t>
        <w:br/>
        <w:t>тінін ақын орынды келтіреді. Дастан адам алыптығың мадақтайтын</w:t>
        <w:br/>
        <w:t>құлашы кең, толғау, тебіренісі мол туынды ретінде танылады.</w:t>
        <w:br/>
        <w:t>Ақын белгілі бір оқиғаның өзінен гері, сонан алған әсерді, оны</w:t>
        <w:br/>
        <w:t>қалай ұғып, түсіну керек дегенді көбірек айтады, шығармаға соны</w:t>
        <w:br/>
        <w:t>арқау, желі етугеұмтылады. «Байқоңыр баспалдақтарында» адамның</w:t>
        <w:br/>
        <w:t>космосқа ұшуынан гөрі, сол оқиғаның адам ойы мен ұғымына тигізген</w:t>
        <w:br/>
        <w:t>әсеріне, адам кейпінің өзгеруіне көп көңіл бөледі. Бұған бір жағынан</w:t>
        <w:br/>
        <w:t>КІСЕН АШҚАН і ЕЛІ 85)</w:t>
        <w:br/>
        <w:t>Партия өкілі ретінде, жалпы сөветтік жетекшілік ретінде ақын</w:t>
        <w:br/>
        <w:t>Басшы рөлін, ойлы, сабырлы, байсалды етіп дұрыс көрсеткен. Дұрыс</w:t>
        <w:br/>
        <w:t>дегенде образ, бейне жасау жайын, басшыны кейіпкер етіп алып,</w:t>
        <w:br/>
        <w:t>оның іс-қимылын, қозғалысын нанымды ішындыққа жанасымды</w:t>
        <w:br/>
        <w:t>етіп танытқанын айтамыз. Сын сағаттарда қайнаған күрес майда-</w:t>
        <w:br/>
        <w:t>нында адам мен Техниканы селге қарсы ұйымдастырып, рухтанды-</w:t>
        <w:br/>
        <w:t>ру ісі оңай іс емес екені белгілі. Ең алдымен іркілген судан арылу, ол</w:t>
        <w:br/>
        <w:t>үшін бөгеттің үстінен асыра су құбырын жүргізіп, насосты іске қосу</w:t>
        <w:br/>
        <w:t>керек-ті. Бұл сәттерде тоғанның бүйірінен су сорғалап, лықсыған</w:t>
        <w:br/>
        <w:t>тас пен топырақ, лай думпуінен бүкіл бөгет опырылғалы тұрған-ды.</w:t>
        <w:br/>
        <w:t>Сондықтан да: «Сарапқа сап тұр, Басшы сыр, ақылын, өймен көріп</w:t>
        <w:br/>
        <w:t>тасқынның сұрапылын»:</w:t>
      </w:r>
    </w:p>
    <w:p>
      <w:r>
        <w:t>Қарыздарсың қайда да жцруге алда,</w:t>
        <w:br/>
        <w:t>Көре аласың қиырдан жан-жақтарды.</w:t>
        <w:br/>
        <w:t>Өзге атақты қайтеді аңсап адам?</w:t>
        <w:br/>
        <w:t>Сеніміне халықтың жан садаға!</w:t>
        <w:br/>
        <w:t>Басшы -- басшы, ел-жцртқа нанса ғана!</w:t>
        <w:br/>
        <w:t>Осылай Басшы бейнесін ақын арпалыс, күрес үстінде көрсетіп, әрі</w:t>
        <w:br/>
        <w:t>қарай оның сыр-сипатын аша түседі. Айқай-шудыңн, аттанның адамы</w:t>
        <w:br/>
        <w:t>емес, сабырлы істің адамы дегенді еселей айтады:</w:t>
        <w:br/>
        <w:t>Біреулер журсе абыр-сабыр қылып,</w:t>
        <w:br/>
        <w:t>Өзін де, өзгені де сабылдырып,</w:t>
        <w:br/>
        <w:t>Самалдай тер басатын,</w:t>
        <w:br/>
        <w:t>Бул кісіден</w:t>
        <w:br/>
        <w:t>Еседі жайма-шуақ сабырлылық.</w:t>
        <w:br/>
        <w:t>Белгісі беріктіктің қазақта нар. -</w:t>
        <w:br/>
        <w:t>Өседі биік бойлап азат шынар,</w:t>
        <w:br/>
        <w:t>Боз қырау кцвгі шөптей мынау шаштың</w:t>
        <w:br/>
        <w:t>Өзі цшін ағарғаны аз-ақ шығар.</w:t>
        <w:br/>
        <w:t>Дастанда ілгеріде (жеті жыл бұрын), үлкен айтыстан соң, екі</w:t>
        <w:br/>
        <w:t>жақтаудың қарсы беттерін кақ жарып тоған соғылғаны баяндалады.</w:t>
        <w:br/>
        <w:t>Академияның Сібір бөлімінен ғалымдар келгені, олардың көп зерт»</w:t>
        <w:br/>
        <w:t>теу нәтижесінде соған тоқтағаны да сезіледі. Шынында да, жергілік-</w:t>
        <w:br/>
        <w:t>ті ғалымсымақтардың, әсіресе Қазақ Академиясының сол тұстағы</w:t>
        <w:br/>
        <w:t>басшылығының қорқа соққаны, таяздық көрсеткені рас болатын.</w:t>
        <w:br/>
        <w:t>Мұны ақын: «біреу тек көрді көзі экеткен жерді, бар бұғып қалғандар</w:t>
        <w:br/>
        <w:t>да портфелі үшін», деп баяндайды. Тек басшы ғана: тоған соқпай</w:t>
        <w:br/>
        <w:t>болмайды, деген пікірді уағыздаған. Мұны үлкен ғалымдар да рас-</w:t>
        <w:br/>
        <w:t>тады, соның арқасында жоғарыда айтылған бөгет орнаған-ды. Бұл</w:t>
        <w:br/>
        <w:t>шыядықты ақын бұлжытмай, сол қалпында бергендей:</w:t>
        <w:br/>
        <w:t>Е5) 342 | ЖҰБАН МОЛДАҒАЛИЕВ</w:t>
        <w:br/>
        <w:t>болатын. Ал, көлемі жағынан ең үлкен поэмасы... «Жесір тағдыры»</w:t>
        <w:br/>
        <w:t>(3100 жол) 1959-1961 жылдары жазылды. Уақыты жағынан ең</w:t>
        <w:br/>
        <w:t>алғашқы поэма... «Қызыл галстук» 1947 жылы жазылып, 1958 жы-</w:t>
        <w:br/>
        <w:t>лы өнделген, толықтырылған.</w:t>
        <w:br/>
        <w:t>Оқырман қауымға тез таралып, жақсы қабыл алынған поэма</w:t>
        <w:br/>
        <w:t>«Мен -- қазақпын» 1964 жылы жарық көрді. Ал, кезінде Ұлы Отан</w:t>
        <w:br/>
        <w:t>соғысы батыры, татар ақыны Мұса Жәлел жайындағы «Жыр ту-</w:t>
        <w:br/>
        <w:t>ралы жыр» поэмасы жоғары баға алған (1956). Бұл поэма көп тіл-</w:t>
        <w:br/>
        <w:t>дерге аударылып, коп оқырмандар жылы қарсы алған туынды бол-</w:t>
        <w:br/>
        <w:t>ды. Ақын қаламынан «Нұрлы жол» (1951), «Қиял қанаты» (1957),</w:t>
        <w:br/>
        <w:t>«Дала дастарқаны» (1957), «Туған жер» (1962), «Айттым сәлем»</w:t>
        <w:br/>
        <w:t>(1966) атты және басқа да поэма, дастандар шықты.</w:t>
        <w:br/>
        <w:t>Көлемді, ұзақ жыр құрауға ақын машықтанған. Қайсыбіреулерін</w:t>
        <w:br/>
        <w:t>эпикалық дәрежеге дейін көтерген, немесе өлеңмен жазылған хи-</w:t>
        <w:br/>
        <w:t>кая дер едік. Мәселен, «Жесір тағдыры» атына лайық үлкен тағдыр</w:t>
        <w:br/>
        <w:t>жайындағы тарихнамадай көрінеді.</w:t>
      </w:r>
    </w:p>
    <w:p>
      <w:r>
        <w:t>Бұл дастанда күйеуінен ерте айырылған, ұл-қыз балаларымен</w:t>
        <w:br/>
        <w:t>Жабас байдың қол астында күнелткен Айша жесірдің Қазаннан</w:t>
        <w:br/>
        <w:t>бұрынғы онан кейінгі, конфяскация мен қолхоздасу тұсындағы және</w:t>
        <w:br/>
        <w:t>соңғы дәуірдегі өмірі баяндалады. Бастан өткен сол кезендер бұрын ез-</w:t>
        <w:br/>
        <w:t>гіде болып келген халықтардың тарихына қандай түбірлі өзгерістерді</w:t>
        <w:br/>
        <w:t>әкелгені айқын нәрсе. Айша сан алуан қиындықтың бәрін басынан</w:t>
        <w:br/>
        <w:t>кешіріп, теңдікке қолы жетіп, ақыры ұжымшар бастығы дәрежесіне</w:t>
        <w:br/>
        <w:t>дейін өседі. Өмір тепкісін көрген, тағдыр талқысын басынан өткерген</w:t>
        <w:br/>
        <w:t>Айна ақылды да, айбарлы:</w:t>
        <w:br/>
        <w:t>Көктемнен сол бір баянды</w:t>
        <w:br/>
        <w:t>Қабысты Айша таядыры.</w:t>
        <w:br/>
        <w:t>Қабысты өмірбаяны</w:t>
        <w:br/>
        <w:t>Жүрегі, демі, жан жыры.</w:t>
        <w:br/>
        <w:t>Бұл поэмада өмірбаяндық жайлар бар екенін, яғни сюжет</w:t>
        <w:br/>
        <w:t>арқауы етіліп ақын өзі туып-өскен өлкенің, Құл руы елінің тағдыры</w:t>
        <w:br/>
        <w:t>алынғанын мойындайды. Солай бола тұрса да, дастандағы тарихна-</w:t>
        <w:br/>
        <w:t>ма қазақ елінің қай жер, қай адамына болса да тура келетінін, барінаға</w:t>
        <w:br/>
        <w:t>ортақ шындық баяндалатынын атап айтқанымыз жөн. Бұл тақырып</w:t>
        <w:br/>
        <w:t>кезінде І. Жансүгіров, Б. Майлин, С. Мұқанов, А. Тоқмағанбетов,</w:t>
        <w:br/>
        <w:t>Ә.Тәжібаев творчествосында әр қырынан көтеріліп шешім тапқаны</w:t>
        <w:br/>
        <w:t>белгілі.</w:t>
        <w:br/>
        <w:t>Ақынның «Туған жер» поэмасы да осы тақырыптас- Өзгерген,</w:t>
        <w:br/>
        <w:t>өркендеген Жыланды жерінің бұрынғы тарихы мен бүгінгі қалпы</w:t>
        <w:br/>
        <w:t>айтылады. «Дала дастарқаны» да бүгінгі ауыл көркін, оның өнімді</w:t>
        <w:br/>
        <w:t>еңбегін, еңбек зейнетін көрін отырған ауқатты ел тұрмысын пән</w:t>
        <w:br/>
        <w:t>етеді.</w:t>
        <w:br/>
        <w:t>85) ЕУ?! ПкуБан МОЛДАҒАЛИЕВ</w:t>
        <w:br/>
        <w:t>ақын, сол ен далаға, кең далаға гимн, ода айтқысы келгендей. Жалпы</w:t>
        <w:br/>
        <w:t>«Қыран дала» поэмасы осылай ұғылғанда ғана өз бағасын, дұрыс</w:t>
        <w:br/>
        <w:t>бағасын алады. Әрине, жыр арқауы алдымен адам, еңбек, тыңға ша-</w:t>
        <w:br/>
        <w:t>буыл. Бірақ соның бәрі далада, ежелгі, ескі, бергенінен берері көп,</w:t>
        <w:br/>
        <w:t>берекелі далада өтіп, жүзеге асып жатыр деген ұғым поэмадан үнемі</w:t>
        <w:br/>
        <w:t>сезіліп отырады.</w:t>
        <w:br/>
        <w:t>Жоғарыда айтылғандай, дала тақырыбына көп шалған ақын,</w:t>
        <w:br/>
        <w:t>осы поэмасында шарықтаған, биікке көтерілген. Көркемдік жағын</w:t>
        <w:br/>
        <w:t>алсақ, белгілі он бір буынды өлең түрімен &gt;жазылса да, теңеу, мета-</w:t>
        <w:br/>
        <w:t>фора, салыстыру әдістерінің молдығынан, әрбір сөздің өз орнында,</w:t>
        <w:br/>
        <w:t>толық мән-мағынасында қолданылуы арқылы тартымды көркем су-</w:t>
        <w:br/>
        <w:t>рет, бейнелер жасалынған. Әдетте үлкен тақырыпқа барып, шабыт-</w:t>
        <w:br/>
        <w:t>пен жырлағанда, ақын әр қилы ою-өрнекке ұмтылып, ұйқас, ырғақ</w:t>
        <w:br/>
        <w:t>іздеп әуре болады. Бұл жағынан әңгіме етіп отырған поэма таза, бірақ</w:t>
        <w:br/>
        <w:t>әрбір шумақ, жол мағына жағынан, ой салмағы жағынан мейіріңді</w:t>
        <w:br/>
        <w:t>қандырып отырады. Астық үшін, нан үшін күрестің мәнін ескі қазақ</w:t>
        <w:br/>
        <w:t>ұғымында бар түсініктерге жүгіне аңғартады:</w:t>
        <w:br/>
        <w:t>Тис емес, еске салсын ол кцндерді.</w:t>
        <w:br/>
        <w:t>Нан цшін, нансыз аштан өлгендерді.</w:t>
        <w:br/>
        <w:t>Құраннан қазақ оны биік қойған</w:t>
        <w:br/>
        <w:t>Ұмыту жөн бе өсіп-өнгенде енді? --</w:t>
        <w:br/>
        <w:t>деген жолдардан нанды қадірлеген қазақ ұғымын көреміз. Дін кі-</w:t>
        <w:br/>
        <w:t>таптарын баяғыда дорбаға салып, биікке асып қоятын болған ғой.</w:t>
        <w:br/>
        <w:t>Сондай-ақ керегенің басында жарты таба нан деген жұмбақ та бар.</w:t>
        <w:br/>
        <w:t>Нанды да көтеріп қоятын болған. Сонан іныққан шығар, қазақтар</w:t>
        <w:br/>
        <w:t>нанға шығып құранды алуға болмайды, құранға шығып нанды</w:t>
      </w:r>
    </w:p>
    <w:p>
      <w:r>
        <w:t>алуға болады деген. Мұнан дінге самарқау қарайтын қазақтың,</w:t>
        <w:br/>
        <w:t>өмір-тіршілікке келгенде пысықтығын, әрі дәм мен тұзға қасиетпен</w:t>
        <w:br/>
        <w:t>қарайтынын аңғарамыз.</w:t>
        <w:br/>
        <w:t>«Қыран дала» дегендегі эпитет толық емес сияқты көрінеді.</w:t>
        <w:br/>
        <w:t>«Қыранды дала» емес пе дегің келеді. Әсіресе, орысшасы «Орлиная</w:t>
        <w:br/>
        <w:t>степь» болған сон, сондай ой туады. Бұған ақын өзі анықтама бер-</w:t>
        <w:br/>
        <w:t>ген:</w:t>
        <w:br/>
        <w:t>Қыран деу - қанаттысын дегеңім ғой,</w:t>
        <w:br/>
        <w:t>Әйтпесе тең келер ме қыран саған2</w:t>
        <w:br/>
        <w:t>Ақын даланың қыранды екенін, онда қыран ұшатынын айтпай-</w:t>
        <w:br/>
        <w:t>ды екен. Даланың өзін қыранға теңейді, қыранға балайды екен, яғни</w:t>
        <w:br/>
        <w:t>даланың өзі қыран, қанатты дала демек. Бұл сәтте, әрине, «қыран»</w:t>
        <w:br/>
        <w:t>әпитет түрінде даланың ерлігін, биіктігін байқатып тұр.</w:t>
        <w:br/>
        <w:t>«Қыран дала» - Қазақстанның ауылдың жайын, өркендеген,</w:t>
        <w:br/>
        <w:t>КІСЕН АШҚАН | ЕТІ 5)</w:t>
        <w:br/>
        <w:t>ақынның сол тақырыпқа он жеті жылдан кейін баруы да себеп болуы</w:t>
        <w:br/>
        <w:t>мүмкін: бұл кезде оқиғаның өз тамашасы біраз басылып, Гагарин ер-</w:t>
        <w:br/>
        <w:t>лігі жалпы халықтық, өмір қалпы мен салтына айналғандай мағына</w:t>
        <w:br/>
        <w:t>алған дәуір ғой. Яғни, қазіргі кезде ұшудың техникалық, ғылымдық</w:t>
        <w:br/>
        <w:t>жағынан гөрі, әлеуметтік, тіпті саяси жағы басым. Жұбан ақын да</w:t>
        <w:br/>
        <w:t>тарихнамаға барғанда, көбіне-көп осы жағын басып айтады. Сондай-</w:t>
        <w:br/>
        <w:t>ақ «Қыран далада» да тыңның өзінен гөрі, тың игеру науқанының</w:t>
        <w:br/>
        <w:t>адам басына, қазақ даласына әкелген әлеуметтік, саналық осу,</w:t>
        <w:br/>
        <w:t>өзгерістерін көбірек жыр етеді.</w:t>
        <w:br/>
        <w:t>Іһгеріректе жазған «Кісен ашқан» поэмасында Құрманғазы</w:t>
        <w:br/>
        <w:t>жайын айтқанымен, ақын күйден алған әсерін, ол заманда жалғыз</w:t>
        <w:br/>
        <w:t>домбырамен тартылған күй бұл кезде оркестрмен ойналатын,</w:t>
        <w:br/>
        <w:t>күмбірлеген үні бар, өңі өзгергендей салауатты музыка дүниесі бо-</w:t>
        <w:br/>
        <w:t>лып кеткенін жырлады. «Кісен ашқан» ұлы композитордың Исатай</w:t>
        <w:br/>
        <w:t>мен Махамбет сияқты арманда кеткен ерлердің кейін-қалпын күй</w:t>
        <w:br/>
        <w:t>әсерлері арқылы танытатын, білдіретін поэма. Коп күй ішінен</w:t>
        <w:br/>
        <w:t>«Кісен ашқанды» алуының өзінде үлкен мән бар.</w:t>
        <w:br/>
        <w:t>«Мен -- қазақпын», «Қыран дала», «Сел» -- үш дастан үшеуі үш</w:t>
        <w:br/>
        <w:t>қилы жайды жырлағанымен бір түйінді аңғартатын және оншақты</w:t>
        <w:br/>
        <w:t>басқа поэмалардың басын қосатын, яғни басқаларының да мазмұнын</w:t>
        <w:br/>
        <w:t>ашатын туынды дерек. Мұнан -- бір тектес, бірынғай деген ұғым</w:t>
        <w:br/>
        <w:t>тумау керек. Қолтаңба, ақындық стиль, өзіндік сыр біреу, бірегей;</w:t>
        <w:br/>
        <w:t>өнерлік, көркемдік қырлар осы үшеуінен айқынырақ байқалады де-</w:t>
        <w:br/>
        <w:t>тенді айтпақпыз. «Мен -- қазақпынды» ең алдымен публицистикалық</w:t>
        <w:br/>
        <w:t>поэма деу қажет. Мұндағы айтылмақ ой-түйін тасыған сезіммен,</w:t>
        <w:br/>
        <w:t>көтеріңкі көңілмен қанаттанған. Толғау деуге, өмірді мадақтаған ода</w:t>
        <w:br/>
        <w:t>деуге де жарайды. Белгілі бір Фабула, сюжет болмаса да, ақын тари-</w:t>
        <w:br/>
        <w:t>хи оқиғаны жырлап отырғандай сезіледі, қаншама асқақтап, бай ме-</w:t>
        <w:br/>
        <w:t>тафораларды қару еткенімен, өткен өмірдегі ашы шындықты айтып</w:t>
        <w:br/>
        <w:t>отырғаны түсінікті.</w:t>
        <w:br/>
        <w:t>«Мен -- қазақпын мың өліп, мың тірілген» деген лейтмотив,</w:t>
        <w:br/>
        <w:t>қайырма бүкіл халықтың жүздеген жылдар бойына бастан кешір-</w:t>
        <w:br/>
        <w:t>ген мүшкіл халін білдіреді. Ауыр, азап күндер мен жылдар жайы</w:t>
        <w:br/>
        <w:t>айтылғандай:</w:t>
        <w:br/>
        <w:t>Мен қазақпын, ажалсыз анамын мен.</w:t>
        <w:br/>
        <w:t>Құрсағыма сыйдырам даланы мен.</w:t>
      </w:r>
    </w:p>
    <w:p>
      <w:r>
        <w:t>Пәк сәбимін бесікте уілдеген</w:t>
        <w:br/>
        <w:t>Дәуірлермен курдаспын, данамын мен.</w:t>
        <w:br/>
        <w:t>Осындай бол білмеймін кімнен тудым.</w:t>
        <w:br/>
        <w:t>Бөлки қайсақ, бәлки бір гуннен тудым.</w:t>
        <w:br/>
        <w:t>Деп шатыпты біреулер «күннен тудым»</w:t>
        <w:br/>
        <w:t>Жоқ, сірә, мен қара құл, кцчнен тудым.</w:t>
        <w:br/>
        <w:t>5 336 | ЖҰБАН МОЛДАҒАЛИЕВ</w:t>
        <w:br/>
        <w:t>көркейген жайын, адамдар еңбегін көрсеткен сүбелі, поэма, дастан</w:t>
        <w:br/>
        <w:t>деп танылатын іныгарма.</w:t>
        <w:br/>
        <w:t>1975 жылы ақынның «Сел» поэмасы жарық көрді. Алматы та-</w:t>
        <w:br/>
        <w:t>рихында 1924 жылғы селден кейін, немесе 1963 жылғы. Есік көлін</w:t>
        <w:br/>
        <w:t>жойып жіберген топаннан кейін, орасан қауіп әкелген 1973 жылғы</w:t>
        <w:br/>
        <w:t>сел айтарлықтай апат еді. Қала аман қалды, бірақ оның қаншалықты</w:t>
        <w:br/>
        <w:t>күш-жігерге түскені тарихтан белгілі. Тау бұзылып, су мен тас сел боп</w:t>
        <w:br/>
        <w:t>аққан, қара жерді қақ тіліп, жүрген жерін ұстарадай жалмап отырған.</w:t>
        <w:br/>
        <w:t>Апат басталып, топан жөңкіп күш алды. Тек тоған, тоғанда ғана үміт,</w:t>
        <w:br/>
        <w:t>соған келіп тосқауылға ұшырамаса, хал қиын. Әлі түгел жасалып біт-</w:t>
        <w:br/>
        <w:t>пеген, әрі жұқа тоғанды дереу демеу керек. Тоған кетсе, бүкіл Алматы</w:t>
        <w:br/>
        <w:t>сел астында қалуы анық еді.</w:t>
        <w:br/>
        <w:t>Осындай әрі алып, әрі қаупі зор оқиға поэмаға мазмұн болған,</w:t>
        <w:br/>
        <w:t>Шығарма түгелдей сол күндер мен түндердің аласұрған күрес</w:t>
        <w:br/>
        <w:t>сағаттарына, ессіз жауға қарсы біліммен, техникамен қаруланған</w:t>
        <w:br/>
        <w:t>адамдардың күресіне арналған.</w:t>
        <w:br/>
        <w:t>Мұндай оқиғаны көркем шығарма қалай суреттеуі мүмкін. Олай</w:t>
        <w:br/>
        <w:t>болды, бұлай болды десе -- ол жай баяндау болып шығар еді. Газет</w:t>
        <w:br/>
        <w:t>хабарларында, ышқына жазылған репортерлік мақалаларда ол осы-</w:t>
        <w:br/>
        <w:t>дай көрінген, айтылған.</w:t>
        <w:br/>
        <w:t>Ақын ойға, суретке ерік береді. Сол жайттардың калпын, түр-түсін</w:t>
        <w:br/>
        <w:t>көз алдына келтіреді. Бұл не ғажап, не ғаламат, цифр-ақбарларды</w:t>
        <w:br/>
        <w:t>былай тастап, ой көзімен, сурет, бейне амалымен қараса, оны қалай</w:t>
        <w:br/>
        <w:t>айтып, қалай түсішдіруге болар еді. Көркем сөздің күдіреті жете ме,</w:t>
        <w:br/>
        <w:t>әсер, түйсік аларлықтай етіп айтып беруге бола ма?</w:t>
        <w:br/>
        <w:t>Жұбан Молдағалиев алдына осындай міндет қойған да, соны. ше-</w:t>
        <w:br/>
        <w:t>шуге ұмтылған. Оңай дүние емес. Өйткені құр таң қалу, құр қиялға</w:t>
        <w:br/>
        <w:t>берілу жеткіліксіз. Суреттеу керек. Дәлелдеу керек, шындықтан оя-</w:t>
        <w:br/>
        <w:t>бай, сол орасан оқиғаның нанымды бейнесін жасау міндет. Ақынның</w:t>
        <w:br/>
        <w:t>шеберлігі де, шыдамдылығы да бұған жеткен. Бүгін де біз апат селдің</w:t>
        <w:br/>
        <w:t>бейнесін осы поэмадан коре аламыз. Мәселен, қылқалам шебері 60-</w:t>
        <w:br/>
        <w:t>яумен салып, жазып берсе, композитор музыкамен келтірсе, қандай</w:t>
        <w:br/>
        <w:t>әсер, сезім алар едік, міне, сондай сурет, үн осы поэмадан көршеді,</w:t>
        <w:br/>
        <w:t>естіледі.</w:t>
        <w:br/>
        <w:t>Сұлық, тұнық, бейхабар жатқан қала ештене білмейді. Алатаудың</w:t>
        <w:br/>
        <w:t>басындағы ақ қар ақша бұлтпен астасып кеткенін де ешкім көрмейді.</w:t>
        <w:br/>
        <w:t>«Сел» деген сөз үкімет үйіне, Басшыға келіп бір-ақ жетеді:</w:t>
        <w:br/>
        <w:t>Жетті кеп санаң цкқанша,</w:t>
        <w:br/>
        <w:t>Кезекті демің шыққанша.</w:t>
        <w:br/>
        <w:t>Бұулк етіп тамыр сокқанша,</w:t>
        <w:br/>
        <w:t>Бұрқ етіп терді сыққанша.</w:t>
        <w:br/>
        <w:t>Кір?ендей жауын андыған,</w:t>
        <w:br/>
        <w:t>Жулқынды жүрек, дір етті.</w:t>
      </w:r>
    </w:p>
    <w:p>
      <w:r>
        <w:t>55) 340 | ЖҰБАН МОЛДАҒАЛИЕВ</w:t>
        <w:br/>
        <w:t>емес. Басты кейіпкердің өзі туралы баяндауы шығармаға желі бо-</w:t>
        <w:br/>
        <w:t>лып тұр. Автор сюжет, фабула қоюлығын іздемеген және оның керегі</w:t>
        <w:br/>
        <w:t>де жоқ. Өйткені, айтылмақ ой-өрнек осы форманың өзімен-ақ тиісті</w:t>
        <w:br/>
        <w:t>жеріне жеткен, шешімін тапқан. Тың әкелген жаңалық, табысты, ел</w:t>
        <w:br/>
        <w:t>өміріндегі үлкен әлеуметтік оқиғаны айтып ұғындыру үшін, сол үлкен</w:t>
        <w:br/>
        <w:t>құбылысты коркем поэма дәрежесіне көтеріп жырлау үшін, ақын</w:t>
        <w:br/>
        <w:t>осындай лирикалық толғау формасын таңдаған.</w:t>
        <w:br/>
        <w:t>Музей үйінде тың дәуірінің шатырын көріп әңгімеге ұласқан</w:t>
        <w:br/>
        <w:t>кейіпкерлер сөзінен үлкен тарихты аңғарамыз. Әкесі қазақ, ше-</w:t>
        <w:br/>
        <w:t>шесі орыс Тыңбайды белорус қарты асырап өсірген екен. Соғыс</w:t>
        <w:br/>
        <w:t>басталғанда. Тыңбайдың әкесі әскери қызметші, атақты Брест</w:t>
        <w:br/>
        <w:t>қамалындағы қиян-кескі ұрысқа қатысқан, әрі қарай майдан жол-</w:t>
        <w:br/>
        <w:t>дарын шарлап кеткен. Белорус қарты төңкерістен бұрын-ақ қазақ</w:t>
        <w:br/>
        <w:t>жерінде болғанын, ауып келген орыс, украин, белорус мұжықтарына</w:t>
        <w:br/>
        <w:t>қазақ даласы пана болғанын айтып, ілгергі тарихи шындықты</w:t>
        <w:br/>
        <w:t>біздің коз алдымызға елестетеді. Рас, бұл достықтың, «тамырлы»</w:t>
        <w:br/>
        <w:t>достықтың түбірі әріде болатын. Балықшы да, егінші де, малшы</w:t>
        <w:br/>
        <w:t>да болып орыс-қазақ кедейлері бірге күнелткен. Дүрбелең, дауыл-</w:t>
        <w:br/>
        <w:t>ды жылдарда да, онан қейін де сол достық нығайып оскен. Соғыс</w:t>
        <w:br/>
        <w:t>дәуірі өз алдына хикая. Кешегі қиын-қыстау кезде барша халық</w:t>
        <w:br/>
        <w:t>басқыншы жауға қарсы тұтас қол ұстасып, қоян-қолтық соғысқаны</w:t>
        <w:br/>
        <w:t>мәлім. Бала-шағасын ертіп, Ленинградтан келіп, қазақ жерінде па-</w:t>
        <w:br/>
        <w:t>на тапқан аяулы ана да сол достық отына жылынды.</w:t>
        <w:br/>
        <w:t>Осындай ұлы шындықтардың нәтижесінде кешегі тың жерді иге-</w:t>
        <w:br/>
        <w:t>ру науқаны да орасан оқиға, белес болып, жаңалық болып тарихқа</w:t>
        <w:br/>
        <w:t>енді.</w:t>
        <w:br/>
        <w:t>Поэмада даланың қаталдығы, қыста бораны мен аязы қысқан,</w:t>
        <w:br/>
        <w:t>жазда ыстық аптабы күйдірген ауыр күндер мен түндер жайы, сол</w:t>
        <w:br/>
        <w:t>қиыншылықтарды жеңуге бастаған халық ерлігі кең, терең жырла-</w:t>
        <w:br/>
        <w:t>нады.</w:t>
        <w:br/>
        <w:t>Айналып келгенде, қаншама қиын-қыстау күндер бастан</w:t>
        <w:br/>
        <w:t>откенмен, ырысты да, табысты да берген сөл дала. Қатал дала</w:t>
        <w:br/>
        <w:t>болса да, адам күшімен, адамның қайырымды еңбегімен көгерген,</w:t>
        <w:br/>
        <w:t>жаңарған дала. Ақын бар өнер-шабытын сол дала мейіріміне ар-</w:t>
        <w:br/>
        <w:t>найды. Жалпы дала лейтмотиві поэмада ылғи қайталанып, әртүрлі</w:t>
        <w:br/>
        <w:t>сыр-сипатта көрініп отырады:</w:t>
        <w:br/>
        <w:t>О дала, ойхой дала, өркен дала.</w:t>
        <w:br/>
        <w:t>Өңкей бір шілдехана өлкем дала!</w:t>
        <w:br/>
        <w:t>Білмеймін неге сені теңерімді,</w:t>
        <w:br/>
        <w:t>Кең дала, көрік дала, көркем дала!</w:t>
        <w:br/>
        <w:t>Қазақ даласының қырын да, сырын да білетін, әрі оның қан</w:t>
        <w:br/>
        <w:t>мен жанға сіңген тіршілік түбірі, тірлік төркіні екенін терең ұғатын</w:t>
        <w:br/>
        <w:t>Е5 338 ПжҰБАН МОЛДАҒАЛИЕВ</w:t>
        <w:br/>
        <w:t>АЛарикалық шегіністермен осылай бүкіл тарих белестерінің әр</w:t>
        <w:br/>
        <w:t>кезеңіне қазіргі заманнан баламасын тауып, салыстыру әдісімен</w:t>
        <w:br/>
        <w:t>құйыла, төгіле айтылатын жыр айшықты, салалы өй ұғымымен,</w:t>
        <w:br/>
        <w:t>бұрылтпас, бұлжытпас теңеу-метафораларымен оқушысын баурай-</w:t>
      </w:r>
    </w:p>
    <w:p>
      <w:r>
        <w:t>ды. Қазіргі қазақ елі күйін мына жолдардан біліп көре аламын:</w:t>
        <w:br/>
        <w:t>Мен қазақпын, белдімін, байтақ елмін,</w:t>
        <w:br/>
        <w:t>Қайта тудым, өмірге қайта келдім.</w:t>
        <w:br/>
        <w:t>Мен мында бір тірілдім мәңгі өлмеске.</w:t>
        <w:br/>
        <w:t>Мен Қазақ есімін айта келдім...</w:t>
        <w:br/>
        <w:t>Айта бергім келеді, айта бергім.</w:t>
        <w:br/>
        <w:t>Поэманы публицистикалық шығарма дейтініміз, мағына жағынан</w:t>
        <w:br/>
        <w:t>терең шындықты қесек қүдіретті сөздер күшімен мойындау, пайым-</w:t>
        <w:br/>
        <w:t>дауы мол болса, пафосы, тасып төгіліп жатқан асқақтығы жағынан</w:t>
        <w:br/>
        <w:t>пәрменді, отты. Әрбір жол, шумағы жатқа айтуға, жаттап алуға ті-</w:t>
        <w:br/>
        <w:t>леніп тұрғандай, дыбыс ырғағы да өлең буыны мен ұйқасына дем</w:t>
        <w:br/>
        <w:t>беріп, оған үн бітіріп, дабылға шақырғандай не бір салтанатты апо-</w:t>
        <w:br/>
        <w:t>феоздай естіледі. (Мұбан ақынның аса бір шабыты түскен сәтінде</w:t>
        <w:br/>
        <w:t>дүниеге келген туынды. Публицистикалық болумен бірге, қайратты</w:t>
        <w:br/>
        <w:t>лирикалық толғау. Ешбір жасықтықты көтермейтін, тегеурінді, от-</w:t>
        <w:br/>
        <w:t>ты, қуатты лирнка. Поэма дүниеге келгеннен кейін сан рет радио-</w:t>
        <w:br/>
        <w:t>мен де, концерт залы сахнасынан да өқылғанын білеміз, әлі де солай.</w:t>
        <w:br/>
        <w:t>Бұл -- шығарманың нұсқалық болып кеткенін дәлелдейді.</w:t>
        <w:br/>
        <w:t>Поэма кәдімгі торт жолды он бір буынмен жазылған, байырғы бел-</w:t>
        <w:br/>
        <w:t>гілі өлшем. Бірақ тропалық -- бейнелеу, суреттеу құралдары көбіне</w:t>
        <w:br/>
        <w:t>тың болуымен шығарма ойға да, көңілге де қонымды, оралымды</w:t>
        <w:br/>
        <w:t>қабылданады. «Мен -- белеспін, мен -- Октябрьмін, көзім басыр бол-</w:t>
        <w:br/>
        <w:t>са да, ойым көргіш, Түрксіб боп төселдім поездарға, тамшы болдым,</w:t>
        <w:br/>
        <w:t>шық болдым, дән де болдым, Мен -- Шамбылмын, мен -- Москва,</w:t>
        <w:br/>
        <w:t>Жаырма сегіз, Мен -- Әлия, Мен - Мәншүк, Мен - Төлеген» де-</w:t>
        <w:br/>
        <w:t>гендей бейнелі теңеулермен, метафорамен бүкіл тарих айтылып</w:t>
        <w:br/>
        <w:t>тұрғанын сеземіз. Көркемдеу құралдары, бейнелеу амалдары қиыннан</w:t>
        <w:br/>
        <w:t>қиыстырылған, сөз асылы теріп айтылған, жоғары патриоттық сезім-</w:t>
        <w:br/>
        <w:t>ге толы шығарма. «Мен - қазақпын» Жұбанның ақындық белесі, әрі</w:t>
        <w:br/>
        <w:t>үлкен табысы деп есептелетін дүние.</w:t>
        <w:br/>
        <w:t>«Қыран дала» поэмасы ақынның өлең, лирикада талай көрініс</w:t>
        <w:br/>
        <w:t>тапқан дала, ауылды жер, берекелі ел іші деген ұғымдарды, ондағы</w:t>
        <w:br/>
        <w:t>өскен, өнген жандарды білдіретін, өзі сүйіп жырлайтын тақырыптың</w:t>
        <w:br/>
        <w:t>апогейі, яғни шарықтап көрінген түрі деуге сияды.</w:t>
        <w:br/>
        <w:t>Тың жерді игеруге қатысқан, соған ат салысқан Тыңбай аты-</w:t>
        <w:br/>
        <w:t>нан жүріп отыратын хикая жаңа бастамаға байланысты бекіп, нығая</w:t>
        <w:br/>
        <w:t>түскен халықтар достығын, олардың бірге бас қосқан табысты еңбегін</w:t>
        <w:br/>
        <w:t>көрсетеді. Поэма сюжеті шытырман өқиғаны қамтитын ұзақ сонар</w:t>
        <w:br/>
        <w:t>КІСЕН АШҚАН | 337</w:t>
        <w:br/>
        <w:t>Осы ойды жалғастырып, ақын, лирикалық кейіпкер, сәтімен біткен</w:t>
        <w:br/>
        <w:t>оқиғаны, баршаға мөлім ерлікті неге жырға қосатынын ұқтырмақ:</w:t>
        <w:br/>
        <w:t>Әлқисса, дастан тамам сел туралы,</w:t>
        <w:br/>
        <w:t>Сел - сылтау. Бұл, оқушым, сен туралы.</w:t>
        <w:br/>
        <w:t>Және бал қанатты ақын, ой туралы,</w:t>
        <w:br/>
        <w:t>Тебіренген сені менен мен туралы.</w:t>
        <w:br/>
        <w:t>Сөзіміздің басында айтқандай, сел туралы дастан осын-</w:t>
        <w:br/>
        <w:t>дай қоғамдағы адам орны туралы, оның ақылы мен санасы тура-</w:t>
        <w:br/>
        <w:t>лы толғаныс, ода. Көркем шығармаға арқау болардай екі үлкен</w:t>
        <w:br/>
        <w:t>алып күш бар екені анық: долылығымен қатар даналығы да мол</w:t>
      </w:r>
    </w:p>
    <w:p>
      <w:r>
        <w:t>табиғат, меңіреу күш деп айтылатын апат пен опат, соны ноқталауға,</w:t>
        <w:br/>
        <w:t>тоқтатуға, игеруге жасқанбай баратын сана, амал. Ол ол ма, адам</w:t>
        <w:br/>
        <w:t>пайдасына, қоғам мүддесіне қызмет еткізу. Әлектр жарығы мен</w:t>
        <w:br/>
        <w:t>күшін беретін су мен атом станциялары поэзияға лайық дүниелер</w:t>
        <w:br/>
        <w:t>емес пе? Ал, Медеу тасқыны өлім мен өмірді қатар қойған қауіпті</w:t>
        <w:br/>
        <w:t>апат еді. Ақынды бұл оқиғаға барғызған поэзияға, өлеңге өзі ті-</w:t>
        <w:br/>
        <w:t>леніп, сұранып тұрғандай адам тұлғасы, адам парасаты. Жұбан</w:t>
        <w:br/>
        <w:t>алған ойын орындаған. Әрі айта кетуіміз керек: алған тақырыбынан</w:t>
        <w:br/>
        <w:t>ауытқымаған. Бір ұғым, бір түсінік шеңберінен шықпаған. Мұны біз</w:t>
        <w:br/>
        <w:t>шығарманың артықшылығы, бірегейлігі ретінде айтамыз. Өйткені,</w:t>
        <w:br/>
        <w:t>кейбір туындыларда экекурс сықылды шолулар көбейіп кететіні де</w:t>
        <w:br/>
        <w:t>бар ғой.</w:t>
        <w:br/>
        <w:t>«Сел» бұрын қазақ әдебиетінде бар, айтылған, жырланған</w:t>
        <w:br/>
        <w:t>тақырыпқа арналған. Кезінде Тайыр Жароковтың «Тасқын» поэма-</w:t>
        <w:br/>
        <w:t>сы жоғары бағаланғаны мәлім. Кейін Т. Жароков «Тасқынға тосқын»</w:t>
        <w:br/>
        <w:t>деген поэма жазды. Өмірінің соңғы кезеңдерінде тудырған бұл</w:t>
        <w:br/>
        <w:t>шығармада ақын сол тоған, бөгет ндеясын қолдап, жыр етіп еді. Сол</w:t>
        <w:br/>
        <w:t>тосқын ақын өмірішен біраз кейін қолға алынып, жүзеге асырылған.</w:t>
        <w:br/>
        <w:t>Осындай әдеби фактылық жағынан қарасақ, сол тосқыннан кейін</w:t>
        <w:br/>
        <w:t>болған жосқынды айту керек еді. |ЖҚұбан Молдағалиевтың осы</w:t>
        <w:br/>
        <w:t>тақырыпқа тағы да оралып, ауқымды дүние жасауы құптарлық та,</w:t>
        <w:br/>
        <w:t>мақтанарлық та жай. Медеу тоғаны сияқты, «Сел» поэмасы да адам</w:t>
        <w:br/>
        <w:t>санасына қойған бір ескерткіш болды.</w:t>
        <w:br/>
        <w:t>Жұбан Молдағалиевтың поэма жазудағы машықтығы өзгеше -</w:t>
        <w:br/>
        <w:t>оның ақындық тұрпат-тұлғасына сай. Қазақ әдебиетінде поэ-</w:t>
        <w:br/>
        <w:t>ма жазбайтын ақын жоқ та шығар. Ол поэмалар көбіне шытыр-</w:t>
        <w:br/>
        <w:t>ман оқиғалы сюжеттерді, белгілі тарихи оқиғаларды, немесе тарихи</w:t>
        <w:br/>
        <w:t>күрескер, қайраткер жандардың ісін қамтиды. Исатай, Махамбет,</w:t>
        <w:br/>
        <w:t>Құрманғазы, Абай, Ыбырай, Амангелді, Әліби, Жамбыл, Күләш;</w:t>
        <w:br/>
        <w:t>Әппақ жайындағы, Отан соғысы мен пәрменді еңбектің батырлары</w:t>
        <w:br/>
        <w:t>жайындағы--батыр, шахтер, егінші, болатшы т.т,--поэмалар осы-</w:t>
        <w:br/>
        <w:t>лай. Бұлар жақсы поэмалар, тек нақты тақырыптарға арналғанын</w:t>
        <w:br/>
        <w:t>Б 34 ПқҰБАН МОЛДАҒАЛИЕВ</w:t>
        <w:br/>
        <w:t>Жұбан Молдагалиев әдебиетімізде өз</w:t>
        <w:br/>
        <w:t>жанын да, өлең жанын да, өнер жанын да</w:t>
        <w:br/>
        <w:t>жарқыратқан, үркердей Асыл ағалар</w:t>
        <w:br/>
        <w:t>тобынан еді. «Мен қазақпын, мың әліп</w:t>
        <w:br/>
        <w:t>мын тірілген» деп атойлаған Алып ақын</w:t>
        <w:br/>
        <w:t>бір жол өленіне бір халықтың тарихын</w:t>
        <w:br/>
        <w:t>сыйдырып жүре берген.</w:t>
        <w:br/>
        <w:t>Ар-ұятын дарға аспай Асқақ ғұмыр</w:t>
        <w:br/>
        <w:t>кешкен ұбан ағамдай Азаматтар</w:t>
        <w:br/>
        <w:t>қазак ортасында қалмады-ау!.. деп ой</w:t>
        <w:br/>
        <w:t>толғаған --</w:t>
        <w:br/>
        <w:t>Роллан СЕЙСЕНБАЕВ</w:t>
        <w:br/>
        <w:t>вз</w:t>
        <w:br/>
        <w:t>|</w:t>
        <w:br/>
        <w:t>!</w:t>
        <w:br/>
        <w:t>|</w:t>
        <w:br/>
        <w:t>|</w:t>
        <w:br/>
        <w:t>|</w:t>
        <w:br/>
        <w:t>|</w:t>
      </w:r>
    </w:p>
    <w:p>
      <w:r>
        <w:t>|</w:t>
        <w:br/>
        <w:t>Жүбан Молдағалиев -</w:t>
        <w:br/>
        <w:t>поэзияда қанша сцбек етсе,</w:t>
        <w:br/>
        <w:t>соныц қақ жартысы поэмаға</w:t>
        <w:br/>
        <w:t>арналған. Соған дағдылан-</w:t>
        <w:br/>
        <w:t>ған, шеберленген ақын.</w:t>
        <w:br/>
        <w:t>Йұбанның қайраткер шы-</w:t>
        <w:br/>
        <w:t>ғармашылығынан қазақтын</w:t>
        <w:br/>
        <w:t>нағыз үлттық поэзиясын</w:t>
        <w:br/>
        <w:t>көреміз. Қазақ жері мен</w:t>
        <w:br/>
        <w:t>суынан, желі мен көгінеп нәр</w:t>
        <w:br/>
        <w:t>алған, даладай тынысты,</w:t>
        <w:br/>
        <w:t>пәрменді поэзияны танимыз.</w:t>
        <w:br/>
        <w:t>Мұндай бояу орпегі бол-</w:t>
        <w:br/>
        <w:t>майынша, айрықша тілі</w:t>
        <w:br/>
        <w:t>болмайышша үлттық поэзия</w:t>
        <w:br/>
        <w:t>өзіндік сипатынан айырылар</w:t>
        <w:br/>
        <w:t>еді. Кеңсстің қон үлтты</w:t>
        <w:br/>
        <w:t>әдебиетінің тартымдылығы</w:t>
        <w:br/>
        <w:t>онын әртүрлілігінде, кесте,</w:t>
        <w:br/>
        <w:t>ою, өрнектерінің, тіл бедер-</w:t>
        <w:br/>
        <w:t>лершін сан қилылығында.</w:t>
        <w:br/>
        <w:t>Оқып, үйрену, тәлім алу де-</w:t>
        <w:br/>
        <w:t>ген басқа поэзияның жеміс-</w:t>
        <w:br/>
        <w:t>терін қағып алуда емес, соны</w:t>
        <w:br/>
        <w:t>көріп біліп, өзі сондай</w:t>
        <w:br/>
        <w:t>мәуелі поэзия жасауда.</w:t>
        <w:br/>
        <w:t>Бүкіл дүние оленінде есімі</w:t>
        <w:br/>
        <w:t>маглүм (Жүбан қазақ Әде-</w:t>
        <w:br/>
        <w:t>үн,</w:t>
        <w:br/>
        <w:t>әкелді. Бүкіл шығарма-</w:t>
        <w:br/>
        <w:t>биетіпе ӨЗІНДІК нақыт</w:t>
        <w:br/>
        <w:t>шылығы осылай біртүтас</w:t>
        <w:br/>
        <w:t>жатқан по</w:t>
        <w:br/>
        <w:t>көрініп зия</w:t>
        <w:br/>
        <w:t>әдебиетіміздің үлкен бір</w:t>
        <w:br/>
        <w:t>жетістігі, жемісі екенінде дау</w:t>
        <w:br/>
        <w:t>жоқ.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
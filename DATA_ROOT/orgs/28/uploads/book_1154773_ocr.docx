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УДК 94.574 Қолжазба құқығында</w:t>
        <w:br/>
        <w:t>КОЖАБЕКОВА ЖАНАР БАЗАРГАЛИЕВНА</w:t>
        <w:br/>
        <w:t>ТҮРІК ҚАҒАНАТЫ, ОНЫҢ ШЫҒЫС ЖӘНЕ БАТЫСПЕН ҚАРЫМ-</w:t>
        <w:br/>
        <w:t>ҚАТЫНАСЫ</w:t>
        <w:br/>
        <w:t>(УІ-ҮП ғғ.)</w:t>
        <w:br/>
        <w:t>60020300 - Тарих</w:t>
        <w:br/>
        <w:t>Ғылыми кеңесшілер:</w:t>
        <w:br/>
        <w:t>Тарих ғылымдарының докторы,</w:t>
        <w:br/>
        <w:t>профессор Қ.Т. Жұмағұлов</w:t>
        <w:br/>
        <w:t>Тарих ғылымдарының докторы</w:t>
        <w:br/>
        <w:t>профессор М. Майер</w:t>
        <w:br/>
        <w:t>Қазақстан Республикасы</w:t>
        <w:br/>
        <w:t>Алматы, 2013</w:t>
        <w:br/>
        <w:t>МАЗМҰНЫ</w:t>
        <w:br/>
        <w:t>КІРІСПЕ</w:t>
        <w:br/>
        <w:t>НЕГІЗГІ БӨЛІМ</w:t>
        <w:br/>
        <w:t>ІТАРАУ ЕУРАЗИЯ ДАЛАСЫНДА ТҮРІК ҚАҒАНАТЫНЫҢ ҚҰРЫЛУЫ</w:t>
        <w:br/>
        <w:t>1.11 Түрік қағанатындағы мемлекеттілік мәселесі</w:t>
        <w:br/>
        <w:t>1.2 Түрік қағанатының құрылуы</w:t>
        <w:br/>
        <w:t>П ТАРАУ ТҮРІК ҚАҒАНАТЫ ЖӘНЕ ҚЫТАЙ</w:t>
        <w:br/>
        <w:t>21 Түрік қағанаты және Қытай патшалықтары арасындағы саяси,</w:t>
        <w:br/>
        <w:t>экономикалық және мәдени байланыстар</w:t>
        <w:br/>
        <w:t>2.2. Түрік қағанаты мен Қытай патшалықтары билеуші әулеттері өкілдері</w:t>
        <w:br/>
        <w:t>арасындағы әулеттік некелер</w:t>
        <w:br/>
        <w:t>ІП ТАРАУ ТҮРІК ҚАҒАНАТЫНЫҢ ВИЗАНТИЯМЕН ҚАРЫМ-</w:t>
        <w:br/>
        <w:t>ҚАТЫНАСЫ</w:t>
        <w:br/>
        <w:t>ІУ ТАРАУ ТҮРІК-СОҒДЫ ҚАРЫМ-ҚАТЫНАСЫ</w:t>
        <w:br/>
        <w:t>ҚОРЫТЫНДЫ</w:t>
        <w:br/>
        <w:t>ПАЙДАЛАНҒАН ӘДЕБИЕТТЕР ТІЗІМІ</w:t>
        <w:br/>
        <w:t>Зерттеу жұмысының негізгі тұжырымдары 9 мақала негізіндежарық көрді.</w:t>
        <w:br/>
        <w:t>Соның ішінде 3 мақала ЖАҚ журналдарында, 5-і халықаралық және</w:t>
        <w:br/>
        <w:t>республикалық конференциялар жинақтарында және 1 мақала Әсорив</w:t>
      </w:r>
    </w:p>
    <w:p>
      <w:r>
        <w:t>базасында тіркелген журналда.</w:t>
        <w:br/>
        <w:t>20</w:t>
        <w:br/>
        <w:t>түріктермен түріктердің қаруымен, яғни, тәсілімен соғысуға жаттыққандығын</w:t>
        <w:br/>
        <w:t>дәлелдеуге тырысады. Тан империясы тұсында "дала соғыс өнерін" меңгерген</w:t>
        <w:br/>
        <w:t>арнайы жасақтар дайындалып, патшалық түріктермен соғыста осындай</w:t>
        <w:br/>
        <w:t>қолбасшылар мен жасақтар арқа сүйеді Қытай тарихнамасында Тан</w:t>
        <w:br/>
        <w:t>империясының "отырықшы әскері" далалық соғыс өнерінің механизмін түсініп,</w:t>
        <w:br/>
        <w:t>меңгеріп алу арқылы түріктерге қарсы тұра алды делінеді |54, 14-15 6б.|.</w:t>
        <w:br/>
        <w:t>Сонымен қатар, автор көшпелілер тарихын циклдық даму теориясымен</w:t>
        <w:br/>
        <w:t>түсіндіреді. Көшпелілер Еуразия даласында мәдениеттердің бір-біріне ықпал</w:t>
        <w:br/>
        <w:t>етуіне негізінен соғыстар жағдай жасады деген ойды алдыға тартады (54, 19 6.1.</w:t>
        <w:br/>
        <w:t>Ерик Хильдингер көшпелілерді "тумысынан жауынгер" немесе "туа біткен</w:t>
        <w:br/>
        <w:t>қасиеті бар соғыс өнерінің білгірлері" деп атауға болады деген ойды жақтайды</w:t>
        <w:br/>
        <w:t>155, 1-3 66.|. Ерик Хильдингердің "көшпелілер өздерінің қоршаған табиғи</w:t>
        <w:br/>
        <w:t>жағдайының арқасында "тумысынан жауынгерлер"" деген пікірі тағы бірқатар</w:t>
        <w:br/>
        <w:t>ғалымдардың еңбектерінде көрініс табады (56, 13 б.)|. Бұл ұғымды Денис Синор</w:t>
        <w:br/>
        <w:t>былай түсіндіріп өтеді. "Көшпелі жауынгерлер соғыс өнері қабілетіне</w:t>
        <w:br/>
        <w:t>жөргегінен бастап, кей аймақтарда тіршілік етуге жарамсыз, қатал табиғи</w:t>
        <w:br/>
        <w:t>ортада өмір сүру арқылы ие болады". Денис Синордың пікірінше Орта Азия</w:t>
        <w:br/>
        <w:t>көшпелілері әлем тарихына "өзінің әскери күші" арқылы ықпал тигіздім |57,</w:t>
        <w:br/>
        <w:t>133 6.|, Денис Синор өз еңбектерінде Түрік қағанатының тарихын жазып,</w:t>
        <w:br/>
        <w:t>Ашина түріктері құрған мемлекетті империя санатына жатқызадым |58, 427-434</w:t>
        <w:br/>
        <w:t>66.)</w:t>
        <w:br/>
        <w:t>Колин Маккеррастың пікірінше көшпелілер өздерінің әскери күш-</w:t>
        <w:br/>
        <w:t>қуатынан өмір сүру салттарын өзгерткеннен кейін айырылып отырды. Көшпелі</w:t>
        <w:br/>
        <w:t>империялардың күш-қуатының әлсіреуу/ "жаулап алғаннан кейінгі</w:t>
        <w:br/>
        <w:t>бейберекеттік! әсерімен байланысты. Бұндай жағдайды Білге қағанның</w:t>
        <w:br/>
        <w:t>халқына жазып қалдырған сөздерінен ақ байқауға болады. Араб деректерінде де</w:t>
        <w:br/>
        <w:t>Ұйғыр қағанатының құлауы бөтен дін мен жайлы тұрмысты таңдау кесірінен</w:t>
        <w:br/>
        <w:t>деп жазылған (59, 340-341 66.|.</w:t>
        <w:br/>
        <w:t>Бұл ұғым "тумысынан жауынгер" ұғымымен тығыз байланысты. Николо де</w:t>
        <w:br/>
        <w:t>Космо көшпелілердің әлсіреуі олардың бұрынғы көшпелі тұрмыстарын</w:t>
        <w:br/>
        <w:t>отырықшы өмірдің артықшылықтарына айырбастауынан басталды деп</w:t>
        <w:br/>
        <w:t>көрсетеді |54, 13 6.)|. Орта Азияда үстемдік құрған кез келген империяның</w:t>
        <w:br/>
        <w:t>құлдырауын осы жолмен түсіндіруге болады. Жаулау жорықтарынан кейін</w:t>
        <w:br/>
        <w:t>жылтыр заттарға, отырықшы елдердің діні мен мәдениетіне қызығушылық,</w:t>
        <w:br/>
        <w:t>отырықшы халықтармен араласу, көшпелілер элитасы мен әскерінің</w:t>
        <w:br/>
        <w:t>жауынгерлік рухын әлсіретті. Әрине, көшпелілердің әлем тарихында жеткен</w:t>
        <w:br/>
        <w:t>жетістіктерін тек табиғатпен байланыстыруға да болмайды. Көп жағдайда</w:t>
        <w:br/>
        <w:t>кездейсоқтық пен жолдың болуы да көп нәрсені шешіп отырған.</w:t>
        <w:br/>
        <w:t>Көшпелілер қуатының "төменгі шегі" мен күш қуаты асқақтап империяға</w:t>
        <w:br/>
        <w:t>айналған "жоғарғы шегін! Оуен Латтимор Орта Азия тарихының нағыз</w:t>
        <w:br/>
        <w:t>"пульсы" деген ұғым берген (601.</w:t>
        <w:br/>
        <w:t>Түрік қағанатының тарихын исламның таралауына дейінгі Орталық</w:t>
        <w:br/>
        <w:t>Азиядағы көшпелілер тарихының бір бөлігі деп қарастырған еңбектерді де атап</w:t>
        <w:br/>
        <w:t>өтуіміз керек |611.</w:t>
        <w:br/>
        <w:t>14</w:t>
        <w:br/>
        <w:t>Көшпелі мемлекеттер, соның ішінде Түрік қағанатының қоғамдық</w:t>
        <w:br/>
        <w:t>құрылымын Л. Крадер зерттейді (621.</w:t>
      </w:r>
    </w:p>
    <w:p>
      <w:r>
        <w:t>Түрік қағанатындағы "кіші қаған" дәрежесін Майкл А. Дромп арнайы</w:t>
        <w:br/>
        <w:t>қарастырады (631.</w:t>
        <w:br/>
        <w:t>Түрік қағанаттары тарихы мен мәдениетін, экономикасы мен мемлекеттік</w:t>
        <w:br/>
        <w:t>құрылымын зерттеуде Хильда және Ильдико Экседилердің сіңірген еңбектері</w:t>
        <w:br/>
        <w:t>зор. Ильдико Екседи "Тііһе апа Етрке, Тпібе апа босісіу іп (һе Тшіс Аве"</w:t>
        <w:br/>
        <w:t>мақаласында ертедегі түріктердің қоғамдық құрылымы қытай деректері</w:t>
        <w:br/>
        <w:t>негізінде талдауға тырысады (|641. "Мотайіс 5осіеіу апа 1һе Напбагіап</w:t>
        <w:br/>
        <w:t>Сопамегогв ТтіВа! Зосіейу о” Огіетіа! Огіріп" және көптеген басқа еңбектерінде</w:t>
        <w:br/>
        <w:t>көшпелі қоғамдардардың құрылымын талдайды (651.</w:t>
        <w:br/>
        <w:t>Хильда Екседи түріктердің мемлекеттік құрылымын зерттеу барысында</w:t>
        <w:br/>
        <w:t>түрік тілінен қытай тіліне енген титулдарды талдауға тырысады (661.</w:t>
        <w:br/>
        <w:t>П.Б. Голденнің пікірінше түріктердің мемлекеттілік дәстүрі ғұн,</w:t>
        <w:br/>
        <w:t>жужандармен тығыз байланысты және осы мемлекет ұйымдастыру дәстүрін</w:t>
        <w:br/>
        <w:t>кейіннен Хазар, Булгар, Ұйғыр, Қидан, Қарақытай мемлекеттері және</w:t>
        <w:br/>
        <w:t>Шыңғысхан құрған империялар мұраланған |67). Аталған ғалым, сонымен</w:t>
        <w:br/>
        <w:t>қатар, Еуразия даласындағы көшпелі мемлекеттердің мемлекеттік</w:t>
        <w:br/>
        <w:t>идеологиясындағы ортақ заңдылықтар мен ерекшеліктерін талдауға</w:t>
        <w:br/>
        <w:t>байланысты зерттеулер жүргізді |681.</w:t>
        <w:br/>
        <w:t>Джонатан Скаф Қытай тарихында қытайлар мен көшпелілердің соғыстары</w:t>
        <w:br/>
        <w:t>маңызды тарихи оқиғаларға жатпайды деген пікірлерге қарсы келіп, керісінше,</w:t>
        <w:br/>
        <w:t>түріктер мен қытайлардың соғыстары Тан әулеті тарихындағы ең негізгі әскери</w:t>
        <w:br/>
        <w:t>оқиғалар деп тұжырымдайды (69).</w:t>
        <w:br/>
        <w:t>Түрік қағанаты мен Тан империясы арасындағы қарым-қатынастын</w:t>
        <w:br/>
        <w:t>сипатын ашу мақсатында жариялаған еңбегінде Давид А. Графф Түрік қағанаты</w:t>
        <w:br/>
        <w:t>мен қытай арасындағы соғыстар көп жағдайда екі жақтың әскери куаты бір-</w:t>
        <w:br/>
        <w:t>бірімен теңескен кезде орын алды деген пікір білдіреді (70). Осы мақалада</w:t>
        <w:br/>
        <w:t>Шығыс Түрік қағанатының Тан империясының бодандығына түсіп,</w:t>
        <w:br/>
        <w:t>тәуелсіздігінен айырылу себептері мен 629-630 жылдардағы оқиғаны жан-</w:t>
        <w:br/>
        <w:t>жақты зерттейді.</w:t>
        <w:br/>
        <w:t>Давид Граффт Түрік қағанатының Шығыс және Батысқа бөлінуін 583</w:t>
        <w:br/>
        <w:t>жылға жатқызатындардың көзқарастарын қолдайды. Автордың пікірінше</w:t>
        <w:br/>
        <w:t>қағанаттағы кіші қағандардың билігі бас қағанға тәуелсіз болды. Түрік қағанаты</w:t>
        <w:br/>
        <w:t>құрамындағы тайпалар қаған билігінің әлсіреуін аңдып, ыңғайлы кез туған</w:t>
        <w:br/>
        <w:t>жағдайда бас көтеруге дайын болды (70, 143-144 66|. Давид Граффт еңбегінің</w:t>
        <w:br/>
        <w:t>құндылығы автор түрік-қытай қарым-қатынасына байланысты қытай</w:t>
        <w:br/>
        <w:t>авторларының қытайша жарық көрген еңбектерін пайдаланады.</w:t>
        <w:br/>
        <w:t>Давид Граффт түріктердің қытайдан жеңілу себебін түсіндіруге тырысып,</w:t>
        <w:br/>
        <w:t>мынадай қорытындыға келеді. Түрік қағанаты әскерінің артықшылығы олардың</w:t>
        <w:br/>
        <w:t>ұтқырлығында. Аз уақыт ішінде халықтың көп бөлігі жорыққа аттануға дайын</w:t>
        <w:br/>
        <w:t>бола алады. ҮП ғасырдың басында қытайлар көшпелілердің осы әдістерін</w:t>
        <w:br/>
        <w:t>түріктерге қарсы пайдалынып, соғыстарда жеңіске жетіп отырды. Таң әулетінің</w:t>
        <w:br/>
        <w:t>түріктерді өзіне бағындыруының себептерінің бірі атты әскері мен</w:t>
        <w:br/>
        <w:t>15</w:t>
        <w:br/>
        <w:t>Тақырыптың деректік қоры. Түрік қағанаты тарихынан хабар беретін</w:t>
        <w:br/>
        <w:t>жазба деректер тобын қытай, грек және парсы тілінде жазылған еңбектер</w:t>
        <w:br/>
        <w:t>құрайды.</w:t>
        <w:br/>
        <w:t>Түрік қағанаты тарихынан хабар беретін деректер тобында қытай тілінде</w:t>
        <w:br/>
        <w:t>бізге дейін жеткен деректер көлемі және мәліметтерінің жан-жақтылығы</w:t>
        <w:br/>
        <w:t>жағынан алдыңғы қатарда. Түріктер жайлы қытай деректерінде сақталған</w:t>
        <w:br/>
        <w:t>мәліметтерге деген ғалымдар тарапынан қызығушылық шамамен үш ғасыр</w:t>
      </w:r>
    </w:p>
    <w:p>
      <w:r>
        <w:t>бұрын пайда болды. Осы уақыт аралығында қытай деректеріндегі</w:t>
        <w:br/>
        <w:t>мәліметтердің біршамасы еуропа және орыс тілдеріне аударылды.</w:t>
        <w:br/>
        <w:t>Түрік қағанатының тарихына қатысты мәліметтер, негізінен, қытайдың</w:t>
        <w:br/>
        <w:t>ресми тарихи шығармаларында, яғни, жылнамаларда жинақталған.</w:t>
        <w:br/>
        <w:t>Жылнамаларда патшалардың тарихымен қатар, астрономия, математика,</w:t>
        <w:br/>
        <w:t>музыка, заңдар, география және әйгілі адамдардың өмірбаяны жайлы жазылған.</w:t>
        <w:br/>
        <w:t>Біздің тарихымызға қатысты мәліметтер шет елдер мен халықтар жайлы</w:t>
        <w:br/>
        <w:t>бөлімдерінде жинақталған (3, 174 6.1.</w:t>
        <w:br/>
        <w:t>Осылардың ішінен орыс және қазақ тілдеріне «Вэйшу», «Бэйши»,</w:t>
        <w:br/>
        <w:t>«Чжоушу», «Суйшу», «Таншу» жылнамаларының түріктерге қатысты</w:t>
        <w:br/>
        <w:t>бөлімдері аударылған. «Чжоушу» жылнамасы шамамен 636 жылдары жазылып</w:t>
        <w:br/>
        <w:t>бітіп, 557-581 жылдарда салтанат құрған Солтүстік Чжоу (Солтүстік Қытай</w:t>
        <w:br/>
        <w:t>жерінде өмір сүрген патшалық) патшалығы тарихына арналған. Дерек 50</w:t>
        <w:br/>
        <w:t>цзюаннан (тарау немесе бума) тұрады, 50-цзюанның «Жат аймақтар туралы</w:t>
        <w:br/>
        <w:t>баянның 2-бөлімі» Табо қағанға дейінгі Түрік қағанатының тарихын</w:t>
        <w:br/>
        <w:t>хабарлайды (4, 11 б.|. «Чжоушуда» түріктер жайлы айтылған мәліметтер</w:t>
        <w:br/>
        <w:t>мазмұны жағынан «Бэйши» жылнамасындағы мәліметтерге сәйкес.</w:t>
        <w:br/>
        <w:t>«Вэйшу» жылнамасы 554 жылы Солтүсітк Ци патшалығы кезінде</w:t>
        <w:br/>
        <w:t>жазылады. Авторы 506-572 жылдары осы патшалықта өмір сүрген Вэй Шоу.</w:t>
        <w:br/>
        <w:t>Көлемі 103 бумадан тұрады. Дерек 386-534 жылдары Солтүстік Қытай жерінде</w:t>
        <w:br/>
        <w:t>салтанат құрған Солтүстік Вэй патшалығының тарихына арналған (4, 11 б.|.</w:t>
        <w:br/>
        <w:t>«Бэйши» немесе «Солтүстік тарих» жылнамасы Солтүстік Вэй, Солтүстік</w:t>
        <w:br/>
        <w:t>Ци, Солтүстік Чжоу және Суй әулеттерінің тарихына арналып, 386-648 жылдар</w:t>
        <w:br/>
        <w:t>аралығындағы тарихты қамтиды. Дерек 100 тараудан тұрады. Авторы Тан</w:t>
        <w:br/>
        <w:t>империясы тұсында өмір сүрген Ли Янь-шоу еңбекті 659 жылы аяқтайды.</w:t>
        <w:br/>
        <w:t>«Бэйши» жылнамасындағы түіктерге қатысты мәліметтер «Бэй ци шу»,</w:t>
        <w:br/>
        <w:t>«Чжоушу», және «Суйшу» жылнамаларындағы келтірілген мағлұматтармен</w:t>
        <w:br/>
        <w:t>үндеседі (3, 175 6.|.</w:t>
        <w:br/>
        <w:t>«Суйшу» жылнамасы Солтүстік Қытайда Солтүстік Чжоу мемлекетінің</w:t>
        <w:br/>
        <w:t>орнына құрылған Суй патшалығының (581-618) тарихына арналған. Дерек 629-</w:t>
        <w:br/>
        <w:t>636 жылдары аяқталады. Авторы Тан патшалығының шенеунік-қаламгері Вэй</w:t>
        <w:br/>
        <w:t>Чжэн (580-646) және т.б. (4, 11 6.1.</w:t>
        <w:br/>
        <w:t>«Суйшудағы» түріктердің шығу тегі мен салт-дәстүрлері жайлы</w:t>
        <w:br/>
        <w:t>мәліметтер «Чжоушу» жылнамасында берілген мәліметтермен бірдей. Екі дерек</w:t>
        <w:br/>
        <w:t>те айтарлықтай жақын жылдары жазылғандықтан «Суйшуды» жазу барысында</w:t>
        <w:br/>
        <w:t>«Чжоушу» жылнамасы пайдалынылды немесе екі жылнама да жазылу</w:t>
        <w:br/>
        <w:t>барысында бірдей дерек көздеріне сүйенді деген болжам айтуға болады.</w:t>
        <w:br/>
        <w:t>6</w:t>
        <w:br/>
        <w:t>жерлерді ғана аударады. Н.В. Кюнер Н.Я. Бичуриннің еңбегіне жоғары баға</w:t>
        <w:br/>
        <w:t>беріп, аударма мазмұнының дәлдігін дәлелдейді (81.</w:t>
        <w:br/>
        <w:t>ХХ ғасырдың ортасында тегі қытай неміс ғалымы Лю Мао-цзай УІ-ХУШ</w:t>
        <w:br/>
        <w:t>ғасырларда жазылған қытай деректеріндегі түріктерге қатысты мәліметтерді</w:t>
        <w:br/>
        <w:t>жинақтап, аударып, жариялайды |9|. Дерек УІ-Х ғасырлар аралығындағы</w:t>
        <w:br/>
        <w:t>шығыс түрік-тукюелердің тарихын баяндайды. Еңбекте Түрік қағанаты</w:t>
        <w:br/>
        <w:t>тарихына қатысты мол және жан-жақты мәліметтер аударылған.</w:t>
        <w:br/>
        <w:t>Еңбекте 36 қытай деректері пайдаланылады. Олар нақты құрылымға ие</w:t>
        <w:br/>
        <w:t>және императорлардың өмірбаяндары жинақталған ресми тарихи жылнамалар</w:t>
        <w:br/>
        <w:t>(«Чжоушу», «Бэй ци шу», «Суйшу», «Бэйши», «Цзю Тан шу», «Таншу», «Цзю</w:t>
        <w:br/>
        <w:t>У дайши», «У дай ши цзы») және қытай тарихына қатысты басқа шығармалар</w:t>
        <w:br/>
        <w:t>(«Тундянь», «Тан хуэй яо», «Цэ фу юань гуй», «Цзы чжи тун цэянь», Гуцзинь-</w:t>
        <w:br/>
        <w:t>Тушу-цзичэн» және «Цэфу-юаныгуй» қытай энциклопедиялары |91.</w:t>
      </w:r>
    </w:p>
    <w:p>
      <w:r>
        <w:t>Деректерді аудару барысында Лю Мао-цзай қытай тарихи жылнамаларын</w:t>
        <w:br/>
        <w:t>кейінгі кезде жарық көрген энциклопедиялар және тарихи шығармаларымен</w:t>
        <w:br/>
        <w:t>салыстырады. Лю Мао-цзай тегі қытай болғандықтан қытай тіліндегі</w:t>
        <w:br/>
        <w:t>мәліметтерді неміс тіліне аса дәлдікпен аударады.</w:t>
        <w:br/>
        <w:t>Еңбекте түріктер тарихы 4 кезеңге бөлініп көрсетіледі. Солтүстік Вэй</w:t>
        <w:br/>
        <w:t>патшалығы (386-534 жылдар), Батыс Вэй (535-557жылдар) және Солтүстік</w:t>
        <w:br/>
        <w:t>Чжоу (557-581 жылдар) тұсындағы түріктер; 581 жылдан 618 жылға дейін</w:t>
        <w:br/>
        <w:t>Қытайда билік құрған Суй патшалығы тарихындағы түріктер; Тан әулеті (618-</w:t>
        <w:br/>
        <w:t>906 жылдар) тұсындағы түріктер; түріктер У-дай заманында (907-956 жылдар).</w:t>
        <w:br/>
        <w:t>Лю Мао-цзай еңбегі қазіргі таңға дейін түрік тарихына қатысты қытай</w:t>
        <w:br/>
        <w:t>деректерін ең кең жинақтаған еңбек. Өкінішке орай, аталған еңбек неміс тілінде</w:t>
        <w:br/>
        <w:t>жазылып, орыс және қазақ тілдеріне аударылмағандықтан отандық тарихнамаға</w:t>
        <w:br/>
        <w:t>әлі күнге дейін белгісіз болып келеді.</w:t>
        <w:br/>
        <w:t>Тәуелсіз Қазақстан тарихнамасында Түрік қағанаты тарихы туралы қытай</w:t>
        <w:br/>
        <w:t>тілінен қазақ тіліне аударылған еңбек «Мәдени мұра» мемлекеттік</w:t>
        <w:br/>
        <w:t>бағдарламасы аясында жарық көрді. Б. Еженханұлы мен Ж. Ошан «Қазақстан</w:t>
        <w:br/>
        <w:t>тарихы туралы қытай деректемелері. ГУ том. Әулеттік тарихи жылнамалар. 2-</w:t>
        <w:br/>
        <w:t>бөлім» кітабында «Ресми жиырма төрт патшалық тарихы» жылнамасында</w:t>
        <w:br/>
        <w:t>сақталған түріктер жайлы мәліметтерді аударады. Олар:</w:t>
        <w:br/>
        <w:t>1. «Вэйшу» («Вэй патшалығының тарихы») кітабының «Юебань</w:t>
        <w:br/>
        <w:t>баяны» (ВШ 102-цзюань);</w:t>
        <w:br/>
        <w:t>2; «Вэйшу»(«Вэй патшалығының тарихы») кітабының «Гаочэ баяны»</w:t>
        <w:br/>
        <w:t>(ВШ 103-цзюань);</w:t>
        <w:br/>
        <w:t>3. «Суйшу» кітабының «Телэ баяны» (СШ 84-цзюань);</w:t>
        <w:br/>
        <w:t>4. «Чжоушу» («Чжоу патшалығының тарихы») кітабының «Туцзюе</w:t>
        <w:br/>
        <w:t>баяны» (ЧШ 50-цзюань);</w:t>
        <w:br/>
        <w:t>5. «Синь Тан шу» («Тан патшалығының жаңа тарихы) кітабының</w:t>
        <w:br/>
        <w:t>«Туцзюе баяны» (СТШ 215-цзюань, 1- және 2-бөлімдері);</w:t>
        <w:br/>
        <w:t>6. «Суйшу» кітабының «Батыс Туцзюе баяны» (СШ 84-цзюань);</w:t>
        <w:br/>
        <w:t>7. «Синь Тан шу» кітабының «Батыс Туцзюе баяны» (СТШ 215-</w:t>
        <w:br/>
        <w:t>цзюань);</w:t>
        <w:br/>
        <w:t>Зерттеу жұмысының обьектісі. Зерттеу жұмысының обьектісі УІ</w:t>
        <w:br/>
        <w:t>ғасырдың ортасында құрылған Түрік қағанатының мемлекеттілігі және оның</w:t>
        <w:br/>
        <w:t>халықаралық қатынастардағы негізгі бағытары.</w:t>
        <w:br/>
        <w:t>Зертту жұмысының пәні Түрік қағанатының құрылу тарихының</w:t>
        <w:br/>
        <w:t>дамуының негізгі кезеңдері жоне Қытаймен, Византяимен, соғдылармен</w:t>
        <w:br/>
        <w:t>арадағы қарым-қатынастың сипаты мен ерекшеліктер.</w:t>
        <w:br/>
        <w:t>Жұмыстың практикалық маңызы. Зерттеу жұмысы негізінде алынған</w:t>
        <w:br/>
        <w:t>нәтижелер мен ғылыми тұжырымдар Орталық Азияда, кейінгі Қазақстан</w:t>
        <w:br/>
        <w:t>жерінде алып мемлекет құрған түріктер жайында жоғарғы оқу орындарында,</w:t>
        <w:br/>
        <w:t>тарих факультеттерінде жүргізілетін курстарға теориялық, практикалық</w:t>
        <w:br/>
        <w:t>толықтырулар енгізеді. Жұмыстың деректік материалдарын, негізгі</w:t>
        <w:br/>
        <w:t>қорытындыларын дүние жүзі тарихы, Отан тарихы бойынша дайындалатын</w:t>
        <w:br/>
        <w:t>жалпы және арнаулы еңбектерді жазуда пайдалануға болады.Сонымен қатар</w:t>
        <w:br/>
        <w:t>ежелгі түріктер тарихы бойынша арнайы, элективті пәндер оқуға мүмкіндік</w:t>
        <w:br/>
        <w:t>болады.</w:t>
      </w:r>
    </w:p>
    <w:p>
      <w:r>
        <w:t>Зерттеудің хронологиялық шеңбері Түрік қағанатының құрылған 552</w:t>
        <w:br/>
        <w:t>жыл мен оның Шығыс және Батысқа бөлініп кеткен 603 жыл. Алайда алдағы</w:t>
        <w:br/>
        <w:t>қойған міндеттерді орынау барысында кейбір мәселелердедің хронологиялық</w:t>
        <w:br/>
        <w:t>шеңбері жылжытылған.</w:t>
        <w:br/>
        <w:t>Зерттеудің территориялық шеңбері. Түрік қағанатының шарықтау шегіне</w:t>
        <w:br/>
        <w:t>жеткен кездегі территориясы Шығыста Тынық мұхитына, Батыста Қара теңізге</w:t>
        <w:br/>
        <w:t>дейін, солтүстікте Минусин шұңқыры мен оңтүстікте Тохаристанға дейін жетті.</w:t>
        <w:br/>
        <w:t>Сонымен қатар зерттеуміздің негізгі мәселелері Шығыс Еуропа мен Кіші</w:t>
        <w:br/>
        <w:t>Азияны (Византия жон Иран империясы) жерлерін қамтыды.</w:t>
        <w:br/>
        <w:t>Зерттеудің әдістемелік және теориялық негізіне обьективтіліктің,</w:t>
        <w:br/>
        <w:t>кешенді зерттеу тәсілдерінің, зерттеу пәнін жақ-жақты қарастыру сияқты</w:t>
        <w:br/>
        <w:t>жалпытарихи әдістер жатады. Еңбекте тарихи-салыстырмалы және тарихи-</w:t>
        <w:br/>
        <w:t>генетикалық әдістер пайдаланылған. Осы әдістер арқылы, мысалға, әулеттік</w:t>
        <w:br/>
        <w:t>некелер құрылуының Түрік мемлекетімен қатар осыған дейін өмір сүрген</w:t>
        <w:br/>
        <w:t>көшпелі империялар арасындағы ортақ заңдылықтар мен ерекшеліктері</w:t>
        <w:br/>
        <w:t>анықталды.</w:t>
        <w:br/>
        <w:t>Қорғауға ұсынылатына негізгі тұжырымдар:</w:t>
        <w:br/>
        <w:t>1. Ежелгі түрік мемлекетінің қалыптасуы ең алдымен сол замандағы</w:t>
        <w:br/>
        <w:t>ерекше тарихи құбылыс ретінде бағалануы қажет. Өйткені түрлі тайпалық</w:t>
        <w:br/>
        <w:t>бірлестіктерді біріктіре отырып ұлан-ғайыр атырапқа созылған мемлекеттік</w:t>
        <w:br/>
        <w:t>жүйе қалыптастыру оның басты ерекшелігі болып табылады.</w:t>
        <w:br/>
        <w:t>2. Ортағасырлық ежелгі түрік мемлекетіндегі әскери күш елдің тарихи</w:t>
        <w:br/>
        <w:t>аренадағы ықпалын айшықтап, ішкі саясаттағы тұрақтылықты қамтамасыз етті.</w:t>
        <w:br/>
        <w:t>3. Түрік қағанаты мен Қытай патшалықтары арасындағы қарым-қатынас</w:t>
        <w:br/>
        <w:t>екі жақтың мүддесін бірдей көздеді. Түрік қағанаты құрылып, Мұқан қаған</w:t>
        <w:br/>
        <w:t>тұсында алып империяға айналғанына дейін Қытай патшалықтары тарапынан</w:t>
        <w:br/>
        <w:t>қолдауға ие болып отырды. Қытай осы әрекеті арқылы солтүстігінде өзінің</w:t>
        <w:br/>
        <w:t>күшейген жауы жужан қағанатының қуатын тежеуге тырысты.</w:t>
        <w:br/>
        <w:t>18</w:t>
        <w:br/>
        <w:t>4. Түрік қағанаты мен Қытай арасындағы қарым-қатынасы Мұқан және</w:t>
        <w:br/>
        <w:t>Таспар қағандар тұсынды өзінің сипатын өзгертті. Қытайдың бақталас</w:t>
        <w:br/>
        <w:t>Солтүстік Чжоу және Солтүстік Ци патшалықтары бір-бірін жеңу үшін Түрік</w:t>
        <w:br/>
        <w:t>қағанатының қолдауына ие болуға тырысты. Түрік қағанаты осы қағандар</w:t>
        <w:br/>
        <w:t>тұсында "бөліп ал дабилей бер саясатын" қолданып, екі патшалықты кезек</w:t>
        <w:br/>
        <w:t>қолдап, Қытай жерінде күш-қуат ара қатынасын сақтап тұрды.</w:t>
        <w:br/>
        <w:t>5. Қытайдың біріккен Суй патшалығының сыртқы саясатының негізгі</w:t>
        <w:br/>
        <w:t>мақсаты Түрік қағандары арасында алауыздық отына май құю арқылы</w:t>
        <w:br/>
        <w:t>солтүстіктегі алып көршелірен әлсірету болды. Түрік қағанатының екіге бөлініп</w:t>
        <w:br/>
        <w:t>кетуінің бір себебі осы саясаттың жемісі.</w:t>
        <w:br/>
        <w:t>6. Түрік қағанаты мен Қытай патшалықтары билеушілерінің өкілдері</w:t>
        <w:br/>
        <w:t>арасындағы әулеттік некелердің себептері мен барысын зерттеу арқылы екі ел</w:t>
        <w:br/>
        <w:t>арасындағы қарым-қатынастың негізгі сипатын анықтауға болады. Түрік</w:t>
        <w:br/>
        <w:t>қағанаты қуатының шарықтау тұсында Қытай патшалықтары түрік қағандары</w:t>
        <w:br/>
        <w:t>қыздарына құда түсу арқылықағанат тарапынан әскери қолдауға иеболуға</w:t>
        <w:br/>
        <w:t>тырысты. Ал түріктердің біріккен Суй империясы ханшайымдарын алуға деген</w:t>
        <w:br/>
        <w:t>құмарлығының артуы Түрік қағанаты күшінің әлсіреп, екі арадағы қарым-</w:t>
        <w:br/>
        <w:t>қатынас"Күйеубаланың қайын атаға бағыну" сипатына ауысқандығын</w:t>
        <w:br/>
        <w:t>көрсетеді.</w:t>
        <w:br/>
        <w:t>7. Түрік қағанатының сыртқы саясатында, ішкі экономикалық, мәдени</w:t>
      </w:r>
    </w:p>
    <w:p>
      <w:r>
        <w:t>және саяси өмірлерінде соғдылардың алатын маңызы ерекше. Соғды көпестері</w:t>
        <w:br/>
        <w:t>қағанаттың дипломатиясында, Жібек жолы бойындағы саудасында маңыды</w:t>
        <w:br/>
        <w:t>роль ойнады.</w:t>
        <w:br/>
        <w:t>8. Түрік қағанаты мен Византия империясы арасындағы қарым-қатынас</w:t>
        <w:br/>
        <w:t>терезі тең мемлекеттер арасындағы қарым-қатынас сипатында болды. Византия</w:t>
        <w:br/>
        <w:t>императорларының түріктер тарапынан келген елшілерді қабылдап, достық-</w:t>
        <w:br/>
        <w:t>одақтық қарым-қатынас құрулары Түрік қағанатын өздерімен тең мемлекет</w:t>
        <w:br/>
        <w:t>екендігін мойындауы деп есептелген.</w:t>
        <w:br/>
        <w:t>Зерттеудің жаңалығы. Түрік қағанатының тариханына (552-603 жж),</w:t>
        <w:br/>
        <w:t>оның Византия, Иран Қытаймен қарым-қатынасына арналған қатысты Отандық</w:t>
        <w:br/>
        <w:t>және шет елдік тарихнамада еңбектер жоқтың қасы. Түрік қағанаты тарихының</w:t>
        <w:br/>
        <w:t>жеке нысан болып зерттелуі осы жұмыстың жаңалығын айқындайды. Көшпелі</w:t>
        <w:br/>
        <w:t>мемлекеттердің, соның ішінде Түрік қағанатының, мемлекеттіліген қатысты</w:t>
        <w:br/>
        <w:t>ресейлік, отандық және шет елдік ғалымдардың қалыптастырған теориялары</w:t>
        <w:br/>
        <w:t>бір-бірімен салыстырыла қарастырылады. Сонымен қатар, зерттеу жұмысы</w:t>
        <w:br/>
        <w:t>барысында Еуропа ғалымдарының ағылшын, неміс тілінде ХІХ-ХХІ</w:t>
        <w:br/>
        <w:t>ғасырлардағы ізденістерінің қорытындылары кеңінен пайдаланылғаны Түрік</w:t>
        <w:br/>
        <w:t>қағанаты тарихына қатысты шет тілдердегі ғалымдардың ойларымен көпшілік</w:t>
        <w:br/>
        <w:t>қауымға танысуға мүмкіндік берді. Түрік- Қытай қарым-қатынасының қызықты</w:t>
        <w:br/>
        <w:t>әрі аз зерттелген тұстарының бірі екі елдің билеуші әулеттері арасындағы</w:t>
        <w:br/>
        <w:t>әулеттік некелердің орын алуы. Зерттеу жұмысында осы әулеттік некелердің</w:t>
        <w:br/>
        <w:t>себептері, барысы, нәтижелері кеңінен ашылып, ғұн-үйсін заманындағы қытай</w:t>
        <w:br/>
        <w:t>ханшайымдарымен әулеттік некелер арасында параллель жүргізілді.</w:t>
        <w:br/>
        <w:t>19</w:t>
        <w:br/>
        <w:t>ХІХ ғарсырда Түрік қағанаты тарихын ғалымдар Н.Я. Бичурин (171, В.В.</w:t>
        <w:br/>
        <w:t>Григорьев (18), Н.А. Аристов |19) өз еңбектерінде қарастырып өткен. Н.А.</w:t>
        <w:br/>
        <w:t>Аристов өзінің еңбегінде түркі халықтарының тарихын, этногенезын қытай</w:t>
        <w:br/>
        <w:t>тіліндегі деректер мен еуропа ғалымдарының еңбектері негізінде қарастырып</w:t>
        <w:br/>
        <w:t>өтеді.</w:t>
        <w:br/>
        <w:t>Орхон-Енисей жазбаларының түрік халықтарының тарихында алатын</w:t>
        <w:br/>
        <w:t>орны асыра бағалап жіберу мүмкін емес. Қалай айтса да, бұл ескерткіштердің</w:t>
        <w:br/>
        <w:t>маңызы мен құндылығы жылдан жылдан артпаса еш кемімейді. Құлпытастарға</w:t>
        <w:br/>
        <w:t>қашалған көне түріктердің жазбалары түріктердің өз тарихы жайлы өздері</w:t>
        <w:br/>
        <w:t>жазған баға жетпес дерек көзі. Осы жазбалардың табылуы мен оқылуынан</w:t>
        <w:br/>
        <w:t>кейін қытай деректерінде айтылатын түріктердің тарихына деген ғылымдағы</w:t>
        <w:br/>
        <w:t>көзқарас өзгерді.</w:t>
        <w:br/>
        <w:t>Түріктердің көне жазба ескерткіштерін алғашқы болып Д.Г. Мессершмидт</w:t>
        <w:br/>
        <w:t>ашады. Аталған ғалым алғашқы болып осы жазуларға "руна жазуы" деген атау</w:t>
        <w:br/>
        <w:t>беріп, түрік жазбаларын оқуға әрекет жасайды. Ф. Страленберг 1730 жылы</w:t>
        <w:br/>
        <w:t>бірнеше руна жазбалары келтірілген еңбегін басып шығарады (20, 8 6.1.</w:t>
        <w:br/>
        <w:t>Сібір, Алтай және Шығыс Түркістаннан табылған руна жазбаларын</w:t>
        <w:br/>
        <w:t>Г.Спасский, Н.М. Ядринцев, Ж.Р. Аспелин, В.В. Радлов, П.Мелиоранский</w:t>
        <w:br/>
        <w:t>зерттеп, руна жазуларын әлемге жария етеді |21, 45 6.|. Руна жазуларының</w:t>
        <w:br/>
        <w:t>кілтін тауып және аударумен В. Томпсен, Г.И. Рамстед, В.В. Радлов, С.Е.</w:t>
        <w:br/>
        <w:t>Малов (22), А.С. Аманжолов |231, Г. Клаусон (|241 айналысып, ескерткіштің</w:t>
        <w:br/>
        <w:t>жасырған тарихи құпиясын жария етті.</w:t>
        <w:br/>
        <w:t>ХХ ғасырды туріктану ғылымының алтын ғасыры деп атауға болады. Осы</w:t>
        <w:br/>
        <w:t>уақыттан түрік халықтары тарихының зерттелуі жаңа сандық және сапалық</w:t>
        <w:br/>
        <w:t>сатыға көтеріледі. Кілті ашылған Орхон-Енисей жазбалары тарихи айналымға</w:t>
        <w:br/>
        <w:t>еніп, қытай жылнамаларындағы түркілерге қатысты мәліметтердің аудармасы</w:t>
        <w:br/>
        <w:t>толыға түседі.</w:t>
        <w:br/>
        <w:t>Түрік халықтарының тарихымен айналысқан көрнекті ғалымдар В.В.</w:t>
      </w:r>
    </w:p>
    <w:p>
      <w:r>
        <w:t>Бартольд |251, Г.Е. Грумм-Гржимайло |26|, А.Н. Бернштам |271, С.В. Киселев</w:t>
        <w:br/>
        <w:t>І28|, Л.Н. Гумилев |29) С.Г Кляшторный |30І. Аталған авторлардың</w:t>
        <w:br/>
        <w:t>еңбектерінде Түрік қағанатының тарихы жалпы 6-8 ғасырларда өмір сүрген</w:t>
        <w:br/>
        <w:t>түрік мемлекеттерінің тарихымен байланыстырылып зерттелген. Немесе түрік</w:t>
        <w:br/>
        <w:t>мемлекеттерінің арнайы бір тұстарын зерттеумен, экономикалық, қоғамдық</w:t>
        <w:br/>
        <w:t>немесе мәдени дамуымен айналысқан. Жеке Түрік қағанаты тарихына ғана</w:t>
        <w:br/>
        <w:t>арналған іргелі еңбек осы жылдары жарық көрмейді.</w:t>
        <w:br/>
        <w:t>Түрік қағанатының құрылу тарихы мен оның Шығыс және Батыспен</w:t>
        <w:br/>
        <w:t>қарым-қатынасы Қытай және Жапон түріктанушылары тарапынан жан-жақты</w:t>
        <w:br/>
        <w:t>әрі іргелі түрде зерттелген. Осы елдердің атақты түріктанушыларының</w:t>
        <w:br/>
        <w:t>еңбектері түп мәтінің (қытай және жапон тілдерінде жазылғанына байланысты)</w:t>
        <w:br/>
        <w:t>оқу қиындыққа соғады. Сондықтан, аталған ғалымдардың еңбектері мен</w:t>
        <w:br/>
        <w:t>жүргізген зерттеулерінің қорытындыларымен танысудың екі мүмкіндігі бар.</w:t>
        <w:br/>
        <w:t>Бірінші жолы, ғалымдардың Еуропа ғылыми басылымдары беттерінде</w:t>
        <w:br/>
        <w:t>ағылшын тілінде жариялаған еңбектерін пайдалану. Екінші жолы, қытай және</w:t>
        <w:br/>
        <w:t>жапон тілдерін меңгерген қазақ ғалымдарының еңбектеріндегі қытай және</w:t>
        <w:br/>
        <w:t>11</w:t>
        <w:br/>
        <w:t>қолбасшылары дала соғыстарын қалай жүргізу керектігін түсініп, түріктерге</w:t>
        <w:br/>
        <w:t>қарсы қолданды.</w:t>
        <w:br/>
        <w:t>Ендрю Ейсенберг "УУагҒаге апа РоШаса! ЗйаыШу іп Ме”Шеуа! Могіһ Азап</w:t>
        <w:br/>
        <w:t>Кесіпез" атты мақаласында Түрік қағанаты өзінің күшейген тұсында Қытай</w:t>
        <w:br/>
        <w:t>патшалықтарын алма кезек қолдап отырып, күшеюлеріне жол бермеуге</w:t>
        <w:br/>
        <w:t>тырысқан саясатын Суй әулетінің соңғы жылдары Тан әулетін қолдау арқылы</w:t>
        <w:br/>
        <w:t>жүзеге асырғандығын айтады.Сонымен қатар, автор түріктердің осы саясаты</w:t>
        <w:br/>
        <w:t>Таң әулетіне де қарсы қолданылмақшы болған әрекеттері сәтсіздікпен</w:t>
        <w:br/>
        <w:t>аяқталғанын айтады (71, 320-321 66.|.</w:t>
        <w:br/>
        <w:t>Түрік қағанатының Қытай патшалықтарымен жан-жақты қарым-қатынасы</w:t>
        <w:br/>
        <w:t>Сехин Жагчид пен Ван Джей Саймонстың "Реасе, УУаг апа Ттаде а/опе (һе Стеай</w:t>
        <w:br/>
        <w:t>ХУай" (72| және Пан Иихонгтың "боп оҒ Неауеп апа Неауеліу Озрһап: 5ш-Тапе</w:t>
        <w:br/>
        <w:t>Сһіпа апа Пв Меірһһогв" |73| атты еңбектерінде қарастырылады. Пан Иихонг</w:t>
        <w:br/>
        <w:t>түрік-қытай байланысына қатысты тағы бір еңбегінде түріктер мен қытай</w:t>
        <w:br/>
        <w:t>арасындағы 552-603 жылдар арасындағы қарым-қатынстың сипатына</w:t>
        <w:br/>
        <w:t>тоқталады. Ышбара, Жанган қағандар мен Суй әулеті құрған патшалық</w:t>
        <w:br/>
        <w:t>арасында орын алған соғыстар мен дипломатиялық келіссөздерді сипаттайды.</w:t>
        <w:br/>
        <w:t>Таспар қаған қайтыс болғаннан кейін орын алған азаматтық соғыс нәтижесінде</w:t>
        <w:br/>
        <w:t>Түрік қағанаты 583 жылы Батыс және Шығыс болып екіге бөлініп кетті деген</w:t>
        <w:br/>
        <w:t>көзқарасты дәлелдеуге тырысады (741.</w:t>
        <w:br/>
        <w:t>Түрік қағанатының екіге бөліну уақытын 583 жыл екендігін дәлелдеуге</w:t>
        <w:br/>
        <w:t>ұмтылатын ғалымдар қатарында Ван Хуан да бар. Қытай ғалымы Түрік</w:t>
        <w:br/>
        <w:t>қағанатанының екіге ыдырауының уақытын 583 жылмен белгілеуді дұрыс деп</w:t>
        <w:br/>
        <w:t>санап, қытай жылнамалары мен грек деректері негізінде өз пікірін дәлелдеуге</w:t>
        <w:br/>
        <w:t>тырысады. Апа қаған мен Ышбара қағанның таққа таласауы кезінде Апа</w:t>
        <w:br/>
        <w:t>қағанның өз ұлысымен бөлініп кетуін Батыс Түрік қағанатын құрыуымен</w:t>
        <w:br/>
        <w:t>байланыстырады (751.</w:t>
        <w:br/>
        <w:t>Түріктер мен Қытай патшалықтарының тарихын бір-бірімен тығыз қарым-</w:t>
        <w:br/>
        <w:t>қатынас тұрғысынан қарастырған зерттеулердің бірі О. Латтимордың "Іппег</w:t>
        <w:br/>
        <w:t>Авізп ЕтопПегв оҒ Сішпа" атты еңбегі. Осы еңбекте Қытайдың көршілес</w:t>
        <w:br/>
        <w:t>орналасқан мемлекеттермен қарым-қатынасы жан-жақты талданып, әсіресе</w:t>
        <w:br/>
        <w:t>әлеуметтік және экономикалық қарым-қатынасына баса наза аударылады (761.</w:t>
        <w:br/>
        <w:t>Қытай-түрік экономикалық қарым-қатынасы тарихына байланысты Чин</w:t>
        <w:br/>
        <w:t>Лунг Ченнің еңбегі зерттеу тақырыбымызға тікелей қатысты.Автор Түрік</w:t>
        <w:br/>
        <w:t>қағанаты мен Қытай патшалықтары арасындағы сауда көзі түріктер тарапынан</w:t>
        <w:br/>
        <w:t>ірі қара мал мен асыл тұқымды жылқалар деп, ал қытай тарапынан жібек</w:t>
      </w:r>
    </w:p>
    <w:p>
      <w:r>
        <w:t>маталар деп атап өтеді. Екі ел арасында сауда қатынас шекаралас аумақтатарда</w:t>
        <w:br/>
        <w:t>айырбас жасау арқылы жүргендігін қытай деректері арқылы дәлелдейді |771.</w:t>
        <w:br/>
        <w:t>"ТшКіс-Папіап Сошасів Агеав. Нізіогіса! апа Ііпошізііс Авресі" (|78)</w:t>
        <w:br/>
        <w:t>еңбегінде Түрік қағанаты мен Иран арасындағы қарым-қатынастың сан қыры,</w:t>
        <w:br/>
        <w:t>және түрік-соғды қарым-қатынасы, түрік жерлеріндегі соғды колонияларының</w:t>
        <w:br/>
        <w:t>орналасуы қарастырылған. Осы еңбектің ішіндегі П.Б. Голденнің мақаласы</w:t>
        <w:br/>
        <w:t>(791түркі-иран қарым-қатынасының сипатын ашуда өте маңызды орынды</w:t>
        <w:br/>
        <w:t>алады.</w:t>
        <w:br/>
        <w:t>16</w:t>
        <w:br/>
        <w:t>«Суйшу» жылнамасының «Солтүстік варварлар туралы баян» атты аударылған</w:t>
        <w:br/>
        <w:t>84-цзюанының «Теле баянында» теле тайпаларының орналасуы және «Батыс</w:t>
        <w:br/>
        <w:t>Туцзюе баянында» түрік қағанаты күш-қуатының артуы мен гүлденуі, Қытай</w:t>
        <w:br/>
        <w:t>патшалықтарын өзіне вассал болуға мәжбүр қылған уақыты, түрік қағандары</w:t>
        <w:br/>
        <w:t>Або, Нили, Ницзюечуло жайлы жазылған.</w:t>
        <w:br/>
        <w:t>«Синь Тан шу» жылнамасы 618-907 жылдары Суй патшалығының орнына</w:t>
        <w:br/>
        <w:t>құрылған Тан патшалығының тарихына арналған. Деректің өзі Қытайдың Сун</w:t>
        <w:br/>
        <w:t>патшалық дәуірінде, 1045-1060 жылдары, жазылады. Авторлары Оуян Со</w:t>
        <w:br/>
        <w:t>(1007-1072), Сун Ци (998-1061), т.б. |4, 11 6.1</w:t>
        <w:br/>
        <w:t>Аталған жылнамалар аударылып, енгізілген еңбектерге тоқталып өтейік.</w:t>
        <w:br/>
        <w:t>Ең алғашқы қытай тілінен басқа тілге аударылған еңбектердің ішіндегі</w:t>
        <w:br/>
        <w:t>мойындауға ие болғаны француз зерттеушісі Ж. Дегиньнің аудармасы. Алайды</w:t>
        <w:br/>
        <w:t>Ж. Дегинь Түрік қағанаты тарихына қатысты тек кейбір мәліметтерге ғана</w:t>
        <w:br/>
        <w:t>тоқталып, қытай жылнамаларының тікелей аудармасын емес, мазмұнын ғана</w:t>
        <w:br/>
        <w:t>жеткізеді. С. Жюльен өз еңбегінде тікелей түріктер тарихымен байланысты</w:t>
        <w:br/>
        <w:t>мағлұматтарды аударады (3, 172 6.|.</w:t>
        <w:br/>
        <w:t>Н.Я. Бичуриннің «Собрание сведений о народах, обитавших в Средней</w:t>
        <w:br/>
        <w:t>Азии в древние времена» еңбегі 1851 жылы жарық көргеніне қарамастан әлі</w:t>
        <w:br/>
        <w:t>күнге дейін Түрік қағанаты тарихының бірден-бір дерек көзі болып табылады.</w:t>
        <w:br/>
        <w:t>Хронологиясы жағынан еңбектегі тарихи мәліметтер б.з.д. П ғасыр мен ІХ</w:t>
        <w:br/>
        <w:t>ғасырлар арасын қамтиды. Осы еңбектегі жужандар мен түріктердің соғысы</w:t>
        <w:br/>
        <w:t>және Түрік қағанатының құрылуы Бэйши жылнамасының 98 және Вэйшу</w:t>
        <w:br/>
        <w:t>жылнамасының 103 бөлімінен, Түрік қағанатының күшеюі, Қытаймен екі-</w:t>
        <w:br/>
        <w:t>арадағы сан жақты қарым-қатынасы, ішкі соғыстар және қағандардың тарихы</w:t>
        <w:br/>
        <w:t>Таншу жылнамасының 215а, 2156 тарауларына, Чжоушу жылнамасының 50,</w:t>
        <w:br/>
        <w:t>Суйшу жылнамасының 84 тарауларынан алынған (51.</w:t>
        <w:br/>
        <w:t>Деректің құндылығына қарамастан Н.Я. Бичурин еңбегінде ғұн, сяньби,</w:t>
        <w:br/>
        <w:t>жужан, түрік-тукюе, ұйғыр, т.б. тайпаларды моңғол тектес тайпаларға</w:t>
        <w:br/>
        <w:t>жатқызып, осы тұжырымын барынша дәлелдеуге тырысады. Сонымен қатар,</w:t>
        <w:br/>
        <w:t>Деректерді аудару және оларға түсіндірмелер беру барысында тайпа жоне</w:t>
        <w:br/>
        <w:t>георафиялық атауларда Н.Я. Бичурин бірқатар сәйкезсіздіктер жібереді.</w:t>
        <w:br/>
        <w:t>Әртүрлі мағына беретін көптеген титулдарды, туыстық байланысты білдіретін</w:t>
        <w:br/>
        <w:t>атауларды, т.б. бір ғана сөзбен беріп отырады. Мысалы, Ханьхай сөзін Байкал</w:t>
        <w:br/>
        <w:t>көлімен байланыстырады, алайда, қытай жылнамаларында бұл атау Гоби</w:t>
        <w:br/>
        <w:t>шөліне қатысты қолданылған (6, 40 6.|. Н.Я. Бичурин мәтіннің мазмұнын дұрыс</w:t>
        <w:br/>
        <w:t>беруге ұмтылғанымен, бірқатар терминдерді дәл мағынасында аудармайды.</w:t>
        <w:br/>
        <w:t>Дегенмен, келтірілген сәйкезсіздіктер деректің құндылығы жоққа шығармайды.</w:t>
        <w:br/>
        <w:t>Н.Я. Бичуриннің еңбегі Отандық тарихнамада үш ғасырға жуық көне және</w:t>
        <w:br/>
        <w:t>ортағасырлық тайпалар мен мемлекеттер тарихы туралы теңдесі және баламасы</w:t>
        <w:br/>
        <w:t>жоқ дерек көзі болып келді. Оған Бичурин аудармасының айтарлықтай дәлдігі,</w:t>
        <w:br/>
        <w:t>келтірілген мәліметтердің көптігі себеп болды. ХХ ғасырда Бичурин еңбегін</w:t>
        <w:br/>
        <w:t>Кюнер ары қарай жалғастырады (71. Н.В. Кюнер өз аудармасында Бичуринді</w:t>
        <w:br/>
        <w:t>негізге ала отырып, қытай жылнамаларында Н.Я. Бичурин қалдырып кеткен</w:t>
      </w:r>
    </w:p>
    <w:p>
      <w:r>
        <w:t>8. «Синь Тан шу» кітабының «Хуэйхэ баяны» (СТШ 217-цзюань 1-</w:t>
        <w:br/>
        <w:t>және 2-бөлімдер) (4, 11 б.)</w:t>
        <w:br/>
        <w:t>Жоғарыда келтірілген жылнамалардан бөлек басқа жылнамалардағы</w:t>
        <w:br/>
        <w:t>түріктерге қатысты маңызды мәліметтер түсіндірмелерде беріліп отырады.</w:t>
        <w:br/>
        <w:t>Олар: «Цзю Тан шу» кітабының «Туцзюе баяны» (ЦТШ, 194-цзюанының 1-</w:t>
        <w:br/>
        <w:t>және 2-бөлімдері); 961 жылы жазылған «Тан хуэй яо» кітабының «Солтүстік</w:t>
        <w:br/>
        <w:t>Туцзюе туралы» тараулары (ТХЯ, 93,94-цзюандары); 1013 жылы жазылған «Цэ</w:t>
        <w:br/>
        <w:t>фу юань гуй» кітабының тараулары; «Тундянь» кітабының «Туцзюе»</w:t>
        <w:br/>
        <w:t>тараулары, т.б. (4, 4-13 66.)</w:t>
        <w:br/>
        <w:t>Сонымен қатар, авторлар түсіндірме беру кезінде қытай тілінде жарық</w:t>
        <w:br/>
        <w:t>көрген жапон, қытай (Чжэнь Тяньтинь, Тань Цисян, Х. Матсуда, Мори Масао,</w:t>
        <w:br/>
        <w:t>Сагучи Тору, Юй Тайшань, Сюе Цзунчжэн, Исе Сетаро,т.б.), Батыс Еуропа</w:t>
        <w:br/>
        <w:t>(Нейман, Томашек, Пеллио, Ф. Хирт, Е, Шаван, т.б.) ғалымдарының мәселеге</w:t>
        <w:br/>
        <w:t>қатысты ғылыми зерттеулерін, осы кезге дейінгі отандық тарихнамада Түрік</w:t>
        <w:br/>
        <w:t>қағанатына қатысты жинақталған ғылыми еңбектерді пайдаланады.</w:t>
        <w:br/>
        <w:t>Қытай, Жапон елдері ғалымдарының Түрік қағанаты тарихынан жүргізіп</w:t>
        <w:br/>
        <w:t>жатқан зерттеулері, ойлары және тұжырымдары деректің түсіндірмелерінде</w:t>
        <w:br/>
        <w:t>берілуі алыс шет ел түріктанушыларының еңбектерімен танысуға жағдай</w:t>
        <w:br/>
        <w:t>жасады. Бұндай тәсіл еңбектің ғылыми құндылығын тереңдетеді.</w:t>
        <w:br/>
        <w:t>«Собрание сведений.» және «Қазақстан тарихы туралы қытай</w:t>
        <w:br/>
        <w:t>Деректемелері» деректерінде қытай жылнамаларындағы бірдей тараулары</w:t>
        <w:br/>
        <w:t>аударылған. Тек «Қазақстан тарихы туралы қытай деректемелерінде» Вэйшу</w:t>
        <w:br/>
        <w:t>кітабының 102-цзюаны, «Собрание сведений...» еңбегінде Бэйши</w:t>
        <w:br/>
        <w:t>жылнамасының 98 тарауы қосылған.</w:t>
        <w:br/>
        <w:t>Қытай деректерінде Түрік қағанаты жайлы келтірілген мәліметтер келесі</w:t>
        <w:br/>
        <w:t>сипатқа ие: Түріктердің шығу тегіне қатысты аңыз-әңгімелер; Түріктердің салт-</w:t>
        <w:br/>
        <w:t>дәстүрлеріне, тұрмыс-тіршіліктеріне қатысты мәліметтер; Түркі тайпаларының</w:t>
        <w:br/>
        <w:t>орналасуы; Түрік қағанатының жужандармен соғысы, оларды жеңуі; Түрік</w:t>
        <w:br/>
        <w:t>қағанатының құрылуы; Қағандардың өмірбаяндары; Қағанаттың саяси тарихы;</w:t>
        <w:br/>
        <w:t>Әкімшілік құрылым; Түрік қағанаты дәуірлеу тұсындағы Қытай және басқа</w:t>
        <w:br/>
        <w:t>елдермен қарым-қатынасы, жаулау жорықтары қағанат ішіндегі алауыздық пен</w:t>
        <w:br/>
        <w:t>әлсіреу себептері; Қағанаттың екіге бөлінуі.</w:t>
        <w:br/>
        <w:t>Түрік қағанатының тарихына қатысты құнды мәліметтер Византия</w:t>
        <w:br/>
        <w:t>тарихшыларының еңбектерінде сақталған. Бұл грек және латын тіліндегі</w:t>
        <w:br/>
        <w:t>деректерді мен шет елдік кеңесші, Тюбинген университетінің профессоры М.</w:t>
        <w:br/>
        <w:t>Майердың Ерте дүние тарихы институтына барған іс-сапарымда кітапханадан</w:t>
        <w:br/>
        <w:t>алып, пайдалануға мүмкіндік алдым. Түрік қағанатының Батыспен, яғниғ</w:t>
        <w:br/>
        <w:t>Византиямен қарым-қатынасыны, негізінен, осы деректерде келтірілген</w:t>
        <w:br/>
        <w:t>мәліметтер сүйене зерттеледі.</w:t>
        <w:br/>
        <w:t>Бұл топқа кіретін деректер мәліметтері қытай деректеріндегі</w:t>
        <w:br/>
        <w:t>мәліметтермен көлемі жағынан бәсекеге түсе алмасы анық. Алайда, Византия</w:t>
        <w:br/>
        <w:t>тарихшыларының Түрік қағанаты жайлы қалдырған мәліметтерінің санына</w:t>
        <w:br/>
        <w:t>емес, сапасына, құндылығына көңіл аударумыз абзал. Себебі грек</w:t>
        <w:br/>
        <w:t>тарихшылары Түрік қағанатының шаңырағын биік көтеріп, Византия, Парсы</w:t>
        <w:br/>
        <w:t>9</w:t>
        <w:br/>
        <w:t>Т.Зәкенұлы |461 тәрізді зерттеушілердің еңбектерінде барынша қарастырылып,</w:t>
        <w:br/>
        <w:t>мәселеге ұлттық тұрғыдан баға берілген.</w:t>
        <w:br/>
        <w:t>Көшпелілердің мемлекеттілігі мәселесіне З.Қинаятұлы |471 өз еңбектерінде</w:t>
      </w:r>
    </w:p>
    <w:p>
      <w:r>
        <w:t>мән береді. Ғалым Түрік қағанатының тарихын "Қазақ даласында құрылған</w:t>
        <w:br/>
        <w:t>ежелгі түрік мемлекеттері кезеңіне" жатқызады (47, 25 6.1.</w:t>
        <w:br/>
        <w:t>Түрік қағанаты тарихына қатысты Т.С. Жумагамбетовтың зерттеуін айтуға</w:t>
        <w:br/>
        <w:t>болады |481.</w:t>
        <w:br/>
        <w:t>Түріктердің, соның ішінде ғұндардың, аварлардың тарихы бойынша</w:t>
        <w:br/>
        <w:t>отандық тарихнамада Қ.Т. Жұмағұловтың еңбектерін атау қажет. Мәселен,</w:t>
        <w:br/>
        <w:t>зерттеушінің ғұндарға қатысты еңбектерінде ғұндар мен Түрік қағанатын</w:t>
        <w:br/>
        <w:t>қалыптастырушы тайпалардың арасындағы тарихи сабақтастық, этникалық</w:t>
        <w:br/>
        <w:t>біртектілік және мәдени тұтастық жан-жақты зерделенген |49)| Ал,</w:t>
        <w:br/>
        <w:t>зерттеушінің Авар қағанатына байланысты жарық көрген еңбектерінде аталған</w:t>
        <w:br/>
        <w:t>бірлестіктің Түрік қағанатымен саяси тарихы және мәдени болмысы жағынан</w:t>
        <w:br/>
        <w:t>нақты сабақтастық болғандығы тарихи деректер негізінде ашып көрсетілген</w:t>
        <w:br/>
        <w:t>(501.</w:t>
        <w:br/>
        <w:t>Шет ел ғалымдарының Түрік қағанаты тарихына қатысты жариялаған</w:t>
        <w:br/>
        <w:t>еңбектерінің зерттеу тақырыбымыздың құрылымына сай, Түрік қағанатының</w:t>
        <w:br/>
        <w:t>құрылу тарихы мен мемлекеттік құрылымына қатысты зерттеулер, түрік-қытай</w:t>
        <w:br/>
        <w:t>қарым-қатынасы тарихына қатысты зерттеулер, түрік-иран және түрік византия</w:t>
        <w:br/>
        <w:t>қарым-қатынасына арналған зерттеулер деп бірнеше топқа бөліп қарастыруға</w:t>
        <w:br/>
        <w:t>болады.</w:t>
        <w:br/>
        <w:t>Шет елдік тарихнамада белгілі неміс ғалымы М. Майердің еңбектерін</w:t>
        <w:br/>
        <w:t>атаған жөн. Өз ізденістерінде автор Византия империясының қарым-</w:t>
        <w:br/>
        <w:t>қатынастарын жан-жақты қарастырған, соның ішінде Түрік қағанатымен де</w:t>
        <w:br/>
        <w:t>арадағы байланыстарға көңіл бөлген (511.</w:t>
        <w:br/>
        <w:t>Түрік қағанатының құрылуын бірқатар авторлар негізінен Еуразия</w:t>
        <w:br/>
        <w:t>даласында өмір сүрген көшпелі мемлекеттер тарихының бір бөлігі деп</w:t>
        <w:br/>
        <w:t>қарастырды. Көшпелі мемлекеттердің Азия мен Еуропа даласында алып</w:t>
        <w:br/>
        <w:t>империяларды құрудың заңдылықтарын әр ғалым өзінше түсіндіруге тырысты.</w:t>
        <w:br/>
        <w:t>Картер В. Финдли "Тһе Тшіө іп ХУоПа Нізіюгу" атты еңбегінде Еуразия</w:t>
        <w:br/>
        <w:t>даласында құрылған түрік мемлекеттерінің тарихын қарастырып, түркілер</w:t>
        <w:br/>
        <w:t>құрған Осман империясының пайда болуымен байланыстырады (52).</w:t>
        <w:br/>
        <w:t>Ууиилиам Макговернның ойынша көшпелілердің соғыс өнері мен әскери</w:t>
        <w:br/>
        <w:t>құрылымы мыңжылдықтар бойы сабақтасып келе жатқан тарихи феномен.</w:t>
        <w:br/>
        <w:t>Көшпелілердің, соның ішінде түріктер әскери өнерінің арқасында саяси</w:t>
        <w:br/>
        <w:t>жағынан сан алуан Еуразия даласында үстемдігін жүргізе алды (531.</w:t>
        <w:br/>
        <w:t>Николо де Космо түріктердің сақтар мен ғұндардан мұраланып келе</w:t>
        <w:br/>
        <w:t>жатқан әскери шеберлігі Орталық Азияда қалыптасқан көшпелілікпен тығыз</w:t>
        <w:br/>
        <w:t>байланыстырады (541. Автор көшпелі қоғам Орталық Азияның әлемдік тарихқа</w:t>
        <w:br/>
        <w:t>әсер еткен феномены деп қарастырады. Николо де Космоның осы еңбегінің</w:t>
        <w:br/>
        <w:t>құндылығы қытай және грек, араб деректерін қатар пайдалануында. Аталған</w:t>
        <w:br/>
        <w:t>автор Түрік қағанатының қытайдың Таң патшалығынан жеңілуінің себебін жан-</w:t>
        <w:br/>
        <w:t>жақты ашып көрсетеді. Ең бірінші себеп деп Қытайдың шекара әскері</w:t>
        <w:br/>
        <w:t>13</w:t>
        <w:br/>
        <w:t>жапон ғалымдарының зерттеулеріне жасаған шолулары мен келтірген</w:t>
        <w:br/>
        <w:t>қорытындылары.</w:t>
        <w:br/>
        <w:t>Қытай түріктанушысы У Баогуй өзінің 1998 жылы жарық көрген "Түркі</w:t>
        <w:br/>
        <w:t>қағанатының Суй, Таң патшалықтарымен байланысы" атты монографиясында</w:t>
        <w:br/>
        <w:t>Түрік қағанатының қытайдың Солтүстік Чжоу, Солтүстік Ци, Суй Таң</w:t>
        <w:br/>
        <w:t>патшалықтарымен екі арадағы қарым-қатынасты қытай жылнамалары негізінде</w:t>
        <w:br/>
        <w:t>жан-жақты қарастырады |31, 24 6. Аталған монография біздің зерттеу</w:t>
        <w:br/>
        <w:t>тақырыбымыздың Түрік қағанаты мен Қытай арасындағы бастапқы кезеңдегі</w:t>
        <w:br/>
        <w:t>қарым-қатынас сипатын ашып көрсетуде өте маңызды.</w:t>
      </w:r>
    </w:p>
    <w:p>
      <w:r>
        <w:t>Қытай ғалымы Ма Чаншоудың 1957 жылы жарық көрген "Түріктер және</w:t>
        <w:br/>
        <w:t>Түрік қағанаты" атты еңбегінде Түрік қағанатының құрылғанынан бастап,</w:t>
        <w:br/>
        <w:t>Шығыс және Батыс қағанатқа бөлінген тарихы, Таң патшалығымен орнаған</w:t>
        <w:br/>
        <w:t>қарым-қатынасы, Таң патшалығына бодан болғаны, Таң әскерінің Батыс Түрік</w:t>
        <w:br/>
        <w:t>қағанаты жеріндегі жорықтары, екі арадағы тағы да бас басқа қарым-</w:t>
        <w:br/>
        <w:t>қатынастың маңызды тұстары баяндалады. Түрік қағанаты тарихына қатысты</w:t>
        <w:br/>
        <w:t>жазылған монографиялар қатарында Суэ Цзунчжэннің "Түрік тарихы", Лин</w:t>
        <w:br/>
        <w:t>Энсяннің "Түріктер жайлы зерттеулер", Цын Чжунмянның "Түріктердің жинақ</w:t>
        <w:br/>
        <w:t>тарихы" аты еңбектері бар |31, 24-26 66.|.</w:t>
        <w:br/>
        <w:t>Қытай түріктанушы ғалымдары еңбектерінің ұтымды тұстарының бірі,</w:t>
        <w:br/>
        <w:t>ғалымдардың қытай әулеттік жылнамалармен тікелей жұмыс істеуінде.</w:t>
        <w:br/>
        <w:t>Жылнамалардағы түріктерге қатысты тарауларымен қоса, басқа</w:t>
        <w:br/>
        <w:t>тарауларындағы мәліметтерді пайдалана отырып, кең ауқымда зерттеу</w:t>
        <w:br/>
        <w:t>жұмыстарын жүргізу. Отандық түріктанушы ғалымдар жылнамалардың тек</w:t>
        <w:br/>
        <w:t>қазақ және орыс тілдеріне аударылған бөлімдерін ғана пайдалана алады.</w:t>
        <w:br/>
        <w:t>Отандық тарихнамаға келетін болсақ 2004 жылы жарық көрген С.</w:t>
        <w:br/>
        <w:t>Игібаевтың "Образование Тюркского каганата и его распад" атты еңбегінде</w:t>
        <w:br/>
        <w:t>Түрік қағанаты құрылуының датасына байланысты өзіндік пікір білдіреді.</w:t>
        <w:br/>
        <w:t>Қытай деректерінде келтірілген мәліметтерді талдай келе автор Түрік</w:t>
        <w:br/>
        <w:t>қағанатының құрылу датасын 552 жылмен емес, 535 жылдан ертерек уақытпен</w:t>
        <w:br/>
        <w:t>көрсету керек деген пікірді дәлелдеуге тырысады. 535 жылды басты</w:t>
        <w:br/>
        <w:t>анықтаушы дата деп көрсету себебін, түрік еліне Вэй патшалығы дәл осы жылы</w:t>
        <w:br/>
        <w:t>елші жібергендігімен түсіндіреді |32, 38 6.|.</w:t>
        <w:br/>
        <w:t>Қазақстан тарихнамасында түрік мемлекеттері тарихын зерттеп келе</w:t>
        <w:br/>
        <w:t>жатқан ғалымдар М.Жолдасбековтың 1|33І|, Қ.Сартқожаулының |341,</w:t>
        <w:br/>
        <w:t>Ә.Дәулетханның |35; 36І|, А.Досымбаеваның |37| еңбектерінде Түрік</w:t>
        <w:br/>
        <w:t>қағанатының тарихы Еуразия даласындағы Ашина әулеттері билеген бірқатар</w:t>
        <w:br/>
        <w:t>империялар тарихының (Түрік қағанаты, Батыс және Шығыс Түрік</w:t>
        <w:br/>
        <w:t>қағанаттары, Түркеш қағанаты) құрамында қарастырылады.</w:t>
        <w:br/>
        <w:t>Біздің қарастырып отырған мәселелеріміздің кейбір қырлары, әсіресе</w:t>
        <w:br/>
        <w:t>мемлекеттік тақырыбы Б.Е. Көмектовтың |38; 39), С.М. Ақынжановтың |401,</w:t>
        <w:br/>
        <w:t>АК. ушкумбаевтың (411 еңбектерінде көрініс тауып, жан-жақты талданған.</w:t>
        <w:br/>
        <w:t>Түрік қағанаты мемлекеттілігінің тарихи бастаулыры мен мәдени</w:t>
        <w:br/>
        <w:t>сабақтастығы К.Ақышев |42), Н.Мұқаметқанұлы |43; 441, С.Сұңғатай |451,</w:t>
        <w:br/>
        <w:t>0</w:t>
        <w:br/>
        <w:t>империялары сияқты ертеортағасырлардағы әлем тарихының негізгі</w:t>
        <w:br/>
        <w:t>кейіпкерлерімен иық теңестіріп, олармен тең дәрежеде саясат жүргізу уақыты</w:t>
        <w:br/>
        <w:t>жайлы баға жетпес мәліметтер қалдырған. Осы деректер негізінде Түрік</w:t>
        <w:br/>
        <w:t>қағанатының УІ ғасырдағы халықаралық сахнадағы орны мен маңызына баға</w:t>
        <w:br/>
        <w:t>бере аламыз.</w:t>
        <w:br/>
        <w:t>ҮІ ғасырдағы Византия тарихына өз еңбектерін арнап, сонымен қатар сол</w:t>
        <w:br/>
        <w:t>еңбектеріне түріктер жайла мәлімет енгізген грек тарихшылары Менандр</w:t>
        <w:br/>
        <w:t>Протектор мен оның ісін жалғастырушы Феофилакт Симокатта (101.</w:t>
        <w:br/>
        <w:t>Менандр өз баянын византиялық тарихшы Агафийдың еңбегі аяқталған</w:t>
        <w:br/>
        <w:t>жылдан, яғни 558 жылдан бастап 582 жылы Тиберийдің (578-582 жылдардағы</w:t>
        <w:br/>
        <w:t>Византия императоры) қазасымен аяқтайды. Менандр Константинопольде УІ</w:t>
        <w:br/>
        <w:t>ғасырдың ортасында дүниеге келеді. Заң саласында білім алып, мемлекеттік</w:t>
        <w:br/>
        <w:t>қызметте жүреді. Өз еңбегінде дипломатиялық хаттарды, византиялық</w:t>
        <w:br/>
        <w:t>елшілердің хабарламаларын, тарихи шығармаларды, өзінің көргендерін және</w:t>
        <w:br/>
        <w:t>жазған оқиғаларының куәгерлерінің берген мәліметтерін пайдаланды. Менандр</w:t>
        <w:br/>
        <w:t>Протектор сол ғасырдың тумасы болуы, өз еңбегін жазу барысында сенімді</w:t>
        <w:br/>
        <w:t>деректерді пайдалануы еңбектің шынайылығын арттырады.</w:t>
      </w:r>
    </w:p>
    <w:p>
      <w:r>
        <w:t>Біз қарастырып отырған кезеңдегі Византия тарихына қатысты деректердің</w:t>
        <w:br/>
        <w:t>ішінде Феофилакт Симокаттаның еңбегі өз мазмұны мен құндылығы жағынан</w:t>
        <w:br/>
        <w:t>алдыңғы қатарда (111. Симокаттаның өмірі жайлы тарихшыларға көп мәлімет</w:t>
        <w:br/>
        <w:t>жеткен жоқ. Өзінің айтуы бойынша ол Мысырда дүниеге келген. Жүйелі түрде</w:t>
        <w:br/>
        <w:t>және жоғары дәрежелі білім алғандығын жазған еңбегінен байқауға болады.</w:t>
        <w:br/>
        <w:t>Афиныда білім алған болуы да мүмкін |10, 9-11 66.|. Симокттаның «Тарихы»</w:t>
        <w:br/>
        <w:t>Менандрдың еңбегінің жалғасы ретінде жазылып, 582 жыл мен 602 жылдардың</w:t>
        <w:br/>
        <w:t>арасын қамтиды. Деректің мазмұны Византияның Балкан түбегіндегі славяндар</w:t>
        <w:br/>
        <w:t>мен аварларға қарсы, шығыс шекарасында Иранға қарсы соғыстарға арналған.</w:t>
        <w:br/>
        <w:t>Деректің нақты жазылу уақыты шамамен 628 жылмен 638 жылдарың арасы деп</w:t>
        <w:br/>
        <w:t>есептеледі (10, 13 б.)</w:t>
        <w:br/>
        <w:t>Менандр мен Феофилакт Симокатта сол кездегі Византияның сыртқы</w:t>
        <w:br/>
        <w:t>саясаттағы маңызды деген оқиғаларын сипаттайды: Византияның Парсы</w:t>
        <w:br/>
        <w:t>империясымен жауластығы, Византия империясының Парсы империясымен</w:t>
        <w:br/>
        <w:t>шекаралас жатқан, стратегиялық жағынан маңызды аймақтар (Армения,</w:t>
        <w:br/>
        <w:t>Месопотамиядағы Дар қамалы) үшін даулары (12, 302 б.), бір-біріне жіберген</w:t>
        <w:br/>
        <w:t>елшіліктерін және қарулы қақтығыстары, батыс деректерінде 558 жылдан бері</w:t>
        <w:br/>
        <w:t>белгілі болған аварлар |13, 221-226 66.| мен Византия арасындағы</w:t>
        <w:br/>
        <w:t>дипломатиялық және қарулы байланыстары, славяндардың ортағасырлық</w:t>
        <w:br/>
        <w:t>тарихы, түріктермен қарым-қатынастары.</w:t>
        <w:br/>
        <w:t>Парсы тілінде жазылған деректер қатарында ат Табаридің "Пайғамбарлар</w:t>
        <w:br/>
        <w:t>мен патшалар тарихы" еңбегі жатады |14, 151. Аталған деректе Түрік</w:t>
        <w:br/>
        <w:t>қағанатының Иранмен қарым-қатынасының кейбір қырлары сипатталған.</w:t>
        <w:br/>
        <w:t>Тақырыптың зерттелу деңгейі. Түрік қағанатының тарихының зерттелуі</w:t>
        <w:br/>
        <w:t>Еуропада ХҮІІ ғасырдан басталады. 1756 жылы қытай және византиялық</w:t>
        <w:br/>
        <w:t>деректерге сүйене отырып Ж. Дегинь "Хұндардың, түріктердің және</w:t>
        <w:br/>
        <w:t>моңғолдардың тарихын" жазады |16, 37 6.|.</w:t>
        <w:br/>
        <w:t>10</w:t>
        <w:br/>
        <w:t>Дж. Харматта түрік-иран қарым-қатынасын зерттей келе мынадай</w:t>
        <w:br/>
        <w:t>қорытындылар жасайды. Иран-түркі қарым-қатынасында соғдылардың алатын</w:t>
        <w:br/>
        <w:t>орны бір төбе. Тіпті, Византия мен Қытай таныс болған түрік атаулары мен</w:t>
        <w:br/>
        <w:t>адам аттары соғдылар арқылы жетті. Қытайға түріктер жайлы алғашқы</w:t>
        <w:br/>
        <w:t>мәліметті соғды дипломаттары берген |801.</w:t>
        <w:br/>
        <w:t>Түрік және соғды қарым-қатынасы ашып көрсететін еңбектердің бірі 2005</w:t>
        <w:br/>
        <w:t>жылы жарық көреді. Е. де ла Вассиеренің еңбегінде соғдылардыТүрік</w:t>
        <w:br/>
        <w:t>қағанатында атқарған экономикалық және дипломатиялық қызметтеріне</w:t>
        <w:br/>
        <w:t>жоғары баға беріледі. Жібек жолы бойындағы саудаға жауап берген соғды</w:t>
        <w:br/>
        <w:t>колонияларының қызметі қарастырылады. Археологиялық және жазба</w:t>
        <w:br/>
        <w:t>ескерткіштер негізініде Түркі-соғды симбиозы орын алғаны сипатталады |811.</w:t>
        <w:br/>
        <w:t>Түркі-соғды қарым-қатынасының ерекшеліктерін ашып көрсетуде шет еел</w:t>
        <w:br/>
        <w:t>ғалымдарының басқа еңбектері пайдаланылды (82).</w:t>
        <w:br/>
        <w:t>П. А. Будберг өзінің зерттеулерінің нәтижесінде қытай, грек және түрік</w:t>
        <w:br/>
        <w:t>деректерінде аталатын түрік қағаны Дилзибул - Істеми-Сетими есімдері</w:t>
        <w:br/>
        <w:t>арасында параллель жүргізіп, бір адам екенін дәлелдейді |83).</w:t>
        <w:br/>
        <w:t>С.И. Беквит түрік қағанатының тарихын Еуразия даласында билік құрған</w:t>
        <w:br/>
        <w:t>көшпелі мемлекеттердің тарихының бір бөлігі ретінде қарастырады. Соның</w:t>
        <w:br/>
        <w:t>ішінде Батыс Түрік қағанаты тарихының негізгі тұстарына тоқталып, Түрік</w:t>
        <w:br/>
        <w:t>қағанатының Иранмен соғыстары, Византиямен қарым-қатынасын жазбаша</w:t>
        <w:br/>
        <w:t>және археологиялық материалдар негізінде қысқаша баяндалады (|841.</w:t>
        <w:br/>
        <w:t>Түрік қағанатынан жеңілген жужандар мен эфталиттердің одан арғы</w:t>
        <w:br/>
        <w:t>тағдырына қатысты шет ел ғалымдарының еңбектері де назарымыздан тыс</w:t>
        <w:br/>
        <w:t>қалмады (851.</w:t>
      </w:r>
    </w:p>
    <w:p>
      <w:r>
        <w:t>Түрік қағанатының негізгі дерек көзі болып саналатын түрік қағандарының</w:t>
        <w:br/>
        <w:t>өмірі мен қызметі туралы құлыптастарда сақталған жазбаларға қатысты шет ел</w:t>
        <w:br/>
        <w:t>ғалымдары кеңінен зерттеу жұмыстарын жүргізген. О. Притсак |86| Бұғыт</w:t>
        <w:br/>
        <w:t>жазуының мәтінін зерттеумен айналысса белгілі түріктанушы ғалым А. Рона</w:t>
        <w:br/>
        <w:t>Тас руна жазуларын зерттей келе осы мәселенің шет ел ғалымдары тарапынан</w:t>
        <w:br/>
        <w:t>ХХ ғасырдың 70 жылдарынан бастап зерттелінуіне тоқталады. Осы еңбегінде</w:t>
        <w:br/>
        <w:t>автор Клаусон мен Ливсиктың руна жазуының соғды және грек әріптері</w:t>
        <w:br/>
        <w:t>негізінде жасалуына байланысты пікірлерін сынға алып, Притсактың ойымен</w:t>
        <w:br/>
        <w:t>келісіп, руна жазуы соғды жазуының ықпалына ұшыраған, бірақ өзіндік</w:t>
        <w:br/>
        <w:t>жолмен дамыған деген тұжырымға келеді |87).</w:t>
        <w:br/>
        <w:t>Түрік қағанатына қатысты отандық және шет елдік зерттеулерді талдай</w:t>
        <w:br/>
        <w:t>келе осы еңбектерде Түрік қағанатының тарихы тек 6-8 ғасырларда өмір сүрген</w:t>
        <w:br/>
        <w:t>түрік мемлекеттерінің тарихымен байланыстыра зерттелгенін байқаймыз. Жеке</w:t>
        <w:br/>
        <w:t>Түрік қағанатының тарихына, оның Қытай, Иран, Византия мемлекеттерімен</w:t>
        <w:br/>
        <w:t>қарым-қатынасына қатысты арнаулы еңбектер жоқтың қасы. Түрік қағанаты</w:t>
        <w:br/>
        <w:t>тарихының экономикалық, саяси, мәдени, әскери-дипломатиялық, сыртқы</w:t>
        <w:br/>
        <w:t>саясатының тұстары тек түрік мемлекеттері тарихының аясында ғана</w:t>
        <w:br/>
        <w:t>зерттелген.</w:t>
        <w:br/>
        <w:t>17</w:t>
        <w:br/>
        <w:t>І ТАРАУ ЕУРАЗИЯ ДАЛАСЫНДАҒЫ ТҮРІК ҚАҒАНАТЫНЫҢ</w:t>
        <w:br/>
        <w:t>ҚҰРЫЛУЫ</w:t>
        <w:br/>
        <w:t>1.1 Түрік қағанатындағы мемлекеттілік мәселесі</w:t>
        <w:br/>
        <w:t>Ерте кезеңдегі мемелекеттің қалыптасуы мен дамуы мәселесі әлі күнге</w:t>
        <w:br/>
        <w:t>дейін олардың шеңберінде қызу пікір алмасулар жүріп жатқан тақырыптар</w:t>
        <w:br/>
        <w:t>қатарына жатады. Солардың қатарында қандай бірлестікті алғашқы мемлекет</w:t>
        <w:br/>
        <w:t>деп қарастырамыз, қайсысын пісіп жетілген мемлекет деп санаймыз, мемлекет</w:t>
        <w:br/>
        <w:t>және мемлекеттілік дегеніміздің өзі не деген сұрақтар бойынша зерттеушілер</w:t>
        <w:br/>
        <w:t>арасында ортақ тұжырымның болмауы мәселені одан әрі шиеленістіріп отыр.</w:t>
        <w:br/>
        <w:t>Бүгінгі күнге дейін мемлекеттің пайда болуына қатысты біршама түрлі</w:t>
        <w:br/>
        <w:t>теориялар мен доктриналар қалыптасты. Олардың түрлі болу себебі бір</w:t>
        <w:br/>
        <w:t>жағынан алып қарағанда, аталған құбылыстың сан қырлылығымен, екінші</w:t>
        <w:br/>
        <w:t>жағынан әрбір теория ғалымдардың өзіндік ұстанымдарын немесе кейбір</w:t>
        <w:br/>
        <w:t>топтардың әртүрлі көзқарастары және тұжырымдарын көрсетуі мүмкін. Ал</w:t>
        <w:br/>
        <w:t>мұндай көзқарастар мен қорытындылар негізінде әртүрлі экономикалық, саяси</w:t>
        <w:br/>
        <w:t>және тағыда басқа астарлар бар екендігін жоққа шығара алмаймыз. Осыларды</w:t>
        <w:br/>
        <w:t>есте ұстай отырып осы күнге дейін ғылымда мемлекеттің пайда болуына</w:t>
        <w:br/>
        <w:t>қатысты негізгі факторларды атай кетсек - теократиялық, патриархалдық,</w:t>
        <w:br/>
        <w:t>табиғи-құқықтық, күштеу, психологиялық, материалистік, марксистік,</w:t>
        <w:br/>
        <w:t>қоғамдық келісім және тағы да басқа теориялар тұрғысынан түсіндіріліп келеді.</w:t>
        <w:br/>
        <w:t>Аталған теориялардың шеңберінде біздің тақырыбымыздың негізгі өзегі</w:t>
        <w:br/>
        <w:t>болып отырған ежелгі түріктердегі мемелекеттілік мәселесі де қарастырылды.</w:t>
        <w:br/>
        <w:t>Олай дейтініміз көшпелі халықтардағы саяси құрылымдарды зерттеу</w:t>
        <w:br/>
        <w:t>барысында туындайтын басты пікір-тартыстардың бірі олардағы мемлекеттілік</w:t>
        <w:br/>
        <w:t>мәселесі. Осы ретте қарастырылып отырған тақырып бойынша басты мәселе</w:t>
        <w:br/>
        <w:t>туындайды, өйткені бүгінде мемлекет ұғымына қатысты жалпы қабылданған</w:t>
        <w:br/>
        <w:t>ортақ тұжырым жоқ. Әр бір ғылым саласы аталған мәселені жан-жақты</w:t>
        <w:br/>
        <w:t>қарастырып, түрліше анықтама береді. Сондықтан да біздің ойымызша көшпелі</w:t>
        <w:br/>
        <w:t>халықтардағы, соның ішінде ежелгі түріктердегі мемлекеттіліктің анықтамасы</w:t>
        <w:br/>
        <w:t>мен белгілерін зерделеу, осы мәселе төңірегінде қалам тербеп жүрген</w:t>
        <w:br/>
        <w:t>зерттеушілердің негізгі міндеттері болу керек тәрізді. Соның нәтижесінде</w:t>
        <w:br/>
        <w:t>барып аталған мәселе жөнінде ортақ ұстаным қалыптасып, көшпелі</w:t>
        <w:br/>
        <w:t>халықтардың мемлекетке дейінгі құрылым немесе мемлекет қалыптастырды</w:t>
        <w:br/>
        <w:t>деген көзқарас алдыңғы қатарға шығады.</w:t>
      </w:r>
    </w:p>
    <w:p>
      <w:r>
        <w:t>Ежелгі түріктердегі мемлекеттік құрылымның қалыптасу ерекшеліктерін</w:t>
        <w:br/>
        <w:t>қарастырмас бұрын жалпы мемлекет пен мемлекеттілік деген ұғымдарға және</w:t>
        <w:br/>
        <w:t>олардың негізігі белгілеріне қысқаша шолу жасай кетсек. Негізгі қабылданған</w:t>
        <w:br/>
        <w:t>тұжырым бойынша мемлекет дегеніміз - белгілі бір территорияда тұрып және</w:t>
        <w:br/>
        <w:t>мемелекеттік билікке бағындырылып біріктірілген адамдар одағы немесе</w:t>
        <w:br/>
        <w:t>қоғамы |88, 287 б.|Кең мағынада мемлекет деп қоғам өмірінің саяси</w:t>
        <w:br/>
        <w:t>құрылымын түсінеміз. Л.Е. Грининнің сөзімен айтқанда мемлекет бұл - ерекше</w:t>
        <w:br/>
        <w:t>категория, оның көмегімен қоғамның ішкі және сыртқы өмірін қаматамасыз</w:t>
        <w:br/>
        <w:t>21</w:t>
        <w:br/>
        <w:t>аса үлкен ықпал жасаған Далалық түркі империясы шықты. Бұл біздің</w:t>
        <w:br/>
        <w:t>ұлтымыздың этногенезі тарихындағы аса маңызды белес"|2| деген сөздері</w:t>
        <w:br/>
        <w:t>дәлелдей түседі.</w:t>
        <w:br/>
        <w:t>Оңтүстік Сібір, Орта және Орталық Азияны мекен еткен түркі тілдес</w:t>
        <w:br/>
        <w:t>тайпаларды біріктірген Түрік қағанаты өзіне дейін өмір кешкен көшпелі</w:t>
        <w:br/>
        <w:t>империялардың мемлекеттік дәстүрін бойына сіңіре отырып, жаңа сапалық</w:t>
        <w:br/>
        <w:t>деңгейдегі мемлекет құрды. Орталық Азияда, соның ішінде Қазақстан жеріндегі</w:t>
        <w:br/>
        <w:t>түрік тілдес көшпелі тайпаларды біріктірумен қатар Орта Азиядағы бірқатар</w:t>
        <w:br/>
        <w:t>отырықшы мемлекеттерді өзіне қосып алған Түрік қағанаты көшпелі қоғам мен</w:t>
        <w:br/>
        <w:t>отырықшы мәдениет ерекшеліктерін біріктірген мемлекет үлгісін жасады.</w:t>
        <w:br/>
        <w:t>Түрік қағанаты қалыптастырған өркениетті қыпшақтар, қимақтар,</w:t>
        <w:br/>
        <w:t>печенегтер, оғыздар, қарлұқтар, қырғыздар, түргештер, хазар және бұлғар</w:t>
        <w:br/>
        <w:t>халықтары мұраланып, қағанат тарих сахнасынан кеткеннен кейін де өз</w:t>
        <w:br/>
        <w:t>мәдениеттерінің маңызды бөлігі ретінде сақтап қалды.</w:t>
        <w:br/>
        <w:t>Тарих сахнасына бірден көтерілген империяның халықаралық қатынастар</w:t>
        <w:br/>
        <w:t>жүйесінде алып империялармен тең дәрежеде қарым-қатынас орнатты.</w:t>
        <w:br/>
        <w:t>Түрік қағанаты мен Қытай елі арасындағы орнаған қарым-қатынас шеңбері</w:t>
        <w:br/>
        <w:t>өте кең әрі екі ел өмірінің барлық саласын қамтыды. Шекаралас орналасқан</w:t>
        <w:br/>
        <w:t>империялар саяси, дипломатиялық, сауда-экономикалық, әскери, мәдени салада</w:t>
        <w:br/>
        <w:t>өте тығыз байланыс орнатып, мемлекеттердің даму тарихына әсер ететіндей бір</w:t>
        <w:br/>
        <w:t>біріне зор ықпалдарын тигізді.</w:t>
        <w:br/>
        <w:t>Жұмыстың мақсаты мен міндеттері. Жұмыстың негізгі мақсаты жазба,</w:t>
        <w:br/>
        <w:t>археологиялық, лингвистикалық, этнологиялық және де пәнаралық деректер</w:t>
        <w:br/>
        <w:t>арқасында Түрік қағанатының құрылу тарихы мен оның сыртқы саясатының</w:t>
        <w:br/>
        <w:t>негізгі бағыттарын анықтау. Алдыға қойған мақсатқа сай келесі міндеттер</w:t>
        <w:br/>
        <w:t>туындады:</w:t>
        <w:br/>
        <w:t>- Деректер мен зерттеулерді жан-жақты және жүйелі зерделеу арқылы УІ</w:t>
        <w:br/>
        <w:t>ғ. ежелгі түрік қоғамындағы мемлекеттік ұйымның пайда болуына түрткі</w:t>
        <w:br/>
        <w:t>болған себептерді, жағдайлар мен факторларды айқындау;</w:t>
        <w:br/>
        <w:t>- Түрік қағанаты мысалында көшпелі типтегі ертеортағасырлық</w:t>
        <w:br/>
        <w:t>мемлекеттің мазмұны мен негізгі белгілерін, осы типтегі басқа мемлекеттермен</w:t>
        <w:br/>
        <w:t>қатар оның тарихтағы орнын теориялық негіздеу;</w:t>
        <w:br/>
        <w:t>- Түрік қағанаты құрылғанға дейінгі Еуразия жеріндегі негізгі саяси</w:t>
        <w:br/>
        <w:t>үдерістерге баға беру;</w:t>
        <w:br/>
        <w:t>- Түрік қағанатының Қытаймен қарым-қатынасының экономикалық, саяси</w:t>
        <w:br/>
        <w:t>және мәдени тұстарын анықтап, қарым-қатынастың орнауының екі тарапқа да</w:t>
        <w:br/>
        <w:t>қажетті болғандығын дәлелдеу;</w:t>
        <w:br/>
        <w:t>- Әулеттік некелердің Түрік қағанаты мен Қытай патшалықтары</w:t>
        <w:br/>
        <w:t>арасындағы құрылу тарихын жан-жақты талдап, осы дәстүрдің түріктерге</w:t>
        <w:br/>
        <w:t>дейінгі басқа көшпелі мемлекеттердегі ерекшелігімен салыстыру;</w:t>
      </w:r>
    </w:p>
    <w:p>
      <w:r>
        <w:t>- Түрік-соғды қарым-қатынасының ерекшеліктерін жазба және соңғы</w:t>
        <w:br/>
        <w:t>археологиялық деректер негізінде жан-жақты талдау;</w:t>
        <w:br/>
        <w:t>- Түрік қағанатының Византиямен қарым-қатынасының себептерін,</w:t>
        <w:br/>
        <w:t>кезеңдерін және нәтижелеріне баға беру.</w:t>
        <w:br/>
        <w:t>5</w:t>
        <w:br/>
        <w:t>КІРІСПЕ</w:t>
        <w:br/>
        <w:t>Тақырыптың өзектілігі. Адамзаттың үшінші мыңжылдыққа аяқ басуы</w:t>
        <w:br/>
        <w:t>интеграциялық үдерістермен қатар, әрбір халықтың өзіндік қасиеті мен</w:t>
        <w:br/>
        <w:t>мәдениетінің ерекшелігін сақтауымен сипатталады. Тарих, тіл және мәдениет</w:t>
        <w:br/>
        <w:t>халықтың өзіндік ерекшелігін сақтаудың негізгі құрамдас бөліктері болып</w:t>
        <w:br/>
        <w:t>табылады. Қазақстанның мемлекеттік дәстүрлерінің қазақтың этникалық</w:t>
        <w:br/>
        <w:t>тамыры тәрізді терең тарихы бар, оларды түрлі тарихи кезеңдермен</w:t>
        <w:br/>
        <w:t>сабақтастыра зерделеу өзекті бағыттар санатына жатады. Өйткені қазіргі</w:t>
        <w:br/>
        <w:t>дүниежүзілік тарихтың тұжырымдамасы жекелеген халықтардың жүріп өткен</w:t>
        <w:br/>
        <w:t>сүрлеулі жолымен бір құрамда қарастыруды қажет етеді. Ал тарих ғылымы</w:t>
        <w:br/>
        <w:t>үшін Еуразия кеңістігінде өзіндік ерекшелігімен сиаптталатын Түрік қағанаты</w:t>
        <w:br/>
        <w:t>мен оның мұрагерлерінің этникалық, саяси және әлеуметтік қырларын</w:t>
        <w:br/>
        <w:t>зерттеудің орыны ерекше екендігі айқын.Көнетүріктік мемлекеттік одақтардың</w:t>
        <w:br/>
        <w:t>тарихын зерттеу ертеден және барынша жемісті жүргізіліп келеді, соған</w:t>
        <w:br/>
        <w:t>қарамастан идеология мен мәдениеттің кейбір аспектілері әлі күнге дейін</w:t>
        <w:br/>
        <w:t>шешімін таппай отыр. Тарихи деректер түрлі нұсқада түсіндіріліп, соның</w:t>
        <w:br/>
        <w:t>нәтижесінде түрік мемлекетінің болғандығына күмән келтіретін ойлардан</w:t>
        <w:br/>
        <w:t>бастап олардың Еуразия кеңістігіндегі үстемдігіне қырыннан қарайтын керағар</w:t>
        <w:br/>
        <w:t>тұжырымдар жасалуда. Бұл зерттеуді жүргізу барысында біз түрікмемлекетінің</w:t>
        <w:br/>
        <w:t>біртұтас құбылыс екендігін басты назарда ұстап, оның негізгі құрамдас</w:t>
        <w:br/>
        <w:t>бөліктері көшпелі мәдениеттің құндылықтары мен отырықшы өркениеттің</w:t>
        <w:br/>
        <w:t>жетістіктері арасындағы өзара тығыз байланыстар болғандығын естен</w:t>
        <w:br/>
        <w:t>шығармаймыз. Орталық Азияда түріктердің мемлекетінің қалыптасуы,</w:t>
        <w:br/>
        <w:t>этникалық мәдениетінің дамуы және олардың көрші халықтармен қарым-</w:t>
        <w:br/>
        <w:t>қатынас үдерісін мақсатты түрде терең зерттеу алғашқы Түрік мемлекетінің</w:t>
        <w:br/>
        <w:t>әлемдік тарихтағы орнын өркениеттілік тұрғыдан негіздеуге септігін тигізеді.</w:t>
        <w:br/>
        <w:t>Осы бағыттағы зерттеудің қажеттілігін мемлекет басшысы Н.Назарбаев</w:t>
        <w:br/>
        <w:t>төмендегіше түйіндейді: «..өткенімізді тұтас күйінде ешқандай боямасыз,</w:t>
        <w:br/>
        <w:t>қоспасыз, қаз-қалпында қабылдағанымыз ләзім. Ал өткен жылдар шежіресі</w:t>
        <w:br/>
        <w:t>үнемі әрі бұрмалаусыз зерделеп отырудың жөні бөлек. Мұның өзі өткендегі</w:t>
        <w:br/>
        <w:t>тәжірибенің жақсысынан үйрену үшін, ескі қателіктерді қаулата бермес үшін,</w:t>
        <w:br/>
        <w:t>жаманнан жирену үшін қажет» |11.</w:t>
        <w:br/>
        <w:t>Түрік қағанатының құрылуы мен дамуы түрік әлемі тарихында маңызды</w:t>
        <w:br/>
        <w:t>орын алатын құбылыстардың бірі. 552 жылы құрылып, өте қысқа мерізімі</w:t>
        <w:br/>
        <w:t>ішінде ертеортағасырлық империялар мойындаған алып мемлекетке айналды.</w:t>
        <w:br/>
        <w:t>Түрік қағанаты құрылуынан кейін он жыл өтпей жатып ақ Византия, Иран,</w:t>
        <w:br/>
        <w:t>Қытай империяларымен тең дәрежеде қарым-қатынас орнатып, әлемдік</w:t>
        <w:br/>
        <w:t>халықаралық қатынастар жүйесіне араласты.</w:t>
        <w:br/>
        <w:t>Түрік қағанатының құрылуының әлем тарихы, соның ішінде, Қазақстан</w:t>
        <w:br/>
        <w:t>тарихы үшін маңызды құбылыс болғандығын Мемлекеттік хатшы Марат</w:t>
        <w:br/>
        <w:t>Тәжиннің төрағалығымен өткен Қазақстан Республикасының ұлттық тарихын</w:t>
        <w:br/>
        <w:t>зерделеу жөніндегі ведомствоаралық жұмыс тобының кеңейтілген отырысында</w:t>
        <w:br/>
        <w:t>"ҮІ ғасырда тарих аренасына жаңа тарихи тұлға - Түркі қағанаты - көптеген</w:t>
        <w:br/>
        <w:t>халықтардың этногенезіне, күрделі де санқилы мәдени кешендердің орнығуына</w:t>
        <w:br/>
        <w:t>4</w:t>
      </w:r>
    </w:p>
    <w:p>
      <w:r>
        <w:t>ететін арнайы институттардың, органдардың және ережелердің жүйесі</w:t>
        <w:br/>
        <w:t>анықталады» (|89, 24 6.|.</w:t>
        <w:br/>
        <w:t>Қарастырылып отырған тақырып шеңберінде зерттеу жүргізіп жүрген Н.Н.</w:t>
        <w:br/>
        <w:t>Крадин Л.Н. Грининнің еңбегіне берген пікірінде қарастырылып отырған</w:t>
        <w:br/>
        <w:t>тақырып төңірегінде келесідей тұжырым жасайды: «мемлекет дегеніміз -</w:t>
        <w:br/>
        <w:t>басқару еңбегіне қатысы бар адамдардың үлкен тобы. Бұл топ арнайы</w:t>
        <w:br/>
        <w:t>бөлімшелерге немесе институттарға бөліне алады, не болмаса олар бөлінбестен</w:t>
        <w:br/>
        <w:t>билеушінің ордасында ғана болуы мүмкін. Ал мемлекеттілік жөнінде тек</w:t>
        <w:br/>
        <w:t>басқару жүйесінің жекелеген салаларында арнайы атқарушы адамдар</w:t>
        <w:br/>
        <w:t>міндеттері қалыптасқан кезде ғана айтуға болады»</w:t>
        <w:br/>
        <w:t>Өзіміз жоғарыды атап өткеніміздей аталған мәселемен қанша зерттеуші</w:t>
        <w:br/>
        <w:t>айналысса сонша пікір қалыптасқан, дегенмен олардың сипаттамалары мен</w:t>
        <w:br/>
        <w:t>түсіндірмелері мемлекет - қоғамның саяси ұйымдасуының түрі деген пайымға</w:t>
        <w:br/>
        <w:t>үйлеседі. Бір сөзбен айтқанда мемлекет ол - белгілі бір территорияда өмір</w:t>
        <w:br/>
        <w:t>сүретін халыққа қатысты билік жүйесінің үлгісі.</w:t>
        <w:br/>
        <w:t>Осыны негізге ала отырып мемлекеттің негізігі нышандарының қатарына</w:t>
        <w:br/>
        <w:t>төмендегідей белгілерді жатқызамыз: 1) жиынтығында мемлекеттің механизмін</w:t>
        <w:br/>
        <w:t>құрайтын органдар мен құрылымдардың ерекше жүйесінің болуы (мұндағы</w:t>
        <w:br/>
        <w:t>айрықша орынды армия, полиция және т.б. күштеу аппараттары иеленеді); 2)</w:t>
        <w:br/>
        <w:t>белгіленген белгілі бір нормалар жүйесін нығайтатын құқықтың болуы.</w:t>
        <w:br/>
        <w:t>Мемлекет саяси билік ретінде қоғамдық қатынастардың белгілі бір тәртібін,</w:t>
        <w:br/>
        <w:t>сонымен бірге мемлекеттік механизм қызметінің құрылымы мен ретін бекітеді;</w:t>
        <w:br/>
        <w:t>3) сол мемлекет заңдарының күші жүретін тұтас территорияның болуы |88, 288</w:t>
        <w:br/>
        <w:t>61.</w:t>
        <w:br/>
        <w:t>Ал енді осы мемлекет ұғымынан туындайтын мемлекеттілік мәселесіне</w:t>
        <w:br/>
        <w:t>тоқтала кетсек. Жалпы мемлекеттілік әлеуметтік шынайылық және саяси-</w:t>
        <w:br/>
        <w:t>құқықтық категория ретінде терең зерттеуді қажет ететін тақырып. Бұл мәселе</w:t>
        <w:br/>
        <w:t>әсіресе заң және саяси ғылымдар шеңберінде кеңінен қарастырылып жүр,</w:t>
        <w:br/>
        <w:t>сондықтан да біз оның бүге-шүгесіне дейін тереңдемей өзіміздің</w:t>
        <w:br/>
        <w:t>тақырыбымыздың мазмұнымен астасатын тұстарын ғана сипаттап өтсек. Олай</w:t>
        <w:br/>
        <w:t>дейтініміз ежелгі түркілердегі мемлекеттік белгілерді толық ұғыну үшін</w:t>
        <w:br/>
        <w:t>осындай теориялық тұжырымдаларды басшылыққа алу бүгінгі күн талабына</w:t>
        <w:br/>
        <w:t>сай маңызды болып табылады. Әрине ондай тұжырымдамалардың көпшілігі</w:t>
        <w:br/>
        <w:t>әртүрлі себептерге байланысты біздің зерттеу нысанымызға сәйкес келмеуі де</w:t>
        <w:br/>
        <w:t>мүмкін, дегенмен солардың негізінде тақырыбымызға қатысты өзіндік</w:t>
        <w:br/>
        <w:t>ұстанымдарымызды жасап шығаруымызға болады.</w:t>
        <w:br/>
        <w:t>Мәселен, Е.Г. Пономареваның пікірінше мемлекеттілік дегеніміз -</w:t>
        <w:br/>
        <w:t>қоғамның нақты бір тарихи даму сатысындағы қасиеті, сапасы және жағдайы,</w:t>
        <w:br/>
        <w:t>сонымен бірге ол нақтылы бір социумның саяси жүйе құрудағы тарихи,</w:t>
        <w:br/>
        <w:t>экономикалық, саяси және сыртқы саяси іс-әрекетінің нәтижесі |90|. Келесі бір</w:t>
        <w:br/>
        <w:t>зерттеушінің дәлелдемесі бойынша мемлекеттілік ол мемлекеттің, қоғамның,</w:t>
        <w:br/>
        <w:t>тұлғаның және басқа да әлеуметтік субьектілердің мемлекеттік-құқықтық,</w:t>
        <w:br/>
        <w:t>мемлекеттік-саяси, шаруашылық-экономикалық, рухани-психологиялық және</w:t>
        <w:br/>
        <w:t>мәдени-тарихи тіршілік әрекеттері болып табылады. Алайда, зерттеушілер атап</w:t>
        <w:br/>
        <w:t>22</w:t>
        <w:br/>
        <w:t>алады, халық немесе халықтар мұндай жағдайға ұзаққа созылған</w:t>
        <w:br/>
        <w:t>қантөгістерден кейін ғана мойынұсынады...» (100, 22-23 66.|.</w:t>
        <w:br/>
        <w:t>«Связь обшественного быта с хозяйственным укладом у турок и монголов»</w:t>
        <w:br/>
        <w:t>атты мақаласында В.В. Бартольд көшпелілердің саяси-әлеуметтік дамуына</w:t>
        <w:br/>
        <w:t>қатысты көзқарасын барынша толық негіздеуге тырысқан: «көшпелілік тұрмыс</w:t>
        <w:br/>
        <w:t>дәуірінде айтарлықтай мүлік теңсіздігі қалыптасады және таптық күрестің</w:t>
      </w:r>
    </w:p>
    <w:p>
      <w:r>
        <w:t>алғашқы белгілері - дәулеттілер мен жоқ-жұтаңдар арасындағы күрес түрінде</w:t>
        <w:br/>
        <w:t>көрініс табады; мүмкін таптық күрестің ықпалымен саяси билік, әскери және</w:t>
        <w:br/>
        <w:t>саяси қуат қалыптасады» |81, 471 б.|.Мұндай тұжырымдарды ол орхон</w:t>
        <w:br/>
        <w:t>жазбаларындағы мәтіндерге сипаттама бере отырып жасаған болатын.</w:t>
        <w:br/>
        <w:t>Қарастырылып отырған мәселеде Б.Я. Владимирцовтың «Обшественный</w:t>
        <w:br/>
        <w:t>строй монголов. Монгольский кочевой феодализм» атты еңбегін айналып өтуге</w:t>
        <w:br/>
        <w:t>болмайды (102|. Бұл еңбекте көшпелілердегі мемлекет негіздерінің</w:t>
        <w:br/>
        <w:t>қалыптасуының белгілері толық әрі жете сипатталған. Мұндағы негізгі зерттеу</w:t>
        <w:br/>
        <w:t>нысаны моңғол тайпалары болғанына қарамастан бұл қоғамның даму</w:t>
        <w:br/>
        <w:t>заңдылықтары басқа да көшпелі халықтарға, соның ішінде ежелгі түріктерге де</w:t>
        <w:br/>
        <w:t>ұқсас болуы мүмкін. ХП ғ. моңғол үстіртінде өзара байланысты екі үдеріс орын</w:t>
        <w:br/>
        <w:t>алады - рулық құрылыс ыдырайды және көшіп-қонудың күрендік жолынан</w:t>
        <w:br/>
        <w:t>айылдық әдіске көшу басталады.Ежелгі моңғол қоғамының жіктелу үдерісі</w:t>
        <w:br/>
        <w:t>басталып ірі малиеленушілер, ерікті адамдар, ауқатты емес қоғам мүшелері</w:t>
        <w:br/>
        <w:t>және тәуелді адамдар тобы қалыптасады. Б.Я. Владимирцовтың пікірінше бұл</w:t>
        <w:br/>
        <w:t>құбылыс көшпелілік сипаты бар феодалдық құрылыстың белгілерін көрсетеді</w:t>
        <w:br/>
        <w:t>П02, 37 б.|, Кең атырапта толық билікке қол жеткізу үшін әртүрлі феодалдық</w:t>
        <w:br/>
        <w:t>топтар арасында қақтығыстар орын алады. Зерттеушінің пікірнше осылардың</w:t>
        <w:br/>
        <w:t>нәтижесі моңғол феодалдық мемлекетінің құрылуымен аяқталған |102, 37</w:t>
        <w:br/>
        <w:t>б.|. Сонымен бірге ғалымның пайымдауынша көшпелі моңғол мемлекетінің</w:t>
        <w:br/>
        <w:t>құрылуының басты факторларының бірі - нөкерлер институты болған. Әрбір</w:t>
        <w:br/>
        <w:t>рубасы немесе тайпа көсемі өзінің ықпалына қарай жанынжа нөкерлер ұстаған.</w:t>
        <w:br/>
        <w:t>Ал оларды нөкер болуға зерттеушінің ойынша қажеттілік итермелеген.</w:t>
        <w:br/>
        <w:t>Осылайша аталмыш ғалымның тұжырымдамасына сәйкес нөкерлері бар</w:t>
        <w:br/>
        <w:t>ақсүйектердің қалыптасуы феодалдық қатынастардың одан ары тереңдеуіне</w:t>
        <w:br/>
        <w:t>жол ашқан.</w:t>
        <w:br/>
        <w:t>Ал, тайпадан мемлекетке өтудің өтпелі сатысы «ұлысқа» бірігу, яғни бұл</w:t>
        <w:br/>
        <w:t>ұғым «халық - мемлекет», «мемлекет» дегенді білдірген |102, 97-98 66.|. К.Г.</w:t>
        <w:br/>
        <w:t>Ахсановтың пікірінше Б.Я. Владимирцовтың еңбегі өз заманының алдындағы</w:t>
        <w:br/>
        <w:t>және қатарлас уақыттардағы еңбектердің ішінде көшпелі қоғамдағы</w:t>
        <w:br/>
        <w:t>мемлекеттілік мәселесін барынша толық қамтыған әрі тарихи материализмнің</w:t>
        <w:br/>
        <w:t>қатал анықтамалардан ада зерттеу қатарына жатады (103, 40 6.|.</w:t>
        <w:br/>
        <w:t>Жоғарыда өзіміз тоқталып кеткен ғалымдардан кейін зерделеніп отырған</w:t>
        <w:br/>
        <w:t>мәселені қарастырушы ғалымдардың ізденістері, әсіресе бұрынғы кеңестік</w:t>
        <w:br/>
        <w:t>мектеп өкілдерінікі негізінен сол кездегі саяси биліктің шырмауы аясында</w:t>
        <w:br/>
        <w:t>жүргізілді деп тұжырым жасауға болатындай. К.Г. Ахсановтың сөзімен айтсақ</w:t>
        <w:br/>
        <w:t>осы кезеңдегі зерттеулер Сталиннің көзқарастарымен өлшеніп, түркология</w:t>
        <w:br/>
        <w:t>29</w:t>
        <w:br/>
        <w:t>титулын иеленген. Сонымен қатар зерттеушінің пікірінше ондай тұлғаның</w:t>
        <w:br/>
        <w:t>тақты иеленуге заңды құқығы болмаған, оның билігі тек күштің арқасында</w:t>
        <w:br/>
        <w:t>орнаған. Ал оның билігі әлсіреген тұста далалық мемлекеттің құлдырауы</w:t>
        <w:br/>
        <w:t>бастайды.</w:t>
        <w:br/>
        <w:t>Осылайша мемлекеттік бірлестіктің қалыптасуына негіз болған рудың</w:t>
        <w:br/>
        <w:t>билік жүргізе алмауынан тайпалық одақ ыдырап, бірнеше бөліктерге бөлінеді</w:t>
        <w:br/>
        <w:t>немесе бір-бірімен бей-берекет күресуші ұсақ қауымдарға айналады, тіпті</w:t>
        <w:br/>
        <w:t>болмағанда жаңа жетекшінің соңына еріп, жаңа мемлекеттік құрылымның</w:t>
        <w:br/>
        <w:t>негізін қалайды.Аз уақыт ішінде бұрынғы басшының есімі халық санасынан</w:t>
        <w:br/>
        <w:t>өшіп, оның орнын жаңа құрылымға негіз болған рудың немесе бұрынғы</w:t>
        <w:br/>
        <w:t>ыдыраған мемлекеттің орнында қалыптасқан жаңа мемлекеттің атауы басады»</w:t>
        <w:br/>
        <w:t>194, 74-75 66.|,</w:t>
        <w:br/>
        <w:t>Сонымен жоғарыда айтылғандардан түсінетініміз, В.В. Радловтың</w:t>
        <w:br/>
        <w:t>тұжырымдамасы бойынша көшпелі мемлекеттің қалыптасуы мен одан арғы</w:t>
        <w:br/>
        <w:t>дамуының өзі кездейсоқ құбылыс. Яғни, көшпелі қоғам өзінің қалыпты</w:t>
        <w:br/>
        <w:t>жағдайында мемлекеттік құрылымды қажет етпейді, ал хандық билік төтенше</w:t>
      </w:r>
    </w:p>
    <w:p>
      <w:r>
        <w:t>жағдайларда ғана пайда болған.</w:t>
        <w:br/>
        <w:t>Көшпелі халықтарда мемлекеттің пайда болуы мен күйреуіне қатысты</w:t>
        <w:br/>
        <w:t>жоғарыда айтылып өткен көзқарасқа өзгеше пікірді Н.А. Аристов ұстанды.</w:t>
        <w:br/>
        <w:t>Оның 1896 ж. жарық көрген «Заметки об этническом составе тюркских племен</w:t>
        <w:br/>
        <w:t>и народностей и сведения об их численности» атты еңбегінде көшпелілердегі</w:t>
        <w:br/>
        <w:t>алғашқы әлеуметтік бірлік ретінде В.В. Радловтағыдай ірі отбасы емес,</w:t>
        <w:br/>
        <w:t>керісінше ру алынды. Оның пікірінше күшті және ірі рудың ең жақсы</w:t>
        <w:br/>
        <w:t>жайылымдарды иеленуге, руластарын сыртқы жаулардан қорғауға және</w:t>
        <w:br/>
        <w:t>мемлекет қазынасына түскен олжаны бөліп беруге мүмкіндіктері жоғарырақ</w:t>
        <w:br/>
        <w:t>болды (95, 283 6.|.</w:t>
        <w:br/>
        <w:t>Көшпелі түріктердің мемлекеттік бірлестіктері ержүрек және ақылды ру</w:t>
        <w:br/>
        <w:t>көсемдері бар ру-тайпалардың бірінің күшейуі әсерінен пайда болған. Өзінің</w:t>
        <w:br/>
        <w:t>тайпасындағы, кейін көршілес тайпалардың руларын өзіне бағындырған ондай</w:t>
        <w:br/>
        <w:t>тұлғалар ру-тайпалардың басына өз туыстары мен жақтастарын қойып, сол</w:t>
        <w:br/>
        <w:t>арқылы өздерінің биліктеріні нығайтып отырған. Осылайша бүкіл билік хандық</w:t>
        <w:br/>
        <w:t>құрушы бір тайпаның қолына көшкен.</w:t>
        <w:br/>
        <w:t>Н.А. Аристов бойынша түріктердің мемлекеті билікті би немесе ханның</w:t>
        <w:br/>
        <w:t>басып алуынан пайда болған құбылыс емес, рулық қауым дамуының заңды</w:t>
        <w:br/>
        <w:t>жемісі. Өйткені көшпелі түріктің бүкіл өмірі мен тағдыры тікелей руға деген</w:t>
        <w:br/>
        <w:t>тәуелділікпен байланысты болған |95, 285 б.|.Сондықтан да далалық</w:t>
        <w:br/>
        <w:t>мемлекеттің құлдырауы ханның әлсіреуі нәтижесіндегі жағдай емес, бір</w:t>
        <w:br/>
        <w:t>жағынана билік құрушы тайпаның әлсіреуі әсерінен және екінші жағынан</w:t>
        <w:br/>
        <w:t>бағынышты ру-тайпалардың еркіндікке ұмтылуының салдарынан орын алған</w:t>
        <w:br/>
        <w:t>құбылыс.</w:t>
        <w:br/>
        <w:t>НАА Аристовтың бұл теориясын қолдағандар қатарына К.А.</w:t>
        <w:br/>
        <w:t>Иностранцевты жатқызуға болады. Оның орталық Азиялық хұндар мен</w:t>
        <w:br/>
        <w:t>еуропалық ғұндар тарихына арналған еңбегінен төмендегідей жолдарды</w:t>
        <w:br/>
        <w:t>кездестіруге болады: «Хұндардың көшпелі империясының қалыптасы үдерісі</w:t>
        <w:br/>
        <w:t>27</w:t>
        <w:br/>
        <w:t>тайпалар жиынтық ретінде - «ел» тайпалар одағын құрады. Бұл алғашқы</w:t>
        <w:br/>
        <w:t>қауымдық құрылыс типіндегі бірлестік емес, мемлекеттік құрылымның жабайы</w:t>
        <w:br/>
        <w:t>түрі болды» |27, 100 6.1.</w:t>
        <w:br/>
        <w:t>ХХ ғ. 60 жылдарынан бастап кеңес одағындағы биліктің ауысуы, ғылым</w:t>
        <w:br/>
        <w:t>саласына да өзіндік өзгерістерін алып келді. Ең алдымен Сталиннің кезінде</w:t>
        <w:br/>
        <w:t>қалыптастырылған мәжбүрлі ғылыми концепциялар қайта қарастыруды талап</w:t>
        <w:br/>
        <w:t>етсе, екінші жағынан көшпелілер тарихының, соның ішінде біздің негізгі</w:t>
        <w:br/>
        <w:t>зерттеу нысанымыз болып отырған ежелгі түріктерге қатысты сапалы</w:t>
        <w:br/>
        <w:t>өзгерістер жүйесі қалыптасты.</w:t>
        <w:br/>
        <w:t>Түрік мемлекеттілігі мәселесімен айналысқан зерттеушілерге тоқталған</w:t>
        <w:br/>
        <w:t>тұста Л.Н. Гумилевтың есімінен аттап өту мүмкін емес. Ғұмырын осы</w:t>
        <w:br/>
        <w:t>көшпелілер тарихына арнаған ғалым қарастырылып отырған тақырыпқа</w:t>
        <w:br/>
        <w:t>қатысты көптеген тұжырымдарын жасаған болатын. Оның пікірінше түрік</w:t>
        <w:br/>
        <w:t>мемлекетінің қалыптасуы Ашина әулеті басшыларының жүргізген жаулап алу</w:t>
        <w:br/>
        <w:t>саясатының жемісі. Яғни, әулеттің сыртқы саясатының негізінде Еуразияның</w:t>
        <w:br/>
        <w:t>түгелге жуық көшпелі және отырықшы халықтары бір тудың астына</w:t>
        <w:br/>
        <w:t>біріктірілді. Осы халықтар мен мемлекеттерді бақылау үшін түріктер өздерінің</w:t>
        <w:br/>
        <w:t>«ел» атты мемлекеттік құрылымын құрған. Алғашқы Түрік қағанаты</w:t>
        <w:br/>
        <w:t>өміршеңдігінің қысқа болуын зерттеуші ондағы таптық құрылыс үдерісінің</w:t>
        <w:br/>
        <w:t>толық аяқталмауымен түсіндіреді |921.</w:t>
        <w:br/>
        <w:t>Көшпелілерде мемлекеттік нышандардың қалыптасуын жоққа шығарған</w:t>
        <w:br/>
        <w:t>зерттеушілердің қатарына Г.Е. Марковты жатқызамыз. Оның осы тақырып</w:t>
        <w:br/>
        <w:t>аясындағы мақалаларындағы басты пікір бойынша көшпелілер ортасында мүлік</w:t>
      </w:r>
    </w:p>
    <w:p>
      <w:r>
        <w:t>және әлеуметтік жіктеліс таптық қатынастар деңгейіне жетпеген. Оның себебі,</w:t>
        <w:br/>
        <w:t>өндіріс амалдарынан айрылған көшпелі бақташылар басқа кәсіп іздеуге мәжбүр</w:t>
        <w:br/>
        <w:t>болған. Яғни, көшпелілерде феодалдық немесе капиталистік түрдегі таптық</w:t>
        <w:br/>
        <w:t>қарым-қатынас үдерістері қалыптаса бастаған тұста көшпелі қоғам ыдырап,</w:t>
        <w:br/>
        <w:t>көшпелілер отырықшы тұрғындарға айналған |113, 78 6.|Зерттеуші</w:t>
        <w:br/>
        <w:t>қарастырылып отырған мәселеге қатысты қорытынды көзқарастарын</w:t>
        <w:br/>
        <w:t>«Кочевники Азии» атты еңбегінде кеңінен тұжырымдап, келесідей ой білдіреді:</w:t>
        <w:br/>
        <w:t>«Әскери ұйымның күшейуінің нәтижесінде көшпелі империялар қалыптасты.</w:t>
        <w:br/>
        <w:t>Олардың көрші халықтарды тонау үшін және бағындыру мақсатында бірігуі ең</w:t>
        <w:br/>
        <w:t>алдымен, көшпелі қоғам жетекшілерінің пайдасымен байланысты болды...</w:t>
        <w:br/>
        <w:t>Көшпелі империялар - уақытша құрылған және тұрақсыз бірлестіктер, олардың</w:t>
        <w:br/>
        <w:t>ерекше экономикалық базисі болмады және олар отырықшы-егінші</w:t>
        <w:br/>
        <w:t>аудандардағы мемлекеттерден көп жағынан ерекшеленді» |114, 312 б.|. Оның</w:t>
        <w:br/>
        <w:t>пікірінше де көшпелі қоғамда мүлік мен билік етуші топтардың (әскери және</w:t>
        <w:br/>
        <w:t>рубасылардың) жіктелісі жүрген. Әскери ұйымдардың күшейуі нәтижесінде</w:t>
        <w:br/>
        <w:t>бақташылардың | орталықтанғандығынкөрсететін көшпелі империялар</w:t>
        <w:br/>
        <w:t>қалыптасқан. Осылайша зерттеушінің қорытындысы бойынша көшпелі</w:t>
        <w:br/>
        <w:t>империялар толық мағынадағы мемлекеттікке жетпеген (113, 87 6.1.</w:t>
        <w:br/>
        <w:t>Аталып өткен зерттеушінің тұжырымдарымен С.А. Плетневаның</w:t>
        <w:br/>
        <w:t>көзқарастарының кейбір тұстары сәйкес келді. Ол 1967 ж. шыққан «От кочевий</w:t>
        <w:br/>
        <w:t>к городам» атты еңбегінде археологиялық мәліметтерге сүйене отырып,</w:t>
        <w:br/>
        <w:t>33</w:t>
        <w:br/>
        <w:t>алғышартында үлкен тарихи ақпараттық тәжірибе жатты. Ол Түрік қағанатына</w:t>
        <w:br/>
        <w:t>дейінгі хұн, үйсін және т.б. далалық бірлестіктердің аталмыш мемлекеттің</w:t>
        <w:br/>
        <w:t>қалыптасуына негіз болуы. Мәселен, ерекше мәдени кеңістік қалыптастырған</w:t>
        <w:br/>
        <w:t>хұндар кезінде көрші елдерге ықпалы болған айрықша өмір салты қалыптасты.</w:t>
        <w:br/>
        <w:t>Көптеген зерттеушілер Хұн мемлекеті мен одан кейінгі далалық империялар</w:t>
        <w:br/>
        <w:t>арасында шаруашылығы, саяси-әлеуметтік құрылымы және мәдениеті бойынша</w:t>
        <w:br/>
        <w:t>тарихи сабақтастықтың бар екендігін негіздейді.</w:t>
        <w:br/>
        <w:t>Осылайша мемлекет ұғымы мен оның негізгі белгілерін назарға ала</w:t>
        <w:br/>
        <w:t>отырып басты зерттеу тақырыбымыз болып отырған ежелгі түріктердегі</w:t>
        <w:br/>
        <w:t>мемелекеттілік мәселесіне қатысты тұжырымдарға талдау жасайық. Бір айта</w:t>
        <w:br/>
        <w:t>кететініміз ежелгі түріктер көшпелі қоғамның бір құрамдас бөлігі екендігі дау</w:t>
        <w:br/>
        <w:t>тудырмайды. Ал сол көшпелі қоғамның өзіне қатысты, әсіресе ежелгі</w:t>
        <w:br/>
        <w:t>тайпалардан бастап, этнографиялық дәуірге дейінгі халықтардың қоғамдық</w:t>
        <w:br/>
        <w:t>қатынастары жан-жақты талданған отандық және шетелдік еңбектер жарық</w:t>
        <w:br/>
        <w:t>көрді. Біз сол еңбектердегі мәселелердің барлығына тоқталу арқылы қайталауға</w:t>
        <w:br/>
        <w:t>жол бермес үшін, тек өзіміздің шұқшия зерделеп отырған бағытымызды</w:t>
        <w:br/>
        <w:t>тереңірек қарастыруды жөн санадық.</w:t>
        <w:br/>
        <w:t>Әлемдік тарихта әр елдің жүріп өткен жолы және өзіндік тарихы бар. Көне</w:t>
        <w:br/>
        <w:t>заманнан бүгінге дейін кез келген ел өз даму жолынан өтіп, ұлт болып ұйысып,</w:t>
        <w:br/>
        <w:t>жұрт болып жинақталды. Нәтижесінде тұтас халықтар пайда болды.</w:t>
        <w:br/>
        <w:t>Міне, осындай әлемдік тарихтың және өркениеттің құрамды бөлігін</w:t>
        <w:br/>
        <w:t>«көшпенлілер» құрайды. Бұл біздердің ата-бабаларымыздың әлемдік тарихтан</w:t>
        <w:br/>
        <w:t>орын иеленгендігін байқатады. Өйткені, Еуразияның кең даласында көшпенді</w:t>
        <w:br/>
        <w:t>ру-тайпалар көшпенділер қоғамында өмір сүріп, қыс қыстауда, күз күзеуде,</w:t>
        <w:br/>
        <w:t>жаз жайлауда және көктеуге шығып, қоршаған орта аясында табиғат ырғағымен</w:t>
        <w:br/>
        <w:t>үйлесімдікте өмір сүрді. Яғни, көшпенділер қоғамының басқа өркениеттер мен</w:t>
        <w:br/>
        <w:t>мәдениеттерден ерекшелігі болды.</w:t>
        <w:br/>
        <w:t>Еуразия кеістігіндегі тайпалық одақтар, түркілер тарихын зерттеген Л.Н.</w:t>
        <w:br/>
        <w:t>Гумилев өз еңбегінде белгілі бір ұлттың ел болып қалыптасуы ұзақ мерзімді</w:t>
        <w:br/>
        <w:t>қамтиды және ол үшін кеңістік пен уақыт қажет екендігін атайды (|92). Бұл</w:t>
        <w:br/>
        <w:t>дұрыс тұжырым, өйткені қандайда болмасын ру-тайпалық одақтар тілдік, салт-</w:t>
        <w:br/>
        <w:t>дәстүрлік және этникалық жағынан жақын болғандықтан топтасып, көшіп-қона</w:t>
      </w:r>
    </w:p>
    <w:p>
      <w:r>
        <w:t>жүріп, белгілі бір ұлттың қалыптасуына этникалық жағынан бірігеді. Соңында</w:t>
        <w:br/>
        <w:t>кеңістік пен уақыттың аралығында ұлттар пайда болады. Тарих ғылымының</w:t>
        <w:br/>
        <w:t>саласы бойынша көне заманнан бүгінге дейін зерттеушілер көшпенділер</w:t>
        <w:br/>
        <w:t>тарихына әртүрлі баға беріп келе жатыр.</w:t>
        <w:br/>
        <w:t>Осылайша жоғарыда айтылғандарды тұжырымдай келе біз мемлекеттілікті</w:t>
        <w:br/>
        <w:t>нақты бір тарихи құбылыс ретінде қабылдай отырып, қоғамның саяси түрі</w:t>
        <w:br/>
        <w:t>мемлекет болатын болса, ал мемлекеттілік оған сапалы жағдай тудыратын</w:t>
        <w:br/>
        <w:t>ұйымдастырылған басқару формасы деген қорытынды шығарамыз.</w:t>
        <w:br/>
        <w:t>Сонымен, зерттеу тақырыбымыздың өзегі болып отырған алғашқы Түрік</w:t>
        <w:br/>
        <w:t>қағанатының мемлекеттік мәртебесі туралы толыққанды қорытынды жасамас</w:t>
        <w:br/>
        <w:t>бұрын мемлекет ұғымы мен оның негізгі белгілерін назарға ала отырып ежелгі</w:t>
        <w:br/>
        <w:t>түріктердегі мемелекеттілік мәселесіне қатысты тұжырымдарға талдау</w:t>
        <w:br/>
        <w:t>24</w:t>
        <w:br/>
        <w:t>өткен әрекеттер мемлекеттіліктің қалыптасуына қалай әсер ететіндігі, оның</w:t>
        <w:br/>
        <w:t>құрылу үдерісі қандай бағытта жүретіндігі, соңғы нәтижесі, әлемдік жүйедегі</w:t>
        <w:br/>
        <w:t>орны тарихи қалыптасқан ішкі және сыртқы факторларға байланысты. Ондай</w:t>
        <w:br/>
        <w:t>факторлар ретінде мемлекеттіліктің төмендегідей қабылданған белгілері</w:t>
        <w:br/>
        <w:t>қарастырылып жүр: басқару аппараты, территориясы мен шекарасы,</w:t>
        <w:br/>
        <w:t>тәуелсіздігі, әскері, халқы, құқықтық жүйесі, көпшілік билік, занды түрдегі</w:t>
        <w:br/>
        <w:t>мәжбүрлеу, алым-салық және қосымша белгілер ретінде жазу мен дін енгізіледі</w:t>
        <w:br/>
        <w:t>П61.</w:t>
        <w:br/>
        <w:t>Осылайша жоғарыда айтылғандарды тұжырымдай келе біз мемлекеттілікті</w:t>
        <w:br/>
        <w:t>нақты бір тарихи құбылыс ретінде қабылдай отырып, қоғамның саяси түрі</w:t>
        <w:br/>
        <w:t>мемлекет болатын болса, ал мемлекеттілік оған сапалы жағдай тудыратын</w:t>
        <w:br/>
        <w:t>ұйымдастырылған басқару формасы деген қорытынды шығарамыз.</w:t>
        <w:br/>
        <w:t>Тарихтан білетініміз кез-келген елдің жүргізілген саясаттың нәтижесінде</w:t>
        <w:br/>
        <w:t>қалыптасқан саяси шекарасы, одан бөлек аталып өткенге қарағанда тұрақты</w:t>
        <w:br/>
        <w:t>болып келетін табиғи шекаралар болған. Зерттеу нысанымыз болып отырған</w:t>
        <w:br/>
        <w:t>Түрік қағанатының шекарасын анықтау үшін оның географиялық</w:t>
        <w:br/>
        <w:t>территориясына жүгінуіміз қажет. Олай дейтініміз шекараның кеңейуі немесе</w:t>
        <w:br/>
        <w:t>кішірейуі табиғи ландшафтқа қарай өзгеріп отырады.Түрік қағанатының</w:t>
        <w:br/>
        <w:t>аумағы жөнінде Чжоушу жылнамасында мынадай мәліметтер келтіріледі:</w:t>
        <w:br/>
        <w:t>«Бұдан кейін Цицзинь (Мұқан қаған - Қ.Ж.) батыста яньданы жеңіп, шығыста</w:t>
        <w:br/>
        <w:t>қидандарды ығыстырып, солтүстікте цигуларды бағындырып, өз қаһарымен</w:t>
        <w:br/>
        <w:t>Ұлы Қорғанның арғы бетіндегі мемлекеттерді мойындатқан. Оның жер аумағы</w:t>
        <w:br/>
        <w:t>шығысындағы Ляохайдан батыстағы Сихайға дейін 10 000 лиге созылады,</w:t>
        <w:br/>
        <w:t>оңтүстігіндегі шөл даладан солтүстікте Бэйхайға дейін 5 000-6 000 лиге жетеді.</w:t>
        <w:br/>
        <w:t>Ондағы елдердің барлығы |туцзюелерге| бағынған» (4, 122 6.|.Осы дерекке</w:t>
        <w:br/>
        <w:t>негіз арттатын болсақ Түрік қағанаты 552-603 жж. шығысында Қытайдың</w:t>
        <w:br/>
        <w:t>(Шаньси) солтүстік провинцияларынан батысында Византияға (аварлар) дейін,</w:t>
        <w:br/>
        <w:t>солтүстігінде Минусин қазаншұңқырынан оңтүстігіндегі Тянь-Шаньның</w:t>
        <w:br/>
        <w:t>солтүстік сілемдеріне дейін созылып жатты. Осының негізінде 1826 жылы</w:t>
        <w:br/>
        <w:t>Ю.Клапрот алғаш рет Түрік қағанатының картасын жасап, ол түркологтар</w:t>
        <w:br/>
        <w:t>арасында бүгінге дейін қолданыста екендігін айтып кетпей болмас.</w:t>
        <w:br/>
        <w:t>Географиялық жағынан алып қарайтын болсақ Түрік қағанатын жан-</w:t>
        <w:br/>
        <w:t>жағынан қоршап жатқан тау қыраттары көрші тайпалар мен мемлекеттердің</w:t>
        <w:br/>
        <w:t>шабуылынан қорғайтын табиғи қорған болған. Белгілі ғалым Л.Н. Гумилев</w:t>
        <w:br/>
        <w:t>өзінің «Этногенез и биосфера земли» атты еңбегінде кез-келген территория</w:t>
        <w:br/>
        <w:t>дамуға мүмкіндік бермейді, ол үшін территорияда бірнеше ландшафт бірігу</w:t>
        <w:br/>
        <w:t>керектігін атап өткен болатын |911. Осы ретте қарастыратын болсақ Түрік</w:t>
        <w:br/>
        <w:t>қағанатының территориясында бірнеше тарихи ландшафты бөліп көрсетуге</w:t>
        <w:br/>
        <w:t>болады. Яғни, біз жоғарыда атап өткен территорияда Хұн империясы, Түрік</w:t>
        <w:br/>
        <w:t>қағанаты және т.б. бірлестіктердің қалыптасуының өзі бұл территорияның</w:t>
        <w:br/>
        <w:t>бірегейлігін анықтаса керек. Осылайша мемлекеттік белгінің бір нышаны Түрік</w:t>
      </w:r>
    </w:p>
    <w:p>
      <w:r>
        <w:t>қағанатына сәйкес келетіндігі дау тудырмайды.</w:t>
        <w:br/>
        <w:t>Ендігі мәселе Түрік қағанатының құрылуына әсер еткен хронологиялық</w:t>
        <w:br/>
        <w:t>шеңберге тоқталсақ Қарастырылып отырған мемлекеттің құрылуы</w:t>
        <w:br/>
        <w:t>23</w:t>
        <w:br/>
        <w:t>кейінгі көшпелі халықтардағыдай болды, яғни күшейген ру немесе тайпа өзінің</w:t>
        <w:br/>
        <w:t>билігін басқа тайпаларға жүргізіп, соның нәтижесінде соңғылары қалыптасқан</w:t>
        <w:br/>
        <w:t>дәстүрге сай жеңімпаздардың атауын қабылдайды» |96, 90 б.|.</w:t>
        <w:br/>
        <w:t>Әрине мұндай тұжырымдамалардың қарсыластары да табылды. Соларды</w:t>
        <w:br/>
        <w:t>бірі В.В. Бартольд болды. 1898 ж. жарияланған өзінің Н.А. Аристовтың</w:t>
        <w:br/>
        <w:t>еңбегіне қатысты сын пікірінде оның теориясын үлкен қате деп бағалады (|97,</w:t>
        <w:br/>
        <w:t>279 6.|. Ал, өзінің көзқарастарын ол бірнеше еңбектерінде негіздеп өткен</w:t>
        <w:br/>
        <w:t>болатын. Мәселен, жоғарыдағы еңбегі бойынша ауқымды қозғалыстар белгілі</w:t>
        <w:br/>
        <w:t>бір топтардың қызығушылығынан пайда болып, олардың тарихи</w:t>
        <w:br/>
        <w:t>эволюциясының заңдылықтары Еуропада да, Азияда да бірдей болған. Шығыс</w:t>
        <w:br/>
        <w:t>Түрік қағанатының қайта құрылуы мен Моңғол империясының қалыптасуына</w:t>
        <w:br/>
        <w:t>сілтеме жасай отырып, ол көшпелілердің өміріндегі өзгеріс далалық ақсүйектер</w:t>
        <w:br/>
        <w:t>мен демократия арасындағы күреске байланысты болғандығын алдығы тартады</w:t>
        <w:br/>
        <w:t>|77,2796.),</w:t>
        <w:br/>
        <w:t>Белгілі филолог С.Аманжолов қазақ руларының таңбаларын салыстыра</w:t>
        <w:br/>
        <w:t>келе, әр жүздегі руларда ұқсас таңбалардың болғандығы жөнінде қорытындыға</w:t>
        <w:br/>
        <w:t>келеді. Ол Н.Аристовтың пікіріне қосымша мынадай түсініктеме</w:t>
        <w:br/>
        <w:t>береді: «Күшті, көп санды, бірлігі мол тайпа ең шұрайлы жайылымдарды</w:t>
        <w:br/>
        <w:t>иелене алады, өзінің құрамындағы руларды сыртқы жаулардан қорғай біледі,</w:t>
        <w:br/>
        <w:t>мемлекет пен тайпа ішіндегі істерде өздерінің рубасыларына күшті саяси ықпал</w:t>
        <w:br/>
        <w:t>бере алды және де мемлекет пен тайпа пайдасына келіп түсетін ложалар мен</w:t>
        <w:br/>
        <w:t>салықтардың көп бөлігін қамтамасыз етті. Дегенмен де тайпаның көп санды</w:t>
        <w:br/>
        <w:t>болуы оны құтты қылғанымен де, жайылымды пайдаланудағы шаруашылық</w:t>
        <w:br/>
        <w:t>жағдайлар мен өзге де себептер тайпаның ұзақ уақыттар бойы тұтастығын</w:t>
        <w:br/>
        <w:t>сақтап тұрғызбады. Соған байланысты ерте ме, әлде кеш пе бұл жағдайлар</w:t>
        <w:br/>
        <w:t>тайпаның ұсақ бөліктерге бөлінуіне әкеліп соқтырады. Осындай жағдайда әр</w:t>
        <w:br/>
        <w:t>тайпада бір жағынан тайпалық бірліктің болуын қажет ететін жағдайлар болса,</w:t>
        <w:br/>
        <w:t>екінші жағынан бөлінуді жақтайтын күштер қалыптасады» |981.</w:t>
        <w:br/>
        <w:t>Көшпелілерде мемлекетттің пайда болу тақырыбын В.В. Бартольд өзінің</w:t>
        <w:br/>
        <w:t>Ұлықбекке арналған еңбегінде жалғастырады. Бұл еңбегіндегі басты идея</w:t>
        <w:br/>
        <w:t>бойынша көшпелі қоғамдағы билік институттарының тұрақтылығы</w:t>
        <w:br/>
        <w:t>көшпелілердің отырықшы елдердің қорын күшпен тартып алып пайдалану</w:t>
        <w:br/>
        <w:t>байланысты болған |99, 27-28 66.|.</w:t>
        <w:br/>
        <w:t>Түркі халықтарында мемлекеттіліктің қалыптасу мәселесін В.В. Бартольд</w:t>
        <w:br/>
        <w:t>Кеңес одағы орныққан тұста қайта көтеріп, 1926 жылы Стамбұл</w:t>
        <w:br/>
        <w:t>университетінде оқыған алғашқы дәрісінде В.В. Радловтың көшпелілердегі</w:t>
        <w:br/>
        <w:t>мемлекеттік билік олардың әлеуметтік-экономикалық жағдайындағы төтенше</w:t>
        <w:br/>
        <w:t>жағдайларға байланысты деген ұстанымымен келіседі. Осыған қатысты былай</w:t>
        <w:br/>
        <w:t>деп атап өтеді: «қалыпты жағдайда көшпелі қоғам саяси бірігуге ұмтылмайды;</w:t>
        <w:br/>
        <w:t>жекелеген тұлға рулық тұрмыспен толық қанағаттанады. Мұндай қоғамда</w:t>
        <w:br/>
        <w:t>халықтың барлық сұраныстары орындалып, олар билікті қажетсінбейді. Ал,</w:t>
        <w:br/>
        <w:t>мемлекеттік билік өкілдері - хандар төтенше жағдайлар кезінде орын алатын</w:t>
        <w:br/>
        <w:t>ұтымды сәтті тиімді пайдалану арқылы халықты немесе бірнеше халықты</w:t>
        <w:br/>
        <w:t>біріктіріп жатса, билікті ешкімнің келісімінсіз және сайлаусыз өз қолдарына</w:t>
        <w:br/>
        <w:t>28</w:t>
      </w:r>
    </w:p>
    <w:p>
      <w:r>
        <w:t>жатқызамыз. Оның 1828 жарияланған «Записки о Монголии» еңбегінің үшінші</w:t>
        <w:br/>
        <w:t>тарауы Орталық Азияны хұндардан бастап моңғолдарға дейін мекендеген</w:t>
        <w:br/>
        <w:t>халықтарға арналған. Р.Т. Ганиевтің көрсетуінше осы еңбектен кейін Бірінші</w:t>
        <w:br/>
        <w:t>және Екінші Түрік қағанаттарын бөлу, сонымен бірге ежелгі түріктерді шығыс</w:t>
        <w:br/>
        <w:t>және батыс деп жіктеу дәстүрі қалыптасқан |16, 38 б.|.</w:t>
        <w:br/>
        <w:t>Көшпелілердегі мемлекеттілік тақырыбын алғашқылардың бірі болып</w:t>
        <w:br/>
        <w:t>қозғағандар қатарына В.В. Радловты жатқызуға болады.1862-1869 жж. Сібір</w:t>
        <w:br/>
        <w:t>өлкесі мен Қазақстан жерін аралап, түрік халықтарының мәдени мұрасы мен</w:t>
        <w:br/>
        <w:t>тарихына қатысты көптеген мәлімет жинақтаған ол өз еңбектеріндеаталған</w:t>
        <w:br/>
        <w:t>мәселеге тоқталып кетеді.Оның пікірінше көшпелілердің әлеуметтік құрылымы</w:t>
        <w:br/>
        <w:t>тікелей олардың өмір салтымен сабақтасып, саяси биліктің қалыптасуы екі</w:t>
        <w:br/>
        <w:t>жағдайдан туындаған. Ең алдымен, бұл малды және жайылымды иеленуде</w:t>
        <w:br/>
        <w:t>мүлік теңсіздігінің сөзсіз пайда болатындығы, екіншіден, тайпадағы билікке</w:t>
        <w:br/>
        <w:t>руластары көп ауқатты адамның келуі |93, 659 б.|. Мәселен, көшпелілердегі</w:t>
        <w:br/>
        <w:t>алғашқы әлеуметтік топтар жөнінде былай деп жазады: «Өте жақын отбасы</w:t>
        <w:br/>
        <w:t>мүшелері бір-бірлерімен ортақ қызығушылықтармен және ірі табындардың</w:t>
        <w:br/>
        <w:t>тіршілік қамы болып табылатын бөлінбейтін иеліктермен байланысты болды.</w:t>
        <w:br/>
        <w:t>Оларға басқа қатынастармен байланысты біршама алыс туыстардың</w:t>
        <w:br/>
        <w:t>отбасылары қосылып, осылайша алғашқы әлеуметтік бірлік - ауыл</w:t>
        <w:br/>
        <w:t>қалыптасты» |94, 337 б.|., Осындай бірнеше ауылдың бірігуінің нәтижесінде</w:t>
        <w:br/>
        <w:t>рулық бірлестіктер құрылып, ал олардың біртуінен жаңа рулар пайда болуы</w:t>
        <w:br/>
        <w:t>мүмкін еді» |94, 337-338 66.|. Одан ары, көшпелі шаруашылықты жүргізудің</w:t>
        <w:br/>
        <w:t>ерекшелігіне қарай жаз уақыттарында ауыл бірнешеге бөлініп жаңа ауылдар</w:t>
        <w:br/>
        <w:t>құрап, олардың басына әл-ауқатты және беделді отбасылардың мүшелері</w:t>
        <w:br/>
        <w:t>келеді. Алайда қыс мезгілінде олар қайта бірігіп, қыстың ауыртпалықтарын</w:t>
        <w:br/>
        <w:t>бірге кешеді. Мұндай үлкен отбасыдан шыққан ауылдар жиынтығын В.В.</w:t>
        <w:br/>
        <w:t>Радлов «ру» деп атады |94, 68 б.|.Зерттеушінің тұжырымдауынша осындай</w:t>
        <w:br/>
        <w:t>қоғамда сыртқы жаулардан қорғану үшін және ішкі келіспеушіліктерді реттеу</w:t>
        <w:br/>
        <w:t>мақсатында билікке деген қажеттілік туындаған. Міне сол кезде билік ру</w:t>
        <w:br/>
        <w:t>ішіндегі рухани қабілеті бар, шыққан тегімен дараланып тұратын, туған туысы</w:t>
        <w:br/>
        <w:t>көп дәулетті тұлғаның қолына шоғырланған. Қолына билік тізгіні тиген адам</w:t>
        <w:br/>
        <w:t>көршілермен қақтығыс кездерінде өзін ру көсемі - «би» ретінде көрсеткен. Егер</w:t>
        <w:br/>
        <w:t>ол өзінің жеке қасиеттерін таныта білсе бұл рудың маңызы артады, оған</w:t>
        <w:br/>
        <w:t>жекелеген отбасылар мен тұтас ауылдар қосыла бастайды. Соның нәтижесінде</w:t>
        <w:br/>
        <w:t>рудан одан да үлкен қауым құрылып, бидің есімі ол өлгенде де жойылмайтын</w:t>
        <w:br/>
        <w:t>тайпаның атауына айналады.Ғалымның пікірінше, көшпелілердің ең жоғарғы</w:t>
        <w:br/>
        <w:t>бірігу сатысы тайпа, ал ол өз кезегінде «ордаларға» біріккен |94, 69-70 66.|.</w:t>
        <w:br/>
        <w:t>В.В. Радлов бойынша осы өзіміз тоқталып кеткен бірлестіктер негізінде</w:t>
        <w:br/>
        <w:t>көшпелілердің, соның ішінде түріктердің де мемлекеттік құрылымдары</w:t>
        <w:br/>
        <w:t>қалыптасқан.</w:t>
        <w:br/>
        <w:t>Зерттеушінің тағы да бір тұжырымы бойынша қалыптасып келе жатқан</w:t>
        <w:br/>
        <w:t>мемлекеттің басты нышаны оның әскері болған. Әрбір сәтті жетістік сайын</w:t>
        <w:br/>
        <w:t>әскердің саны артып, жаулап алушлық кезеңі басталған. Ал уақыт өте келе</w:t>
        <w:br/>
        <w:t>көптеген ру-тайпалардың басын қосқан қуатты мемлекеттің басшысы «хан»</w:t>
        <w:br/>
        <w:t>26</w:t>
        <w:br/>
        <w:t>жасайық. Бір айта кететініміз ежелгі түріктер көшпелі қоғамның бір құрамдас</w:t>
        <w:br/>
        <w:t>бөлігі екендігі дау тудырмайды. Ал сол көшпелі қоғамның өзіне қатысты,</w:t>
        <w:br/>
        <w:t>әсіресе ежелгі тайпалардан бастап, этнографиялық дәуірге дейінгі халықтардың</w:t>
        <w:br/>
        <w:t>қоғамдық қатынастары жан-жақты талданған отандық және шетелдік еңбектер</w:t>
        <w:br/>
        <w:t>жарық көрді. Біз сол еңбектердегі мәселелердің барлығына тоқталу арқылы</w:t>
        <w:br/>
        <w:t>қайталауға жол бермес үшін, тек өзіміздің шұқшия зерделеп отырған</w:t>
        <w:br/>
        <w:t>бағытымызды тереңірек қарастыруды жөн санадық. Өйткені осы тақырып</w:t>
        <w:br/>
        <w:t>аясында ізденіс жүргізген зерттеушілер көп болғанымен олардың бірең-сараңы</w:t>
        <w:br/>
        <w:t>ғана нақты ежелгі түріктердің мемлекттік мәселесіне тоқталған.</w:t>
        <w:br/>
        <w:t>Жалпы ежелгі түріктердегі қоғамдық құрылыс мәселесіне деген ғылыми</w:t>
        <w:br/>
        <w:t>қызығушылық сонау ХІХ ғ. бастау алып бүгінге дейін үзіліссіз жалғасып</w:t>
      </w:r>
    </w:p>
    <w:p>
      <w:r>
        <w:t>келеді. Осы аралықтағы зерттеулерді хронологиялық негізде және көзқарастары</w:t>
        <w:br/>
        <w:t>бойынша бірнеше топқа бөліп қарастыруға болады.</w:t>
        <w:br/>
        <w:t>Алғашқы кезең ретінде ХІХ ғ. екінші жартысы мен ХХ ғ. 30 жылдарына</w:t>
        <w:br/>
        <w:t>дейінгі аралықты қамтиды. Осы кезеңде моңғол дәуіріне дейінгі түркі</w:t>
        <w:br/>
        <w:t>халықтарына қатысты біршама деректік қор жинақталып, зерттеушілер</w:t>
        <w:br/>
        <w:t>Орталық Азиядағы тарихи үдерістерді кешенді түрде ұғынуға және қарастыруға</w:t>
        <w:br/>
        <w:t>тырысты. Әрине бұған дейінгі кезеңде де ежелгі түрік тарихына қатысты</w:t>
        <w:br/>
        <w:t>ізденістер болды. Атап айтқанда Ж.Дегиннің 1756 ж. жарық көрген «Хұндар,</w:t>
        <w:br/>
        <w:t>түріктер және моңғолдар тарихы» атты еңбегінде ежелгі түріктер билікті</w:t>
        <w:br/>
        <w:t>қолына алып өз атауларын басқа халықтарға бергендігі және хұндар, түріктер</w:t>
        <w:br/>
        <w:t>мен моңғолдардың әлеуметтік-экономикалық дамуындағы, саяси</w:t>
        <w:br/>
        <w:t>құрылымындағы ұқсастықтар тарихи сабақтастық түрінде сақталғандығы</w:t>
        <w:br/>
        <w:t>айтылған (|16, 37-38 6б.|. Бұл пікір кейіннен көптеген ғалымдардың басты</w:t>
        <w:br/>
        <w:t>ұстанымына айналған болатын. Ал, одан кейінгі яғни ХІХ ғ. зерттеушілердің</w:t>
        <w:br/>
        <w:t>қарастырылып отырған өңірге қатысты қызығушылығы Ресей империясының</w:t>
        <w:br/>
        <w:t>саясатымен астасып жатқандығын жоққа шығара алмаймыз. Осы кезеңдегі</w:t>
        <w:br/>
        <w:t>басты ғылыми назар ежелгі түріктердің өздері қалдырған деректерге және</w:t>
        <w:br/>
        <w:t>қытай жылнамаларына бастапқы мән беруге ауған болатын. Мәселен, 1893</w:t>
        <w:br/>
        <w:t>В.Томсеннің түрік бітіктастарындағы жазуларды оқудың кілтін табуы ежелгі</w:t>
        <w:br/>
        <w:t>түріктер тарихына жаңа ғылыми леп қосып, түрік филологиясы тәрізді жаңа</w:t>
        <w:br/>
        <w:t>бағыттың қалыптасуына жол ашты. Аталған уақытта В.Томсеннің</w:t>
        <w:br/>
        <w:t>жаңалығынан үлкен серпіліс алған И.Маркварт, П.Мелиоранский, Ф.Хирт,</w:t>
        <w:br/>
        <w:t>Э.Паркер және т.б. зерттеушілер шоғыры қалыптасты. Олардың еңбектерінің</w:t>
        <w:br/>
        <w:t>және түрік бітіктастарындағы деректердің ақапараттық мазмұнын жоғары</w:t>
        <w:br/>
        <w:t>бағалай отырып, біз ондағы мәліметтер біздің зерттеу мәселемізді толыққанды</w:t>
        <w:br/>
        <w:t>шешіп бере алмайтындығын ұғынамыз. Сондықтан да бүл тақырыпты</w:t>
        <w:br/>
        <w:t>қарастыруда ежелгі түріктерге қатысты жазылған басқа тілдегі дерек көздеріне</w:t>
        <w:br/>
        <w:t>де жүгінуімізге тура келеді. Сол дерек қорларын бізге жеткізуде ХІХ ғ.</w:t>
        <w:br/>
        <w:t>шығыстанушы ғалымдары үлкен еңбек етті. Ендігі жерде аталып өткен кезеңде</w:t>
        <w:br/>
        <w:t>ежелгі түрік саяси құрылымына қатысты жасалған тұжырымдамаларға шолу</w:t>
        <w:br/>
        <w:t>жасап өтейік.</w:t>
        <w:br/>
        <w:t>Ең алғашқылардың қатарына біз қазіргі күні сынға алынып жүргеніне</w:t>
        <w:br/>
        <w:t>қарамастан Н.Я. Бичуриннің ғылыми тұрғыда жасаған жетістіктерін</w:t>
        <w:br/>
        <w:t>25</w:t>
        <w:br/>
        <w:t>Түрік қағанатының өзі көшпелі тайпалардың одағын құраған ірі әрі күрделі</w:t>
        <w:br/>
        <w:t>саяси бірлестік. «Ел» - ұғымын С.П. Толстов ежелгі саяси түсінік бойынша</w:t>
        <w:br/>
        <w:t>мемлекет деп аударып, оның аумақтық ұғымға қатыссыз екендігін айта келіп</w:t>
        <w:br/>
        <w:t>ежелгі гректік «полис» терминімен байланыстырады. Одан әрі ол ежелгі түрік</w:t>
        <w:br/>
        <w:t>қоғамының әлеуметтік жағынан біртекті еместігін сипаттай отырып, олардағы</w:t>
        <w:br/>
        <w:t>ру-тайпалық ақсүйектер тобын жіктейді: бірлестіктің әскери көсемі - қаған,</w:t>
        <w:br/>
        <w:t>қағанаттың жоғарғы билік өкілдері - шад және ябғу, тайпа басшылары - бектер,</w:t>
        <w:br/>
        <w:t>ру көсемдері - тархан |110, 259-260 66.|.</w:t>
        <w:br/>
        <w:t>Көшпелілердегі мемлекеттілікті қарастыру барысында дәл осындай</w:t>
        <w:br/>
        <w:t>бағыттыС.В. Киселевта ұстанды. Оның пікірінше ғұндардан басталған рулық</w:t>
        <w:br/>
        <w:t>ыдырау ежелгі түрік қоғамында жалғасын тауып, құлдарды пайдалану</w:t>
        <w:br/>
        <w:t>қоғамдық құрылыста өзгеріс әкелген. Мұнда ақсүйектер қатардағы</w:t>
        <w:br/>
        <w:t>көшпелілерден қарсылық көріп, соның нәтижесінде ежелгі түрік ақсүйектерінің</w:t>
        <w:br/>
        <w:t>бірігуі, яғни түрік мемлекеті «мәңгі ел» қалыптасқан. Зерттеушінің</w:t>
        <w:br/>
        <w:t>пайымдауынша «түрік елі» дегеніміз бір шақтағы мемлекеттік құрылым және</w:t>
        <w:br/>
        <w:t>ақсүйектер ұйымы. Сонымен қатар ол, түріктердің жаулап алу соғыстары</w:t>
        <w:br/>
        <w:t>қатардағы көшпелілерді өздеріне бағындырғысы келетін ақсүйектер мен оларға</w:t>
        <w:br/>
        <w:t>қарсы топтың арасындағы белгілі бір мәміле болған. Жорықтардың сәтті</w:t>
        <w:br/>
        <w:t>аяқталуы қоғам ішіндегі күресті уақытша тоқтатып, оған қатысушы ақсүйектер</w:t>
        <w:br/>
        <w:t>мен қатардағы жауынгерлерге үлкен олжа әкелген |111, 505 б.|.</w:t>
        <w:br/>
        <w:t>КІГ. Ахсановтың көрсетуінше Кеңестік кезеңде түрік мемлекеттігіне</w:t>
      </w:r>
    </w:p>
    <w:p>
      <w:r>
        <w:t>қатысты көптеген еңбектер жазған зерттеушілер қатарына А.Н. Бернштамды</w:t>
        <w:br/>
        <w:t>жатқызамыз (103, 79 6.| Ол «Происхожление турок» атты мақаласында ғұндар</w:t>
        <w:br/>
        <w:t>мен түріктер арасындағы сабақтастықты қарастыра отырып төмендегідей ой</w:t>
        <w:br/>
        <w:t>білдіреді: «Ғұндар бізге варварлық қоғам ретінде көрінеде. Оларда құлдық</w:t>
        <w:br/>
        <w:t>кеңінен жайылған. Олармен салыстырғанда түріктерде феодалдық құрылым</w:t>
        <w:br/>
        <w:t>белгілері болған» (|112, 47 б.| Түріктердің шығу тегі үдерісін зерттеуші</w:t>
        <w:br/>
        <w:t>феодализм үдерісімен сәйкес келетін этногенездің ерекше түріне жатқызады.</w:t>
        <w:br/>
        <w:t>Оның ерекше белгілері ретінде, бір жағынан феодализм жабайылардың жемісі,</w:t>
        <w:br/>
        <w:t>екінше жағынан бұл үдеріс шаруашлық қарым-қатынастың айрықша түрі -</w:t>
        <w:br/>
        <w:t>көшпелі мал шаруашылығымен байланыстырылады. Соның нәтижесінде ежелгі</w:t>
        <w:br/>
        <w:t>түрік мемлекеті «жабайы» тайпалардың ортасында өзіндік бір феодалдық арал</w:t>
        <w:br/>
        <w:t>болып табылды (112, 49-50 66.|.</w:t>
        <w:br/>
        <w:t>Ал оның «Социально-экономический строй орхоно-енисейских тюрок. УІ-</w:t>
        <w:br/>
        <w:t>ҮШ вв.» атты еңбегінде түрік мемлекетінің қалыптасуына қатысты келесі</w:t>
        <w:br/>
        <w:t>жолдар кездеседі: «УІ ғ. бастап орын алған таптық қатынас үдерістері ҮП ғ.</w:t>
        <w:br/>
        <w:t>соңына қарай халықтың және орхон-енисей түріктері мемлекетінің</w:t>
        <w:br/>
        <w:t>қалыптасуымен аяқталады» (27, 82 6.|. Зерттеушінің ежелгі түрік мемлекетінің</w:t>
        <w:br/>
        <w:t>қалыптасуына қатысты да өзіндік тұжырымдамасы бар. Мәселен, Түрік</w:t>
        <w:br/>
        <w:t>қағанатының құрылған уақыты 552 ж. болғандығы белгілі болса да, ол толық</w:t>
        <w:br/>
        <w:t>мағынадағы мемлекет тек ҮП ғ. соңында, яғни осы кезде ғана ежелгі түрік</w:t>
        <w:br/>
        <w:t>халқы туралы атуға болатындығын алдыға тартады (27, 86 б.)</w:t>
        <w:br/>
        <w:t>Ең соңында жоғарыда аталған монографиясында ежелгі түрік мемлекетінің</w:t>
        <w:br/>
        <w:t>сипатына қатысты пікірін толықтыра түседі: «мемлекеттік бірлестікке енген</w:t>
        <w:br/>
        <w:t>32</w:t>
        <w:br/>
        <w:t>өркениет» тұжырымдамасы тұрғысынан қарастырып, оның басты белгілері</w:t>
        <w:br/>
        <w:t>ретінде «ерте мемлекеттілік» пен «аң бейнелі» стиль өнерін атап өтті |124, 284</w:t>
        <w:br/>
        <w:t>6.1. Осы көзқарасына қатысты туындаған көптеген қарсылықтарға қарамастан</w:t>
        <w:br/>
        <w:t>А.И. Мартынов өзінің кейінгі еңбектерінде де жоғарыдағы тұжырымдамасынан</w:t>
        <w:br/>
        <w:t>айнымады және көшпелі қоғамды отырықшы өркениеттер шеңберінде</w:t>
        <w:br/>
        <w:t>қарастыруға болмайтындығын әділетті түрде жазған болатын. Осылай дей</w:t>
        <w:br/>
        <w:t>отырып зерттеуші «далалық өркениет» тарихы бойынша келесідей екі кезеңді</w:t>
        <w:br/>
        <w:t>бөліп көрсетеді: 1) Скиф-сібір әлемінің дәуірі; 2) ғұн-түрік дәуірі |125, 80-81 6).</w:t>
        <w:br/>
        <w:t>Отандық тарихнамада қарастырылып отырған кезең еліміздің</w:t>
        <w:br/>
        <w:t>тәуелсіздігімен сипатталады. Ендігі жерде ұлттық тарихқа деген ерекше</w:t>
        <w:br/>
        <w:t>бетбұрыс қалыптасып, саяси қысымның нәтижесінде және т.б. себептерге</w:t>
        <w:br/>
        <w:t>баланысты ақтаңдақ болып келген тақырыптар жаңа қырынан танытылды.</w:t>
        <w:br/>
        <w:t>Солардың ішінде көшпелілердегі мемлекеттік мәселесі кеңінен қарастырылған</w:t>
        <w:br/>
        <w:t>тақырыптар қатарына жатады. Зерттеушілеріміздің көпшілігі сонау сақтардан</w:t>
        <w:br/>
        <w:t>бастап Қазақ хандығына дейінгі көшпелі бірлестіктерді заңды түрде</w:t>
        <w:br/>
        <w:t>мемлекеттік құрылымдар ретінде қарастырады. Өйткені өзінің тәуелсіздігін</w:t>
        <w:br/>
        <w:t>жариялып, оң-солын танып жатқан қазақ елі үшін өткен тарихын тану арқылы</w:t>
        <w:br/>
        <w:t>болашағын бағдарлау алдыңғы орында тұрды десек артық айтпаған болар едік.</w:t>
        <w:br/>
        <w:t>1998 жыл «Халық бірлігі мен ұлттық тарих жылы» деп, ал 2004 жылы «Мәдени</w:t>
        <w:br/>
        <w:t>мұра» мемлекеттік бағдарламасының қабылдануы осы ұмтылыстардың айқын</w:t>
        <w:br/>
        <w:t>көрінісі. Оған қоса биылғы жылы елбасының тікелей тапсырмасымен «Тарих</w:t>
        <w:br/>
        <w:t>толқынындағы халық» атты тарихи зерттеулерге бағытталған бағдарламаның</w:t>
        <w:br/>
        <w:t>қолға алынуы ұлттық тарихымызды зерделеудің жаңа кезеңі басталғандығын</w:t>
        <w:br/>
        <w:t>аңғартса керек.</w:t>
        <w:br/>
        <w:t>Тәуелсіздігіміз жарияланған тұста ұлттық тарихымыздың</w:t>
        <w:br/>
        <w:t>көшбасшыларының бір болған академик М.Қ. Қозыбаев еңбектерінде осы</w:t>
        <w:br/>
        <w:t>айтылған мәселелер төңірегінде біршама ой қозғады. Ғалым тарихымыздың</w:t>
        <w:br/>
        <w:t>зерттелінбей қалған немесе зерттеуге тыйым салынған, түрлі жағдайларға</w:t>
        <w:br/>
        <w:t>байланысты бұрмаланған тұстарын барыншы шұқшия зерделеу керектігін атап</w:t>
        <w:br/>
        <w:t>өте отырып, өзі де тұшымды пікірлер жасады. Мәселен, зерттеуші Орталық</w:t>
        <w:br/>
        <w:t>Азиядағы ежелгі және ортағасырлық тайпалық бірлестіктердің барлығын</w:t>
      </w:r>
    </w:p>
    <w:p>
      <w:r>
        <w:t>ерекше өркениеттер тұрғысынан қарастырып, оларда мемлекеттіліктің дала</w:t>
        <w:br/>
        <w:t>демократиясы болғандығын алдыға тартады (126, 22 6.1.</w:t>
        <w:br/>
        <w:t>Осы кезеңде қарастырып отырған тақырып бойынша мәселе көтерген</w:t>
        <w:br/>
        <w:t>зерттеуші ретінде А.Кушкумбаевты атауға болады. Ол Еуразия кеңістігіндегі</w:t>
        <w:br/>
        <w:t>көшпелілердің мемлекеттік құрылымдарына байланысты жарық көрген</w:t>
        <w:br/>
        <w:t>еңбектерді талдай келе төмендегідей қорытынды жасайды: «осылайша,</w:t>
        <w:br/>
        <w:t>көшпелілерде әлеуметтік-саяси құрылымдар тек бірігу кезінде ғана болған</w:t>
        <w:br/>
        <w:t>(хұндар, түіктер, моңғолдар және т.б.). Мұндай құрылымдарда билік әскери-</w:t>
        <w:br/>
        <w:t>потестарлық фактор жетекші, яғни олар соғысқұмарлық сипатта болған. Одан</w:t>
        <w:br/>
        <w:t>кейін көшпелі бірлестіктер обьективті түрдегі бірігу жағдайлары</w:t>
        <w:br/>
        <w:t>болмағандықтан тұрақтылықтарын жоғалтқан. Көшпелілердің ірі саяси-</w:t>
        <w:br/>
        <w:t>потестарлық бірлестіктері кездейсоқ сипатта болды. Көшпелілерде мемлекет</w:t>
        <w:br/>
        <w:t>38</w:t>
        <w:br/>
        <w:t>қатынастарын бұрынғыша формациялық теория тұрғысынан қарастыруды</w:t>
        <w:br/>
        <w:t>жалғастырды. Оның пікірінше Түрік қағанатының әлеуметтік дамуы ғасырлар</w:t>
        <w:br/>
        <w:t>бойы дайындалған ерте феодалдық қатынастардың үдерісімен астасып,</w:t>
        <w:br/>
        <w:t>тағылықтың жоғарғы сатысына тән қарапайым әскери-құлиеленушілік әдістері</w:t>
        <w:br/>
        <w:t>арқылы басып алынған халықтарды қанаған.</w:t>
        <w:br/>
        <w:t>Ерте ортағасырлық көшпелілердегі мемлекеттілік мәселесін С.Г.</w:t>
        <w:br/>
        <w:t>Кляшторный Батыс Түрік қағанатының әлеуметтік құрылымын саралай отырып</w:t>
        <w:br/>
        <w:t>қарастырады да, қағанат иелігінде егін шаруашылығымен, саудамен және</w:t>
        <w:br/>
        <w:t>қолөнермен айналысушы отырықшы халықтың болуы оны дамыған феодалдық</w:t>
        <w:br/>
        <w:t>қатынастары бар мемлекет ретінде сипаттауға негіз болады.</w:t>
        <w:br/>
        <w:t>Жалпы зерттеуші Бірінші Түрік қағанатынан бастау алып Моңғол дәуіріне</w:t>
        <w:br/>
        <w:t>дейін Орталық Азияда болған көшпелілердің бірлестіктерін құрылымы мен</w:t>
        <w:br/>
        <w:t>қызметі жағынан ортақ болғандығын айта келе, оларды алып жатқан</w:t>
        <w:br/>
        <w:t>территориясына қарамастан «империялар» деп сипаттайды. Оның түсіндірмесі</w:t>
        <w:br/>
        <w:t>бойынша «империя» дегеніміз жаулап алу барысында әскери күштің негізінде</w:t>
        <w:br/>
        <w:t>құрылған полиэтикалық құрылым. Олар әскери-әкімшілік әдістер арқылы</w:t>
        <w:br/>
        <w:t>басқарылып, империяны қалыптастырушы тұлғаның саяси сахнадан кетуі</w:t>
        <w:br/>
        <w:t>империяның ыдырауына алып келген. Осылайша зерттеуші ерте ортағасырлық</w:t>
        <w:br/>
        <w:t>көшпелілер құрған бірлестіктерді «ерте далалық империялар» немесе</w:t>
        <w:br/>
        <w:t>«архаикалық империялар кезеңі» деген ұғымдармен атауды ұсынады.</w:t>
        <w:br/>
        <w:t>Жалпы С.Г. Кляшторныйдың қорытындысы бойынша көшпелілер</w:t>
        <w:br/>
        <w:t>саясигенезінде негізгі жағдай олардың ішкі қоғамдық құрылысына байланысты</w:t>
        <w:br/>
        <w:t>болмаған, басты мәселе сыртқы факторлармен, яғни көрші Қытаймен тауар</w:t>
        <w:br/>
        <w:t>айырбас жүргізу үшін мықты әскери одақ құру секілді қағидадан туындаған.</w:t>
        <w:br/>
        <w:t>Орталық Азияның ерте ортағасырлық көшпелілерінің қоғамдық-саяси</w:t>
        <w:br/>
        <w:t>институттары ортақ болғандығын Д.Г. Савиновта қолдап, өзінің көзқарастарын</w:t>
        <w:br/>
        <w:t>мәдени-шаруашылық типтер бойынша негіздейді. Зерттеушінің пікірінше</w:t>
        <w:br/>
        <w:t>көшпелілер басқа экологиялық жағдайда өмір сүрген халықтарды өздеріне</w:t>
        <w:br/>
        <w:t>бағындыруы нәтижесінде ішкі нарыққа оларда болмаған тауарлардың келіп</w:t>
        <w:br/>
        <w:t>түсуіне жағдай жасаған.</w:t>
        <w:br/>
        <w:t>Яғни мәдени-шаруашылық типтер теориясының түбінде әлеуметтік-</w:t>
        <w:br/>
        <w:t>этникалық бағындыру жүйесі жатты. Д.Г. Савинов бойынша хұндар кезінен</w:t>
        <w:br/>
        <w:t>бастау алатын саяси-әлеуметтік жүйе «этнос - элита» ұғымы ретінде ежелгі</w:t>
        <w:br/>
        <w:t>түрік қоғамына негіз болған. Осыған сәйкес ерте ортағасырлық түрік этно-</w:t>
        <w:br/>
        <w:t>әлеуметтік бірлестіктер құрамы енген тайпалар элиталық этносқа тәуелді</w:t>
        <w:br/>
        <w:t>болған. Өз кезегінде зерттеуші «элиталық-этностың» көшпелі екендігін жоққа</w:t>
        <w:br/>
        <w:t>шығармайды. Яғни, ерте түрік, түргеш, қарлұқ, қыпшақ, қимақ және т.б.</w:t>
        <w:br/>
        <w:t>тайпалық бірлестіктер осының айқын дәлелі болған. Осылайша зерттеушінің</w:t>
        <w:br/>
        <w:t>көзқарасы бойынша элиталы этнос өзіне бағындырылған аймақтардың</w:t>
        <w:br/>
        <w:t>экономикалық әлеуетін пайдалана отырып полиэтникалық мемлекет құруға</w:t>
      </w:r>
    </w:p>
    <w:p>
      <w:r>
        <w:t>тырысқан. Жалпы Д.Г. Савиновтың концепциясының түкпірінде Орталық</w:t>
        <w:br/>
        <w:t>Азиядағы ерте ортағасырлық көшпелі бірлестіктерде мемлекеттілік сипат</w:t>
        <w:br/>
        <w:t>болғандығы туралы тұжырымды байқауға болады (120).</w:t>
        <w:br/>
        <w:t>36</w:t>
        <w:br/>
        <w:t>саласында тарихи материализм жорамалдарына сүйенген ғалымдар жетекші</w:t>
        <w:br/>
        <w:t>орынға шығады (|103, 43 6.1.</w:t>
        <w:br/>
        <w:t>Егер ХХ ғ. 20-жылдарына дейінгі зерттеуледің басты мақсаты сол кездегі</w:t>
        <w:br/>
        <w:t>Ресейдің Азиялық бөлігіндегі халықтар жөнінде деректер мен мәліметтер</w:t>
        <w:br/>
        <w:t>жинақтау болса, ендігі кезеңде идеологиялық сипаттағы міндеттер мен таптың</w:t>
        <w:br/>
        <w:t>күрестің мәселелері алдыңғы орынға шығады. С.П. Толстовтың пікіріне</w:t>
        <w:br/>
        <w:t>сүйенер болсақ, ендігі жерде тарихи зерттеудің сәттілігіне кеңестік Шығыстың</w:t>
        <w:br/>
        <w:t>көшпелі және жартылай көшпелі ауылдарының әлеуметтік жаңғыртпасы мен</w:t>
        <w:br/>
        <w:t>еңбекшілер бұқарасының империализмге қарсы жемісті күресі байланысты</w:t>
        <w:br/>
        <w:t>болды |104, 171 6.1.</w:t>
        <w:br/>
        <w:t>Осы бағыттағы алғашқы еңбектер қатарына С.В. Кисилевтың Минусин</w:t>
        <w:br/>
        <w:t>қазаншұңқырында жүргізген археологиялық зерттеулері нәтижесінде</w:t>
        <w:br/>
        <w:t>жарияланған «Разложение рода и феодализм на Енисее» атты мақаласын</w:t>
        <w:br/>
        <w:t>жатқызамыз |281. Ол археологиялық мәліметтерді талдай келе сол мәдениетті</w:t>
        <w:br/>
        <w:t>қалдырушы қоғамның феодалдық құрылыста болғандығын жазады.</w:t>
        <w:br/>
        <w:t>Ал, көшпелілердегі мемлекеттілікті қарастыру барысында С.В.</w:t>
        <w:br/>
        <w:t>Киселевтың өзіндік ұстанымы болды. Оның пікірінше ғұндардан басталған</w:t>
        <w:br/>
        <w:t>рулық ыдырау ежелгі түрік қоғамында жалғасын тауып, құлдарды пайдалану</w:t>
        <w:br/>
        <w:t>қоғамдық құрылыста өзгеріс әкелген. Мұнда ақсүйектер қатардағы</w:t>
        <w:br/>
        <w:t>көшпелілерден қарсылық көріп, соның нәтижесінде ежелгі түрік ақсүйектерінің</w:t>
        <w:br/>
        <w:t>бірігуі, яғни түрік мемлекеті «мәңгі ел» қалыптасқан. Зерттеушінің</w:t>
        <w:br/>
        <w:t>пайымдауынша «түрік елі» дегеніміз бір шақтағы мемлекеттік құрылым және</w:t>
        <w:br/>
        <w:t>ақсүйектер ұйымы. Сонымен қатар ол, түріктердің жаулап алу соғыстары</w:t>
        <w:br/>
        <w:t>қатардағы көшпелілерді өздеріне бағындырғысы келетін ақсүйектер мен оларға</w:t>
        <w:br/>
        <w:t>қарсы топтың арасындағы белгілі бір мәміле болған. Жорықтардың сәтті</w:t>
        <w:br/>
        <w:t>аяқталуы қоғам ішіндегі күресті уақытша тоқтатып, оған қатысушы ақсүйектер</w:t>
        <w:br/>
        <w:t>мен қатардағы жауынгерлерге үлкен олжа әкелген |281.</w:t>
        <w:br/>
        <w:t>Егер ХХ ғ. 20-жылдарына дейінгі зерттеуледің басты мақсаты сол кездегі</w:t>
        <w:br/>
        <w:t>Ресейдің Азиялық бөлігіндегі халықтар жөнінде деректер мен мәліметтер</w:t>
        <w:br/>
        <w:t>жинақтау болса, ендігі кезеңде идеологиялық сипаттағы міндеттер мен таптың</w:t>
        <w:br/>
        <w:t>күрестің мәселелері алдыңғы орынға шығады. С.П. Толстовтың пікіріне</w:t>
        <w:br/>
        <w:t>сүйенер болсақ, ендігі жерде тарихи зерттеудің сәттілігіне кеңестік Шығыстың</w:t>
        <w:br/>
        <w:t>көшпелі және жартылай көшпелі ауылдарының әлеуметтік жаңғыртпасы мен</w:t>
        <w:br/>
        <w:t>еңбекшілер бұқарасының империализмге қарсы жемісті күресі байланысты</w:t>
        <w:br/>
        <w:t>болды (105, 171 6.1.</w:t>
        <w:br/>
        <w:t>Осындай бағытта зерттеу жүргізген ғалымдар қатарына Н.Н. Козьминді</w:t>
        <w:br/>
        <w:t>жатқызуға болады. Оның «Классовое лицо "Атысы" Йоллыг-Тегина, автора</w:t>
        <w:br/>
        <w:t>орхонския памятников» атты мақаласында түріктердің қоғамдық</w:t>
        <w:br/>
        <w:t>қатынастарына анықтама береді. Онда ол В.В. Бартольдтың түрік қоғамы</w:t>
        <w:br/>
        <w:t>демократиялы болды деген пікіріне қарсы шыға отырып, «Бүкіл түрік жері</w:t>
        <w:br/>
        <w:t>әлеуметтік жағынан біртекті топты құрайтын, шаруашылығы мен саяси күші</w:t>
        <w:br/>
        <w:t>жағынан әртүрлі бектер арасында бөліске түсті. Қаған дегеніміз, задында</w:t>
        <w:br/>
        <w:t>бәрінен күшті әрі қуатты бек, ал қалғандары өздерінің иеліктерінді кіші бектер</w:t>
        <w:br/>
        <w:t>болды. Оның маңайына оғландары мен оғұштар және құлдар мен шаруалар</w:t>
        <w:br/>
        <w:t>30</w:t>
      </w:r>
    </w:p>
    <w:p>
      <w:r>
        <w:t>Көшпелілердің саяси жүйесін алғашқылардың бірі болып типке бөлген</w:t>
        <w:br/>
        <w:t>А.М. Хазанов болды деп айтуымызға болады. Оның еңбектерінің</w:t>
        <w:br/>
        <w:t>артықшылығы ретінде біздің қарастырып отырған мәселеміз бойынша шет</w:t>
        <w:br/>
        <w:t>елдік зерттеушілердің теориялары мен тұжырымдарын кеңіен қарастыруы</w:t>
        <w:br/>
        <w:t>екендігін атап өтуімізге болады. Ол сипатына қарай көшпелілер мемлекетінің</w:t>
        <w:br/>
        <w:t>екі типін бөліп көрсетеді: 1) көшпелілер отырықшы елдерді әскери-саяси</w:t>
        <w:br/>
        <w:t>құралдар арқылы басқарып, отырықшылардың оларға бағыныштылығы алым-</w:t>
        <w:br/>
        <w:t>салық төлеу түрінде болды. Зерттеуші хұндарды, Түрік қағанаттарын және</w:t>
        <w:br/>
        <w:t>Моңғол империясын солардың қатарына жатқызады. 2) Көшпелілер мен</w:t>
        <w:br/>
        <w:t>отырықшылар бір саяси басқару жүйесіне бірігіп, мұндай мемлекеттердегі</w:t>
        <w:br/>
        <w:t>басқарушы билік көшпелілердің қолына өткен. Олардың қатарына Кушан</w:t>
        <w:br/>
        <w:t>империясы, Қарахандар мен Селжұқтар, Хұлағу империясы және т.б.</w:t>
        <w:br/>
        <w:t>жатқызылған. Зерттеушінің көзқарасы бойынша мұндай көшпелі мемлекеттер</w:t>
        <w:br/>
        <w:t>типі эволюция әсерінен отырықшы мемлекетке айналған |121, С.457-4591.</w:t>
        <w:br/>
        <w:t>Түрік қағанатының күрделі саяси-әлеуметтік құрылым болғандығын В.Е.</w:t>
        <w:br/>
        <w:t>Войтов археологиялық мәліметтер бойынша негіздеуге тырысты. Зерттеуші</w:t>
        <w:br/>
        <w:t>Түрік қағанаты мен оның мүрагерлерін «әскери-саяси бірлестіктер», «тайпалар</w:t>
        <w:br/>
        <w:t>одағы» деп бағамдай отырып, оларға қатысты «мемлекеттік билік»,</w:t>
        <w:br/>
        <w:t>«көшпелілікке негізделген әскери-феодалдық мемлекеттік құрылымдар» деген</w:t>
        <w:br/>
        <w:t>ұғымдарды қатар қолданады (1221.</w:t>
        <w:br/>
        <w:t>Ежелгі түріктер қалдырып кеткен түрлі археологиялық ескерткіштер</w:t>
        <w:br/>
        <w:t>зерттеушінің қағанаттарда мемлекеттік деңгейдегі саяси-әлеуметтік құрылым</w:t>
        <w:br/>
        <w:t>болды деп қорытынды шығаруға себеп болған тәрізді.</w:t>
        <w:br/>
        <w:t>Ал көне түркі жазуларын тарихы тұрғыда сөйлетіп, ондағы әрбір сөздің</w:t>
        <w:br/>
        <w:t>анықтамасы мен мазмұнын жан-жақ қырынан қарастырған И.Л. Кызыласовтың</w:t>
        <w:br/>
        <w:t>ежелгі түріктердің мемлекеттік құрылымына қатысты өзіндік ұстанымы бар.</w:t>
        <w:br/>
        <w:t>Зерттеушінің тұжырымдамасы бойынша көне түрік жазуы бір этностың</w:t>
        <w:br/>
        <w:t>палеографиясы емес, керісінше мемлекеттік жазудың үлгісі болған |1231. Яғни,</w:t>
        <w:br/>
        <w:t>Орталық Азиядан табылған жазу үлгілері ерте ортағасырлық көшпелілерде</w:t>
        <w:br/>
        <w:t>мемлекеттік статустың болғандығын сипаттайды.</w:t>
        <w:br/>
        <w:t>Орталық Азия көшпелілеріндегі саяси-әлеуметтік құрылымдарды түрлі</w:t>
        <w:br/>
        <w:t>қырынан зерттеген зерттеушілер қатарына С.А. Васютинді жатқызамыз. Оның</w:t>
        <w:br/>
        <w:t>еңбектерінде басты назар ерте ортағасырлық көшпелілердің билік сипатына,</w:t>
        <w:br/>
        <w:t>оның құрылымы мен қызметіне аударылды. Аталған зерттеуші көшпелілердегі,</w:t>
        <w:br/>
        <w:t>нақтырақ айтқанда ежелгі түркілердегі мемлекеттілік мәселесін жаулап</w:t>
        <w:br/>
        <w:t>алушылық соғыстармен байланыстырады. Оның пікірінше Бірінші Түрік</w:t>
        <w:br/>
        <w:t>қағанаты көшпелі тайпалар мен одақтардың көп сатылы этнотайпалық</w:t>
        <w:br/>
        <w:t>иерархиясынан тұрған. Мұндай этнотайпалық иерархия жүйесінің тұрақтылығы</w:t>
        <w:br/>
        <w:t>сәтті аяқталған әскери жорықтарға және лайықты экономикаға байланысты</w:t>
        <w:br/>
        <w:t>болған Жалпы С.А. Васютиннің ойынша Бірінші Түрік қағанаты</w:t>
        <w:br/>
        <w:t>отырықшылардан алым-салық өндіруші империя деңгейіне көтерілген.</w:t>
        <w:br/>
        <w:t>Көшпелілердің саяси-әлеуметтік құрылымын өркениеттілік тұрғысынан</w:t>
        <w:br/>
        <w:t>қарастырған зерттеушілер қатарына А.И. Мартыновты жатқызуымызға болады.</w:t>
        <w:br/>
        <w:t>Археологиялық мәліметтер негізінде ғалым көшпелілер қоғамын «далалық</w:t>
        <w:br/>
        <w:t>37</w:t>
        <w:br/>
        <w:t>топтасқан. Рулық қатынастар жөнінде айту мүмкін емес. Бектер мен қара халық</w:t>
        <w:br/>
        <w:t>бір-біріне қарама-қайшы қойылған...» - деген қорытынды жасап, ежелгі түрік</w:t>
        <w:br/>
        <w:t>қоғамы феодалдық-ақсүйектік сипатта болғандығын алдыға тартады (106, 270</w:t>
        <w:br/>
        <w:t>б.|. Сонымен бірге осы мақаласының соңында ежелгі түрік мемлекетінің</w:t>
        <w:br/>
        <w:t>қалыптасуын Батыс Еуропадағы франктер мемлекетімен қатар жүргендігін</w:t>
        <w:br/>
        <w:t>салыстыра отырып, ортада жатқан қашықтыққа қарамастан екі мемлекетте де</w:t>
        <w:br/>
        <w:t>бірқатар ұқсастықтар бар екендігін тамсана жазады (106, 276 б.|.</w:t>
        <w:br/>
        <w:t>Осы автор өзінің «К вопросу о турецко-монгольском феодализме» деген</w:t>
      </w:r>
    </w:p>
    <w:p>
      <w:r>
        <w:t>кітабында түріктерде демократия болды деген зерттеушілерді одан ары сынға</w:t>
        <w:br/>
        <w:t>алады. Ежелгі түріктер, тіпті олардан бұрынғы ғұндардың өзі ескі рулық</w:t>
        <w:br/>
        <w:t>қатынаста өмір сүрмегендігін атап өте отырып Н.Н. Козьмин ойын төмендегіше</w:t>
        <w:br/>
        <w:t>жалғайды: «Түрік мемлекеті жеке адамдардың, жекелеген отбасылардың</w:t>
        <w:br/>
        <w:t>бірлестігі емес. Бұл иерархиялық саты бойынша жоғары өрлеп келе жатқан</w:t>
        <w:br/>
        <w:t>қоғамдық ұйымдардың бірлестігі болды. Мемлекеттік құрылым ыдыраған кезде</w:t>
        <w:br/>
        <w:t>оның ұсақ немесе ірі бөлшектері жаңа бір құрылымға бірігетін. Бірақ олар</w:t>
        <w:br/>
        <w:t>Бартольд пен Владимирцов есептегендей қандас немесе тілі мен дәстүрі</w:t>
        <w:br/>
        <w:t>жағынан ортақ бірлестіктер болған жоқ» |107, 23 б.|Зерттеушінің тағы бір</w:t>
        <w:br/>
        <w:t>пікірі бойынша түріктердің билік жүйесі сауда жолдарының торабында</w:t>
        <w:br/>
        <w:t>орналасқан қалаларда орныққан. Яғни, олар гурхан, илик-хан, ван-хан және т.б.</w:t>
        <w:br/>
        <w:t>титулдарды иеленген тұлғалар болған (107,36 6.1.</w:t>
        <w:br/>
        <w:t>Қазақстан жеріндегі қала мәдениетін зерттеген К.М. Байпақов</w:t>
        <w:br/>
        <w:t>археологиялық мәліметтер негізінде осы кезеңде түріктерде мемлекеттік</w:t>
        <w:br/>
        <w:t>институттырдың қалыптасуы ірі қала орталықтарының дамуымен қатар жүрді</w:t>
        <w:br/>
        <w:t>деген пікірі Н.Н. Козьминнің тұжырымдамасымен үйлесіп тұрса керек |108, 338</w:t>
        <w:br/>
        <w:t>6.1.</w:t>
        <w:br/>
        <w:t>Қарастырылып отырған мәселе бойынша пікірталасқа толы тұжырымдар</w:t>
        <w:br/>
        <w:t>қатарына С.П. Толстовтың көшпелілердегі жер заңды түрде қауым меншігінде</w:t>
        <w:br/>
        <w:t>болғанымен, шындығына келгенде жерді малы көп адам пайдаланды деген</w:t>
        <w:br/>
        <w:t>пікірін жатқызуға болады |109). Ғалым өзінің негізгі ұстанымында таза</w:t>
        <w:br/>
        <w:t>көшпелілер болған емес, оларда отырықшылық пен егіншіліктің белгілері</w:t>
        <w:br/>
        <w:t>кездесетіндігін алдыға тартады. Сонымен бірге оның пікірінше кез-келген</w:t>
        <w:br/>
        <w:t>қоғам өзінің даму сатысында құлиеленушілік формациядан өткен. Осыған</w:t>
        <w:br/>
        <w:t>қатысты былай дейді: «Қолдағы материал бойынша Орталық Азия</w:t>
        <w:br/>
        <w:t>көшпелілерінің тарихында екі құлиеленушілік саты болған: ерте кезеңіне -</w:t>
        <w:br/>
        <w:t>ғұндар, соңғы кезеңіне - феодализмге өту нышандары байқалған 8-9 ғғ. Ал бұл</w:t>
        <w:br/>
        <w:t>үдеріс моңғол жаулап алушылығымен толық аяқталды» |109, 179 6.|.</w:t>
        <w:br/>
        <w:t>С.П. Толстовтың ойынша, таптық қоғам - тайпалық территорияда құрылуы</w:t>
        <w:br/>
        <w:t>мүмкін емес. Ол кеңейуді қажет етіпі, соның нәтижесінде жаулап алу</w:t>
        <w:br/>
        <w:t>соғыстары жүрген. Ал жаулап алу соғыстарының өзі оның пікірінше екі</w:t>
        <w:br/>
        <w:t>этностың қақтығысы емес, керісінше этногенез үдерісінің жарқын көрінісі 193,</w:t>
        <w:br/>
        <w:t>62 6. Ал түрік қағанатындағы мемлекеттік құрылым он екі көшпелі тайпадан</w:t>
        <w:br/>
        <w:t>құралған одақ түрінде болып, олар өздерінің әкімшілік құрылысын толық</w:t>
        <w:br/>
        <w:t>сақтаған, тек салық төлеумен шектелген тайпалар мен қала-мемлекеттердің</w:t>
        <w:br/>
        <w:t>үстінен қараған |104, 193 б.|.</w:t>
        <w:br/>
        <w:t>31</w:t>
        <w:br/>
        <w:t>жағынан да Жоғарғы Енисейдегі Қырғыз мемлекеті ерекшеленбеді. Аталған үш</w:t>
        <w:br/>
        <w:t>мемлекеттің қоғамдық құрылысындағы ортақтастық, этномәдени туыстық және</w:t>
        <w:br/>
        <w:t>саяси ұйымдардың ұқсастығы негізінде олардың Орталық Азиядағы</w:t>
        <w:br/>
        <w:t>басымдылығы алғашқысының атауымен «ежелгі түрік уақыты» деп аталатын</w:t>
        <w:br/>
        <w:t>тарихи-мәдени кезеңмен сипатталды» (|119, 34 6.|.</w:t>
        <w:br/>
        <w:t>Жалпы С.Г. Кляшторныйдың қорытындысы бойынша көшпелілер</w:t>
        <w:br/>
        <w:t>саясигенезінденегізгі жағдай олардың ішкі қоғамдық құрылысына байланысты</w:t>
        <w:br/>
        <w:t>болмаған, басты мәселе сыртқы факторлармен, яғни көрші Қытаймен тауар</w:t>
        <w:br/>
        <w:t>айырбас жүргізу үшін мықты әскери одақ құру секілді қағидадан туындаған.</w:t>
        <w:br/>
        <w:t>Қарастырылып отырған кезеңде отандық және шет елдік зерттеушәлер</w:t>
        <w:br/>
        <w:t>ортасында ерте ортағасырлардағы көшпелілердің қоғамдық-саяси тарихына</w:t>
        <w:br/>
        <w:t>Деген қызығушылықтың болғандығын жарық көрген еңбектердің,</w:t>
        <w:br/>
        <w:t>ұйымдастырылған түрлі бағыттағы ғылыми жиындардың көптігінен</w:t>
        <w:br/>
        <w:t>байқауымызға болады. Сонымен бірге Орталық Азияның ерте ортағасырлық</w:t>
        <w:br/>
        <w:t>халықтарының әлеуметтік құрылымын қалпына келтіруде осы кезеңде</w:t>
        <w:br/>
        <w:t>жүргізілген археологиялық қазба жұмыстарының нәтижелері де өзіндік үлесін</w:t>
        <w:br/>
        <w:t>қосты.</w:t>
      </w:r>
    </w:p>
    <w:p>
      <w:r>
        <w:t>Осы кезеңдегі Ресейлік зерттеушілердің ішінде өзіміз жоғарыда кейбіе</w:t>
        <w:br/>
        <w:t>еңбектеріне талдау жасап өткен С.Г. Кляшторныйдың жасаған</w:t>
        <w:br/>
        <w:t>тұжырымдарының орны ерекше. Олай дейтініміз бұл кезеңде көшпелілер</w:t>
        <w:br/>
        <w:t>тарихына қатысты тың деректердің жариялануы, соның нәтижесінде бұрынғы</w:t>
        <w:br/>
        <w:t>көзқарастардың жаңаша түсіндірілуі аталған ғалымның өзінің кейбір</w:t>
        <w:br/>
        <w:t>ұстанымдарын басқа қырынан қарауға немесе мүлде жаңа салиқалы пікірлер</w:t>
        <w:br/>
        <w:t>жасауға итермеледі деп айтуға толық негіз бар. Оны біз зерттеушінің аталмыш</w:t>
        <w:br/>
        <w:t>кезеңде жарияланған еңбектерінен байқаймыз.</w:t>
        <w:br/>
        <w:t>Қарастырылып отырған мәселе төңірегіндегі ойларын зерттеуші одан</w:t>
        <w:br/>
        <w:t>кейінгі еңбектерінде жалғастырды. Мәселен, «Степные империи Евразии» атты</w:t>
        <w:br/>
        <w:t>кітабында ол мемлекеттік мәселесін «империя» ұғымы шеңберінде түсіндіруге</w:t>
        <w:br/>
        <w:t>тырысқан. Оның тұжырымдамасы бойынша «империя» ұғымы тек әскери</w:t>
        <w:br/>
        <w:t>күштің нәтижесінде құрылған және империяны құрушы әлсіреген тұста</w:t>
        <w:br/>
        <w:t>бытырап кететін көп этносты бірлестіктерге сәйкес келеді |301.</w:t>
        <w:br/>
        <w:t>Еуразия көшпелілеріндегі империялық мемлекеттіліктің дәстүрлі екендігін</w:t>
        <w:br/>
        <w:t>ерекше атап өте отырып, зерттеуші мынадай қорытынды жасайды: «ерте</w:t>
        <w:br/>
        <w:t>ортағасырлық Орталық Азияда мемлекеттіліктің қалыптасуы Түрік</w:t>
        <w:br/>
        <w:t>қағанатының құрылуымен байланысты. Оның дәстүрлерін Ұйғыр қағанаты</w:t>
        <w:br/>
        <w:t>мұралап алды. Бұлардан этномәдениеті жағынан да, әлеуметтік-экономикалық</w:t>
        <w:br/>
        <w:t>жағынан да Жоғарғы Енисейдегі Қырғыз мемлекеті ерекшеленбеді. Аталған үш</w:t>
        <w:br/>
        <w:t>мемлекеттің қоғамдық құрылысындағы ортақтастық, этномәдени туыстық және</w:t>
        <w:br/>
        <w:t>саяси ұйымдардың ұқсастығы негізінде олардың Орталық Азиядағы</w:t>
        <w:br/>
        <w:t>басымдылығы алғашқысының атауымен «ежелгі түрік уақыты» деп аталатын</w:t>
        <w:br/>
        <w:t>тарихи-мәдени кезеңмен сипатталды».</w:t>
        <w:br/>
        <w:t>Зерттеуші Түрік қағанатын мемлекет ретінде сипаттай отырып, оны</w:t>
        <w:br/>
        <w:t>Орталық Азиядағы саяси гегемон ретінде анықтайды. Дегенмен ғалым өзінің</w:t>
        <w:br/>
        <w:t>кейбір ұстанымдарын өзгертпеді. Мәселен, Түрік қағанатының әлеуметтік</w:t>
        <w:br/>
        <w:t>35</w:t>
        <w:br/>
        <w:t>тұрақты саяси институт ретінде болған жоқ. Көшпелі-потестарлық бірлестіктер</w:t>
        <w:br/>
        <w:t>көсемдік тәрізді басқару типімен анықталды» (41, 22 б..</w:t>
        <w:br/>
        <w:t>Қарастырылып отырған кезеңде А.Кушкумбаевтан басқа зерттеушілердің</w:t>
        <w:br/>
        <w:t>барлығы дерлік Орталық Азиядағы ерте және ортағасырлық көшпелілер</w:t>
        <w:br/>
        <w:t>қалыптастырған бірлестіктердің барлығын мемлекет ретінде қарастырған.</w:t>
        <w:br/>
        <w:t>Мәселен, К.Ақышев бұл тақырыптың аса күрделі және қарама-қайшылыққа</w:t>
        <w:br/>
        <w:t>толы екендігін атап өте отырып, қазақ мемлекеттігінің түп-тамырын сақ, үйсін</w:t>
        <w:br/>
        <w:t>және ғұн тайпаларын іздестіру керек екендігін негіздейді. Ғалым өзінің әрбір</w:t>
        <w:br/>
        <w:t>тұжырымын археологиялық қазбалар барысында алынған мәліметтермен</w:t>
        <w:br/>
        <w:t>түйіндейді. Әсіресе үйсін мемлекетінің кейінгі түрік мемлекеттігі негіздерінің</w:t>
        <w:br/>
        <w:t>қалыптасуына ерекше ықпалы болғандығын автор сенімділікпен жазады |421.</w:t>
        <w:br/>
        <w:t>Аталған зерттеушінің ойын одан әрі дамытып, көшпелілер мемлекеттігінің</w:t>
        <w:br/>
        <w:t>түп-тамырын ерте көшпелілер кезеңінен іздестірген ғалымдар қатарына</w:t>
        <w:br/>
        <w:t>Н.Мұқаметханұлы мен С.Сұңғатайды жатқызуымызға болады. С.Сұңғатай</w:t>
        <w:br/>
        <w:t>қытай жазба деректері мен археологиялық материалдарды салғастыра келіп</w:t>
        <w:br/>
        <w:t>мынадай тұжырым жасайды: «...Еуразия көшпелілерінде мемлекеттіліктің ең</w:t>
        <w:br/>
        <w:t>кемелді, классикаық үлгісі болған Түрік қағанатының мемлекет басқару жүйесі,</w:t>
        <w:br/>
        <w:t>заң жарғысы, мемлекеттілік тәуелсіздік тұжырымдамасы ежелгі Үйсін</w:t>
        <w:br/>
        <w:t>ұлысынан бастау алып, қалыптасып, кейінгі Қазақ хандығына дейін жалғасып</w:t>
        <w:br/>
        <w:t>келге» |45, 17-20 6.|. Ал, Н.Мұқаметханұлы ежелгі қытай жылнамаларына</w:t>
        <w:br/>
        <w:t>сүйеніпі түрік мемлекеттігінің негіздерін тек үйсіндерден ғана емес |431,</w:t>
        <w:br/>
        <w:t>сонымен бірге қаңлылар құрған мемлекетпен де байланыстыруға</w:t>
        <w:br/>
        <w:t>болатындығын жан-жақты негіздейді |44). Отандық тарихнамада осындай</w:t>
        <w:br/>
        <w:t>бағытта жазылған ізденістер қатарына Т.Зәкенұлының «Төл мемлекетіміздің</w:t>
        <w:br/>
        <w:t>тарихи бастаулары» атты мақаласын жатқызуға болады |461. Зерттеуші аталған</w:t>
      </w:r>
    </w:p>
    <w:p>
      <w:r>
        <w:t>еңбегінде қазақ мемлекеттігінің тамырын сақтардан бастап Қазақ хандығының</w:t>
        <w:br/>
        <w:t>құрылуымен толық аяқталды деп есептейді.</w:t>
        <w:br/>
        <w:t>Отандық тарихнамада көшпелілердегі мемлекеттік мәселесі кеңінен</w:t>
        <w:br/>
        <w:t>қарастырылған тақырыптар қатарына жатады. Зерттеушілеріміздің көпшілігі</w:t>
        <w:br/>
        <w:t>сонау сақтардан бастап Қазақ хандығына дейінгі көшпелі бірлестіктерді заңды</w:t>
        <w:br/>
        <w:t>түрде мемлекеттік құрылымдар ретінде қарастырады.</w:t>
        <w:br/>
        <w:t>Ахкадемик Б.Е. Көмеков өзінің белгілі еңбегінде көшпелі қоғамның өзіндік</w:t>
        <w:br/>
        <w:t>ерекшелігін сипаттай келе, жинақталған мәліметтер қоры оларда жоғары</w:t>
        <w:br/>
        <w:t>деңгейдегі саяси-мемлекеттік құрылымдар болғандығын сипаттайды |381.</w:t>
        <w:br/>
        <w:t>Зерттеуші өзінің кезекті бір мақаласында ежелгі түріктердің далалық</w:t>
        <w:br/>
        <w:t>өркениетіне талдау жасап, олардағы мемлекеттік құрылымды тарихи</w:t>
        <w:br/>
        <w:t>сабақтастық тұрғысынан қарастырады. Мәселен, ғалымның пікірінше</w:t>
        <w:br/>
        <w:t>Қазақстан жеріндегі мемлекеттіліктің қалыптасу алғышарттары сақ кезеңімен</w:t>
        <w:br/>
        <w:t>байланысты. Осылайша ерте көшпелілердің кезеңінде түбегейлі өзгеріс орын</w:t>
        <w:br/>
        <w:t>алып, ендігі жерде олар отырықшы елдер тәрізді дамудың технологиялық</w:t>
        <w:br/>
        <w:t>жолына емес, өндіргіш күштердің биологиялық сатысына өткен (|39, 88</w:t>
        <w:br/>
        <w:t>б.|.Зерттеушінің одан арғы тұжырымы бойынша сақ қауымында бастау алған</w:t>
        <w:br/>
        <w:t>саясигенез кейінгі көшпелі мемлекеттік құрылымдарға өзіндік үлгі болған</w:t>
        <w:br/>
        <w:t>хұндар кезінде кеңінен көрініс табады. Ал Түрік қағанатының құрылуын Б.Е.</w:t>
        <w:br/>
        <w:t>39</w:t>
        <w:br/>
        <w:t>қарастырылып отырған кезеңде мемлекеттің пайда болуына ең алдымен ру-</w:t>
        <w:br/>
        <w:t>тайпалық қақтығыстар, ата-қоныс, жерін қорғау үшін жүргізілген күрестер</w:t>
        <w:br/>
        <w:t>себеп болған (47, 22 б.|. Одан бөлек З.Қинаятұлы осы мақаласында көшпелілер</w:t>
        <w:br/>
        <w:t>мемлекетінің типіне қатысты да қысқаша талдау жасаған. Оның</w:t>
        <w:br/>
        <w:t>тұжырымдамасы бойынша ежелгі түріктердің «ел», түрік-моңғолдардың</w:t>
        <w:br/>
        <w:t>«ұлыс» атаулары мемлекет ұғымына пара-пар келеді және Түрік қағанаты «ерте</w:t>
        <w:br/>
        <w:t>мемлекет» емес, керісінше ортағасырлық толысқан мемлекет. Осыларды</w:t>
        <w:br/>
        <w:t>негіздей келе зерттеуші ортағасырлық көшпелілер мемлекетін келесідей үш</w:t>
        <w:br/>
        <w:t>топқа жіктейді: 1) тайпалар одағы; 2) Ел, Ұлыстар; 3) Ұлыс елдер бірлігі гурун</w:t>
        <w:br/>
        <w:t>немесе держава |47, 24 б.|.</w:t>
        <w:br/>
        <w:t>Аталған зерттеуші өзінің көшпелілердегі мемлекеттіліктің көп жағдайда</w:t>
        <w:br/>
        <w:t>ру-тайпалық құрылыммен байланысты екендігін тағы бір баяндамасында</w:t>
        <w:br/>
        <w:t>шолып өтеді. Өзіміз жоғарыда талқылап кеткен В.В. Бартольдтың «көшпелілер</w:t>
        <w:br/>
        <w:t>қалыпты жағдайда саяси билікке ұмтылмайды» деген ұстанымен З.Қинаятұлы</w:t>
        <w:br/>
        <w:t>келісе отырып мынадай ой-қорытынды жасайды: «Бұл көшпенділердің</w:t>
        <w:br/>
        <w:t>тамырын дөп басып айтқан сөз. Неге дейсіздер ғой. Көшпенділер қоғамы ру-</w:t>
        <w:br/>
        <w:t>тайпалық жүйеге сүйенген дәстүрлі құрылым. Ру, тайпалардың өз меншігінде</w:t>
        <w:br/>
        <w:t>малы, қыстау, жайлау, көктеу, күзейтін өз жері, өзінің ауыл ақсақалы мен</w:t>
        <w:br/>
        <w:t>рубасы, батыры, өз ақын жырауы бар. Өз алдына құдды бір мемлекет десе</w:t>
        <w:br/>
        <w:t>болғандай. Ата бейітін айнала қоныстанған қыстау, жайлауын «ру</w:t>
        <w:br/>
        <w:t>мемлекетінің» шеп-шекарасы десе де болады. Жау келсе еркек кіндіктісі атқа</w:t>
        <w:br/>
        <w:t>қонып бірге қорғанады, адамы өлсе құнын бірлесе жоқтайды, құнға жығылса</w:t>
        <w:br/>
        <w:t>жабылып бірлесе төлейді. Жесірін жатқа жібермейді, жетімін жебеп қорғап</w:t>
        <w:br/>
        <w:t>жүреді... Тек өзінен күші басым жау шапса, құда түссе, жүт-жұрқынға ұшыраса</w:t>
        <w:br/>
        <w:t>ғана ру, тайпа аралық арабайланысқа түседі. Басқадай жағдайда у ішсе де</w:t>
        <w:br/>
        <w:t>руымен болады. Көшпенділер мемлекеті ру, тайпа бірлестігінен құралады»</w:t>
        <w:br/>
        <w:t>(127, 392 6.1.</w:t>
        <w:br/>
        <w:t>Қаралып отырған тақырып айналасында өзіндік ұсыныс жасаған</w:t>
        <w:br/>
        <w:t>зерттеушілердің бірі ретінде Х.Әбжановты атап өтуімізге болады. Ежелгі түрік</w:t>
        <w:br/>
        <w:t>қоғамындағы әлеуметтік құндылықтарға баса көңіл бөлген зерттеуші олардағы</w:t>
        <w:br/>
        <w:t>ерекше тұлғалық факторды көрсете отырып, мемлекеттің негізгі құндылығы</w:t>
        <w:br/>
        <w:t>ретінде тәуелсіздікті, яғни «Мәңгі ел» тұжырымдамасы болғандығын жазады</w:t>
        <w:br/>
        <w:t>(128, 357 6.|.Зерттеушінің көзқарасы бойынша ежелгі Түрік империясының</w:t>
        <w:br/>
        <w:t>қуаты мен даңқы әскери жорықтардың нәтижесінде қалыптасқан.</w:t>
      </w:r>
    </w:p>
    <w:p>
      <w:r>
        <w:t>Көшпелі қоғамдағы мемлекеттік мәселесін қарастыруда Ж.О.</w:t>
        <w:br/>
        <w:t>Артықбаевтың ұстанымдарының да өзіндік орыны бар. Зерттеуші аталған</w:t>
        <w:br/>
        <w:t>мәселеде формациялық ұстанымдағы отырықшыларда мемлекеттің пайда</w:t>
        <w:br/>
        <w:t>болуы үшін қосымша өнімнің болуы керек деген тұжырымдамасын сипаттай</w:t>
        <w:br/>
        <w:t>отырып, оның көшпелі қоғамдағы мемлекеттік ұғым үшін мүлде</w:t>
        <w:br/>
        <w:t>келмейтіндігіне тоқталады. Оның пікірінше көшпелілердегі саяси-құқықтың</w:t>
        <w:br/>
        <w:t>жүйенің шынайы қарастырылмауы және оларды еуропацентристік дәстүрлердің</w:t>
        <w:br/>
        <w:t>қағидасы тұрғысынан зерделенуі көшпелі қоғамды зерттеушілер арасында</w:t>
        <w:br/>
        <w:t>түсінбестік тудырып, нәтижесінде көшпелілердің саяси-қоғамдық дамуына</w:t>
        <w:br/>
        <w:t>қатысты түрлі теориялардың пайда болуына түрткі болған (129, 2076.)</w:t>
        <w:br/>
        <w:t>41</w:t>
        <w:br/>
        <w:t>мемлекеттік құрылымдар тек бақташылықтан егіншілікке көшкен халықтарда</w:t>
        <w:br/>
        <w:t>пайда болғандығын жазады.</w:t>
        <w:br/>
        <w:t>С.А. Плетневаның тұжырымдамасына сүйенсек тонаушылықпен және</w:t>
        <w:br/>
        <w:t>салық жинаумен өмір сүрген көшпелі мемлекеттер мүлде болмаған, ал</w:t>
        <w:br/>
        <w:t>көшпелілердің бірлестіктері тайпалық одақтарды құрап, тек халықтың бір тобы</w:t>
        <w:br/>
        <w:t>отырықшылыққа көшкен тұста ғана оларда мемлекет пайда болған |115, 189-</w:t>
        <w:br/>
        <w:t>190 66.|. Аталған зерттеуші көшпелілердің қоғамдық-саяси құрылымын</w:t>
        <w:br/>
        <w:t>біршама толық түрде «Кочевники Средневековья» атты еңбегінде қарастырады.</w:t>
        <w:br/>
        <w:t>Онда ол көшпелі қоғам дамуының келесідей үш сатысын бөліп көрсетеді:</w:t>
        <w:br/>
        <w:t>бірінші - отырықшылық пен егіншілік белгілері жоқ тобырлық көшіп-қону,</w:t>
        <w:br/>
        <w:t>қоғамдық тұрмыс жағынан әскери демократия тән; екінші - жартылай көшпелі</w:t>
        <w:br/>
        <w:t>шаруашылық, әскери демократия мен рулық қауымның ыдырауы жоне ерте</w:t>
        <w:br/>
        <w:t>таптық қоғамдардың қалыптасуы мен мемлекеттік бірлестіктердің құрылуы;</w:t>
        <w:br/>
        <w:t>үшінші - егін шаруашылығы мен отырықшылық қатар жүрген жартылай</w:t>
        <w:br/>
        <w:t>көшпелі шаруашылық, қалалардың - феодализм мен мемлекеттің пайда болуы</w:t>
        <w:br/>
        <w:t>П15, 36-37 66.|.</w:t>
        <w:br/>
        <w:t>Көшпелі қоғамдағы, соның ішінде ежелгі түріктердегі мемлекеттің</w:t>
        <w:br/>
        <w:t>қалыптасу ерекшеліктерін барынша көп талдаған зерттеушілердің қатарына</w:t>
        <w:br/>
        <w:t>С.Г. Кляшторныйды жатқызамыз. Ендігі жерде аталған зерттеушінің</w:t>
        <w:br/>
        <w:t>тұжырымдарына тоқталайық. Өзінің «Древнетюркские рунические памятники</w:t>
        <w:br/>
        <w:t>как источник по истории Средней Азии» атты еңбегінде ол ежелгі түріктердің</w:t>
        <w:br/>
        <w:t>тағылықтың жоғарғы сатысынан әлеуметтік жіктеліске өткендігін жазады:</w:t>
        <w:br/>
        <w:t>«түріктер құрған мемлекеттің сексен жылдық тарихи даму жолы қоғамның</w:t>
        <w:br/>
        <w:t>терең сапалы өзгерістеріне алып келді. Тайпа көсемінің шексіз әскери билігі</w:t>
        <w:br/>
        <w:t>мемлекет басшысы - қағанның дара билігіне дейін жетті. Қаған өзінің</w:t>
        <w:br/>
        <w:t>саясатында ақсүйектердің мүдделерін басшылыққа ылып отырды, ал соғыс</w:t>
        <w:br/>
        <w:t>қағанаттың басындағы топқа тиімді болды. Өйткені олжаның басым көпшілігін</w:t>
        <w:br/>
        <w:t>солар иеленді. Негізгі бұқара халық мал шаруашылығының өнімдерімен</w:t>
        <w:br/>
        <w:t>тіршілік етті, олардың бір бөлігі егін және қолөнер тауарларына айырбасталды»</w:t>
        <w:br/>
        <w:t>П116, 116-11766.|. С.Г. Кляшторныйдың пікірінше ежелгі түріктердегі мемлекет</w:t>
        <w:br/>
        <w:t>«елге» біріктірілген жеке ру-тайпалардың тайпалық одағы түрінде болған: «ру-</w:t>
        <w:br/>
        <w:t>тайпалық ұйым - бодұн және әскери-әкімшілік -ел бірін-бір толықтырып</w:t>
        <w:br/>
        <w:t>отырды» (117,145 б.</w:t>
        <w:br/>
        <w:t>Қарастырылып отырған мәселе төңірегіндегі ойларын зерттеуші одан</w:t>
        <w:br/>
        <w:t>кейінгі еңбектерінде жалғастырды. Мәселен, «Степные империи Евразии» атты</w:t>
        <w:br/>
        <w:t>кітабында ол мемлекеттік мәселесін «империя» ұғымы шеңберінде түсіндіруге</w:t>
        <w:br/>
        <w:t>тырысқан. Оның тұжырымдамасы бойынша «империя» ұғымы тек әскери</w:t>
        <w:br/>
        <w:t>күштің нәтижесінде құрылған және империяны құрушы әлсіреген тұста</w:t>
        <w:br/>
        <w:t>бытырап кететін көп этносты бірлестіктерге сәйкес келеді |118, 166 б. 1</w:t>
        <w:br/>
        <w:t>Еуразия көшпелілеріндегі империялық мемлекеттіліктің дәстүрлі екендігін</w:t>
        <w:br/>
        <w:t>ерекше атап өте отырып, зерттеуші мынадай қорытынды жасайды: «ерте</w:t>
        <w:br/>
        <w:t>ортағасырлық Орталық Азияда мемлекеттіліктің қалыптасуы Түрік</w:t>
        <w:br/>
        <w:t>қағанатының құрылуымен байланысты. Оның дәстүрлерін Ұйғыр қағанаты</w:t>
        <w:br/>
        <w:t>мұралап алды. Бұлардан этномәдениеті жағынан да, әлеуметтік-экономикалық</w:t>
      </w:r>
    </w:p>
    <w:p>
      <w:r>
        <w:t>з4</w:t>
        <w:br/>
        <w:t>Көмеков көшпелілер мемлекеттілігіндегі жаңа этап деп атап көрсетеді. Оның</w:t>
        <w:br/>
        <w:t>ойынша Орталық Азияда екі ерекше - жергіліктілік және түпнұсқалық</w:t>
        <w:br/>
        <w:t>құндылығы бар ежелгі түрік жазуының таралуы ең жоғары жетістіктердің бірі</w:t>
        <w:br/>
        <w:t>болған |39, 90 б.|.Соңында зерттеуші қарастырылып отырған мәселе бойынша</w:t>
        <w:br/>
        <w:t>бүгінгі күні орасан мол фактологиялық материалдың жиналағандығын атап өте</w:t>
        <w:br/>
        <w:t>отырып, ендігі жерде солардың барлығын қорыту арқылы тұшымды еңбектер</w:t>
        <w:br/>
        <w:t>жазуға болатындығын ерекше белгілейді.</w:t>
        <w:br/>
        <w:t>Отандық зерттеушілердің ішінде көшпелі қоғамдағы мемлекеттілік</w:t>
        <w:br/>
        <w:t>мәселесін қимақтар мен қыпшақтардың саяси-әлеуметтік құрылысын зерделеу</w:t>
        <w:br/>
        <w:t>арқылы қарастырған Б.Е. Көмеков болды. Араб деректерін талдай отырып</w:t>
        <w:br/>
        <w:t>зерттеуші қимақтардың этносаяси тарихын қалпына келтіреді. Зерттеушінің</w:t>
        <w:br/>
        <w:t>көзқарасы бойынша Ертіс жағасында орталығы болған қағанат құрған қимақтар</w:t>
        <w:br/>
        <w:t>алғашқы кезде тек тайпалар одағы болып, оның басшысы «шад-тұтық»</w:t>
        <w:br/>
        <w:t>лауазымын иеленген. Ал, 840 ж. Ұйғыр қағанатының ыдырауы және т.б. саяси</w:t>
        <w:br/>
        <w:t>оқиғалар қимақтардың күшеюіне әкеліп, ІХ ғ. соңы - Х ғ. басында қимақ</w:t>
        <w:br/>
        <w:t>билеушісінің «қаған» титулын иеленуі қимақ мемлекеті туралы айтуға негіз</w:t>
        <w:br/>
        <w:t>болған. Б.Е. Көмековтың тұжырымдауына сүйенер болсақ қимақ</w:t>
        <w:br/>
        <w:t>мемлекеттілігінің мұрагері қыпшақтар болған. Ал бұл екеуі өз кезегінде көне</w:t>
        <w:br/>
        <w:t>ежелгі түркілік мемлекеттілік дәстүрді жалғастырушылар екендігін зерттеуші</w:t>
        <w:br/>
        <w:t>түріктердегі Ашина мен қыпшақтардағы Елбөрі сияқты әулеттік руларды және</w:t>
        <w:br/>
        <w:t>ежелгі түріктерден бастау алатын лауазымдық атауларды салыстыра отырып</w:t>
        <w:br/>
        <w:t>дәлелдейді.</w:t>
        <w:br/>
        <w:t>Көшпелі қоғамдағы мемлекеттілік тақырыбын қарастырған отандық</w:t>
        <w:br/>
        <w:t>ғалымдардың бірі З.Қинаятұлы болды. Оның осы тақырып төңірегінде жарық</w:t>
        <w:br/>
        <w:t>көрген еңбектерінің бірінде көшпелілерде мемлекеттіліктің пайда болуы</w:t>
        <w:br/>
        <w:t>қарастырылады. Зерттеуші Ф.Гегель, И.Кант, Дж.Тойнбидің еуроцентристік</w:t>
        <w:br/>
        <w:t>ұстанымдарын, яғни «көшпелілер мемлекет деңгейіне көтеріле қоймаған жүрт,</w:t>
        <w:br/>
        <w:t>олар тек өркениетке жетілген еуропалықтардың ықпалында немесе отырықшы</w:t>
        <w:br/>
        <w:t>мәдениетпен ұштасқанда ғана мемлекет деңгейне көтеріле алады» деген</w:t>
        <w:br/>
        <w:t>тұжырымдарын теріске шығарады. Әсіресе, ғалымның Дж. Тойнбидің «әмбебап</w:t>
        <w:br/>
        <w:t>мемлекеттер» деп ұстанғанкөзқарасын өзіне қарсы пайдалана отырып келесідей</w:t>
        <w:br/>
        <w:t>қорытынды жасауы: «Ол (Дж.Тойнби) «ежелгі әмбебап мемлекеттің үлгісі» деп</w:t>
        <w:br/>
        <w:t>таныған Александр Македонский құрған империя ол өзі дүниеден өткен жылы-</w:t>
        <w:br/>
        <w:t>ақ құлады. Юлий Цезарь державасы оның өзінен соң өлгесін он жылдан ары</w:t>
        <w:br/>
        <w:t>өмір сүре алмады... Ал Шыңғыс хан құрған нағыз көшпенді империя Еуразия</w:t>
        <w:br/>
        <w:t>кеңістігінде шыңдалып, сыннан өткен мемлекеттік бірнеше құрылымдар</w:t>
        <w:br/>
        <w:t>қалдырып, 240 жыл салтанат құрғанын ескерсек, мемлекеттік жайлы</w:t>
        <w:br/>
        <w:t>еуроцентристік қағиданың өміршең еместігіне көз жеткізе алатын сияқтымыз»</w:t>
        <w:br/>
        <w:t>ерекше атап өтерге тұрарлық |47, 21 6.1.</w:t>
        <w:br/>
        <w:t>Сонымен қатар зерттеуші көшпелілердегі мемлекеттік мәселесін тұлғалық,</w:t>
        <w:br/>
        <w:t>батырлық және көсемдік тұрғысынан қарастыратын өзіміз жоғарыда талдау</w:t>
        <w:br/>
        <w:t>жасап кеткен ғалымдардың пікірлерін бір жақты көзқарас деп бағамдайды.</w:t>
        <w:br/>
        <w:t>Оның пікірінше дала мемлекеттернің қалыптасуы тұлғаға байланысты емес,</w:t>
        <w:br/>
        <w:t>керісінше сол тұлғаның өмір сүрген заманымен байланысты, яғни</w:t>
        <w:br/>
        <w:t>40</w:t>
        <w:br/>
        <w:t>бұл шапқыншылықтардың қаншалықты дәрежеде Солтүстік Вэй патшалығын</w:t>
        <w:br/>
        <w:t>мазалағандығын байқауға болады.</w:t>
        <w:br/>
        <w:t>Тайзу патша гаочэлердің жан-жақтағы 40-қа жуық тайпаларын жеңіп,</w:t>
        <w:br/>
        <w:t>олардың мал-мүлкін қолға түсіреді. Жорық шамамен Солтүстік Вэй</w:t>
      </w:r>
    </w:p>
    <w:p>
      <w:r>
        <w:t>патшалығының Тяньсин жылнамасының 2-жылымен, яғни, 399 жылмен</w:t>
        <w:br/>
        <w:t>хатталады (4, 38 6.| Гаочэлердің малды көптеп ұстағанына қарағанда Тайзу</w:t>
        <w:br/>
        <w:t>патшаның жорығы олжалы болып, «200 000-нан астам жылқы, сиыр және қой</w:t>
        <w:br/>
        <w:t>малын қолға түсіреді» |4, 38 6.|. Тайзу патшаның осы жорықтарынан кейін</w:t>
        <w:br/>
        <w:t>гаочэлердің азғантай бөлігі Вэй патшалығына келіп бағынды. Олардың</w:t>
        <w:br/>
        <w:t>көсемдеріне генерал атақтарын береді. Вэй патшалығында тұрақтап қалған</w:t>
        <w:br/>
        <w:t>гаочэлердің ұрпақтарын патшалық кейін гаочэлерге қарсы соғыстарға</w:t>
        <w:br/>
        <w:t>пайдаланады.</w:t>
        <w:br/>
        <w:t>Кейбір тайпалардың жеңілісіне қарамастан (403 жылы юаньхэ,упинь, т.б.)</w:t>
        <w:br/>
        <w:t>Солтүстік Вэй патшалығы У ғасыр бойы гаочэ тайпаларын түгелдей жеңіп,</w:t>
        <w:br/>
        <w:t>бағындыра алмайды. Гаочэлер болмысынан «ожар мінезді, біреудің басқаруына</w:t>
        <w:br/>
        <w:t>оңай көне бермейтін болғандықтан, өздері жеке бір тайпа болып қала берді».</w:t>
        <w:br/>
        <w:t>403 жылмен 429 жылдар аралығында екі ел арасында тыныштық орнайды.</w:t>
        <w:br/>
        <w:t>Гаочэлер мен жужулар арасында осы уақытта ауық-ауық соғыстар болып</w:t>
        <w:br/>
        <w:t>тұрғанымен, екі ел бір-біріне айтарлықтай қауіп төндірмейді. Негізгі соғыстар</w:t>
        <w:br/>
        <w:t>гаочэлер мен Солтүстік Вэй патшалығы арасында жүрді.</w:t>
        <w:br/>
        <w:t>Вэй патшалығының гаочэлермен соғыстарының себептері тек гаочэлердің</w:t>
        <w:br/>
        <w:t>патшалық жеріне шабуыл жасап отырғандығы емес. Солтүстік Вэй патшалығы</w:t>
        <w:br/>
        <w:t>гаочэлерге жасаған әр жорығында олжалы болып қайтып отырғанын естен</w:t>
        <w:br/>
        <w:t>шығармауымыз қажет. 429 жылдары Шизу патша (424-452 жылдары билік</w:t>
        <w:br/>
        <w:t>құрған Тай-у патша) |135, 227 6.| жужулармен соғыстан қайтып келе жатқан</w:t>
        <w:br/>
        <w:t>жолында гаочэлерге жорық жасауға шешім қабылдайды. Вэй патшасын</w:t>
        <w:br/>
        <w:t>«гаочэлердің шығыс бөлігінің Сынибэй жерінде отырғандығын, ауқатты</w:t>
        <w:br/>
        <w:t>тұратындығын және патша армиясынан 1000 лиден аса қашықтықта екендігі»</w:t>
        <w:br/>
        <w:t>қызықтырады. Қытай ғалымдарының пікірінше бұл жерде аталған Сынибэй</w:t>
        <w:br/>
        <w:t>қазіргі Байкал көлі |4, 40 6.1.</w:t>
        <w:br/>
        <w:t>Осы жорықта гаочэлер Вэй патшалығына тізе бүгіп, жыл сайын</w:t>
        <w:br/>
        <w:t>тартуларын тапсырып тұрды. Шизу патшаның осы жорығы нәтижесінде</w:t>
        <w:br/>
        <w:t>гаочэлердің бірқатар тайпалары біраз уақытқа Вэй патшалығына бағынады.</w:t>
        <w:br/>
        <w:t>Деректерде бұл жорықтың Вэй патшалығы жағына шешілу себептері нақты</w:t>
        <w:br/>
        <w:t>аталмайды. Дерек бойынша гаочэлер Сынибэйде 10 000 атты әскерді көрген</w:t>
        <w:br/>
        <w:t>кезде «әртүрлі тайпаларынан неше жүз мың отбасы тізе бүкті» |4, 28 б.|</w:t>
        <w:br/>
        <w:t>делінген.</w:t>
        <w:br/>
        <w:t>10 000 атты әскерден бірнеше жүз мың отбасы қаймығып қалғандығы ойға</w:t>
        <w:br/>
        <w:t>сыймайды. Гаочэ тайпаларының бұл қадамының басқа себептері де болуы</w:t>
        <w:br/>
        <w:t>мүмкін. Бірақ, олар деректерде айтылмайды. Бәлкім, жужуларды жеңгеннен</w:t>
        <w:br/>
        <w:t>кейін күш-қуаты асқан Вэй патшалығынан сескенген гаочэ тайпалары сағыстың</w:t>
        <w:br/>
        <w:t>орнына тарту-таралғымен құтылуды жөн санаған шығар. Өйткені осыдан кейін</w:t>
        <w:br/>
        <w:t>олар Вэй патшалығына тарту-таралғылар жіберіп отырды. Өздері болса «биік</w:t>
        <w:br/>
        <w:t>46</w:t>
        <w:br/>
        <w:t>жеріне қоныстанған ғұн тайраларымен байланыстырады. Хань империясы</w:t>
        <w:br/>
        <w:t>(б.з.д. 206-б.з. 220 жж.) ыдырағаннан кейін Қытайдың ішкері аймақтарына ғұн</w:t>
        <w:br/>
        <w:t>тайпаларының көптен көшуі орын алады. 276-289 жылдары аралығында Хэбэй,</w:t>
        <w:br/>
        <w:t>Шаньси провинцияларына 400 мыңдай ғұндар мен сяньбилер қоныс аударады.</w:t>
        <w:br/>
        <w:t>Қытайға қоныстанған тайпалар қытай ықпалының күштілігіне қарамастан</w:t>
        <w:br/>
        <w:t>өздерінің әскери және тайпалық құрылымдарын, өмір салттарын, тілдері мен</w:t>
        <w:br/>
        <w:t>дәстүрлерін сақтап қалды. Олар Қытай жерінде жүріп жатқан саяси оқиғаларға</w:t>
        <w:br/>
        <w:t>кеңінен араласты. 304 жылға дейін Хань әулетінің жоғарғы лауазымын иеленіп</w:t>
        <w:br/>
        <w:t>жүрген ғұн тайпасының шаньюы Лю Юань 308 жылы өзін император деп</w:t>
        <w:br/>
        <w:t>жариялады. 311 жылы оның ұлы Лю Цун Цзинь империясының астанасы</w:t>
        <w:br/>
        <w:t>Лоянды басып алады. Ғұндар 316 жылы Чананьды жаулап алады (135, 54 6.|.</w:t>
        <w:br/>
        <w:t>Цзинь империясы (280-316 жж.) көпке ұзамай өмір сүруін тоқтатады. Оңтүстік</w:t>
        <w:br/>
        <w:t>Қытайда, Янцзы бассейнінде Сыма Жуй қолына билік алып, Шығыс Цзинь</w:t>
        <w:br/>
        <w:t>әулетін құрады. Лю Юан негізін қалаған Ерте Чжао әулеті (316-329) юечжи</w:t>
      </w:r>
    </w:p>
    <w:p>
      <w:r>
        <w:t>тайпалары тарапынан құлатылады. Солтүстік Қытай жерінде бір-бірімен</w:t>
        <w:br/>
        <w:t>үздіксіз соғыс жүргізіп отырған бірнеше уақытша патшалықтар құрылады. 304</w:t>
        <w:br/>
        <w:t>жыл мен 439 жылдар аралығы қытай тарихнамасында "он алты варварлар</w:t>
        <w:br/>
        <w:t>мемлекеті мен бес солтүстік тайпа" кезеңі деген атқа ие болды |116, 107-108</w:t>
        <w:br/>
        <w:t>66. Солтүстік Қытай жері 100 жылдам астам уақыт соғыс қимылдарының</w:t>
        <w:br/>
        <w:t>аренасына айналды |135, 55 б.)</w:t>
        <w:br/>
        <w:t>ІУғасырдың аяғында сяньбилердің тобо-табғаш тайпалары күшейеді. 386</w:t>
        <w:br/>
        <w:t>жылы олардың көсемі Тоба Гуй Солтүстік Вэй әулетінің (386-532 жж.) негізін</w:t>
        <w:br/>
        <w:t>қалайды. Солтүстік Вэй әулеті 439 жылға дейін Солтүстік Қытайды түгелдей</w:t>
        <w:br/>
        <w:t>қол астына біріктіреді. У ғасырға дейін тобалар толығымен қытайланып</w:t>
        <w:br/>
        <w:t>үлгереді. 431-439 жылдары Вэй патшасы Тай У-ди (424-452 жж.) Қытай</w:t>
        <w:br/>
        <w:t>жеріндегі соңғы ғұн патшалықтары - Шаньси мен Пиньляндағы Ся патшалығын</w:t>
        <w:br/>
        <w:t>(407-431жж.) және Хэсидегі Лян патшалығын (401-439 жж.) жаулап алады.</w:t>
        <w:br/>
        <w:t>Қытай деректеріндегі ашина руы осы екі патшалық тарихымен</w:t>
        <w:br/>
        <w:t>байлыныстырылып айтылған П 16, 108-109 66.|.</w:t>
        <w:br/>
        <w:t>Ғұн тайпаларының Хэси және Пиньлян жерлеріне жаппай қоныстануы 265</w:t>
        <w:br/>
        <w:t>жылдан басталды. "Пинян, Сихэ, Тайюань, Синьсин, Шандин, Лопин</w:t>
        <w:br/>
        <w:t>аймақтақтарында ғұндар қоныстанды, ғұндар қоныстанбаған басқа аймақ</w:t>
        <w:br/>
        <w:t>қалмады" (138,220 6.1.</w:t>
        <w:br/>
        <w:t>Цзинь империясы құлағаннан кейін Хэси мен Гаочанда қытайдың Ерте</w:t>
        <w:br/>
        <w:t>Лян әулеті құрылады. 376 жылы Солтүстік Қытай бірнеше жылға Ерте Цинь</w:t>
        <w:br/>
        <w:t>әулеті билігі астында біріккенімен, 385 жылы осы әулеттің қолбасшысы Люй</w:t>
        <w:br/>
        <w:t>Гун Хэсиде тәуелсіз Кейінгі Лян әулетінің (385-403 жж.) билігін орнатады.</w:t>
        <w:br/>
        <w:t>Кейінгі Лян әулетінің билігі Гаочан мен Тарым бассейніне тараған болатын. У</w:t>
        <w:br/>
        <w:t>ғасырдың басында хэлянь тайпасы басқарған Ордостағы ғұндар Шэнси мен</w:t>
        <w:br/>
        <w:t>Пиньлянның солтүстік бөлігін басып алады. Олардың Хэляньбобо есімді</w:t>
        <w:br/>
        <w:t>көсемдері осы жерде Ся (407-431 жж.) патшалығын құрады |139, 289 б.). Ся</w:t>
        <w:br/>
        <w:t>патшалығының соңғы билеушісі сяньбилік тугухунь тайпасымен соғыста</w:t>
        <w:br/>
        <w:t>қайтыс болып, патшалықтың жерін Вэй имперараторы Тай У-ди өзі иелігіне</w:t>
        <w:br/>
        <w:t>қосып алады. Хэлянь тайпасы мен оларға қосылған ғұндардың бір бөлігі</w:t>
        <w:br/>
        <w:t>56</w:t>
        <w:br/>
        <w:t>І) халқының біршамасы отырықшы болған көшпелілер мемлекеті. Оған</w:t>
        <w:br/>
        <w:t>қимақтар, хазарлар, еділ бұлғарлары жатады;</w:t>
        <w:br/>
        <w:t>2) халқының басым бөлігі отырықшы болғанымен, билік басында көшпелі</w:t>
        <w:br/>
        <w:t>қоғам өкілдері отырған мемлекет түрі. Түргеш, Батыс Түрік, Қарахан</w:t>
        <w:br/>
        <w:t>мемлекеттері солардың қатарынан;</w:t>
        <w:br/>
        <w:t>3) халқының көпшілігі көшпелі мал шаруашылығымен айналысқан</w:t>
        <w:br/>
        <w:t>көшпелі мемлекет түрі. Оның қатарына І Түрік қағанаты, Шығыс Түрік</w:t>
        <w:br/>
        <w:t>қағанаты, қыпшақ хандықтары және т.б. жатқызады |132, С.69-701.</w:t>
        <w:br/>
        <w:t>Тарихтан білетініміз кез-келген елдің жүргізілген саясаттың нәтижесінде</w:t>
        <w:br/>
        <w:t>қалыптасқан саяси шекарасы, одан бөлек аталып өткенге қарағанда тұрақты</w:t>
        <w:br/>
        <w:t>болып келетін табиғи шекаралар болған. Зерттеу нысанымыз болып отырған</w:t>
        <w:br/>
        <w:t>Түрік қағанатының шекарасын анықтау үшін оның географиялық</w:t>
        <w:br/>
        <w:t>территориясына жүгінуіміз қажет. Олай дейтініміз шекараның кеңейуі немесе</w:t>
        <w:br/>
        <w:t>кішірейуі табиғи ландшафтқа қарай өзгеріп отырады. Түрік қағанатының</w:t>
        <w:br/>
        <w:t>аумағы жөнінде Чжоу-шу жылнамасында мынадай мәліметтер келтіріледі:</w:t>
        <w:br/>
        <w:t>«Бұдан кейін Цицзинь (Мұқан қаған - Қ.Ж.) батыста яньданы жеңіп, шығыста</w:t>
        <w:br/>
        <w:t>қидандарды ығыстырып, солтүстікте цигуларды бағындырып, өз қаһарымен</w:t>
        <w:br/>
        <w:t>Ұлы Қорғанның арғы бетіндегі мемлекеттерді мойындатқан. Оның жер аумағы</w:t>
        <w:br/>
        <w:t>шығысындағы Ляохайдан батыстағы Сихайға дейін 10 000 лиге созылады,</w:t>
        <w:br/>
        <w:t>оңтүстігіндегі шөл даладан солтүстікте Бэйхайға дейін 5 000-6 000 лиге жетеді.</w:t>
        <w:br/>
        <w:t>Ондағы елдердің барлығы |туцзюелерге| бағынған» |4, 122 б.|. Осы дерекке</w:t>
        <w:br/>
        <w:t>негіз арттатын болсақ Түрік қағанаты 552-603 жж. шығысында Қытайдың</w:t>
      </w:r>
    </w:p>
    <w:p>
      <w:r>
        <w:t>(Шаньси) солтүстік провинцияларынан батысында Византияға (аварлар) дейін,</w:t>
        <w:br/>
        <w:t>солтүстігінде Минусин қазаншұңқырынан оңтүстігіндегі Тянь-Шаньның</w:t>
        <w:br/>
        <w:t>солтүстік сілемдеріне дейін созылып жатты. Осының негізінде 1826 жылы</w:t>
        <w:br/>
        <w:t>Ю.Клапрот алғаш рет Түрік қағанатының картасын жасап, ол түркологтар</w:t>
        <w:br/>
        <w:t>арасында бүгінге дейін қолданыста екендігін айтып кетпей болмас.</w:t>
        <w:br/>
        <w:t>Географиялық жағынан алып қарайтын болсақ Түрік қағанатын жан-</w:t>
        <w:br/>
        <w:t>жағынан қоршап жатқан тау қыраттары көрші тайпалар мен мемлекеттердің</w:t>
        <w:br/>
        <w:t>шабуылынан қорғайтын табиғи қорған болған. Белгілі ғалым Л.Н. Гумилев</w:t>
        <w:br/>
        <w:t>өзінің «Этногенез и биосфера земли» атты еңбегінде кез-келген территория</w:t>
        <w:br/>
        <w:t>дамуға мүмкіндік бермейді, ол үшін территорияда бірнеше ландшафт бірігу</w:t>
        <w:br/>
        <w:t>керектігін атап өткен болатын |1331). Осы ретте қарастыратын болсақ Түрік</w:t>
        <w:br/>
        <w:t>қағанатының территориясында бірнеше тарихи ландшафты бөліп көрсетуге</w:t>
        <w:br/>
        <w:t>болады. Яғни, біз жоғарыда атап өткен территорияда Хұн империясы, Түрік</w:t>
        <w:br/>
        <w:t>қағанаты және т.б. бірлестіктердің қалыптасуының өзі бұл территорияның</w:t>
        <w:br/>
        <w:t>бірегейлігін анықтаса керек. Осылайша мемлекеттік белгінің бір нышаны Түрік</w:t>
        <w:br/>
        <w:t>қағанатына сәйкес келетіндігі дау тудырмайды.</w:t>
        <w:br/>
        <w:t>Ендігі мәселе Түрік қағанатының құрылуына әсер еткен хронологиялық</w:t>
        <w:br/>
        <w:t>шеңберге тоқталсақ Қарастырылып отырған мемлекеттің құрылуы</w:t>
        <w:br/>
        <w:t>алғышартында үлкен тарихи ақпараттық тәжірибе жатты. Ол Түрік қағанатына</w:t>
        <w:br/>
        <w:t>дейінгі хұн, үйсін және т.б. далалық бірлестіктердің аталмыш мемлекеттің</w:t>
        <w:br/>
        <w:t>қалыптасуына негіз болуы. Мәселен, ерекше мәдени кеңістік қалыптастырған</w:t>
        <w:br/>
        <w:t>хұндар кезінде көрші елдерге ықпалы болған айрықша өмір салты қалыптасты.</w:t>
        <w:br/>
        <w:t>аз</w:t>
        <w:br/>
        <w:t>жайлы ғылымда бірнеше пікірлер бар Томашек юебаньдардың орналасуын Іле</w:t>
        <w:br/>
        <w:t>өзені мен Арал теңізінің арасы деп көрсетіп, бұл этноним «жапан дала»</w:t>
        <w:br/>
        <w:t>мағынасын білдіретін «ябань» деген түркі сөзінен шықты деп пікір айтады. Ал</w:t>
        <w:br/>
        <w:t>қытай ғалымы Юй Тайшань иероглифты зерттей келе бұл сөз авар сөзінің</w:t>
        <w:br/>
        <w:t>қытайша транскрипциясы болуы мүмкін деген ой айтады (|4, 20 б.|. Н.А.</w:t>
        <w:br/>
        <w:t>Аристов юебань этнонимін «Таншу» жылнамасындағы «чубань» атауымен</w:t>
        <w:br/>
        <w:t>байланыстырып, қазіргі қазақ елінің суан тайпасына қатыстылығын дәлелдеуге</w:t>
        <w:br/>
        <w:t>тырысады. Б. Еженханұлы ортағасырлардағы иероглифтерді</w:t>
        <w:br/>
        <w:t>транскрипциялаудағы заңдылықтарға сай «юебань» этнонимін «албан»</w:t>
        <w:br/>
        <w:t>этнонимінің қытайша жазылуы деген тұжырымды ұсынады (4, 20 6.|.</w:t>
        <w:br/>
        <w:t>Юебаньдардың орналасуына байланысты деректерде мынадай</w:t>
        <w:br/>
        <w:t>мәліметтерді кездестіреміз.Дерекке сүйенетін болсақ юебаньдар Дайдан (қазіргі</w:t>
        <w:br/>
        <w:t>ҚХР, Шаньси провинциясы, Датун қаласының солтүстік- |4, 20 б.|) 10930 ли</w:t>
        <w:br/>
        <w:t>(Солтүстік Вэй патшалығы тұсында 1 ли 504 м тең болды |4, 20 6.))</w:t>
        <w:br/>
        <w:t>қашықтықта орналасқан. Нейман бойынша юебаньдар қазіргі Қазақстан</w:t>
        <w:br/>
        <w:t>территориясын мекендеген.</w:t>
        <w:br/>
        <w:t>Юебаньдар сюнну дәуірінде оларға бағынышты болды. Юебаньдардың бір</w:t>
        <w:br/>
        <w:t>бөлігі сюннулар Цзинь Вэйшань (Алтай |4, 21 6.| ) тауынан асып кеткенде</w:t>
        <w:br/>
        <w:t>соларға лесіп, ере алмағандар Цюцының (қазіргі ҚХР, ШҰАР, Күшәр жері (4,</w:t>
        <w:br/>
        <w:t>21 б.) солтүстігінде қалған. Юебаньдар тарихымен айналысқан жапон ғадымы</w:t>
        <w:br/>
        <w:t>Х. Мацуда қытай деректеріндені мәліметтерді зерделей келе юебаньдардың</w:t>
        <w:br/>
        <w:t>мекендеген территориясын айқындайды. Юлдуз өзен ойпаты мен Нарын өзен</w:t>
        <w:br/>
        <w:t>ойпатының арасы (8, 21 б.|. Алайда деректе көрсетілгендей бұл территорияның</w:t>
        <w:br/>
        <w:t>арасы 10930 лиге жетпейді. Қытай ғалымы Юй Тайшань юебаньдардың батыс</w:t>
        <w:br/>
        <w:t>шекарасын Нарын өзенінің солтүстігіндегі Іле өзен ойпаты деп белгілейді. Б.</w:t>
        <w:br/>
        <w:t>Еженханұлы «юебаньдардың жерінің аумағы неше мың лиге созылады» деген</w:t>
        <w:br/>
        <w:t>мәліметке сүйеніп, батыс шекараларын Нарын және Іле өзендерінен асырып,</w:t>
        <w:br/>
        <w:t>батысқа созады (|4, 20 6б.|. Бірақ нақты қай жерге жетіп шектелетінін</w:t>
        <w:br/>
        <w:t>көрсетпейді. Юебаньдардың оңтүстігінде жанарттау орналасқан. «Вэйшу»</w:t>
        <w:br/>
        <w:t>дерегінің «Цюцю (Күшәр) туралы баянында «Ақ тау» деп аталатын жанартау</w:t>
        <w:br/>
        <w:t>туралы жазылған. Күшәрдің солтүстік шығысқа қарай 10 км жерде «Ақ тау»</w:t>
        <w:br/>
        <w:t>жанартауы бар екендігі туралы бірнеше ғалым өз еңбектерінде атап өткен (4, 20</w:t>
      </w:r>
    </w:p>
    <w:p>
      <w:r>
        <w:t>6.1.</w:t>
        <w:br/>
        <w:t>Юебаньдар мемлекеті У ғасырдың ортасында өзіне мықты одақтас жақтас</w:t>
        <w:br/>
        <w:t>мемлекет іздейді. Юебаньдардың өзіне жақтас іздеуінің екі себебі болуы</w:t>
        <w:br/>
        <w:t>мүмкін. Жужан қағанаты мен Солтүстік Вэй патшалығының күшеюінен</w:t>
        <w:br/>
        <w:t>сескеніп, бірімен одақ болып, екіншісіне қарсы тұру. жужулар мен юебаньдар</w:t>
        <w:br/>
        <w:t>арасында шапқыншылықтар болып тұрған. Юебаньдар/ | осы</w:t>
        <w:br/>
        <w:t>шапқыншылықтарды тоқтату үшін Датаньмен достық қарым-қатынас</w:t>
        <w:br/>
        <w:t>орнатпақшы болады. Алдымен юебань елбасы Жужандармен жақсы қарым-</w:t>
        <w:br/>
        <w:t>қатынас орнату мақсатында жужандардың ханы Датаньмен кездеспекші</w:t>
        <w:br/>
        <w:t>болады. Алайды жужан мемлекетінің шекарасынан 100 лиден астам жер</w:t>
        <w:br/>
        <w:t>жүргеннен кейін кері қайтады. Жужан қағаны Датань әскерімен оларды қуып</w:t>
        <w:br/>
        <w:t>жеткпекші болғанымен кері қайтара алмайды. «Вэйшуда» юебаньдардың кері</w:t>
        <w:br/>
        <w:t>52</w:t>
        <w:br/>
        <w:t>Өз алдына дербес мемлекет құрған Афучжило жужуларды біржолата</w:t>
        <w:br/>
        <w:t>жеңуді мақсат етеді. Бірақ, барлық күшін жужулармен соғысқа жұмсамай</w:t>
        <w:br/>
        <w:t>тұрып, Солтүстік Вэй патшалығының өзіне шабуыл жасамауын қамтамасыз</w:t>
        <w:br/>
        <w:t>етуге кіріседі. Осы мақсатта Афучжило дипломатиялық айла тәсілін қолданып,</w:t>
        <w:br/>
        <w:t>Вэй патшалығына аттандырған соғды саудагері Юэчжэ арқылы «жужулар Тәңір</w:t>
        <w:br/>
        <w:t>ұлы сіздің дұшпаныңыз, мен оларға сіздермен жауласпауға шақырып ақыл</w:t>
        <w:br/>
        <w:t>айттым, олар мені тыңдамады, сондықтан мен қазіргі тұрған жеріме келіп, өз</w:t>
        <w:br/>
        <w:t>билігімді орнаттым. Тәңір ұлы үшін жужулардың көзін жойып беремін» |4, 29</w:t>
        <w:br/>
        <w:t>6.| сөздерді жеткізеді. Жужуларды біржолата жеңу Вэй патшалығына да керек</w:t>
        <w:br/>
        <w:t>екенін баса айтып, Афучжило патшаға аттандырған елшілігі арқылы Вэй</w:t>
        <w:br/>
        <w:t>патшалығымен дәрежесі тең, жужуларды біржолата жеңуге күш-қуаты жететін</w:t>
        <w:br/>
        <w:t>жаңа мемлекеттің пайда болғанын білдірмекші болды.</w:t>
        <w:br/>
        <w:t>Жаңадан бой көтерген гаочэ патшалығының күш-қуатын, жағдайын</w:t>
        <w:br/>
        <w:t>анықтау үшін Гаозу патша оларға екі елшілік аттандырады. Гаочэлерге</w:t>
        <w:br/>
        <w:t>жіберілген екінші елшіліктің барысынан екі ел арасындағы қарым-қатынас</w:t>
        <w:br/>
        <w:t>сипатын айқындауға болады. Ордаға келген қытай елшілерінен Афучжило</w:t>
        <w:br/>
        <w:t>рәсім бойынша сәлем беруді талап етеді. Бұл әрекетімен ол өзінің Солтүстік</w:t>
        <w:br/>
        <w:t>Вэй патшасымен қатар екендігін көрсетпекші болады. Чжу Чаншэннің «мен</w:t>
        <w:br/>
        <w:t>Тәңірдің ұлының елшісімін, сондықтан оның құзырындағы елдің бегіне мен</w:t>
        <w:br/>
        <w:t>қалайша сәлем беруім керек?!» (4, 43 б.| деп берген жауабы Вэй патшалығының</w:t>
        <w:br/>
        <w:t>гаочэ мемлекетіне деген қарым-қатынасын көрсетеді. Елшінің патша тартуын</w:t>
        <w:br/>
        <w:t>сәлем беру рәсімімен қабылдауды талап етуіне қарамастан Афучжило ол</w:t>
        <w:br/>
        <w:t>рәсімді орындамайды.</w:t>
        <w:br/>
        <w:t>Қытай дипломатиясы тарихында патшалыққа бағынышты елдер патшаның</w:t>
        <w:br/>
        <w:t>тартуы мен хаттарын арнайы рәсімдіорындай отырып қабылдап алулары қажет.</w:t>
        <w:br/>
        <w:t>Бұл олардың патшаны өздерінің билеушісі ретінде мойындайтындықтарының</w:t>
        <w:br/>
        <w:t>дәлелі. Афучжило өз елін тек жужандарға қарсы тұратын күш ретінде ғана</w:t>
        <w:br/>
        <w:t>емес, Вэй патшалығымен терезесі тең саясат жүргізетін ел деп есептеді.</w:t>
        <w:br/>
        <w:t>Гаочэлердің Вэй патшалығына бағынышты болмауының тағы бір мысалы,</w:t>
        <w:br/>
        <w:t>Гаочан мемлкеті өздерін ішкі Қытайға көшіру туралы өтініш білдіргеннен кейін</w:t>
        <w:br/>
        <w:t>патша оларды көшіру мақсатында әскер жібереді. Әскерді жібермес бұрын Вэй</w:t>
        <w:br/>
        <w:t>патшасы гаочэлерден қауіптеніп Ми-е-туға хат жолдап, гаочэлердің патша</w:t>
        <w:br/>
        <w:t>адамдарына кедергі жасамауын талап етеді.</w:t>
        <w:br/>
        <w:t>Афучжилоның немере інісі Цунци «патшаның мұрагері» титулын</w:t>
        <w:br/>
        <w:t>иеленгенімен, оның қарамағында гаочэ тайпалары іс жүзінде дербес мемлекет</w:t>
        <w:br/>
        <w:t>ретінде өмір сүрді деген ой туындайды.</w:t>
        <w:br/>
        <w:t>Гаочэ мемлекетінің оңтүсік бөлігін басқарған Цунци эдалармен</w:t>
        <w:br/>
        <w:t>(эфталиттермен) соғысып, осы соғыста қаза табады, оның ұлы эдалардың</w:t>
        <w:br/>
        <w:t>тұтқынына түсіп қалады. Елініңбір бөлігі Солтүстік Вэй патшалығына, бір</w:t>
        <w:br/>
        <w:t>бөлігі жужандарға барып бағынады. Жапон ғалымы Х. Мацуданың пікірінше</w:t>
        <w:br/>
        <w:t>осы оқиға 490-497 жылдары орын алған (4, 43 б.|.Вэй патшасы еліне келген</w:t>
      </w:r>
    </w:p>
    <w:p>
      <w:r>
        <w:t>гаочэлерді Гаопин чжэньге орналастырған (қазіргі ҚХР Нинся өлкесі, Гуюань</w:t>
        <w:br/>
        <w:t>ауданы (134, 231 6.)).</w:t>
        <w:br/>
        <w:t>49</w:t>
        <w:br/>
        <w:t>астына, қамқорлығына көшіп кетуі әбден мүмкін болды. Бүгінгі таңда тарихи</w:t>
        <w:br/>
        <w:t>үдерістерге бұрынғы қоғамдық-экономикалық формация өлшемімен қарау жөне</w:t>
        <w:br/>
        <w:t>өркениеттік тұрғыдан бағалау қалыптасып келеді. Егер көшпелілер өркениеті</w:t>
        <w:br/>
        <w:t>бар болса, оларда мемлекеттің болуы да заңды құбылыс екендігі мақұлданды.</w:t>
        <w:br/>
        <w:t>1.2 Түрік қағанатының құрылуы</w:t>
        <w:br/>
        <w:t>С.Г. Кляшторныйдың есептеуі бойынша деректерде айтылған түріктердің</w:t>
        <w:br/>
        <w:t>елінің көбейе бастауы олардың мемлекет құрғандарынан 150 жылдар бұрын</w:t>
        <w:br/>
        <w:t>орын ала бастаған үдеріс. Яғни, шамаменГУ ғасырдың аяғы мен У ғасырдың</w:t>
        <w:br/>
        <w:t>басы. Сол себепті осы ғасырлар тұсында Орталық Азияның саяси тарихын</w:t>
        <w:br/>
        <w:t>тереңірек қарастыру Түрік қағанатының құрылу алғышарттарын анықтауға</w:t>
        <w:br/>
        <w:t>септігін тигізеді.</w:t>
        <w:br/>
        <w:t>Түрік қағанаты тарих сахнасына шығу қарсаңындағы Орталық Азия</w:t>
        <w:br/>
        <w:t>тарихы Солтүстік Вэй патшалығы, жужулар қағанаты, гаочэ және юебань</w:t>
        <w:br/>
        <w:t>тайпалары мен эфталиттердің өзара қарым-қатынас тарихы.</w:t>
        <w:br/>
        <w:t>Гаочэлердің тілдері сюннулардікіне ұқсас болған ел .«Сялар оларды «гаочэ</w:t>
        <w:br/>
        <w:t>динлиндер»(биік арбалы динлиндер) деп атаған» |4, 23 б.|.Гаочэлер аңыз</w:t>
        <w:br/>
        <w:t>бойынша сюнну шаньюының қызы мен бөріден тараған ұрпақ.</w:t>
        <w:br/>
        <w:t>«Вэйшуда» гаоче елінің мынандай тайпалары көрсетілен. «Олардың ди,</w:t>
        <w:br/>
        <w:t>юаньхэ, хулюй, сепи, хугу, ицицзинь тайпалары бар» (4, 23 б.| Мұндағы сепи</w:t>
        <w:br/>
        <w:t>тайпасын қытай ғалымы Чжоу Вэйчжоу «Суйшуда» айтылған циби тайпасымен</w:t>
        <w:br/>
        <w:t>байланыстырады (2, 39 6.|.Сонымен қатар, осы деректе гаочэлердің тағы 12 руы</w:t>
        <w:br/>
        <w:t>аталады. «Гаочэ ұлтында тағы мынадай 12 ру бар: цифули, тулу, ичжань,</w:t>
        <w:br/>
        <w:t>далянь, кухэ, дабогань, алунь, мо-юнь, цифэнь, фуфуло, циюань, юшупэй».</w:t>
        <w:br/>
        <w:t>Бұған қоса Тайзу патшаның жорықтары барысында гаочэ елінің тағы тайпалары</w:t>
        <w:br/>
        <w:t>аталады. Бұдан түсінгеніміз гаочэлер әртүрлі тайпа-рулардан құралған үлкен</w:t>
        <w:br/>
        <w:t>ел. Тайзу патша тұсында олар әлі мемлекет дәрежесіне көтеріле қоймаған.</w:t>
        <w:br/>
        <w:t>Гаочэлер елінің күшейіп, Орталық Азия сахнасына шығуы</w:t>
        <w:br/>
        <w:t>олардыңЛухунь-хайдың солтүстік-батысына қарай 100 лиден астам жерге</w:t>
        <w:br/>
        <w:t>көшіп барғаннан кейінгі уақытпен байланысты. Осы көштен кейін гаочэлер</w:t>
        <w:br/>
        <w:t>күшейіп, жужулармен, Солтүстік Вэй патшалығымен жауласуға қуаты жететін</w:t>
        <w:br/>
        <w:t>елге айналады.</w:t>
        <w:br/>
        <w:t>Лухунь-хайдың орналасуына қатысты ғалымдер бірнеше пікірлер</w:t>
        <w:br/>
        <w:t>білдіреді. Учида Гинпу оны Угей-нор өзеніне, Х. Мацуда Орхон өзені</w:t>
        <w:br/>
        <w:t>атауының қытайша транскрипциясы деп есептейді. Гаочэлер осы көштен кейін</w:t>
        <w:br/>
        <w:t>жужулар мен Солтүстік Вэй патшалығының көршісіне айналады.</w:t>
        <w:br/>
        <w:t>Гаочэлердің ГУ ғасырдың аяғы мен У ғасырдың басында мемлекеттілігі</w:t>
        <w:br/>
        <w:t>болмағанымен, жекелеген тайпаларының күшеюі соншалықты, олар</w:t>
        <w:br/>
        <w:t>жужуларға, әсіресе, Солтүстік Вэй патшалығына жиі шапқыншылықтар жасап</w:t>
        <w:br/>
        <w:t>тұрады. Солтүстік Вэй патшалығына жасалған шапқыншылықтар Тайзу</w:t>
        <w:br/>
        <w:t>патшаның (386-408 жылдарда билік құрған Дау-у патша) |134, 223 6.</w:t>
        <w:br/>
        <w:t>гаочэлерге қарсы жорықтар ұйымдастыруына мәжбүрлейді. Патшалықтың</w:t>
        <w:br/>
        <w:t>солтүстік шекараларын тыныштандыруға Тайзу патшаның өзі аттанғанынан</w:t>
        <w:br/>
        <w:t>45</w:t>
      </w:r>
    </w:p>
    <w:p>
      <w:r>
        <w:t>Эфталиттер оңтүстік гаочэлермен соғысып жатқанда солтүстік гаочэлердің</w:t>
        <w:br/>
        <w:t>әрекеті жайлы деректерде ешқандай мәлімет келтірілмейді. Бәлкім осы кезде</w:t>
        <w:br/>
        <w:t>гаочэлердің екі билеушісі арасында араздық орын алып, Афучжило немере</w:t>
        <w:br/>
        <w:t>інісіне көмекке келмейді.</w:t>
        <w:br/>
        <w:t>20 жылға жуық ел басқарған Афучжилоның өз ордасында алауыздық пайда</w:t>
        <w:br/>
        <w:t>болып, ол өлтіріліп, орнына руласы Балиянь таққа отырады. Бұл оқиға жапон</w:t>
        <w:br/>
        <w:t>ғалымы Учида Гинпудың зерттеуінше 506 жылы орын алған. Ішкі</w:t>
        <w:br/>
        <w:t>алауыздықтан гаочэ мемлекетінің әлсірегенін эфталиттер пайдаланып, 507</w:t>
        <w:br/>
        <w:t>жылы Балияньды өлтіртіп, орнына Цуцидың ұлы Ми-э-туды гаочэлердің</w:t>
        <w:br/>
        <w:t>тағына отырғызады. Гаочэ мемлекеті енді оңтүстік, солтүстік болып бөлінбейді.</w:t>
        <w:br/>
        <w:t>Эфталиттер гаочэлердің ішкі саясатына араласқанымен, гаочэ мемлекеті</w:t>
        <w:br/>
        <w:t>олардың вассалына айналды ма деген сұрақ туындайды. Себебі Ми-э-ту билікке</w:t>
        <w:br/>
        <w:t>келісімен Вэй патшалығымен дипломатиялық қарым-қатынасты дербес</w:t>
        <w:br/>
        <w:t>мемлекет ретінде жалғастырады. Жужулармен болған соғыстарында да</w:t>
        <w:br/>
        <w:t>эфталиттердің үлесі байқалмайды. Алайда, эфталиттердің гаочэ мемлкетіне</w:t>
        <w:br/>
        <w:t>ықпалы болғандығы сөзсіз.</w:t>
        <w:br/>
        <w:t>Гаочэ мемлкетінің тарихы жужулар тарихымен тікелей байланысты. Ми-э-</w:t>
        <w:br/>
        <w:t>ту билігінен бастап, гаочэ мен жужулар арасында үздіксіз соғыстар жүріп</w:t>
        <w:br/>
        <w:t>отырады. Екі ел арасындағы соғыстар 508 жылы Ми-э-ту Пулуй теңізінің</w:t>
        <w:br/>
        <w:t>солтүстігінде (ҚХР ШҰАР, Баркөл Қазақ автономиялы ауданындағы Баркөл</w:t>
        <w:br/>
        <w:t>көлі) жужу қағаны Футумен соғысып, бастапқы кезінде жеңіліп шегінгенімен,</w:t>
        <w:br/>
        <w:t>ақырында оларды жеңіп, Футуды өлтіреді. Осыдан кейін екі елдің арасында 516</w:t>
        <w:br/>
        <w:t>жылға дейін ешқандай соғыс болмаған тәрізді.</w:t>
        <w:br/>
        <w:t>Ми-э-ту мен Вэй патшасы арысында бірнеше тарту-таралғылар жүріп,</w:t>
        <w:br/>
        <w:t>елшілік қарым-қатынас үзілмейді. Солтүстік Вэй патшалығы мен Гаочэ</w:t>
        <w:br/>
        <w:t>мемлекеті арасындағы қарым-қатынас достық сипатқа ие болады. Бірақ,</w:t>
        <w:br/>
        <w:t>гаочэлердің жужулармен соғыстарына Солтүстік Вэй патшалығы араласып,</w:t>
        <w:br/>
        <w:t>көмек көрсетпейді, патшалықтың көздегені екі ірі көшпелі мемлкеттің бір-</w:t>
        <w:br/>
        <w:t>бірімен жауласып, соғыстарының себебінен әлсіреп отыруы. Қытай</w:t>
        <w:br/>
        <w:t>тарихшыларының екі мемлкеттің соғысына мән беріп, оны хатқа түсіріп</w:t>
        <w:br/>
        <w:t>отыруының да себебі осында болар.</w:t>
        <w:br/>
        <w:t>516 жылы (515-520 жылдары билік құрған Сузун патша билігінің алғашқы</w:t>
        <w:br/>
        <w:t>жылында (4, 46 б.|)) Ми-э-ту жужулармен соғысып, жужу қағаны Чоунудан</w:t>
        <w:br/>
        <w:t>жеңіліп қазаболады. «Чоуну оны екі аяғынан асау атқа таңып, сүйретіп өлтіріп,</w:t>
        <w:br/>
        <w:t>бас сүйегін сырлап, ішімдік ішетін ыдыс еткен». Осы соғыстан аман қалған</w:t>
        <w:br/>
        <w:t>гаочэлер эфталиттерге барып қосылады. Жужулардан жеңілісі гаочэ халқын</w:t>
        <w:br/>
        <w:t>біраз жылдарға мемлекеттіліктен айырды.</w:t>
        <w:br/>
        <w:t>Бірнеше жылдан кейін барып қана Ми-э-тудың інісі Ифу елді жинап,</w:t>
        <w:br/>
        <w:t>мемлкеттілігін қалпына келтіреді. Осы оқиғаның орын алуында эфталиттер</w:t>
        <w:br/>
        <w:t>қандай рөл ойнады деген сұрақ туындайды. Себебі «Вэйшуда» көрсетілгендей</w:t>
        <w:br/>
        <w:t>Ивудың еліне қайта оралуына эфталиттер рұқсат берді делінген. Бәлкім,</w:t>
        <w:br/>
        <w:t>эфталиттерге барып паналаған гаочэлер, бірнеше жылдың ішінде қайта естерін</w:t>
        <w:br/>
        <w:t>жиіп, күшейіп Ивудың басшылығымен эфталиттерден бөлініп кетуге әрекет</w:t>
        <w:br/>
        <w:t>жасаған болуы керек.</w:t>
        <w:br/>
        <w:t>50</w:t>
        <w:br/>
        <w:t>арбаларына отырып, тұнық су, шүйгін шөпті қуып, малын өсірді, жылдар өте</w:t>
        <w:br/>
        <w:t>келе дәнді дақылдар егуді біле бастады».</w:t>
        <w:br/>
        <w:t>Гаочэлердің жіберіп отырған тартуларының есебінен «патшалықта малдың</w:t>
        <w:br/>
        <w:t>(жылқы, сиыр, қой) құны түсіп, киіз бен тері-терсек үйіліп қалды». Осыдан ақ</w:t>
        <w:br/>
        <w:t>гаочэлердің Солтүстік Вэй патшалығын малмен және оның өнімдерімен</w:t>
        <w:br/>
        <w:t>қамтамасыз етіп отырғандығын көруге болады. Әрине патшалық қандай</w:t>
        <w:br/>
        <w:t>жолмен болса да бұл тайпаларды өзіне бағыныштылықта ұстауға тырысты. Осы</w:t>
      </w:r>
    </w:p>
    <w:p>
      <w:r>
        <w:t>орайда көшпелі қоғам мен отырықшы қоғам арасындағы қарым-қатынастың</w:t>
        <w:br/>
        <w:t>кейбір сипаты айқындалады. Тек көшпелілер отырықшы өркениеттерді</w:t>
        <w:br/>
        <w:t>тонаумен айналысқан жоқ, көшпелі мәдениеттің жемісіне қызыққан отырықшы</w:t>
        <w:br/>
        <w:t>мәдениет те сол жемісті пайдалу жолында соғыстарды пайдаланды.</w:t>
        <w:br/>
        <w:t>Осы тайпалар мен Вэй патшалығы арасында бейбітшілік Гаозу (471-499</w:t>
        <w:br/>
        <w:t>жылдар аралығында билік құрған Сяовэн патша) |136, 55 б.| тұсына дейін</w:t>
        <w:br/>
        <w:t>жалғасты. Екі арадағы бейбітшілікті Солтүстік Вэй патшалығы қатты бағалады.</w:t>
        <w:br/>
        <w:t>Гаозун патша (452-465 жылдары билік құрған Вэньяэн патша) гаочэлердің бес</w:t>
        <w:br/>
        <w:t>тайпасы жасаған тойына 464 жылы өзі келіп қатысады |4, 40 6.1.</w:t>
        <w:br/>
        <w:t>Солтүстік Вэй патшалығы гаочэ тайпаларын тек экономикалық мақсатпен</w:t>
        <w:br/>
        <w:t>ғана пайдалануды көздемейді. Олардың сан жағынан басымдығы мен</w:t>
        <w:br/>
        <w:t>жаужүрктілігі әскери жорықтарда өз көмегін тигізетіндігі даусыз еді.</w:t>
        <w:br/>
        <w:t>Деректердегі мәліметтер осы ғасырда гаочэ тайпаларының негізінен бейбіт</w:t>
        <w:br/>
        <w:t>тұрмысты артық көрді деген тұжырымға әкеледі. Сай-саланы жайлап, емін</w:t>
        <w:br/>
        <w:t>еркін малдарын бағып жүрген бейбіт халық бейбітшілігінің арқасында өз</w:t>
        <w:br/>
        <w:t>байлығын арттыра түседі. Осы орайда оның байлығы Солтүстік Вэй</w:t>
        <w:br/>
        <w:t>патшалығының көз құртына айналады. Өйткені патшалық гаочэлердің жерлерін</w:t>
        <w:br/>
        <w:t>басып алмай, тек тарту-таралғыларды алумен ғана шектеледі. Гаочэлер</w:t>
        <w:br/>
        <w:t>патшалықтың соғыстарына қатысудан бас тартады. Патшалықтан солтүстікке</w:t>
        <w:br/>
        <w:t>қашқанымен, соңында ашық шайқастардан гөрі тарту-таралғымен құтылуды</w:t>
        <w:br/>
        <w:t>таңдайды.</w:t>
        <w:br/>
        <w:t>Гаочэ тайпаларының соғыстардан гөрі бейбіт тұрмысты артық көретіндігі</w:t>
        <w:br/>
        <w:t>жайлы деректерде жеткілікті дәлелдеулер келтіріледі.</w:t>
        <w:br/>
        <w:t>Солтүсік Вэй патшалығы өзінің қарсыласы Оңтүстік Ци патшалығымен</w:t>
        <w:br/>
        <w:t>(Оңтүстік Қытый) арадағы жауластығына гаочэлерді пайдаланбақ болады.</w:t>
        <w:br/>
        <w:t>алайда гаочэлер оңтүстікке жорыққа аттанғылары келмей солтүстікке қарай</w:t>
        <w:br/>
        <w:t>көше бастайды. Араларынан Шучже есімді юаньху тайпасынан шыққан адамды</w:t>
        <w:br/>
        <w:t>басшы деп таниды.</w:t>
        <w:br/>
        <w:t>Гаочэ тайпаларының Солтүстік Вэй патшалығы қарамағынан бөлініп,</w:t>
        <w:br/>
        <w:t>көшіп кетуі патшалыққа айтарлықтай тиімсіз еді. Осы жолы патшалық тек</w:t>
        <w:br/>
        <w:t>әскери одақтан ғана емес, сонымен қатар экономикалық пайдададан да</w:t>
        <w:br/>
        <w:t>айырылады. Гаочэлерді кері қйтару мақсатында патша Дуду Юйвэнь Фуды</w:t>
        <w:br/>
        <w:t>соңдарынан аттандырады. Бұл жорық Дуду Юйвэнь Фудың жеңілісімен</w:t>
        <w:br/>
        <w:t>аяқталғаннан кейін патша, гаочэлерге қарсы тағы бір жорық ұйымдастырады.</w:t>
        <w:br/>
        <w:t>Гаочэлерді қайтарып алу жорықтарының экономикалық және саяси</w:t>
        <w:br/>
        <w:t>астарын патшалық «Алтын Қабірді барып таптағандарға» (Солтүстік Вэй</w:t>
        <w:br/>
        <w:t>патшалық зираты, қазіргі ҚХР Ішкі Моңғолия автономиясы, Хэлиныьгээр</w:t>
        <w:br/>
        <w:t>47</w:t>
        <w:br/>
        <w:t>Қарастырылып отырған мәселе бойынша отандық зерттеушілердің ішінде</w:t>
        <w:br/>
        <w:t>жан-жақты тұжырым жасаған А.Оразбаева болды. Зерттеуші көшпелілердегі</w:t>
        <w:br/>
        <w:t>мемлекеттік мәселесін қазіргі күнгі теориялардың негізінде талдап, еурапалық</w:t>
        <w:br/>
        <w:t>мемлекет үлгісінің көшпелілердегі қоғамдық құрылысты қарастыруға мүлде</w:t>
        <w:br/>
        <w:t>сай келмейтіндігін нақтылайды. А.Оразбаева Орталық Азия көшпелілеріндегі</w:t>
        <w:br/>
        <w:t>мемлекеттік институтты территория, демография, заң және тағы да басқа</w:t>
        <w:br/>
        <w:t>бірнеше белгілер арқылы айқындап, олардың кейінгі қазақ халқының</w:t>
        <w:br/>
        <w:t>мемлекеттік құрылымына негіз болғандығын жазады. Жалпы автордың осы</w:t>
        <w:br/>
        <w:t>мәселе төңірегінде жасаған тұжырымдары көңілге қонымды деп санаймыз.</w:t>
        <w:br/>
        <w:t>Зерттеушінің пікірін нақты әрі өзгеріссіз жеткізу үшін оны сол қалпында беруді</w:t>
        <w:br/>
        <w:t>жөн санадық: «Казахская государственность не ограничивается лишь рамками</w:t>
        <w:br/>
        <w:t>Казахского ханства (ХУ-ХУШ вв.), так как она подразумевает возникновение и</w:t>
        <w:br/>
        <w:t>развитие казахского государства, его различные типы, формы и функции на</w:t>
        <w:br/>
        <w:t>разных этапах своей истории, преемственность и обновление политической,</w:t>
      </w:r>
    </w:p>
    <w:p>
      <w:r>
        <w:t>структурной и территориальной организации казахского обшества в целом,</w:t>
        <w:br/>
        <w:t>словом, государственно-правовые процессы, происходяшие в течение</w:t>
        <w:br/>
        <w:t>длительного периода жизнедеятельности тюркского этноса. Следовательно, для</w:t>
        <w:br/>
        <w:t>теоретического осмысления казахской государственности необходимо изучение</w:t>
        <w:br/>
        <w:t>государственной власти в генезисе, начиная с ранних кочевых государств</w:t>
        <w:br/>
        <w:t>саков, гуннов, уйсыней, тюрок, монголов, казахов, учитывая столь значимые</w:t>
        <w:br/>
        <w:t>государственно-правовые реформы, проведенные во время правления Моде</w:t>
        <w:br/>
        <w:t>шаньюя, Бумын-кагана, Истеми-кагана и заканчивая преобразованиями</w:t>
        <w:br/>
        <w:t>собственно казахских ханов - Есима, Касима, Тауке, Кенесары: «кочевническая</w:t>
        <w:br/>
        <w:t>цивилизация самым оригинальным образом проявила себя в организации</w:t>
        <w:br/>
        <w:t>социальной структуры обшества, в особенности в плане государственности.</w:t>
        <w:br/>
        <w:t>Проходили столетия и / даже тысячелетия а / сушность кочевой</w:t>
        <w:br/>
        <w:t>государственности оставалась неизменной: власть была традиционной</w:t>
        <w:br/>
        <w:t>(монархической), а базис и фундамент обшества представляли роды и племена,</w:t>
        <w:br/>
        <w:t>ведушие кочевое скотоводческое хозяйство» |130, 407 6.|.</w:t>
        <w:br/>
        <w:t>Отандық ғалымдардың ішінен қарастырылып отырған мәселеге, соның</w:t>
        <w:br/>
        <w:t>ішінде ежелгі түріктердегі мемлекеттік мәселесін жан-жақты қарастырғандар</w:t>
        <w:br/>
        <w:t>қатарына Т. Жұмағамбетов жатады. Ол өзіне дейінгі зерттеулерді талдай келе</w:t>
        <w:br/>
        <w:t>көшпелілердегі мемлекеттікті базалық критерилермен қарастыру дұрыс</w:t>
        <w:br/>
        <w:t>еместігін алдыға тартады. Оның пікірінше мемлекеттік құрылымда бағынуға</w:t>
        <w:br/>
        <w:t>негізделген ру-тайпалық қатынастардың болуы көшпелі типтегі мемлекеттің</w:t>
        <w:br/>
        <w:t>ерекше екендігін көрсетеді. Түрік елінің басты мемлекеттік басқару</w:t>
        <w:br/>
        <w:t>аспектілерін, діни идеологиясын және басқа да қырларын талдау ежелгі</w:t>
        <w:br/>
        <w:t>түріктердің саяси-мемлекеттік бірлестігін ортағасырлардағы дамыған</w:t>
        <w:br/>
        <w:t>мемлекеттер қатарына жатқызуға болатындығын баса атап өтеді (131, 26 б.|.</w:t>
        <w:br/>
        <w:t>Сонымен бірге зерттеуші Орталық Азиядағы алғашқа ортағасырлық</w:t>
        <w:br/>
        <w:t>бірлестіктерді ерте мемлекеттер қатарына жатқыза отырып, оларды</w:t>
        <w:br/>
        <w:t>шаруашылық-экономикалық белгісіне қарай төмендегідей үш типке бөліп</w:t>
        <w:br/>
        <w:t>қарастырады:</w:t>
        <w:br/>
        <w:t>42</w:t>
        <w:br/>
        <w:t>Көптеген зерттеушілер Хұн мемлекеті мен одан кейінгі далалық империялар</w:t>
        <w:br/>
        <w:t>арасында шаруашылығы, саяси-әлеуметтік құрылымы және мәдениеті бойынша</w:t>
        <w:br/>
        <w:t>тарихи сабақтастықтың бар екендігін негіздейді.</w:t>
        <w:br/>
        <w:t>Бұл ірі жорықтардағы жеңістер немесе Түрік қағанаты тұсындағы «ел»</w:t>
        <w:br/>
        <w:t>идеясын жүзеге асырған билеушінің тұлғасымен байланысты болды.</w:t>
        <w:br/>
        <w:t>Зерттеулерде көшпелілердегі жоғары билеуші әскери қолбасшы ретінде</w:t>
        <w:br/>
        <w:t>қарастырылып, оның ел ішіндегі өзге атқаратын қызметі арнайы</w:t>
        <w:br/>
        <w:t>қарастырылмады. Сонымен қатар көшпелілер құрған мемлекеттерде әулеттік</w:t>
        <w:br/>
        <w:t>билік түрі болғанына қарамастан ғасырлар бойы тайпалық ұйымның жаңа</w:t>
        <w:br/>
        <w:t>мемлекеттің пайда болуында қайталануы мемлекет және тайпалық ұйым</w:t>
        <w:br/>
        <w:t>мәселесі көшпелілер тарихының күрделі тақырыбына айналды. Көшпелілердегі</w:t>
        <w:br/>
        <w:t>мемлекет мәселесі маркстік тарихи ұстанымның зерттеушілері үшін таласты</w:t>
        <w:br/>
        <w:t>тақырып болды. Көшпелі қоғамның тайпалық базисі жойылып, оның орнына</w:t>
        <w:br/>
        <w:t>таптық қатынастардың пайда болуы бірсызықты тарихи түсінкте мемлекет</w:t>
        <w:br/>
        <w:t>қалыптасуы тиіс еді. Бірақ көшпелі империя құлап, оның орнына қайта дәстүрлі</w:t>
        <w:br/>
        <w:t>тайпалық өмір сүру жүйесі қайталанды. Көшпелілердегі саяси көсемділік</w:t>
        <w:br/>
        <w:t>таптық теңсіздік негізінде немесе билеушінің жеке қабілеті арқылы жүзеге</w:t>
        <w:br/>
        <w:t>асуы, мемлекеттің пайда болуы ішкі дамудың нәтижесі ретінде қарастыруды</w:t>
        <w:br/>
        <w:t>көздейді. Көшпелілердегі саяси ұйымның күрделілігі көшпелі мал</w:t>
        <w:br/>
        <w:t>шаруашылығының сұранысынан әлде қайда жоғары тұрды. Зерттеушілер</w:t>
        <w:br/>
        <w:t>көшепелілер мемлекетінің эфемерлік табиғатын ерекше атаса да, көптеген дала</w:t>
        <w:br/>
        <w:t>империялары өздерінің ұйымдастырушыларынан да ұзақ кезеңде өмір сүрді,</w:t>
        <w:br/>
        <w:t>ғұндар, түрік және монғол империяларының биліктегі әулеті отырықшы</w:t>
        <w:br/>
        <w:t>көршілеріне қарағанда тұрақтылығымен ерекшеленді.</w:t>
        <w:br/>
        <w:t>Сонымен қатар жоғарыда аталған империялар (монғол империясынан</w:t>
        <w:br/>
        <w:t>басқасы) ірі отырықшы қоғамның ықпалынсыз өзінің мемлекеттік құрылмын</w:t>
      </w:r>
    </w:p>
    <w:p>
      <w:r>
        <w:t>қолданған дала империясы болып тарихта қалды. Көшпелілерге қатысты</w:t>
        <w:br/>
        <w:t>антропологиялық зерттеулерде мемлекеттік институттардың пайда болуы</w:t>
        <w:br/>
        <w:t>көшпелі және отырықшы қоғамның арақатынасының жемісі ретінде</w:t>
        <w:br/>
        <w:t>қарастырылды. Бұл тұжырым бойынша отырықшы елдерді жаулап алу немесе</w:t>
        <w:br/>
        <w:t>олармен қатынас орнату нәтижесінде мемлекеттік институттар пайда болуын,</w:t>
        <w:br/>
        <w:t>көшпелілердегі мемлекеттің пайда болуының ішкі динамикасында билеушінің</w:t>
        <w:br/>
        <w:t>дүниеден өтуінен кейін мемлекеттің құлдырауын алғышарт ретінде ұсынды.</w:t>
        <w:br/>
        <w:t>Бірақ көшпелілер империясы отырықшылардың саяси ықпалына қарамастан</w:t>
        <w:br/>
        <w:t>мемлекеттік және тайпалық иерархияны сақтап қалуы және олардың</w:t>
        <w:br/>
        <w:t>әрқайсысының жеке функцияларының болуы бұл мәселенің тұжырымдық</w:t>
        <w:br/>
        <w:t>жағынан зерттеу қажеттілігін көрсетеді.</w:t>
        <w:br/>
        <w:t>Шығыс елдеріндегі көшпелі коғамда ру-тайпа байланыстарының берік</w:t>
        <w:br/>
        <w:t>болғандығы белгілі. Көшпелі өркениет кезінде басқару рулық-тайпалық негізде</w:t>
        <w:br/>
        <w:t>жүрді. Ал көшпелілердің мемлекеттік құрылымына тән ерекшеліктердің</w:t>
        <w:br/>
        <w:t>көпшілігі бұл мемлекет құрамындағы халықтардың көшпелі өмір-тұрмысына</w:t>
        <w:br/>
        <w:t>байланысты. Атап айтар болсақ, көшпелі мемлекеттерде ешқашан жоғарыдан</w:t>
        <w:br/>
        <w:t>шексіз билік орнату мүмкін емес еді. Себебі орталықтан қысымшылық</w:t>
        <w:br/>
        <w:t>күшейген жағдайда халықтың басқа тайпа немесе мемлекеттік бірлестіктің қол</w:t>
        <w:br/>
        <w:t>44</w:t>
        <w:br/>
        <w:t>аумағы 200 ли деп көрсетілуі, яғни, 100 км. Дерек авторының үңгір деп</w:t>
        <w:br/>
        <w:t>көрсеткен жері жан жағы таумен қоршалған жазық дала деп түсінеміз.</w:t>
        <w:br/>
        <w:t>Келесі аңыз бойынша туцзюелердің арғы тегі сюннулардың солтүстігіндегі</w:t>
        <w:br/>
        <w:t>Согодан шыққан. Олардың билеушілері Абанбу 17 ағайынды ("Бэйши"</w:t>
        <w:br/>
        <w:t>кітабында олар 70 ағайынды деп көрсетілген |4, 129 6.|.) болған екен.</w:t>
        <w:br/>
        <w:t>Ағайындылардың ішінде Ичжинишиду дегені қасқырдан туған. Абанбу мен</w:t>
        <w:br/>
        <w:t>басқалар ақылсыз болғандықтан олардың елдері жойылған. Ал Ичжинишиду</w:t>
        <w:br/>
        <w:t>болса жаңбыр жаудыру, боран соқтыру сияқты ерекше қасиетке ие болған.</w:t>
        <w:br/>
        <w:t>Оның екі әйелінің бірі жаз тәңірінің қызы, екіншісі қыс тәңірінің қызы</w:t>
        <w:br/>
        <w:t>болыпты. Бір әйелі 4 ұл туып, олардің бірі аққуға айналып кетеді, екіншісі Афу</w:t>
        <w:br/>
        <w:t>өзені мен Цзянь өзенінің аралығында Цигу атты мемлекет құрса, үшіншісі</w:t>
        <w:br/>
        <w:t>Чучжэ өзенінің бойында мемлекет құрады. Үлкен ұлы Цэяньсычучжэши тауын</w:t>
        <w:br/>
        <w:t>мекендейді. Үлкен ұлы өз ұлысы мен қоса Абанбу елінен қалған жұртқа жылу</w:t>
        <w:br/>
        <w:t>тауып беріп, оларды аман алып қалғандықтан, барлығы осы ұлды өздерінің</w:t>
        <w:br/>
        <w:t>билеушісі деп тағайындап, оған туцзюе деген атақ береді. Ол Надулю шад</w:t>
        <w:br/>
        <w:t>болған. Надулю шадтың 10 әйелінен туған ұлдардың бәрі шешелерінің тегімен</w:t>
        <w:br/>
        <w:t>аталған екен. Әкелері қайтыс болғаннан кейін ұлдары өзара сынақ жасап,</w:t>
        <w:br/>
        <w:t>кішілері Ашинаны елбасы деп сайлап, оған Асянь шэ деген атақ береді (4, 119-</w:t>
        <w:br/>
        <w:t>120 66.</w:t>
        <w:br/>
        <w:t>Осы екі аңызды келтіре отырып, "Тжоушу” авторы қалай дегенде де,</w:t>
        <w:br/>
        <w:t>түріктер қасқырдан тарады деген ойын сеніммен келтіре кетеді.</w:t>
        <w:br/>
        <w:t>Бірінші аңызда Ашина түріктері жаудан қашып бірден жужандарға барып</w:t>
        <w:br/>
        <w:t>бағынды делінсе, екінші аңызда жаудан аман қалған ұл мен қасқырдан тараған</w:t>
        <w:br/>
        <w:t>ұрпақ Асанышэ тұсында мекендеген үңгірден шығып, жужандарға бағынды</w:t>
        <w:br/>
        <w:t>делінген. Үшінші аңыз түріктердің қалайша жужандардың теміршілеріне</w:t>
        <w:br/>
        <w:t>айналғандығы жайлы ақпарат бермейді. Бірақ түріктер жужандардың қол</w:t>
        <w:br/>
        <w:t>астында болғандығын ашық білдіреді.</w:t>
        <w:br/>
        <w:t>Екінші аңызда Асаныпэ Ашинаның ұрпағы деп, келесі аңызда Ашина мен</w:t>
        <w:br/>
        <w:t>Асанышзэ бір деп көрсетіледі. Аңыздарда Ашина түріктерінің шежіресі былай</w:t>
        <w:br/>
        <w:t>көрсетілген: Ашина - Асанышэ - Да Еху; Абанбу - Ичжинишиду - Надулю шад -</w:t>
        <w:br/>
        <w:t>Ашина немесе Асань шэ. Қалай болғанда да деректерде сақаталған осы</w:t>
        <w:br/>
        <w:t>мәліметтер жалпы түрік елінің емес, түрік тайпаларын бір мемлекеттің астына</w:t>
        <w:br/>
        <w:t>біріктерген билеуші әулеттің шығу тегіне қатысты аңыздар болуы мүмкін. Осы</w:t>
        <w:br/>
        <w:t>деректердегі мәліметтерге сүйене отырып "түрік" атауын алғашқы болып</w:t>
        <w:br/>
        <w:t>Надулю шад иемденгенін көреміз.</w:t>
      </w:r>
    </w:p>
    <w:p>
      <w:r>
        <w:t>Қытай жылнамаларында түріктердің шығу тегі аңыз ретінде жазылса да,</w:t>
        <w:br/>
        <w:t>олардың астарында саяси оқиғалардың бары анық. Екі аңызда да түріктердің</w:t>
        <w:br/>
        <w:t>арғы бабаларының елін жау шапқандығы, осы елдің аман қалған өкілдері басқа</w:t>
        <w:br/>
        <w:t>жаққа қашып, қоныстарын өзгерткендігі, Асянышадтың елді көркейтудегі</w:t>
        <w:br/>
        <w:t>еңбегі, түрік атауын ашина руы иемденгені жайлы айтылады. "Суйшу" мен</w:t>
        <w:br/>
        <w:t>"Чжоушуда" түріктердің шығу тегін түсіндіру барысында бірдей деректерді</w:t>
        <w:br/>
        <w:t>қолданғаны анық.</w:t>
        <w:br/>
        <w:t>Ашина түріктерінің шығу тегін С.Г. Кляшторный тарихи оқиғалар</w:t>
        <w:br/>
        <w:t>негізінде дәлелдеуге тырысады. С.Г. Кляшторный ашина түріктерін ішкі Қытай</w:t>
        <w:br/>
        <w:t>55</w:t>
        <w:br/>
        <w:t>Иву бірінші кезекте жужулардан кек алмақ мақсатында олармен соғысады.</w:t>
        <w:br/>
        <w:t>Бастапқы кезде Ифудың жорықтары сәтті аяқталып, жужуларды жеңіп отырды.</w:t>
        <w:br/>
        <w:t>Өкінішке орай,гаочэ мемлекеті өзіне дейінгі көшпелі мемлкеттердің</w:t>
        <w:br/>
        <w:t>жіберген қателіктерін қайталайды. Олар қытай патшалықтарының мәдениетіне,</w:t>
        <w:br/>
        <w:t>әдемі заттарына құмартып, жайлы өмірге қызыға бастайды. 521 жылы Ифу</w:t>
        <w:br/>
        <w:t>Солтүстік Вэй патшасына елші жіберіп, «сурет салынған жаяу сүйрейтін күйме</w:t>
        <w:br/>
        <w:t>және күймеге арналған шымылдық, төсеніш, сондай-ақ өмілдірік-құйысқан,</w:t>
        <w:br/>
        <w:t>қызыл сырлы 5 желпеуіш, 10 барабан және керней» (4, 31-32 66.| сұратады. Вэй</w:t>
        <w:br/>
        <w:t>патшасы Иву сұраған заттардың бәрін бергізеді.</w:t>
        <w:br/>
        <w:t>Жужулармен соғыстар және ішкі алауыздық пен таққа талас мемлекеттің</w:t>
        <w:br/>
        <w:t>күш-қуатын әлсіретеді. Билеушілер бірінен кейін бірі жужулардан жеңіліп,</w:t>
        <w:br/>
        <w:t>елдің одан ары жужуларға қарсылық білдіруге күші жетпейтін дәрежеге</w:t>
        <w:br/>
        <w:t>жетпейді. Аталған оқиғалардың нақты жылы жайлы бірнеше пікірлер бар.</w:t>
        <w:br/>
        <w:t>Ифу жужулармен болған бір соғыста жеңіледі, осыны пайдаланған оның</w:t>
        <w:br/>
        <w:t>інісі ЮецзюйИфуға қастандық жасап, таққа өзі отырады. Жапон ғалымы Учида</w:t>
        <w:br/>
        <w:t>Гинпу бұл оқиғанын нақты датасын анықтау мақсатында жүргізген</w:t>
        <w:br/>
        <w:t>нәтижелерін қорытындылап, шамамен 522 жылдан кейін, 534 жылға дейін,</w:t>
        <w:br/>
        <w:t>дәлірек айтсақ 533 жылы болған деген шешімге келеді (4, 46-47 6б.|.</w:t>
        <w:br/>
        <w:t>534-557 жылдары аралығында болған соғыста жужулардан</w:t>
        <w:br/>
        <w:t>жеңілгенЮецзюйді Ифудың ұлы Биши өлтіріп, таққа отырғанымен, Бишидің</w:t>
        <w:br/>
        <w:t>өзі Синхэ жылнамасы (539-542 жылдарды қамтитын Шығыс Вэй</w:t>
        <w:br/>
        <w:t>жылнамасы(108, 56 б.|) кезінде жужулардан жеңіледі.</w:t>
        <w:br/>
        <w:t>521-541жылдар аралығында жужулардан жеңіле берген гаочэ мемлекеті</w:t>
        <w:br/>
        <w:t>әбден әлсірейді.541 жылы болған соғыстан кейін Юецзюдің ұлыЦюйнбинь</w:t>
        <w:br/>
        <w:t>(Бишидің билігі ұзаққа созылмай, оның орнына Цюйнбинь келген болуы керек)</w:t>
        <w:br/>
        <w:t>Шығыс Вэй патшалығына қашып барады. Ресми тарихнамада жужуна</w:t>
        <w:br/>
        <w:t>қағанатымен бір ғасырдан астам беріспей жауласып келген Гаочэ мемлекетінің</w:t>
        <w:br/>
        <w:t>тарихи осымен аяқталады. Алайда кейбір деректерге сүйенсек бұл мемлекет</w:t>
        <w:br/>
        <w:t>басқа атаумен УІ ғасырдың аяғына дейін өмір сүрген.</w:t>
        <w:br/>
        <w:t>Гаочэлер ман Солтүстік Вэй патшалығы арасындағы қарым-қатынасты екі</w:t>
        <w:br/>
        <w:t>кезеңге бөліп қарастыруға болады.</w:t>
        <w:br/>
        <w:t>Бірінші кезең, гаочэ тайпаларының Вэй патшалығына бағынышты уақыты,</w:t>
        <w:br/>
        <w:t>екінші кезең, мемлекет құрған гаочэлермен қарым-қатынас. Екі кезеңде арадағы</w:t>
        <w:br/>
        <w:t>қарым-қатынас екі түрлі сипатта болды. Бірінші кезеңде гаочэлер патшалыққа</w:t>
        <w:br/>
        <w:t>салық беріп келуге міжбүр болса, екінші кезеңде арадағы қарым қатынас екі тең</w:t>
        <w:br/>
        <w:t>мемлекеттер арасында қарым-қатынас сипатын иеленді.</w:t>
        <w:br/>
        <w:t>(Гаочэлер мемлекеттілік дәрежесіне жетпейді. Әр тайпаның, рудың өзінің</w:t>
        <w:br/>
        <w:t>көсемі болады. Қиын қыстау заманда араларындағы бір тайпадан басшы</w:t>
        <w:br/>
        <w:t>тағайындайды.</w:t>
      </w:r>
    </w:p>
    <w:p>
      <w:r>
        <w:t>Мемлекет басшысы және оның мұрагері атақтары ресми түрде белгіленді.</w:t>
        <w:br/>
        <w:t>Елбасы мұрагеріне жеке ел бөлініп берілді. Елбасы «ұлы тәңірдің ұлы» деген</w:t>
        <w:br/>
        <w:t>атақ, мұрагеріне «патшаның мүрагері» деген титулдар берілді.).</w:t>
        <w:br/>
        <w:t>Юебань ұлысы жайлы мәлімет «Вэйшудың» «Сиюй туралы» бөлімінің</w:t>
        <w:br/>
        <w:t>«Юебань» тараушасында берілген. Юебань этнонимі мен олардың орналасуы</w:t>
        <w:br/>
        <w:t>51</w:t>
        <w:br/>
        <w:t>Ордостағы Пинлян жерінде мекендегенін баса назарға алады П45, 173 6.1.</w:t>
        <w:br/>
        <w:t>Аталған ғалым ашина түріктері мен үйсіндердің тегі ортақ, сақтар деп көрсетеді</w:t>
        <w:br/>
        <w:t>(146, 189 6.1.</w:t>
        <w:br/>
        <w:t>Ашина руы мен атауының шығу тегі шешімін таппаған мәселелердің бірі</w:t>
        <w:br/>
        <w:t>болып қала береді. Ғалымдардың ашина руының шығуын ғұн және үйсіндермен</w:t>
        <w:br/>
        <w:t>байланыстыру заңда құбылыс. Біздің ойымызша, Ашина түріктерінің шығуы</w:t>
        <w:br/>
        <w:t>жайлы қытай деректеріндегі мәліметтерді үйсіндермен де, ғұндармен де</w:t>
        <w:br/>
        <w:t>байланыстыруға болады. Ашина түріктеріне қатысты бізге дейін жеткен</w:t>
        <w:br/>
        <w:t>аңыздар үйсіндердікімен ұқсастығы екі жақтың бір-біріне қатыстылығын</w:t>
        <w:br/>
        <w:t>көрсетсе, ғұндар мен ашина түріктерінің бір-бірімен байланыстылығын бір</w:t>
        <w:br/>
        <w:t>кеңістікте (алайда түрлі уақытта) пайда болып, мемлекеттерін құруы көрсетеді.</w:t>
        <w:br/>
        <w:t>Гаочаннан көшіп келген ашина түріктері УІ ғасырға дейін өсіп-өніп, 50 000</w:t>
        <w:br/>
        <w:t>телелерді бағындыратын күшке айналады. Деректерде түріктер жужандарға</w:t>
        <w:br/>
        <w:t>бағынып, оларға темір өндіріп беріп отырды делінеді. Түріктер Алтай тауында</w:t>
        <w:br/>
        <w:t>темір өндірумен айналысып, жужандарды темірден жасалған қару-жарақпен</w:t>
        <w:br/>
        <w:t>қамтамасыз етіп отырған болулары керек. Түріктерде темірден жасалған қару-</w:t>
        <w:br/>
        <w:t>жарақтардың түр-түрі болғандығын Моңғолия жерінде УІ-УП ғасырларға</w:t>
        <w:br/>
        <w:t>жататын жерлеу орындарын қазу барысында ысқырғыш жебе ұштары, күрделі</w:t>
        <w:br/>
        <w:t>садақтар, сауыттар, ауыздықтар, найзалар, семсерлер мен қылыштар, сонымен</w:t>
        <w:br/>
        <w:t>қатар ат әбзелдері, үзеңгілер, ауыздықтар, жүген мен ертоқымның әртүрлі</w:t>
        <w:br/>
        <w:t>әшекейлері табылған |111, 506 6.|.</w:t>
        <w:br/>
        <w:t>ҮІ ғасырдың 20-30 жылдарында түріктердің санымен қатар әскери күші</w:t>
        <w:br/>
        <w:t>мен экономикалық жағдайы да күшейе бастаған болу керек. Түріктердің өзі</w:t>
        <w:br/>
        <w:t>мемлекеттерінің құрылуын УІ ғасырдың 30 жылдарымен байланыстырған.</w:t>
        <w:br/>
        <w:t>Түрік қағаны Ышбара қаған Қытай патшасына жауабында түрік елінің</w:t>
        <w:br/>
        <w:t>құрылғанына 50 жылдан астам уақыт болғанын мақтанышпен айтқан болатын.</w:t>
        <w:br/>
        <w:t>Шамасы, осы уақытта түріктердің жужандарға бағынғандығы жайлы</w:t>
        <w:br/>
        <w:t>деректердегі мәліметтер 30 жылдарға дейінгі уақытқа қатысты айтылған болуы</w:t>
        <w:br/>
        <w:t>керек. Осы уақытта түріктердің күші өздерін жеке мемлекет деп тануға арқау</w:t>
        <w:br/>
        <w:t>болғандығы мүмкін. Жужан қағанаты мен түріктер арасындағы қарама-</w:t>
        <w:br/>
        <w:t>қайшылық жазба деректерінде көрініс таппағанымен 552 жылы ғана емес, одан</w:t>
        <w:br/>
        <w:t>бұрынырақ та орын алса керек. Тек түріктердің жужан қағанатына қарсы ашық</w:t>
        <w:br/>
        <w:t>бас көтеруі 50 жылдардың басына келсе керек. Осы пікірімізді түрік елі</w:t>
        <w:br/>
        <w:t>ордсына 40 жылдардың өзінде Вэй патшалығынан елшілік келгендігі арқылы</w:t>
        <w:br/>
        <w:t>дәлелдеп көруге тырысайық.</w:t>
        <w:br/>
        <w:t>545 жылы түріктерге соғды көпесі Ань-Напанто Вэй патшалығы тарыпан</w:t>
        <w:br/>
        <w:t>елшілік бастап келеді. Вэй патшалығының түріктерге елші жіберу әрекетінен</w:t>
        <w:br/>
        <w:t>түріктердің осы уақыттағы саяси және әскери қуатының жужан қағанатына</w:t>
        <w:br/>
        <w:t>қауіп төндіріп тұрғанын көруге болады. Жужан қағанатының күш-қуаты</w:t>
        <w:br/>
        <w:t>асқақтап тұрған УІ ғасырда Қытай патшалықтарына қаншалықты қауіпті көрші</w:t>
        <w:br/>
        <w:t>болғандығы белгілі.</w:t>
        <w:br/>
        <w:t>Қытайдың ежелден келе жатқан "бөліп ал да, билей бер" саясаты осы</w:t>
        <w:br/>
        <w:t>орайда жужан қағанатын іштей бөлшектеуде сәтті қолданылды. Вэй</w:t>
        <w:br/>
        <w:t>тарапынан келген елшілік түріктерге өз күштеріне деген сенімділік пен</w:t>
        <w:br/>
        <w:t>58</w:t>
      </w:r>
    </w:p>
    <w:p>
      <w:r>
        <w:t>соның ішінде біреуінің аты, кейін әулет атына айналған, Ашина екен, ол</w:t>
        <w:br/>
        <w:t>ұлдардың ішіндегі ең ақылдысы болғандықтан, ел билеушісі болады. Ол орда</w:t>
        <w:br/>
        <w:t>есігіне бөрінің басы салынған ту тігіп қояды - бұл оның өз тегін</w:t>
        <w:br/>
        <w:t>ұмытпайтындығын білдіргені екен.</w:t>
        <w:br/>
        <w:t>Кейін Асянь шэ есімді адам ел-жұртын бастап әлгі үңгірден шығыпты</w:t>
        <w:br/>
        <w:t>және содан бастап ұрпақтар бойы жужуларға бағыныпты. Да Еху заманында</w:t>
        <w:br/>
        <w:t>олардың елі күшейе бастаған. Соңғы Вэйдің ақырғы кезеңінде Или кэхань әскер</w:t>
        <w:br/>
        <w:t>бастап телэлерге шабуыл жасап, оларды жеңіп. 50 000-нан астам отбасын өзіне</w:t>
        <w:br/>
        <w:t>бағындырып алған соң, жужудан қыз айттырмақшы болады. Жужулардың</w:t>
        <w:br/>
        <w:t>елбасы Анасян шамданып, елшісін жіберіп Или кэханьға тіл тигізген. Или</w:t>
        <w:br/>
        <w:t>Анасян жіберген елшінің басын кесіп, әскер шығарып Анасянға шабуыл жасап,</w:t>
        <w:br/>
        <w:t>оны жеңеді. Ол қайтыс болған соң, оның інісі И қаған таққа отырды. Олар тағы</w:t>
        <w:br/>
        <w:t>бір мәрте жужуларды жеңеді. И қаған науқастан қайтыс болды. Туцзюелер</w:t>
        <w:br/>
        <w:t>оның орнына ұлы Шэтуды емес, інісі Цидоуды таққа отырғызды. Ол Мугань</w:t>
        <w:br/>
        <w:t>қаған деп аталған. Мугань батыр да ақылды адам болатын. Ол таққа отырған</w:t>
        <w:br/>
        <w:t>соң жужуларды шабуылдап, оларды жойды. Сондай-ақ ол батыста идаларды</w:t>
        <w:br/>
        <w:t>қиратып, шығыста циданьдарды ығыстырды. Солтүстіктегі көшпенділердің</w:t>
        <w:br/>
        <w:t>барлығы оған бағынды. Сөйтіп ол орталық Сяға қыр көрсете бастады. Кейінірек</w:t>
        <w:br/>
        <w:t>ол Батыс Вэйдің армиясымен бірге Шығыс Вэйге шапқыншылық жасап,</w:t>
        <w:br/>
        <w:t>Тайюаньға дейін келген" (4, 65-66 66.|.</w:t>
        <w:br/>
        <w:t>Аңызда көрсетілген Пинлян жері қазіргі ҚХР Ганьсу провинциясы, Гу-</w:t>
        <w:br/>
        <w:t>юань ауданы |4, 89 б.|. Осы аңызға сай түріктердің шығуы саяси оқиғамен</w:t>
        <w:br/>
        <w:t>байланыстырылады. Цзюйцюй әулеті билеген Солтүстік Лян мемлекеті 439</w:t>
        <w:br/>
        <w:t>жылы Солтүстік Вэй патшалығынан жеңіледі (4, 89 б.|. Осы оқиғадан кейін</w:t>
        <w:br/>
        <w:t>түріктердің арғы бабалары жужулардың қол астына барып бағынады делінген.</w:t>
        <w:br/>
        <w:t>Паркер |137, 129-130 66.|. Түріктердің шығу тегіне қатысты аңыздардың ішінде</w:t>
        <w:br/>
        <w:t>тек осы нұсқа ғана сенім тудырады десе, Х. Мацуда бұл аңыз қытай</w:t>
        <w:br/>
        <w:t>тарихшыларының өзге ұлттардың шығу тегін қытай жерімен байланыстыру</w:t>
        <w:br/>
        <w:t>әркетінен туған деген пікір білдіреді |4, 90 6.1.</w:t>
        <w:br/>
        <w:t>Осы аңыз түрік сөзінің мағынасына байланысты мәлімет беруімен де</w:t>
        <w:br/>
        <w:t>қызықты. Яғни, Алтай тауы дулығаға ұқсағандықтан, оны мекендеген тайпа</w:t>
        <w:br/>
        <w:t>түрік яғни дулыға деп аталып кеткен.</w:t>
        <w:br/>
        <w:t>"ЧТжоушуда" ашина түріктерінің шығу тегіне сай аңызға түріктердің арғы</w:t>
        <w:br/>
        <w:t>бабалары құрған Сихайдың жоғарығы жағындағы мемлекетті көршілес</w:t>
        <w:br/>
        <w:t>мемлекет күйретеді. Осы мемлекет тұрғындарынан тек 1 ұл бала ғана аман</w:t>
        <w:br/>
        <w:t>қалады. Осы бала қасқырмен қосылып, қасқыр буаз болады. Жау әскерлері</w:t>
        <w:br/>
        <w:t>аман қалған баланы өлтірмекші болып келгенде, қасқыр Гаочанның солтүстік</w:t>
        <w:br/>
        <w:t>батысындағы таудың басына қашып кетеді. Таудың етегіндегі шөбі шүйгін,</w:t>
        <w:br/>
        <w:t>жазықты үңгірді паналайды. Үңгірдің аумағы 200 лиден астам болды. Қасқыр</w:t>
        <w:br/>
        <w:t>10 ұл туады. Оның біреуі Ашина деген атқа ие болады. Ұдарының ішіндегі ең</w:t>
        <w:br/>
        <w:t>ақылдысы болғандықтан осы елге сол билеуші болады.</w:t>
        <w:br/>
        <w:t>Осы аңызда аталған Гаочан қазіргі ШҰАР Тұрпан ойпатының төңірегі (4,</w:t>
        <w:br/>
        <w:t>45 б.) Назарымызды аудартатын мәселе, қасқырдың паналаған үңгірінің</w:t>
        <w:br/>
        <w:t>54</w:t>
        <w:br/>
        <w:t>қақтығыстарда түрік билеушілерінен тек Бумын қаған ғана аталады. Оның інісі</w:t>
        <w:br/>
        <w:t>Істеми қаған мен Мұқан қағандар Бумын қағаннын қазасынан кейін ғана</w:t>
        <w:br/>
        <w:t>деректерде атала бастайды.</w:t>
        <w:br/>
        <w:t>Бумын қаған мен жужан қағаны Анахунь арасындағы қарым-қатынас</w:t>
        <w:br/>
        <w:t>ресми түрде бағынышты ел мен билеуші арасындағы сипатын иеленгенімен,</w:t>
      </w:r>
    </w:p>
    <w:p>
      <w:r>
        <w:t>деректерде келтірілген мәліметтерді талдау барысында екі арадағы қарым-</w:t>
        <w:br/>
        <w:t>қатынастың 50 жылдарға таман әбден шиеленіскендігін көреміз. Біріншіден,</w:t>
        <w:br/>
        <w:t>түріктер мен жужандар арасында елшіліктердің алмасуы және Бумынның</w:t>
        <w:br/>
        <w:t>жужан қағанының қызына құда түсуі осы уақытта Бумын өзін жеке елдің</w:t>
        <w:br/>
        <w:t>билеушісі ретінде есептегенін көрсетеді. Ал, Анахуаньның "сен менің темірші</w:t>
        <w:br/>
        <w:t>құлым бола тұрып, олай сөйлеуге қалай дәтін барды?" (4, 121 б.|. деген жауабы</w:t>
        <w:br/>
        <w:t>жужан қағанының әлі де болса түріктерді өз билігі астындағы бодан ретінде</w:t>
        <w:br/>
        <w:t>қабылдағанының дәлелі.</w:t>
        <w:br/>
        <w:t>Осы орайда жужан қағаны Анахуаньның әрекеті түсініксіздеу. Түрік елінің</w:t>
        <w:br/>
        <w:t>күш-қуатының артқаны белгілі, оларды Вэй патшалығы қолдайтындығы</w:t>
        <w:br/>
        <w:t>белгілі. Түріктерді өзінің ашық жауына айналдырмаудың жолы ретінде Бумын</w:t>
        <w:br/>
        <w:t>қағанның ұсынысын неге қабыл алмады деген сұрақ туындайды. Біздің</w:t>
        <w:br/>
        <w:t>ойымызша, Анахуань әлі де болса Вэй патшалығының жужандар жағында</w:t>
        <w:br/>
        <w:t>болатындығына сенді және түріктердің күш-қуатын уақытында және дұрыс</w:t>
        <w:br/>
        <w:t>бағалай алмады.</w:t>
        <w:br/>
        <w:t>Түріктердің жужандарға қарсы бас көтермей тұрып Батыс Вэй патшалығы</w:t>
        <w:br/>
        <w:t>мен жужандардың билеушілері де одақтық қарым-қатынас орнатып, бұл одақты</w:t>
        <w:br/>
        <w:t>әулеттік некемен бекіткені белгілі. Қытай патшасы Вэнь-ди жужан қағанының</w:t>
        <w:br/>
        <w:t>қызын әйелдікке алып, оның бауырына өз әулетінің ханшайымын берген (|48,</w:t>
        <w:br/>
        <w:t>117 6.|, Вэй патшалығының Анахуньды емес, Бумынды маңызды күш деп</w:t>
        <w:br/>
        <w:t>табуға әулеттік некелер ешқандай кедергі тигізбеді.</w:t>
        <w:br/>
        <w:t>Вэйфэйди билік құрған жылдың бірінші айында, яғни 552 жылы, Бумын</w:t>
        <w:br/>
        <w:t>жужуларған шабуыл жасап, Хуайхан (қазіргі ҚХР Ішкі Моңғолия, Уланьчабу</w:t>
        <w:br/>
        <w:t>аймағының оңтүстік- шығысы) жерінде оларды ойсырата жеңді |48, 131 б.|.</w:t>
        <w:br/>
        <w:t>Осы жеңілістен кейін Анахуань өз-өзіне қол жұмсап, ұлы Ци патшалығына</w:t>
        <w:br/>
        <w:t>қашып, сол жақты паналаса, елі Анахуаньның ағасы Дэншуцзиді билеуші етеді</w:t>
        <w:br/>
        <w:t>(149, 121 6.|. Жужандар Бумын қағаннан жеңілгенімен, жужандардың толық</w:t>
        <w:br/>
        <w:t>күйреуі Мұқан қаған тұсында орын алады.</w:t>
        <w:br/>
        <w:t>Бумын өзін "Ел қаған" (қытай деректерінде кэхань), әйелін "кэхэтунь"</w:t>
        <w:br/>
        <w:t>(қатұн) деп жариялайды. Отандық және шет елдік тарихнамада Түрік</w:t>
        <w:br/>
        <w:t>қағанатының құрылуының ресми датасы осы 552 жылмен белгіленеді. 552</w:t>
        <w:br/>
        <w:t>жылы түріктер Жужан қағанаты тиесілі жерлерді және жужан қағанатының қол</w:t>
        <w:br/>
        <w:t>астындағы елдерді иеленді. Жужан қағанаты орнына қуаты мен территориясы</w:t>
        <w:br/>
        <w:t>бойынша ғұн империясынан әлде қайда алда тұрған мемлекет қалыптысты (|149,</w:t>
        <w:br/>
        <w:t>211 6.1.</w:t>
        <w:br/>
        <w:t>60</w:t>
        <w:br/>
        <w:t>қайтуының себебі жужандардың киімдерін жумайтындығымен, қолдарын</w:t>
        <w:br/>
        <w:t>шаймайтындығымен, әйелдерінің ыдысты тілдерімен жалайтындығымен</w:t>
        <w:br/>
        <w:t>түсіндедіреді |4, 29 6.) Алайда, юебаньдардың кері қайтуының олардың</w:t>
        <w:br/>
        <w:t>Қытаймен арадағы байланысына қатысты болуы мүмкін.</w:t>
        <w:br/>
        <w:t>Осы оқиғадан кейін юебаньдар жужандармен бірнеше рет соғысады.</w:t>
        <w:br/>
        <w:t>Алайда жужуларды жеңе алмағандықтан «Чжэньцзюнь жылнамасының 9</w:t>
        <w:br/>
        <w:t>жылында (Солтүстік Вэй патшасы Шицзудың жылнамасы, 440-451 жылдар) (4,</w:t>
        <w:br/>
        <w:t>20-22 66.) яғни 448 жылы Солтүстік Вэй патшалығына сый-сыяпатымен елші</w:t>
        <w:br/>
        <w:t>жібереді.</w:t>
        <w:br/>
        <w:t>Осыдан кейін де юебаньдар Вэй патшасына сый-сыяпатпен елші жіберіп,</w:t>
        <w:br/>
        <w:t>жужуларға қарсы соғысқа шақырады. Шығыс және батыстан бірдей шабуыл</w:t>
        <w:br/>
        <w:t>жасауды ұсынады. Солтүстік Вэй патшалығына жужуларға қарсы одақтас елдің</w:t>
        <w:br/>
        <w:t>болғандығы керек еді. Осыдан кейін юебаньдар Солтүстік Вэй патшалығының</w:t>
        <w:br/>
        <w:t>әскерімен жужуларға жорық жасады.</w:t>
      </w:r>
    </w:p>
    <w:p>
      <w:r>
        <w:t>Осы кезден бастап юебань елі Солтүстік Вэй патшалығына сый-сыяпатпен</w:t>
        <w:br/>
        <w:t>елшілік жіберіп отырады. Бұл жерде юебаньдар Вэйдың вассалы болды деуге</w:t>
        <w:br/>
        <w:t>келмейді. Деректе айтылған мағлұматтың мазмұнына мән берсек, Вэй</w:t>
        <w:br/>
        <w:t>патшалығы юебаньдарды жужуларға қарсы одақ ретінде ғана қабылдады.</w:t>
        <w:br/>
        <w:t>«Вэйшу» жылнамасында «олардың әдет-ғұрпы және тілі гаочэлердікімен</w:t>
        <w:br/>
        <w:t>ұқсас» деп жазылған. Гаочэлер түркі тілдес тайпа екендігін ескерсек,</w:t>
        <w:br/>
        <w:t>юебаньдар да түркі тілінде сөйледі деген болжам айтуға болады.</w:t>
        <w:br/>
        <w:t>Түрік қағанатын құрған билеуші рудың шығу тегіне қатысты қытай</w:t>
        <w:br/>
        <w:t>деректерінде аңыз сипатындағы мәліметтер сақталған. Бұл мәліметтерді қытай</w:t>
        <w:br/>
        <w:t>авторлары түріктердің өздерінен естіген болулары керек. Мазмұны жағынан</w:t>
        <w:br/>
        <w:t>осы деректер екі түрлі. "Суйшуде" ашина түріктеррінің шығу тегі былай</w:t>
        <w:br/>
        <w:t>айтылады:</w:t>
        <w:br/>
        <w:t>"Туцзюелердің арғы тегі - Пинлян жерінің аралас хулар болатын. Олардың</w:t>
        <w:br/>
        <w:t>әулеттік атауы - Ашина. Соңғы Вэйдің Тайву патшасы Цзюцюй әулетін жойған</w:t>
        <w:br/>
        <w:t>кезде Ашина 500 отбасын бастап жужуларға қашып барып паналаған. Олар</w:t>
        <w:br/>
        <w:t>ұрпақтан-ұрпаққа Цзиньшаньда тұрып, теміршілікпен шұғылданып келді.</w:t>
        <w:br/>
        <w:t>Цзинышань сырттай қарағанда доумоуға ұқсайды, ал доумоу әдетте туцзюе деп</w:t>
        <w:br/>
        <w:t>те аталады, сондықтан олар өздерін «туцзюе» деп атаған. Кейбіреулердің</w:t>
        <w:br/>
        <w:t>айтуынша: «олардың арғы ата-бабалары Сихайдың жоғарғы жағында мемлекет</w:t>
        <w:br/>
        <w:t>құрған, кейін оны көрші мемлекет жойып, адамдарын кәрі-жас демей түгел</w:t>
        <w:br/>
        <w:t>қырып тастаған. Сөйтіп көрші ел әскерлері бір ұл балаға келгенде, оны</w:t>
        <w:br/>
        <w:t>өлтірмей, аяқ-қолын кесіп, үлкен бір сазға апарып тастайды. Сонда бір қаншық</w:t>
        <w:br/>
        <w:t>қасқыр әлгі балаға үнемі ет апарып беріп тұрған екен. Бала сол етті қорек етіп</w:t>
        <w:br/>
        <w:t>аман қалады. Кейін ол бала қасқырмен қосылып, қасқыр буаз болады. Көрші</w:t>
        <w:br/>
        <w:t>мемлекеттер тағы да адам жіберіп әлгі баланы өлтіргенде қасқыр баланың</w:t>
        <w:br/>
        <w:t>қасында екен. Олар қасқырды өлтірмекші болады, бірақ қасқыр құдайдың</w:t>
        <w:br/>
        <w:t>құдіретімен қас қаққанша теңіздің шығыс жағына өтіп, бір таудың басына</w:t>
        <w:br/>
        <w:t>шығып кетеді. Ол тау Гаочанның солтүстік-батысында екен, таудың етегінде</w:t>
        <w:br/>
        <w:t>бір үңгір болыпты, қасқыр сол үңгірге кірсе, үңгір ішінен аумағы 200 лиден</w:t>
        <w:br/>
        <w:t>астам, шөбі шүйгін жазыққа тап болады. Кейін келе қасқыр 10 ұл тауыпты,</w:t>
        <w:br/>
        <w:t>53</w:t>
        <w:br/>
        <w:t>табғаштарға бағынса, бір бөлігі батыстағы Хэсиге қашып, ғұн билеушісі</w:t>
        <w:br/>
        <w:t>Цзюцюй Мэнсюн 397-401 жылдары негізін қалаған Солтүстік Лян (Хэси және</w:t>
        <w:br/>
        <w:t>Гаочан жерлері) әулеті жеріне келеді. 439 жылы Тай У-ди Хэси жерін жаулап</w:t>
        <w:br/>
        <w:t>алады. Мэнсюнның |140, 353-354 6б.Декі ұлы Ухой және Аньчжоу 10 мың</w:t>
        <w:br/>
        <w:t>отбасымен Шаныьшаньға (Лобнор аймағына), кейіннен Гаочанға қашады.</w:t>
        <w:br/>
        <w:t>жужандармен байланыс орнату арқылы осы жерде 460 жылға дейін</w:t>
        <w:br/>
        <w:t>тынышталады. Алайда 460 жылы жужандар Гаочанға шапқыншылық жасап,</w:t>
        <w:br/>
        <w:t>Цзюйцюй Аньчжоуды өлтіріп, Цзюйцюйлер әулетінің көзін жояды |116, 110 6.1.</w:t>
        <w:br/>
        <w:t>Ашина руынының шығутегінің тарихын олардың Пиньлян мен Хэси</w:t>
        <w:br/>
        <w:t>жеріне ғұндармен бірге қоныстана бастаған уақытынан бастап қана айта</w:t>
        <w:br/>
        <w:t>аламыз. Оның өзі тұжырымнан гөрі болжамға саяды. Осы болжамға сай ашина</w:t>
        <w:br/>
        <w:t>руы Пиньлянда мекендеп, кейіннен Гаочан жеріне барып, Цзюйцюй әулеті</w:t>
        <w:br/>
        <w:t>жойылғаннан кейін жужандардың қол астына бағынған.</w:t>
        <w:br/>
        <w:t>Ашина сөзінің қалай пайда болуы мен мағынасы даулы мәселелердің бірі</w:t>
        <w:br/>
        <w:t>болып табылады. С.Г. Кляшторный ашина сөзі "достойный, благородный"</w:t>
        <w:br/>
        <w:t>деген мағына береді деген ойды алға тартады. Ашина атауы бір аңыз бойынша</w:t>
        <w:br/>
        <w:t>шеше жағынан берілгенін және ерте ашина өкілдерінің Гаочан жерінде иран</w:t>
        <w:br/>
        <w:t>тілдес тайпалардың қыздарына үйленгедігін ескере отырып, Кляшторный</w:t>
        <w:br/>
        <w:t>"ашина" Шығыс Түркістанның иран диалектісінің сөзі дейді Г1 16, 113 6.|.</w:t>
        <w:br/>
        <w:t>Ашина руының шығу тегін ғұндармен қатар үйсіндермен де байланысты</w:t>
        <w:br/>
        <w:t>қарастыратын пікірлер бар. Ю.А. Зуев қытай деректеріндегі аңыздарды талдай</w:t>
        <w:br/>
        <w:t>келе ашина түріктері мен үйсіндердің шығу тегіне қатысты мәліметтердің</w:t>
      </w:r>
    </w:p>
    <w:p>
      <w:r>
        <w:t>ұқсастығын анықтады. Ю.А. Зуевтың пікірінше қытайлар ашина руы жайлы</w:t>
        <w:br/>
        <w:t>алғашқы мәліметті У ғасырда моңғол тілді жужандардан естіген. Ашина</w:t>
        <w:br/>
        <w:t>атауының мәнін түрік лексикасынан іздеу талпыныстары ешқандай нәтиже</w:t>
        <w:br/>
        <w:t>әкелмегендіктен, оны ашина термині жеткен моңғол тілді ортадан іздеу керек.</w:t>
        <w:br/>
        <w:t>Осы автордың пікірінше, аталған бағытта жүргізілген ізденістердің нәтижесі</w:t>
        <w:br/>
        <w:t>аошина - үйсін этнонимінің моңғолданған нұсқасы болуы мүмкін |141, 121 6.1.</w:t>
        <w:br/>
        <w:t>Ашина сөзін "көк", "тәңір" ұғымын беретін азапа сөзімен де байланысы</w:t>
        <w:br/>
        <w:t>анық сияқты. Осы тұжырымын ары қарай жалғыстыра отырып Ю.А. Зуев азапа</w:t>
        <w:br/>
        <w:t>термині асман этнонимімен бір деп, оны үйсін сөзінің транскрипциясы деп</w:t>
        <w:br/>
        <w:t>қорытындылайды. Ғалым ойының дәлелі ретінде орхон жазбаларында билеуші</w:t>
        <w:br/>
        <w:t>әулет түріктеріне қатысты "көк" термині қолданылғанын және көк сөзінің</w:t>
        <w:br/>
        <w:t>асман және аман (ашина) сөздерінің баламасы екендігін келтіреді |142, 9-10</w:t>
        <w:br/>
        <w:t>66.|. Сонымен қатар, Зуев үсіндер мен ашина түріктерінің деректерде сақталған</w:t>
        <w:br/>
        <w:t>аңыздарын салыстыра келе, олардың, яғни аңыздардың, шығу тегі бер екендігін</w:t>
        <w:br/>
        <w:t>атап өтеді. Үйсіндердің аңыздары УІ ғасырға дейін түріктер сол күйі сақталып</w:t>
        <w:br/>
        <w:t>келді дей отырып, ашина түріктерінің шығу тегін сипаттайтын қытай</w:t>
        <w:br/>
        <w:t>деректеріндегі аңыздарды үйсін әдебиетінің үлгісі деп көрстеді |141, 123 6.1.</w:t>
        <w:br/>
        <w:t>Ашина түріктерінің шығу тегін үйсіндердің тарихымен байланыстыра</w:t>
        <w:br/>
        <w:t>қарастыру керек деген пікірлерді тағы бірқатар ғалымдар қолдайтынын да атап</w:t>
        <w:br/>
        <w:t>өтуіміз керек. Олардың қатарында А. Досымбаева (143, 21-22 66.|, Д. Синор</w:t>
        <w:br/>
        <w:t>П4а, С.Г. Боталов, т.б. бар. С.Г. Боталов ашина руының шығу тегін</w:t>
        <w:br/>
        <w:t>үйсіндермен байланыстыруда ашина руының үйсіндер сияқты бастапқы кезде</w:t>
        <w:br/>
        <w:t>57</w:t>
        <w:br/>
        <w:t>ауданы, көне Шэнлэ қаласының оңтүстік батысы) |134, 231 6.| қарсы жазалау</w:t>
        <w:br/>
        <w:t>жорықтары деп жариялайды.</w:t>
        <w:br/>
        <w:t>Екінші жазалау жорығы соғыссыз аяқталады. Шучжэ өз еркімен</w:t>
        <w:br/>
        <w:t>патшалыққа бағынады. Осы уақытта Вэй патшалығының солтүстігінде оған</w:t>
        <w:br/>
        <w:t>қарсы тұра алатын күш тек Жужан қағанаты болғандықтан гаочэлер осы</w:t>
        <w:br/>
        <w:t>жужандарға барып қосылған. Алайда, белгісіз себептермен олар бұл</w:t>
        <w:br/>
        <w:t>әрекеттеріне өкінеді.</w:t>
        <w:br/>
        <w:t>Гаочэ мемлекеті құрылмай тұрып оның кейбір тайпалары Вэй патшалығы</w:t>
        <w:br/>
        <w:t>және Жужан қағанатының қол астына карап келді.</w:t>
        <w:br/>
        <w:t>Олардың мемлекеттілік тарихы фуфуло руымен байланыстырылады.</w:t>
        <w:br/>
        <w:t>Доулунь (485-492 жылдары билік құрған Фугудунь қаған) |4, 41 6.| қаған</w:t>
        <w:br/>
        <w:t>тұсында жужандар мемлекет ішінде тұрақсыздықты бастан өткізеді. Дәл осы</w:t>
        <w:br/>
        <w:t>кезде жужуларға қарасты тайпалар мемлекеттен бөліне бастайды.</w:t>
        <w:br/>
        <w:t>Жужандардың қол астында болған фуфуло руының билеушісі Афучжило</w:t>
        <w:br/>
        <w:t>немере інісі Цунцимен бірге 100 000 түтін гаочэлерді бастап жужулардан</w:t>
        <w:br/>
        <w:t>бөлініп, батысқа қарай көшеді. «Вэйшуда» осы көштің себебі Афучжило</w:t>
        <w:br/>
        <w:t>Доулуньның Солтүстік Вэй патшалығы шекарасына шабуыл жасауына</w:t>
        <w:br/>
        <w:t>келіспеушілігі деп көрсетіледі. Біздің пайымдауымызша, бұл себептің</w:t>
        <w:br/>
        <w:t>астарында тарихи шындық жатыр. Солтүстік Вэй патшалығының солтүстік</w:t>
        <w:br/>
        <w:t>шекарасында гаочэ елінің тайпалары қоныс тепкен. Жужулардың шекараға</w:t>
        <w:br/>
        <w:t>ұйымдастырған жорықтары осы тайпаларды да соғысқа араластыратыны анық</w:t>
        <w:br/>
        <w:t>еді. Афучжило осы жағдайда өз елінің басқа тайпаларына жасалған жорықтан</w:t>
        <w:br/>
        <w:t>бас таруы түсінікті. Бас тартуымен қоса, ол жужан қағанын осы жорықты</w:t>
        <w:br/>
        <w:t>ұйымдастырмауға шақырады. Сөзін өткізе алмаған Афучжило жужулардан</w:t>
        <w:br/>
        <w:t>бөлініп кетеді. Осы келіспеушілік гаочэ мемлекетінің құрылуына алып келгені</w:t>
        <w:br/>
        <w:t>анық, Алайда жужу қағанымен арада орын алған бұл келіспеушілік</w:t>
        <w:br/>
        <w:t>Афучжилоның бөлініп кетуіне тек сылтау болды. Осы уақытта жужулар</w:t>
        <w:br/>
        <w:t>қарамағындағы гаочэлер саны 100 000 түтінге, яғни, орта есеппен 500 000</w:t>
        <w:br/>
        <w:t>адамға, жеткендігін ескерсек, Афучжилоның жеке дара тәуелсіз мемлекет</w:t>
        <w:br/>
        <w:t>құруға деген ұмтылысы болғандығы заңды. Ал, осы кезде орын алған жорыққа</w:t>
      </w:r>
    </w:p>
    <w:p>
      <w:r>
        <w:t>жайлы келіспеушілік, пісуі жетіп тұрған тарихи құбылысты итермелеп жіберді.</w:t>
        <w:br/>
        <w:t>Батысқа қоныс аударған гаочэлерді бастаған Афучжило «Цяньбу жерінің</w:t>
        <w:br/>
        <w:t>солтүстік-батысына жеткен соң, өзін елбасы деп жариялайды, қол</w:t>
        <w:br/>
        <w:t>астындағылар оған «хоу лоу фу лэ» деген атақ берді. Бұл Вэй тілінде «ұлы</w:t>
        <w:br/>
        <w:t>тәңірдің ұлы» деген мағынада. Цуниге берілген атақ - «хоу пэй». Бүл Вэй</w:t>
        <w:br/>
        <w:t>тілінде «патшаның мүрагері» дегенді білдіреді. Тату-тәтті қарым-қатынаста</w:t>
        <w:br/>
        <w:t>болған бұл екі кісі елді өзара екіге бөлді де, Афучжило солтүстігінде, Цунци</w:t>
        <w:br/>
        <w:t>оңтүстігінде тұрды» (8, 29 6.|. Гаочэ тайпаларының мемлекетінің құрылуы 487</w:t>
        <w:br/>
        <w:t>жылдары орын алған .Бұл жерде аталған Цяньбу жері қазіргі ШҰАР Тұрпан</w:t>
        <w:br/>
        <w:t>ойпаты мен Жемсары, Цитай жері.</w:t>
        <w:br/>
        <w:t>Гаочэлердің бөлініп кетуіне көне алмаған Доулунь оларға қарсы бірнеше</w:t>
        <w:br/>
        <w:t>жорыққа аттанғанымен, Афучжилоны кері қайтара алмады. Осы кезден бастап</w:t>
        <w:br/>
        <w:t>гаочэлер мен Солтүстік Вэй патшалығы қарым-қатынасының екінші кезеңі</w:t>
        <w:br/>
        <w:t>басталады.</w:t>
        <w:br/>
        <w:t>48</w:t>
        <w:br/>
        <w:t>болашақ одақтың құрылуына деген үміт сыйласа, Қытайдың елшісінің келуі</w:t>
        <w:br/>
        <w:t>қытайлардың сол уақытта түріктерді одақ құруға лайықты күш деп</w:t>
        <w:br/>
        <w:t>тапқандығын білдіреді (147,225 6.|.</w:t>
        <w:br/>
        <w:t>Елшіліктің сәтті аяқталғанының дәлелі ретінде келесі жылы Тумэнь өз</w:t>
        <w:br/>
        <w:t>елшісін сый-сияпатпен қытайларға жібереді. Батыс Вэй патшасы мен Тумэнь</w:t>
        <w:br/>
        <w:t>арасында орнаған дипломатиялық қарым-қатынас екі жаққа да тиімді болды.</w:t>
        <w:br/>
        <w:t>Біріншіден, күшейіп келе жатқан солтүстік көшпелі тайпалармен достық</w:t>
        <w:br/>
        <w:t>қарым-қатынас қытайларға бақталас Ци патшалығына қарсы артықшылық</w:t>
        <w:br/>
        <w:t>берсе, екіншіден, жужан қағанатын іштей әлсіретуге қолайлы жағдай туғызды.</w:t>
        <w:br/>
        <w:t>Жужан қағанын айналып өтіп, түріктің Бумын билеушісіне елшілік жіберу</w:t>
        <w:br/>
        <w:t>арқылы Вэй патшалығы жужандар мен түріктер арасында әдейі араңдату</w:t>
        <w:br/>
        <w:t>әрекет ұйымдастырғаны анық.</w:t>
        <w:br/>
        <w:t>Түріктер жужандарға ашық қарсы түру үшін өздеріне одақтас болатын</w:t>
        <w:br/>
        <w:t>күшті тапты. "Чжоушуда" келтірілген мына сөздер "сонда осы елдің адамдары</w:t>
        <w:br/>
        <w:t>бір-бірін құттықтап, "үлкен елдің елшісі келіп жатыр, міне біздің еліміз де</w:t>
        <w:br/>
        <w:t>гүлденетін болды" десіпті" (147, 121 6.| түріктер үшін өздеріне Вэй</w:t>
        <w:br/>
        <w:t>патшалығының одақ ретінде маңызды болғандығын аңғартады. Екі ел арасында</w:t>
        <w:br/>
        <w:t>орнаған одақтық қарым-қатынас әулеттік некемен бекітіледі. 551 жылы Вэй</w:t>
        <w:br/>
        <w:t>әулетінің ханшайымы Чанле Тумэныге ұзатылады |4, 121 6.|. Вэй әулеті мен</w:t>
        <w:br/>
        <w:t>түрік елі арасындағы әулеттік неке түріктерге қытайлар тарыпанан әскери және</w:t>
        <w:br/>
        <w:t>саяси қолдауға ие болуға мүмкіндік берді |148, 93 6.1.</w:t>
        <w:br/>
        <w:t>Осы уақытта Қытайдың Орта жазық аймағы мен солтүстігінде Лян (502-</w:t>
        <w:br/>
        <w:t>557 жж), Солтүстік Ци (550-577 жж.), Батыс Вэй (535-557 жж.) патшалықтары</w:t>
        <w:br/>
        <w:t>өмір сүрген (31, 69 6.)</w:t>
        <w:br/>
        <w:t>Түріктердің одан ары күшеюіне жужуларға қарсы әскери жорық</w:t>
        <w:br/>
        <w:t>ұйымдастырған 50 000-нан астам түтін телэлерді өзіне бағындырып алуы да</w:t>
        <w:br/>
        <w:t>үлкен септігін тигізді. Телэлердің жорығын түріктер қандай жолмен бөгегендігі</w:t>
        <w:br/>
        <w:t>жайлы деректерде ешқандай мәлімет жоқ. Осы жорық жайлы қытай</w:t>
        <w:br/>
        <w:t>тарихшылары ешқандай мәлімет бермеуі бізді жужандарға қарсы шабуылдап</w:t>
        <w:br/>
        <w:t>келе жатқан телэлер алдарынан шыққан түріктермен шайқаспай, оларға өз</w:t>
        <w:br/>
        <w:t>еріктерімен қосылды деген ойға әкеледі. Телэлердің түріктерге одақ ретінде</w:t>
        <w:br/>
        <w:t>емес, керісінше олардың қол астына бірігуі түріктердің әскери құрылымы мен</w:t>
        <w:br/>
        <w:t>басқару деңгейі телэлерге қарағанда жоғары дәрежеде ұйымдастырылғаны</w:t>
        <w:br/>
        <w:t>болуы мүмкін.</w:t>
        <w:br/>
        <w:t>Осы орайда, Түрік қағанатының алғашқы қағаны Бумынның (қытай</w:t>
        <w:br/>
        <w:t>деректерінде Тумэнь) тарихи тұлғасының түріктердің мемлекет құруындағы</w:t>
        <w:br/>
        <w:t>маңыздылығана тоқталып өткен жөн. Бумын қаған жайлы қытай деректері де,</w:t>
      </w:r>
    </w:p>
    <w:p>
      <w:r>
        <w:t>орхон-енисей жазбалары да өте аз мәлімет береді. Орхон-енисей жазбаларында</w:t>
        <w:br/>
        <w:t>"інілері ағаларындай болмады, ұлдары әкелеріндей болмады" деген</w:t>
        <w:br/>
        <w:t>жолдарында түрік мемлекетін қалыптастыруда алғашқы билеушілердің орны</w:t>
        <w:br/>
        <w:t>бөлек екендігі, түрік елінде ондай билеушілердің кейінгі бірнеше ғасырда</w:t>
        <w:br/>
        <w:t>болмағандығы айтылып отыр.</w:t>
        <w:br/>
        <w:t>Түріктердің Вэй патшалығымен қарым-қатынас орнатуда, телэлерді</w:t>
        <w:br/>
        <w:t>өздеріне қосып алу кезінде, жужандармен арадағы қарама-қайшылықтар мен</w:t>
        <w:br/>
        <w:t>59</w:t>
        <w:br/>
        <w:t>П ТАРАУ ТҮРІК ҚАҒАНАТЫ ЖӘНЕ ҚЫТАЙ</w:t>
        <w:br/>
        <w:t>2.1 Түрік қағанаты және Қытай патшалықтары арасындағы саяси,</w:t>
        <w:br/>
        <w:t>экономикалық және мәдени байланыстар</w:t>
        <w:br/>
        <w:t>Түрік қағанаты мен Қытай елі арасындағы орнаған қарым-қатынас шеңбері</w:t>
        <w:br/>
        <w:t>өте кең әрі екі ел өмірінің барлық саласын қамтыды. Шекаралас орналасқан</w:t>
        <w:br/>
        <w:t>империялар саяси, дипломатиялық, сауда-экономикалық, әскери, мәдени салада</w:t>
        <w:br/>
        <w:t>өте тығыз байланыс орнатып, мемлекеттердің даму тарихына әсер ететіндей бір</w:t>
        <w:br/>
        <w:t>біріне зор ықпалдарын тигізді.</w:t>
        <w:br/>
        <w:t>Түрік қағанатының Қытай патшалықтарымен қарым-қатынасының тарихы</w:t>
        <w:br/>
        <w:t>түріктердің мемлекет болып қалыптасу уақытынан әлде-қайда тереңнен</w:t>
        <w:br/>
        <w:t>басталады. Түрік-қытай қарым-қатынасының тамыры ғүн-үйсін заманында</w:t>
        <w:br/>
        <w:t>жатқаны белгілі. Қытай патшалықтары түріктерді ғұндардың ұрпағы ретінде</w:t>
        <w:br/>
        <w:t>қабылдағандықтан, екі арадағы қарым-қатынас орнатудың қытай үшін сан</w:t>
        <w:br/>
        <w:t>ғасырлық тәжірибесі болды. Қытайдың тарихи жадысында солтүстіктегі</w:t>
        <w:br/>
        <w:t>көшпелілермен қарым-қатынас орнатудың, олардың күшін тежеудің, олармен</w:t>
        <w:br/>
        <w:t>күресудің нақты механизмдері сақталған болатын. Түрік қағанаты жайлы дәл</w:t>
        <w:br/>
        <w:t>осылай айта алмаймыз. Түрік қағанатының мемлекеттілігі үйсін, ғұн</w:t>
        <w:br/>
        <w:t>мемлекеттері негізінде құрылғанына қарамастан, қытаймен қарым-қатынас</w:t>
        <w:br/>
        <w:t>орнатуда түріктер ғұн-үйсіндердің тәжірибелерінен сабақ алмағандығы анық.</w:t>
        <w:br/>
        <w:t>Түрік қағанатының қытаймен қарым-қатынасы оның сыртқы саясатының</w:t>
        <w:br/>
        <w:t>негізгі бағыты болды. Түрік қағанатының құрылуы, 50 жылдық тарихы және</w:t>
        <w:br/>
        <w:t>екіге бөліну Қытай патшалықтарының сыртқы саясатымен тікелей байланысты.</w:t>
        <w:br/>
        <w:t>Тарихнамада Түрік мемлекетінің қалыптасуының өзі тікелей қытаймен</w:t>
        <w:br/>
        <w:t>байланысты делінген пікірлердің бар екендігіне зерттеу жұмысымыздың</w:t>
        <w:br/>
        <w:t>бірінші тарауында кеңінен тоқталып өткенбіз.</w:t>
        <w:br/>
        <w:t>Біз осы сан салалы байланыстың қытай деректері мен соңғы</w:t>
        <w:br/>
        <w:t>археологиялық мәліметтері негізінде түрік-қытай қарым-қатынасының</w:t>
        <w:br/>
        <w:t>бастапқы кезеңдегі сипатына, Түрік елінің көркею тұсында ел басқарған</w:t>
        <w:br/>
        <w:t>қағандардың қытай еліне (Вэй патшалығы, Ци патшалығы) қатысты ұстанған</w:t>
        <w:br/>
        <w:t>саясатына және түрік қағандарына қатысты Қытайдың ұстанған "бөліп ал да,</w:t>
        <w:br/>
        <w:t>билей бер" саясатының нәтижелеріне тоқталуды алдыға мақсат етіп қойдық.</w:t>
        <w:br/>
        <w:t>Түрік қағанаты мен Қытай арасындағы қарым-қатынасты сипатына қарай</w:t>
        <w:br/>
        <w:t>үш кезеңге бөліп қарастырамыз. Бірінші кезең хронологиялық жағынан 530-40</w:t>
        <w:br/>
        <w:t>жылдар мен 560 жылдарға дейінгі уақытты қамтиды. Екінші кезең Түрік</w:t>
        <w:br/>
        <w:t>қағанатының күш-қуатының асқақтатқан Мұқан қаған мен Таспар қағандардың</w:t>
        <w:br/>
        <w:t>билік құрған жылдары. 560 жылдар мен 582 жыл аралығы Түрік қағанатының</w:t>
        <w:br/>
        <w:t>Еуразия даласында алып империяға айналып, Византия, Иран және Қытай</w:t>
        <w:br/>
        <w:t>империяларына өз қуаты мен беделін мойындатқан уақыт. Осы кезде Түрік</w:t>
        <w:br/>
        <w:t>қағанаты мен Қытай патшалықтары арасындағы қарым-қатынастың сипаты</w:t>
        <w:br/>
        <w:t>өзгереді. Қытайдың Вэй және Ци патшалықтары Түрік қағанатының вассалына</w:t>
        <w:br/>
        <w:t>айналып, қағанаттың қолдауына ие болу үшін жыл сайын сый-сыяпаттарын</w:t>
        <w:br/>
        <w:t>ордаға жіберіп отыруға мәжбүр болды. Түрік-қытай қарым-қатынасының</w:t>
        <w:br/>
        <w:t>үшінші кезеңі Қытайдың "бөліп ал да билей бер" саясатының үстемдік құрған</w:t>
      </w:r>
    </w:p>
    <w:p>
      <w:r>
        <w:t>61</w:t>
        <w:br/>
        <w:t>елбасшысы Анахуань Тумэныге елші жіберіп «сен менің темірші құлым бола</w:t>
        <w:br/>
        <w:t>тұрып олай сөйлеуге қалай батылың барды?» деп жауап береді (4, 121 6.1. Өзіне</w:t>
        <w:br/>
        <w:t>бағынышты елдің көсеміне қыз беруге жужан қағаны намыстанады. Алайда,</w:t>
        <w:br/>
        <w:t>жужан қағаны бас көтеріп келе жатқан түрік елінің күш-қуатын, Вэй патшасына</w:t>
        <w:br/>
        <w:t>қарағанда, уақытында есептей алмады.552 жылы (|4, 130 6.| Тумэнь</w:t>
        <w:br/>
        <w:t>жужандарды жеңгеннен кейін жужандардың бір бөлігі қытайларға қарай, бір</w:t>
        <w:br/>
        <w:t>бөлігі батысқа |150, 69 б.| қарай ығысады.</w:t>
        <w:br/>
        <w:t>Цяньцзинь ханша Ышбара қаған тұсында Түрік мемлекеті мен Суй</w:t>
        <w:br/>
        <w:t>патшалығы арасындағы қарым-қатынаста өз орнын қалдыра алды. Ханша Суй</w:t>
        <w:br/>
        <w:t>патшалығы құрған Ян әулетінің бұрынғы иесі, Солтүстік Чжоу патшасы</w:t>
        <w:br/>
        <w:t>әулетінен шыққандықтан, Суй патшасына хат жолдап, өзін патшаның бір</w:t>
        <w:br/>
        <w:t>баласы ретінде қабылдауды өтінген. Суй патшасы Цяньцзинь ханшайымды өз</w:t>
        <w:br/>
        <w:t>әулетіне қабылдап, Таспар қаған қайтыс болғаннан кейінгіқағанаттағы таққа</w:t>
        <w:br/>
        <w:t>таласты Ышбара қағанды қолдау арқылы түріктердегі алауыздықты өршітуді</w:t>
        <w:br/>
        <w:t>ұйғарып, 584 жылы(1511 қағанатқа жарлығымен бірге елші жібереді.</w:t>
        <w:br/>
        <w:t>Ышбара қаған мен Суй патшасы арасындағы қарым-қатынас бір-бірімен</w:t>
        <w:br/>
        <w:t>хат және елшілік алмасу арқылы жүріп отырған. Қытай деректерінде екі</w:t>
        <w:br/>
        <w:t>билеуші алмасқан хаттардың мәтіні жақсы келтірілген.</w:t>
        <w:br/>
        <w:t>Ышбара қаған Суй патшалығымен қарым-қатынасты бастапқы сатыда тең</w:t>
        <w:br/>
        <w:t>дәрежеде орнатуға тырысқан. Ышбара қағанның бұл саясатын оның қытай</w:t>
        <w:br/>
        <w:t>патшасына жолдаған хаттарынан көре аламыз.</w:t>
        <w:br/>
        <w:t>«Ұлу жылғы 9-айдың 10-күнінде тәңірдек болмыш ұлық түрік Күлік білге</w:t>
        <w:br/>
        <w:t>қаған ил күлік шид баға Ышбара қаған ұлы Суй патшаға келді, сіздің ол арқылы</w:t>
        <w:br/>
        <w:t>жеткізген сөзіңізді естідім. Патша сіз қатынымыздың әкесі болдыңыз,демек сіз</w:t>
        <w:br/>
        <w:t>менің қайын атамсыз. Мен сізге күйеу болдым, күйеу қайын атаға ұл тұрғылас.</w:t>
        <w:br/>
        <w:t>Екеуіміздің еліміз бір біріне бөтен болса да, бәрімізде тустық ұғым, кісілік</w:t>
        <w:br/>
        <w:t>сезім бар. Қазір міне арамызда бұрыннан келе жатқан туыстық қатынас одан әрі</w:t>
        <w:br/>
        <w:t>қабаттасып жатыр. Мұндай қатынас ұрпақтан-ұрпаққа,мың-мың жылдарға</w:t>
        <w:br/>
        <w:t>жалғасып кете бермек және мұнымызды бұзбайтынымызды бір тәңір біледі.</w:t>
        <w:br/>
        <w:t>Менің мемлекетімдегі қой мен жылқылардың барлығы патша сіздің малыңыз,</w:t>
        <w:br/>
        <w:t>ал сізде бар торғын-торқаларың менің де затым. Сіздікі мен біздікінің</w:t>
        <w:br/>
        <w:t>араларының не айырмашылығы бар дейсіз!». Бұған Гаозу патша былай деп хат</w:t>
        <w:br/>
        <w:t>жазды: «Ұлы Сюй патшасы Ұлы Туцзюенің ил күлік шад баға Шаболюе</w:t>
        <w:br/>
        <w:t>қағанына былай деп хат жолдайды:жіберген хатыңызды тапсырып алдым.</w:t>
        <w:br/>
        <w:t>Хатыңыздан сіздің бізге деген зор ықыласыңызды аңғардым. Мен сіз-</w:t>
        <w:br/>
        <w:t>Шаболюенің қайын атасы болғаным үшін, сіз Шаболюенді өз ұлым деп</w:t>
        <w:br/>
        <w:t>есептеймін. Көне туыстық қатынасымызға қабаттап сүйіспеншілік қосылып</w:t>
        <w:br/>
        <w:t>жатқандықтан, мен қатардағы жіберіп жатқан елшілерімнен тыс осы рет</w:t>
        <w:br/>
        <w:t>қызымды көруге, әрі сіз Шаболюенмен дидарласып келуге өз уәзірім Юй</w:t>
        <w:br/>
        <w:t>Цинцзенді арнайы жіберіп отырмын». Шаболюе әскерлерін қатарға тұрғызып,</w:t>
        <w:br/>
        <w:t>асыл бұйымдарын тізіп қойып отырған күйінде Цинцзенді қабылдайды. Ол</w:t>
        <w:br/>
        <w:t>өзінің науқастан тұра алмайтынын айтты және «Әке және немере ағаларымнан</w:t>
        <w:br/>
        <w:t>бері біз біреуге тіземізді бүгіп сәлем беріп көрмедік» Цинцзэ Шабоюенің бұл</w:t>
        <w:br/>
        <w:t>қылығын сөгіп, оны сөзбен иландырмақ болды. Сонда Цяньцзы ханша</w:t>
        <w:br/>
        <w:t>64</w:t>
        <w:br/>
        <w:t>сусындады, сіздің мейірімді саясатыңыздың жүргізілген жердің бәрінде, далада</w:t>
        <w:br/>
        <w:t>да, ордада да сыпайлық пен жол беру салттары әдет ғұрыпқа айналып отыр.</w:t>
        <w:br/>
        <w:t>Меніңше аспанда екі күн болмайды, сол сияқты жерде де екі билеуші болмауы</w:t>
        <w:br/>
        <w:t>керек. Жүгіне ой жүгіртсем, сіз-Ұлы Суй патшасы - нағызпатша екенсіз.</w:t>
        <w:br/>
        <w:t>Ендіше мен қай дәтімен бұрынғыша жер қиындығы мен әскеріме арқа сүйеп,</w:t>
      </w:r>
    </w:p>
    <w:p>
      <w:r>
        <w:t>өзіме ең жоғарғы деген атақты қалай бере аламын!</w:t>
        <w:br/>
        <w:t>Мен салиқалы салттарыңыздың шапағатына бөленіп, өзімнің ықыласымды</w:t>
        <w:br/>
        <w:t>әділетті де моральды жандарға беріп отырмын, мен сізге тізе бүгіп, жерге бас</w:t>
        <w:br/>
        <w:t>ұрып тұрып тағзым етем, сізге мәнгі бағынышты боламын. Мен, патшам, сізге</w:t>
        <w:br/>
        <w:t>деген ақ ниетімді шалғайдағы солтүстіктен өз бетіммен ғана білдіре аламын,</w:t>
        <w:br/>
        <w:t>арамызда асқар таулар мен асу өзендер жатыр, солай бола тұра мен өзімнің</w:t>
        <w:br/>
        <w:t>міндетімдегі патшама тағзым ететін салттарды айнымай орындайтын боламын.</w:t>
        <w:br/>
        <w:t>Мен патшамның сарайына өз ұлымды ақ үйлі аманатқа жіберемін, әр жылы</w:t>
        <w:br/>
        <w:t>патшама арғымақтарды тарту етемін, күңдіз - түні сізге құрмет көрсетіп, сіздің</w:t>
        <w:br/>
        <w:t>қалауыңызбен ғана жүремін. Ал ескіден келе жатқан әдет-ғұрпымызға</w:t>
        <w:br/>
        <w:t>байланысты киім кию, шаш қою салттарымызды және тіліміз бен заң -</w:t>
        <w:br/>
        <w:t>жосындарымызды сіздердікіне өзгерте аламадық. Барша елдің сізге деген көңілі</w:t>
        <w:br/>
        <w:t>бірдей болып, сізге алғыстарын жаудырып жатыр - мен бұған сүйене қарап,</w:t>
        <w:br/>
        <w:t>сізді өте құрметтеп отырмын. Сөйтіп мен сізге жетінші ұлым Куханчжэньді</w:t>
        <w:br/>
        <w:t>өзімнің сізге жолдаған хатыммен бірге жіберіп, сізге өз ықыласымды білдіріп</w:t>
        <w:br/>
        <w:t>отырмын»(8, 75-77 66.).</w:t>
        <w:br/>
        <w:t>Осыған байланысты Гаозу патша былай деп жарлық түсірді: «Шаболюе</w:t>
        <w:br/>
        <w:t>көп жылдардан бері Гобидің солтүстігін билеп келеді, барша варварлардың</w:t>
        <w:br/>
        <w:t>ішінде одан мықты тұлға болған емес. Бұрын біз олармен татулассақ та, өзара</w:t>
        <w:br/>
        <w:t>екі ел ретінде қарым-қатынаста болдық. Енді міне біріміз билеуші, біріміз</w:t>
        <w:br/>
        <w:t>бодан болдық. Бұл екі жақ қосылып, бір елге айналды деген сөз. (Шаболюе</w:t>
        <w:br/>
        <w:t>өзінің) маған деген терең сүйіспеншілігі мен зор ықыласын білдіріп отыр, мен</w:t>
        <w:br/>
        <w:t>онысына өте ризамын. Тәңірдің жарылқауымен төбеміз көкке жеткендей мәз</w:t>
        <w:br/>
        <w:t>болып, жат елдерді өзімізге бағындырып жатырмыз. Бұған мен өз қасиетіммен</w:t>
        <w:br/>
        <w:t>ғана қол жеткізе алмаспын! Осыған орай мен жауапты мекемелерге бұйрық</w:t>
        <w:br/>
        <w:t>түсіріп, тәңір мен ата-бабалар аруақтарына салтанатты түрде тасаттық беріп,</w:t>
        <w:br/>
        <w:t>құрмет білдіру рәсімін жасауды ұйғардым. Бұл жарлығым бүкіл елге</w:t>
        <w:br/>
        <w:t>жариялансын, халқым бұдан түгел хабардар болғаны жөн» (4, 78 б.|. Осыдан</w:t>
        <w:br/>
        <w:t>кейін патша Шаболюеге түсірген әртүрлі жауап хаттарында оның есімін</w:t>
        <w:br/>
        <w:t>атамай, оны өзгелерден ерекше орынға қойды. Бұдан тыс оның қатұнығ Чжоу</w:t>
        <w:br/>
        <w:t>әулетінен шыққан Цяньцзин ханшаға Суй патша әулетінің Ян фамилиясын</w:t>
        <w:br/>
        <w:t>беріп, оны Суй патша әулетінің тіркеу кітабына тіркеп, атын «Да-и ханшайым»</w:t>
        <w:br/>
        <w:t>деп өзгертті. Бұған қоса патша жарлық түсіріп, Куханч-жэньге чжуго</w:t>
        <w:br/>
        <w:t>лауазымын тағайындап, оған «аныо гун» деген атақ берді және оған арнап</w:t>
        <w:br/>
        <w:t>патша сарайының ішкі залында қонақасы беріліп, оны патшайыммен</w:t>
        <w:br/>
        <w:t>таныстырды, оған көп сый-сияпат берді. Осы уақыттан бастап Ышбара қағана</w:t>
        <w:br/>
        <w:t>жыл сайын патшаға үзбей тарту-таралғы жіберіп тұрды.</w:t>
        <w:br/>
        <w:t>Түрік қағанатының қытаймен мәдени байланыстарының негізгі</w:t>
        <w:br/>
        <w:t>мсәелелерінің бірі қағанаттағы будда дінінің таралуы. Түрік қағаны Таспардың</w:t>
        <w:br/>
        <w:t>66</w:t>
        <w:br/>
        <w:t>түріктердің саясы санасын өзгету арқылы өз мүддесіне қызмет еткізу</w:t>
        <w:br/>
        <w:t>мақсатынан туындаса керек. Алайда</w:t>
        <w:br/>
        <w:t>Түрік қағанатының бастапқы кезеңіндегі мұндай діни-мәдени уағыздар</w:t>
        <w:br/>
        <w:t>тамырын тереңге жая алмаған. Бұлай болуының өзіндік себебі де бар:</w:t>
        <w:br/>
        <w:t>біріншіден, Тасбар сияты түрік көсемдері буддизді тек саяси мақсатта, яғни</w:t>
        <w:br/>
        <w:t>қағанатты бұрынғыданда «бай-қуатты қылу» үшін пайдаланбақ болған. Ал</w:t>
        <w:br/>
        <w:t>577жылғы Солтүстік Цидің, 581жылы Солтүстік Чжоудың құлауы біз сөз етіп</w:t>
        <w:br/>
        <w:t>отырған деректемедегі әлгі қытай монахының «буддизм жолын ұстағандықтан</w:t>
        <w:br/>
        <w:t>мемлекетіміз бай-қуатты болып отыр» деген сөзінің негізсіз өтірік екеңдігін</w:t>
        <w:br/>
        <w:t>дәлелдейді;екіншіден, буддизмнің, әсіресе «Нирвана» сутрасындағы циялогия</w:t>
        <w:br/>
        <w:t>жүйесі көшпенді өмір салтына және сол негізде қалыптасқан далалық сана-</w:t>
        <w:br/>
        <w:t>сезімге мүлде қайшы келеді деседе болады. "Нирвана" сутрасындағы уағыздар</w:t>
        <w:br/>
        <w:t>бойынша, арыстанды аулау- пәни өмірдегі мәңгі тиым салынуы тиісті 16</w:t>
        <w:br/>
        <w:t>жауыздық істің бірі. Демек мұндай тиымға бойұсыну үшін көшпенділерге өз</w:t>
        <w:br/>
        <w:t>экономикасының маңызды бір қосымша саласы болып табылатын аң аулау</w:t>
        <w:br/>
        <w:t>кәсібінен біржола қол үзуге тура келеді. Осы сутра бойынша тағыда «ет жеген</w:t>
      </w:r>
    </w:p>
    <w:p>
      <w:r>
        <w:t>адам мейірімділік қасиетінен айырылады». Мұндай уағыз көшпенділердің</w:t>
        <w:br/>
        <w:t>экономикасымен күнделікті тұрмысының ең негізгі талабына сай келмейтіні</w:t>
        <w:br/>
        <w:t>айдан анық; осылармен қоса аталмыш сутра адамдарға «көптеп ғибадатхана</w:t>
        <w:br/>
        <w:t>салуды» міндеттейді. Көшіп-қонып жүрген мұндай қауымның мұндай талапты</w:t>
        <w:br/>
        <w:t>орындауы мүмкін емес. Сондықтанда түркі жеріне келген әлгі үнді және Ци</w:t>
        <w:br/>
        <w:t>патшасынынң қытайлық будда монахтары түрік қайымы арасында айтарлықтай</w:t>
        <w:br/>
        <w:t>діни уағыздау нәтижесіне қол жеткізе алған жоқ. Олардың түрік жеріндегі</w:t>
        <w:br/>
        <w:t>күнделікті ермектері өзара әңіме-дүкен құрып, өздерімен-өздері бідда ілімін</w:t>
        <w:br/>
        <w:t>талқылаудан әрі аспаған.</w:t>
        <w:br/>
        <w:t>Ал 581жылы Тасбар қайтыс болдғаннан кейін аталмыш монахтар</w:t>
        <w:br/>
        <w:t>сүйеніштері мен қамқоршыларынан айрылып қалады да түрік жерінде тұрудың</w:t>
        <w:br/>
        <w:t>пәлендей мәні де қалмайды. Сол жылы қыста алдымен Баосянь қатарлы Ци</w:t>
        <w:br/>
        <w:t>патшалығының қытайлық монахтары, одан төрт жыл өткеннен кейін, яғни</w:t>
        <w:br/>
        <w:t>585жылы үнді монахы Чжэнацзюедо жаңадан құрылған Суй патшалығының</w:t>
        <w:br/>
        <w:t>құзырына қараған Солтүстік қытайға қарай тайп береді. Осылайша бастапқы</w:t>
        <w:br/>
        <w:t>Көне Түрік қағанатындағы будда дінінің таралу процесі найзағайдай жарқ етіп</w:t>
        <w:br/>
        <w:t>барып тынышталады да, байтақ дала баяғысындай тәңірлік пен бақсылық әлемі</w:t>
        <w:br/>
        <w:t>болып қала берді (4, 70-71 66.1.</w:t>
        <w:br/>
        <w:t>Мұқан қағанның билік құрған жылдары (553-572 жж.) Түрік мемлекетінің</w:t>
        <w:br/>
        <w:t>ең бір көркейіп, әскери күш-қуатының шарықтау тұсына дәл келгендіктен</w:t>
        <w:br/>
        <w:t>Солтүстік Чжоу және Солтүстік Ци патшалықтары түріктердің әскери</w:t>
        <w:br/>
        <w:t>қимылдарынан қорқып, түріктердің вассалдарына айналады. Түріктерді өз</w:t>
        <w:br/>
        <w:t>жақтарына тарту үшін жыл сайын алым-салықтарын аямай, қаған әулетінен</w:t>
        <w:br/>
        <w:t>шыққан қыздарға құда түсуге бар күштерін салған.</w:t>
        <w:br/>
        <w:t>552 жылы құрылған Түрік мемлекеті бірнеше жылдың ішінде Орталық</w:t>
        <w:br/>
        <w:t>Азияның барлық көшпелі тайпаларын бағындырып, батыста өз шекарасын Қара</w:t>
        <w:br/>
        <w:t>теңізге дейін жеткізеді. Түрік мемлекетінің батыстағы билеушісі Істеми қаған</w:t>
        <w:br/>
        <w:t>халықаралық сахнада Византия және Иран империяларымен тең дәрежелі</w:t>
        <w:br/>
        <w:t>68</w:t>
        <w:br/>
        <w:t>орындалып отырғандығы жайлы нақты сеніммен айта алмаймыз. Оның себебі,</w:t>
        <w:br/>
        <w:t>бізге дейін жеткен қытай деректерінде бұл мәселе жайлы мардымды</w:t>
        <w:br/>
        <w:t>мәліметтердің болмауы. Қытай билеушісі сарайында бұл дәстүр көшпелі</w:t>
        <w:br/>
        <w:t>мемлекет қуатының қытайдан әлде қайда басым болып тұрған заманында ғана</w:t>
        <w:br/>
        <w:t>қолданылғаны да мүмкін.</w:t>
        <w:br/>
        <w:t>Вэй патшалықтарына жужандармен саяси және әскери одақ қаншалықты</w:t>
        <w:br/>
        <w:t>дәрежеде қажет болса, жужандар тарапынан да қытай патшалықтарымен</w:t>
        <w:br/>
        <w:t>одақтың қажеттілігі болғандығын әулеттік некелер құрылуының барысынан</w:t>
        <w:br/>
        <w:t>байқаймыз. Вэй патшалықтарының қолдауы бір жағынан қол астындағы</w:t>
        <w:br/>
        <w:t>күшейіп келе жатқан түріктерден сақтану мақсатында да керек болса керек.</w:t>
        <w:br/>
        <w:t>Түрік қағанаты тарихында ең алғашқы әулеттік неке түрік қағаны Түмэнь</w:t>
        <w:br/>
        <w:t>(Орхон-Енисей жазбаларындағы Бумын қаған) қағаннан басталады. Қытай</w:t>
        <w:br/>
        <w:t>деректеріне сүйенсек түріктер жужандарды жеңу үшін Батыс Вэй</w:t>
        <w:br/>
        <w:t>патшалығының қолдауына ие болуға тырысады. Екі жақ арасында елшілік</w:t>
        <w:br/>
        <w:t>қарым-қатынастың негізі 545 жылы түріктерге қытай тарапынан соғды елшісі</w:t>
        <w:br/>
        <w:t>Ань-Напантоның келуімен басталды. Қытай елшісінің келуі қытайлардың сол</w:t>
        <w:br/>
        <w:t>уақытта түріктерді одақ құруға лайықты күш деп тапқандығын білдіреді |147,</w:t>
        <w:br/>
        <w:t>225 б.|, Елшіліктің сәтті аяқталғанының дәлелі ретінде келесі жылы Тумэнь өз</w:t>
        <w:br/>
        <w:t>елшісін сый-сияпатпен қытайларға жібереді. Батыс Вэй патшасы мен Тумэнь</w:t>
        <w:br/>
        <w:t>арасында орнаған дипломатиялық қарым-қатынас екі жаққа да тиімді болды.</w:t>
        <w:br/>
        <w:t>Күшейіп келе жатқан солтүстік көшпелі тайпалармен достық қарым-қатынас</w:t>
        <w:br/>
        <w:t>қытайларға бақталас Ци патшалығына (Шығыс Вэй патшалығы) қарсы</w:t>
        <w:br/>
        <w:t>артықшылық берсе, түріктер жужандарды жеңу үшін өзіне одақтас іздеді. Осы</w:t>
        <w:br/>
        <w:t>уақытта Қытайдың Орта жазық аймағы мен солтүстігінде Лян (502-557 жж),</w:t>
        <w:br/>
        <w:t>Солтүстік Ци (550-577 жж.), Батыс Вэй (535-557 жж.) патшалықтары өмір</w:t>
      </w:r>
    </w:p>
    <w:p>
      <w:r>
        <w:t>сүрген |31, 69 6.1.</w:t>
        <w:br/>
        <w:t>Екі ел арасында орнаған одақтық қарым-қатынас әулеттік некемен</w:t>
        <w:br/>
        <w:t>бекітіледі. 551 жылы Вэй әулетінің ханшайымы Чанле Тумэньге ұзатылады (4,</w:t>
        <w:br/>
        <w:t>121 6.|. Вэй әулеті мен түрік елі арасындағы әулеттік неке түріктерге қытайлар</w:t>
        <w:br/>
        <w:t>тарыпанан әскери және саяси қолдауға ие болуға мүмкіндік берді |148, 93 б.</w:t>
        <w:br/>
        <w:t>Түріктердің жужандарға қарсы бас көтермей тұрып Батыс Вэй патшалығы мен</w:t>
        <w:br/>
        <w:t>жужандардың билеушілері де одақтық қарым-қатынас орнатып, бұл одақты</w:t>
        <w:br/>
        <w:t>әулеттік некемен бекіткенін жоғарыда атап өткенбіз. Қытай патшасы Вэнь-ди</w:t>
        <w:br/>
        <w:t>жужан қағанының қызын әйелдікке алып, оның бауырына өз әулетінің</w:t>
        <w:br/>
        <w:t>ханшайымын береді |48, 1176.1.</w:t>
        <w:br/>
        <w:t>ҮІ ғасырдың ортасында Қытай патшалықтары мен көшпелі</w:t>
        <w:br/>
        <w:t>мемлекеттердің билеуші әулеттері өкілдері арасындағы әулеттік некелер</w:t>
        <w:br/>
        <w:t>достық және әскери одақ құруда маңызын одан ары арттырады. Дегенмен,</w:t>
        <w:br/>
        <w:t>телелерді бағындырғаннан кейін Тумэнь жужан қағанына қыз айттырып елші</w:t>
        <w:br/>
        <w:t>жіберген кезде, ашуланған жужан елбасшысы Анахуань Тумэньге елші жіберіп</w:t>
        <w:br/>
        <w:t>«сен менің темірші құлым бола тұрып олай сөйлеуге қалай батылың барды?»</w:t>
        <w:br/>
        <w:t>деп жауап береді (4, 121 б.| Өзіне бағынышты елдің көсеміне қыз беруге</w:t>
        <w:br/>
        <w:t>жужан қағаны намыстанады. Алайда, жужан қағаны бас көтеріп келе жатқан</w:t>
        <w:br/>
        <w:t>түрік елінің күш-қуатын, Вэй патшасына қарағанда, уақытында есептей</w:t>
        <w:br/>
        <w:t>79</w:t>
        <w:br/>
        <w:t>уақыты. Ышбара қаған тұсынан бастап, қағанаттың екіге бөлінуіне дейін Суй</w:t>
        <w:br/>
        <w:t>әулеті қағанат ішінде қағандарды бір-біріне айдап-салу әрекетін ұтымды</w:t>
        <w:br/>
        <w:t>пайдаланып, қағанаттың ішкі таққа таластан әлсіреуінің бір себепшісі болады.</w:t>
        <w:br/>
        <w:t>Түрік қағанаты мен Қытай арасындағы байланыс қалай басталды деген</w:t>
        <w:br/>
        <w:t>мәселеге келетін болсақ. Жужандарға тәуелді Алтай тауын мекендеген түріктер</w:t>
        <w:br/>
        <w:t>Ашинаның ұрпағы Тумэньнің (Бумынның) түсында күшейіп, жужындарға</w:t>
        <w:br/>
        <w:t>қарсы бас көтереді. Тарих сахнасына шыққан түріктер осы кезден бастап</w:t>
        <w:br/>
        <w:t>қытайдың Батыс Вэй патшалығымен қарым-қатынас орната бастайды.</w:t>
        <w:br/>
        <w:t>Түріктер мен қытай патшалықтары арасында ең алдымен сауда-</w:t>
        <w:br/>
        <w:t>экономикалық байланыс па, әлде әскери қақтығыстар бірінші орын алды ма</w:t>
        <w:br/>
        <w:t>деген сұрақ туындайды. Екі арадағы қарым-қатынасты зерттеудегі негізгі дерек</w:t>
        <w:br/>
        <w:t>көзі болып табылатын қытай жылнамалырында осы мәселеге қатысты мынадай</w:t>
        <w:br/>
        <w:t>мәліметтер келтірілген. "Тумэньнің кезінде тайпалары айтарлықтай көркейіп,</w:t>
        <w:br/>
        <w:t>сондай-ақ олар шекара аймаққа келіп, әртүрлі жібек маталарын сатып алып,</w:t>
        <w:br/>
        <w:t>Чжунгомен қарым-қатынас орнату ниеттерін білдірген" |4, 120 6.|. Осы</w:t>
        <w:br/>
        <w:t>мәліметке сүйенсек, түріктер мен қытайлар арасындағы сауда-экономикалық</w:t>
        <w:br/>
        <w:t>қарым-қатынас 530-40 жылдар шамасында шекаралас аймақтарда сауда саттық</w:t>
        <w:br/>
        <w:t>жасаудан басталады (4, 120 6.).</w:t>
        <w:br/>
        <w:t>Алайда "Чжоушу" жылнамасының "Юйвэнь Цэнің өмірбаянында" сипаты</w:t>
        <w:br/>
        <w:t>жағынан өзгешерек мәлімет сақталған. "Батыс Вэй патшасы Вэньдидің Датун</w:t>
        <w:br/>
        <w:t>жылнамасының 8-жылы (542 жылы) Юйвэнь Цэге цзиньцзыгуанлудайфу деген</w:t>
        <w:br/>
        <w:t>лауазым тағайындалып, оны Суйчжоуды басқаруға алмастырған. Әр жылы</w:t>
        <w:br/>
        <w:t>өзен мұзы қатқанда туцзюелер келіп, елді тонап тұратын. Бұдан бұрынғы</w:t>
        <w:br/>
        <w:t>жылдарда тұрғындарды ылғи алдын ала ішке қарай қамалдарға кіргізу арқылы</w:t>
        <w:br/>
        <w:t>қорғанатын. Юйвэнь Цэ келгеннен кейін тұрғындарды қозғамай-ақ жол</w:t>
        <w:br/>
        <w:t>тораптарының жүздеген жеріне көптеп отын үйгізіп және туцзюелердің іс-</w:t>
        <w:br/>
        <w:t>қимылын бақылауға алыс жерлерге тыңшылар жіберген. Осы жылдың 12-</w:t>
        <w:br/>
        <w:t>айында, туцзюелер Ляныу жері арқылы баса-көктеп кірмек болды. Олар</w:t>
        <w:br/>
        <w:t>шекараға дейін неше он лидей қашықтыққа таяғанда, Юйвэнь Цэ әлгі үйілген</w:t>
        <w:br/>
        <w:t>отындарды бір мезетте тұтандыруға бұйрық береді. Сонда туцзюелер жер</w:t>
        <w:br/>
        <w:t>қайысқан қалың әскер келген екен деп үрейленіп, бірін-бірі таптап, қыруар мал-</w:t>
        <w:br/>
        <w:t>мүліктері мен құрал-жабдықтарын тастай қашқан. Осыдан кейін туцзюелер</w:t>
        <w:br/>
        <w:t>қайтып аяқ баспайтын болған..." |4, 129-130 66.|.</w:t>
      </w:r>
    </w:p>
    <w:p>
      <w:r>
        <w:t>Келтірілген деректің үзіндісінде (ООйвэнь Цэ тек 542 жылы ғана</w:t>
        <w:br/>
        <w:t>түріктердің шабуылына қарсы әрекет ұйымдастырғаны белгілі. Ал түріктер 542</w:t>
        <w:br/>
        <w:t>жылдан бұрын қытай шекарасына жиі шабуыл жасап тұрды деген ақпарат</w:t>
        <w:br/>
        <w:t>нақты қай жылдарға қатысты айтылғанын анықтау қиынырақ. Түріктердің</w:t>
        <w:br/>
        <w:t>қытайлармен алғашқы байланысы қытай жерлеріне шабуылдан басталды деген</w:t>
        <w:br/>
        <w:t>болжам айтуға болады. 542 жылға дейін бұл шабуылдар қытайға аса қатты</w:t>
        <w:br/>
        <w:t>шығын әкелмеген сияқты. Тек 542 жылдан бастап қана қытай тарапынан бұл</w:t>
        <w:br/>
        <w:t>шабуылдарға тосқауыл қою әрекеттері жасала бастады. Түрік елінің күшейіп</w:t>
        <w:br/>
        <w:t>келе жатқандығы осы уақытта ғана Батыс Вэй патшалығының назарына ілінсе</w:t>
        <w:br/>
        <w:t>керек.</w:t>
        <w:br/>
        <w:t>62</w:t>
        <w:br/>
        <w:t>Үйсін билеушісінің қытай билеуші әулетінен қыз алды деген жаңалықтан</w:t>
        <w:br/>
        <w:t>кейін ғұн шаньюы да үйсіндерге өз билеуші әулетінен қыз ұзатады. Үйсін</w:t>
        <w:br/>
        <w:t>билеушісіне ұзатылған ғұн ханшайымы Си чун ханшаға қарағанда бір саты</w:t>
        <w:br/>
        <w:t>жоғары дәрежеде болады. Мұндай Си чун ханшаға деген мұндай қарым-</w:t>
        <w:br/>
        <w:t>қатынастың астары түсінікті. Үйсін билеушісіне Хань патшалығынан қуаты</w:t>
        <w:br/>
        <w:t>әлдеқайда басым ғұн империясының ханшайымына құрмет көбірек көрсетілуі</w:t>
        <w:br/>
        <w:t>тиіс еді.</w:t>
        <w:br/>
        <w:t>Үйсін билеушісі өзінің жасының қарттығына байланысты Си чун ханшаны</w:t>
        <w:br/>
        <w:t>өзінің немересіне қоспақшы болған, қытай ханшасы қарсылық білдіріп, Хань</w:t>
        <w:br/>
        <w:t>патшасына хат жолдайды. Ву патша Си чун ханшаға ғұндардың күшін</w:t>
        <w:br/>
        <w:t>әлсіретуге қандай да болса септігін тигізу мақсатында үйсіндердің салтына сай</w:t>
        <w:br/>
        <w:t>әрекет етуді бұйырады. Си чун ханша үйсін ордасына келгеннен кейін 5-6 жыл</w:t>
        <w:br/>
        <w:t>өте жас кезінде қайтыс болады (155, 147-149 6.|. Си чун ханшаның өлімінен</w:t>
        <w:br/>
        <w:t>кейін Ву патша екі арадағы одақты сақтап қалу мақсатында үйсін билеушісіне</w:t>
        <w:br/>
        <w:t>Чи ю ханшаны б.з.д. 101 жылы ұзатады.</w:t>
        <w:br/>
        <w:t>Чи ю ханша Си чун ханша тәрізді кезінде патшаға қарсы көтеріліс</w:t>
        <w:br/>
        <w:t>ұйымдастырмақшы болған патшалық әулеттін өкілі еді. Екі ханшайымның</w:t>
        <w:br/>
        <w:t>шығу тегін қарастыра отырып біз мынадай тұжырымға келеміз. Қытай</w:t>
        <w:br/>
        <w:t>патшалығы әулеттік некелерді құрудың алғашқы кезеңінде көшпелі</w:t>
        <w:br/>
        <w:t>мемлекеттердің билеушілеріне қытай жерінде қуғынға ұшыраған немесе</w:t>
        <w:br/>
        <w:t>жазаланған патшалық әулеттердің ханшайымдарын ұзатты. Осы әулеттердің</w:t>
        <w:br/>
        <w:t>басқа мүшелері өлім жазасына кесілгеніне қарамастан ханшайымдары аман</w:t>
        <w:br/>
        <w:t>қалып, патшаға қызмет етуін жалғастырды. Біздің ойымызша, ханшайымдарға</w:t>
        <w:br/>
        <w:t>өз әулеттерінің күнәсін өтеудің осындай жолы ұсынылды. Олар "жабайылар"</w:t>
        <w:br/>
        <w:t>ордасында тұрып, қытай патшалығы мүддесі үшін қызмет етулері керек болды.</w:t>
        <w:br/>
        <w:t>Үйсін ордасында Чи ю ханша 50 жылдай өмір сүреді. Осы жылдар</w:t>
        <w:br/>
        <w:t>арасында кезекпен 3 билеушінің әйелі болады. Екінші рет тұрмысқа шығуы 37</w:t>
        <w:br/>
        <w:t>жылғы созылады. Үйсін ордасында Чи ю ханша өзіне жүктелген тапсырмасын</w:t>
        <w:br/>
        <w:t>сәтті орындаған ханшалардың бірі. Үйсіндердің Хань патшалығымен бірігіп</w:t>
        <w:br/>
        <w:t>ғұндарға қарсы әскери жорық ұйымдастырунының себепшісі болады. Б.з.д. 71</w:t>
        <w:br/>
        <w:t>жылы осы әрекеті негізінде үйсіндердің ғұндардан басым түседі.</w:t>
        <w:br/>
        <w:t>Осы уақыттан бастан қытай мен көшпелілер арасындағы әулеттік неке</w:t>
        <w:br/>
        <w:t>мүддесіне жемісті жұмыс істеуін бастайды. Қытай билеушілері өздеріне қауіп</w:t>
        <w:br/>
        <w:t>төндіріп тұрған көшпелі мемлекеттердің билеуші әулеттеріне өз</w:t>
        <w:br/>
        <w:t>ханшайымдарын ұзату арқылы олардың ішкі және сыртқы саясатына араласа</w:t>
        <w:br/>
        <w:t>алатын күшке ие болатындығын түсінеді. Әулеттік некелерді саяси күші</w:t>
        <w:br/>
        <w:t>ретінде көшпелілердің әлсіретуде өздерінің сыртқы саясатының негізгі бағыты</w:t>
        <w:br/>
        <w:t>ретінде қарастыра бастайды.</w:t>
        <w:br/>
        <w:t>Б.з.д. 51 жылы 70 жасқа келген Чи ю ханша қытай астанасы Чаньанға</w:t>
        <w:br/>
        <w:t>оралады. Хань империясына сіңірген еңбегі патша әулеті тарапынан толығымен</w:t>
        <w:br/>
        <w:t>бағаланып, иелікке жер және қызметшілер алады. Чи ю ханша 72 жасқа</w:t>
        <w:br/>
        <w:t>келгенде қайтыс болады |155, 49-54 6б.).</w:t>
      </w:r>
    </w:p>
    <w:p>
      <w:r>
        <w:t>75</w:t>
        <w:br/>
        <w:t>Батыс Вэй патшалығы осы кезден бастап түріктер жайлы мәліметтер</w:t>
        <w:br/>
        <w:t>жинауды бастайды. Вэй тыншылары Бумын басқарған түріктердің күш- қуаты</w:t>
        <w:br/>
        <w:t>патшалыққа жужандармен күресте көп көмек болатындығы жайлы жеткілікті</w:t>
        <w:br/>
        <w:t>мәлімет жинап берген болу керек. Өйткені 545 жылы ақ түріктерге қытай</w:t>
        <w:br/>
        <w:t>тарапынан соғды елшісі Ань-Напаньто келеді. Келесі жылы Вэй патшалығына</w:t>
        <w:br/>
        <w:t>Бумын тарапынан сый-сияпатпен елшілік аттандырылып |4, 121 б.|, екі жақ</w:t>
        <w:br/>
        <w:t>арасында дипломатиялық қарым-қатынастың негізі қаланады.</w:t>
        <w:br/>
        <w:t>Осы арада түріктердің жужандарға қарсы бас көтеруінде Вэй</w:t>
        <w:br/>
        <w:t>патшалығының әсері болды ма, болса қандай дәрежеде деген сұрақ туындайды.</w:t>
        <w:br/>
        <w:t>Вэй патшасы жужандарды жеңу мақсатында қуатты түрік ордасын</w:t>
        <w:br/>
        <w:t>пайдалануды көздеп, Бумынды жужандарға қарсы айдап-салу әрекеттерін оңды</w:t>
        <w:br/>
        <w:t>пайдалануы мүмкін.</w:t>
        <w:br/>
        <w:t>Түріктердің жужандарға қарсы бас көтеруінің жужан қаған Анахуань үшін</w:t>
        <w:br/>
        <w:t>күтпеген жағдай болғандығы оның Бумынға қызын беруге бас тартқан кездегі</w:t>
        <w:br/>
        <w:t>жауабы дәлел. Яғни, Бумын телэлерді өзіне қосып алғанға дейін түріктер</w:t>
        <w:br/>
        <w:t>жужандарға қарсы ашық қарсылық білдірмеді. Осы орайда, 545 жылы</w:t>
        <w:br/>
        <w:t>түріктерге келген қытай елшілігінің негізгі мақсаты, яғни түріктерді</w:t>
        <w:br/>
        <w:t>жужандарға қарсы айдап салу, айқындалады. Вэй патшалығы мен Бумын</w:t>
        <w:br/>
        <w:t>арасында жужандарға қарсы одақ құрылады.</w:t>
        <w:br/>
        <w:t>Қытай деректеріне сүйенсек түріктер жужандарды жеңу үшін Батыс Вэй</w:t>
        <w:br/>
        <w:t>патшалығының қолдауына ие болуға тырысады. Екі жақ арасында елшілік</w:t>
        <w:br/>
        <w:t>қарым-қатынастың негізі 545 жылы түріктерге қытай тарапынан</w:t>
        <w:br/>
        <w:t>соғдыелшісіАнь-Напантокелуімен басталды. Қытай елшісінің келуі</w:t>
        <w:br/>
        <w:t>қытайлардың сол уақытта түріктерді одақ құруға лайықты күш деп</w:t>
        <w:br/>
        <w:t>тапқандығын білдіреді |147, 225 6.|. Елшіліктің сәтті аяқталғанының дәлелі</w:t>
        <w:br/>
        <w:t>ретінде келесі жылы Тумэнь өз елшісін сый-сияпатпен қытайларға жібереді.</w:t>
        <w:br/>
        <w:t>Батыс Вэй патшасы мен Тумэнь арасында орнаған дипломатиялық қарым-</w:t>
        <w:br/>
        <w:t>қатынас екі жаққа да тиімді болды.</w:t>
        <w:br/>
        <w:t>Күшейіп келе жатқан солтүстік көшпелі тайпалармен достыққарым-</w:t>
        <w:br/>
        <w:t>қатынас қытайларға бақталас Ци патшалығына қарсы артықшылық берсе,</w:t>
        <w:br/>
        <w:t>түріктер жужандарды жеңу үшін өзіне одақтас іздеді. Осы уақытта Қытайдың</w:t>
        <w:br/>
        <w:t>Орта жазық аймағы мен солтүстігінде Лян (502-557 жж), Солтүстік Ци (550-577</w:t>
        <w:br/>
        <w:t>жж.), Батыс Вэй (535-557 жж.) патшалықтары өмір сүрген (31, 69 б.)</w:t>
        <w:br/>
        <w:t>Екі ел арасында орнаған одақтық қарым-қатынас әулеттік некемен</w:t>
        <w:br/>
        <w:t>бекітіледі. 551 жылы Вэй әулетінің ханшайымы Чанле Тумэньге ұзатылады (4,</w:t>
        <w:br/>
        <w:t>121 6.|. Вэй әулеті мен түрік елі арасындағы әулеттік неке түріктерге қытайлар</w:t>
        <w:br/>
        <w:t>тарыпанан әскери және саяси қолдауға ие болуға мүмкіндік берді |148, 93 б.</w:t>
        <w:br/>
        <w:t>Түріктердің жужандарға қарсы бас көтермей тұрып Батыс Вэй патшалығы мен</w:t>
        <w:br/>
        <w:t>жужандардың билеушілері де одақтық қарым-қатынас орнатып, бұл одақты</w:t>
        <w:br/>
        <w:t>әулеттік некемен бекіткен. Қытай патшасы Вэнь-ди жужан қағанының қызын</w:t>
        <w:br/>
        <w:t>әйелдікке алып, оның бауырына өз әулетінің ханшайымын береді |48, 117 6.1.</w:t>
        <w:br/>
        <w:t>ҮІ ғасырдың ортасында әулеттік некелер достық және әскери одақ құруда</w:t>
        <w:br/>
        <w:t>маңызын одан ары арттырады. Дегенмен,телелерді бағындырғаннан кейін</w:t>
        <w:br/>
        <w:t>Тумэнь жужан қағанына қыз айттырып жаушы салған кезде, ашуланған жужан</w:t>
        <w:br/>
        <w:t>63</w:t>
        <w:br/>
        <w:t>Қытай патшасының рұқсатынсыз ханшалар қытай жеріне қайтып келе</w:t>
        <w:br/>
        <w:t>алмады. Дегенмен қызметтерін өте жақсы өтеген ханшаларға қытайға қайтып</w:t>
        <w:br/>
        <w:t>оралуға рұқсат беріліп, олар қызметтеріне қарай марапатталды.</w:t>
      </w:r>
    </w:p>
    <w:p>
      <w:r>
        <w:t>Жат мемлекет ордасында өмір сүрген ханшалар толығымен сол елдің</w:t>
        <w:br/>
        <w:t>заңына бағынуға міндетті еді. Оны біз қытай патшаларының ханшаларға берген</w:t>
        <w:br/>
        <w:t>нұсқауларын анық байқаймыз.</w:t>
        <w:br/>
        <w:t>Б.з.д. І ғасырдың ортасында екіге бөлініп кеткен ғұндардың оңтүстік елі</w:t>
        <w:br/>
        <w:t>Хань патшалығымен әулеттік неке құруларын жалғастырады. Б.з.д. 33 жылы</w:t>
        <w:br/>
        <w:t>оңтүстік ғүн шаньюы Хань әулетінен қалыңдық алу ниетін білдіреді. Қытай</w:t>
        <w:br/>
        <w:t>патшасы келісімін береді, алайда патша билеуші әулеттен шыққан ханшаның</w:t>
        <w:br/>
        <w:t>орнына басқа бес текті қалыңдық жібереді. Осы сәттен бастап оңтүстік ғұн</w:t>
        <w:br/>
        <w:t>билеушісі мен Хань патшасы арасында "күйеу бала" мен "қайың ата"</w:t>
        <w:br/>
        <w:t>статусындағы қарым-қатынас орнайды (156, 101 6.1.</w:t>
        <w:br/>
        <w:t>Ғұн билеушісіне ұзатылған бес қалыңдық ішіндегі Ван Чао-чун есімдісі</w:t>
        <w:br/>
        <w:t>қытай тарапынан көшпелі билеушілерге ұзатылған қытай қыздары ішіндегі ең</w:t>
        <w:br/>
        <w:t>атақтысы деп айтуға болады. Себебі Ван жат жерлік билеушіге өз еркімен</w:t>
        <w:br/>
        <w:t>ұзатылды. Ху хан ие шаньюға Ван ұл туып беріп, шаньюдың қазасынан кейін</w:t>
        <w:br/>
        <w:t>қытай жеріне оралу туралы патшаға жіберген өтінішіне қарамастан</w:t>
        <w:br/>
        <w:t>әмеңгерлікпен жаңа шаныюдың әйелі атанады. Қытай патшасы Ванның</w:t>
        <w:br/>
        <w:t>ғұндардың дәстүріне сай әрекет етуін талап етеді. Тұрмысқа шыққан екінші</w:t>
        <w:br/>
        <w:t>билеушіден Ван екі қыз туады. Осы қыздардың бірі кейіннен ғұн ақсүйегіне</w:t>
        <w:br/>
        <w:t>тұрмысқа шығып, ғұн ордасында Хань империясының жақтаушысына</w:t>
        <w:br/>
        <w:t>айналады. Таққа талас кезінде Ванның ұлы қайтыс болады (156, 101 6.1.</w:t>
        <w:br/>
        <w:t>Ғұн, үйсін билеушілері мен Хань әулеті арасындағы әулеттік некелер</w:t>
        <w:br/>
        <w:t>бастапқы кезде терезесі тек мемлекеттер арасындағы қатынас ретінде құрылса,</w:t>
        <w:br/>
        <w:t>ғұн мемлекетінің әлсіреп, екіге бөлініп кетуі нәтижесінде әулеттік некелердің</w:t>
        <w:br/>
        <w:t>сипаты өзгереді. Ендігі жерде, ғұндар Хань патшалығына бағынышты "күйеу</w:t>
        <w:br/>
        <w:t>бала" сипатында қалыңдық алып отырды. Ғұн және үйсін билеушілеріне</w:t>
        <w:br/>
        <w:t>тікелей қытай билеуші әулеттерінің емес, сарайдағы басқа текті әулеттердің</w:t>
        <w:br/>
        <w:t>қыздары ұзатылып отырған.</w:t>
        <w:br/>
        <w:t>Қытай патшалықтары тағы бір көшпелі мемлекет, жужандар, арасындағы</w:t>
        <w:br/>
        <w:t>әулеттік некелер сипатына тоқталып өтейік. 409 жылы Фен Па Солтүстік Иен</w:t>
        <w:br/>
        <w:t>(407-436 жж) патшалығының негізін қалайды. 411 жылы жужан билеушісі Фен</w:t>
        <w:br/>
        <w:t>Паның қызына құда түседі. Алайда, Фен Паның інісі "варварларға" билеуші</w:t>
        <w:br/>
        <w:t>әулеттен қыз беруге қарсылық білдіреді. Осыған дейінгі патшалықтарда орын</w:t>
        <w:br/>
        <w:t>алған дәстүрге сай сарайдағы басқа әулеттерден қыз беру керек деп ұсыныс</w:t>
        <w:br/>
        <w:t>атады. Бұл қарсылыққа құлақ аспаған Фен Па жужан билеушісіне білдірген</w:t>
        <w:br/>
        <w:t>құрмет ретінде өзінің қызын аттандырады. Фен Паның әрекеті мен оның</w:t>
        <w:br/>
        <w:t>інісінің қарсылығы көшпелілермен әулеттік неке құрудың патшалықтар</w:t>
        <w:br/>
        <w:t>арасында қалыптасқан дәстүрі мен жаңадан құрылған солтүстік қытайдағы тегі</w:t>
        <w:br/>
        <w:t>қытай емесе патшалықтар арасындағы салттың қарама-қайшылығын</w:t>
        <w:br/>
        <w:t>сипаттайды. 414 жылы Фен Па жужан билеушісінің қызын әйелдікке алады</w:t>
        <w:br/>
        <w:t>(156, 105 6.1.</w:t>
        <w:br/>
        <w:t>76</w:t>
        <w:br/>
        <w:t>патшалықтардан келетін алым-салықтың пайдасы артығырақ болды деп</w:t>
        <w:br/>
        <w:t>болжауға болады. Вэй және Ци патшалықтарының Түрік қағандарынан</w:t>
        <w:br/>
        <w:t>қолдауына ие болуға деген талпыныстарының себептерін және Түрік</w:t>
        <w:br/>
        <w:t>мемлекетіне төлеген алым-салықтардың қытай еліне қаншалықты ауыр</w:t>
        <w:br/>
        <w:t>тигендігін Суй патшасының жарлығынан анық байқауға болады «Чжоу мен Ци</w:t>
        <w:br/>
        <w:t>өзара қырқысып, қытай жерін бөлшектеп алған.. Чжоулықтар өздерінің</w:t>
        <w:br/>
        <w:t>шығысындағы циліктердің туцзюелермен тығыз байланыс орнатып қоюынан</w:t>
        <w:br/>
        <w:t>қауіптенсе, циліктер де дәл солай чжоулықтардың туцзюелермен өте жақсы</w:t>
        <w:br/>
        <w:t>қарым-қатынаста болып кетуіне алаңдады... сөйтіп олар елдерінің күш-қуатын</w:t>
        <w:br/>
        <w:t>туцзюелермен қарым-қатынас орнатуға сарқып, қазына байлықтарын шөл</w:t>
        <w:br/>
        <w:t>далаға шашып құртты. Шын мәнінде қытай жері азапқа түсті».</w:t>
        <w:br/>
        <w:t>Мұқан қаған мен Таспар қаған тұсында қытайдың Солтүстік Чжоу және</w:t>
      </w:r>
    </w:p>
    <w:p>
      <w:r>
        <w:t>Солтүстіі. Ци патшалықтары бір-бірімен жауласу барысында түрік</w:t>
        <w:br/>
        <w:t>қағандарының қолдауына ие болу мақсатымен түріктерге жыл сайын алым-</w:t>
        <w:br/>
        <w:t>салықтарын төлеп, вассалдық дәрежеде болған. Деректерге негізінде</w:t>
        <w:br/>
        <w:t>қытайлардың түріктерге төлеп тұрған алым-салықтарының көлемі әжептәуір</w:t>
        <w:br/>
        <w:t>болғандығын айта аламыз. Кейбір ғалымдардың пікірінше, Түрік қағанаты,</w:t>
        <w:br/>
        <w:t>Солтүстік Чжоу, Солтүстік Ци мемлекеттерінің өзара тығыз саяси және</w:t>
        <w:br/>
        <w:t>экономикалық байланыстарының нәтижесі Қытай жерінде орталықтан Суй</w:t>
        <w:br/>
        <w:t>мемлекетінің қалыптасуына алып келді |152, 12-13 66.|.</w:t>
        <w:br/>
        <w:t>Алайда, ішкі алауыздық пен таққа таластан әлсіреген Түрік қағанаты</w:t>
        <w:br/>
        <w:t>Қытайдың бірігуі мен Суй әулеті тұсында күшеюіне кедергі жасай алмады.</w:t>
        <w:br/>
        <w:t>Орхон жазбаларындағы "ұлдары әкелеріндей болмады, інілері ағаларындай</w:t>
        <w:br/>
        <w:t>болмады" деген жолдар Түрік қағанатының УІ ғасырдың аяғындағы тарихына</w:t>
        <w:br/>
        <w:t>байланысты айтылған болуы керек. 580-90 жылдары Түрік қағанаты өз ішінде</w:t>
        <w:br/>
        <w:t>таққа талас негізінде болған соғыстарды басынан кешіріп, Суй патшалығының</w:t>
        <w:br/>
        <w:t>қитұрқы саясатына қарсы тұра алмайды. 603 жылы Батыс және Шығыс болып</w:t>
        <w:br/>
        <w:t>екіге бөлінеді. Шығыс Түрік қағанаты көп ұзамай қытайдың Таң әулетінің қол</w:t>
        <w:br/>
        <w:t>астына бағынады.</w:t>
        <w:br/>
        <w:t>2.2 Түрік қағанаты мен Қытай патшалықтары билеуші әулеттері</w:t>
        <w:br/>
        <w:t>өкілдері арасындағы әулеттік некелер</w:t>
        <w:br/>
        <w:t>Түрік-қытай қарым-қатынасының саяси-дипломатиялық сипатқа ие</w:t>
        <w:br/>
        <w:t>қырының бірі әулеттік некелердің орын алуы. Түрік қағандары әр кезде қытай</w:t>
        <w:br/>
        <w:t>патшалықтарынан қалыңдық алып отырған. Бұл әулеттік некелердің өзіндік</w:t>
        <w:br/>
        <w:t>бірнеше себептері бар. Әулеттік некелер екі ел арасында достық-одақтық</w:t>
        <w:br/>
        <w:t>қарым-қатынас орнату үшін, әсіресе, Түрік қағанатының құрылу тұсында, Түрік</w:t>
        <w:br/>
        <w:t>мемлекеті күшейіп қытайларға қауіп төндірген тұста қытайлардың түріктерге</w:t>
        <w:br/>
        <w:t>қыз беріп орнаған бейбіт қарым-қатынастарын одан ары жалғастыру</w:t>
        <w:br/>
        <w:t>мақсатында, ал қытайдың біртүтас Суй патшалығы құрамында бірігіп,</w:t>
        <w:br/>
        <w:t>түріктердің ішкі жанжалдан әлсіреген тұсында түріктердің «күйеу бала ретінде</w:t>
        <w:br/>
        <w:t>кішірейіп, қытайлардың қайын ата ретінде қамқорлық таныту» (4, 75 6.|</w:t>
        <w:br/>
        <w:t>мақсатында жасалып отырған.</w:t>
        <w:br/>
        <w:t>Түрік қағандары мен қытай билеуші әулеттері өкілдері арасындағы</w:t>
        <w:br/>
        <w:t>әулеттік некелер тарихына тоқталмас бұрын, әулеттік некелердің ғұн, үйсін</w:t>
        <w:br/>
        <w:t>73</w:t>
        <w:br/>
        <w:t>туцзюелермен тығыз байланыс орнатып қоюынан қауіптенсе, циліктер де дәл</w:t>
        <w:br/>
        <w:t>солай чжоулықтардың туцзюелермен өте жақсы қарым-қатынаста болып</w:t>
        <w:br/>
        <w:t>кетуіне алаңдады... сөйтіп олар елдерінің күш-қуатын туцзюелермен қарым-</w:t>
        <w:br/>
        <w:t>қатынас орнатуға сарқып, қазына байлықтарын шөл далаға шашып құртты.</w:t>
        <w:br/>
        <w:t>Шын мәнінде қытай жері азапқа түсті |4, 70 6.|».</w:t>
        <w:br/>
        <w:t>577 жылы патшалыңы Ци патшалығын бағындырады. Ци патшалығының</w:t>
        <w:br/>
        <w:t>Фэнян бегі Гао Шаои 3 мыңнан астам адаммен Таспар қағанға барып көмек</w:t>
        <w:br/>
        <w:t>сұрайды. Таспар қағанның көмегімен өзін Ци патшалығының қуғындағы</w:t>
        <w:br/>
        <w:t>патшасымын деп жарялайды. Чжоу патшалығының жеке дара күйшейіп кетуін</w:t>
        <w:br/>
        <w:t>қаламаған Таспар қағанға, Чжоу патшалығының күш-қуатын тежеп тұрытан Ци</w:t>
        <w:br/>
        <w:t>патшалығы әлі қажет болатын. Сонымен, қатар екі жақты тең ұстау арқылы,</w:t>
        <w:br/>
        <w:t>олардан келіп тұратын байлықты да сақтап қалуды көздеді. Гао Шаогиге қол</w:t>
        <w:br/>
        <w:t>беріп, Чжоу патшалығына қарсы аттандырады. Бірақ бұл жорық сәтсіз</w:t>
        <w:br/>
        <w:t>аяқталады |31, 74 6.|. Осы жорықтың сәтсіз аяқталып, Чжоу патшалығының</w:t>
        <w:br/>
        <w:t>күшеюі Түрік қағанаты тарихына ықпалын тигізген ірі саяси оқиғалардың бірі</w:t>
        <w:br/>
        <w:t>болды.</w:t>
        <w:br/>
        <w:t>581 жылы Чжоу патшалығында таза қытай нәсілінен шыққан Ян Цзян</w:t>
        <w:br/>
        <w:t>саяси төңкеріс ұммдастырып, патшалықтың атын Суй патшалығы деп өзгертеді</w:t>
        <w:br/>
        <w:t>ІЗ1, 75 б.| Түрік қағандары мен қытай арасындағы қарым-қатынас осы</w:t>
        <w:br/>
        <w:t>уақыттан бастап өзгереді. Қытайды біріктірген Суй патшалығы түріктерге</w:t>
      </w:r>
    </w:p>
    <w:p>
      <w:r>
        <w:t>салық төлеуден бас тартады. Қытай патшасы Түрік мемлекеті ішінде осы</w:t>
        <w:br/>
        <w:t>уақытта өрши түскен таққа талас пен алауыздықты өз мүдделеріне пайдаланып,</w:t>
        <w:br/>
        <w:t>түрік елін өз ішінде әлсіретіп барып бағындыруды сыртқы саясаттарының незігі</w:t>
        <w:br/>
        <w:t>мақсаты деп қарастырады. 30 жылдай уақыт бойы Түрік қағандарына вассалдық</w:t>
        <w:br/>
        <w:t>қызмет атқарған Қытай, ендігі кезекті Түрік елін өзінің вассалына айналдыру</w:t>
        <w:br/>
        <w:t>жолдарын іздестіреді.</w:t>
        <w:br/>
        <w:t>Суй патшалығының Түрік қағанатына қатысты саясатының ендігі сипатын</w:t>
        <w:br/>
        <w:t>Суй патшасының мына жарлығы анық көрсетеді:</w:t>
        <w:br/>
        <w:t>«Бұдан бұрын Вэй патшалығының құлдыраған кезінде, апат пен қырсық</w:t>
        <w:br/>
        <w:t>бірінің артынан бірі пайда болып тұрды. Чжоу патшалығы мен Ци патшалағы</w:t>
        <w:br/>
        <w:t>өзара қырқысып, Ся жерін бөлшектеп алған. Ал туцзюе варварлары болса, осы</w:t>
        <w:br/>
        <w:t>екі мемлекетпен де барыс-келісжасап тұрады. Пжоулықтар өздерінің</w:t>
        <w:br/>
        <w:t>шығысындағы циліктердің туцзюелеомен тығыз байланыс орнатып қоюынан</w:t>
        <w:br/>
        <w:t>қауіптенсе, циліктер де дәл солай чжоулықтардың туцзюелермен өте жақсы</w:t>
        <w:br/>
        <w:t>қарым-қатынаста болып кетуіне алаңдады. Олардың сол варварлардың қас-</w:t>
        <w:br/>
        <w:t>қабағына қарап, мемлекеттерінің қауіпсіздігіне қамтамасыз етпек болған</w:t>
        <w:br/>
        <w:t>қылықтары үлкен жаудан сақ болайық дегендіктерінен емес, тек өздерінің бір</w:t>
        <w:br/>
        <w:t>тараптағы шекара қорғанысына салмақ түспеуін ойлағандықтарынан ғана</w:t>
        <w:br/>
        <w:t>болды. Сөйтіп олар елдерінің күш-қуатын туцзюелермен қарым-қатынас</w:t>
        <w:br/>
        <w:t>орнатуға сарқып, қазына байлықтарын шөл далаға шашып құртты. Шын</w:t>
        <w:br/>
        <w:t>мәнінде Хуа Ся жері азапқа түсті. Соған қарамастан туцзюелер жыл сайын,</w:t>
        <w:br/>
        <w:t>тіпті ай сайын шекара бекіністерін шауып-қиратып, тұрғындарды қырып кетіп</w:t>
        <w:br/>
        <w:t>тұрды. Сондықтан да туцзюелердің қылмыстары мен келтірген зияндары</w:t>
        <w:br/>
        <w:t>70</w:t>
        <w:br/>
        <w:t>байланыс орнатып, түріктерді әлемдік империялар мойындаған мемлекетке</w:t>
        <w:br/>
        <w:t>айналдырса, шығыс бөлікте Мұқан қаған қытай патшалықтары сескенетін</w:t>
        <w:br/>
        <w:t>күшке айналады. Саяси және әскери қуаты күшейген Түрік мемлекеті</w:t>
        <w:br/>
        <w:t>қытайларға қатысты саясатын өзгерте бастайды.</w:t>
        <w:br/>
        <w:t>Тумэнь қаған тұсында түріктер мен Вэй патшалығы одақтық-достық</w:t>
        <w:br/>
        <w:t>қарым-қатынас орнатса, Мұқан қаған тұсында арадағы қарым-қатынастың</w:t>
        <w:br/>
        <w:t>сипаты өзгереді. Ендігі жерде қытай-түрік қарым-қатынасы түріктерден гөрі</w:t>
        <w:br/>
        <w:t>қытайларға қажеттірек әрі тиімдірек болды. Ци патшалығы мен Вэй патшалығы</w:t>
        <w:br/>
        <w:t>бір-бірін жеңу үшін әртүрлі жолдармен түрік қағандарының қолдауына ие</w:t>
        <w:br/>
        <w:t>болуға ұмтылды. Қытай тарапы түріктердің қолдауына мүдделі болғандықтан</w:t>
        <w:br/>
        <w:t>жыл сайын алым-салық төлеп тұруға қуана келіседі. Түрік қағандары Мұқан</w:t>
        <w:br/>
        <w:t>қағанмен оның мұрагері Таспар қаған бірде Вэй әулетін, бірде Ци әулетін</w:t>
        <w:br/>
        <w:t>қолдау арқылы қытай жерінде екі патшалықтың бір-бірімен жауласып</w:t>
        <w:br/>
        <w:t>отыруына барынша жағдай жасауға тырысты |4, 127 б.|. «Бөліп ал да, билей</w:t>
        <w:br/>
        <w:t>бер» саясаты арқылы патшалықтардың бірі бірінен күшеймеуін қадағалап,</w:t>
        <w:br/>
        <w:t>қытайдан өзіне төнетін қауіпті сейілтіп отыруды көздеді.</w:t>
        <w:br/>
        <w:t>Мұқан қаған қайтыс болғаннан кейін (572 ж.) таққа отырған інісі Таспар</w:t>
        <w:br/>
        <w:t>қаған тұсында да қытай патшалықтары түріктермен «құдандастық қарым-</w:t>
        <w:br/>
        <w:t>қатынас орнатып, жыл сайын оларға жүз мың орам торғын-торқа беріп тұрды.</w:t>
        <w:br/>
        <w:t>Патшалық астанада тұратын туцзюелер де аса құрметпен күтімге алынды,</w:t>
        <w:br/>
        <w:t>кигендері әсем киім, жегендері ет болды, мұндайлардың саны әрқашан мыңдап</w:t>
        <w:br/>
        <w:t>саналатын»(4, 126 б.|. Қытайдан келіп тұратын жібектің көптігі сонша, түріктер</w:t>
        <w:br/>
        <w:t>өздерінен артылған жібекті соғдылар арқылы сатып отырған |153, 66-69 66.|.</w:t>
        <w:br/>
        <w:t>Вэй әулеті тек түріктерге алым-салық төлеумен ғана шектелмеді, өз</w:t>
        <w:br/>
        <w:t>астанасында тұрған түріктерді де бағып-асырауды өз мойнына алған. Вэй</w:t>
        <w:br/>
        <w:t>патшалығы сияқты Ци патшалығы да Мұқан қаған тұсындағыдай «туцзюелер</w:t>
        <w:br/>
        <w:t>шауып-тонап кетпесін деп өз қазыналарын сарқып, соларды бағып келді» (4, 126</w:t>
        <w:br/>
        <w:t>б.|, Ци және Вэй патшалықтары тарапынан келіп тұратын сый-сыяпат пен</w:t>
        <w:br/>
        <w:t>алым-салық көлемін нақты айту қиын болғанымен, деректерге сүйенсек</w:t>
        <w:br/>
        <w:t>олардың көлемі Түрік қағанатының қазынасын әжептәуір толтырғанын көруге</w:t>
      </w:r>
    </w:p>
    <w:p>
      <w:r>
        <w:t>болады. Оған Таспар қағанның «тек менің оңтүстіктегі осы екі ұлым опалы</w:t>
        <w:br/>
        <w:t>болып, маған адал болса болғаны, олар барда мен еш нәрседен тапшылық</w:t>
        <w:br/>
        <w:t>көрмеймін (84, 126 б.|,» деген сөзі дәлел бола алады.</w:t>
        <w:br/>
        <w:t>Түрік қағандарының қолдауына ие болу қытай патшалықтары үшін өте</w:t>
        <w:br/>
        <w:t>ауырға соқты. Олар тек бір-бірінен басым болуды ғана көздеген жоқ, сонымен</w:t>
        <w:br/>
        <w:t>қатар күшейген түріктерден келетін қауіптің де алдын алуға тырысты.</w:t>
        <w:br/>
        <w:t>Түріктерге қытай патшалықтарын жаулап алғаннан түсетін пайдадан гөрі</w:t>
        <w:br/>
        <w:t>патшалықтардан келетін алым-салықтың пайдасы артығырақ болды деп</w:t>
        <w:br/>
        <w:t>болжауға болады.</w:t>
        <w:br/>
        <w:t>Вэй және Ци патшалықтарының Түрік қағандарынан қолдауына ие болуға</w:t>
        <w:br/>
        <w:t>деген талпыныстарының себептерін және Түрік мемлекетіне төлеген алым-</w:t>
        <w:br/>
        <w:t>салықтардың қытай еліне қаншалықты ауыр тигендігін Суй патшасының</w:t>
        <w:br/>
        <w:t>жарлығынан анық байқауға болады «Чжоу мен Ци өзара қырқысып, қытай</w:t>
        <w:br/>
        <w:t>жерін бөлшектеп алған.. Чжоулықтар өздерінің шығысындағы циліктердің</w:t>
        <w:br/>
        <w:t>69</w:t>
        <w:br/>
        <w:t>Біраз жылдардан бері олардың жерінде жын-шайтан ойнап, күйзелістің</w:t>
        <w:br/>
        <w:t>белгісі пайда болды, онда хайуан адамша сөйлеп, адам сәуегейлік көрсетіп,</w:t>
        <w:br/>
        <w:t>барлығы олардың мемлекеті жойылады дегенді айтады да көрінбей жоғалып</w:t>
        <w:br/>
        <w:t>кетеді. Жерінде жыл сайын күн күркіреп, жай түсіп, өрт шығады. Олардың</w:t>
        <w:br/>
        <w:t>тіршіліктері тек су мен шөпке сүйенеді, былтыр жыл бойы оларды ешқандай</w:t>
        <w:br/>
        <w:t>жауын-шашын болмай, өзен сулары тартылып, шегіртке қаптап, ағашы мен</w:t>
        <w:br/>
        <w:t>шөбі қурап кетті де, ашаршылық пен жұқпалы індеттен адамы мен малының</w:t>
        <w:br/>
        <w:t>тең жартысы қырылып қалды. Тақыр дерге айналған көне мекен-жұрттары пана</w:t>
        <w:br/>
        <w:t>болуға жарамай қалған соң, Гобидің оңтүстігіне көшіп келіп уақытша жан</w:t>
        <w:br/>
        <w:t>сауғалап жүр. Мұның себебі - көк тәңірі оларға ашуланып, оларды өз жазасын</w:t>
        <w:br/>
        <w:t>тартуға мәжбүрлеп отыр. Сөйтіп о дүние мен бұ дүниенің бір жерден шығып</w:t>
        <w:br/>
        <w:t>отыр - бұл біз үшін ең қолайлы сәт. Осыған орай біздің қолбасшыларымыз</w:t>
        <w:br/>
        <w:t>іріктелініп, әскерлеріміз машықтандырылып, азық-түлік, қару-жарақтарымыз</w:t>
        <w:br/>
        <w:t>мол дайындалып, еңіреген ерлеріміз жігерленіп, жаудан кек алмақ ниеттері</w:t>
        <w:br/>
        <w:t>тасып, жаудың даңқы шыққан басшыларының бастарын алуды және</w:t>
        <w:br/>
        <w:t>қағандарының жонынан таспа тілуді армандап жүр. Бұлт пен тұманда түмшалар</w:t>
        <w:br/>
        <w:t>сан жетпес жауынгерлеріміз бар. Мен шығыстағы телегей теңізден батыстағы</w:t>
        <w:br/>
        <w:t>құмды шөлге дейінгі кең байтақ аумаққа өзімнің осы жеңімпаз армиямды</w:t>
        <w:br/>
        <w:t>аттандырып, жауды жапан даланың шетіне болса да қуып барып, оларды жекр</w:t>
        <w:br/>
        <w:t>бетінен біржола аластап тастасам да болар еді. Қазіргі таңдағы жағдай бейне бір</w:t>
        <w:br/>
        <w:t>іріңді жараға оқ атылмақтай күйде - мұндайда бізді жеңе алатын дүшпан жоқ,</w:t>
        <w:br/>
        <w:t>біз кез келген шалғай аймақты бағындыра аламыз!</w:t>
        <w:br/>
        <w:t>Алайда бұрынғы патша бабаларымыздың солтүстіктегі жеткен іздері</w:t>
        <w:br/>
        <w:t>Юдуға ғана барып тіреледі. Одан арғы шөл дала өркениеттен тыс қалған.</w:t>
        <w:br/>
        <w:t>Ондағы жерді алсаң, тұруға келмейді, елді алсаң, олардың бәрін қырып тастауға</w:t>
        <w:br/>
        <w:t>дәтің шыдамайды. Сондықтан әскери күш қолданбай-ақ қиыр солтүстіктегі</w:t>
        <w:br/>
        <w:t>шалғайды тізгіндеуді ойластыру керек. Осы рет жорыққа шыққан</w:t>
        <w:br/>
        <w:t>жауынгерлеріміздің мойнында үгіт-насихат міндеттері де тұр, олар</w:t>
        <w:br/>
        <w:t>бағынғандарды қабылдап, қарсылық көрсеткендердің көзін жоюлары керек.</w:t>
        <w:br/>
        <w:t>Жат елдержің мекен еткен жерлерінде олардың көне салты бұрынғысынша</w:t>
        <w:br/>
        <w:t>жүре берсін. Біз тек шекарамызды мейлінше кеңейтіп, бекініс-</w:t>
        <w:br/>
        <w:t>қорғандарымызды мықтап, жауларды оңтүстікке көз аларта алмастай етіп,</w:t>
        <w:br/>
        <w:t>тегеуріңді жазадан мәңгі сескенетіндей күйде қалдыруымыз керек. Осылай</w:t>
        <w:br/>
        <w:t>уақытша бейнет тарта отырып, ендігәрі соғыс дабылы қайта естілмейтіндей</w:t>
        <w:br/>
        <w:t>мәңгілік рахатқа бөлену, варварларды бағынышты етіп жуасыту - осы реткі</w:t>
        <w:br/>
        <w:t>жорығымыздың түпкілікті мақсаты болмақ! Осыдан кейін туцзюе</w:t>
        <w:br/>
        <w:t>билеушілерінің өз ұлдарын біздің патша сарайымызға ақ үйлі аманатқа беруінің</w:t>
        <w:br/>
        <w:t>қажеті шамалы, есесіне олар Вэйцяо көпіріне келіп, бізге тағзым етіп тұрса</w:t>
        <w:br/>
        <w:t>болды. Осы жарлығым бүкіл елге жарияланып, халық менің ойымды білетін</w:t>
        <w:br/>
        <w:t>болсын!» (152,70 66.)</w:t>
      </w:r>
    </w:p>
    <w:p>
      <w:r>
        <w:t>Түрік қағандарының қолдауына ие болу қытай патшалықтары үшін өте</w:t>
        <w:br/>
        <w:t>ауырға соқты. Олар тек бір-бірінен басым болуды ғана көздеген жоқ, сонымен</w:t>
        <w:br/>
        <w:t>қатар күшейген түріктерден келетін қауіптің де алдын алуға тырысты.</w:t>
        <w:br/>
        <w:t>Түріктерге қытай патшалықтарын жаулап алғаннан түсетін пайдадан гөрі</w:t>
        <w:br/>
        <w:t>72</w:t>
        <w:br/>
        <w:t>Цинцзенге ақырын ғана: «қаған қасқыр мінездес, өзімен көп таласқан адамды</w:t>
        <w:br/>
        <w:t>талап тастайды» деген.</w:t>
        <w:br/>
        <w:t>Қытай деректерінде осы елшілік барысында Ышбараға қаған өзін Суй</w:t>
        <w:br/>
        <w:t>патшасының құлымын деп мойындайды делінген. Алайда, осы жерде бір</w:t>
        <w:br/>
        <w:t>қателік кетуі мүмкін. Себебі, Суй патшасына жолдағн хатында Ышбара қаған</w:t>
        <w:br/>
        <w:t>өз мал-мүлкін Суй патшасынікі деп мойындаумен қатар Суй патшасының да</w:t>
        <w:br/>
        <w:t>мүлкі өзінікі деп білетіндігін анық жеткізген.</w:t>
        <w:br/>
        <w:t>Бұл кезде Шаболюені Датоу бір жағынан қыспаққа алып жатса, тағы бір</w:t>
        <w:br/>
        <w:t>жағынан цидандардан қауіп төніп тұрды. Осыған байланысты ол патшаға елші</w:t>
        <w:br/>
        <w:t>жіберіп,өзінің қатерлі күйде екенін хабарлап, ел жұртын Гобидің солтүстігіне</w:t>
        <w:br/>
        <w:t>көшіріп алып, Байдаучилан жерінде паналап тұруды сұраған. Патша жарлық</w:t>
        <w:br/>
        <w:t>түсіріп, Шаболбенің бұл өтінішін мақұлдады. Бұған қоса патша цзинван Гуанға</w:t>
        <w:br/>
        <w:t>бұйрық түсіріп, Шаболюеге өз әскерімен көмектесуді және оған киім кешек,</w:t>
        <w:br/>
        <w:t>азық-түлік, салтанаттық куйме мен дабыл, сырнай сияқты бұйымдарды беруді</w:t>
        <w:br/>
        <w:t>ұйғарды. Сөйтіп Шаболюеге батысьағы Абоға шабуыл жасап, оны жеңді. Ал</w:t>
        <w:br/>
        <w:t>Аба елінің тайпалары Шаболюе ордасының қорғаусыз халде екенін</w:t>
        <w:br/>
        <w:t>пайдаланып, Шаболюенің балалары мен әйелін тонап кетті. Патша армиясы</w:t>
        <w:br/>
        <w:t>Шаболюеге берген көмек ретінде абаларға шабуыл жасап, оларды жеңді де,</w:t>
        <w:br/>
        <w:t>олжаларды түгелмен Шаболюеге берді. Бұған қатты қуанған Шаболюе Гоби</w:t>
        <w:br/>
        <w:t>шөлін шекара етіп бекіту туралы шартқа отырды да, патшаға мынандай хат</w:t>
        <w:br/>
        <w:t>жолдады: «Ұлы Түріктің ил күлік шад Ышпара баға қағаны сіздің Чэніңіз Шэту</w:t>
        <w:br/>
        <w:t>былай деп дат айтады: бас уәзіріңіз шаншу және юпушэ бас лауазымды</w:t>
        <w:br/>
        <w:t>Юншцвзы бізге келді. Ол сіздің шарапатты пірменіңізді жеткізді, ал мен болсам</w:t>
        <w:br/>
        <w:t>сіздің жарлығыңызды басымды жерге иіп тапсырып алдым. Сіздің</w:t>
        <w:br/>
        <w:t>шапағатыңызбен инабатыңызды уақыт қткен сайын айқындала түскенін көңіл</w:t>
        <w:br/>
        <w:t>көзіммен аңғарып отырмын. Өзімнің мойнымдағы міндетті біле тұра оны</w:t>
        <w:br/>
        <w:t>орындап, сіздің маған көрсеткне жақсылығыңызды ақтай алмай жатырмын.</w:t>
        <w:br/>
        <w:t>Жүгіне ой жүгіртсем, Ұлы суй патшаның күллі дүниеге ие болуының себебі-</w:t>
        <w:br/>
        <w:t>оның аспандағы тәңірдің қалауы мен жердегі халықтардың тілегінен шығуында</w:t>
        <w:br/>
        <w:t>екен. Қазір аспан мен жер арасындағы Жеті нұрлы жұлдыздың сәулесіне</w:t>
        <w:br/>
        <w:t>бөленген күллі әлемдегі барша ел билеушілері өздерінің балаларын сізге ақ үйлі</w:t>
        <w:br/>
        <w:t>аманатқа жіберіп, барлығы сізге бағынышты болып бет бұруда. Сіз шынында</w:t>
        <w:br/>
        <w:t>мың-мың жылда бір рет туар әулие затты ағамсыз,қазіргі заманды мың жылда</w:t>
        <w:br/>
        <w:t>бір рет кутуге болар, алайда сіздей патшаны осындай заманды бұрын сонды</w:t>
        <w:br/>
        <w:t>естіп көрмегенбіз.</w:t>
        <w:br/>
        <w:t>Түрікті көк Тәңірі құрып бергелі міне 50 жылдан астам уақыт болды. Осы</w:t>
        <w:br/>
        <w:t>уақыт ішінде біз шөл даланы иелеп, өз бетімізше шалғайда билік жүргізіп</w:t>
        <w:br/>
        <w:t>келеміз. Еліміздегі жердің ұзындығы 10 000 лиден асады, іскерлеріміз бен</w:t>
        <w:br/>
        <w:t>жылқылардың саны 100 миллионнан есептеледі. Үнемі өз күшімізбен басқа</w:t>
        <w:br/>
        <w:t>елдерді бағындырып, Хуясямен үзеңгі қағыстырып келдік. Солтүстігіндегі</w:t>
        <w:br/>
        <w:t>көшпенділердің ішінде бізден қүдіретті ел болған емес. Осыдан бұрын ауа райы</w:t>
        <w:br/>
        <w:t>жайлы, жауын шашын өз мезгіліне лайықты болып келгеніне қарап, мұны</w:t>
        <w:br/>
        <w:t>Хуяся жерінде қалайда бір әулие текті ағзам дүниеге келеді деп өзім ақ</w:t>
        <w:br/>
        <w:t>жорыған едім, ал міне қазіргі таңда халық сіздің шарапатыңыздың кәусарына</w:t>
        <w:br/>
        <w:t>65</w:t>
        <w:br/>
        <w:t>Түрік қағанатының қытайдың бір патшалығымен құрылған саяси одақ</w:t>
      </w:r>
    </w:p>
    <w:p>
      <w:r>
        <w:t>екінші патшалыққа үлкен қауіп төндірде. Некелік шарттың астарында Түрік</w:t>
        <w:br/>
        <w:t>қағанатымен бірігіп, бақталас патшалыққа шабуыл жасау жоспары жатқан. Осы</w:t>
        <w:br/>
        <w:t>жағдай, Мұқан қаған тұсында некелік келісімдердің саяси оқиғалардың</w:t>
        <w:br/>
        <w:t>барысына қаншалықты әсері, және оның саяси одақ құрудың бірден бір құралы</w:t>
        <w:br/>
        <w:t>болғандығы анық байқатады.</w:t>
        <w:br/>
        <w:t>Қытай деректерінде Мұқан қағанның қайтадан Чжоу патшалығымен</w:t>
        <w:br/>
        <w:t>келісімге келуі елші Ян Цзяньнің дипломатиялық шеберлігінің арқасында</w:t>
        <w:br/>
        <w:t>делінеді Ян Цзянь қағанды көндірмек болған сөзінде Тайзу патшаның</w:t>
        <w:br/>
        <w:t>түріктердің жужуларды жеңіудегі көмегін, Мұқан қағанның сол кезде патшаға</w:t>
        <w:br/>
        <w:t>берген уәдесін баса айтып "тебірене сөйлеп, көз жасын көл ғылып, мұрнының</w:t>
        <w:br/>
        <w:t>суына да ие бола алмай қалады" (4, 145 б.|. Ақыры, Мұқан қаған, Чжоу</w:t>
        <w:br/>
        <w:t>патшалығымен бірігіп, Ци патшалығына жорық жасау шешімін қабылдап, осы</w:t>
        <w:br/>
        <w:t>жорықтан кейін өз қызын патшаға ұзатуға келісімін береді.</w:t>
        <w:br/>
        <w:t>Түрік қағанаты мен Чжоу патшалығының Ци патшалығына қарсы жорығы</w:t>
        <w:br/>
        <w:t>563 жылы орын алғанын ескерсек, аталмыш елшілік, яғни Мұқан қағанның</w:t>
        <w:br/>
        <w:t>қызының Гаозуға ұзатылуы жайлы шешім 563 жылы не 562 жылы қабылданды</w:t>
        <w:br/>
        <w:t>деген ой түйеміз.</w:t>
        <w:br/>
        <w:t>Мұқан қағанның қызын Чжоу патшалығы ордасына алып келуге елшілік</w:t>
        <w:br/>
        <w:t>баодин жылнамасының 5 жылы, яғни 565 жылы, аттандырылады. Осы елшілік</w:t>
        <w:br/>
        <w:t>қатарында чэнгун Чунь, дасыту Юйвэнь Гуй, шэньвугун Доу И және алдыңғы</w:t>
        <w:br/>
        <w:t>елшілікті басқарып келген наныуан Ян Цзянь болады (4, 126 6.1.</w:t>
        <w:br/>
        <w:t>565 жылы қаған ордасына келген елшілік, тек 568 жылы ғана қағанның</w:t>
        <w:br/>
        <w:t>қызын алып кете алады. Елшіліктің қаған ордасында 3 жыл бойы қалып қоюы</w:t>
        <w:br/>
        <w:t>Мұқан қағанның қайтадан Ци патшалығын қолдау туралы шешім</w:t>
        <w:br/>
        <w:t>қабылдауында деп түсіндіріледі. Ақыры қаған ордасында боран тұрып, күн</w:t>
        <w:br/>
        <w:t>күркіреп, киіз үйлері сынып, табиғат күштері бірнеше күн сес көрсетікендіктен,</w:t>
        <w:br/>
        <w:t>қаған бұны Тәңірдің жазасы деп түсініп, елшілерге қызын алып кетуге келісімін</w:t>
        <w:br/>
        <w:t>береді (4, 126 6., 148 б. |. Бұл Чжоушуда берілген түсіндірме.</w:t>
        <w:br/>
        <w:t>Біздің ойымызша қаған ордасына келген елшіліктің үш жыл бойы түрік</w:t>
        <w:br/>
        <w:t>ханшасын алып кете алмауының екі себебі бар. Біріншісі, Мұқан қаған Ци</w:t>
        <w:br/>
        <w:t>патшалығымен құдаласу келісімін қайтадан қабыл алғанын ескерсек, онда</w:t>
        <w:br/>
        <w:t>қағанатқа Ци тарапынан тағы да торғын-торқа әкелінген. Қағанат бұл</w:t>
        <w:br/>
        <w:t>келісімінен экономикалық пайда көрді. Әрине бұл басты себеп бола алмайды.</w:t>
        <w:br/>
        <w:t>Екіншіден, қаған Ци патшалығы әлі де болса Түрік қағанытының қолдауынан</w:t>
        <w:br/>
        <w:t>үміт үзбеу керектігін, ал Чжоу патшалығына керісінше, түріктер кез келген</w:t>
        <w:br/>
        <w:t>уақытта оларды емес, Ци патшалығын қолдап, екі патшалық арасында күш-қуат</w:t>
        <w:br/>
        <w:t>қатынасы бірден өзгеріп шығатындығын көрсетпекші болған шығар. Бір сөзбен</w:t>
        <w:br/>
        <w:t>айтқанда, Түрік қағанатының қолдауына ие болған патшалық, Қытай жеріндегі</w:t>
        <w:br/>
        <w:t>басты саяси күшке айналады. Некелік келісімдердің орын алуы осы қолдауға ие</w:t>
        <w:br/>
        <w:t>болудың алғышарты.</w:t>
        <w:br/>
        <w:t>Мұқан қағанның Гаозуға ұзатылған қызы «Ашина ханым» деген атпен</w:t>
        <w:br/>
        <w:t>қытай тарихында қалады. Ашина ханымды әкелуге елшілермен бірге «әртүрлі</w:t>
        <w:br/>
        <w:t>бұйымдары мен жылжымалы орда, сарайда патша ханымына қызмет көрсететін</w:t>
        <w:br/>
        <w:t>81</w:t>
        <w:br/>
        <w:t>алмады. 552 жылы (4, 130 6. Тумэнь жужандарды жеңгеннен кейін</w:t>
        <w:br/>
        <w:t>жужандардың бір бөлігі қытайларға қарай, бір бөлігі батысқа (|158) қарай</w:t>
        <w:br/>
        <w:t>ығысады.</w:t>
        <w:br/>
        <w:t>Батыс Вэй патшалығының мүрегрі Солтүстік Чжоу патшалығы (557-581</w:t>
        <w:br/>
        <w:t>жж) бақталасы Солтүстік Ци патшалығына қарсы Түрік қағанатымен арадағы</w:t>
        <w:br/>
        <w:t>әулеттік некелер дәстүрін ары қара жалғастыруға тырысады.</w:t>
        <w:br/>
        <w:t>Түрік елі мен қытай патшалықтары арасындағы әулеттік некелер тек бір</w:t>
      </w:r>
    </w:p>
    <w:p>
      <w:r>
        <w:t>жақты, қытай ханшайымдарын алумен ғана шектелген жоқ. Қытай</w:t>
        <w:br/>
        <w:t>патшалықтары түрік билеуші әулеттерінен қалыңдық алуға да мүдделі болып,</w:t>
        <w:br/>
        <w:t>ынталарын білдірген. Тіпті Чжоу және Ци патшалықтары тұсында екі ел</w:t>
        <w:br/>
        <w:t>патшалары түріктердің ханшайымдарына құда түсу үшін жарысып, қағанға</w:t>
        <w:br/>
        <w:t>қалың малдарын бірінен бірі асырып ұсынған. Бұл оқиға жайлы қытай</w:t>
        <w:br/>
        <w:t>деректерінде келесі мәліметтер келтіріледі. «Ол кезде Чжоу әулеті Ци</w:t>
        <w:br/>
        <w:t>патшалығымен жауласып, араларындағы соғыс ұзақ жылдар толастамаған.</w:t>
        <w:br/>
        <w:t>Осыған байланысты Чжоу әулеті үнемі туцзюелермен одақтасып, оларды</w:t>
        <w:br/>
        <w:t>сыртқы көмек күші ретінде пайдаланған... Мұқан қаған өзінің қызын Гаозуға</w:t>
        <w:br/>
        <w:t>(543-578 жж. билік құрған Солтүстік Чжоу патшасы (|4, 145 б.)|) атастыруға</w:t>
        <w:br/>
        <w:t>келісімін береді. Алайда екі ел арасындағы некелік бекімей жатып, Ци</w:t>
        <w:br/>
        <w:t>патшалығы да оның қызына құда түсіп, елші жібереді» |43, 124-125 66б.|.</w:t>
        <w:br/>
        <w:t>Ци патшасының Мұқан қағанға ұсынған қалыңы Чжоу патшасының</w:t>
        <w:br/>
        <w:t>қалыңынан асып тұрғандықтан Мұқан қаған бастапқыда қызын Гаозуға</w:t>
        <w:br/>
        <w:t>ұзатудан айнып қалады. Біздің пікірімізше, Мұқан қағанның бұл әрекеті тек</w:t>
        <w:br/>
        <w:t>қалың малға қызығушылық қана емес, сонымен қатар, Чжоу мен Ци</w:t>
        <w:br/>
        <w:t>арасындағы бақталастық отына май құйып, жағдайды одан ары өршітудің бір</w:t>
        <w:br/>
        <w:t>амалы. Мұқан қағанға қытайдың екі патшалағының бірінің күшінің екіншісінен</w:t>
        <w:br/>
        <w:t>басым түсуі тиімсіз еді.Түрік қағаны қытай билеушілерінің ежелден келе</w:t>
        <w:br/>
        <w:t>жатқан "бөліп ал да билей бер" саясатын өздеріне қарсы қолданады.</w:t>
        <w:br/>
        <w:t>Гаозу патша некелік келісімді өз пайдасына шешіп, бекіту үшін Мұқан</w:t>
        <w:br/>
        <w:t>қағанның ордасына Лянчжоудың цишиі Ян Цзянь мен Чжоу патшалығының</w:t>
        <w:br/>
        <w:t>орда қарауыл жасақтарының қолбасшысы вубо Ван Цинді аттандырады |4, 125</w:t>
        <w:br/>
        <w:t>6.1.</w:t>
        <w:br/>
        <w:t>"ЧТжоушу" жылнамасының "Ян Цэзяньнің өмірбаяны" атты тарауында</w:t>
        <w:br/>
        <w:t>Мұқан қағанның бастапқы келісімнен айнып қалуы екі араға оның інісі Диту</w:t>
        <w:br/>
        <w:t>қаған Ашина Кутоудың араласуымен түсіндіріледі. Диту қаған Ашина Кутоу</w:t>
        <w:br/>
        <w:t>Түрік қағанатының шығыс бөлгінде, Ци патшалығымен көршілес аймақта</w:t>
        <w:br/>
        <w:t>тұратын. Бәлкім, осы аймақты кіші қаған ретінде басқарса керек. Аталмыш</w:t>
        <w:br/>
        <w:t>қағанның Ци патшалығымен қарым-қатынасы жақсы болғандықтан, ол ағасы</w:t>
        <w:br/>
        <w:t>Мұқан қағанды Чжоу патшалығына берген уәдесінен бас татып, елшілікпен</w:t>
        <w:br/>
        <w:t>келген Ян Цэяньды Ци папташылығына тапсырып беруге көндірмек болды.</w:t>
        <w:br/>
        <w:t>Шамасы, осы уақытта Мұқан қаған Чжоу және Ци патшалықтарының қайсысын</w:t>
        <w:br/>
        <w:t>қолдауды әлі шешпеуі мүмкін. Бастапқыда інісінің көндіруіне еріп, Чжоумен</w:t>
        <w:br/>
        <w:t>арадағы келісімді бұзып, Циді қолдамақшы болады, кейін Чжоу патшалығымен</w:t>
        <w:br/>
        <w:t>саяси одақ құруды дұрыс шешім деп табады.</w:t>
        <w:br/>
        <w:t>80</w:t>
        <w:br/>
        <w:t>замамынан бері жалғасып келе жатқан тарихи дәстүрін ашып көрсету осы</w:t>
        <w:br/>
        <w:t>орайда орынды деп есептейміз.</w:t>
        <w:br/>
        <w:t>Қытай патшалықтары мен басқа елдердің билеуші әулеттері арасындағы</w:t>
        <w:br/>
        <w:t>некелер ежелден келе жатқан дәстүрлердің бірі. Қытай патшалықтары әулеттік</w:t>
        <w:br/>
        <w:t>некелерді басқа елдермен қарым-қатынасты орнату және аймақтағы күш ара-</w:t>
        <w:br/>
        <w:t>қатынасын ұстап тұру мақсатында саяси құрал ретінде пайдаланған. Қытай</w:t>
        <w:br/>
        <w:t>ханшайымдарын көрші орналасқан көшпелі мемлекеттердің билеуші әулет</w:t>
        <w:br/>
        <w:t>мүшелеріне ұзату дәстүрі қытайдың Хань патшалығы тұсында басталып Тан</w:t>
        <w:br/>
        <w:t>әулеті құрған патшалық дәуіріне дейін жалғасады.</w:t>
        <w:br/>
        <w:t>Хань патшалығы тұсында әулеттік некелер мемлекетаралық қарым-</w:t>
        <w:br/>
        <w:t>қатынас орнатудың, негізінен Ғұн империясымен, бейбіт жолы ретінде</w:t>
        <w:br/>
        <w:t>қарастырыла бастады. Әулеттік некелер қытай патшалықтарының көшпелі</w:t>
        <w:br/>
        <w:t>мемлекеттерге қатысты ұстанған басқа да ішкі және сыртқы саясаттармен</w:t>
        <w:br/>
        <w:t>үндесіп отырды (73, 58-62 66.|.</w:t>
        <w:br/>
        <w:t>Көшпелі империялар мен Қытай патшалықтары арасындағы алғашқы</w:t>
        <w:br/>
        <w:t>әулеттік неке б.з.д. 198 жылы орын алады. Хань патшасы Каоцзудың кеңесшісі</w:t>
      </w:r>
    </w:p>
    <w:p>
      <w:r>
        <w:t>патшаға өз қызын мол сый-сыяпатпен ғұн шаныюы Мөдеге ұзатуға кеңес</w:t>
        <w:br/>
        <w:t>береді. Кеңесшінің пікірінше, осы неке ғұндардың қытай жеріне төндірген</w:t>
        <w:br/>
        <w:t>қауіпін кішкене болса да тежеуге көмектеседі, яғни, ғұн шаньюы патшаның</w:t>
        <w:br/>
        <w:t>күйеу баласына айналып, өзінің қайын атасына өшпенділік танытудан бас</w:t>
        <w:br/>
        <w:t>тартады. Каоцзу патша келіседі, бірақ өз қызының орнына әулетінен басқа</w:t>
        <w:br/>
        <w:t>ханшайымды бағалы заттармен Мөдеге ұзатады. Алайда, әулеттік неке</w:t>
        <w:br/>
        <w:t>нәтижесінде екі ел арасындағы қарым-қатынас қытай кеңесшісінің</w:t>
        <w:br/>
        <w:t>ойындағыдай "күйеу баланың қайын атағы бағынуы" сипатында болмай,</w:t>
        <w:br/>
        <w:t>терезесі тең мемлекеттер арасындағы қарым-қатынас сипатын өзгертпеді |154,</w:t>
        <w:br/>
        <w:t>142 6). Б.з.д. 192 жылы тағы бір Хань әулетінің ханшайымы ғұн шаньюы</w:t>
        <w:br/>
        <w:t>әулетіне ұзатылады. Осы кезден бастап екі жақ арасындағы әулеттік некелер</w:t>
        <w:br/>
        <w:t>тоқтатылып, тек б.з.д. 141 жылы таққа отырған Ву патша шаньюге өз әулетінен</w:t>
        <w:br/>
        <w:t>ханшайымды ұзатумен жалғасады.</w:t>
        <w:br/>
        <w:t>Қытай патшалығының Ғұн империясы мен Хань патшалығы арасындағы</w:t>
        <w:br/>
        <w:t>соғыстарды әулеттік некелер арқылы тоқтату саясаты өз жемістерін әлі сәтті</w:t>
        <w:br/>
        <w:t>бере қоймады. Ву патша үйсіндермен ғұндарға қарсы одақ құруды көздеп, б.з.д.</w:t>
        <w:br/>
        <w:t>118-115 жылдар аралығында үйсіндерге екі ел арасында әулеттік неке орнату</w:t>
        <w:br/>
        <w:t>арқылы одақ құру ұсынысымен елшілік аттандырады. Үйсін билеушісі келіседі.</w:t>
        <w:br/>
        <w:t>Б.зд. 105 жылы хань Си чун ханшайым үйсін билеушісінің ордасына</w:t>
        <w:br/>
        <w:t>аттандырылып, екі жақ арасында достық қарым-қатынас орнайды (155, 143-145</w:t>
        <w:br/>
        <w:t>66.| Си чун ханшаның отбасы Қытайда патша билігіне қарсы көтеріліс</w:t>
        <w:br/>
        <w:t>ұйымдастырмақшы болды деген күдікпен өлім жазасына кесілген болатын. Си</w:t>
        <w:br/>
        <w:t>чун ханшаның үйсін жеріне аттандырылуы өлім жазасының жер аударумен</w:t>
        <w:br/>
        <w:t>алмастырылуы деп қарастырылған болуы керек |156, 99 б.)</w:t>
        <w:br/>
        <w:t>Осы уақыттан бастап әулеттік некелер қытай тарапынан көшпелі</w:t>
        <w:br/>
        <w:t>мемлекеттермен "одақтық немесе достық қарым-қатынас" орнатудың бірден бір</w:t>
        <w:br/>
        <w:t>ресми құралына айнала бастайды.</w:t>
        <w:br/>
        <w:t>74</w:t>
        <w:br/>
        <w:t>Жужандарға дейінгі көшпелі мемлекеттерге қытай билеушілері өз</w:t>
        <w:br/>
        <w:t>әулеттерінен емес, басқа әулеттердің қызын беру арқылы өз патшалықтарының</w:t>
        <w:br/>
        <w:t>күш-қуатын көшпелілерден жоғары екендігін көрсетпекші болды. Хань</w:t>
        <w:br/>
        <w:t>патшалығы ыдырағаннан кейін Қытайдың солтүстігінде пайда болған тегі</w:t>
        <w:br/>
        <w:t>қытай емес билеушілер патшалықтардың күш-қуаты Хань дәуіріндегі күш-</w:t>
        <w:br/>
        <w:t>қуатпен теңесе алмады. Ендігі жерде қытай билеушілері осы уақыттағы</w:t>
        <w:br/>
        <w:t>солтүстіктегі ең қуатты мемлекет жужандармен басқа деңгейде қарым-қатынас</w:t>
        <w:br/>
        <w:t>орнатуға мәжбүр болды. Фен Паның жужан билеушісіне өз қызын ұзатып,</w:t>
        <w:br/>
        <w:t>әйелдікке жужан билеушісінің қызын алуы осы қарым-қатынастың бір көрінісі.</w:t>
        <w:br/>
        <w:t>Әулеттік неке құруға қарсы болу соғыстың басталуына да себеп болған</w:t>
        <w:br/>
        <w:t>тарихи оқиғалар деректерден белгілі. Мысалы, Оңтүстік Лян патшалығында</w:t>
        <w:br/>
        <w:t>әулеттік некенің құрылмауына байланысты соғыс орын алды |157, 38-40 66.1.</w:t>
        <w:br/>
        <w:t>Қытай патшалықтары әулеттік некелерді тек көшпелі патшалықтармен</w:t>
        <w:br/>
        <w:t>қарым-қатынасының бір құралы ретінде ғана емес, сонымен қатар, көрші</w:t>
        <w:br/>
        <w:t>отырықшы елдермен қатынасының құралы ретінде де пайдаланды. Солтүстік</w:t>
        <w:br/>
        <w:t>Вэй патшалығы дәуірінде (386-534 жж) саяси мақсатта 7 әулеттік неке құрылса,</w:t>
        <w:br/>
        <w:t>олардың көпшілігі көрші отырықшы патшалықтар арасында орын алды (156,</w:t>
        <w:br/>
        <w:t>105 6.1.</w:t>
        <w:br/>
        <w:t>Ү/ ғасырдың ортасында Қытайдың солтүстігін мекендеген жужандар</w:t>
        <w:br/>
        <w:t>күшейеді. 429 жылы екі мемлекет бір-бірімен құдаласып, 434 жылы Вэй</w:t>
        <w:br/>
        <w:t>әулетінен шыққан ханшайым жужан қағанына, жужан қағанының қарындасы</w:t>
        <w:br/>
        <w:t>Вэй патшасына тоқал ретінде ұзатылады. 449 жылдан бастап Вэй патшалығы</w:t>
        <w:br/>
        <w:t>басымдыққа ие болып, жужандармен болған шайқастарда жеңіп отырды. Екі</w:t>
        <w:br/>
        <w:t>арада орнаған әулеттік некелер одан кейінгі бейбіт қарым-қатынастың кепілі</w:t>
        <w:br/>
        <w:t>бола алмады. Әулеттік некелер уақытша бейбіт қатынас орнату үшін</w:t>
        <w:br/>
        <w:t>қолданылды.</w:t>
      </w:r>
    </w:p>
    <w:p>
      <w:r>
        <w:t>475 және 478 жылдары жужан билеушілері Вэй патшалығына тағы да құда</w:t>
        <w:br/>
        <w:t>түседі. Вэй патшасы алғашында өз келісімін бергеніне қармастан, кейіннен</w:t>
        <w:br/>
        <w:t>жужан қағаны тарапынан берілген сый-сыяпаттың аздығы себебінен шешімін</w:t>
        <w:br/>
        <w:t>өзгертеді. 523 жылы Вэй патшалығы ішіндегі көтерілісті жужан қағаны</w:t>
        <w:br/>
        <w:t>Анахуань басуға әскери көмек көрсеткеннен кейін арадағы күш қатынасы</w:t>
        <w:br/>
        <w:t>жужандар жағына қарай ауыса бастайды. 532 жылы Анахуань өзінің ұлына деп</w:t>
        <w:br/>
        <w:t>Вэй ханшайымына құда түседі. Вэй патшасы Фан Ян ханзаданың қызы Лан</w:t>
        <w:br/>
        <w:t>Иены ұзатуға келісімін береді. Алайда, бұл келісімнің аяғаны дейін</w:t>
        <w:br/>
        <w:t>орындалуына Солтүстік Вэй патшалығының 534 жылы Шығыс және Батыс Вэй</w:t>
        <w:br/>
        <w:t>болып екіге бөлініп кетуі кедергі келтіреді (156, 107 6.|| Анахуаньның Вэй</w:t>
        <w:br/>
        <w:t>әулетінен ханшайымды айттырып, оның талабының мақұлданғаны осы кездегі</w:t>
        <w:br/>
        <w:t>жужан қағанатының қаншалықты дәрежеде күш-қуатқа ие болып, Вэй</w:t>
        <w:br/>
        <w:t>патшалығы тарапынан қолдауға ие болғандығын көрсетеді.</w:t>
        <w:br/>
        <w:t>Вэй патшалығының екіге бөлінуі екі жақтың да күшін әлсіретті. Осы</w:t>
        <w:br/>
        <w:t>орайда, бір-бірінен және оңтүстіктегі басқа да жауларынан басым түсу үшін</w:t>
        <w:br/>
        <w:t>Шығыс және Батыс Вэй патшалықтары қуатты жужан қағанатының қолдауына</w:t>
        <w:br/>
        <w:t>Ие болып, оңтүстіктегі жауларынан басым түскенше солтүстік шекараларын</w:t>
        <w:br/>
        <w:t>77</w:t>
        <w:br/>
        <w:t>будда дінін қабылдауы Түрік қағанатының діни саясатына қаншылықты әсер</w:t>
        <w:br/>
        <w:t>етті деген сұраққа жауап беріп көрейік.</w:t>
        <w:br/>
        <w:t>Тасбар қағанның будда дініне бет бұрғандығын растайтын тағы мынадай</w:t>
        <w:br/>
        <w:t>тарихи деректер бар. 1956 жылы Моңғолиядан табылған, соғды жазуымен</w:t>
        <w:br/>
        <w:t>жазылған, көне түрік қағаны Нивар тұрғызған «Бұғыт ескерткішінде» құдай</w:t>
        <w:br/>
        <w:t>Тасбар қағанға үлкен де жаңа ғибадатқана салуды ұйғарған деп жазады. «Бэй</w:t>
        <w:br/>
        <w:t>Ци шу» кітабының «Хулюй Цянцузюйдің өмірбаянында» мынадай дерек</w:t>
        <w:br/>
        <w:t>сақталған: «Дай жерінен шыққан Лю Шицин деген адам... ... сол кездегі төрт</w:t>
        <w:br/>
        <w:t>жақтағы жат елдердің тілін жақсы білетін жақсы тұлға. Ци патша Хоушжу оған</w:t>
        <w:br/>
        <w:t>туцзуе қағанына жіберетін туцзуе тіліндегі «Нирвана » сутрасын жасатты,</w:t>
        <w:br/>
        <w:t>сондай-ақ чжуншушилан лауазымды Ли Делинге туцзуе тіліндегі ос сутраға</w:t>
        <w:br/>
        <w:t>арнап алғы сөз жазуды бұйырды». «Да Тан дянь лу» кітабында мынадай дерек</w:t>
        <w:br/>
        <w:t>бар. 574 жылы Солтүстік Чжоу патшалығының өз аумағында тез дамып келе</w:t>
        <w:br/>
        <w:t>жатқан буддизмді ресми түрде тежеу-жою науқанына байланысты, есімі</w:t>
        <w:br/>
        <w:t>қытайша Чженацзюедо деп аталған адам бір топ үнді монахтары отанына</w:t>
        <w:br/>
        <w:t>қайтар жолда Тасбар қағанға кездесіп қалды. Тасбар олардың өз ордасында</w:t>
        <w:br/>
        <w:t>қалуын қайта қайта өтінгендіктен, олар түгел сонда қалып, он жылдан астам</w:t>
        <w:br/>
        <w:t>уақыт тұрады. Чженацзюдеодан басқа монахтардың барлығы сонда қайтыс</w:t>
        <w:br/>
        <w:t>болған. «Сюй гао сэн чжуань» және «Да Тан нэй дянь лу» сияқты буддалық</w:t>
        <w:br/>
        <w:t>тарихи еңбектерде тағы мынадай еңбектер бар: 575 жылы буддизмнің отанына</w:t>
        <w:br/>
        <w:t>барып, 581жылы кері қайтып, санскрит тілінде жазылған 260 будда сутраларын</w:t>
        <w:br/>
        <w:t>қытайға әкеле жатқан Баосянь, Даосуй Сэнтань қатарлы Ци патшалығының 10</w:t>
        <w:br/>
        <w:t>(«Да Тан нэй дянь лу» бойынша 11) қытай монахы түрік қағанатының жеріне</w:t>
        <w:br/>
        <w:t>келгенде, Ци патшалығының жойылғандығын естіп (Ци патшалығын 570 жылы</w:t>
        <w:br/>
        <w:t>Чжоу патшалығы жойған), Тасбар қаған билеген Түрік қағанатына барып</w:t>
        <w:br/>
        <w:t>паналаған (152, 69-6б.|.</w:t>
        <w:br/>
        <w:t>Тасбар қағанның будда дініне ден қойуының себебін, оның буддизм кең</w:t>
        <w:br/>
        <w:t>тараған Ци патшалығымен жақсы қарым қатынаста болып, солардың ықпалына</w:t>
        <w:br/>
        <w:t>ұшырағандығымен және оның Көне Түрік қағанатын одан әрі «бай-қуатты ету»</w:t>
        <w:br/>
        <w:t>мақсатымен байланыстыруға болады. Мұндай жағдайда, әрине, өз дінінің</w:t>
        <w:br/>
        <w:t>ықпалын одан әрі кеңейтуді қалайтын қытай үнді монахтары Тасбардың сыйлы</w:t>
        <w:br/>
        <w:t>қонағы болуға қуана қуана келіскен. Ал Ци патшалығының Тасбардың осы бір</w:t>
        <w:br/>
        <w:t>әрекетін қолдануының өзіндік саяси астары болды: олар будда дінін Түрік</w:t>
        <w:br/>
        <w:t>қағанатына тарату арқылы жаужүрек түріктерді жуасытып, олардың күшті</w:t>
        <w:br/>
        <w:t>мемлекет құру ниетіне тосқауыл қойып, қытай мәдениеті мен қоғамына төніп</w:t>
        <w:br/>
        <w:t>тұрған қауіптің бетін қайтару мақсатында осы қадамға барды. Мұндай пиғылды</w:t>
        <w:br/>
        <w:t>Ци патшасының Хоучжудың «Нирвана» сутрасын түрік тіліне аудартып, тіпті</w:t>
      </w:r>
    </w:p>
    <w:p>
      <w:r>
        <w:t>оған арнаулы алғы сөз жазғызуы сияқты әрекеттерінен білуге болады.</w:t>
        <w:br/>
        <w:t>«Нирвана» сутрасы будданың қасиетін түсіндіруді негіз етіп, адам пендесінің</w:t>
        <w:br/>
        <w:t>«Нирвана» дәрежесіне, яғни пәни дәмеден құтылған сана сезімнің ең жоғарғы</w:t>
        <w:br/>
        <w:t>жағдайына қалай жету керек екендігін уағыздайды. Ондағы уағыз бойынша,</w:t>
        <w:br/>
        <w:t>адамның «Нирванаға» жетуіне ең үлкен кедергі нысапсыздық, ашушаңдық және</w:t>
        <w:br/>
        <w:t>бір нәрсеге шексіз құштарлық-осы үш ауру болып табылады. Ци патшасының</w:t>
        <w:br/>
        <w:t>осындай будда сутраларын Тасбаға арнайы беруі - Тасбардың және бүкіл</w:t>
        <w:br/>
        <w:t>67</w:t>
        <w:br/>
        <w:t>бүгінгі күні ғана пайда болып отырған нәрсе емес, көптен қордаланып келіп,</w:t>
        <w:br/>
        <w:t>әбден шегініп асып асып барып, көрініс отырған мәселе.</w:t>
        <w:br/>
        <w:t>Мен тәңірдің бұйрығымен күллі әлемнің қамқоршысы ретінде өз қол</w:t>
        <w:br/>
        <w:t>астымдағылардың көріп жүрген жапа-машақатын жойып, бұрынғы</w:t>
        <w:br/>
        <w:t>келеңсіздіктердің тамырына балта шаппақпын. Менің ойымша халықтан көп</w:t>
        <w:br/>
        <w:t>салық жиып, онымен жыртқыштарды қанша қырық қылса да, ол жыртқыштар</w:t>
        <w:br/>
        <w:t>олғыс айтуды білмейді. Ал қарақшыларды бұлайша асырап -бағудың өзі көк</w:t>
        <w:br/>
        <w:t>пен жердің қалауына қайшы және ол патшаның дұрыс жолы емес.Бұдан былай</w:t>
        <w:br/>
        <w:t>тарту-таралғыларды қысқартыплуцзюелер үшін бекер шығында батпай,</w:t>
        <w:br/>
        <w:t>халықты көп істетіп әуре-сарсаң қылмай, салықты азайтып, мемлекеттің ішкі</w:t>
        <w:br/>
        <w:t>істеріне жұмсалатын шығынды көбейтуіміз керек. Осылайша бұрын</w:t>
        <w:br/>
        <w:t>қарақшыларға берілетін заттармен өз жауынгерлерімізге сый-сыятпа көрсетіп,</w:t>
        <w:br/>
        <w:t>әрлі-берлі сенделіп-сандалған елді тыныштандырып, олардың егіншілік және</w:t>
        <w:br/>
        <w:t>тоқымашылық істерімен шұғылдануына жағдай жасауымыз керек.</w:t>
        <w:br/>
        <w:t>Шекарамызды қауіптен сейілтіп, жеңіске жетудің жоспарын мен әлдеқайда</w:t>
        <w:br/>
        <w:t>ойластырып қойғанмын. Жауыз да топас жауларымыз меніңм теренде жатқан</w:t>
        <w:br/>
        <w:t>ой-жоспарымды әлі түсініп жеткен жоқ. Сондықтан олар бүгінгі ел тағдыры</w:t>
        <w:br/>
        <w:t>шешілетін кезенді әлі де аударыспақ заман деп санап, өздерінің үйреншілікті</w:t>
        <w:br/>
        <w:t>өркеуделігімен біздің өшпенділігімізді одан әрі күшейтетүсуде. Таяуда олар</w:t>
        <w:br/>
        <w:t>апандарынан ошарыла шығып, бар күштерімен біздің солтүстік шекара</w:t>
        <w:br/>
        <w:t>аймақтарымызғашабуыл жасады. Мен анығында патшалық армияны жер-жерге</w:t>
        <w:br/>
        <w:t>орналастырып , әр жерден оларға тосқауыл қойып, жерімізге ендей кірген</w:t>
        <w:br/>
        <w:t>жағдайда оларды біржола жоймақшы болғанмын. Алайда біздің қиырда тұрған</w:t>
        <w:br/>
        <w:t>қосалқы армия бөлімдеріміздің өзі-ақ алғашқы шайқастарда оларды ойсырата</w:t>
        <w:br/>
        <w:t>жеңді де, олар аяқтарын оңтүстікке басып үлгермей-ақ солтүстікке қашты.</w:t>
        <w:br/>
        <w:t>Сонда жау күшінің жартысынан астамы оққа ұшып, найза ұшына ілініп, қайта</w:t>
        <w:br/>
        <w:t>оралмады. Бұнымен қоса оларда 50 адамға дейін ел басқарушы болады да,</w:t>
        <w:br/>
        <w:t>үлкен-кіші демей, аға-інілері бір-бірімен таласып-тартысып әке-көкелері бірін-</w:t>
        <w:br/>
        <w:t>бірі көре алмайды, олар сырт көзге ішкі қайшылықтарын білдірмеуге</w:t>
        <w:br/>
        <w:t>тырысқанымен, ниеттері бұзылған, қоғамын зұлымдық жайлаған, билеуші</w:t>
        <w:br/>
        <w:t>әулеттерінің заң-жосындары өте қатаң. Сондықтан да шығыс пен батыстағы</w:t>
        <w:br/>
        <w:t>варварлардың барлығы оларға ызалы да кекті. Ал туцзюелердің солтүстігіндегі</w:t>
        <w:br/>
        <w:t>цидандар да оларға тістерін қайрап, өш алуға ыңғайлы жағдайды күтуде. Ал</w:t>
        <w:br/>
        <w:t>осыдан сәл бұрын Датоу Цзюцюань жеріне шабуыл жасағанда Юйтань, Босы</w:t>
        <w:br/>
        <w:t>және Ида қатарлы үш мемлекет бір мезетте оған қарсы бүлік шығарған.</w:t>
        <w:br/>
        <w:t>Шаболюе Чжоупанға ат басын жақын тірегенде де оған қарайтын боху, шухэло</w:t>
        <w:br/>
        <w:t>тайпалары оған опасыздық жасаған. Өткенде Лицзича корейлер мен</w:t>
        <w:br/>
        <w:t>мохэлерден ойсырай жеңілген, ал Собиша болса, Хэчжи қағанның қолынан</w:t>
        <w:br/>
        <w:t>өлді. Олармен көрші отырғандардың барлығы олардың көзін құрту ниетінде.</w:t>
        <w:br/>
        <w:t>Олардың тайпасы ұстап отырған сан түрлі халықтар олармен өштесіп, қайғыдан</w:t>
        <w:br/>
        <w:t>қан жылап, жандары түршігіп, зығырданы қайнап отыр.Туцзюелермен</w:t>
        <w:br/>
        <w:t>өштескендердің барлығы жұмыр басты, екі аяқты адмдар, олардың басындағы</w:t>
        <w:br/>
        <w:t>ортақ қасірет менің дәл тілеген жерімнен шығып отыр.</w:t>
        <w:br/>
        <w:t>71</w:t>
        <w:br/>
        <w:t>қауіпсіз сақтап тұру мақсатында жужан қағаны әулетінің ханшайымдарына</w:t>
      </w:r>
    </w:p>
    <w:p>
      <w:r>
        <w:t>кезекпен құда түседі.</w:t>
        <w:br/>
        <w:t>538 жылы Батыс Вэй патшалығы мен жужан қағанаты арасында екі жақты</w:t>
        <w:br/>
        <w:t>неке келісімі құрылады. Анахуань Вэй патшасының осы кездегі заңды әйелі</w:t>
        <w:br/>
        <w:t>Туюхун ханшайымын аластатып, оның орнына патшаға ұзатылған өзінің қызын</w:t>
        <w:br/>
        <w:t>Вэй патшалағының заңды ханшасы, Вэй патшасының заңды әйелі ету туралы</w:t>
        <w:br/>
        <w:t>талап қояды. Анахуань қағанның осы талабы бұлжытпай орындалады. Сонымен</w:t>
        <w:br/>
        <w:t>қатар, жужан қағанның тапсырмасымен, Туюхун ханша, көп ұзамай, 540 жылы</w:t>
        <w:br/>
        <w:t>өз өзіне қол жұмсауға мәжбүр болады |156, 107 6.1.</w:t>
        <w:br/>
        <w:t>Қытай тарихында ханшалардың өз өзіне қол жұмсауларын бұйыру дәстүрі</w:t>
        <w:br/>
        <w:t>ғұн-үйсін заманында да орын алып отырғанын айта кеткеніміз жөн. Қытай</w:t>
        <w:br/>
        <w:t>билеушілеріне қызметтері жақпаған немес керек болмай қалған ханшалар</w:t>
        <w:br/>
        <w:t>осындай бұйрықтарды алып, оларды міндетті түрде орындап отырған.</w:t>
        <w:br/>
        <w:t>Осы келісімде жужан қағаны басымдыққа ие болғандығын келісім</w:t>
        <w:br/>
        <w:t>барысынан анық көруге болады. Яғни Батыс Вэй патшалағы жужандардың</w:t>
        <w:br/>
        <w:t>қолдауына ие болу үшін жужан қағанының барлық талаптарын бұлжытпай</w:t>
        <w:br/>
        <w:t>орындайды.</w:t>
        <w:br/>
        <w:t>Көшпелі мемлекеттер мен Қытай патшалықтары арасындағы әулеттік</w:t>
        <w:br/>
        <w:t>некелер тарихында көшпелі билеуші әулетінің өкілі заңды ханшайым болуы</w:t>
        <w:br/>
        <w:t>алғаш рет осы кезде орын алады. Әулеттік некелердің барысы мен сипатын</w:t>
        <w:br/>
        <w:t>зерттей келе сол кездегі мемлекеттер арасындағы күш-қуат қатынасын анықтау</w:t>
        <w:br/>
        <w:t>қиынға соқпайды.</w:t>
        <w:br/>
        <w:t>Осы уақыттағы жужан қағанаты мен Вэй патшалығы арасындағы әулеттік</w:t>
        <w:br/>
        <w:t>некелр тарихы жалпы әулеттік некелердің қай жақ мүддесін қорғау мақсатында</w:t>
        <w:br/>
        <w:t>құрылатындығын айқын көрсетеді.</w:t>
        <w:br/>
        <w:t>Шығыс Вэй патшалығы да жужан қағанатымен әулеттік некелер құруда</w:t>
        <w:br/>
        <w:t>алдына жан салмайды. Патшалық жужан қағанымен әулеттер арасында үш</w:t>
        <w:br/>
        <w:t>некенің орындалуы жайлы келісім жасайды. 541 жылы Вэй патшалығының іс</w:t>
        <w:br/>
        <w:t>жүзіндегі билеушісі Као Хуан Анахуаньның ұлына ұзатылатын Лан Лин</w:t>
        <w:br/>
        <w:t>ханшаны өзі шығарып салып, жужандардың елшілеріне аса құрмет көрсетеді.</w:t>
        <w:br/>
        <w:t>Као Хуанның бұл әрекеті арқылы патшалыққа жужан қағанымен арадағы</w:t>
        <w:br/>
        <w:t>достық қарым-қатынас қаншалықты маңызды екендігін байқатты.</w:t>
        <w:br/>
        <w:t>542 жылы Анахуань өзінің немере қызы Лин хо ханшайымды Као</w:t>
        <w:br/>
        <w:t>Хуанның тоғызыншы ұлына ұзатады. Жужан қағанатының күшейіп келе</w:t>
        <w:br/>
        <w:t>жатқанынан қауіптенген Као Хуан өзінің тағы бір ұлына жужан ханшайымын</w:t>
        <w:br/>
        <w:t>айттырады. Алайда, Анахуань Као Хуанға өзінің бір қызына үйлену жайлы</w:t>
        <w:br/>
        <w:t>талап қояды. Біраз ойланғаннан кейін Као Хуан 545 жылы Анахуаньның</w:t>
        <w:br/>
        <w:t>қызына үйленеді. Као Хуанның қазасынан кейін көшпелілер дәстүріне сай</w:t>
        <w:br/>
        <w:t>Анахуаньның қызы Као Хуанның ұлына әмеңгерлікпен тиеді (156, 108 б.|.</w:t>
        <w:br/>
        <w:t>Байқағанымыздай, әмеңгерлік дәстүрі тек көшпелі билеуші ордасындағы</w:t>
        <w:br/>
        <w:t>қытай ханшайымдарына қатысты ғана емес, қытай патшасы сарайындағы</w:t>
        <w:br/>
        <w:t>көшпелілердің ханшаларына да қатысты қолданылды. Қытай ханшайымдары</w:t>
        <w:br/>
        <w:t>қандай жағдай болмаса да билеушінің қазасынан кейін әмеңгерлікке бағынса,</w:t>
        <w:br/>
        <w:t>қытай ордасындағы ханшаларға қатысты біз әмеңгерліктің бұлжытпай</w:t>
        <w:br/>
        <w:t>78</w:t>
        <w:br/>
        <w:t>УІНХ ғасырлардың өнімдері деген болжам жасалды. Тіпті, бала қуыршығаның</w:t>
        <w:br/>
        <w:t>киімі де жібектен тігілген болып шықты. Осы жерде табылған жібектің санына</w:t>
        <w:br/>
        <w:t>қарай, жібек матаның осы аймақта қолжетімді тауар болғандығы анық. Бәлкім,</w:t>
        <w:br/>
        <w:t>осы жер Солтүстік Жібек жолының маңызды керуен сарайы болды деген</w:t>
        <w:br/>
        <w:t>болжам жасалады. Және де, керуен сарай аялдаған керуендерден салықты жібек</w:t>
        <w:br/>
        <w:t>маталармен алып отыруы мүмкін |176; 177; 1781.</w:t>
      </w:r>
    </w:p>
    <w:p>
      <w:r>
        <w:t>Қорымда табылған жібектің 143-І жан-жақты зерттелген болатын.</w:t>
        <w:br/>
        <w:t>Зерттеулердің нәтижесінде жібектің 63 пайызы соғды және қытай жібектері</w:t>
        <w:br/>
        <w:t>екендігі анықталды. Алайда, табылған заттардың ішіндегі ең жақсылары Йран,</w:t>
        <w:br/>
        <w:t>соғды, Византия және қытай жібектерін біріктіре отырып тігілген шекпендер</w:t>
        <w:br/>
        <w:t>П79, с. 14-151. Қорымда табылған жібектердің Еуразияның түкпір-түкпірінде</w:t>
        <w:br/>
        <w:t>өндірілгендігі Солтүстіі Жібек жолының қаншалықты кең кеңістікті</w:t>
        <w:br/>
        <w:t>байланыстырып жатқандығын айқындайды, сонымен қатар, жібекпен қатар</w:t>
        <w:br/>
        <w:t>бағалы аң терілерінің де осы қорымда кездесуі Солтүстік Жібек жолының</w:t>
        <w:br/>
        <w:t>Батыс Орал Бағалы тері жолымен жалғасып жатқандығын көрсетеді |179, Р. 621.</w:t>
        <w:br/>
        <w:t>Біздің қызығушылығымызды тудыратын мәселелердің бірі, Солтүстік</w:t>
        <w:br/>
        <w:t>Жібек жолының бір қорымында қытай саудагерінің жерленуі болды (|175, Р.</w:t>
        <w:br/>
        <w:t>2571. Жібек матада салынған Будда мүсіні, қытайша есеп жазылған бір жапырақ</w:t>
        <w:br/>
        <w:t>қағаз, Буддизм сутрасы жазылған қағаз, осылардың барлығы табылған</w:t>
        <w:br/>
        <w:t>заттардың арасынан кездеседі. Есеп мәтіні шамамен мына жолдардан тұрады:</w:t>
        <w:br/>
        <w:t>"..бидай, барлығы 6000", "200 юань алдым" |179, с. 301. Табылған осы деректен</w:t>
        <w:br/>
        <w:t>көретініміз, Солтүстік Жібек жолының негізгі саудагерлері соғдылар болғанына</w:t>
        <w:br/>
        <w:t>қарамастан, қытай саудагерлері де керуен жолдары арқылы батысқа қарай</w:t>
        <w:br/>
        <w:t>сапар шегіп, жібек маталардың саудасымен айналысқан.</w:t>
        <w:br/>
        <w:t>100</w:t>
        <w:br/>
        <w:t>барысына тоқталмай Тиберий император билігінің екінші жылы (578 жылдан</w:t>
        <w:br/>
        <w:t>бастап билік құрған) түріктерге жіберілген елшілікті сипаттайды. Менандрдың</w:t>
        <w:br/>
        <w:t>дәл осы елшілікке тоқталуының да өзіндік себептері бар: елшілік екі ел</w:t>
        <w:br/>
        <w:t>арасындағы одақтық қатынастың ыдырауының көрінісі.</w:t>
        <w:br/>
        <w:t>Валентин басқарған елшілік ұзақ жолдан соң ақыры түркі жерінің</w:t>
        <w:br/>
        <w:t>батыстағы бірінші билеушісінің, Түріксанфтың, иелігіне келеді. Менандр</w:t>
        <w:br/>
        <w:t>бойынша осы уақытта түрік елі 8 аймаққа бөлініп басқарылды. Бірақ олардың</w:t>
        <w:br/>
        <w:t>барлығының бағынатын бір қағаны болды. 569 жылы Юстин императорға</w:t>
        <w:br/>
        <w:t>жіберілген елшіліктің сөзіне сенсек ол кезде Түрік елі 4 аймаққа бөлініп</w:t>
        <w:br/>
        <w:t>басқарылған еді. Түріксанфтың иелігі Алтай тауына дейін созылды. Алтай</w:t>
        <w:br/>
        <w:t>тауынан Істеми қағанның ұлы, Түріксанфтың бауыры Тардудың иелігі</w:t>
        <w:br/>
        <w:t>басталды. Византия елшілігі Силзивул (Істеми қаған) дүниеден өткен, әлі</w:t>
        <w:br/>
        <w:t>жоқтау басылмай тұрған кезге сай келеді.</w:t>
        <w:br/>
        <w:t>Түріксанф елшілікті салқын қабақ танытып қабылдайды. Бұның өзі екі ел</w:t>
        <w:br/>
        <w:t>арасындағы достық қарым-қатынасқа көлеңке түсе бастағанын айғақтайды.</w:t>
        <w:br/>
        <w:t>Менандр мұндай өзгерістің себебін де атап өтеді. Валентин Византия тағына</w:t>
        <w:br/>
        <w:t>жаңа император отырғанын, оның да Юстин сияқты түріктермен достық қарым-</w:t>
        <w:br/>
        <w:t>қатынастың ары қарай жалғасуына мүдделі екенін жеткізеді. Тиберий</w:t>
        <w:br/>
        <w:t>император Юстин мен Силзивул арасындағы одақтың шартын, яғни Түрік</w:t>
        <w:br/>
        <w:t>қағанаты Византия империясы соғысқан елге қарсы соғыс ашу, Түріксанф та</w:t>
        <w:br/>
        <w:t>сақтайтын шығар дер үміттенді. Дәл осы кезде Византия парсылармен соғысып</w:t>
        <w:br/>
        <w:t>жатқан. Түріксанф елшілердің сөзін тыңдамай, керісінше византиялықтарды</w:t>
        <w:br/>
        <w:t>кінәләй кетеді. Түріктердің жауы аварлармен одақ құрғандары, олармен келісім</w:t>
        <w:br/>
        <w:t>жүргізгені үшін айыптайды. Менандр жазған Түріксанфтың сөздерінің</w:t>
        <w:br/>
        <w:t>барлығын келтірмей тек сол кездегі ахуалдан хабар беретін мәліметтеріне ғана</w:t>
        <w:br/>
        <w:t>тоқталып өтейік.</w:t>
        <w:br/>
        <w:t>Ең алдымен, осы елшілік Византия империясы мен Түрік қағанаты</w:t>
        <w:br/>
        <w:t>арасындағы қарым-қатынастың шиелінесе түскенін көрсетеді. Менандрдың</w:t>
        <w:br/>
        <w:t>пікірінше, оның себебі Византияының аварлармен келісімге келуі болатын.</w:t>
        <w:br/>
        <w:t>Алайды аварлар түріктердің жауы болғанымен, біздің ойымызша, бұл алып</w:t>
        <w:br/>
        <w:t>империялар арасындағы одақтың ыдырауына жеткілікті себеп емес.</w:t>
        <w:br/>
        <w:t>Түрік қағанаты стратегиялық жағынан маңызды Боспор қамалына көз тігіп</w:t>
        <w:br/>
        <w:t>отырған. Осыған дейін Қара теңіз маңын мекендеген утигур тайпасын жаулап</w:t>
        <w:br/>
        <w:t>алған. Солардың көмегімен Боспорды да жаулап алуды көздейді. ақыр соңында</w:t>
        <w:br/>
        <w:t>Менандр түріктер Боспорды өте көп күшпен жаулап алғандығын жеткізеді |9,</w:t>
      </w:r>
    </w:p>
    <w:p>
      <w:r>
        <w:t>179|, Түрік қағанаты Қара теңіз маңындағы протобұлғар утригур тайпасын да</w:t>
        <w:br/>
        <w:t>жаулап алғандығы белгілі. Ал осы утригур тайпалары Византия мен Түрік</w:t>
        <w:br/>
        <w:t>қағанаты үшін қандай маңызы боды деген сұрақ туады.</w:t>
        <w:br/>
        <w:t>Византиялық тарихшы Прокопий Кесарийский Қара теңіздің солтүстік-</w:t>
        <w:br/>
        <w:t>батыс беткейінде мекендеген гот-тетракситтерден жоғары, аландармен</w:t>
        <w:br/>
        <w:t>көршілес "көптеген ғұн тайпалары өмір сүрді" деген мәлімет береді |164, 384</w:t>
        <w:br/>
        <w:t>б.|. Олардың елі Азов теңізінен Танаис (Дон) өзеніне дейін созылып жатты.</w:t>
        <w:br/>
        <w:t>Осы жер Евлисия деп аталып, жағалауын бойлай "ежелгі уақытта</w:t>
        <w:br/>
        <w:t>киммериялықтар, ал кейіннен утигурлар деп аталған" (164, 384 б.| варварлар</w:t>
        <w:br/>
        <w:t>93</w:t>
        <w:br/>
        <w:t>ІП ТАРАУ ТҮРІК ҚАҒАНАТЫ ЖӘНЕ ВИЗАНТИЯ</w:t>
        <w:br/>
        <w:t>Түрік қағанаты құрылғаннан кейін оның батыс бөлігін Бумын қағанның</w:t>
        <w:br/>
        <w:t>інісі Істеми қаған басқарады. Істеми қаған қағанаттың Батыс бөлігінің</w:t>
        <w:br/>
        <w:t>билеушісі ретінде қағанаттың батыс шекарасын кеңейту міндетіне ие болды.</w:t>
        <w:br/>
        <w:t>Істеми қаған туралы қытай және грек деректерінде аз мәліметтер сақталғанына</w:t>
        <w:br/>
        <w:t>қарамастан, Істеми қағанның Түрік қағанатын құру мен оны нығайтуындағы</w:t>
        <w:br/>
        <w:t>алатын орны Бумын қағанмен қатар тұрады деуге болады. Себебі, қағанаттың</w:t>
        <w:br/>
        <w:t>Шығыс бөлігін Бумын қаған, одан кейін Мұқан қаған нығайтып, Қытай</w:t>
        <w:br/>
        <w:t>патшалықтары мойындаған елге айналдырса, Істеми қаған өз иелігінде</w:t>
        <w:br/>
        <w:t>жүргізген саясатының арқасында қағанатты Византия, Иран империялары</w:t>
        <w:br/>
        <w:t>мойындаған мемлекетке айналдырады.</w:t>
        <w:br/>
        <w:t>Қытай деректерінде Түрік қағанатының күш-қуатының ең шарықтау шегі</w:t>
        <w:br/>
        <w:t>Мұқан қағанның билік құрған жылдармен байланыстырылады. Алайда, Орхон-</w:t>
        <w:br/>
        <w:t>Енисей ескерткіштерінде түрік елінің негізін қалаушылар және көркейтушілер</w:t>
        <w:br/>
        <w:t>ретінде Бумын және Істеми қағандар ғана аталған. Мұқан қағанның елді</w:t>
        <w:br/>
        <w:t>күшейтудегі еңбектері қытай деректері арқылы бізге көптеп жеткендігі Істеми</w:t>
        <w:br/>
        <w:t>қағанның еңбектерін кішірейтпеуі қажет. Істеми қаған қағанаттың шекарасын</w:t>
        <w:br/>
        <w:t>Алтай мен Тянь-Шаньнан Батысқа, Қара теңізге дейін кеңейтіп, қазіргі</w:t>
        <w:br/>
        <w:t>Қазақстан территориясын мекендеген тайпаларды және Каспий теңізінің</w:t>
        <w:br/>
        <w:t>солтүстігін, Қара теңізді мекендеген түрік тілдес тайпаларды өзіне</w:t>
        <w:br/>
        <w:t>бағындырады. Қағанаттың оңтүстік батыстағы шекарасын Амударияға дейін</w:t>
        <w:br/>
        <w:t>жеткізеді.</w:t>
        <w:br/>
        <w:t>Түрік қағанаты мен Византия империясы арасындағы қарым қатынас</w:t>
        <w:br/>
        <w:t>тарихы грек тарихшыларының деректеріне сүйене отырып қалпына келтіріле</w:t>
        <w:br/>
        <w:t>алады.</w:t>
        <w:br/>
        <w:t>Менандр өз еңбегінде түріктердің тек Византиямен ғана қарым қатынасын</w:t>
        <w:br/>
        <w:t>ғана жазбайды, сонымен қатар түріктердің аварларды біржолата қудалауын,</w:t>
        <w:br/>
        <w:t>эвталиттермен соғысы жайлы аз да болса мәлімет беріп өтеді. Түріктердің</w:t>
        <w:br/>
        <w:t>көсемі Силзивулдың сөзін келтіреді: «аварлар түріктердің қылышынан ұшып</w:t>
        <w:br/>
        <w:t>құтылатын құс емес... эвталиттермен соғысты аяқтағаннан кейін аварлар менің</w:t>
        <w:br/>
        <w:t>қаһарымнан құтыла алмайды» (12, 45-47|. Менандрдың Силзивул деп атаған</w:t>
        <w:br/>
        <w:t>түріктердің көсемі біздің тарихнамадағы Істеми қаған болуы әбден мүмкін.</w:t>
        <w:br/>
        <w:t>Себебі, 563-567 жылдар арасында эфталиттермен соғысып, оларды біржолата</w:t>
        <w:br/>
        <w:t>талқандаған Істеми қаған болатын. Менандрдың Силзивул жайлы жазған</w:t>
        <w:br/>
        <w:t>мәліметтерінің бәрін біз Істеми қаған туралы айтылды деп түсінеміз. Ал автор</w:t>
        <w:br/>
        <w:t>атап өткен аварлардың шығу тегіне қатысты айтылған пікірлердің біріне сай</w:t>
        <w:br/>
        <w:t>түріктерден жеңіліс тапқан жуан-жуандар батысқа қашып, Еуропада аварлар</w:t>
        <w:br/>
        <w:t>деген атпен белгілі болған.</w:t>
        <w:br/>
        <w:t>Түрік қағанатынан келген алғашқы елшілікті сипаттай отырып, Менандр</w:t>
        <w:br/>
        <w:t>тарихымыз үшін өте құнды мәліметтер береді. Менандр 568 жылы Византия</w:t>
        <w:br/>
        <w:t>императоры Юстинге (565-578 жылдары Византия императоры) (6) Түрік</w:t>
        <w:br/>
        <w:t>қағанатынан елшілік келді дейді. Деректен білгеніміз Істеми қаған осы</w:t>
      </w:r>
    </w:p>
    <w:p>
      <w:r>
        <w:t>91</w:t>
        <w:br/>
        <w:t>құлпы тастың жанында қытай үлгісінде салынған ғибадатханының мысалында</w:t>
        <w:br/>
        <w:t>мәдени ықпалдың орын алмауын жоққа шығара алмаймыз.</w:t>
        <w:br/>
        <w:t>Түрік мемлекеті мен Қытай арасындағы саяси-дипломатиялық қарым-</w:t>
        <w:br/>
        <w:t>қатынастардың қызықты тұстарының бірі әулеттік некелер. Әулеттік некелер</w:t>
        <w:br/>
        <w:t>екі ел арасында саяси одақ құрудың бірден бір тәсілі болды. Тумэнь қағаннан</w:t>
        <w:br/>
        <w:t>бастап түрік қағандары қытай ханшайымдарымен некелесіп, мемлекеттің</w:t>
        <w:br/>
        <w:t>күшеюіне дейін қытай тарапынан қолдауға ие болып отырған. Түрік мемлекеті</w:t>
        <w:br/>
        <w:t>алып империяға айналып, қытай патшалықтарының вассалдық дәрежеге түскен</w:t>
        <w:br/>
        <w:t>кезінде де басқарушы әулеттер арасында әулеттік неке құру үдерісі тоқтамаған.</w:t>
        <w:br/>
        <w:t>Тек ендігі жерде қытай әулеттері Түрік қағандары әулеттерінен қыз алуға</w:t>
        <w:br/>
        <w:t>ұмтылған.</w:t>
        <w:br/>
        <w:t>Екі ел арасындағы әулеттік некелер тұрақты бейбіт қарым-қатынасты</w:t>
        <w:br/>
        <w:t>қамтамасыз ете алмады. Тек белгілі бір уақыт мерзімінде ғана арадағы қарым-</w:t>
        <w:br/>
        <w:t>қатынасты тұрақтандарды. Билеуші әулеттер өкілдері арасында некенің орын</w:t>
        <w:br/>
        <w:t>алғандығы екі ел арасындағы әскери қимылдарға бөгет болмады.</w:t>
        <w:br/>
        <w:t>Үйсін билеушілері ғұн мемлекеті мен қытай патшалығынан бір уақытта</w:t>
        <w:br/>
        <w:t>әйел алуы екі жақпен қарым-қатынасын бір қалыпты сақтап түрумен</w:t>
        <w:br/>
        <w:t>түсіндіріледі.</w:t>
        <w:br/>
        <w:t>Ғұн дәуірінен бастау алған көшпелілер мен қытай патшалықтары</w:t>
        <w:br/>
        <w:t>арасындағы әулеттік некелердің құрылу мысалында мемлекеттердің сол</w:t>
        <w:br/>
        <w:t>уақыттағы саяси статусын анықтауға болады. Ғұн мемлекеті мен Хань</w:t>
        <w:br/>
        <w:t>патшалығы арасындағы бастапқы әулеттік некелердің құрылуы бір-бірімен тең</w:t>
        <w:br/>
        <w:t>мемлекеттер арасындағы қарым-ұатынас сипатында жүрді.</w:t>
        <w:br/>
        <w:t>Екі жақ билеуші әулеттері өкілдері арасындағы некенің құрылуының</w:t>
        <w:br/>
        <w:t>мақсаты саяси және әскери одақ құру болғанына қарамастан, егер</w:t>
        <w:br/>
        <w:t>көшпелілерден, немесе қытайдан қалыңдық алған билеуші өзін сол елдің "күйеу</w:t>
        <w:br/>
        <w:t>баласы" деп мойындаса, оның мемлекеті күш-қуатының қыз берген мемлекетке</w:t>
        <w:br/>
        <w:t>қарағанда әлсіздігін көрсетті. Қытай патшалығы өз дәрежесі мен күш қуатының</w:t>
        <w:br/>
        <w:t>жоғары екендігін өз әулетінен емес, басқа да сарай ақсүйек әулетінен қыз</w:t>
        <w:br/>
        <w:t>беруімен көрсетті. Керісінше билеуші әулеттен қыз беру арқылы өзін сол</w:t>
        <w:br/>
        <w:t>мемлекетпен тең екендігін, немесе төмен екендігін, өзіне саяси және әскери</w:t>
        <w:br/>
        <w:t>қолдау керектігін көрсетті. Қытай немесе Түрік қағанаты арасындағы әулеттік</w:t>
        <w:br/>
        <w:t>некелердің саяси мақсатына қарамастан, қытай тарапынан ұзатылған</w:t>
        <w:br/>
        <w:t>ханшайымдардың тыншылық міндеті өзгермеді.</w:t>
        <w:br/>
        <w:t>90</w:t>
        <w:br/>
        <w:t>әулеті арасында іріткі салуды көздеген мақсаты іске аспайды. Шиби қағанның</w:t>
        <w:br/>
        <w:t>інісі бұл ұсынысты қабылдаудан бас тартады (156, 109 6.1.</w:t>
        <w:br/>
        <w:t>607 жылы Жанган қайтыс болғаннан кейін оның мүрагері және ұлы Шиби</w:t>
        <w:br/>
        <w:t>қаған Ичэнь ханшаны әмеңгерлікпен алады. Шиби қағанның билігі тұсында</w:t>
        <w:br/>
        <w:t>Ичэнь ханша Суй патшалығына қызметін "адал" орындайды. Жалпы Ичэн</w:t>
        <w:br/>
        <w:t>ханшаның түрік қағандарының ордасында беделі мен ықпалы, саяси күші</w:t>
        <w:br/>
        <w:t>басым болды. Оның ордадағы әректтерін зерделей келе Ичэн ханша өте ақылды</w:t>
        <w:br/>
        <w:t>және батыл әйел болған деген ой түйеміз. Өйткені ол Шығыс Түрік</w:t>
        <w:br/>
        <w:t>қағанатының ішкі және сыртқы саясатына еркін араласып, өз шешімдерін</w:t>
        <w:br/>
        <w:t>жүзеге асырып отырды.</w:t>
        <w:br/>
        <w:t>615 жылы Шиби қаған Суй жеріне шабуыл ұйымдастыруды жоспарлайды.</w:t>
        <w:br/>
        <w:t>Ичэн ханша патша сарайына Шиби қағанның осы шешімін жеткізу мақсатымен</w:t>
      </w:r>
    </w:p>
    <w:p>
      <w:r>
        <w:t>адам аттандырады. Алайда, патша бұл шешім жайлы тым кеш біліп, Шиби Ян</w:t>
        <w:br/>
        <w:t>патшаны Иенменде қоршауға алады. Қаған ордасында Ичэн ханша әскери</w:t>
        <w:br/>
        <w:t>жорықтар жайлы шешімдерге тұрақты араласып тұрғандығын білген патша</w:t>
        <w:br/>
        <w:t>ордасы ханшайымнан көмек сұрайды. Ичэн ханша Сүй әулеті алдында өзінің</w:t>
        <w:br/>
        <w:t>борышын орындап, Шиби қағанға қағанаттың солтүстік шекарасында</w:t>
        <w:br/>
        <w:t>тыныштық бұзылды деген жалған мәлімет беруінің арқасында қаған өзінің</w:t>
        <w:br/>
        <w:t>әскерін кері қайтарады (156, 110 6.|. Бұл тарихи оқиға қытай ханшайымдары</w:t>
        <w:br/>
        <w:t>әрекетінің қағанаттың саяси тарихында қандай орын алғандығын анық</w:t>
        <w:br/>
        <w:t>көрсетеді.</w:t>
        <w:br/>
        <w:t>Шиби қаған қайтыс болғаннан кейін таққа Чуло қаған отырып, Ичэн ханша</w:t>
        <w:br/>
        <w:t>әмеігерікпен осы қағанның әйелі атанады. Ичэн ханшаның ақылымен Шиби</w:t>
        <w:br/>
        <w:t>қаған жаңадан құрылған Тан патшалығына қарсы Суй әулетінің мұрагерлерін</w:t>
        <w:br/>
        <w:t>қолдайды (4, 1526.|.</w:t>
        <w:br/>
        <w:t>Ичэн ханшаның Шығыс Түрік қағанатының сыртқы саясатымен қатар ішкі</w:t>
        <w:br/>
        <w:t>саясатына араласқандығы 620 жылы Чуло қаған қайтыс болғаннан кейінгі</w:t>
        <w:br/>
        <w:t>оқиғалардан көреміз. Ичэн ханша Чулоның өлімінен кейін ынжық ұлы Аошэ</w:t>
        <w:br/>
        <w:t>шадты емес, қағанның інісі Добиді таңдап, таққа отырғызады. Ол қаған тарихта</w:t>
        <w:br/>
        <w:t>Сели қаған ретінде қалады (4, 152 б.)|. Өзі әмеігерлікпен осы қағанға тиеді. 622</w:t>
        <w:br/>
        <w:t>жылы Түрік қағанаты жерінде ұсталған қытай елшілерін босату мақсатында</w:t>
        <w:br/>
        <w:t>Тан патшасы Сели қағанға өз әулетінен қыз беру ұсынысын білдіреді. Сели</w:t>
        <w:br/>
        <w:t>қаған Ма-и қаласын қоршауға алып, қақтығысты бейбіт жолмен шешу үшін</w:t>
        <w:br/>
        <w:t>қалыңдық сұратқанына қарағанда бұл келісім жүзеге аспаған болуы керек. Гао-</w:t>
        <w:br/>
        <w:t>цзу патша келісіп, Сели қаған өз әскерін қайтарып алмақшы болған кезде, Ичэн</w:t>
        <w:br/>
        <w:t>ханша бұлай істемеуін өтінеді. Сели қаған осы өтінішке құлақ асып, Ма-и ды</w:t>
        <w:br/>
        <w:t>жаулап алады. Алайда, кейіннен Сели Ма-иді Тан патшалығына қайтырып</w:t>
        <w:br/>
        <w:t>беріп, әулеттік неке құруға келісімін береді. Осы некенің құрылғаны жайлы</w:t>
        <w:br/>
        <w:t>ешқандай мәлімет жоқ.</w:t>
        <w:br/>
        <w:t>Шығыс Түрік қағаны Сели Тан империясына өз еркімен бас сауғалап</w:t>
        <w:br/>
        <w:t>барған кезде, қытай әскербасылары Суй әулетінен шыққан Ичэн ханшаны</w:t>
        <w:br/>
        <w:t>өлтіреді |156, 112 6.1.</w:t>
        <w:br/>
        <w:t>Ичэн ханшаның Түрік ордасындағы тағдыры өте қызықты. 598 жылы</w:t>
        <w:br/>
        <w:t>Жанган қағанға ұзатылғаннан кейін қатарынан үш қағанға әмеңгерлікпен</w:t>
        <w:br/>
        <w:t>86</w:t>
        <w:br/>
        <w:t>қағанмен байланысты айтылады. Да-и ханшаны өз әулетінің бір мүшесі деп</w:t>
        <w:br/>
        <w:t>қабылдағаннан кейін Суй патшасы ханшаға жыл сайын сыйлықтар жіберіп</w:t>
        <w:br/>
        <w:t>отырған.</w:t>
        <w:br/>
        <w:t>589 жылы Суй патшалығы Қытайдың оңтүстігіндегі Чэнь патшалығын</w:t>
        <w:br/>
        <w:t>жеңіп, өзіне біріктіреді. Чэньнің патшасы Чэнь Шубаоның сарайында тұрған</w:t>
        <w:br/>
        <w:t>пердені Суй патшасы Да-и ханшайымға сыйға береді. Да-и ханшайым</w:t>
        <w:br/>
        <w:t>оңтүстіктегі патшалықтың жойылғанына қиналып, өз әулетінің құрығындығы</w:t>
        <w:br/>
        <w:t>есіне түсіп өлең шығарады: "Құлдырайды әркім-ақ, дәуірлеу жоқ бірыңғай,</w:t>
        <w:br/>
        <w:t>баяны жоқ баяғыдан шыр айналған дүние-ай. Салтанатты сәттерін сақталмайды</w:t>
        <w:br/>
        <w:t>санасаң, шалқып жатқан жан едік біз де арнаға бір сыймай. Дарқандығың қайда</w:t>
        <w:br/>
        <w:t>деп қарадан-қара налимын, мөлдіреген шараптан сананың сызын танимын.</w:t>
        <w:br/>
        <w:t>Тамылжыған сазды әуен селт еткізбес жанымды, марғауланып өмірге өңімде</w:t>
        <w:br/>
        <w:t>ылғи қалғимын. Беу, күндерім кешегі, патшаның қызы аталған, далалықтың</w:t>
        <w:br/>
        <w:t>үйінде түрім мынау маталған" (4, 80 6.|. Бұл өлеңнен Суй патшасы өзіне қауіпті</w:t>
        <w:br/>
        <w:t>күштің қаған ордасына бар екенін түсініп, Да-и ханшаны өлтіруге әрекеттер</w:t>
        <w:br/>
        <w:t>жасайды. Осы әрекеттерден Да-и ханшаның түрік қағандары ордасында</w:t>
        <w:br/>
        <w:t>қаншалықты беделі болғандығын аңғару қиын емес. Сонымен қатар Да-и ханша</w:t>
        <w:br/>
        <w:t>Түрік қағанатының ішкі, сыртқы саясатына да араласып отырған. Батыс</w:t>
        <w:br/>
        <w:t>түріктердің Нили қағанымен Суй патшалығына қарсы одақ орнатуға әрекет</w:t>
        <w:br/>
        <w:t>жасайды (4, 80 6.|.</w:t>
      </w:r>
    </w:p>
    <w:p>
      <w:r>
        <w:t>Да-и ханшаның көзің құрту үшін патшалық тарапынан қитұрқы саясат</w:t>
        <w:br/>
        <w:t>жүргізіле бастады. Ханшаның соғды Ань Суйцзямен байланысы патшаға</w:t>
        <w:br/>
        <w:t>әшкере болып, оны қытай ханшасы мәртебесінен айыру жайлы жарлық</w:t>
        <w:br/>
        <w:t>қабылдайды. Да-и ханшаның түрік қағанына ықпалын әлсірету мақсатында Суй</w:t>
        <w:br/>
        <w:t>патшасы ордаға төрт қытай қалыңдығын жібереді128, 109 6.|. Суй</w:t>
        <w:br/>
        <w:t>патшасының бұл әрекеті Да-и ханшаның ордадағы беделі мен ықпалына</w:t>
        <w:br/>
        <w:t>ешқандай зиян келтірмеген болуы керек.</w:t>
        <w:br/>
        <w:t>Ханшаның көзін түріктердің өз қолымен жоюдың сәті туады. Ышбара</w:t>
        <w:br/>
        <w:t>қағанның солтүстікте иелігі бар Төле деп аталатын ұлы Жанган қаған Суй</w:t>
        <w:br/>
        <w:t>патшасынан қалындық сұратады. Патша Суй әулетінен қалыңдық алудың</w:t>
        <w:br/>
        <w:t>бірден бір жолы Да-и ханшаның өлімі деп талап қояды. Жанган Дулань қаған</w:t>
        <w:br/>
        <w:t>мен Да-и ханшаның арасына ши жүгіртіп, өз дегеніне жетеді. Дулань қаған</w:t>
        <w:br/>
        <w:t>айдап-салуларға сеніп, ашу үстінде Да-и ханшаны өлтіреді |159, 136-137 66.|.</w:t>
        <w:br/>
        <w:t>Да-и ханша Л.Н. Гумилевтың пікірінше 597жылы қайтыс болады (159, 137</w:t>
        <w:br/>
        <w:t>б.|. Да-и ханшаның өмірі қытай ханшаларының түрік қағандары ордасында тек</w:t>
        <w:br/>
        <w:t>қытай мүддесі үшін әрекет ету идеясының кері мысалы. Чжоу патшалығы</w:t>
        <w:br/>
        <w:t>тұсында Таспар қағанға қытай мүддесі үшін қызмет ету мақсатында ұзатылған</w:t>
        <w:br/>
        <w:t>Цяныцзинь ханша қытай мүддесі үшін Суй әулетіне деген өшпенділігін жеңе</w:t>
        <w:br/>
        <w:t>алмады. Суй патшалығының Түрік қағанатына қатысты саясаты мен</w:t>
        <w:br/>
        <w:t>жоспарларына Да-и ханша әрекеттерінің айтарлықтай зиян келтіруі мүмкін еді</w:t>
        <w:br/>
        <w:t>деп ойламаймыз. Біздің ойымызша Суй әулеті тарапынан Да-и ханшаға</w:t>
        <w:br/>
        <w:t>жасалған қастандықтың астары басқада.</w:t>
        <w:br/>
        <w:t>Түрік қағандарына ұзатылған қытай ханшайымдарының ғұн заманынан</w:t>
        <w:br/>
        <w:t>бастап жасырын тыншы қызметін атқарғандығы белгілі. Ханшайымдар</w:t>
        <w:br/>
        <w:t>84</w:t>
        <w:br/>
        <w:t>өмірлерінің соңына дейін өз қызметтерін орындауға міндетті еді. Ал Да-и</w:t>
        <w:br/>
        <w:t>ханша болса қытайдың бірнеше ғасырдан бері келе жатқан осы саяси дәстүрінің</w:t>
        <w:br/>
        <w:t>беделіне зиян келтіретін әрекет жасауға ұмтылды. Өзінің Суй әулетіне</w:t>
        <w:br/>
        <w:t>қарсылығымен түріктерге ұзатылған және әлі де ұзатылатын қытай</w:t>
        <w:br/>
        <w:t>ханшайымдарына теріс үлгі көрсетті.</w:t>
        <w:br/>
        <w:t>Түрік қағанының жанында жүрген қытай тыншысы патшалыққа</w:t>
        <w:br/>
        <w:t>қаншалықты пайдалы қызмет істесе, сол сияқты түрік қағаны жағына өтіп,</w:t>
        <w:br/>
        <w:t>қағанатқа да соншалықты пайдалы қызмет атқаратыны сөзсіз еді. Жанган</w:t>
        <w:br/>
        <w:t>қағанға айтылған "Да-и ханша тірі тұрғанда түріктерге ешқандай қытай</w:t>
        <w:br/>
        <w:t>ханшайымы ұзатылмайды" деген сөздің астарында осындай қауіптену</w:t>
        <w:br/>
        <w:t>жатқандығы анық. Суй әулеті мұндай базсыздыққа қалай болғанда да жол</w:t>
        <w:br/>
        <w:t>бермеуі керек еді. Өздерінің миссиясын ұмытқан ханшайымдардың тағдыры</w:t>
        <w:br/>
        <w:t>қандай болатындығын Да-и ханша мысалында жария етуге міндетті еді.</w:t>
        <w:br/>
        <w:t>Суй әулеті өздеріне кек сақтаған ханшайымның көзін бастапқы кезде неге</w:t>
        <w:br/>
        <w:t>жоймады деген заңды сұрақ туындайды. Чжоу әулеті жойылғаннан кейін Суй</w:t>
        <w:br/>
        <w:t>әулеті Цяньцзинь ханшаның Түрік ордасында қаншалықты беделге ие екендігін</w:t>
        <w:br/>
        <w:t>бірден байқады. Түрік қағанатының ұлы қағандарының қатұны болған</w:t>
        <w:br/>
        <w:t>ханшаның беделі, оның мұрагері Ышбара қаған тұсында одан ары асқақтады.</w:t>
        <w:br/>
        <w:t>Ханша Ышбара қағанның шешімдеріне ықпал ете алатын дәрежеге жетті. Суй</w:t>
        <w:br/>
        <w:t>әулетіне ханшаны өз жақтарына қаратудың маңызы осыдан туындады. Сол</w:t>
        <w:br/>
        <w:t>себепті де ханша Суй әулетінің бір мүшесі ретінде қабылданып, оған патшалық</w:t>
        <w:br/>
        <w:t>тарапынан жыл сайын сыйлықтар жіберіліп отырды. Алайда, патшалық 16</w:t>
        <w:br/>
        <w:t>жылдың ішінде Да-и ханшаны өзіне қызмет етуге көндіре алмады. Бұған себеп,</w:t>
        <w:br/>
        <w:t>біріншіден Суй әулетінің ханшаның әулетін жоюы болса, екінші себеп, Да-</w:t>
        <w:br/>
        <w:t>идың Түрік қағанатында ие болған күші. Да-и осы күші арқылы Суй әулетіне</w:t>
        <w:br/>
        <w:t>қарсы саясат жүргізе аламын деген ойда болады. Да-и ханшаның қаған қолынан</w:t>
        <w:br/>
        <w:t>қаза табуы Суй әулетінің басқа қытай ханшаларына көрсеткен сабағы болды.</w:t>
        <w:br/>
        <w:t>597 жылы берілген уәде бойынша Суй әулетінен шыққан Ань-и ханша</w:t>
      </w:r>
    </w:p>
    <w:p>
      <w:r>
        <w:t>Жанган қағанға ұзатылады. Суй әулеті Жанган қаған мен Дулань екеуін бір-</w:t>
        <w:br/>
        <w:t>біріне айдап салу әрекетін осыдан кейін үдете түседі. Ань-и ханша 599 жылы</w:t>
        <w:br/>
        <w:t>Дулань қағанның Жанган қағанның ордасына жасаған шабуылы кезінде қайтыс</w:t>
        <w:br/>
        <w:t>болған болар. Өйткені осы шабуылдан кейін Жанган қаған Суй патшасының</w:t>
        <w:br/>
        <w:t>ордасына тек 5 атты әскермен қашып барады. Сонымен қатар, патша Ань-и</w:t>
        <w:br/>
        <w:t>ханшаның қайтыс болуына байланысты Жанганмен "туыстық" қарым-</w:t>
        <w:br/>
        <w:t>қатынасты сақтап қалу мақсатында қағанға өз әулетінен шыққан Ичэнь</w:t>
        <w:br/>
        <w:t>ханшаны ұзатады |4, 81-82 66.|. Патша Жанган қағанға Дуланьмен қарсы</w:t>
        <w:br/>
        <w:t>соғыста үлкен үміт артады. Оған өз тегінен қыз берумен қатар әртүрлі</w:t>
        <w:br/>
        <w:t>сылтаумен мол сыйлықтар да беріп отырған.</w:t>
        <w:br/>
        <w:t>Суй патшалығы әулеттік некелерді түрік қағандарының арасына ши</w:t>
        <w:br/>
        <w:t>жүгіртіп, олардың бір- бірімен жауластырып қою мақсатында да пайдалунға</w:t>
        <w:br/>
        <w:t>тырысқан. Шиби қағанның кіші інісіне өз әулетінен қыз беріп, оны оңтүстік</w:t>
        <w:br/>
        <w:t>қағаны етіп тағайындау туралы патша ұсыныс білдіреді. Осы әрекеті арқылы</w:t>
        <w:br/>
        <w:t>қайтадан күш-қуатын қалпына келтіре бастаған Түрік қағанатының билеуші</w:t>
        <w:br/>
        <w:t>85</w:t>
        <w:br/>
        <w:t>әртүрлі лауазымды 120 адам (4, 148 б.|» бірге барып, «ханымды сән</w:t>
        <w:br/>
        <w:t>салтанатпен әкеледі.. 568 жылы ханым келіп жеткенде, Гаозу патша өзі</w:t>
        <w:br/>
        <w:t>алдынан шығып, қарсы алу рәсімін өткізеді. Ханым өңді, .жүріс-тұрысы да</w:t>
        <w:br/>
        <w:t>сыпайы, Гаозу патша оны қатты құрметтейді |4, 147-148 6б.|». Ашина ханым</w:t>
        <w:br/>
        <w:t>патшаның қазасынан кейін де сарайда зор құрметке ие болған (156, 108 б.|.</w:t>
        <w:br/>
        <w:t>«Вудидің Ашина ханымының өмірбаянында» түрік қағаны қызының 32</w:t>
        <w:br/>
        <w:t>жасында қайтыс болып, Сяолинге жерленгені айтылады.</w:t>
        <w:br/>
        <w:t>Ашина ханымның жас кезінде қайтыс болуының себептері деректерде</w:t>
        <w:br/>
        <w:t>айтылмайды. 32 жасқа келіп, ауру-сырқаудан қайтыс болуын жоққа шығара</w:t>
        <w:br/>
        <w:t>алмаймыз. Алайда, 581 жылы Қытайда билеуші әулет ауысып, бұрынғы әулет</w:t>
        <w:br/>
        <w:t>жойылғанын және 582 жылы Ышбара қаған Қытай жерлерінің біраз бөліктеріне</w:t>
        <w:br/>
        <w:t>шапқыншылық жорық ұйымдастырып, тонап кеткенін ескерсек, Ашина</w:t>
        <w:br/>
        <w:t>ханымның 582 жылы қастандық жолмен дүниеден өтуі мүмкін деген заңды</w:t>
        <w:br/>
        <w:t>пікір туындайды.</w:t>
        <w:br/>
        <w:t>Ашина ханымның Гаозу патшаға ұзатылуы тарихы басқа қытаймен екі</w:t>
        <w:br/>
        <w:t>арада орын алған әулеттік некелердің арасында орны бөлек. Бұл Түрік</w:t>
        <w:br/>
        <w:t>қағандарының Қытай патшаларына ұзатылған алғашқы ханшайым. Ашина</w:t>
        <w:br/>
        <w:t>ханымға дейін Қытай патшалары түрік билеуші әулеттерінен қыз алмаған.</w:t>
        <w:br/>
        <w:t>Түрік қағандары мен қытай ханшайымдары арасында әулеттік некелер</w:t>
        <w:br/>
        <w:t>бұдан ары да жалғасын табады. Алайда, қытай ханшайымдарымен әулеттік</w:t>
        <w:br/>
        <w:t>некеден туған балалар Түрік мемлекетінің жоғарғы басқару әкімшілігіне</w:t>
        <w:br/>
        <w:t>жолатылмаған |48, 119 6. Қытай деректерінде қаған мен қытай</w:t>
        <w:br/>
        <w:t>ханшайымының ұлы таққа отырғандығы жайлы бір ғана оқиға аталып өтіледі</w:t>
        <w:br/>
        <w:t>І6, 280 б.|. Қолда бар деректерге сүйене отырып, қытай ханшайымдарының</w:t>
        <w:br/>
        <w:t>Түрік қағандары ордасындағы ықпалын ашып көрсетуге тырысайық.</w:t>
        <w:br/>
        <w:t>Бізге мәлім қытай деректерінде Бумын қағаннан кейін қытай</w:t>
        <w:br/>
        <w:t>патшалықтарынан қыз алған қаған деп Таспар қаған аталады.</w:t>
        <w:br/>
        <w:t>579 жылы Таспар қаған Чжоу патшасына қыз айттырып елшілк жібереді.</w:t>
        <w:br/>
        <w:t>Патша келісімін бергенімен, Ван Шао-иді тапсыруды талап етеді.Таспар қаған</w:t>
        <w:br/>
        <w:t>оның бұл сұранысын орындамаса Чжоу патшасы 580 жылы "Цяньцзин гунчжу"</w:t>
        <w:br/>
        <w:t>атағы берілген чжован Чжаоның қызын аттандырады.</w:t>
        <w:br/>
        <w:t>Қытай ханшайымдары ғұн заманынан бері келе жатқан дәстүрге сай</w:t>
        <w:br/>
        <w:t>әмеңгерлікке бағынған. 580 жылы Таспар қағанға ұзатылған Цяньцзинь</w:t>
        <w:br/>
        <w:t>ханшайымды, қағанның өлімінен кейін Ышбара қаған әмеңгерлікпен алады (31,</w:t>
        <w:br/>
        <w:t>74 6.1,</w:t>
      </w:r>
    </w:p>
    <w:p>
      <w:r>
        <w:t>Суй патшалығы Чжоу патшалығын алмастырғаннан кейін (581 ж.),</w:t>
        <w:br/>
        <w:t>Юйвэнь әулетінен шыққан, Ышбара (Таспар қағаннан кейін 581 жылы таққа</w:t>
        <w:br/>
        <w:t>отырады) қағанның әйелі, Цяньцзинь ханша өз әулетінің жойылып кеткеніне</w:t>
        <w:br/>
        <w:t>қатты қайғырады. Суй патшалығынан кек алу ниетінде Ышбара қағанды Суй</w:t>
        <w:br/>
        <w:t>патшалығына айдап салып отырған. "Сөйтіп туцзюенің бүкіл елі Суймен</w:t>
        <w:br/>
        <w:t>жауласып, 400 000 жасақ жиналды" (4, 69 б.|. Қаған әскері қытай жеріне Муся</w:t>
        <w:br/>
        <w:t>(қазіргі ҚХР Ганьсу провициясы, Гуюнь ауданы) және Шимэн (ҚХР, Ганьсу,</w:t>
        <w:br/>
        <w:t>Гуюань ауданында) арқылы шабуыл жасап, Вувэй (қазіргі Ганьсу, Вувэй</w:t>
        <w:br/>
        <w:t>қаласы), Тяньшуй (қазіргі Ганьсу, Тянышуй қаласы), Аньдин (қазіргі Ганьсу,</w:t>
        <w:br/>
        <w:t>82</w:t>
        <w:br/>
        <w:t>жылға дейін ғана жалғасқандықтан Түрік қағанаты тарихының ең бір күрделі</w:t>
        <w:br/>
        <w:t>әрі даулы мәселесі, қағанаттың әлсіреуі мен ыдырауына қатысты ешқандай</w:t>
        <w:br/>
        <w:t>мәлімет берілмейді.</w:t>
        <w:br/>
        <w:t>Дерек Түрік қағанатының тарихын, оның ерте ортағасырлардағы әлемдік</w:t>
        <w:br/>
        <w:t>тарихта алатын орнын, сыртқы саясатының негізгі бағыттарын анықтауға</w:t>
        <w:br/>
        <w:t>көмектесетін құнды мәліметтерімен ерекшеленеді. Сонымен қатар, қағанаттың</w:t>
        <w:br/>
        <w:t>ішкі саясатынан да, қағандардың есімдері мен қағанаттағы титулдардан,</w:t>
        <w:br/>
        <w:t>қағандық алып жатқан территориядан, салт-дәстүрінен, қағандардың билік</w:t>
        <w:br/>
        <w:t>құрған жылдарынан, сонымен қатар қағанат құрыла салысымен бірден бірнеше</w:t>
        <w:br/>
        <w:t>аймаққа бөлініп басқарылғандығы, Парсы империясымен қарым-қатынасы</w:t>
        <w:br/>
        <w:t>жайлы мағлұмат ала аламыз.</w:t>
        <w:br/>
        <w:t>Ең бастысы, бұл Түрік қағанатының Византия империясымен қарым-</w:t>
        <w:br/>
        <w:t>қатынасын, оның себептерін, барысын, нәтижелері мен салдарын сипаттайтын</w:t>
        <w:br/>
        <w:t>бірден бір дерек. Келтірілген мәліметтер негізнде біз Түрік қағанатының 569</w:t>
        <w:br/>
        <w:t>жылға дейін Византия империясы санасатын күшке айналғандығын көреміз.</w:t>
        <w:br/>
        <w:t>Бумын қағанның тұсында Түрік қағанатының батыс шекарасын кеңейту</w:t>
        <w:br/>
        <w:t>інісі Істеми қағанға тапсырылып, ол өзіне қосып алған жер Істеми қағанның</w:t>
        <w:br/>
        <w:t>иелігі болып есептелген болу керек. Іс жүзінде Түрік қағанатының екіге бөліну</w:t>
        <w:br/>
        <w:t>үдерісі қағанаттың құрыла салған уақытынан басталды. Қағанаттың батыс</w:t>
        <w:br/>
        <w:t>бөлігі Істеми қағанның иелігі ретінде саналды. Қытай деректерінде Бумын</w:t>
        <w:br/>
        <w:t>қағанның қазасынан кейін бас қаған атағына Істеми қағанның таласқандығы</w:t>
        <w:br/>
        <w:t>жайлы мәлімет келтірілмейді. Алайда, ұлы қағанның орнына отыруға Бумын</w:t>
        <w:br/>
        <w:t>қағанмен бірге ел құруға ат салысқан Істеми лайықты үміткер болғандығы</w:t>
        <w:br/>
        <w:t>сөзсіз. Және де, беделі мен түрік еліне сіңірген еңбегі жағынан Істеми қағанмен</w:t>
        <w:br/>
        <w:t>бәсекеге түсетіндей қағанатта басқа ешкім болмады деген пікірді Орхон</w:t>
        <w:br/>
        <w:t>ескерткіштеріндегі Бумын қаған мен Істеми қағанның есімдерінің қатар аталуы</w:t>
        <w:br/>
        <w:t>дәлелдейді. Дегенмен, Істеми Бумын қағаннан кейін ұлы қаған аталмайды.</w:t>
        <w:br/>
        <w:t>Түрік қағанаты мен Византия империясы арасындағы дипломатиялық</w:t>
        <w:br/>
        <w:t>қарым-қатынастың орын алуының басты себептерінің бірі сауда-саттық, соның</w:t>
        <w:br/>
        <w:t>ішінде жібек саудасы болатын. Түрік қағанаты Батыспен сауда-саттық</w:t>
        <w:br/>
        <w:t>жүргізудің Иран теорриториясы арқылы өтпейтін жолды іздестіре бастады.</w:t>
        <w:br/>
        <w:t>Түрік қағанаты шекарасы 554-555 жылдардан бастап Қара теңізге дейін</w:t>
        <w:br/>
        <w:t>созылуы қазіргі Қазақстан территориясы мен Еділ өзені жерінде біртұтас саяси</w:t>
        <w:br/>
        <w:t>бірлестіктің құрылуы осы аймақтағы экономикалық ахуалдың, яғни, сауда-</w:t>
        <w:br/>
        <w:t>саттықтың дамуына өз септігін тигізгені сөзсіз. Түрік қағанаты</w:t>
        <w:br/>
        <w:t>территориясының Оңтүстік Сібір жерінен Қара теңізге дейін созылған шағында</w:t>
        <w:br/>
        <w:t>қағанатта керуен жолдарының дамып, жаңа бағыттағы сауда жолдарының</w:t>
        <w:br/>
        <w:t>ашылуы байқалады. Істеми қағанның Еділ өзені бойына жетіп, огор тайпаларын</w:t>
        <w:br/>
        <w:t>бағындырып, Византиямен қарым-қатынасын тұрақтандырған уақытына Жібек</w:t>
        <w:br/>
        <w:t>жолының "Солтүстік тармағы" деп аталатын бағытының ашылу уақыта сай</w:t>
        <w:br/>
        <w:t>келеді.</w:t>
        <w:br/>
        <w:t>Жібек Жолының "Солтүстік тармағы" Еуразияның далалық аймақтарын</w:t>
        <w:br/>
        <w:t>басып өтіп, шығыстан батысқа қарай созылды. Жібек Жолының осы тармағы</w:t>
      </w:r>
    </w:p>
    <w:p>
      <w:r>
        <w:t>Түрік қағанаты мен Византия империясы арасындағы 560 жылдардағы</w:t>
        <w:br/>
        <w:t>98</w:t>
        <w:br/>
        <w:t>қосылады. Төрт қаған тұсында Ичэн ханша алдымен Түрік қағанаты тарихында,</w:t>
        <w:br/>
        <w:t>одан кейін Шығыс Түрік қағанаты тарихында ақылдылығы арқасында белгілі</w:t>
        <w:br/>
        <w:t>саяси тұлғаға айналды. Сонымен қатар, Ичэн ханша Да-и ханша секілді өзінің</w:t>
        <w:br/>
        <w:t>әулетін жойған Тан әулетіне қарсы Түрік қағандарының әрекеттерін бағыттап</w:t>
        <w:br/>
        <w:t>отырды. Да-и ханшаның билеуші әулетке қарсы шығуы Ичэн ханшаға үлгі</w:t>
        <w:br/>
        <w:t>болған тәрізді. Бірақ Да-и ханшаның өлімі Ичэн ханшаға сабақ болмағанын осы</w:t>
        <w:br/>
        <w:t>ханшаның қытай қолынан қаза болғаны көрсетеді.</w:t>
        <w:br/>
        <w:t>Шығыс Түрік қағанаты сияқты Батыс Түрік қағанаты мен Суй патшалығы</w:t>
        <w:br/>
        <w:t>арасында әулеттік некелер орын алды. 611 жылы Батыс Түрік қағанаты</w:t>
        <w:br/>
        <w:t>тарапынан Жегуй патша неке арқылы одақ құру ұсынысымен елші жібереді.</w:t>
        <w:br/>
        <w:t>Суй патшасы Батыс Түрік қағаны Чулоға қарсы бас көтеру талабымен Жегуйге</w:t>
        <w:br/>
        <w:t>әулетінен қалыңдық беруге келіседі. Алайда Суй патшасы келісім бойынша</w:t>
        <w:br/>
        <w:t>қызын ұзатқаны жайлы ешқандай мәлімет жоқ. Тек 614 жылы Чулоху қағанға</w:t>
        <w:br/>
        <w:t>Син-и ханшаның ұзатылғаны деректер арқылы белгілі (156, 110 6.1.</w:t>
        <w:br/>
        <w:t>Түрік қағандары тек қытай билеуші әулеттерінен қыз алып, қыз берісумен</w:t>
        <w:br/>
        <w:t>шектелмеген. Істеми қағанның қызы Иран шахы Хосрой Ануширванға Иран</w:t>
        <w:br/>
        <w:t>мен түріктер арасындағы эфталиттерге қарсы соғыс келісімін орнату</w:t>
        <w:br/>
        <w:t>барысында ұзатылып, оның Иранның келесі шахының шешесі болғандығы</w:t>
        <w:br/>
        <w:t>белгілі |160, 134 6.|. Ал Жанган қағанның бір әйелі Батыс Түрік қағанаты мен</w:t>
        <w:br/>
        <w:t>Қытай патшалығы арасында орналасқан Туюхун патшалығынан болған |156,</w:t>
        <w:br/>
        <w:t>111 61.</w:t>
        <w:br/>
        <w:t>Қытай ханшайымдары мен Батыс және Шығыс түрік қағанаттарының</w:t>
        <w:br/>
        <w:t>билеушілері арасында некелер одан ары да жалғасын тапқан. Бірақ, біздің</w:t>
        <w:br/>
        <w:t>зерттеуіміздің хронологиялық шеңбері Түрік қағанатының 603 жылы екіге</w:t>
        <w:br/>
        <w:t>бөлініп кетуімен шектелгендіктен, әулеттік некелер тарихының ары қарайғы</w:t>
        <w:br/>
        <w:t>зерттелуі болашақ зерттеулердің назарына ілігетіндігіне сенімдіміз.</w:t>
        <w:br/>
        <w:t>Қытай ханшайымдарының түрік мәдениетіне тигізген ықпалы жайлы</w:t>
        <w:br/>
        <w:t>нақты деректер өте аз. Соған қарамастан ханшайымдар түрік жерінде өздерінің</w:t>
        <w:br/>
        <w:t>жеке басына қатысты тұстарда өз елінің дәстүрлерін ұстануға тырысқандығы</w:t>
        <w:br/>
        <w:t>жайлы археологиялық деректер бірлі-екілі мәліметтер қалдырды. Осы орайда</w:t>
        <w:br/>
        <w:t>ХХ ғасырдың 50-жылдары ҚХР ШҰАР-дың Іле Қазақ автономиялы облысында,</w:t>
        <w:br/>
        <w:t>Қазақстан республикасы, Райымбек ауданы тұсындағы шекараға дейін 30 км</w:t>
        <w:br/>
        <w:t>жерде табылған Түрік қағанаты тарихының археологиялық және жазба дерегі</w:t>
        <w:br/>
        <w:t>болып саналатын түрік қағанының тас мүсіні ерекше назарымызды</w:t>
        <w:br/>
        <w:t>аудартады(161, 31-32 66.|. Аталған тас мүсін Отандық тарихнамада әлі күнге</w:t>
        <w:br/>
        <w:t>дейін жан-жақты зерттелмегендіктен, осы тас мүсіннің сипаттамасына қысқаша</w:t>
        <w:br/>
        <w:t>тоқтала өткенді жөн санап отырмыз.</w:t>
        <w:br/>
        <w:t>Мүсінді қытай археологы У Болуньның жетекшілігіндегі Іле археолоиялық</w:t>
        <w:br/>
        <w:t>экспедициясы тауып, алғаш рет осы тас мүсін жайлы ақпарат береді. Өткен</w:t>
        <w:br/>
        <w:t>ғасырдың ортасында аталған тас мүсін төңірегінде Р.Х. Итс |162| және Л.В.</w:t>
        <w:br/>
        <w:t>Кларк (|163| зерттеулер жүргізеді. Мүсін өткен ғасырдың ортасында</w:t>
        <w:br/>
        <w:t>табылғанына қарамастан, тек ХХ ғасырдың 90-жылдары ғана қытай-жапон</w:t>
        <w:br/>
        <w:t>ғалымдары бірлесе тас мүсінді зерттеп, нәтижелерін жариялайды.</w:t>
        <w:br/>
        <w:t>87</w:t>
        <w:br/>
        <w:t>Гуюань ауданының орталығы), Цзиньяэн (қазіргі Ганьсу, Ланчжоу қаласы),</w:t>
        <w:br/>
        <w:t>Шаныцзюнь (қазіргі Шэньси првинциясы, Фусянь ауданында), Хунхуа (қазіргі</w:t>
        <w:br/>
        <w:t>Ганьсу, Цинян ауданында) және Яньань (қазіргі Шэньси првинциясы, Яньань</w:t>
      </w:r>
    </w:p>
    <w:p>
      <w:r>
        <w:t>қаласы |4, 98-99 66.| қатарлы жерлерді тонайды. Ышбара қағанның Суй жеріне</w:t>
        <w:br/>
        <w:t>тек ханшайым үшін кек қайтару мақсатында жасамағандығы анық, бұл</w:t>
        <w:br/>
        <w:t>жорықтың өзіндік саяси себептері де болды. Алайда, Цяньцзинь ханшанның</w:t>
        <w:br/>
        <w:t>Ышбара қаған ордасында ықпалы болғандығын, осы жорықтың бір себепкері</w:t>
        <w:br/>
        <w:t>болғанын да жоққа шығара алмаймыз.</w:t>
        <w:br/>
        <w:t>Цяньцзинь ханша Ышбара қаған тұсында Түрік мемлекеті мен Суй</w:t>
        <w:br/>
        <w:t>патшалығы арасындағы қарым-қатынаста өз орнын қалдыра алды. 581 жылдан</w:t>
        <w:br/>
        <w:t>кейінгі Түрік қағанаты ішіндегі Датоу қаған мен Ышбара қаған арасындағы</w:t>
        <w:br/>
        <w:t>үздіксіз соғыстар уақытында Цяньцзинь ханша Суй патшалығы құрған Ян</w:t>
        <w:br/>
        <w:t>әулетінің бұрынғы иесі, Солтүстік Чжоу патшасы әулетінен шыққандықтан,</w:t>
        <w:br/>
        <w:t>Суй патшасына хат жолдап, өзін патшаның бір баласы ретінде қабылдауды</w:t>
        <w:br/>
        <w:t>өтінген. Ханшайым бұл қадамы арқылы Суй әулетінің Ышбара қағанға қолдау</w:t>
        <w:br/>
        <w:t>көрсетуіне әрекет жасады.</w:t>
        <w:br/>
        <w:t>Суй патшасы Цяньцзинь ханшайымды өз әулетіне қабылдап, Таспар қаған</w:t>
        <w:br/>
        <w:t>қайтыс болғаннан кейінгі қағанаттағы таққа таласта Ышбара қағанды қолдау</w:t>
        <w:br/>
        <w:t>арқылы түріктердегі алауыздықты өршітуді ұйғарып, 584 жылы |1511 қағанатқа</w:t>
        <w:br/>
        <w:t>жарлығымен бірге елші жібереді. Цяньцзинь ханшаның атын "Да-и ханшайым"</w:t>
        <w:br/>
        <w:t>деп өзгертеді. Цяньцзинь ханшаның Суй әулетімен қарым-қатынас орнатуы</w:t>
        <w:br/>
        <w:t>ханшаның бұл әулетке деген өшпенділігін өшіре алмады. Түрік қағанатында</w:t>
        <w:br/>
        <w:t>Да-и ханша бастаған Суй әулетіне қарсы топ қалыптаса бастады.</w:t>
        <w:br/>
        <w:t>Елшілік келген уақытта Ышбара қаған науқастан тұра алмайтындығын</w:t>
        <w:br/>
        <w:t>айтып, елшіні отырған күйінде «Әкем және немере ағаларымнан бері біз біреуге</w:t>
        <w:br/>
        <w:t>тіземізді бүгіп сәлем беріп көрмедік |4, 74-75 66.|» деген сөздермен</w:t>
        <w:br/>
        <w:t>қабылдайды. Қытай елшісі қағанның әрекетін сөгетін сөздер айта бастағанда</w:t>
        <w:br/>
        <w:t>Цяныцзинь ханша елшіге ақырын ғана «қаған қасқыр мінездес, өзімен көп</w:t>
        <w:br/>
        <w:t>таласқан адамды талап тастайды |4, 75 б.|» дейді. Сонда елшінің «Түрік қағаны</w:t>
        <w:br/>
        <w:t>мен Суй патшасы екеуі де ұлы елдің билеушілері, сондықтан, қаған сіз</w:t>
        <w:br/>
        <w:t>тұрғыңыз келмесе, сізге ешкім олай істемеңіз деп айта алмайды. Дегенмен,</w:t>
        <w:br/>
        <w:t>қатұныңыз патшаның қызы болғандықтан, қаған сіз Ұлы Суй патшасының</w:t>
        <w:br/>
        <w:t>күйеу баласы боласыз, олай болса сіз неліктен қайын атаңызды</w:t>
        <w:br/>
        <w:t>құрметтемейсіз?» деген уәжіне қаған күліп «қайын атаға тағзым ету керек, мен</w:t>
        <w:br/>
        <w:t>мынаның сөзіне көндім (4, 102 б.|» деп, патша жарлығына қарап тағзым ету</w:t>
        <w:br/>
        <w:t>рәсімін өткізеді.</w:t>
        <w:br/>
        <w:t>581 жылға дейін әулеттік некелер Қытайдың Солтүстік Чжоу және Ци</w:t>
        <w:br/>
        <w:t>патшалықтарының түрік қағандарының қолдауына ие болу үшін құрылса, осы</w:t>
        <w:br/>
        <w:t>кезеңнен бастап қытай-түрік қарым-қатынасының сипаты өзгеріп, ресми түрде</w:t>
        <w:br/>
        <w:t>«күйеу баланың бағынып, қайың атаның қамқорлық көрсету» сипатына ие</w:t>
        <w:br/>
        <w:t>болады.</w:t>
        <w:br/>
        <w:t>587 жылы Ышбара қаған қайтыс болғаннан кейін Цяныцзинь ханша (Да-и)</w:t>
        <w:br/>
        <w:t>Ышбара қағанның ұлы Дулань қағанға 588 жылы (156, 109 б.| әмеңгерлікпен</w:t>
        <w:br/>
        <w:t>ұзатылған болу керек. Себебі осы ханшаның арғы өмірі қытай деректерінде осы</w:t>
        <w:br/>
        <w:t>83</w:t>
        <w:br/>
        <w:t>Түрік ордасына келіп түскен ханшайымдар орданың заңдарына бағынуға</w:t>
        <w:br/>
        <w:t>мәжбүр болды. Бұл заң негізінен әмеңгерлік дәстүрін ұстанудан көрініс береді.</w:t>
        <w:br/>
        <w:t>Жужан қағаны қызының әмеңгерлікке бағынып, келесі қытай патшасына</w:t>
        <w:br/>
        <w:t>қосылуы, біздің ойымызша бірлі-жарымды ғана оқиға.</w:t>
        <w:br/>
        <w:t>Қытай ханшаймдарының ары-қарайғы әрекеті қытай патшасы тарапынан</w:t>
        <w:br/>
        <w:t>бағытталып отырды. Қытай патшасына ұзатылған ханшайымдардың қандай</w:t>
        <w:br/>
        <w:t>міндеті болғандығы жайлы біз деректердің жетіспеушілігіне байланысты</w:t>
        <w:br/>
        <w:t>ешнәрсе айта алмаймыз. Түрік, жужан ханшайымдарының да қытай</w:t>
        <w:br/>
        <w:t>ханшайымдары сияқты тыншылық қызмет атқарғандығы жайлы дөп басып,</w:t>
        <w:br/>
        <w:t>нақты пікір айта алмаймыз. Алайда, көшпелілер тарапынан қытайға ұзатылған</w:t>
        <w:br/>
        <w:t>ханшалардың саны саусақпен санарлық болғандықтан, ғұн, үйсін, жужан, түрік</w:t>
      </w:r>
    </w:p>
    <w:p>
      <w:r>
        <w:t>саяси дәстүрінде ханшайымдарын басқа мемлекеттер ордасында тыншы ретінде</w:t>
        <w:br/>
        <w:t>пайдалу дәстүрі кеңінен қолданылмағаны анық. Қытай жылнамалары мұндай</w:t>
        <w:br/>
        <w:t>ханшайымдардың қытай тарихында белгілі бір саяси роль атқарғандығы жайлы</w:t>
        <w:br/>
        <w:t>ешқандай мәлімет бермейді.</w:t>
        <w:br/>
        <w:t>Қытай билеушілері қаған ордасына аттандыратын ханшайымдарды таңдап,</w:t>
        <w:br/>
        <w:t>тек ақылды, алдын ала дайындалған ханшайымдарды ғана жіберіп</w:t>
        <w:br/>
        <w:t>отырғандығында дау жоқ. Өйткені қағанатқа келген әр қытай ханшайымы</w:t>
        <w:br/>
        <w:t>бірден түрік қағанын өз ықпалына қаратқан.</w:t>
        <w:br/>
        <w:t>Қытай ханшайымдарының қағанатта патша бұйрықтарын орындап отыруы</w:t>
        <w:br/>
        <w:t>қадағаланған. Патша әміріне бағынбаған ханшайымдардың көзін жою</w:t>
        <w:br/>
        <w:t>патшалықтың сыртқы саясатында маңызды орынды алған. Бұған мысал Да-и</w:t>
        <w:br/>
        <w:t>ханша мен Ичэн ханшаның тағдыры. Ханшайымдарға патша рұқсатынсыз</w:t>
        <w:br/>
        <w:t>қытай жеріне қайтып оралуына болмайтын. Тек еңбегі сіңген, өз қызметін</w:t>
        <w:br/>
        <w:t>яғына дейін адал орындаған ханшайымдар ғана қартайған шағында туған</w:t>
        <w:br/>
        <w:t>жеріне оралып, қызметіне сай марапатталған.</w:t>
        <w:br/>
        <w:t>Өздері ұзатылған билеуші қайтыс болғаннан кейін қытай ханшалары</w:t>
        <w:br/>
        <w:t>өзерінің ары қарайғы әрекеті жайлы патшадан нұсқау күткен. Әдетте, патша</w:t>
        <w:br/>
        <w:t>ханшайымдардың сол елдің заңына сай әрекет жасауды, яғни әмеңгерлікке</w:t>
        <w:br/>
        <w:t>бағынуды талап еткен. Қытай ханшайымы көшпелі елдің билеушісіне</w:t>
        <w:br/>
        <w:t>ұзатылғанына қарамастан, маңызды сәттерде патшадан нұсқау сұрағанына</w:t>
        <w:br/>
        <w:t>қарағанда, ғұн немесе түрік ордасында заң тұрғысынан ханша әлі де Қытай</w:t>
        <w:br/>
        <w:t>елінің азаматы ретінде қарастырылып, тікелей билеушісі өзі тұрмысқа шыққан</w:t>
        <w:br/>
        <w:t>қаған немесе шанью емес, қытай патшасы болып есептелсе керек. Немесе</w:t>
        <w:br/>
        <w:t>ханша өзі ұзатылған билеушіге ғана бағынып, ол қайтыс болғаннан кейін барып</w:t>
        <w:br/>
        <w:t>қана қытай патшасына бағынды. Қалай десе де, іс жүзінде, қытай ханшалары</w:t>
        <w:br/>
        <w:t>тек қытай патшасынан келген нұсқауларға бағынып отырған.</w:t>
        <w:br/>
        <w:t>Қытай ханшайымдарының Түрік қағанатында қаншалықты саяси роль</w:t>
        <w:br/>
        <w:t>атқарғандығын біз Да-и ханша мен Ичэн ханшайым мысалында баға бере</w:t>
        <w:br/>
        <w:t>аламыз. Бұл ханшайымдар Түрік және Қытай арасындағы саяси-дипломатиялық</w:t>
        <w:br/>
        <w:t>қарым-қатынасына араласып, кейбір жағдайда маңызды саяси оқиғаларға</w:t>
        <w:br/>
        <w:t>себепші болды.</w:t>
        <w:br/>
        <w:t>Ханшайымдардың түрік қағандары ордасында мәдени ықпалы жайлы</w:t>
        <w:br/>
        <w:t>деректер жоқтың қасы. Соған қарамастан, біз Нири қағанға арнап қойылған</w:t>
        <w:br/>
        <w:t>89</w:t>
        <w:br/>
        <w:t>ІУ ТАРАУ ТҮРІК ҚАҒАНАТЫНЫҢ ИРАНМЕН ЖӘНЕ</w:t>
        <w:br/>
        <w:t>СОҒДЫЛАРМЕН ҚАРЫМ-ҚАТЫНАСЫ</w:t>
        <w:br/>
        <w:t>4.1 Түрік-соғды байланыстарының ерекшеліктері</w:t>
        <w:br/>
        <w:t>Түрік-соғды қарым-қатынасының б.з.д. ГУ-Ш ғасырлардан басталып, Х-ХІ</w:t>
        <w:br/>
        <w:t>ғасырларға дейін жалғасқан мыңжарымжылдық тарихы бар. Түрік-соғды</w:t>
        <w:br/>
        <w:t>қарым-қатынасының шарықтау шегі Түрік қағанатының құрылу, Еуразия</w:t>
        <w:br/>
        <w:t>даласында алып империяға айналып (У ғасырдың екінші жартысы - ҮШ</w:t>
        <w:br/>
        <w:t>ғасырдың бірінші жартысы |180, 4 6.1), Византия, Иран, Қытаймен кең</w:t>
        <w:br/>
        <w:t>ауқымды саяси-дипломатиялық, экономикалық, әскери және мәдени</w:t>
        <w:br/>
        <w:t>байланыстарға түсе бастаған уақытымен дәлме-дәл келеді. Тарихи әдебиеттерде</w:t>
        <w:br/>
        <w:t>кей жағдайда түрік-соғды қарым-қатынасының маңызын көрсету үшін осы</w:t>
        <w:br/>
        <w:t>кезеңге қатысты "түрік-соғды дәуірі" |181, 91 б.| анықтамасы да қолданылып</w:t>
        <w:br/>
        <w:t>келеді.</w:t>
        <w:br/>
        <w:t>Түрік-соғды қарым-қатынасының УІ ғасырға дейін орын алу мәселесін</w:t>
        <w:br/>
        <w:t>кейбір ғалымдар түрік руна алфавитінің шығуымен байланыстырады. Руна</w:t>
        <w:br/>
        <w:t>жазуының құпиясын ашу барысында В. Томсен кейбір руна таңбаларының</w:t>
        <w:br/>
        <w:t>арамей әріптеріне ұқсастығын атап өткен болатын. Осы ойын ары қарай</w:t>
      </w:r>
    </w:p>
    <w:p>
      <w:r>
        <w:t>дамытып, ғалым түрік алфавиті түрік тілінің дыбысталуына икемделген арамей</w:t>
        <w:br/>
        <w:t>және одан бөлек таңбалардан құрастырылды деген тұжырымға келген |116, 44</w:t>
        <w:br/>
        <w:t>6.1.</w:t>
        <w:br/>
        <w:t>1906 жылы А. Стейн Ұлы Қытай қорғанының түбінен қытай және арамей</w:t>
        <w:br/>
        <w:t>жазуына ұқсас жазумен жазылған құжаттарды табады. 1911 жылы табылған</w:t>
        <w:br/>
        <w:t>құжаттар қытай тілінде және арамей әліпбесінің бір түрі болып есептелетін</w:t>
        <w:br/>
        <w:t>соғды тілінде жазылғандығы анықталды. Осы құжаттардың соғды тілінде</w:t>
        <w:br/>
        <w:t>жазылғандығы дәлелдене салысымен В. Томсен түріктердің руна жазулары өз</w:t>
        <w:br/>
        <w:t>бастауын нақ осы әліпбеден алады деген қорытынды шығарады. В. Томсеннің</w:t>
        <w:br/>
        <w:t>тұжырымын С.Г. Кляшторный, түріктердің руна алфавиті олардың батыстағы</w:t>
        <w:br/>
        <w:t>көршілері, Орта Азиядағы иран тілдес халықтардың арамей алфавиті негізінде</w:t>
        <w:br/>
        <w:t>қалыптасты деп толығымен қолдайды (116, 46-47 66.|. Алайда, А.С.</w:t>
        <w:br/>
        <w:t>Аманжолов көне түрік руна жазуының пайда болу мәселесі түріктанушы</w:t>
        <w:br/>
        <w:t>ғалымдардың ізденістеріне қарамастан, бірнеше ғасырдан бері шешімін таппай</w:t>
        <w:br/>
        <w:t>келе жатқан күрделі тақырып екендігін атап өтіп, В. Томсен мен С.Г.</w:t>
        <w:br/>
        <w:t>Кляшторныйдың тұжырымдарын дәлелсіз деп тауып, сынға алады |182).</w:t>
        <w:br/>
        <w:t>Түрік қағанаты мен Қытай арасындағы кең көлемді саяси-дипломатиялық,</w:t>
        <w:br/>
        <w:t>әсіресе, сауда-экономикалық, әскери және құдандалық, т.б. байланыстардың</w:t>
        <w:br/>
        <w:t>бәрінде соғдылықтар елшілік, дәнекерлік рөл атқарды, түрік-қытай арасындағы</w:t>
        <w:br/>
        <w:t>керуен саудасын да соғдылықтар өз міндетіне алған. Соғды көпестері тек</w:t>
        <w:br/>
        <w:t>Қытаймен екі арада ғана емес, Түрік қағанатының Парсы және Византия</w:t>
        <w:br/>
        <w:t>империялары арасындағы саяси-дипломатиялық мәселелерде елшілік қызмет</w:t>
        <w:br/>
        <w:t>атқарды |183, 111 6.|. Түрік мемлекеті жерінен өтетін Жібек жолы бойында</w:t>
        <w:br/>
        <w:t>сауда-саттық соғдылықтар арқылы жасалды(184, 3-4 66.|. Түріктердің қол</w:t>
        <w:br/>
        <w:t>астына Қытайдан Иранға дейін созылған, Оңтүстік және Солтүстік Сібірге</w:t>
        <w:br/>
        <w:t>101</w:t>
        <w:br/>
        <w:t>Істеми қаған аварларды 555 жылға дейін қудалап, тек эфталиттермен соғыстың</w:t>
        <w:br/>
        <w:t>кесірінен оларды толығымен жоя алмағанын ескерсек, онда қағанның батысқа</w:t>
        <w:br/>
        <w:t>жорығы осы 555 жылмен аяқталды. Бәлкім, Еділ бойын мекендеген огорлар дәл</w:t>
        <w:br/>
        <w:t>осы 555 жылы түріктердің билігін мойындаған болулары керек.</w:t>
        <w:br/>
        <w:t>Византиялық тарихшы Прокопий Кесарийский Қара теңіздің солтүстік-</w:t>
        <w:br/>
        <w:t>батыс беткейінде мекендеген гот-тетракситтерден жоғары, аландармен</w:t>
        <w:br/>
        <w:t>көршілес "көптеген ғұн тайпалары өмір сүрді" деген мәлімет береді |164, 384-</w:t>
        <w:br/>
        <w:t>6.1. Олардың елі Азов теңізінен Танаис (Дон) өзеніне дейін созылып жатты.</w:t>
        <w:br/>
        <w:t>Осы жер Евлисия деп аталып, жағалауын бойлай "ежелгі уақытта</w:t>
        <w:br/>
        <w:t>киммериялықтар, ал кейіннен утигурлар деп аталған"|164, 384-б.| варварлар</w:t>
        <w:br/>
        <w:t>мекендеді. Осы варварлардың бірі, ғұндар билеушісінің екі ұлы болыпты,</w:t>
        <w:br/>
        <w:t>біреуінің аты Утигур, екіншісінікі Кутригур. Әкелері қаза болғаннан кейін</w:t>
        <w:br/>
        <w:t>ұлдары өз ұлыстарын жеке бөліп алып, ұлыстарына өз аттарын берген.</w:t>
        <w:br/>
        <w:t>Прокопий өзі өмір сүрген уақытта олардың әлі де утигурлар және кутригурлар</w:t>
        <w:br/>
        <w:t>деп аталатынын айтып өтеді |160, 85-6.|. Ары қарай Прокопи мынадай</w:t>
        <w:br/>
        <w:t>мәліметтер кетіреді. Екі ұлыстың салттары мен дәстүрлері бірдей болып, олар</w:t>
        <w:br/>
        <w:t>қатар өмір сүреді. Осы Ғұндар Азов теңізінің батысында мекендеген готтарға</w:t>
        <w:br/>
        <w:t>шабуылдап, оларды жерлерінен ығыстырып, өздері осы жерлерді иемденеді.</w:t>
        <w:br/>
        <w:t>Император оларға жыл сайын сыйлық беріп тұрғанына қарамастан, олар Истр</w:t>
        <w:br/>
        <w:t>(Дунай) өзенінен өтіп, біресе одақтасы, біресе жауларына ауысып император</w:t>
        <w:br/>
        <w:t>жерлеріне жиі-жиі шабуыл жасап тұры (164, 387-б.). Біраз уақыт өткеннен кейін</w:t>
        <w:br/>
        <w:t>утигурлар өз мекендеріне қайта оралғылары келеді. Гот-тетракситтер</w:t>
        <w:br/>
        <w:t>утигурлармен бірге Азов теңізінің шығыс жағалауына өтіп, Қара теңізінің</w:t>
        <w:br/>
        <w:t>жағалауына қоныстанса, утигурлар бұрын кутригурлармен бірге өмір сүрген</w:t>
        <w:br/>
        <w:t>жерлеріне қоныстанады |164, 385-388-66.|. Аңыз бойынша утигурлар мен</w:t>
        <w:br/>
        <w:t>кутригурлар осылай екіге бөлініп, шекара ретінде Азов теңізі мен Дон өзені</w:t>
        <w:br/>
        <w:t>белгіленеді. Прокопийдің мәліметіне сүйенетін болсақ кутригурлардың жеріне</w:t>
        <w:br/>
        <w:t>жету үшін Азов теңізі мен Дон өзенінен өту керек. Сонымен қатар осы</w:t>
        <w:br/>
        <w:t>автордың еңбегінде утигурлар кутригурларға шабуыл жасау үшін Танаис</w:t>
        <w:br/>
        <w:t>өзенінен өту керектігі айтылады |164, 435-б.|. Прокопий УІ ғасырдың</w:t>
      </w:r>
    </w:p>
    <w:p>
      <w:r>
        <w:t>ортасында өмір сүргендігін ескере отырып, оның утигурлар мен</w:t>
        <w:br/>
        <w:t>кутригурлардың қоныстанған жерлері жайлы қалдырған мәліметтерінің</w:t>
        <w:br/>
        <w:t>шынайылығына күмән келтіре алмаймыз. Түрік қағанаты утигурларды Қара</w:t>
        <w:br/>
        <w:t>теңіздің солтүстік-батыс жағалауында мекен еткен жерлерінде бағындырады.</w:t>
        <w:br/>
        <w:t>М.И. Артамоновтың пікірінше Еуропадағы Атилланың өлімінен кейінгі</w:t>
        <w:br/>
        <w:t>ыдыраған ғұндардың шығысқа қарай көшуі кезінде олардың утигурлар деп</w:t>
        <w:br/>
        <w:t>аталып кеткен бөлігі Шығыс Азов маңында тұрақтап қалған.</w:t>
        <w:br/>
        <w:t>Утигур және кутригур тайпалары Түрік қағанатының Византияға қатысты</w:t>
        <w:br/>
        <w:t>саясатында маңызды роль ойнады. Кутригурлар басқа да ғұн тектес тайпалар</w:t>
        <w:br/>
        <w:t>сияқты Византияның қол астындағы Фракияға бірнеше шабуылдар</w:t>
        <w:br/>
        <w:t>ұйымдастырып, тонап кетіп отырған. Олардан қорғану мақсатында Юстиниан</w:t>
        <w:br/>
        <w:t>император Дунайда бірқатар қамалдар тұрғызған болатын (|511. Кутригурлар</w:t>
        <w:br/>
        <w:t>Византия үшін қауіпті жау болмаса да, олардың шабуылдары империя</w:t>
        <w:br/>
        <w:t>шекарасының тыныштығын бұзып отырған. Кутригурларды тыныштандыруда</w:t>
        <w:br/>
        <w:t>95</w:t>
        <w:br/>
        <w:t>елшілікке дейін Парсы империясына екі елшілік жібереді. Елшіліктің басты</w:t>
        <w:br/>
        <w:t>себебі парсы жерінде жібек саудасымен айналысуға рұқсат алу. Елшілік сәтсіз</w:t>
        <w:br/>
        <w:t>аяқталып, елшілердің біразы қайтыс болып, Парсы империясымен Түрік</w:t>
        <w:br/>
        <w:t>қағанаты ешқандай келісімге келе алмағандықтан Істеми қаған соғды көпесі</w:t>
        <w:br/>
        <w:t>Манияхтың ақылымен Византия императоры Юстинге елшілік жіберуді</w:t>
        <w:br/>
        <w:t>ұйғарады. Елшіліктің себебі Византия империясымен достық әрі одақтық</w:t>
        <w:br/>
        <w:t>қарым-қатынас орнату. Юстин түріктердің елшілігін өзі қабылдайды. Менандр</w:t>
        <w:br/>
        <w:t>568 жылға дейін түріктер алып күшке айналып, эфталиттерді толығымен</w:t>
        <w:br/>
        <w:t>бағындырғанын айтады (|12, 111-1151.</w:t>
        <w:br/>
        <w:t>Түрік қағанатының осы уақытта ірі империя болғандығы Византия</w:t>
        <w:br/>
        <w:t>империясының императоры Юстин түрік елшілігін тең дәрежеде қабылдап,</w:t>
        <w:br/>
        <w:t>олармен одақтық қарым-қатынас орнатқандығынан көруге болады. Өйткені,</w:t>
        <w:br/>
        <w:t>ерте ортағасырлардағы әлемдік империя болып саналатын Византия өзімен тең</w:t>
        <w:br/>
        <w:t>емес елмен одақ құруы мүмкін емес еді. Ал осы елшілік барысында екі империя</w:t>
        <w:br/>
        <w:t>арасында достық одақ құрылады. Елшіліктің қорытындысы ретінде Византия</w:t>
        <w:br/>
        <w:t>империясы атынан Маниахпен бірге Киликиядан шыққан шығыс елдер</w:t>
        <w:br/>
        <w:t>қолбасшысы Земарх бастаған елшілік Түрік қағанатына жіберілуі де сөзімізді</w:t>
        <w:br/>
        <w:t>дәлелдей түседі.</w:t>
        <w:br/>
        <w:t>Осы елшілікті сипаттау барысында Менандр Юстин император Силзивул</w:t>
        <w:br/>
        <w:t>жіберген скиф тілінде жазылған хатты аудармашыларға оқытады деген бір ауыз</w:t>
        <w:br/>
        <w:t>сөз айтады (6, 115). Түрік қағанатында жазу болды деген ақпарат алғашқы рет</w:t>
        <w:br/>
        <w:t>осы Менандр дерегінде кездеседі. Кейбір тарихшылар бұл хат соғды тілінде де</w:t>
        <w:br/>
        <w:t>жазылуы ықтимал деген ой білдіреді |6, 2631.</w:t>
        <w:br/>
        <w:t>Земарх бастаған елшілік тарихнамада жеткілікті дәрежеде сипатталып</w:t>
        <w:br/>
        <w:t>жүргендіктен оған толығымен тоқталмай, тек маңызды деген сәттерін ғана атап</w:t>
        <w:br/>
        <w:t>өтеміз. Елшілік түрік жеріне жетіп, Силзивул отырған Эктаг тауындағы, грекше</w:t>
        <w:br/>
        <w:t>Алтын таудағы, Істеми қағанның ордасына жеткізіледі. Силзивул толығымен</w:t>
        <w:br/>
        <w:t>алтыннан құйылған тақта отырады. Юстин императордың атынан сөйлеген</w:t>
        <w:br/>
        <w:t>Земарх Силзивулға қошемет білдіріп, екі империя арасындағы достықтың</w:t>
        <w:br/>
        <w:t>баянды болуын тілейді |12, 119). Талас деген жерде Силзивул Зимархпен бірге</w:t>
        <w:br/>
        <w:t>арсы империясынан келген елшілікті қабылдайды. Византия елшілеріне</w:t>
        <w:br/>
        <w:t>арсы елшілеріне қарағанда көбірек құрмет көрсетеді. Менандрдың мәліметіне</w:t>
        <w:br/>
        <w:t>сай Парсы елшілігі құр алақан оралып, Силзивул Парсы еліне жорыққа аттану</w:t>
        <w:br/>
        <w:t>шешімін қабылдайды. Земарх Византияға Түрік қағанатының одақтық</w:t>
        <w:br/>
        <w:t>келісімімен қайта оралады.</w:t>
        <w:br/>
        <w:t>Грек тарихшысы Византияның түріктермен одақ жасасуға ұмтылысын да</w:t>
        <w:br/>
        <w:t>түсіндіріп өтеді. Түрік қағанаты бір жағынан, Византия империясы бір жағынан</w:t>
        <w:br/>
        <w:t>Парсы елін қыспаққа алса, империяның сонша жылдан бері жеңе алмай келе</w:t>
      </w:r>
    </w:p>
    <w:p>
      <w:r>
        <w:t>жатқан жауын жер жастандыру қиынға соқпасына әбден сенді. Түрік</w:t>
        <w:br/>
        <w:t>қағанатының да Византиямен жақындасуының басты себебін автор осылай</w:t>
        <w:br/>
        <w:t>түсіндіреді. Яғни екі ел ортақ жауы Парсы империясын күйрету үшін одақ</w:t>
        <w:br/>
        <w:t>құрды деген ой білдіреді |12, 147).</w:t>
        <w:br/>
        <w:t>Земарх бастаған бірінші елшіліктен кейін Менандрдың айтуы бойыша екі</w:t>
        <w:br/>
        <w:t>ел арасында тағы да біраз елшіліктер алмасады. Алайда, автор олардың</w:t>
        <w:br/>
        <w:t>92</w:t>
        <w:br/>
        <w:t>Византия оларға қарсы басқа да болгар тайпаларын қарсы пайдаланбақ болады.</w:t>
        <w:br/>
        <w:t>Сонымен қатар, утигурларды кутригурларға айдап салу саясатын да ұстанады.</w:t>
        <w:br/>
        <w:t>Еуропада аварлар деген атпен белгілі болған халық 558 жылы Византия</w:t>
        <w:br/>
        <w:t>шекарасына келіп, империяға қауіп төндіре бастаған. Осы аварлардың шығу</w:t>
        <w:br/>
        <w:t>тегіне байланысты ғалымдар екі түрлі пікірді ұстанады. Бірінші топ ғалымдар</w:t>
        <w:br/>
        <w:t>аварларды Бумын қағаннан жеңілген жужандардың батысқа қарай жылжыған</w:t>
        <w:br/>
        <w:t>бір бөлігі дейді. Осы жужан-аварлар Орталық Азия жерін басып өтіп, Византия</w:t>
        <w:br/>
        <w:t>империясына екі ғасырдан астам уақыт қауіп төндірген. Аварларды</w:t>
        <w:br/>
        <w:t>жужандармен байланыстыратын ғалымдардың қатарында Клапрот |166, 110-6.1,</w:t>
        <w:br/>
        <w:t>Маркварт (167, 53-54-66.|, Пеллиот |168, 12-6.|, Шаванн (|169, 229-233-66.1,</w:t>
        <w:br/>
        <w:t>МакГоверн |170, 369-6.| бар.</w:t>
        <w:br/>
        <w:t>Аварлардың шығу тегіне қатысты екінші пікірді қолдайтын ғалымдардың</w:t>
        <w:br/>
        <w:t>пайымдауынша Істеми қағанның батысқа жорығы кезінде Солтүстік</w:t>
        <w:br/>
        <w:t>Қазақстанды мекендеген огор тайпаларының бір бөлігі түріктерге бағынудан</w:t>
        <w:br/>
        <w:t>бас тартып, батысқа қарай жылжиды. Осы батысқа жалжағына огор</w:t>
        <w:br/>
        <w:t>тайпаларының өкілдері өздерін "аварлар" деп атап, Византиямен осы атауды</w:t>
        <w:br/>
        <w:t>жамылып қарым-қатынас орната бастаған. Түріктердің аварлармен қарым-</w:t>
        <w:br/>
        <w:t>қатынасы Симокаттаның еңбегіндегі мына үзінді жақсы сипаттайды: "Когда</w:t>
        <w:br/>
        <w:t>наступило лето этого года, тот, которого тюрки на востоке почетно называли</w:t>
        <w:br/>
        <w:t>каганом, отправил к императору Маврикию послов, направив с ними письмо, в</w:t>
        <w:br/>
        <w:t>котором были описаны с великими восхвалениями все его победы. Начало</w:t>
        <w:br/>
        <w:t>этого письма слово в слово было следуюшее: «Царю ромеев каган, великий</w:t>
        <w:br/>
        <w:t>владыка семи племен и повелитель семи климатов вселенной». Разбив наголову</w:t>
        <w:br/>
        <w:t>вождя племени абделов (я говорю о тех, которые называются эфталитами), этот</w:t>
        <w:br/>
        <w:t>каган победил их и присвоил себе власть над ними. Сильно возгордившись этой</w:t>
        <w:br/>
        <w:t>победой и сделав Стемвискагана своим союзником, он поработил племя аваров.</w:t>
        <w:br/>
        <w:t>усть никто не думает, что я рассказываю, будучи мало осведомлен, и не</w:t>
        <w:br/>
        <w:t>считает, что речь идет о тех аварах, которые, как варвары, жили в Европе и в</w:t>
        <w:br/>
        <w:t>аннонии (они прибыли в эти места много раньше времен императора</w:t>
        <w:br/>
        <w:t>Маврикия). Живушие по Истру варвары ложно присвоили себе наименование</w:t>
        <w:br/>
        <w:t>аваров. Откуда они родом, я пока еше не буду говорить. После того как авары</w:t>
        <w:br/>
        <w:t>были побеждены (я опять возврашаюсь к своему рассказу), одни из них бежали</w:t>
        <w:br/>
        <w:t>и нашли убежише у тех, которые занимают Тавгаст. Тавгаст -- известный</w:t>
        <w:br/>
        <w:t>город, от тех, кого называют тюрками, он находится на расстоянии 1500 миль и</w:t>
        <w:br/>
        <w:t>сам расположен по соседству с Индией. Те варвары, которые живут около</w:t>
        <w:br/>
        <w:t>Тавгаста, являются племенем очень сильным и многочисленным, а по своей</w:t>
        <w:br/>
        <w:t>величине не могут быть сравнимы ни с одним из других народов, обитаюших</w:t>
        <w:br/>
        <w:t>во всей вселенной. Другие из аваров, вследствие поражения низведенные до</w:t>
        <w:br/>
        <w:t>более унизительного положения, остались жить у так называемых мукри. Это</w:t>
        <w:br/>
        <w:t>племя является самым близким к жителям Тавгаста; оно очень сильно в боевых</w:t>
        <w:br/>
        <w:t>столкновениях как вследствие ежедневных упражнений, так и вследствие</w:t>
        <w:br/>
        <w:t>твердости их духа в опасностях. Совершил каган и другое предприятие и</w:t>
        <w:br/>
        <w:t>подчинил себе людей племени огор. Это одно из самых сильных племен в силу</w:t>
        <w:br/>
        <w:t>своей многочисленности и благодаря военным упражнениям в полном</w:t>
        <w:br/>
        <w:t>96</w:t>
      </w:r>
    </w:p>
    <w:p>
      <w:r>
        <w:t>келісімдерден кейін іске қосылып, төрт ғасырға жуық уақыт бойы жұмыс істеп</w:t>
        <w:br/>
        <w:t>тұрды. Осы жолдың Орал тауынан солтүстік және солтүстік-батысқа қарай</w:t>
        <w:br/>
        <w:t>және солтүстік-шығысқа қарай бағытталған бірнеше тармақтары болды |1711.</w:t>
        <w:br/>
        <w:t>Тотпав 5. Моопап батыс Оралға апаратын Волга - Орталық Азия тармағын "Ғиг</w:t>
        <w:br/>
        <w:t>Коай" деп атауды ұсынады (171, Р. 258-3011. Бұл атауды қазақ тіліне аударған</w:t>
        <w:br/>
        <w:t>кезде "бағалы тері жолы" деген мағына береді. Солтүстік Жібек жолының бір</w:t>
        <w:br/>
        <w:t>тармағының осылай аталуы аталмыш жол арқылы саудаға тасылатын заттардың</w:t>
        <w:br/>
        <w:t>көпшілігі бағалы аңдар терісі болғандығымен түсіндіріледі. Солтүстік жол</w:t>
        <w:br/>
        <w:t>арқылы Солтүстік Еуразияның ішкері аймақтарына осы өңірге беймәлім аңдар</w:t>
        <w:br/>
        <w:t>мен тұрмыстық заттар, басқа да тансық жаңалықтар әкелінді. Керісінше, осы</w:t>
        <w:br/>
        <w:t>өңірден Еуразияның оңтүстік және оңтүстік-шығысына бағалы аң терілері,</w:t>
        <w:br/>
        <w:t>итбалықтардың азу тістері сияқты ерекше заттар тасылды.</w:t>
        <w:br/>
        <w:t>Отандық және шет елдік тарихнамада Солтүстік Жібек жолы өте аз</w:t>
        <w:br/>
        <w:t>зерттелген. Осы тақырыппен айналысып жүрген ғалымдар қатарында Т.С.</w:t>
        <w:br/>
        <w:t>Нунан (171, Р. 258-3011, Р. Ковалев |172) сияқты бірлі-екілі ғалымдарды ғана</w:t>
        <w:br/>
        <w:t>атай аламыз. 1950-1985 жылдары кеңестік археологиялық экспедицилар</w:t>
        <w:br/>
        <w:t>Солтүстік Жібек жолы бойында кешенді археологиялық қазба жұмыстарын</w:t>
        <w:br/>
        <w:t>жүргізіп, 6-9 ғасырлардағы сауда-саттық жайлы біршама археологиялық</w:t>
        <w:br/>
        <w:t>материалдар жинақтаған. Алайда, осы экспедициялардың қорытындылары әлі</w:t>
        <w:br/>
        <w:t>күнге дейін тек есеп ретінде сақталып, толығымен ғылыми айналымға ене</w:t>
        <w:br/>
        <w:t>қойған жоқ (172, Р,57).</w:t>
        <w:br/>
        <w:t>Оңтүстік-батыс Еуропа нарығында бағалы аң терілеріне деген сұраныс</w:t>
        <w:br/>
        <w:t>Түрік қағанатының құрылуы уақытымен тұспа-түс келеді. Еуразияны басып</w:t>
        <w:br/>
        <w:t>өтетін Солтүстік Жібек жолының пайда болуына Түрік қағанаты мен Византия</w:t>
        <w:br/>
        <w:t>империясы арасында 560 жылдардың аяғында тікелей сауда қатынасының</w:t>
        <w:br/>
        <w:t>орнауы себеп болды. Осы жолдың пайда болуына соғдылар тікелей әсерін</w:t>
        <w:br/>
        <w:t>тигізді. Солтүстік Жібек жолының пайда болуының негізгі мақсаты заттарды,</w:t>
        <w:br/>
        <w:t>әсіресе жібекті, Иран жерінен өтпейтіндей етіп Византияға тасымалдау. Себебі,</w:t>
        <w:br/>
        <w:t>Иран арқылы өткен тауарларға тым жоғары салық салынып отырған, соғдылар</w:t>
        <w:br/>
        <w:t>Иранның солтүстігіндегі, Түрік қағанатына қарайтын дала арқылы Батыс пен</w:t>
        <w:br/>
        <w:t>Шығыстың саудасын қосатын сауда жолының ашылуына әрекет жасайды (|173;</w:t>
        <w:br/>
        <w:t>174; 1751. Солтүстік Жібек жолы тек сауда жолы ғана емес, сонымен қатар,</w:t>
        <w:br/>
        <w:t>Византия мен Түрік қағанаты арасындағы алмасқан елшіліктердің де жүріп</w:t>
        <w:br/>
        <w:t>өткен жолы болуы мүмкін. Екі империя арасындағы елшіліктер Парсы</w:t>
        <w:br/>
        <w:t>империясының шекарасын айналып, Каспий теңізінің солтүстігі арқылы жүріп</w:t>
        <w:br/>
        <w:t>өткендігі белгілі.</w:t>
        <w:br/>
        <w:t>Солтүстік Жібек жолы Қиыр Шығыстан Византия империясына дейін</w:t>
        <w:br/>
        <w:t>созылып, Түрік қағанатына қарайтын Согдиана, Хорезм, Арал теңізінің шөл</w:t>
        <w:br/>
        <w:t>даласы және Каспий теңізінің солтүстік жағалауы, Солтүстік Кавказ, Қара</w:t>
        <w:br/>
        <w:t>теңіздің солтүстік жағалауы арқылы өтті.</w:t>
        <w:br/>
        <w:t>Солтүстік Кавказдағы Болышая Лаба өзенінің жоғарғы жағындағы</w:t>
        <w:br/>
        <w:t>Мошевая балка қорымындатабылған көптеген киім-кешектер табылады. Бір</w:t>
        <w:br/>
        <w:t>қызығы, осы қорымдағы жерленген адамдардың статусына қарамастан</w:t>
        <w:br/>
        <w:t>табылған киімдердің көпшілігі жібек матадан тігілген. Жібек киімдер шамамен</w:t>
        <w:br/>
        <w:t>99</w:t>
        <w:br/>
        <w:t>Тас мүсін қызғылт-сүр гранит тастан сомдалып, жер бетінен биіктігі 2,30</w:t>
        <w:br/>
        <w:t>м, бас жағының ені 35 см, тұлғасының ені 50 см. Мүсіннің мұрны, көзі, мұрты,</w:t>
        <w:br/>
        <w:t>киімінің жағасы, қолындағы құтысы, кісесі және қанжары түгелдей шығыңқы</w:t>
        <w:br/>
        <w:t>әдіспен бедерленген, арт жағында сегіз өрімді бұрымы ойыңқы әдіспен</w:t>
        <w:br/>
        <w:t>салынған. Мүсінделген тұлға басында тәж киген кейіпте сомдалған және</w:t>
        <w:br/>
        <w:t>мүсіннің етегінен табанына дейін таңбаланған соғдыша эпитафия ғалымдардың</w:t>
        <w:br/>
        <w:t>қызығушылығын арттырды. Эпитафиядағы жазбаны оқу барысында бұл тас</w:t>
        <w:br/>
        <w:t>мүсін Мұқан қағанның немересі (553-572 жж Түрік мемлекетінің қағаны) Нири</w:t>
        <w:br/>
        <w:t>қағанға арналғандығы белгілі болды (|161, 31-35 66.|.</w:t>
      </w:r>
    </w:p>
    <w:p>
      <w:r>
        <w:t>Жапондық ирантанушы, соғды тіл-жазуының маманы Йошида Юйтака тас</w:t>
        <w:br/>
        <w:t>мүсіндегі 20 жол бітіктің бірнеше жолын оқи алды (161, 36 6|. Осава Такаши</w:t>
        <w:br/>
        <w:t>өзінің зерттеуінде соғдыша эпитафиялық жазба деректерін өзара салыстыра</w:t>
        <w:br/>
        <w:t>зерттеу арқылы тас бітіктегі кісі аттарын, тарихи оқиғалардың өмірі мен</w:t>
        <w:br/>
        <w:t>қайраткерлік бомысының көптеген белгісіз қырларын анықтап, тас мүсіннің</w:t>
        <w:br/>
        <w:t>иконографиялық тұрпаты мен оның орнатылу мақсаты мен мерзімін түбегейлі</w:t>
        <w:br/>
        <w:t>анықтап шықты (|161, 32-33 6б.|.</w:t>
        <w:br/>
        <w:t>Осы тас мүсін жайлы біз назар аударатын мәселе 2002 жылы тас мүсіннің</w:t>
        <w:br/>
        <w:t>төңірегінде жүргізілген қазба жұмыстары нәтижесінде белгілі болды. Пекин</w:t>
        <w:br/>
        <w:t>университетінің профессоры Линь Мэйцуньның мәліметіне сүйенетін болсақ,</w:t>
        <w:br/>
        <w:t>барлау жүргізген геологтар мүсіннің жанынан табылған қыш ыдыстардың</w:t>
        <w:br/>
        <w:t>сынықтары мен кесек кірпіш Пішінді және науа Пішінді жабынқыш</w:t>
        <w:br/>
        <w:t>сынықтарын аталған қытай ғалымының сараптауына жіберген. Линь</w:t>
        <w:br/>
        <w:t>Мэйцуньның қорытындысы бойынша жабынқыштар Суй-Тан дәуірінің (У-ІХ</w:t>
        <w:br/>
        <w:t>ғғ) өнімдері. Нири қағанның бір әйелі Сян текті қытай қызы болғандығын</w:t>
        <w:br/>
        <w:t>ескеріп, ғалым тас мүсіннің жанында Нири қағанның құрметіне арнап салынған</w:t>
        <w:br/>
        <w:t>қытай үлгісіндегі кесене-зират немесе ғибадатхана болған деп жорамалдайды</w:t>
        <w:br/>
        <w:t>П61,356.1</w:t>
        <w:br/>
        <w:t>Автор Чори қағанның әкесі Нири қағанға арнап мүсін тас пен қоса қытай</w:t>
        <w:br/>
        <w:t>үлгісіндегі кесене зират тұрғызуын, оның қытай текті шешесінің ықпалы деп</w:t>
        <w:br/>
        <w:t>түсіндіруге тырысады. Қытай ғалымының пікірімен келіспеуге ешқандай негіз</w:t>
        <w:br/>
        <w:t>жоқ деп ойлаймыз.</w:t>
        <w:br/>
        <w:t>Қытай ханшайымдары мен ғұн, үйсін, түрік қағандары арасындағы</w:t>
        <w:br/>
        <w:t>әулеттік некелердің құрылу дәстүрінің ортақ заңдылықтары болған. Алдымен</w:t>
        <w:br/>
        <w:t>бір жақ екінші жақпен әулеттік неке құру туралы ұсыныс білдірп елші</w:t>
        <w:br/>
        <w:t>жіберген. Бірінші болып қыз айттыру құқығы сол кезеңдегі күші әлсізду</w:t>
        <w:br/>
        <w:t>мемлекетке тиесілі болды. Екі жақ тарапынан неке келісімінен бас тартудың</w:t>
        <w:br/>
        <w:t>бірнеше себептер болды. Солардың бірі қалыңдық үшін берілетін қалың</w:t>
        <w:br/>
        <w:t>малдың аздығы. Бұл әрине ресми сылтау болды. Шын мәнінде қарсылық</w:t>
        <w:br/>
        <w:t>білдіру бір мемлекеттің екінші мемлекетті өзіне тең көрмегендігінде. Некеге</w:t>
        <w:br/>
        <w:t>келісім берілгеннен кейін қалыңдықты алып кету бірнеше жылға созылуы</w:t>
        <w:br/>
        <w:t>мүмкін. Бұған Ашина ханымның некесі мысал бола алады. Түрік немесе қытай</w:t>
        <w:br/>
        <w:t>ордасына келіп түскен ханшайымның ордада иеленетін дәрежесі өз елінің сол</w:t>
        <w:br/>
        <w:t>кездегі қуаты мен күшіне тікелей байланысты болды. Оған жужан қағанының</w:t>
        <w:br/>
        <w:t>қызы заңды түрде қытай ханшайымы деп аталғандығы мысал.</w:t>
        <w:br/>
        <w:t>88</w:t>
        <w:br/>
        <w:t>вооружений. Они живут на востоке, там, где течет река Тил, которую тюрки</w:t>
        <w:br/>
        <w:t>обыкновенно называют Черной. 14. Древнейшими вождями этого племени</w:t>
        <w:br/>
        <w:t>были Уар и Хунни. Поэтому и некоторые из этих племен получили название</w:t>
        <w:br/>
        <w:t>уар и хунни. Когда император Юстиниан занимал царский престол, некоторая</w:t>
        <w:br/>
        <w:t>часть племен уар и хунни бежала и поселилась в Европе. Назвав себя аварами,</w:t>
        <w:br/>
        <w:t>они дали своему вождю почетное имя кагана. Почему они решили изменить</w:t>
        <w:br/>
        <w:t>свое наименование, мы расскажем, ничуть не отступая от истины. Барселт,</w:t>
        <w:br/>
        <w:t>уннугуры, сабиры и, кроме них, другие гуннские племена, увидав только часть</w:t>
        <w:br/>
        <w:t>людей уар и хунни, бежавших в их места, прониклись страхом и решили, что к</w:t>
        <w:br/>
        <w:t>ним переселились авары. Поэтому они почтили этих беглецов блестяшими</w:t>
        <w:br/>
        <w:t>дарами, рассчитывая тем самым обеспечить себе безопасность. Когда уар и</w:t>
        <w:br/>
        <w:t>хунни увидали, сколь благоприятно складываются для них обстоятельства, они</w:t>
        <w:br/>
        <w:t>воспользовались ошибкой тех, которые прислали к ним посольства, и сами</w:t>
        <w:br/>
        <w:t>стали называть себя аварами; говорят, среди скифских народов племя аваров</w:t>
        <w:br/>
        <w:t>является наиболее деятельным и способным. Естественно, что и до нашего</w:t>
        <w:br/>
        <w:t>времени эти псевдоавары (так было бы правильно их называть), присвоив себе</w:t>
        <w:br/>
        <w:t>первенствуюшее положение в племени, сохранили различные названия: одни из</w:t>
        <w:br/>
        <w:t>них по старинной привычке называются уар, а другие именуются хунни.</w:t>
        <w:br/>
        <w:t>Рассказав возможно короче о том, что касается псевдоаваров, я перейду к</w:t>
      </w:r>
    </w:p>
    <w:p>
      <w:r>
        <w:t>дальнейшему изложению хода истории. Когда племя огор было окончательно</w:t>
        <w:br/>
        <w:t>побеждено, каган предал вождя племени колхов на истребление мечу" |10, 159-</w:t>
        <w:br/>
        <w:t>160-66.1.</w:t>
        <w:br/>
        <w:t>Аварлардың шығу тегі олардың Түрік қағанатымен байланысына қатысты</w:t>
        <w:br/>
        <w:t>біз мынадай қорытынды жасай аламыз. Істеми қағанның батысқа жорығы</w:t>
        <w:br/>
        <w:t>кезінде Солтүстік Қазақстанды мекендегін түбі түрік тайпалардың бір бөлігі</w:t>
        <w:br/>
        <w:t>түріктердің билігін мойындаса, бір бөлігі, уар және хунни деп аталатын</w:t>
        <w:br/>
        <w:t>тайпалар түріктерге бағынудан бас тартып, батысқа қарай жылжиды. Батысқа</w:t>
        <w:br/>
        <w:t>жылжыған осы тайпалар өздерін аварлар деп тай бастаған.</w:t>
        <w:br/>
        <w:t>Византия түріктермен одақ құрғанымен, территориясы мен күші артып</w:t>
        <w:br/>
        <w:t>келе жатқан Түрік қағанатын өзінің болашақ жауы болуы мүмкін деген пікірден</w:t>
        <w:br/>
        <w:t>бас тартқан емес. Оны біз осы деректен де көре аламыз. Византия елшілерімен</w:t>
        <w:br/>
        <w:t>сапар шеккен түрік елшіліктерін византиялықтар тек өте қиын жолдармен алып</w:t>
        <w:br/>
        <w:t>жүріп отырған. Яғни, түріктер Византияға жетудің өте қиын әрі азапты екенін</w:t>
        <w:br/>
        <w:t>білулері үшін. Түріксанф осы жәйтті Валентин елшіге айтып, түріктер</w:t>
        <w:br/>
        <w:t>Византияға баратын басқа жолдардан да хабардар екенін дәп басып айтады (|12,</w:t>
        <w:br/>
        <w:t>175|, Осы сөздерден кейін Түріксанфтың Византия иелігіндегі жерлерді өз</w:t>
        <w:br/>
        <w:t>қарамағына қарату ойы болғандығы анық.</w:t>
        <w:br/>
        <w:t>Валентин басқарған елшілік көздеген нәтижелеріне жете алмағандықтан</w:t>
        <w:br/>
        <w:t>түріктер мен Византия арасындағы келісім толығымен бұзылып, екі империя</w:t>
        <w:br/>
        <w:t>енді одақ емес, бір-біріне соғыс ашуға дайын жауларға айналады. Еуразия</w:t>
        <w:br/>
        <w:t>даласында жауласқан тек екі емес, енді үш алып империя пайда болады:</w:t>
        <w:br/>
        <w:t>Византия, Парсы, Түрік.</w:t>
        <w:br/>
        <w:t>Менандр Протектордың еңбегінен біз Түрік қағанатының күшею тұсына</w:t>
        <w:br/>
        <w:t>қатысты ғана мәліметтер ала аламыз. Өкінішке орай, автордың баяны тек 582</w:t>
        <w:br/>
        <w:t>97</w:t>
        <w:br/>
        <w:t>мекендеді. Осы варварлардың бірі, ғұндар билеушісінің екі ұлы болыпты,</w:t>
        <w:br/>
        <w:t>біреуінің аты Утигур, екіншісінікі Кутригур. Әкелері қаза болғаннан кейін</w:t>
        <w:br/>
        <w:t>ұлдары өз ұлыстарын жеке бөліп алып, ұлыстарына өз аттарын берген.</w:t>
        <w:br/>
        <w:t>Прокопий өзі өмір сүрген уақытта олардың әлі де утигурлар және кутригурлар</w:t>
        <w:br/>
        <w:t>деп аталатынын айтып өтеді |160, 85 6.|. Ары қарай Прокопи мынадай</w:t>
        <w:br/>
        <w:t>мәліметтер кетіреді. Екі ұлыстың салттары мен дәстүрлері бірдей болып, олар</w:t>
        <w:br/>
        <w:t>қатар өмір сүреді. Осы Ғұндар Азов теңізінің батысында мекендеген готтарға</w:t>
        <w:br/>
        <w:t>шабуылдап, оларды жерлерінен ығыстырып, өздері осы жерлерді иемденеді.</w:t>
        <w:br/>
        <w:t>Император оларға жыл сайын сыйлық беріп тұрғанына қарамастан, олар Истр</w:t>
        <w:br/>
        <w:t>(Дунай) өзенінен өтіп, біресе одақтасы, біресе жауларына ауысып император</w:t>
        <w:br/>
        <w:t>жерлеріне жиі-жиі шабуыл жасап тұры Г164, 387 б.|, Біраз уақыт өткеннен кейін</w:t>
        <w:br/>
        <w:t>утигурлар өз мекендеріне қайта оралғылары келеді. Гот-тетракситтер</w:t>
        <w:br/>
        <w:t>утигурлармен бірге Азов теңізінің шығыс жағалауына өтіп, Қара теңізінің</w:t>
        <w:br/>
        <w:t>жағалауына қоныстанса, утигурлар бұрын кутригурлармен бірге өмір сүрген</w:t>
        <w:br/>
        <w:t>жерлеріне қоныстанады (164, 385-388 6б.|.</w:t>
        <w:br/>
        <w:t>Аңыз бойынша утигурлар мен кутригурлар осылай екіге бөлініп, шекара</w:t>
        <w:br/>
        <w:t>ретінде Азов теңізі мен Дон өзені белгіленеді. Прокопийдің мәліметіне</w:t>
        <w:br/>
        <w:t>сүйенетін болсақ кутригурлардың жеріне жету үшін Азов теңізі мен Дон</w:t>
        <w:br/>
        <w:t>өзенінен өту керек. Сонымен қатар осы автордың еңбегінде утигурлар</w:t>
        <w:br/>
        <w:t>кутригурларға шабуыл жасау үшін Танаис өзенінен өту керектігі айтылады(|</w:t>
        <w:br/>
        <w:t>135,435 6.|.</w:t>
        <w:br/>
        <w:t>Түрік қағанаты құрылғаннан кейін оның батыс бөлігін Бумын қағанның</w:t>
        <w:br/>
        <w:t>інісі Істеми қаған басқарады. Істеми қаған қағанаттың Батыс бөлігінің</w:t>
        <w:br/>
        <w:t>билеушісі ретінде қағанаттың батыс шекарасын кеңейту міндетіне ие болды.</w:t>
        <w:br/>
        <w:t>Істеми қаған туралы қытай және грек деректерінде аз мәліметтер сақталғанына</w:t>
        <w:br/>
        <w:t>қарамастан, Істеми қағанның Түрік қағанатын құру мен оны нығайтуындағы</w:t>
        <w:br/>
        <w:t>алатын орны Бумын қағанмен қатар тұрады деуге болады. Себебі, қағанаттың</w:t>
      </w:r>
    </w:p>
    <w:p>
      <w:r>
        <w:t>Шығыс бөлігін Бумын қаған, одан кейін Мұқан қаған нығайтып, Қытай</w:t>
        <w:br/>
        <w:t>патшалықтары мойындаған елге айналдырса, Істеми қаған өз иелігінде</w:t>
        <w:br/>
        <w:t>жүргізген саясатының арқасында қағанатты Византия, Иран империялары</w:t>
        <w:br/>
        <w:t>мойындаған мемлекетке айналдырады.</w:t>
        <w:br/>
        <w:t>Қытай деректерінде Түрік қағанатының күш-қуатының ең шарықтау шегі</w:t>
        <w:br/>
        <w:t>Мұқан қағанның билік құрған жылдармен байланыстырылады. Алайда, Орхон-</w:t>
        <w:br/>
        <w:t>Енисей ескерткіштерінде түрік елінің негізін қалаушылар және көркейтушілер</w:t>
        <w:br/>
        <w:t>ретінде Бумын және Істеми қағандар ғана аталған. Мұқан қағанның елді</w:t>
        <w:br/>
        <w:t>күшейтудегі еңбектері қытай деректері арқылы бізге көптеп жеткендігі Істеми</w:t>
        <w:br/>
        <w:t>қағанның еңбектерін кішірейтпеуі қажет. Істеми қаған қағанаттың шекарасын</w:t>
        <w:br/>
        <w:t>Алтай мен Тянь-Шаньнан Батысқа, Қара теңізге дейін кеңейтіп, қазіргі</w:t>
        <w:br/>
        <w:t>Қазақстан территориясын мекендеген тайпаларды және Каспий теңізінің</w:t>
        <w:br/>
        <w:t>солтүстігін, Қара теңізді мекендеген түрік тілдес тайпаларды өзіне</w:t>
        <w:br/>
        <w:t>бағындырады. Қағанаттың оңтүстік батыстағы шекарасын Амударияға дейін</w:t>
        <w:br/>
        <w:t>жеткізеді.</w:t>
        <w:br/>
        <w:t>Менандрдың дерегіне сүйенетін болсақ огор тайпалары 568 жылға дейін</w:t>
        <w:br/>
        <w:t>Істеми қағанның атынан өз тайпаларында билік жүргізген (165, 124-б.|. Яғни,</w:t>
        <w:br/>
        <w:t>94</w:t>
        <w:br/>
        <w:t>соғды колониясы |161, 41 б.|. Бұл Қытайда құрылған ең алғаш соғдылық</w:t>
        <w:br/>
        <w:t>колониялардың бірі. Аньцзя моласының ескерткіштері - көне түріктердің</w:t>
        <w:br/>
        <w:t>тарихи, саяси және мәдени өмірінің көптеген қырларын, сондай-ақ түрік, қытай,</w:t>
        <w:br/>
        <w:t>соғды сауда байланысын айқындайтын өте құнды заттай дерек.</w:t>
        <w:br/>
        <w:t>Қытай-түрік қарым-қатынасы бастапқы сатыда сауда-саттық жасау</w:t>
        <w:br/>
        <w:t>сипатына ие болды. Екі ел арасындағы сауда-саттық жүргізуде ортаазиялық</w:t>
        <w:br/>
        <w:t>соғды көпестерінің орны ерекше болды. Соғды көпестері сауда мәселесінде</w:t>
        <w:br/>
        <w:t>делдалдық қызмет атқарып, Жібек Жолы бойымен өтетін сауда керуендеріне</w:t>
        <w:br/>
        <w:t>басшылық жасады. Қытай территориясында Түрік қағандарына бағынған соғды</w:t>
        <w:br/>
        <w:t>колониялары көптеп тұрғызылды. Соғды көпестері тек сауда-саттықпен ғана</w:t>
        <w:br/>
        <w:t>шектеліп қалмай, түріктер мен ортағасырлық империялар арасында елшілік</w:t>
        <w:br/>
        <w:t>миссияларын да атқарды.</w:t>
        <w:br/>
        <w:t>105</w:t>
        <w:br/>
        <w:t>некелердің саяси мақсатына қарамастан, қытай тарапынан ұзатылған</w:t>
        <w:br/>
        <w:t>ханшайымдардың тыншылық міндеті өзгермеді.</w:t>
        <w:br/>
        <w:t>Түрік-соғды қарым-қатынасының б.з.д. ГУ-Ш ғасырлардан басталып, Х-ХІ</w:t>
        <w:br/>
        <w:t>ғасырларға дейін жалғасқан мыңжарымжылдық тарихы бар. Түрік-соғды</w:t>
        <w:br/>
        <w:t>қарым-қатынасының шарықтау шегі Түрік қағанатының құрылу, Еуразия</w:t>
        <w:br/>
        <w:t>даласында алып империяға айналып (У ғасырдың екінші жартысы - УШ</w:t>
        <w:br/>
        <w:t>ғасырдың бірінші жартысы), Византия, Иран, Қытаймен кең ауқымды саяси-</w:t>
        <w:br/>
        <w:t>дипломатиялық, экономикалық, әскери және мәдени байланыстарға түсе</w:t>
        <w:br/>
        <w:t>бастаған уақытымен дәлме-дәл келеді. Тарихи әдебиеттерде кей жағдайда</w:t>
        <w:br/>
        <w:t>түрік-соғды қарым-қатынасының маңызын көрсету үшін осы кезеңге қатысты</w:t>
        <w:br/>
        <w:t>"түрік-соғды дәуірі" анықтамасы да қолданылып келеді.</w:t>
        <w:br/>
        <w:t>Түрік қағанаты мен Византия арасындағы Істеми қаған мен Юстин П</w:t>
        <w:br/>
        <w:t>император тұсында басталады. Екі билешінің бір-бірімен алмасқан елшілігі</w:t>
        <w:br/>
        <w:t>нәтижесінде Түрік қағанаты мен Византия империсы арасында достық-одақтық</w:t>
        <w:br/>
        <w:t>келісім орнайды. Осы келісімнің негізгі шарты бірлесе отырып Иран</w:t>
        <w:br/>
        <w:t>империясына қарсы соғыс әрекеттерін ұйымдастыру еді. Алайда, екі ел</w:t>
        <w:br/>
        <w:t>арасында оншақты елшіліктер алмасқанына қарамастан арадағы келіс күші</w:t>
        <w:br/>
        <w:t>ұзаққа созылмайды. Түріктер Қара теңіз жағалауындағы Боспор қамалын басып</w:t>
      </w:r>
    </w:p>
    <w:p>
      <w:r>
        <w:t>алып, Византиямен ашық жауласқандарын көрсетеді. Византия мен Түрік</w:t>
        <w:br/>
        <w:t>қағанаты арасындағы қарым-қатынастың әр уақытта әр түрлі сипатқа ие болуы</w:t>
        <w:br/>
        <w:t>екі алып империяның мүдделерлерінің бір-бірімен жанасатын тұстарының аз</w:t>
        <w:br/>
        <w:t>болуында деп түсінеміз.</w:t>
        <w:br/>
        <w:t>111</w:t>
        <w:br/>
        <w:t>119. Васильев Д.Д., Горелик М.В., Кляшторный С.Г. Формирование</w:t>
        <w:br/>
        <w:t>имперских культур в государствах, созданных кочевниками // Из истории</w:t>
        <w:br/>
        <w:t>Золотой Орды. -- Казань, 1993. - С. 33-44.</w:t>
        <w:br/>
        <w:t>120. Кляшторный С.Г., Савинов Д.Г. Степные империи Евразии. - СПб.:</w:t>
        <w:br/>
        <w:t>Фарн, 1994. - 165 с.</w:t>
        <w:br/>
        <w:t>121. Хазанов А.М. Кочевники и внешний мир. - Алматы: Дайк-пресс, 2000.</w:t>
        <w:br/>
        <w:t>- 604 с.</w:t>
        <w:br/>
        <w:t>122. Войтов В.Е. Древнетюркский пантеон и модель мироздания в</w:t>
        <w:br/>
        <w:t>культово-поминальных памятниках Монголии УІ-ҮШ вв. М., 1996.</w:t>
        <w:br/>
        <w:t>123. Кызласов И.Л., Материалы к ранней истории тюрков. І. Древнейшие</w:t>
        <w:br/>
        <w:t>свидетельства об армии // Российская археология. 1996.Х2 3.</w:t>
        <w:br/>
        <w:t>124. Мартынов А.И. О степной скотоводческой цивилизации І тыс. до н.э.</w:t>
        <w:br/>
        <w:t>// Взаимодействие кочевых культур и древних цивилизациий. - Алма-Ата, 1989.</w:t>
        <w:br/>
        <w:t>- С.284-291.</w:t>
        <w:br/>
        <w:t>125. Мартынов А.И. Два этапа развития степной скотоводческой</w:t>
        <w:br/>
        <w:t>цивилизации // Проблемы историй и культуры кочевых цивилизации</w:t>
        <w:br/>
        <w:t>Центральной Азии: Мат. меж. Конференции. Т.1. Археология. Этнология. -</w:t>
        <w:br/>
        <w:t>Улан-Удэ, 2000. - С. 80-84.</w:t>
        <w:br/>
        <w:t>126. Қозыбаев М.Қ. Қазақ тарихы - ұлы дала өркениетінің перзенті // Отан</w:t>
        <w:br/>
        <w:t>тарихының негізгі кезеңдерін музей экспонаттарында көрсету проблемалары. -</w:t>
        <w:br/>
        <w:t>Алматы, 1998.</w:t>
        <w:br/>
        <w:t>127. Қинаятұлы 3. Қазақ елі туралы тарихи этюдтер // Түркологиялық</w:t>
        <w:br/>
        <w:t>жинақ. - Астана: «Сарыарқа» баспа үйі, 2012. -384-400 66.</w:t>
        <w:br/>
        <w:t>128. Абжанов Х. Социокультурные ценности Ии / ориентиры</w:t>
        <w:br/>
        <w:t>древнетюркского обшества // Түркологиялықзерттеулер. - Астана, «Сарыарқа»</w:t>
        <w:br/>
        <w:t>баспаүйі, 2012. - 356-367 66.</w:t>
        <w:br/>
        <w:t>129. Артыкбаев Ж.О. Кочевники Евразии (в калейдоскопе веков и</w:t>
        <w:br/>
        <w:t>тысячелетий). - СПб.: Мажор, 2005.-320 с.</w:t>
        <w:br/>
        <w:t>130. Оразбаева А. К вопросу о природе казахской государственности //</w:t>
        <w:br/>
        <w:t>Түркологиялық жинақ. - Астана: «Сарыарқа» баспа үйі, 2012. - 400-420 66.</w:t>
        <w:br/>
        <w:t>131. Жумагамбетов Т. Становление и развитие государственности древних</w:t>
        <w:br/>
        <w:t>тюрков. (УІ-ҮШ вв.). Автореферат диссертации на соискание ученой степени</w:t>
        <w:br/>
        <w:t>доктора исторических наук. - Караганды, 2008.</w:t>
        <w:br/>
        <w:t>132. Жумагамбетов Т.С. Древнетюркский каганат: становление и развитие</w:t>
        <w:br/>
        <w:t>государственности. УІ-ҮШ вв. - Алматы: ААЭС, 2007. - 201 с.</w:t>
        <w:br/>
        <w:t>133. Гумилев Л.Н. Этногенез и биосфера Земли. Л.: Изд-во ЛГУ, 1990. -</w:t>
        <w:br/>
        <w:t>528 с.</w:t>
        <w:br/>
        <w:t>134. История Китая с древнейших времен до наших дней. М.: Наука, 1974.</w:t>
        <w:br/>
        <w:t>9371.</w:t>
      </w:r>
    </w:p>
    <w:p>
      <w:r>
        <w:t>135. История Китая с древнейших времен до наших дней. М.: Наука, 1974.</w:t>
        <w:br/>
        <w:t>9371.</w:t>
        <w:br/>
        <w:t>136. Древний Китай. Том 2. Период Чуньцю (УІН-У вв. до нэ.).М.</w:t>
        <w:br/>
        <w:t>Издательская фирма Восточная литература РАН, 2000. 623 с.</w:t>
        <w:br/>
        <w:t>137. РагКег Е.Н. А Тһопвапа Үсаө о? Тагбагв.Г.опдоп, 1924,</w:t>
        <w:br/>
        <w:t>119</w:t>
        <w:br/>
        <w:t>100. Бартольд В.В. Двенадцать лекций по истории турецких народов</w:t>
        <w:br/>
        <w:t>Средней Азии // Бартольд В.В. Сочинения: в 9 т. Т. У. - М.: Наука, 1968.- С.</w:t>
        <w:br/>
        <w:t>19-192</w:t>
        <w:br/>
        <w:t>101. Бартольд В.В. Связь обшественного быта с хозяйственным укладом у</w:t>
        <w:br/>
        <w:t>турок и монголов // Бартольд В.В. Сочинения: в 9 т. Т. У.-М.: Наука, 1968.-</w:t>
        <w:br/>
        <w:t>С. 468-473.</w:t>
        <w:br/>
        <w:t>102. Владимирцов Б.Я. Обшественный строй монголов. Монгольский</w:t>
        <w:br/>
        <w:t>кочевой феодализм. - Л.: Изд-во АН СССР, 1934.-223 с.</w:t>
        <w:br/>
        <w:t>103. Ахсанов К.Г. Проблема становления государственности тюрок-</w:t>
        <w:br/>
        <w:t>кочевников в домонгольский период в отечественной историографии.</w:t>
        <w:br/>
        <w:t>104. Толстов С. П. Основные вопросы древней истории Средней Азии. -</w:t>
        <w:br/>
        <w:t>Вестник древней истории. - 1938.-.Х21, С. 176-203.</w:t>
        <w:br/>
        <w:t>105. Толстов С.П. Генезис феодализма в кочевых скотоводческих</w:t>
        <w:br/>
        <w:t>обшествах // Известия Государственной академии истории материальной</w:t>
        <w:br/>
        <w:t>культуры. - М.-Л., 1934. - Вып.103.- С.171-199.- 171 6.</w:t>
        <w:br/>
        <w:t>106. Козьмин Н.Н. Классовое лицо "Атысы" Йоллыг-Тегина, автора</w:t>
        <w:br/>
        <w:t>орхонских памятников // Сергею Федоровичу Ольденбургу. Пятидесятелетию</w:t>
        <w:br/>
        <w:t>научно-обшественной деятельности 2882-1932. Сборник статей. - Л., 1934. - С.</w:t>
        <w:br/>
        <w:t>262-276.</w:t>
        <w:br/>
        <w:t>107. Козьмин Н.Н. К вопросу о турецко-монгольском феодализме. -</w:t>
        <w:br/>
        <w:t>Иркутск, 1934. - 148 с.</w:t>
        <w:br/>
        <w:t>108. Байпаков К.М. Город и степь в эпоху средневековья (по материалам</w:t>
        <w:br/>
        <w:t>Южного Казахстана и Семиречья) // Взаимодействие кочевых культур и</w:t>
        <w:br/>
        <w:t>древних цивилизаций. - Алма-Ата: Наука, 1989. - С. 336-345.</w:t>
        <w:br/>
        <w:t>109. Толстов С.П. Генезис феодализма в кочевых скотоводческих</w:t>
        <w:br/>
        <w:t>обшествах // Известия Государственной академии истории материальной</w:t>
        <w:br/>
        <w:t>культуры. - М.-Л., 1934, - Вып.103.- С.171-199.</w:t>
        <w:br/>
        <w:t>110. Толстов С.П. Древний Хорезм. - М., 1948. -352с.</w:t>
        <w:br/>
        <w:t>111. Кисилев С.В. Древняя история Южной Сибири. - М.: Изд-во АН</w:t>
        <w:br/>
        <w:t>СССР, 1951.-642 с.</w:t>
        <w:br/>
        <w:t>112. Бернштам А.Н. Происхождение турок // Проблема истории</w:t>
        <w:br/>
        <w:t>докапиталистических обшеств. - М., 1935. - Х95-6.-С. 43-54</w:t>
        <w:br/>
        <w:t>113. Марков Г.Е. Некоторые проблемы обіцественной организации</w:t>
        <w:br/>
        <w:t>кочевников Азии // Советская этнография. - 1970. - Х%6. - С. 74-90.</w:t>
        <w:br/>
        <w:t>114. Марков Г.Е. Кочевники Азии. - М.: Изд-во Моск. Ун-та, 1976. - 320 с.</w:t>
      </w:r>
    </w:p>
    <w:p>
      <w:r>
        <w:t>115. Плетнева С.А. От кочевий к городам. - М., 1967. -200с</w:t>
        <w:br/>
        <w:t>116. Кляшторный С.Г. Древнетюркские рунические памятники как</w:t>
        <w:br/>
        <w:t>источник по истории Средней Азии - М.: «Наука», 1964. -214 с.</w:t>
        <w:br/>
        <w:t>117. Кляшторный С.Г. Каган, беги и народ в памягниках тюркской</w:t>
        <w:br/>
        <w:t>рунической письменности. // Ученые записки Ленинградского университета.</w:t>
        <w:br/>
        <w:t>Серия востоковедческих наук. Вып. 25.-Л.,1984.-С. 143-153.</w:t>
        <w:br/>
        <w:t>118. Кляшторный С.Г., Савинов Д.Г.Степные империи Евразии. - СПб.:</w:t>
        <w:br/>
        <w:t>«Фарн», 1994. - 166 с.</w:t>
        <w:br/>
        <w:t>118</w:t>
        <w:br/>
        <w:t>64. ІйікоЕсзейу. Тгіһе апа Ешіріге, Тгіһе апа4 5осісіу іп (һе ТшК Асе //</w:t>
        <w:br/>
        <w:t>АсіаОгіетіаПа АсайетізеӛсіспіагітіНшпібагісае, 1977. Топшв ХХХІ (1), рр. 3-15</w:t>
        <w:br/>
        <w:t>65. ІйікоЕсзейу. Мотайіс босіеіу апа (һе Нипсагіап Сопдшегогв” Тгіра!</w:t>
        <w:br/>
        <w:t>босіеіу оҒ Опіепігі Огісіп // АсһаОгетіаШаАсайетізеӛсіспіагітіНипбагісае, 2002.</w:t>
        <w:br/>
        <w:t>Уоішпе 55 (1-2), рр. 135-141</w:t>
        <w:br/>
        <w:t>66. Нійаа Есвед/ Ой ТшКіс Тійее оғ Сіһіпеве Огігіп //</w:t>
        <w:br/>
        <w:t>АсіаОпетаПНаАсайетігеӛсіепіагатНшпбагісае, 1965. Тоғпив ХУІП, рр. 83-91.</w:t>
        <w:br/>
        <w:t>67. Сбойдеп Р.В. Мотайв апа Тһеіг бейеліагу МеісһВогв іп Рге-Сһіпегізій</w:t>
        <w:br/>
        <w:t>Ешгавіа Х( Агсһіушті Епгавіас Мейі Аеуі, 1991, рр.41-83</w:t>
        <w:br/>
        <w:t>68. Сбойдеп Р.В. Ітрегігі! Ідео1ору апа Іһе бошсев оҒ РоШаіса! (Лау атпопев(</w:t>
        <w:br/>
        <w:t>Ше Рге-СВҺіпесізій Мотабв оҒ месті Ешгавіа Х/ АгсһіушпЕштавізеМейі еуі,</w:t>
        <w:br/>
        <w:t>1982, Тот П, рр.37-77</w:t>
        <w:br/>
        <w:t>69. 5каН 1Іопаһап К. "ВагВагіапв ай (һе Сайев? Тһе Тапе Егопіег МіШагу</w:t>
        <w:br/>
        <w:t>апа 1һе Апішізһап Кеһе Шот." ҚҰ УУаг апа 5осіегу, 18.2. 2000. р. 23-35.</w:t>
        <w:br/>
        <w:t>70. Бәауід А. бтаЙ. 51гайееоу ап4 сопбіпсепсу іп Іһе Тапо де1еаі оҒ (һе Бавіетп</w:t>
        <w:br/>
        <w:t>Тш, 629-630 // УУатҒаге іп Іппег Авіап Нізіоту.- І.сідеп; Вовіоп; Ко1п: ВгШ, 2002.</w:t>
        <w:br/>
        <w:t>34-71.</w:t>
        <w:br/>
        <w:t>71. Апеуу Бізепһеге. УУагіаге апа РоШвіса! ӘіаБ1ІШу іп Мейеуа! Могіһ</w:t>
        <w:br/>
        <w:t>Авіап Кесітев Х.СоппеРао. 83. 1997.</w:t>
        <w:br/>
        <w:t>72. бЗесіҺіп Таесіід, Уап Тау 5ушопв. Реасе, УУаг ап4 Ттгайе а!опе (һе Стеаі</w:t>
        <w:br/>
        <w:t>ХУаП: Мотадіс-Сһіпезе Ішегасіоп (һгоцеһ Тууо МШеппіа. Віоотіпеіоп: ІпдФіапа</w:t>
        <w:br/>
        <w:t>Глпіуетв іу Ргевө, 1989.</w:t>
        <w:br/>
        <w:t>73. Рап Үіһопв. боп оҒ Неауеп апа Неауеліу Оасһап: 5ші-Тапе СВіпа ап4 Цө</w:t>
        <w:br/>
        <w:t>Меісһогв. УУазһіпеіоп: ВеШпеһат, 1997.</w:t>
        <w:br/>
        <w:t>74. Рап Үіһопо. Еагіу Сһіпезе беШетепі Ро!ісіев (оуғаг45 (һе Мотайв Х Авіа</w:t>
        <w:br/>
        <w:t>Маіог. 1992, Уоішпе, У, раг( 2. рр. 41-79</w:t>
        <w:br/>
        <w:t>75. УҮапе Нпап. Арабасһап, Еошлдег оҒ 1һе У/евіегп ТшҠКівһ Кһапа(е, (һе</w:t>
        <w:br/>
        <w:t>ӛрішіле Ср оГ (һе Тшісівһ Кһапа(е апа 1һе Ғогпайоп оҒ У/евіегп ТшҠКізһ Кһапа(е Ч</w:t>
        <w:br/>
        <w:t>босіз! ӛсіепсев іп Сһіпа. 1982, Уоішпе, Ш. 4, рр.124-154</w:t>
        <w:br/>
        <w:t>76. І.айітоге О."Іппег Авіап Ғгопйетв оҒ Сһіпа", Вовіоп: Веасоп Рге5, 1962</w:t>
        <w:br/>
        <w:t>77. Сһіпе-Іліпе Сһеп,Ттайіпе Асбіуійев о/ Іһе Тшііс Реор1ев іп Сһіпа ХА</w:t>
        <w:br/>
        <w:t>Сешіга! Авзіайіс /ошпаг.1981, Уоішпе ХХУ, Х91-2, рр. 38-53.</w:t>
        <w:br/>
        <w:t>78. ТшЖіс-Папіаі!і Сошасів Агеав.Нізіюгіса. апа Ііпешівіс Авресів.</w:t>
      </w:r>
    </w:p>
    <w:p>
      <w:r>
        <w:t>УУіезһадеп: Наггаввоч/Ц2Уепас, 2006.</w:t>
        <w:br/>
        <w:t>79. Ревег В. бо!деп. ТшиҠКө апд Ігапіапв. Ап Нізіогіса! 5кеісһ А. ТшҠКіс-Папіап</w:t>
        <w:br/>
        <w:t>СопһасІ6 Агеав. Нікіогіса! апФ4 Ііпешізііс Авресі8. УУіевВадеп: Наггавөо» Ц2Уепав,</w:t>
        <w:br/>
        <w:t>2006, рр. 17-38.</w:t>
        <w:br/>
        <w:t>80. Нагтайа /. Папо-Тшсіса А. Асба ОпіетаПйа Асайетізе 5сіспіагіт</w:t>
        <w:br/>
        <w:t>Наипбагісае. 1972. Тоюив ХХУ, рр. 263-273.</w:t>
        <w:br/>
        <w:t>81. Ейеппе 4е 1а Уаівіеге. бос4іап Ттайбегв: а Нізіогу А (гапв1аіей Ву /атев</w:t>
        <w:br/>
        <w:t>УУаға, І.сійеп: ВтіП МУ, 2005 р. 405</w:t>
        <w:br/>
        <w:t>82. Напвеп У. Мем Х/огК оп (һе босйіапв, (һе Мов( Паропап( Тгайегв оп (һе</w:t>
        <w:br/>
        <w:t>ӚШІК Коай, А.Р. 500-1000 ТтоппеРао, 2003, Уоішпе І.ХХХТХ, 149-159.</w:t>
        <w:br/>
        <w:t>116</w:t>
        <w:br/>
        <w:t>18. Григорьев В.В. Восточный или Китайский Туркестан. - СПб., 1873.</w:t>
        <w:br/>
        <w:t>19. Аристов Н.А, Заметки об этническом составе тюркских племен и</w:t>
        <w:br/>
        <w:t>народностей и сведения об их численности // Живая старина. 1896. -Вып. 3-4.</w:t>
        <w:br/>
        <w:t>20. Кызласов И.Л. Древняя письменность саяно-алтайских тюрков.</w:t>
        <w:br/>
        <w:t>Рассказы археолога. - М.: Изд-во Восточная литература РАН, 1994.</w:t>
        <w:br/>
        <w:t>21. Радлов В.В. Мелиоранский М.П. Сборник трудов Орхонской</w:t>
        <w:br/>
        <w:t>экспедиции.; Древнетюркские памятники в Кошо-Цайдаме. - СПб, 1897. -т.4.</w:t>
        <w:br/>
        <w:t>22. Малов С.Е. Памятники древнетюркской письменности Монголии и</w:t>
        <w:br/>
        <w:t>Киргизии. М.-Л.: Изд-во АНСССР, 1959.</w:t>
        <w:br/>
        <w:t>23. Аманжолов А.С. История и теория древнетюркского письма. -</w:t>
        <w:br/>
        <w:t>Алматы: Мектеп, 2003.- 367 с.</w:t>
        <w:br/>
        <w:t>24. Сіапвоп С. Тһе Опвіп іпвсгіріоп // Тошпа! оҒ (һе Коуа! Авізбіс босіегу. -</w:t>
        <w:br/>
        <w:t>1957.- Уо1.3-4.-Р.177-192,</w:t>
        <w:br/>
        <w:t>25. БартольдВ.В. Сочинения.-М.: Наука, 1968. - Т.У.-441 с.; Двенадцать</w:t>
        <w:br/>
        <w:t>лекций по истории народов Средней Азии // Бартольд В.В. Сочинения. - М.</w:t>
        <w:br/>
        <w:t>Науҡа, 1968. - Т.У. - С. 23 - 86.; Томсен и история Средней Азии // Памяти В.</w:t>
        <w:br/>
        <w:t>Томсена. К годовцине со дня смерти // АН СССР. Очерки по историй знаний,</w:t>
        <w:br/>
        <w:t>ГУ. - 1928.- С.13-26</w:t>
        <w:br/>
        <w:t>26. Грумм-Гржимайло Г.Е. Западная Монголия и Урянхайский край. - Л.,</w:t>
        <w:br/>
        <w:t>1926.- Т.П.</w:t>
        <w:br/>
        <w:t>27. Бернштам А.Н. Социально-экономический строй орхоно-енисейских</w:t>
        <w:br/>
        <w:t>тюрок УІ- ҮПГвв.- М. Л.: Изд-во АН СССР, 1946.</w:t>
        <w:br/>
        <w:t>28. Киселев С.В. Древняя история Южной Сибири. - М.; Л.: Изд-во АН</w:t>
        <w:br/>
        <w:t>СССР, 1949 (МИА Хә 9). - 364 с.</w:t>
        <w:br/>
        <w:t>29, Гумилев Л.Н. Древние тюркив УІ -УІП вв.: Автореф. дис. докт. истор.</w:t>
        <w:br/>
        <w:t>наук. Л., 1961. -28 с.;Хунну. Средняя Азия в древние времена. - М., 1960. - 367</w:t>
        <w:br/>
        <w:t>с; Древние тюрки. - М.: Наука, 1967. - 500 с.; Гумилев Л. Н. Алтайская ветвь</w:t>
        <w:br/>
        <w:t>тюрок-тупо // Советская археология. 1959. - Хе 1. - С. 49-54.; Гумилев Л.Н.</w:t>
        <w:br/>
        <w:t>Уддельно-лествичная система у тюрок в УІ ҮШ вв. // Советская этнография. -</w:t>
        <w:br/>
        <w:t>1959.- Х93.-С.45-6І.</w:t>
        <w:br/>
        <w:t>30. Кляшторный С.Г. Древнетюркские рунические памятники как</w:t>
        <w:br/>
        <w:t>источник по истории Средней Азии. - М.: Наука, 1964.-215 с.; Кляшторный</w:t>
      </w:r>
    </w:p>
    <w:p>
      <w:r>
        <w:t>С.Г., Савинов Д.Г. Степные империи древней Евразии. - СПб.: Филологический</w:t>
        <w:br/>
        <w:t>факультет СПӘГУ, 2005. - 346 е.: Кляшторный С.Г., Султанов Т.И. Государства</w:t>
        <w:br/>
        <w:t>и народы Евразийских степей. Древность и средневековье. - СПб.:</w:t>
        <w:br/>
        <w:t>Петербургское Востоковедение, 2000.</w:t>
        <w:br/>
        <w:t>31. Қайыркен Т.З. Көне түркі ескерткіштеріндегі қытай жазбалары. -</w:t>
        <w:br/>
        <w:t>Өскемен: Рекламный Дайджест, 2008. - 334 6.</w:t>
        <w:br/>
        <w:t>32. Ипбаев С.К. Образование Тюркского каганата и его распад. - Усть-</w:t>
        <w:br/>
        <w:t>Каменогорск. 2004. - 115 с.</w:t>
        <w:br/>
        <w:t>33. Жолдасбеков М. Орхон ескерткіштерінің толық Атласы. - Астана:</w:t>
        <w:br/>
        <w:t>Күлтегін, 2007. - 360 6.</w:t>
        <w:br/>
        <w:t>34. Сартқожаұлы Қ. Орхон ескерткіштерінің толық атласы. - Астана,</w:t>
        <w:br/>
        <w:t>2005. - 360 6.</w:t>
        <w:br/>
        <w:t>113</w:t>
        <w:br/>
        <w:t>Пайдаланылған әдебиеттер тізімі</w:t>
        <w:br/>
        <w:t>1. Назарбаев Н. Жадымызда жатталсын, татулық дәйім сақталсын //</w:t>
        <w:br/>
        <w:t>Егемен Қазақстан. - 1998.- 16 қаңтар.</w:t>
        <w:br/>
        <w:t>2. Тәжин М. Ұлттық тарихи жадыны сақтап қалу - өз-өзіңді сақтап</w:t>
        <w:br/>
        <w:t>қалудың жалғыз жолы // һір://аһаі.К2/по4е/39759</w:t>
        <w:br/>
        <w:t>3. ГаниевР. Т. Китайские письменные источники о восточных тюрках В</w:t>
        <w:br/>
        <w:t>Центральной Азии // Известия Уральского государственного университета.</w:t>
        <w:br/>
        <w:t>Гуманитарные науки. Х24 (82), 2010. С. 172-179</w:t>
        <w:br/>
        <w:t>4. Қазақстан тарихы туралы қытай деректемелері. ГУтом. Әулеттік</w:t>
        <w:br/>
        <w:t>тарихи жылнамалар. 2-бөлім. - Алматы: Дайк Пресс, 2006. - 480 6. 11-6.</w:t>
        <w:br/>
        <w:t>5. Бичурин Н.Я. Собрание сведений о народах обитавших в древности в</w:t>
        <w:br/>
        <w:t>Средней Азии. - М.-Л.: АН СССР,1950.-Т.1.-381 с.</w:t>
        <w:br/>
        <w:t>6. Бернштам АН. Н.Я. Бичурин (Иакинф) и его труд // Бичурин Н.Я.</w:t>
        <w:br/>
        <w:t>Собрание сведений о народах обитавших в древности в Средней Азии. - М.-Л.:</w:t>
        <w:br/>
        <w:t>АН СССР, 1950.-Т1.-381с.</w:t>
        <w:br/>
        <w:t>7. Кюнер Н.В. Китайские известия о народах Южной Сибири,</w:t>
        <w:br/>
        <w:t>Центральной Азии и Дальнего Востока.- М., 1961.</w:t>
        <w:br/>
        <w:t>8. Кюнер Н.В. Работа Н.Я. Бичурина (Иакинфа) над китайскими</w:t>
        <w:br/>
        <w:t>источниками для «Собрание сведений о народах обитавших в древности в</w:t>
        <w:br/>
        <w:t>Средней Азии» // Бичурин Н.Я. Собрание сведений о народах обитавших в</w:t>
        <w:br/>
        <w:t>древности в Средней Азии. - М.-Л.: АН СССР,1950.-Т7.1.-381 с.</w:t>
        <w:br/>
        <w:t>9. іш Маш-Төзі. Піе сһіпебізсһеп МасВтісмеп 2шғ бСевсһісме дег Ові-</w:t>
        <w:br/>
        <w:t>ТіпКеп (Та-Кіе). І. Висһ (Техіе), П. Васһ (Аптегіипгеп, Апһӛпее, Іпдех) //</w:t>
        <w:br/>
        <w:t>Сбӛйіпсег Авіайісһе Еогөсһипгеп, Вапа 10. - У/іеһадеп, 1958. - 457 5.</w:t>
        <w:br/>
        <w:t>10. ФеофилактСимокатта. История. Вступ. ст. Н.В. Пигулевской.</w:t>
        <w:br/>
        <w:t>Перевод С.П. Кондратьева. (Серия «Памятники средневековой истории</w:t>
        <w:br/>
        <w:t>народов Центральной и Восточной Европы»). М., 1957.-229 с.</w:t>
        <w:br/>
        <w:t>11. Тһе Нізіогу оҒ Тһеорһуіасі бітосайа: Ап Епеівһ Ттапв1айоп чЦҺ</w:t>
        <w:br/>
        <w:t>Іпітойісііоп, Охіога (піуег іу Ргев5, 1986,258 р.</w:t>
        <w:br/>
        <w:t>12. История Византийской империи / Сост. Т. В. Мальчикова. - М.:</w:t>
      </w:r>
    </w:p>
    <w:p>
      <w:r>
        <w:t>Мысль, 1996. - 827 с.</w:t>
        <w:br/>
        <w:t>13. Жумагулов К.Т. К истории Аварского каганата // Материалы</w:t>
        <w:br/>
        <w:t>республиканской научно-теоретической конференции. Караганда, 2009. - с.221-</w:t>
        <w:br/>
        <w:t>226</w:t>
        <w:br/>
        <w:t>14. а!-Таһан. Севсһістне дег Регвег шп4 Агаһег 2ш ей дег базапідеп / Ай</w:t>
        <w:br/>
        <w:t>Әег Агаһізсһеп Сһтопік 4ев Таһагі-іегв. ила тҢ/ айвЙіһГісһеп Егізшегіпсеп іпд</w:t>
        <w:br/>
        <w:t>Егейп іпбеп уетвеһп уоп Тв. Мб14еКе.ВгШ Агеһіуе, 1973. - 503 .</w:t>
        <w:br/>
        <w:t>15. Шмидт А. Э. Материалы по истории Средней Азии и Ирана // Ученые</w:t>
        <w:br/>
        <w:t>записки института востоковедения, Том 16. 1958.</w:t>
        <w:br/>
        <w:t>16. Ганиев Р.Т. Восточно-Тюркский каганат в Южной Сибири и</w:t>
        <w:br/>
        <w:t>Центральной Азии во второй половине в первой половине веков. Дисс. на</w:t>
        <w:br/>
        <w:t>соиск. ученой стпени канд. историч. науки. Екатеринбург, 2006. 219 с.</w:t>
        <w:br/>
        <w:t>17. Бичурин Н. Я. (Иакинф). Записки о Монголии. СПб., 1828. -Ч. ІШ.</w:t>
        <w:br/>
        <w:t>102</w:t>
        <w:br/>
        <w:t>138. Бернштам А.Н. Очерк истории гуннов. Л.: Изд-во Ленингр. гос. ун-та,</w:t>
        <w:br/>
        <w:t>1951. 262 с.</w:t>
        <w:br/>
        <w:t>139. Кляшторный С.Г. Проблемы ранней истории племени турк (ашина) Х</w:t>
        <w:br/>
        <w:t>Новое в советской археологии. АМИА /9130. М., 1965. с. 278-281.</w:t>
        <w:br/>
        <w:t>140. Мсбоуегп. Еагіуетірігев,</w:t>
        <w:br/>
        <w:t>141. Зуев Ю.А. 1960. Тамги лошадей из вассальных княжеств (перевод из</w:t>
        <w:br/>
        <w:t>китайского сочинения УП-ІХ вв.). // Тр. ИИА АН КазССР. Т.3.</w:t>
        <w:br/>
        <w:t>142. Зуев Ю.А. Древнетюркские генеалогические предания как источник</w:t>
        <w:br/>
        <w:t>по ранней истории тюрков // Автореф.дисс. на соиск. уч. степ. канд. ист. наук.</w:t>
        <w:br/>
        <w:t>Алма-Ата, 1967</w:t>
        <w:br/>
        <w:t>143. Досымбаева А.М. Культура населения Семиречья во Пв. дон.э.- Ув.</w:t>
        <w:br/>
        <w:t>н.э. (по погребальным памятникам): Автореф. дис. ... канд. ист. наук. - Алма-</w:t>
        <w:br/>
        <w:t>Аты. 1999.-29с.</w:t>
        <w:br/>
        <w:t>144. біпог О., Тһе Іесепдагу огісіп оҒ ішісив // Ғо!Коіогіса, Еезівһ тій ог Іһе</w:t>
        <w:br/>
        <w:t>Бейх П Огіпа!. Віоотіпое(оп, 1982.р.252</w:t>
        <w:br/>
        <w:t>145. Боталов С.Г.Гунны Ии тюрки (историко-археологическая</w:t>
        <w:br/>
        <w:t>реконструкция). Челябинск, 2007. с.307.</w:t>
        <w:br/>
        <w:t>146. Боталов С.Г.Гунны Ии тюрки (историко-археологическая</w:t>
        <w:br/>
        <w:t>реконструкция). Челябинск, 2007. с.307.</w:t>
        <w:br/>
        <w:t>147. Худяков Ю. Роль военного дела западных и восточных тюрков в</w:t>
        <w:br/>
        <w:t>истории воин и военного искусства кочевых народов Центральной Азии //</w:t>
        <w:br/>
        <w:t>Тюркское наследие Евразии УІ-ҮШ вв. - Астана: КІІТЕСІМ, 2008. - с. 217-</w:t>
        <w:br/>
        <w:t>238.</w:t>
        <w:br/>
        <w:t>148. Худяков Ю.С. История дипломатии кочевников Центральной Азии. -</w:t>
        <w:br/>
        <w:t>Новосибирск, 2003. 240 с.</w:t>
        <w:br/>
        <w:t>149. Грумм-Гржимайло Г.Е. Западная Монголия и Урянхайский край. - Л.,</w:t>
        <w:br/>
        <w:t>1926.- Т.П.910с.</w:t>
        <w:br/>
        <w:t>150. Кызласов Л.Р. Первый Тюркский каганат и его значение Для</w:t>
      </w:r>
    </w:p>
    <w:p>
      <w:r>
        <w:t>Восточной Европы // Татарская археология. - 1997. - Х91.-с. 23-30.</w:t>
        <w:br/>
        <w:t>151. Шоболюе мен Далобянь арасындағы таққа талас жайлы қараңыз:</w:t>
        <w:br/>
        <w:t>Гумилев Л. Н. Великая распря в Первом тюркском каганате в свете</w:t>
        <w:br/>
        <w:t>византийских источников // Византийский Вестник. - 1961. - Т. ХХ. -с. 75-89.</w:t>
        <w:br/>
        <w:t>С. 79-81.; Аһте( ТазаШ 1. КӨК ТіКСег. - АпКага: Тіс Тагіһ Көгитш, - 2003. - 35-</w:t>
        <w:br/>
        <w:t>48-6</w:t>
        <w:br/>
        <w:t>152. ГумилевЛ.Н. Распря восьмидесятых годов УІ века в Тюркском</w:t>
        <w:br/>
        <w:t>каганате // Доклады по этнографии / Географического обшество СССР. - Л.,</w:t>
        <w:br/>
        <w:t>1965.</w:t>
        <w:br/>
        <w:t>153. Ганиев Р.Т. Восточно-Тюркский каганат в Южной Сибири и</w:t>
        <w:br/>
        <w:t>Центральной Азии во второй половине УІ - первой половинеУІШ веков. /</w:t>
        <w:br/>
        <w:t>Автореферат на соискание ученой степени кандидата исторических наук.</w:t>
        <w:br/>
        <w:t>Екатеринбург. - 2006.</w:t>
        <w:br/>
        <w:t>154. Уап Тау 5утопв. Реасе, УУаг апФ Ттгайе а!опе (һе бтеа( УУаП: Мотайіс-</w:t>
        <w:br/>
        <w:t>Сһіпеве Іпегасбіоп Іһгоцеһ Тууо МШеппіа. Віоотілеіоп: Іпйапа Г/піуетвігу Ргез5,</w:t>
        <w:br/>
        <w:t>1989</w:t>
        <w:br/>
        <w:t>120</w:t>
        <w:br/>
        <w:t>көзқарастың қазақ халқы 30-жылдары қатты күйзеліске ұшырап, жаппай</w:t>
        <w:br/>
        <w:t>қырылып, көпшілігі елден ауып кетуге мәжбүр болғандығы белгілі.</w:t>
        <w:br/>
        <w:t>50 ж. кейін қарастырылып отырған мәселеге байланысты көзқарастар</w:t>
        <w:br/>
        <w:t>біршама өзгереді. Алғашқылардың бірі болып көшпелі қоғамдағы таптық</w:t>
        <w:br/>
        <w:t>күрестің болмағандығын Л.Н. Гумилев көтереді. Ал, Г.Е. Марков пен С.А.</w:t>
        <w:br/>
        <w:t>Плетнева көшпелілерде мемлкеттік институт болмады деп жазады. Кейінгі</w:t>
        <w:br/>
        <w:t>жылдары пікір талас тақырыбы ретінде көшпелі мемлекет қоғамның ішкі</w:t>
        <w:br/>
        <w:t>дамуының жемісі ме, әлде сыртқы фактордың нәтижесі мен деген мәселе</w:t>
        <w:br/>
        <w:t>көтеріліп жүр. Алғашқы мәселе Кычанов пен Трепавлов еңбектерінде қозғалса,</w:t>
        <w:br/>
        <w:t>Кляшторный мен Крадин зертеулерінде екінші тақырып ізденіс аясына</w:t>
        <w:br/>
        <w:t>айнлаған.</w:t>
        <w:br/>
        <w:t>Отандық зерттеушілердің ішінде қарастырылып отырған мәселеге қатысты</w:t>
        <w:br/>
        <w:t>қалам тартқандар қатарына 3З.Қинаятұлын, Ж. Артықбаевты, Т.</w:t>
        <w:br/>
        <w:t>Жұмағамбетовты және т.б. жатқызуымызға болады. Мәселен, жоғарыда өзіміз</w:t>
        <w:br/>
        <w:t>атап өткен көптеген ғалымдардың көшпелілкке қатысты ұстанымдарын талдай</w:t>
        <w:br/>
        <w:t>келе сонау сақ кезеңінен бастап моңғол дәуірне дейінгі уақытты ежелгі түрік</w:t>
        <w:br/>
        <w:t>мемлекеттер кезеңі деп белгілеуді ұсынады. Ал, Т. Жұмағамбетов осы тақырып</w:t>
        <w:br/>
        <w:t>төңірегінде біршама зерттеу жүргізіп, өзінің қорытынды монографиясында</w:t>
        <w:br/>
        <w:t>түрік қағанатының мемлекеттік құрылымдарын толық талдайды.</w:t>
        <w:br/>
        <w:t>Жалпы, көшпелі қоғам өзіне тән ұйымдасуы, ішкі реттеушілік қызметінің</w:t>
        <w:br/>
        <w:t>құқықтық мәдениетте орын алуы, көшпелі қоғамның күрделі қатынастарға</w:t>
        <w:br/>
        <w:t>негізделген әлеуметтік ұйым болғанын көрсетеді. Әлеуметтік ортаның өзара</w:t>
        <w:br/>
        <w:t>тығыз байланыстылығы, көшпелелердің өмір сүру кеңістігінде қоғамның әр</w:t>
        <w:br/>
        <w:t>мүшесінің қызметі мен жауапгершілігінің алғашқы шарттылығы айқындалады.</w:t>
        <w:br/>
        <w:t>Осы уақытқа дейін мемлекеттің табиғи құбылысын, мемлекеттің басты белгісі</w:t>
        <w:br/>
        <w:t>ретінде территориялық анықтамасын қарастыруда оның аумағы арқылы</w:t>
        <w:br/>
        <w:t>белгіленсе, қазіргі таңда терртиторияның болуы жеткілікті және әсіресе</w:t>
        <w:br/>
        <w:t>көшпелілерге тән өзгеріп отыруы ескерілуде. Тарихта барлығы үнемі өзгеріп,</w:t>
        <w:br/>
        <w:t>қозғалыста болады. Көшіп-қонып көрмеген - жер қадірін не білсін, көшсе қона</w:t>
        <w:br/>
        <w:t>білмеген, қонса көше білмеген, ақылыңа көнбеген - жүрт қадірін не білсін?!</w:t>
        <w:br/>
        <w:t>Көшпелілер санасында көшіп-қону қалыпты жағдай. Көшудің басты шарттары</w:t>
        <w:br/>
        <w:t>және оның бағыттары мен тәсілдері ертеден қалыптасып әдеттік-құқықтық</w:t>
        <w:br/>
        <w:t>қатынастарда орын алған. Сондықтан көшпелілірде шекараның құқықтық</w:t>
        <w:br/>
        <w:t>негізі болды. Оның анықтамасы нақты бекіністер арқылы емес, дәстүрге</w:t>
        <w:br/>
        <w:t>негізделді. Себебі көшіп-қону маршруты ғасырлар бойы қалыптасып,</w:t>
      </w:r>
    </w:p>
    <w:p>
      <w:r>
        <w:t>өзгермейтін түрге еңді.</w:t>
        <w:br/>
        <w:t>552 жылы құрылған Түрік қағанаты 603 жылға Еуразия материгіндегі алып</w:t>
        <w:br/>
        <w:t>империялардың бірі болды. Тынық мұхиттан Қара теңізге дейінгі ұлан-ғайыр</w:t>
        <w:br/>
        <w:t>далаға созылып жатқан Түрік қағанатының тарихы феномендер қатарына</w:t>
        <w:br/>
        <w:t>жатқызылады. Өйткені осыған дейін бірде-бір көшпелі империя мемлекеттілігі</w:t>
        <w:br/>
        <w:t>мен алып жатқан территорисы жағынан Түрік қағанатымен теңесе алмады.</w:t>
        <w:br/>
        <w:t>Түрік қағанатының көшпелімемлекеттерге тән мемлекеттік және қоғамдық</w:t>
        <w:br/>
        <w:t>құрылым болды.</w:t>
        <w:br/>
        <w:t>107</w:t>
        <w:br/>
        <w:t>баратын Ұлы жібек жолы қарады. Осы территорияны бақылауда ұстаған</w:t>
        <w:br/>
        <w:t>мемлекет халықаралық сауданы да өз бақылауында ұстады. Тарихта осындай</w:t>
        <w:br/>
        <w:t>артықшылыққа тек ғұндар мен Түрік қағанаты ғана қол жеткізе алды |16, 11 б.|.</w:t>
        <w:br/>
        <w:t>Соғдылар осы жол арқылы сауда-саттық жасап, түрік ақсүйектерін асыл</w:t>
        <w:br/>
        <w:t>металдардан жасалған ыдыс-аяқпен, сәнді қару-жарақпен, ат әбзелдерімен</w:t>
        <w:br/>
        <w:t>қамтамасыз етіп отырған. Түрік қағандарының жеңісті соғыстарынан түскен</w:t>
        <w:br/>
        <w:t>олжаларын саудалады. Алтайда, Тувада, Монголияда, Тянь-Шаньда жүргізілген</w:t>
        <w:br/>
        <w:t>қазба жұмыстары (|118, 203-209 66.|барысында соғдылардың сауда қызметі</w:t>
        <w:br/>
        <w:t>нәтижесінде түріктерге жеткен күміс құмыралар, алтын мен күмістен жасалып,</w:t>
        <w:br/>
        <w:t>асыл тастармен әшекейленген бұйымдар, қола, алтын, күміс қапсырма</w:t>
        <w:br/>
        <w:t>әшекейлер, айылбастар, күміс жүзіктер, тас және шыны моншақтар табылған</w:t>
        <w:br/>
        <w:t>П501. Түрік мемлекетінің қағандары Тумэнь, Істеми, Таспар және Мұқан</w:t>
        <w:br/>
        <w:t>халықаралық қатынастарда Ань-Напанто, Маниах, Аньцзя (аталған соғды</w:t>
        <w:br/>
        <w:t>сартбауына төменде тоқталатын боламыз), Ань Суй-цзе, Ши-шихуси, Кан Су-</w:t>
        <w:br/>
        <w:t>ми, Ань Ту-хан сияқты соғдылардың қызметтерін пайдаланған |180).</w:t>
        <w:br/>
        <w:t>Бұл тарихи құбылысты жазба деректермен қатар осы заманғы</w:t>
        <w:br/>
        <w:t>археологиялық зерттеулер де дәлелдеп отыр. Көшпелі өркениет пен отырықшы</w:t>
        <w:br/>
        <w:t>өркениеттің түйіскен жерлері болып саналатын Қазақстанның Жетісу өңірі,</w:t>
        <w:br/>
        <w:t>ҚХР-дың Оңтүстік Шыңжаң, Ганьсу, Нинся, Шаньси, Ішкі Моңғол</w:t>
        <w:br/>
        <w:t>провинцияларының жерінен көптеген ортағасырлық соғды сауда</w:t>
        <w:br/>
        <w:t>колонияларының жұрттары, соғды сартбауларының (колония басшысы,</w:t>
        <w:br/>
        <w:t>керуенбасы) кесене молалары, соған қатысты қытайша, соғдыша эпитафиялық</w:t>
        <w:br/>
        <w:t>жазбалар табылған |161, 26 б.)</w:t>
        <w:br/>
        <w:t>Осындай ескерткіштердің бірі 2000 жылы Қытайды ғана емес, бүкіл дүние</w:t>
        <w:br/>
        <w:t>жүзін дүр сілкіндерген, Қытайдың ежелгі астанасы Чаньань, қазіргі Си-ань</w:t>
        <w:br/>
        <w:t>қаласының солтүстік іргесінен кездейсоқ табылған ірі қорым-зират. Қорым</w:t>
        <w:br/>
        <w:t>Солтүстік Чжоу патшалығының билік құрған тұсына дәл келеді. Ал Солтүстік</w:t>
        <w:br/>
        <w:t>Чжоу патшалығы осы жылдары құрылғанына аз ғана уақыт болған Түрік</w:t>
        <w:br/>
        <w:t>қағанатына жыл сайын алым-салық төлеп, түріктердің вассалына айналған</w:t>
        <w:br/>
        <w:t>болатын.</w:t>
        <w:br/>
        <w:t>Қорымдағы он бес моланың біреуі соғды сауда колониясының сартбауы</w:t>
        <w:br/>
        <w:t>Аньцзянның моласы болып шықты. Марқұмның құрметіне арналған қытайша</w:t>
        <w:br/>
        <w:t>жазылған құлпытастан оның бұхаралық соғды және Тунчжоу аймағының</w:t>
        <w:br/>
        <w:t>(қазіргі Шаньси провинциясындағы Дали) сартбауы екендігі, 579 жылы қайтыс</w:t>
        <w:br/>
        <w:t>болғандығы анықталды. Мола осы күнге сол қалпы сақталып жеткен. Моланың</w:t>
        <w:br/>
        <w:t>тас тақтасының бетіне түгелдей барельефпен соғды колониясының ішкі-</w:t>
        <w:br/>
        <w:t>сыртқы өмір- тіршілігінің барлық саласы, түрік елшілерін қабылдауы</w:t>
        <w:br/>
        <w:t>рәсімдерінің көріністері, сартбаудың Түрік мемлекетінің ордасына сәлем бере</w:t>
        <w:br/>
        <w:t>барған кездегі салтанатты қабылдау рәсімдерінің көріністері және т.б.</w:t>
        <w:br/>
        <w:t>бейнеленген |161, 36 б.|. Суреттер түрлі-түсті бояумен безендіріліп, кейбір</w:t>
        <w:br/>
        <w:t>тұстары жұқа алтын жапырақшалармен безендірілген. Аньцзяның моласындағы</w:t>
        <w:br/>
        <w:t>суреттер Қытайдың көне астанасының іргесіндегі соғды колониясы Түрік</w:t>
        <w:br/>
        <w:t>қағанатының билігінде және қадағалауында болғандығының айқын дәлелі. Ал</w:t>
        <w:br/>
        <w:t>102</w:t>
      </w:r>
    </w:p>
    <w:p>
      <w:r>
        <w:t>қауіпсіздігін қамтамасыз етуге жауынгер,ержүрек түріктер жауапты болып</w:t>
        <w:br/>
        <w:t>отырған. Демек,Қытаййың көне астанасының іргесіндегі соғды</w:t>
        <w:br/>
        <w:t>сартбаулығы(колониясы) Түрік қағанатының билігінде, қадағаулығында</w:t>
        <w:br/>
        <w:t>болған. Ал қытай әулеттері сартбаулықты сауда және дипломатиялық миссия</w:t>
        <w:br/>
        <w:t>ретінде ғана қабылданған. Аныьцзя моласының ескерткіштері - көне түріктердің</w:t>
        <w:br/>
        <w:t>тарихи,саяси және мәдени өмірінің көптеген қырларын сондай-ақ “түркі-соғды</w:t>
        <w:br/>
        <w:t>және қытайлық мәдени синтез”үрдісінің Солтүстік Қытай жерінде қалай</w:t>
        <w:br/>
        <w:t>жүргенін айқындайтын өте құнды заттық деректер. Оны жан-жақты әрі терең</w:t>
        <w:br/>
        <w:t>зерттеп білудің Қазақстанның ортағасырлық тарихы мен мәдениетін жете тану</w:t>
        <w:br/>
        <w:t>үшін маңызы зор.</w:t>
        <w:br/>
        <w:t>Ақыреттік (көржолдастық) жәдігерлерге аса бай Аньцзя моласының</w:t>
        <w:br/>
        <w:t>тарихи датасын анықтауда осы моладан табылған , марқұмның қүрметіне</w:t>
        <w:br/>
        <w:t>арналған қытайша жазулы құлпытас ерекше рөл атқарды. Құлпытас көне</w:t>
        <w:br/>
        <w:t>қытайша былай деп аталады: “ Да чжоу дадуду тунчжоу сабао Ань цзянь</w:t>
        <w:br/>
        <w:t>мучжимин ” (Ұлы Чжоу әулетінің ұлұқ тұтұғы, Тунчжоу сартбауы Ань</w:t>
        <w:br/>
        <w:t>мырзаның құлпытасы). Эпитафияның жазуынан мәлім болғанындай , ол</w:t>
        <w:br/>
        <w:t>бұхаралық соғды (орта ғасырларда қытайлар Орталық Азиядағы</w:t>
        <w:br/>
        <w:t>мемлекеттерді өздерінше атаған, мысалы, Ань- Бұхара мемлекеті, Канго-</w:t>
        <w:br/>
        <w:t>Самарқанд мемлекеті, т.б. Қытайлар Орталық Азиядан Қытайға барған</w:t>
        <w:br/>
        <w:t>соғдылар мен түріктерді есімдерінің алдына елінің атын қосып атап,</w:t>
        <w:br/>
        <w:t>жазатын болған, Тунчжоу аймағының (қазіргі Шаньси провинциясындағы</w:t>
        <w:br/>
        <w:t>Дали) сартбауы, Солтүстік Чжоу әулетінің жылнамасы бойынша Дасян-І жылы</w:t>
        <w:br/>
        <w:t>(б.з. 579 жылы ) қайтыс болған |161, 41 6.1.</w:t>
        <w:br/>
        <w:t>Жалпы, орта ғасырларда соғдылықтар көшпелі түріктер мен отырықшы</w:t>
        <w:br/>
        <w:t>Қытай, Иран және Византия арасында сауда-саттық пен саяси</w:t>
        <w:br/>
        <w:t>дипломатиялық қарым-қатынастардың жүзеге асуында дәнекерлік миссиясын</w:t>
        <w:br/>
        <w:t>белсенді атқарған. Согдиянадан шығысқа қарай Жетісу, Шығыс Түркістан,</w:t>
        <w:br/>
        <w:t>Орталық және Солтүстік Қытай мен Моңғолияға дейін соғдылық сауда</w:t>
        <w:br/>
        <w:t>колониялары кең қанат жайып, Ұлы Жібек жолы бойындағы сауда - мәдени</w:t>
        <w:br/>
        <w:t>байланыстарды мейлінше жандандырып отырды. Солардың бірі - сартбау</w:t>
        <w:br/>
        <w:t>Аныңзя иелігіндегі Тунджоу аймағындағы соғды колониясы еді. Ол Қытайда</w:t>
        <w:br/>
        <w:t>ең алғаш құрылған соғдылық колониялардың бірі болған |161, 42 6.)</w:t>
        <w:br/>
        <w:t>Жетісу, Шығыс Түркістан, Орталық және Солтүстік Қытаймен Моңғолияға</w:t>
        <w:br/>
        <w:t>дейін Түрік мемлекетінің иелігінде болған соғдылық сауда колониялары кең</w:t>
        <w:br/>
        <w:t>қанат жайып, Ұлы жібек жолы бойында сауда-мәдени байланыстарды мейлінше</w:t>
        <w:br/>
        <w:t>жандандырып отырды. Ұлы жібек жолы бойымен Қытай мен Шығыс</w:t>
        <w:br/>
        <w:t>Түркістанан батысқа жібек мен асыл бұйымдар жеткізілсе, шығысқа қарай</w:t>
        <w:br/>
        <w:t>заттар Орта Азия, Үндістан, Жерортатеңізі мен Шығыс Еуропадан әкелінді</w:t>
        <w:br/>
        <w:t>П85, 144 6.) Түрік қағанаты иелігінде соғдылардың колониялар тұрғызып,</w:t>
        <w:br/>
        <w:t>сауда-саттықпен, қолөнермен айналысуы түрік билеушілерінің рұқсатынсыз</w:t>
        <w:br/>
        <w:t>және қолдауынсыз мүмкін емес еді.Соғды колониялары Қытай мен Түрік</w:t>
        <w:br/>
        <w:t>мемлекеті арасында сауда-экономикалық қатынастарда түріктер тарапынан</w:t>
        <w:br/>
        <w:t>делдал қызметін атқарып, Түрік мемлекетінің қолдауы мен қамқорлығына ие</w:t>
        <w:br/>
        <w:t>болды. Солардың бірі болған сартбау Аныцзя иелігіндегі Тунжоу аймағындағы</w:t>
        <w:br/>
        <w:t>104</w:t>
        <w:br/>
        <w:t>Түрік қағанаты Еуразия даласындағы тек көшпелі түркі-моңғол тілді</w:t>
        <w:br/>
        <w:t>көшпелі тайпаларды ғана емес, сонымен қатар Орталық Азиядағы парсы тілді</w:t>
        <w:br/>
        <w:t>соғдыларды өз мемлекеттеріне біріктірді. Түрік қағанаты көшпелі мәдениет пен</w:t>
        <w:br/>
        <w:t>отырқшы мәдениеттерді үйлестірген империяға айналды.</w:t>
        <w:br/>
        <w:t>Мұқан қағанның билік құрған жылдары (553-572 жж.) Түрік мемлекетінің</w:t>
        <w:br/>
        <w:t>ең бір көркейіп, әскери күш-қуатының шарықтау тұсына дәл келгендіктен</w:t>
        <w:br/>
        <w:t>Солтүстік Чжоу және Солтүстік Ци патшалықтары түріктердің әскери</w:t>
      </w:r>
    </w:p>
    <w:p>
      <w:r>
        <w:t>қимылдарынан қорқып, түріктердің вассалдарына айналады. Түріктерді өз</w:t>
        <w:br/>
        <w:t>жақтарына тарту үшін жыл сайын алым-салықтарын аямай, қаған әулетінен</w:t>
        <w:br/>
        <w:t>шыққан қыздарға құда түсуге бар күштерін салған.</w:t>
        <w:br/>
        <w:t>552 жылы құрылған Түрік мемлекеті бірнеше жылдың ішінде Орталық</w:t>
        <w:br/>
        <w:t>Азияның барлық көшпелі тайпаларын бағындырып, батыста өз шекарасын Қара</w:t>
        <w:br/>
        <w:t>теңізге дейін жеткізеді. Түрік мемлекетінің батыстағы билеушісі Істеми қаған</w:t>
        <w:br/>
        <w:t>халықаралық сахнада Византия және Иран империяларымен тең дәрежелі</w:t>
        <w:br/>
        <w:t>байланыс орнатып, түріктерді әлемдік империялар мойындаған мемлекетке</w:t>
        <w:br/>
        <w:t>айналдырса, шығыс бөлікте Мұқан қаған қытай патшалықтары сескенетін</w:t>
        <w:br/>
        <w:t>күшке айналады. Саяси және әскери қуаты күшейген Түрік мемлекеті</w:t>
        <w:br/>
        <w:t>қытайларға қатысты саясатын өзгерте бастайды. Тумэнь қаған тұсында түріктер</w:t>
        <w:br/>
        <w:t>мен Вэй патшалығы одақтық-достық қарым-қатынас орнатса, Мұқан қаған</w:t>
        <w:br/>
        <w:t>тұсында арадағы қарым-қатынастың сипаты өзгереді. Ендігі жерде қытай-түрік</w:t>
        <w:br/>
        <w:t>қарым-қатынасы түріктерден гөрі қытайларға қажеттірек әрі тиімдірек болды.</w:t>
        <w:br/>
        <w:t>Ци патшалығы мен Вэй патшалығы бір-бірін жеңу үшін әртүрлі жолдармен</w:t>
        <w:br/>
        <w:t>түрік қағандарының қолдауына ие болуға ұмтылды. Қытай тарапы түріктердің</w:t>
        <w:br/>
        <w:t>қолдауына мүдделі болғандықтан жыл сайын алым-салық төлеп тұруға қуана</w:t>
        <w:br/>
        <w:t>келіседі. Түрік қағандары Мұқан қағанмен оның мұрагері Таспар қаған бірде</w:t>
        <w:br/>
        <w:t>Вэй әулетін, бірде Ци әулетін қолдау арқылы қытай жерінде екі патшалықтың</w:t>
        <w:br/>
        <w:t>бір-бірімен жауласып отыруына барынша жағдай жасауға тырысты. «Бөліп ал</w:t>
        <w:br/>
        <w:t>да, билей бер» саясаты арқылы патшалықтардың бірі бірінен күшеймеуін</w:t>
        <w:br/>
        <w:t>қадағалап, қытайдан өзіне төнетін қауіпті сейілтіп отыруды көздеді.</w:t>
        <w:br/>
        <w:t>Мұқан қаған қайтыс болғаннан кейін (572 ж.) таққа отырған інісі Таспар</w:t>
        <w:br/>
        <w:t>қаған түсында да қытай патшалықтары түріктермен «құдандастық қарым-</w:t>
        <w:br/>
        <w:t>қатынас орнатып, жыл сайын оларға жүз мың орам торғын-торқа беріп тұрды.</w:t>
        <w:br/>
        <w:t>Патшалық астанада тұратын туцзюелер де аса құрметпен күтімге алынды,</w:t>
        <w:br/>
        <w:t>кигендері әсем киім, жегендері ет болды, мұндайлардың саны әрқашан мыңдап</w:t>
        <w:br/>
        <w:t>саналатын». Қытайдан келіп тұратын жібектің көптігі сонша, түріктер</w:t>
        <w:br/>
        <w:t>өздерінен артылған жібекті соғдылар арқылы сатып отырған. Вэй әулеті тек</w:t>
        <w:br/>
        <w:t>түріктерге алым-салық төлеумен ғана шектелмеді, өз астанасында тұрған</w:t>
        <w:br/>
        <w:t>түріктерді де бағып-асырауды өз мойнына алған. Вэй патшалығы сияқты Ци</w:t>
        <w:br/>
        <w:t>патшалығы да Мұқан қаған тұсындағыдай «туцзюелер шауып-тонап кетпесін</w:t>
        <w:br/>
        <w:t>деп өз қазыналарын сарқып, соларды бағып келді». Ци және Вэй патшалықтары</w:t>
        <w:br/>
        <w:t>тарапынан келіп тұратын сый-сыяпат пен алым-салық көлемін нақты айту қиын</w:t>
        <w:br/>
        <w:t>болғанымен, деректерге сүйенсек олардың көлемі Түрік қағанатының</w:t>
        <w:br/>
        <w:t>қазынасын әжептәуір толтырғанын көруге болады. Оған Таспар қағанның «тек</w:t>
        <w:br/>
        <w:t>108</w:t>
        <w:br/>
        <w:t>Қытай патшалықтары сартбаулықты Түрік мемлекеті тарапынан сауда және</w:t>
        <w:br/>
        <w:t>дипломатиялық миссия ретінде қабылдады (161, 40-41 66.|.</w:t>
        <w:br/>
        <w:t>Тас табыт қабырғаларында бейнеленген суреттердің түріктерге</w:t>
        <w:br/>
        <w:t>қатыстыларына қысқаша тоқтала өтсек. Тас табыттың алдыңғы қалтқысындағы</w:t>
        <w:br/>
        <w:t>алты бөлек тас ойманың біріншісінде соғды колониясы басшысының түрік</w:t>
        <w:br/>
        <w:t>қағанының ордасында қабылдауда болған сәті бейнеленген. Түрік билеушілері</w:t>
        <w:br/>
        <w:t>мен соғды колониясының өкілдер тобының бір жолғы ресми кездесуінің</w:t>
        <w:br/>
        <w:t>салтанатты да, думанды рәсімі өте тартымды, шынайы көрсетілген.</w:t>
        <w:br/>
        <w:t>Ойма суреттің төртіншісінде қара сәйгүлікке мініп, нөкерлерін ерткен</w:t>
        <w:br/>
        <w:t>түріктердің қолбасшысы мен соғды колониясы сартбауы кездесіп, өзара</w:t>
        <w:br/>
        <w:t>сәлемдесіп тұрған сәті бейнеленген. Ойма суреттің төменгі жағында тағы да сол</w:t>
        <w:br/>
        <w:t>түрік қолбасы мен соғды сартбауының шатырдың ішінде қызу сұхбаттасып</w:t>
        <w:br/>
        <w:t>отырған сәті көрсетілген. Барельефтің бесіншісінде соғды сауда керуенінің</w:t>
        <w:br/>
        <w:t>Түрік ордасына соғып, қонақ болып жәрмеңке құрған сәті суреттелген. Ойма</w:t>
        <w:br/>
        <w:t>суртеттің алтыншы бөлігінде соғды сартбауы Аньцзяның өз сарайында жыр-</w:t>
        <w:br/>
        <w:t>думан, сауық-сайран құрып, аса салтанатты жағдайда түрік ақсүйегін қабылдап,</w:t>
        <w:br/>
        <w:t>сый-қошемет көрсетіп, қонақасы беріп жатқан көріністері бедерленген.</w:t>
      </w:r>
    </w:p>
    <w:p>
      <w:r>
        <w:t>Сонымен қатар тас табытта түріктер мен соғдылардың бірге аң аулап жүрген</w:t>
        <w:br/>
        <w:t>көрінісі бейнеленген. Қытай археологтарының зерттеуі бойынша, бұл суреттегі</w:t>
        <w:br/>
        <w:t>кейіпкерлер түрік ақсүйектері мен соғдылар |161, 37-41 66). Аныьцзя</w:t>
        <w:br/>
        <w:t>моласының аса бай, салтанатты кешені осы күнге дейін Орталық Азия мен</w:t>
        <w:br/>
        <w:t>Қытайдан табылған соғдылық ескерткіштердің ішіндегі бірегейлерінің бірінен</w:t>
        <w:br/>
        <w:t>саналады. Тас табыттағы ойма суреттердің жалпы саны 101 бөлктен тұрады,</w:t>
        <w:br/>
        <w:t>мазмұны өте бай. Онда соғды колониясының сартбауы Аньцзяның көзі</w:t>
        <w:br/>
        <w:t>тірісіндегі тұтас өмірі мен қызметі, наным-сенімдері, т.б. түгел қамтылып</w:t>
        <w:br/>
        <w:t>суреттелген.</w:t>
        <w:br/>
        <w:t>Ойма суреттің алтыншы бөлігінде соғды сартбауы Аньцзяның өз</w:t>
        <w:br/>
        <w:t>сарайында жыр-думан,сауық-сайран құрып,аса салтанатты жағдайда түрік</w:t>
        <w:br/>
        <w:t>ақсүйегін қабылдап,сый-қошемет жасап, қонақасы беріп жатқан көріністері</w:t>
        <w:br/>
        <w:t>бедерленген. Аньцзя өзінің қытайы сәулеттік үлгідегі сарайының саяжайының</w:t>
        <w:br/>
        <w:t>төрінде түрік ақсүйегін(тегін,шад немесе тархан,сағұн т.б) шараппен сылап,</w:t>
        <w:br/>
        <w:t>сұхбат құрып отыр. Олардың айналасында төрт- бес музыканттан құралған</w:t>
        <w:br/>
        <w:t>шағын оркестр күй орындап тұр,олардың бірінің қолында пипа(шертер), енді</w:t>
        <w:br/>
        <w:t>бірінің қолында кунхоу аспабы(адырна),ал келесі біреуі пайсяо (саз сырнай)</w:t>
        <w:br/>
        <w:t>тартып түр. Суреттің төменгі жағында сарайдың алдындағы аланда оркестр</w:t>
        <w:br/>
        <w:t>күйіне мың бұрала билеген биші мен оны қызықтап,қолпаштап тұрған үш адам</w:t>
        <w:br/>
        <w:t>және жеміс-жидек тасып,шарап құюшы екі қызметші даяшы бейнеленген.</w:t>
        <w:br/>
        <w:t>Олардың шаш қойысы мен киім-киісіне қарағанда бәрі түгел соғдылықтар.</w:t>
        <w:br/>
        <w:t>Тарихи жазба деректемелерде көшпелілер мен отырықшылар көбінесе бір-</w:t>
        <w:br/>
        <w:t>біріне қарама-қарсы қойылады,олардың өзара қақтығыс-соғыстары жиі тілге</w:t>
        <w:br/>
        <w:t>тиек етіледі. Ал шын мәнісінде,тарихта көшпелі және отырықшы өркениеттер</w:t>
        <w:br/>
        <w:t>бір-бірінсіз өмір сүре алмаған,бір-бірімен бейбіт қарым-қатынас жасауға екі</w:t>
        <w:br/>
        <w:t>жақта мүдделі болған. Мұндай тығыз байланыстардың дәнекер-көпірі</w:t>
        <w:br/>
        <w:t>соғдылықтар болса,оның бейбіт жағдайда әрі әділ түрде жүзеге асуына және</w:t>
        <w:br/>
        <w:t>103</w:t>
        <w:br/>
        <w:t>155. А.ЕР. Ншвеме. Сһіпа іп Сепіга! Аві(: Ап Аппоһаіей Ттапв1айоп об</w:t>
        <w:br/>
        <w:t>Сһаріетв 61 апа 96 оҒ (һе Ғогтет Нап Бупавбу. І.сійеп: Е.). Вт, 1979.</w:t>
        <w:br/>
        <w:t>156. Рап Үіһопо. Магтіаге АШапсев апа Сһіпезе Ргіпсеввев іп Ішегпайопа|</w:t>
        <w:br/>
        <w:t>РоШасв ігоғ Нап (һтопеһ Тапо Ұ./ Авіа Ма)ог, 1997, Уоіштпе Х, Рагі 1-2</w:t>
        <w:br/>
        <w:t>157. Теп ег Нотогеп,. УҮсі-вһш Кесогав оп Іһе Везіоуға! о? Іпірегізі! Ргіпсев5е6</w:t>
        <w:br/>
        <w:t>Әшгіпе (һе Могіһегп УҮсі упав(у Х/ Рарег оп Бав(егп Нівіогу. 1983, Хо27</w:t>
        <w:br/>
        <w:t>158. Жумагулов К.Т. К истории Аварского каганата // Материалы</w:t>
        <w:br/>
        <w:t>республиканской научно-теоретической конференции. Караганда, 2009. - с.221-</w:t>
        <w:br/>
        <w:t>226</w:t>
        <w:br/>
        <w:t>159. Гумилев Л.Н. Древние тюрки. Моска: Молодая гвардия, 1993, 512 с.</w:t>
        <w:br/>
        <w:t>160. Артамонов М.И.История хазар. Л:. Изд-во Гос. Эрмитажа, 1962. 523</w:t>
        <w:br/>
        <w:t>с.</w:t>
        <w:br/>
        <w:t>161. Қазақстан тарихы туралы қытай деректемелері. П том. Сұңғатай С.,</w:t>
        <w:br/>
        <w:t>Еженханұлы Б. Тарихи-мәдени жәдігерлер. - Алматы: Дайк Пресс, 2005. - 80</w:t>
        <w:br/>
        <w:t>б. 120-б, -“-132 бет жапсырма.</w:t>
        <w:br/>
        <w:t>162. Итс Р.Х. О каменных изваяниях в Синьцзяне М. Советская этография.</w:t>
        <w:br/>
        <w:t>1958. Х92.</w:t>
        <w:br/>
        <w:t>163. Сізік І.У. Тяо біюпе 5сшірішгев оҒ (һе "ОЮ ТшКіс" іготп білКіапе А</w:t>
        <w:br/>
        <w:t>"Іла!1-АПаісһе Таһтзісһег" . 50. Вегіп, 1978</w:t>
        <w:br/>
        <w:t>164. Прокопий. Война с готами. / Пер. С. П. Кондратьева. М., «Наука»,</w:t>
        <w:br/>
        <w:t>1950. 516 с.</w:t>
      </w:r>
    </w:p>
    <w:p>
      <w:r>
        <w:t>165. Тһе Һвіюгу оғ Мепапдег (һе Сшаг4втап: іпітойисіогу еввау, (ехі</w:t>
        <w:br/>
        <w:t>шғапв1айоп апа һізіогіовгарһіса! по(ев Бу ВіосКіеу К.С. Ілуегроо1: Егапсів Саігпв,</w:t>
        <w:br/>
        <w:t>1985-320р.</w:t>
        <w:br/>
        <w:t>166. Кіаргоһ ГН. ТаМеаих Һізіюгідшев де ГАсіе . - Рагіз, 1826.-289 р.</w:t>
        <w:br/>
        <w:t>167. Мағдиағі 1. Еғапзайһғ, пасһ дег Сеовгарһіс 4ев Рв. Мозев Хогепасі</w:t>
        <w:br/>
        <w:t>(Вешіп, 1901</w:t>
        <w:br/>
        <w:t>168. РеШо(Р. І.а Наше Асіе. - Рагіз, 1931.-37р</w:t>
        <w:br/>
        <w:t>169. Сһауаппев Е. Босшпеп өш 1ез Топ-Кіше (Тигсв) оссідешанх. - Рагіө:</w:t>
        <w:br/>
        <w:t>Шімеіпе 4 Атегідше ей 4”Опепі. 1900. - 380 р.</w:t>
        <w:br/>
        <w:t>170. Мебоуегп УУ.М. Тһе Бау Етрігев оҒ Сешга! Авіз: А бішіу оҒ 1һе</w:t>
        <w:br/>
        <w:t>бауіһіапв апФ4 (һе Нипв апа (һе Раг( Тһеу Ріауей іп ХУ/ог8 Нізіогу, м/1һ 5ресізі</w:t>
        <w:br/>
        <w:t>Кетегепсе о (һе Сһіпеве бошсев. - Тһе Г/піуегвіу оҒ Мог(һ СагоПпа Ргевө, 1939 -</w:t>
        <w:br/>
        <w:t>529 р.</w:t>
        <w:br/>
        <w:t>171. Моопап Тһ.5. Тһе 51Ік Коай апа Іһе Ғиг Коа4: Сепіга! Авіап (гаде уһ</w:t>
        <w:br/>
        <w:t>Моһетп Киввіа іп (һе біһ-7(һ сепіштіев // КошаЮ(е 2у/ісһеп Пгап, Ву2ап2 ила дег</w:t>
        <w:br/>
        <w:t>біерре. Уіеппа, 2000. - 285-301 р.</w:t>
        <w:br/>
        <w:t>172. Коуа!еу К.К. Соттегсе апд сагауап гошев аЮюпо (һе Могіһетп 5ШЕ Коай</w:t>
        <w:br/>
        <w:t>(віхіҺ-піліһ сепіштіев) // Атсһіүшп Ептазвіа Мейіі Аеуі. 2005. 14. 55-105 р.</w:t>
        <w:br/>
        <w:t>173. Пигулевская Н.В. Византийская дипломатия и торговля шелком //</w:t>
        <w:br/>
        <w:t>Византийский временник, 26, 1947, 184-214</w:t>
        <w:br/>
        <w:t>174. Нагтайа /. Тһе вігіесіе Іог (һе "ШЕ Коше" Беһуееп Ігап, Вугапбішт апа</w:t>
        <w:br/>
        <w:t>Ше ТшҠ Етріге Ітоп 560 1 630 // КотаЮе 2ууізсһеп Ігап, Ву2ап2 ипа дег ӘЗіерре,</w:t>
        <w:br/>
        <w:t>249-252 р.</w:t>
        <w:br/>
        <w:t>121</w:t>
        <w:br/>
        <w:t>83. Регег А. ВоойВеге. Тһгее Моһев оп (һе Та-сіиеһ ТшК8 Ху бешйіс апа</w:t>
        <w:br/>
        <w:t>Огіепігі 5іш ев, ВегКІеу: Са Шогпа Ппіуетв іу Ргеө, 1951, рр. 1-13.</w:t>
        <w:br/>
        <w:t>84. ВесКуИҺ С.І. Етрігев оҒ (һе 5ШК Коай.А Нівіюгу о? Сепіга! Ептавіа Ітоп</w:t>
        <w:br/>
        <w:t>е Втопге Асе 1о Іһе Ргевепі, Меуу Тетвеу: Ргіпсе(ююп (/піуегеШу Ргевв, 2009.</w:t>
        <w:br/>
        <w:t>85. ПйікоЕсвейу. Апсеш | ТшКЮ (Ти-сіпеп) Вшіс(! Саяйота 4</w:t>
        <w:br/>
        <w:t>АсіаОгіетіаПаАсайетізеӛсіспіагитаНшипбагісае. 1984. Тотив ХХХУШ (3), рр.</w:t>
        <w:br/>
        <w:t>263-287.</w:t>
        <w:br/>
        <w:t>86. РгцваК о. Тһе ою ТшкКіс Тше “</w:t>
        <w:br/>
        <w:t>бішШаТшсоіовісаМетогізе АІехіВотрасіОісайа.: Марой: ІпвішоГлпіуегв агіо</w:t>
        <w:br/>
        <w:t>Опіешаіе, 1982, рр. 403-406</w:t>
        <w:br/>
        <w:t>87. Копа Тағ А. Пеуеіортеп( апа Огігеіп оҒ 1һе Еаві Тігіс "Кипіс" бсгірі</w:t>
        <w:br/>
        <w:t>АсіаОгіетіаШаАсайетізеӛсіспіагитаНилбагісае, 1987. Топив ХІ. (1), рр. 7-14</w:t>
        <w:br/>
        <w:t>88. Государство // БСЭ. - 3-е изд. М., 1974.- Т.5.</w:t>
        <w:br/>
        <w:t>89. Гринин Л.Е. Государство и исторический процесс. Эпоха</w:t>
        <w:br/>
        <w:t>формирования государства: Обіий контекст социальной эволюции</w:t>
        <w:br/>
        <w:t>приобразовании государства. Изд. 2-е, перераб. и доп. М.: Изд-во ЛКИ, 2011.-</w:t>
        <w:br/>
        <w:t>370 с.</w:t>
        <w:br/>
        <w:t>90. Пономарева ЕГ. Внутренние и внешние факторы развития</w:t>
      </w:r>
    </w:p>
    <w:p>
      <w:r>
        <w:t>российской государственности // Материалы Всероссийской научно-</w:t>
        <w:br/>
        <w:t>обшественной конференции«Российская государственносты исторические</w:t>
        <w:br/>
        <w:t>традиции и вызовы ХХІ века». - М.: Научный эксперт, 2013. - С. 132-147. - 132</w:t>
        <w:br/>
        <w:t>б.</w:t>
        <w:br/>
        <w:t>91. Гумилев Л.Н. Этногенез и биосфера Земли. Л.: Изд-во ЛГУ,1990. -</w:t>
        <w:br/>
        <w:t>528с.</w:t>
        <w:br/>
        <w:t>92. Гумилев Л.Н. Древние тюрки. - М.: Клышников-Комаров и К, 1993. -</w:t>
        <w:br/>
        <w:t>524 с.</w:t>
        <w:br/>
        <w:t>93. Вайнштейн С.И. В.В. Радлов и его труд «Из Сибири» // Радлов В.В. Из</w:t>
        <w:br/>
        <w:t>Сибири: Страницы дневника. - М.: Наука, 1989. - 749с</w:t>
        <w:br/>
        <w:t>94. Радлов В.В. К вопросу об Уйгурах (Из предисловия к изданию</w:t>
        <w:br/>
        <w:t>Кудатку-Билика) // Приложение к Запискам Императорской академии наук. Т.</w:t>
        <w:br/>
        <w:t>І,ХХП, У92. - СПб, 1893.</w:t>
        <w:br/>
        <w:t>95. Аристов Н.А. Заметки об этническом составе тюркских племен и</w:t>
        <w:br/>
        <w:t>народностей и сведения об их численности // Живая старина. - 1896. - 293-4.-</w:t>
        <w:br/>
        <w:t>С. 277-456.</w:t>
        <w:br/>
        <w:t>96. Иностранцев К.А. Хунну игунны. - Л., 1926.-152 с.</w:t>
        <w:br/>
        <w:t>97. Бартольд В.В. Рецензия на книгу: Н. А. Аристов, Заметки об</w:t>
        <w:br/>
        <w:t>этническом составе тюркских племен и народностей и сведения об их</w:t>
        <w:br/>
        <w:t>численности // Бартольд В.В. Сочинения: в 9 т. Т.5. - М.: Наука, 1968. - 266-</w:t>
        <w:br/>
        <w:t>280.</w:t>
        <w:br/>
        <w:t>98. Аманжолов С. Вопросы диалектологии и истории казахского языка.</w:t>
        <w:br/>
        <w:t>Алма-Ата, 1959</w:t>
        <w:br/>
        <w:t>99. Бартольд В.В. Улугбек и его время // Бартольд В.В. Сочинения: в 9 т.</w:t>
        <w:br/>
        <w:t>Т.2,1.2.- М.:Наука, 1964. - С.23-196</w:t>
        <w:br/>
        <w:t>117</w:t>
        <w:br/>
        <w:t>35. Дәулетхан Ә. Түркеш қағанаты. Бірінші кітап - Алматы: ҚАЗақпарат,</w:t>
        <w:br/>
        <w:t>2005. - 185 6.</w:t>
        <w:br/>
        <w:t>36. Дәулетхан Ә. Хұн-Түрік-Қазақ тарихын зерттеу мәселелері. Екінші</w:t>
        <w:br/>
        <w:t>кітап. - Алматы:ҚАЗақпарат, 2005. - 150 б.</w:t>
        <w:br/>
        <w:t>37. Досымбаева А.М. История тюркских народов. Традиционное</w:t>
        <w:br/>
        <w:t>мировоззрение тюрков. - Алматы: бегтісе Ргевв, 2013.-250 с.</w:t>
        <w:br/>
        <w:t>38. Кумеков Б.Е. Государство кимаков ІХ-ХІ вв. по арабским</w:t>
        <w:br/>
        <w:t>источникам. - Алма-Ата: «Наука», 1972.</w:t>
        <w:br/>
        <w:t>39. Кумеков Б.Е. Об обшем и особенном в развитии тюркской степной</w:t>
        <w:br/>
        <w:t>цивилизации // /ошгпа! оҒ Тшісіс СіуіП2айоп вішев, Х91. - ВівһКек, 2004, С.87-</w:t>
        <w:br/>
        <w:t>92.</w:t>
        <w:br/>
        <w:t>40. Ахинжанов С.М. Кипчаки в истории средневекового Казахстана. -</w:t>
        <w:br/>
        <w:t>Алматы: Ғылым, 1999.-296 с.</w:t>
        <w:br/>
        <w:t>41. Кушкумбав. А.К. Проблема государственности Евразийских</w:t>
        <w:br/>
        <w:t>кочевников // Известия НАН РК. Сер.обшеств. наук. 1994. Хо6. - С. 86-93.</w:t>
        <w:br/>
        <w:t>42. Ақышев К. Қазақ мемлекеті: эволюциясының басталуы мен даму</w:t>
        <w:br/>
        <w:t>кезеңдері. Сақтар мен үйсіндер мемлекеті // Қазақ тарихы. 1994. Х93. -9-126.</w:t>
      </w:r>
    </w:p>
    <w:p>
      <w:r>
        <w:t>43. Мұқаметханұлы Н. Үйсін мемлекеті // «Алаш». Тарихи-этнологиялық</w:t>
        <w:br/>
        <w:t>ғылыми журнал. 21. 2005. - 60-64 6.</w:t>
        <w:br/>
        <w:t>44. Мұқаметханұлы Н. Қаңлы мемлекеті және оның мәдениеті // Жұлдыз.</w:t>
        <w:br/>
        <w:t>2000. 7 шілде. - 142-153 б.</w:t>
        <w:br/>
        <w:t>45. Сұңғатай С. Ежелгі Үйсін ұлысы - Қазақ мемлекеттілігінің қайнар</w:t>
        <w:br/>
        <w:t>бастауы. // Қазақ тарихы. 1997. Х21. - 17-206.</w:t>
        <w:br/>
        <w:t>46. Зәкенұлы Т. Төл мемлекетіміздің тарихи бастаулары // Қазақ тарихы.</w:t>
        <w:br/>
        <w:t>Х91. 2004. - 3-11 б.</w:t>
        <w:br/>
        <w:t>47. Қинаятұлы 3. Көшпелілер мемлекетінің пайда болуы ерекшелктері</w:t>
        <w:br/>
        <w:t>мен типі // Қазақ тарихы. Х%2. 2006. 21-25 бб.</w:t>
        <w:br/>
        <w:t>48. умаганбетов Т.С. Древнетюркский каганат: становление и развитие</w:t>
        <w:br/>
        <w:t>государственности. УІ-ҮШ вв. - Алматы: ААЭС, 2006. - 291 с.</w:t>
        <w:br/>
        <w:t>49. Жумагулов К.Т. Ғұндардың түркі әлемі тарихында алатын орны //</w:t>
        <w:br/>
        <w:t>"Түркі дүниесі" ғылыми көпшілік Альманахы. - Алматы: Интелсервис, 2013. -</w:t>
        <w:br/>
        <w:t>136-141 66.; Жумагулов К.Т. Түркі ғұндар мен қазақтың ерте тарихи жөнінде</w:t>
        <w:br/>
        <w:t>жаңа деректер табылды // Халық тарих толқынында. Ғылыми серия: мақалалар</w:t>
        <w:br/>
        <w:t>жинағы. - Астана: Фолинат, 2013. 2 том. - 54-64 66., Жумагулов К.Т. Гунныв</w:t>
        <w:br/>
        <w:t>истории Евразии ІУ-У вв. // Древнетюркская цивилизация: памятники</w:t>
        <w:br/>
        <w:t>письменности. Материалы международной научно-теоретической конференции</w:t>
        <w:br/>
        <w:t>появяшенной 10-летию независимости Республики Казахстан. - Астана, 2001. -</w:t>
        <w:br/>
        <w:t>с. 207-215.; Жумагулов К.Т. Гунны и Великое переселение народов как начало</w:t>
        <w:br/>
        <w:t>нового этапа во всемирной истории // Материалы научно-практическок</w:t>
        <w:br/>
        <w:t>конференции "История Казахстана: инновационные концепции и периодизация</w:t>
        <w:br/>
        <w:t>как приоритет научного познаня". - Алматы, 2013. - с. 55-59.; Жумагулов К.Т.</w:t>
        <w:br/>
        <w:t>Гунны и рання история Казахстана. Вестник КазНУ, Серия историчекая. Х91</w:t>
        <w:br/>
        <w:t>(24), 2002. с. 3-7.) Жумагулов К.Т. Гунская держава на Западе как обьект</w:t>
        <w:br/>
        <w:t>тюркской истории // Материалы международной научно-теоретической</w:t>
        <w:br/>
        <w:t>114</w:t>
        <w:br/>
        <w:t>конференции посвяшенной 70-летию доктора исторических наук К.</w:t>
        <w:br/>
        <w:t>Кожаахметұлы "Актуальные проблемы региональной безопасности: история и</w:t>
        <w:br/>
        <w:t>современность". - Алматы, 2008. - с. 96-100.; Жумагулов К.Т. Гунский</w:t>
        <w:br/>
        <w:t>племенной союз в Центральной Азии и Великое переселение народов на</w:t>
        <w:br/>
        <w:t>евразийском континенте // "Евразия на стыке веков". Материалы</w:t>
        <w:br/>
        <w:t>международного симпозиума появяшенной 10-летию независимости</w:t>
        <w:br/>
        <w:t>Республики Казахстан. - Астана, 2002. - с. 190-202.</w:t>
        <w:br/>
        <w:t>50. Жумагулов К.Т. Авар қағанатының тарихынан // ҚазҰУ Хабаршысы,</w:t>
        <w:br/>
        <w:t>Тарих сериясы. Х92 (37)2005. 81-84 66.; Жумагулов К.Т. К истории Аварского</w:t>
        <w:br/>
        <w:t>каганата // Материалы республиканской научно-теоретической конференции.</w:t>
        <w:br/>
        <w:t>Караганда, 2009. - с.221-226;Жумагулов К.Т. Современная трактовка истории</w:t>
        <w:br/>
        <w:t>Аварского каганата // Материалы международных Бекмахановских чтений</w:t>
        <w:br/>
        <w:t>"Современные подходы и трактовки важнейших проблем отечественной и</w:t>
        <w:br/>
        <w:t>всемирной истории". - Алматы, 2006. - с. 4-8.</w:t>
        <w:br/>
        <w:t>51. Меіег М., Лізйпіап: Неттясһай, Кеісһ шпа4 Кейсіоп. Міпсһеп: С.Н.</w:t>
        <w:br/>
        <w:t>Веск, 2004. 128 р.; Мізсһа МЕІЕК (Нв.), Лізбіпіап. Мепе УУ/есе дег Еогөсішіе.</w:t>
        <w:br/>
        <w:t>Пагтв(а(: УУізвепвсһа ісһе Висһвезейвсһай 2011, 289 5.</w:t>
        <w:br/>
        <w:t>52. Уашеһеп ЕіпШеу. Тһе Ти іп УУога Нівіюгу. Охога Г/піуетвйу Ргев6,</w:t>
        <w:br/>
        <w:t>2005</w:t>
        <w:br/>
        <w:t>53. У/ҮІШат Мсбоуетп.Тһе Бау Етрігев оҒ Сепіга! Авіз: А 8ішӛу оҒ 1һе</w:t>
      </w:r>
    </w:p>
    <w:p>
      <w:r>
        <w:t>ӛсуіһіапв ап4 (һе Нипв апа (һе Раг( Тһеу Ріауей іп ХУ/ог4 Нізіюгу, уһ 5ресізі</w:t>
        <w:br/>
        <w:t>Кетегепсе іо 1һе СВіпезе бошсев. Гпіуегвіу оҒ Могіһ Саго1іпа Ргез5, 1939, 529 р.</w:t>
        <w:br/>
        <w:t>54. Совшо Пі Місо1о. УУатіаге іп Іппег Авіап Нізіогу.- І.еідеп; Возіоп; Ко1п:</w:t>
        <w:br/>
        <w:t>Вг, 2002.</w:t>
        <w:br/>
        <w:t>55. Егік Нійіпсет. У/атгіогв оҒ (һе Әіерре: А МіШагу Нізіогу оҒ Сепіга! Авіз,</w:t>
        <w:br/>
        <w:t>500 В.С. 1700 А.Б. Меуу Үотк, 1997.</w:t>
        <w:br/>
        <w:t>56. Сіһіпеве УУаув оҒ У/агіаге. Сатігійсе, Мав8. 1974</w:t>
        <w:br/>
        <w:t>57. Бепів біпог, "Тһе Іппег Авіап УУашгіогя" // Тошпа) ой һе Атегісап</w:t>
        <w:br/>
        <w:t>Олпіелігі босіеіу. Хо2. 1981</w:t>
        <w:br/>
        <w:t>58. Б. біпог. Тһе Нізюгіса! Ко оҒ (һе ТшК Ептріге // /ошпа! оғ УУ/оһа</w:t>
        <w:br/>
        <w:t>Нізіогу. 1953. Уоішпе 1, Х22, рр. 427-434</w:t>
        <w:br/>
        <w:t>59. Сойіп МасКеттав. Тһе (Лоһшв. Іп Іһе Сатһтідее Нізіогу оҒ Еагіу Іппег</w:t>
        <w:br/>
        <w:t>Авіа. Еа. бепіз 5іпог.Сатһгідбе, 1990.</w:t>
        <w:br/>
        <w:t>60. Омгеп І.айішоге, Іппег Авіап ітопйегв оҒ СВіпа. Вовіоп, 1962, рр. 519-</w:t>
        <w:br/>
        <w:t>552.</w:t>
        <w:br/>
        <w:t>61. Нізіюгу оҒ Іһе ТшКіс Реор!Іев іп Іһе Рге-Ібіатіс Регіод. Вегіп: Кап</w:t>
        <w:br/>
        <w:t>бсһууаг2 УеПав, 2000.</w:t>
        <w:br/>
        <w:t>62. Ктгадег 1. Огсапі?айоп о? Тһе Мопео!-ТшКіс Равіога! Мотай.</w:t>
        <w:br/>
        <w:t>Мошоп апа Со, 1963</w:t>
        <w:br/>
        <w:t>63. Місһав! А, Пготрр. бирегпштпегагу зоуетсіспв: 5шпрегПшіу апа</w:t>
        <w:br/>
        <w:t>МшаһҺШу іп (һе Еше Розғег бігисішге оҒ 1һе Бау ТшҠКв // Кшегв тот (һе біерре:</w:t>
        <w:br/>
        <w:t>бізіе ҒЕогтайоп оп (һе Енгавіап Регірһегу. Ед. Сагу Збеатпап апа Гапіе! МагКө. 1/08</w:t>
        <w:br/>
        <w:t>Апге!ев. 1991. 92-115 рр.</w:t>
        <w:br/>
        <w:t>115</w:t>
        <w:br/>
        <w:t>делдалдық қызмет атқарып, Жібек Жолы бойымен өтетін сауда керуендеріне</w:t>
        <w:br/>
        <w:t>басшылық жасады. Қытай территориясында Түрік қағандарына бағынған соғды</w:t>
        <w:br/>
        <w:t>колониялары көптеп тұрғызылды. Соғды көпестері тек сауда-саттықпен ғана</w:t>
        <w:br/>
        <w:t>шектеліп қалмай, түріктер мен ортағасырлық империялар арасында елшілік</w:t>
        <w:br/>
        <w:t>миссияларын да атқарды.</w:t>
        <w:br/>
        <w:t>Түрік мемлекеті мен Қытай арасындағы қарым-қатынастардың қызықты</w:t>
        <w:br/>
        <w:t>тұстарының бірі әулеттік некелер. Әулеттік некелер екі ел арасында саяси одақ</w:t>
        <w:br/>
        <w:t>құрудың бірден бір тәсілі болды. Тумэнь қағаннан бастап түрік қағандары</w:t>
        <w:br/>
        <w:t>қытай ханшайымдарымен некелесіп, мемлекеттің күшеюіне дейін қытай</w:t>
        <w:br/>
        <w:t>тарапынан қолдауға ие болып отырған. Түрік мемлекеті алып империяға</w:t>
        <w:br/>
        <w:t>айналып, қытай патшалықтарының вассалдық дәрежеге түскен кезінде де</w:t>
        <w:br/>
        <w:t>басқарушы әулеттер арасында әулеттік неке құру үдерісі тоқтамаған. Тек ендігі</w:t>
        <w:br/>
        <w:t>жерде қытай әулеттері Түрік қағандары әулеттірен қыз алуға ұмтылған.</w:t>
        <w:br/>
        <w:t>Қытай ханшайымдарының Түрік қағанатында қаншалықты саяси роль</w:t>
        <w:br/>
        <w:t>атқарғандығын біз Да-и ханша мен Ичэн ханшайым мысалында баға бере</w:t>
        <w:br/>
        <w:t>аламыз. Бұл ханшайымдар Түрік және Қытай арасындағы саяси-дипломатиялық</w:t>
        <w:br/>
        <w:t>қарым-қатынасына араласып, кейбір жағдайда маңызды саяси оқиғаларға</w:t>
        <w:br/>
        <w:t>себепші болды.</w:t>
        <w:br/>
        <w:t>Ханшайымдардың түрік қағандары ордасында мәдени ықпалы жайлы</w:t>
        <w:br/>
        <w:t>деректер жоқтың қасы. Соған қарамастан, біз Нири қағанға арнап қойылған</w:t>
        <w:br/>
        <w:t>құлпы тастың жанында қытай үлгісінде салынған ғибадатханының мысалында</w:t>
        <w:br/>
        <w:t>мәдени ықпалдың орын алмауын жоққа шығара алмаймыз.</w:t>
      </w:r>
    </w:p>
    <w:p>
      <w:r>
        <w:t>Екі ел арасындағы әулеттік некелер тұрақты бейбіт қарым-қатынасты</w:t>
        <w:br/>
        <w:t>қамтамасыз ете алмады. Тек белгілі бір уақыт мерзімінде ғана арадағы қарым-</w:t>
        <w:br/>
        <w:t>қатынасты тұрақтандарды. Билеуші әулеттер өкілдері арасында некенің орын</w:t>
        <w:br/>
        <w:t>алғандығы екі ел арасындағы әскери қимылдарға бөгет болмады.</w:t>
        <w:br/>
        <w:t>Үйсін билеушілері ғұн мемлекеті мен қытай патшалығынан бір уақытта</w:t>
        <w:br/>
        <w:t>әйел алуы екі жақпен қарым-қатынасын бір қалыпты сақтап түрумен</w:t>
        <w:br/>
        <w:t>түсіндіріледі.</w:t>
        <w:br/>
        <w:t>Ғұн дәуірінен бастау алған көшпелілер мен қытай патшалықтары</w:t>
        <w:br/>
        <w:t>арасындағы әулеттік некелердің құрылу мысалында мемлекеттердің сол</w:t>
        <w:br/>
        <w:t>уақыттағы саяси статусын анықтауға болады. Ғүн мемлекеті мен Хань</w:t>
        <w:br/>
        <w:t>патшалығы арасындағы бастапқы әулеттік некелердің құрылуы бір-бірімен тең</w:t>
        <w:br/>
        <w:t>мемлекеттер арасындағы қарым-ұатынас сипатында жүрді.</w:t>
        <w:br/>
        <w:t>Екі жақ билеуші әулеттері өкілдері арасындағы некенің құрылуының</w:t>
        <w:br/>
        <w:t>мақсаты саяси және әскери одақ құру болғанына қарамастан, егер</w:t>
        <w:br/>
        <w:t>көшпелілерден, немесе қытайдан қалыңдық алған билеуші өзін сол елдің "күйеу</w:t>
        <w:br/>
        <w:t>баласы" деп мойындаса, оның мемлекеті күш-қуатының қыз берген мемлекетке</w:t>
        <w:br/>
        <w:t>қарағанда әлсіздігін көрсетті. Қытай патшалығы өз дәрежесі мен күш қуатының</w:t>
        <w:br/>
        <w:t>жоғары екендігін өз әулетінен емес, басқа да сарай ақсүйек әулетінен қыз</w:t>
        <w:br/>
        <w:t>беруімен көрсетті. Керісінше билеуші әулеттен қыз беру арқылы өзін сол</w:t>
        <w:br/>
        <w:t>мемлекетпен тең екендігін, немесе төмен екендігін, өзіне саяси және әскери</w:t>
        <w:br/>
        <w:t>қолдау керектігін көрсетті. Қытай немесе Түрік қағанаты арасындағы әулеттік</w:t>
        <w:br/>
        <w:t>110</w:t>
        <w:br/>
        <w:t>175. Моопап Тһ.б. ХҰһу дФігһаті Пгв( геасһей Киввіа: (һе го!е оғ Агаһ-Кһагаг</w:t>
        <w:br/>
        <w:t>теайопв іп (һе д4еуеһортеті оҒ (һе сагПеві Ібат (гаде у/(һ Еабетп Ешоре //</w:t>
        <w:br/>
        <w:t>Атсһіушті Ешавіа Мей Асуі. 1998. 4.251р.</w:t>
        <w:br/>
        <w:t>176. Иерусалимская А.А. О Северокавкавском "Шелковом пути" в раннем</w:t>
        <w:br/>
        <w:t>средневековье // Советская археология, 1967 Х92, с.55-78</w:t>
        <w:br/>
        <w:t>177. Савченко Е.И. Мошевая балка - узловой пункт Великого Шелкового</w:t>
        <w:br/>
        <w:t>пути на Северном Кавказе // Российская археология, 1999, Хг1, с. 125-141</w:t>
        <w:br/>
        <w:t>178. Иерусалимская А.А. Мошевая балка: необычный археологический</w:t>
        <w:br/>
        <w:t>памятник на Северокавказском Шелковом пути. СПб.: Эрмитаж, 2012. 384 с.</w:t>
        <w:br/>
        <w:t>179. Иерусалимская А.А. Кавказ на Шелковом пути: каталог временной</w:t>
        <w:br/>
        <w:t>выставки. - Спб.: Государственный Эрмитаж, 1992, - 70 с.</w:t>
        <w:br/>
        <w:t>180. Атаходжаев А.М. Тюрко-согдийские отношения в политических,</w:t>
        <w:br/>
        <w:t>социально-экономических и этнокультурных процессах в раннем</w:t>
        <w:br/>
        <w:t>средневековье. Автореферат на соисканив ученой степени доктора</w:t>
        <w:br/>
        <w:t>исторических наук. - Ташкент, 2011.</w:t>
        <w:br/>
        <w:t>181. Бернштам А.Н. Среднеазиатская древность и ее изучение за 30 лет //</w:t>
        <w:br/>
        <w:t>Вестник древней истории. М., 1947. - Хо3.-с.91.</w:t>
        <w:br/>
        <w:t>182. Аманжолов С.А. Генезис тюркского рунического алфавита //</w:t>
        <w:br/>
        <w:t>һар://муууу.ті?уапһизеупоу.со1/2012/09/10.һіті</w:t>
        <w:br/>
        <w:t>183.Тһе һійюгу оғ Мепапдег 1һе Сшагбзтап: іпітофісіогу еззау, 1ехі</w:t>
        <w:br/>
        <w:t>жғапв1айоп апа һізіогіовгарһіса! по(ев Бу ВіосКіеу К.С. Ілуегроо1: Егапсів Саігпв,</w:t>
        <w:br/>
        <w:t>1985-320р.</w:t>
        <w:br/>
        <w:t>184. Кызласов Л.Р. Культурные взаимосвязи тюрков и иранцев в УІ-ХІП</w:t>
        <w:br/>
        <w:t>вв. (язык, письменность, религия) // Этнографическое обозрение, 2004. Х6. С.</w:t>
      </w:r>
    </w:p>
    <w:p>
      <w:r>
        <w:t>3-13.</w:t>
        <w:br/>
        <w:t>185. Худяков Ю.С., Табалдиев К.Ш. Древние тюрки на Тянь-Шане. -</w:t>
        <w:br/>
        <w:t>Новосибирск: Издательство Интститута археологии и этнографии СО РАН,</w:t>
        <w:br/>
        <w:t>2009.-292 с.</w:t>
        <w:br/>
        <w:t>122</w:t>
        <w:br/>
        <w:t>менің оңтүстіктегі осы екі ұлым опалы болып, маған адал болса болғаны, олар</w:t>
        <w:br/>
        <w:t>барда мен еш нәрседен тапшылық көрмеймін» деген сөзі дәлел бола алады.</w:t>
        <w:br/>
        <w:t>Түрік қағандарының қолдауына ие болу қытай патшалықтары үшін өте</w:t>
        <w:br/>
        <w:t>ауырға соқты. Олар тек бір-бірінен басым болуды ғана көздеген жоқ, сонымен</w:t>
        <w:br/>
        <w:t>қатар күшейген түріктерден келетін қауіптің де алдын алуға тырысты.</w:t>
        <w:br/>
        <w:t>Түріктерге қытай патшалықтарын жаулап алғаннан түсетін пайдадан гөрі</w:t>
        <w:br/>
        <w:t>патшалықтардан келетін алым-салықтың пайдасы артығырақ болды деп</w:t>
        <w:br/>
        <w:t>болжауға болады. Вэй және Ци патшалықтарының Түрік қағандарынан</w:t>
        <w:br/>
        <w:t>қолдауына ие болуға деген талпыныстарының себептерін және Түрік</w:t>
        <w:br/>
        <w:t>мемлекетіне төлеген алым-салықтардың қытай еліне қаншалықты ауыр</w:t>
        <w:br/>
        <w:t>тигендігін Суй патшасының жарлығынан анық байқауға болады «Чжоу мен Ци</w:t>
        <w:br/>
        <w:t>өзара қырқысып, қытай жерін бөлшектеп алған.. Чжоулықтар өздерінің</w:t>
        <w:br/>
        <w:t>шығысындағы циліктердің туцзюелермен тығыз байланыс орнатып қоюынан</w:t>
        <w:br/>
        <w:t>қауіптенсе, циліктер де дәл солай чжоулықтардың туцзюелермен өте жақсы</w:t>
        <w:br/>
        <w:t>қарым-қатынаста болып кетуіне алаңдады... сөйтіп олар елдерінің күш-қуатын</w:t>
        <w:br/>
        <w:t>туцзюелермен қарым-қатынас орнатуға сарқып, қазына байлықтарын шөл</w:t>
        <w:br/>
        <w:t>далаға шашып құртты. Шын мәнінде қытай жері азапқа түсті».</w:t>
        <w:br/>
        <w:t>Алайда, ішкі алауыздық пен таққа таластан әлсіреген Түрік қағанаты</w:t>
        <w:br/>
        <w:t>Қытайдың бірігуі сен Суй әулеті тұсында күшеюіне кедергі жасай алмады.</w:t>
        <w:br/>
        <w:t>Орхон жазбаларындағы "ұлдары әкелеріндей болмады, інілері ағаларындай</w:t>
        <w:br/>
        <w:t>болмады" деген жолдар Түрік қағанатының УІ ғасырдың аяғындағы тарихына</w:t>
        <w:br/>
        <w:t>байланысты айтылған болуы керек. 580-90 жылдары Түрік қағанаты өз ішінде</w:t>
        <w:br/>
        <w:t>таққа талас негізінде болған соғыстарды басынан кешіріп, Суй патшалығының</w:t>
        <w:br/>
        <w:t>қитұрқы саясатына қарсы тұра алмайды. 603 жылы Батыс және Шығыс болып</w:t>
        <w:br/>
        <w:t>екіге бөлінеді. Шығыс Түрік қағанаты көп ұзамай қытайдың Таң әулетінің қол</w:t>
        <w:br/>
        <w:t>астына бағынады.</w:t>
        <w:br/>
        <w:t>Түрік қағанатының екіге бөлінуінің себебі тек Суй патшалығының</w:t>
        <w:br/>
        <w:t>араңдатуы емес. Жарты материкті алып жатқан Түрік қағанатын бір орталықтан</w:t>
        <w:br/>
        <w:t>ғана басқару қиындығы оның құрыла салған жылдарынан бастап білінді. Сол</w:t>
        <w:br/>
        <w:t>себепті қағанат бастапқыда Шығыс және Батыс қанатқа бөлінді. Әр қанаттың</w:t>
        <w:br/>
        <w:t>өзінің қағаны болғанымен олар Өтүкен тауында орналасқан қағанаттың</w:t>
        <w:br/>
        <w:t>орталығына бағынды. Батыс бөліктің алғашқы қағаны Бумынның інісі Істеми</w:t>
        <w:br/>
        <w:t>қаған. Орхон жазбаларында Түрік елінің негізін қалаушылар ретінде Бумын мен</w:t>
        <w:br/>
        <w:t>Істеми қағанның қатар айтылу себептері осында. Түрік қағанатының</w:t>
        <w:br/>
        <w:t>шекарасының кеңеюіне байланысты ұяғанат кейіннен 4 бөлікке, сосын 8</w:t>
        <w:br/>
        <w:t>бөлікке бөлінеді. Әр ұлыстың өзінің кіші қағандары болды. Кіші қағандар өз</w:t>
        <w:br/>
        <w:t>ұлыстарында еркін билік жүргізгенімен, бас қағанға бағынуға мәжбүр болды.</w:t>
        <w:br/>
        <w:t>Кіші қағандардың орталық билікке ұмтылу немес өз ұлыстарын жеке бөліп</w:t>
        <w:br/>
        <w:t>алуға ұмтылыстары елді азаматтық соғыстарға итермелеп отырды. Көріп</w:t>
        <w:br/>
        <w:t>отырғанымыздай қағанаттың екі бөлек мемлекетке бөлініп кетуінің тамыры</w:t>
        <w:br/>
        <w:t>Түрік қағанатының құрыла салған уақытқа кетеді.</w:t>
        <w:br/>
        <w:t>Қытай-түрік қарым-қатынасы бастапқы сатыда сауда-саттық жасау</w:t>
        <w:br/>
        <w:t>сипатына ие болды. Екі ел арасындағы сауда-саттық жүргізуде ортаазиялық</w:t>
        <w:br/>
        <w:t>соғды көпестерінің орны ерекше болды. Соғды көпестері сауда мәселесінде</w:t>
        <w:br/>
        <w:t>109</w:t>
      </w:r>
    </w:p>
    <w:p>
      <w:r>
        <w:t>ҚОРЫТЫНДЫ</w:t>
        <w:br/>
        <w:t>Мемлекет - өте күрделі құбылыс, біртұтас табиғи этномәдени және</w:t>
        <w:br/>
        <w:t>әлеуметтік организм. Демек, оны бір-бірімен байланысты экономикалық,</w:t>
        <w:br/>
        <w:t>әлеуметтік, саяси, этностық, мәдени үдерістердің жиынтығы ретінде кең</w:t>
        <w:br/>
        <w:t>көлемде түсіну қажет. Ең бастысы - қоғамдағы этностық сана-сезімнің нығаюы</w:t>
        <w:br/>
        <w:t>ғана оның мемлекет шыңына бірігуіне алғышарт бола алады. Көшпелі</w:t>
        <w:br/>
        <w:t>халықтар да отырықшы халықтармен салыстырғанда өзіне тән ерекшелігі бар</w:t>
        <w:br/>
        <w:t>мемлекеттік формаларды өмірге әкелді. Олар көшпеліліктен туындайтын рулық</w:t>
        <w:br/>
        <w:t>тәртіптерді дамыта отырып, мемлекеттік дәрежесіне жеткізді.</w:t>
        <w:br/>
        <w:t>Көшпелілердің мемлекеттілігіне қатысты ғылымда орын алып келе жатқан</w:t>
        <w:br/>
        <w:t>пікір таластар тарихының уақыты бір ғасырдан ассада бұл тақырып күні бүгінге</w:t>
        <w:br/>
        <w:t>дейін өзінің өзектілігін жоймай, өміршеңдігін көрсетіп келеді.</w:t>
        <w:br/>
        <w:t>Көшпелі қоғамдағы мемлекеттілік мәселесі ХІХ ғ. соңына қарай</w:t>
        <w:br/>
        <w:t>қалыптасып, В.В. Радлов, одан кейін В.В. Бартольд сынды зерттеушілер</w:t>
        <w:br/>
        <w:t>көшпелілердегі мемлекеттік биліктің кездейсоқтың екендігін алдыға тартты.</w:t>
        <w:br/>
        <w:t>Соның ішінде В.В. Радлов көшпелі қоғамдағы тұрақтылық негізінен ханның</w:t>
        <w:br/>
        <w:t>күштілігіне байланысты болғандығын, ал хан әлсіресе оның құрған мемлекеті</w:t>
        <w:br/>
        <w:t>құлдырайтындығын атап өтеді. В.В. Бартольд өзінің кейінгі еңбектерінде</w:t>
        <w:br/>
        <w:t>көшпелі мемлекет таптық күрестің нәтижесінде құрылады деген тұжырым</w:t>
        <w:br/>
        <w:t>жасайды. Оның пікірінше таптық тартыс уақытша құбылыс, кейде әлеуметтік</w:t>
        <w:br/>
        <w:t>жіктеліс мүлде жоғалып кетуі мүмкін, соның нәтижесі көшпелі мемлкетті</w:t>
        <w:br/>
        <w:t>бұрынғы рулық қатынастарға алып келуі мүмкін.</w:t>
        <w:br/>
        <w:t>Бұл мәселеге Н.А. Аристов басқа қырынан келді. Көшпелі халықтарда</w:t>
        <w:br/>
        <w:t>мемлекеттің қалыптасуын ол ру-тайпалық құрылыммен байланыстырды. Оның</w:t>
        <w:br/>
        <w:t>тұжырымдамасы бойынша күшейген ру мемлекеттік құрылыстың жүйесі болып</w:t>
        <w:br/>
        <w:t>табылады. Егер бұл ру әлсіресе онда мемлекет те өзінің тіршілігін жоғалтады.</w:t>
        <w:br/>
        <w:t>Мұндай ұстанымға В.В. Бартоль қарсы шығады.</w:t>
        <w:br/>
        <w:t>Екі зерттеушінің пікірін бір арнаға түйістірген Б.Я. Владимирцов</w:t>
        <w:br/>
        <w:t>болды.Моңғол империясын зерттей отырып зерттеуші бұл көшпелі</w:t>
        <w:br/>
        <w:t>империяның құрылуында жоғарыда аталған екі ғалымның да тұжырымдары бар</w:t>
        <w:br/>
        <w:t>екендіктерін көрсетті. Яғни, аталған мемлекеттегі билік ақсүйектердің қолына</w:t>
        <w:br/>
        <w:t>және бір рудың қарамағына топтасады.</w:t>
        <w:br/>
        <w:t>ХХ ғ. 30-50 жж. зерттеулерде көшпелілердегі мемлекеттілік түбірімен</w:t>
        <w:br/>
        <w:t>тарихи материализм тұрғысынан қарастырылады. Аталған кезеңде көшпелі</w:t>
        <w:br/>
        <w:t>қоғамда таптық сипаттың болғандығы ешкімде де дау тудырмайды. Ал пікір</w:t>
        <w:br/>
        <w:t>таластар көшпелі қоғам қандай формацияға жататындығын анықтауда жүрді.</w:t>
        <w:br/>
        <w:t>С.П. Толстов Түрік қағанатын құлиеленуші қоғам ретінде қарастырса, А.Н.</w:t>
        <w:br/>
        <w:t>Бернштам олардан феодалдық сипат көрді. Оның үстіне сол кездегі саясатқа</w:t>
        <w:br/>
        <w:t>сай кейбір ғалымдар көшпелілікке қарсы шығады.</w:t>
        <w:br/>
        <w:t>"Адам табиғатты өзгерте алатын құдіретті күш" деген қағиданы</w:t>
        <w:br/>
        <w:t>басшылыққа алған коммунистік идеологияның өкілдері көшпелі мал</w:t>
        <w:br/>
        <w:t>шаруашылығымен айналысып келген халықтарды толығымен</w:t>
        <w:br/>
        <w:t>отырықшыларға айналдыру керектігін дәлелдеп бақты. Ал осы керағар</w:t>
        <w:br/>
        <w:t>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
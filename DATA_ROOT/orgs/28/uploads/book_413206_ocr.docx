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Пернебай Дүйсенбин</w:t>
        <w:br/>
        <w:t>ЕЛГЕЗЕК</w:t>
        <w:br/>
        <w:t>ЕРТЕГІЛЕР ЕЛІНАЕ</w:t>
        <w:br/>
        <w:t>С ) ЖҮТІ ІШ) 7!</w:t>
        <w:br/>
        <w:t>Астана” 2004</w:t>
        <w:br/>
        <w:t>ФААСУ2./22-%3</w:t>
        <w:br/>
        <w:t>ББК 84 Қаз 7-4</w:t>
        <w:br/>
        <w:t>Д87</w:t>
        <w:br/>
        <w:t>Дүйсенбин П.</w:t>
        <w:br/>
        <w:t>Д 87 Елгезек ертегілер елінде. -- Астана: “Балалар әдебиеті” баспасы.</w:t>
        <w:br/>
        <w:t>-- 2004. 133 бет.</w:t>
        <w:br/>
        <w:t>І5ВЧ 9965-650-19-5</w:t>
        <w:br/>
        <w:t>Жинаққа автордың таңдамалы әңгімелері мен ертегілері енгізіліп отыр,</w:t>
        <w:br/>
        <w:t>Тәтті балалық шақ қиялымен ғажайып суреттелген оқиғалар жетісі қызықты</w:t>
        <w:br/>
        <w:t>әрі тартымды. Ауыл өмірі мен қала өмірі аралас берілген. Балалық, бал дәуреннің</w:t>
        <w:br/>
        <w:t>уызы таңдайдан кетпеген балақандар да, ересек оқырмандар да ден қойып,</w:t>
        <w:br/>
        <w:t>көңіл бөліп оқи алатын дүниелер баршылық.</w:t>
        <w:br/>
        <w:t>к 4803250205-000</w:t>
        <w:br/>
        <w:t>ББК 84 Қаз 7-4</w:t>
        <w:br/>
        <w:t>480(05)-04</w:t>
        <w:br/>
        <w:t>"О Дүйсенбин П., 2004</w:t>
        <w:br/>
        <w:t>І8ВМ 9965-650-19-5 Ө “Балалар әдебиеті” баспасы, 2004</w:t>
        <w:br/>
        <w:t>ҚАЗАҚСТАН РЕСПУБЛИЯ мағ)</w:t>
        <w:br/>
        <w:t>ҰЛТТЫҚ АХАДЕМИЯЛЫҚ КІТАБХАНАСЫ</w:t>
        <w:br/>
        <w:t>ЕАГЕЗЕК |</w:t>
        <w:br/>
        <w:t>ЕРТЕГІЛЕР. ЕЛІНАЕ</w:t>
        <w:br/>
        <w:t>аш көз қызғаныштың тікенді тырнағы ішін тырнап-тырнап</w:t>
        <w:br/>
        <w:t>алды. Көзіне қан толып кеткендей. Қасындағы шоңғал</w:t>
        <w:br/>
        <w:t>тасқа құтырына ойнақ салған қос текешікті тобылғы</w:t>
        <w:br/>
        <w:t>таяқпен жіберіп ұрды да, қойтасқа сылқ етіп отыра кетті.</w:t>
        <w:br/>
        <w:t>Мынау кең дүние көз алдында бір уыс болып</w:t>
        <w:br/>
        <w:t>тарылып сала берді...</w:t>
      </w:r>
    </w:p>
    <w:p>
      <w:r>
        <w:t>Кешке ауылға тақана бергенде, алдынан ойбайлап</w:t>
        <w:br/>
        <w:t>бәйбішесі ықты.</w:t>
        <w:br/>
        <w:t>-- Құрған ғана, қу қақпас-ау, Бізбикені әлгі қу аяққа</w:t>
        <w:br/>
        <w:t>көзің қалай қиды? Бұл дүниеде сендей адам болар ма?</w:t>
        <w:br/>
        <w:t>Құдайым-ау, ортамыздағы жалғыз баланы шырылда-</w:t>
        <w:br/>
        <w:t>тып, сайда саны жоқ, құмда ізі жоқ алаяққа бере салуға</w:t>
        <w:br/>
        <w:t>қалай ғана дәтің барды?</w:t>
        <w:br/>
        <w:t>Шығайбай қой шетінде қаққан қазықтай қалшиып</w:t>
        <w:br/>
        <w:t>қатты да қалды. Өз құлағына өзі сенбеді. Бәйбішесінің</w:t>
        <w:br/>
        <w:t>сұңқылдаған үнінің аяғын тыңдамастан бар даусымен</w:t>
        <w:br/>
        <w:t>баж етіп:</w:t>
        <w:br/>
        <w:t>-- Иттің ғана баласы, мен бізді бер деп едім ғой, не</w:t>
        <w:br/>
        <w:t>айтып тұрсың, ойбай? -- деп жер тырмалап отыра кетті.</w:t>
        <w:br/>
        <w:t>-- Алжыған неме-ау, алыстан айқайлап: “Берсең</w:t>
        <w:br/>
        <w:t>беріп құтыл сол бәледен” -- деген өзің емес пе!</w:t>
        <w:br/>
        <w:t>-- Қу шұнақ құдай-ау, о заманда бү заман бұралқы</w:t>
        <w:br/>
        <w:t>итгей кезбеге қыз бере салатын мені есуас ДЕП пе едің-</w:t>
        <w:br/>
        <w:t>ей, сен?</w:t>
        <w:br/>
        <w:t>Шығайбай қайнап кетті. Тобылғы таяқ басына барып</w:t>
        <w:br/>
        <w:t>таңқ еткенде, ол шалқасынан түсті. Айқай шыққаннан</w:t>
        <w:br/>
        <w:t>үй артына тасаланған тоқалы қожасының кәрінен</w:t>
        <w:br/>
        <w:t>қорқып, іргедегі топ шеңгелдің түбіне барып тығылып</w:t>
        <w:br/>
        <w:t>қалған-ды. Шығайбай талықсып жатқан бәйбішесінің</w:t>
        <w:br/>
        <w:t>бүйірінен ыңқ еткізіп бір тепті де, сылқ етіп отыра кетті.</w:t>
        <w:br/>
        <w:t>Еңк-еңк етіп, әйелдерше дауыс айтып жылады.</w:t>
        <w:br/>
        <w:t>4</w:t>
        <w:br/>
        <w:t>алған Шығайбай Түленнің үрей алған жүзіне көз салды.</w:t>
        <w:br/>
        <w:t>Құлан орнынан атып тұрған күйі жалпақ тасқа тесіле</w:t>
        <w:br/>
        <w:t>қарап қалыпты. Тастың бетіне біреу аймандай қып ақ</w:t>
        <w:br/>
        <w:t>бояумен әлденені жазып кетіпті. Бірақ ішкі түйсіктері</w:t>
        <w:br/>
        <w:t>мұның тегін еместігін сездіргендей. Тұрғандардың еш-</w:t>
        <w:br/>
        <w:t>қайсысы да әліпті таяқ деп білмейді скен. Сұрау толы</w:t>
        <w:br/>
        <w:t>көздерімен бір-біріне аңырая қарасты. Осы сәтте құла</w:t>
        <w:br/>
        <w:t>жорға елең етіп, оқыранып, құлағын тігіп тұра қалды.</w:t>
        <w:br/>
        <w:t>Әудем жерде торы атты, ақ сәлделі біреу бұларға</w:t>
        <w:br/>
        <w:t>қарай бет түзеп келеді екен. Шығайбай алға сытылып</w:t>
        <w:br/>
        <w:t>шыға берді де:</w:t>
        <w:br/>
        <w:t>-- Уа, молдеке, жол болсын! -- деп дауыстап сәлем</w:t>
        <w:br/>
        <w:t>берді.</w:t>
        <w:br/>
        <w:t>-- Е, әлей болсын!</w:t>
        <w:br/>
        <w:t>Оның дауысы зор, үнді екен.</w:t>
        <w:br/>
        <w:t>-- Қайдан келесіз, молдеке?</w:t>
        <w:br/>
        <w:t>-- Елден келеміз.</w:t>
        <w:br/>
        <w:t>-- Қайда барасыз?</w:t>
      </w:r>
    </w:p>
    <w:p>
      <w:r>
        <w:t>-- Ханға барамыз.</w:t>
        <w:br/>
        <w:t>-- Шаруаңыз не?</w:t>
        <w:br/>
        <w:t>-- Е, айтпа, шырақтарым. Алдар деген арбаушы иттің</w:t>
        <w:br/>
        <w:t>тіліне еремін деп, қатынымды өлтіріп алдым. Соны Алаша</w:t>
        <w:br/>
        <w:t>ханға барып айтып, жазалаттырмақпын. -</w:t>
        <w:br/>
        <w:t>Осы сөзді айтқанда молданың күрең жүзі түтігіп, өңі</w:t>
        <w:br/>
        <w:t>өрт сөндіргендей болып кетті.</w:t>
        <w:br/>
        <w:t>-- Қалай өлтіріп алып жүрсіз? -- деп үшеуі жамырай</w:t>
        <w:br/>
        <w:t>сұрасты.</w:t>
        <w:br/>
        <w:t>-- Ойбай, айтпаңдар, адамды қара басайын десе, бір-</w:t>
        <w:br/>
        <w:t>ақ сәтте екен, -- деп қойнынан ұзынша, көп тесігі бар</w:t>
        <w:br/>
        <w:t>түтікшені суырып алды. Олар молданың қолында жалт-</w:t>
        <w:br/>
        <w:t>жұлт еткен түтікшеге таңдана қарады. Бірақ. мұның</w:t>
        <w:br/>
        <w:t>12</w:t>
        <w:br/>
        <w:t>АЯҚТАЛМАҒАН АҢЫЗ</w:t>
        <w:br/>
        <w:t>НЕМЕСЕ АЛДАРКӨСЕ ТУРАЛЫ</w:t>
        <w:br/>
        <w:t>ХИКАЯНЫҢ ЖАЛҒАСЫ</w:t>
        <w:br/>
        <w:t>Босағасын аттаған бөгде жанға бір жұтым су татыр-</w:t>
        <w:br/>
        <w:t>май, нәр сыздырмай шығаратын, айдай әлемге аты</w:t>
        <w:br/>
        <w:t>жайылған Шығайбайды Алдар Көсе жер соқтырып</w:t>
        <w:br/>
        <w:t>кетті...</w:t>
        <w:br/>
        <w:t>Өрісте қаптаған қалың қойының соңында жүрген</w:t>
        <w:br/>
        <w:t>Шығайбай бүгінгі түні үйінде болған жайды есіне алған-</w:t>
        <w:br/>
        <w:t>да, ызадан жарылып, өліп кете жаздады. Ет орнына</w:t>
        <w:br/>
        <w:t>ескі етігінің сірісін жегені, май орнына сиырдың жас</w:t>
        <w:br/>
        <w:t>жапасын асап алғаны ойына оралғанда, лақ еткізіп</w:t>
        <w:br/>
        <w:t>құсып жіберді. Бәрінен де арқасына аяздай батқаны --</w:t>
        <w:br/>
        <w:t>сүйікті атынан біржола айырылғаны болды. Өмірінде</w:t>
        <w:br/>
        <w:t>сырт кісіге суыртпақ жіп ұстатып көрмеген Шықбермес</w:t>
        <w:br/>
        <w:t>Шығайбай өзінің Алдар алдында жас баладай алда-</w:t>
        <w:br/>
        <w:t>нуының сырын көпке дейін түсіне алмай, шақшадай</w:t>
        <w:br/>
        <w:t>басы шарадай болды. Қабағы қара түндей түйіліп, түне-</w:t>
        <w:br/>
        <w:t>ріп кетті. “Құдайым-ау, мені қандай тажалға жолық-</w:t>
        <w:br/>
        <w:t>тырдың?”-- деп ішінен еріксіз күйзеле күбірлеп қойды.</w:t>
        <w:br/>
        <w:t>“Тіпті жалғыз күлшені де бұйыртпағаны қорлық болды</w:t>
        <w:br/>
        <w:t>ғой бәрінен,” -- деп Алдарды жеті ата жеке суына</w:t>
        <w:br/>
        <w:t>жеткізе қарғап-сіледі.</w:t>
        <w:br/>
        <w:t>Аш қасқырдай ұлыған іші қарнының қатты ашқан-</w:t>
        <w:br/>
        <w:t>дығынан хабар бергендей. Анау көк балаусаға бас</w:t>
        <w:br/>
        <w:t>қойып, рақатқа кенелген қалың қойға көзі түскенде,</w:t>
        <w:br/>
        <w:t>3</w:t>
        <w:br/>
        <w:t>жібергенде, төс сүйектері күтір-күтір етіп, сынып кеткен</w:t>
        <w:br/>
        <w:t>тәрізді болды. Көздерінен жастары ытып-ытып кетті.</w:t>
        <w:br/>
        <w:t>Жан ұшыра шар еткен екеуінің ашы айқайы шыққанда,</w:t>
        <w:br/>
        <w:t>онымен жарыса дыр етіп қатты естілген бөлекше үнді</w:t>
        <w:br/>
        <w:t>бір дыбыс Ібілістің өзін селк еткізді. Селк ете қалған</w:t>
      </w:r>
    </w:p>
    <w:p>
      <w:r>
        <w:t>Ібіліс арт жаққа жалт бұрылғанда, мұрнына жағымсыз,</w:t>
        <w:br/>
        <w:t>жидіген күлімсі иіс келді.</w:t>
        <w:br/>
        <w:t>Ібіліс тізесіне шоқ тигендей, орнынан шорши атып</w:t>
        <w:br/>
        <w:t>тұрды да, тыжырына:</w:t>
        <w:br/>
        <w:t>-- Ой, пәдіріңе нәлет, өңкей найсап, қылықтарын!</w:t>
        <w:br/>
        <w:t>Бірақ даусы бұрынғыдан жұмсарған тәрізді.</w:t>
        <w:br/>
        <w:t>Құлан мен Түлен есеңгіреген қалыптарымен орын-</w:t>
        <w:br/>
        <w:t>дарынан тұрып, оған жалтақ-жалтақ қараған күйі, артқа</w:t>
        <w:br/>
        <w:t>шегіншектей берді.</w:t>
        <w:br/>
        <w:t>-- Тоқта! -- деп Ібіліс қайта ақырып жіберді.-- Тіл</w:t>
        <w:br/>
        <w:t>астына салатын сиқыр теңгені Алдардан қашан қайтып</w:t>
        <w:br/>
        <w:t>алмайынша, шайтан елінің шекарасына тұяқ тигіземін</w:t>
        <w:br/>
        <w:t>деген ой қаперлеріңе кірмесін! Түсіндіңдер ме?</w:t>
        <w:br/>
        <w:t>Екеуі қосарлана:</w:t>
        <w:br/>
        <w:t>-- Иә, түсіндік, -- деп дірілдей үн қатты.</w:t>
        <w:br/>
        <w:t>-- Сиқыр теңгені қашан қолдарыңа түсіргенше, адам</w:t>
        <w:br/>
        <w:t>көзіне көрініп жүретін қалыптарыңда қала беретін-</w:t>
        <w:br/>
        <w:t>дерінді өздерің де білесіндер. Менің далаға шашып</w:t>
        <w:br/>
        <w:t>жүрген басы артық сиқыр теңгем жоқ сендерге бере-</w:t>
        <w:br/>
        <w:t>тін, -- деді де көзден ғайып болды.</w:t>
        <w:br/>
        <w:t>Құлан мен Түлен екеуінің еңіреп жылап қала беруден</w:t>
        <w:br/>
        <w:t>басқа шарасы да қалған жоқ еді.</w:t>
        <w:br/>
        <w:t>Содан олар жартастағы қуыста үш күн жатты.</w:t>
        <w:br/>
        <w:t>Алдардан қайткен күнде де кек алудың, сиқыр теңгені</w:t>
        <w:br/>
        <w:t>қолға түсірудің неше түрлі айласын ойлап, сан алуан</w:t>
        <w:br/>
        <w:t>қиялға берілді. Бұл аралықта арқа-бастарының ісігі де</w:t>
        <w:br/>
        <w:t>7</w:t>
        <w:br/>
        <w:t>Қора аузында топталған қойлар қожасының мына</w:t>
        <w:br/>
        <w:t>қылығына таңданғандай, бәрі оған аңтарыла қарап</w:t>
        <w:br/>
        <w:t>қалған-ды...</w:t>
        <w:br/>
        <w:t>Шықбермес Шығайбай құла жорғасын тайпалатып</w:t>
        <w:br/>
        <w:t>келе жатты. Көкейіне түйген ойы біреу-ақ. Ол -- өзін</w:t>
        <w:br/>
        <w:t>қу тақырға отырғызып кеткен Алдардың үстінен Алаша</w:t>
        <w:br/>
        <w:t>ханға арыз айтып, есесін алып, кек қайтару. Бір ашуын</w:t>
        <w:br/>
        <w:t>бойына жиып, жауар күндей түйіліп, тістеніп алған.</w:t>
        <w:br/>
        <w:t>Тісін шақұр-шұқыр еткізіп, қалай қайрағанын өзі де</w:t>
        <w:br/>
        <w:t>аңғармай қалды.</w:t>
        <w:br/>
        <w:t>Күн ыстық еді. Сараң байдың аты да, өзі де шөлге</w:t>
        <w:br/>
        <w:t>бой алдырайын деді.</w:t>
        <w:br/>
        <w:t>Жалғыз аяқ соқпақ сайға құлады. Оның табанымен</w:t>
        <w:br/>
        <w:t>жылтырап ағып жатқан жылғаның басы әудем жерде</w:t>
        <w:br/>
        <w:t>екен. Бұлақ басында, үй орнындай дөп-дөңгелек жерге,</w:t>
        <w:br/>
        <w:t>өскен жап-жасыл бояқтай көк шалғын ерекше құл-</w:t>
        <w:br/>
        <w:t>пырып, бөлекше көз тартады. Өзі де, аты да бұлаққа</w:t>
        <w:br/>
        <w:t>келе бас қойды. Суды сыңғытып ішіп жатыр.</w:t>
      </w:r>
    </w:p>
    <w:p>
      <w:r>
        <w:t>Шығайбай көк шалғынға бауырын төсеп жата кетті.</w:t>
        <w:br/>
        <w:t>Салқын су, салқын ауа, жасыл шөптің хош иісі тал</w:t>
        <w:br/>
        <w:t>бойын маужыратып, ұйқыға әкете берген...</w:t>
        <w:br/>
        <w:t>жжж</w:t>
        <w:br/>
        <w:t>Құлан мен Түлен екеуі тұла денесін көтере алмай</w:t>
        <w:br/>
        <w:t>биік жартас қуысындағы уақытша мекенінде үш күн</w:t>
        <w:br/>
        <w:t>жатты. Көк ала торғайдай болған денелері күп болып</w:t>
        <w:br/>
        <w:t>ісіп кеткен еді.</w:t>
        <w:br/>
        <w:t>Осыдан үш күн бүрын Алдар Көсемен болған шай-</w:t>
        <w:br/>
        <w:t>қасты естеріне түсірсе, төбе шаштары тік тұрады. Он</w:t>
        <w:br/>
        <w:t>екі өрім бұзау тіс қамшы мен ұзын сойылдың сойқан</w:t>
        <w:br/>
        <w:t>5</w:t>
        <w:br/>
        <w:t>-- Ойбай-ау, өзімізді қандай қылып еді!? Көкала торғай-</w:t>
        <w:br/>
        <w:t>дай қылған жоқ па?! -- деді Құлан қиналған қалыпта.</w:t>
        <w:br/>
        <w:t>-- Не істейміз енді? -- деді Түлен Құланға аңтарыла</w:t>
        <w:br/>
        <w:t>қарп. ”</w:t>
        <w:br/>
        <w:t>-- Не істейміз деген де сөз бола ма екен? Қарнымыз</w:t>
        <w:br/>
        <w:t>ашты ма? Ашты. Мына қазы мен нанды алып, оңаша</w:t>
        <w:br/>
        <w:t>апарып жейміз, -- деді Құлан.</w:t>
        <w:br/>
        <w:t>Түлен де шыдамсызданып түр екен, дереу қоржынды</w:t>
        <w:br/>
        <w:t>қанжығадан шешіп алды. Құлан оның аузын ашты да,</w:t>
        <w:br/>
        <w:t>сары алтындай болып көз жауын алған майлы қазы</w:t>
        <w:br/>
        <w:t>мен иісі бұрқыраған таба нанды алды. Содан соң екеуі</w:t>
        <w:br/>
        <w:t>бұлақ маңынан асыға басып, оңаша тұсқа ұзады. Сөйтті</w:t>
        <w:br/>
        <w:t>де топ шеңгелдің түбіне отырып, сылқия тойды.</w:t>
        <w:br/>
        <w:t>Әлден уақытта тымық, ауаны басына көтере ойбай-</w:t>
        <w:br/>
        <w:t>лап, жылауға шақ қалған ашы дауыс құлақтарына жетті.</w:t>
        <w:br/>
        <w:t>Екеуі селк ете қалып, орындарынан атып-атып тұрысты.</w:t>
        <w:br/>
        <w:t>-- Атаңа мың бір нәлет Алдар, көгермей көктей сол-</w:t>
        <w:br/>
        <w:t>ғыр, Алдар! Үйді қойып енді ку медиен далада да аңы-</w:t>
        <w:br/>
        <w:t>сымды аңдуын қоймағаның ба?! Ә, қу құдай, қу шұнақ</w:t>
        <w:br/>
        <w:t>болғыр, қу құдай! Құтқарсаңшы мені мына тажалдан!</w:t>
        <w:br/>
        <w:t>Құлан мен Түлен ат үстінде ойбайын салып келе жат-</w:t>
        <w:br/>
        <w:t>қан адамға аңтарыла қарап, оның жолын тосып тұрды.</w:t>
        <w:br/>
        <w:t>Шығайбай да алыстан көрінген қос қараға ат басын бұра</w:t>
        <w:br/>
        <w:t>берген. Екеуі бір-біріне қулана жымың етіп, ішің білсін</w:t>
        <w:br/>
        <w:t>дегендей ым қағысты. Жат жолаушының алдынан</w:t>
        <w:br/>
        <w:t>шығын, моп-момақан пішінде жол тосып тұрды.</w:t>
        <w:br/>
        <w:t>Шығайбай жақындай келе мүсәпір бейнедегі екеуге</w:t>
        <w:br/>
        <w:t>барлай қарап, сәл өктемдеу үнмен:</w:t>
        <w:br/>
        <w:t>-- Ей, қу далада қаңғып жүрген қай жалаңаяқ-</w:t>
        <w:br/>
        <w:t>сыңдар? -- деді. Әлгіндегі ойбайын ұмытып, ат үстімен</w:t>
        <w:br/>
        <w:t>мардымси сөйлеп, тәкаппарлана шіреніп қойды.</w:t>
        <w:br/>
        <w:t>-- Адамды адастырудың алуан айласын жасайтын</w:t>
      </w:r>
    </w:p>
    <w:p>
      <w:r>
        <w:t>жанның айтқан сөзіне де, жазған сөзіне де сене беруге</w:t>
        <w:br/>
        <w:t>болмайды, байеке. Менің көңілім осы ортаңғы жолды</w:t>
        <w:br/>
        <w:t>қалап тұр. “Шешінген судан тайынбас” дегендей, қан-</w:t>
        <w:br/>
        <w:t>дай шатағы болса да өз мойныммен көтеруге дайын-</w:t>
        <w:br/>
        <w:t>мын, -- деп өз байлауын айтты.</w:t>
        <w:br/>
        <w:t>Шығайбай алғашқы қосылған екі серігіне қарағанда,</w:t>
        <w:br/>
        <w:t>соңғы қосылған жолаушыны іші біртүрлі жылы көріп</w:t>
        <w:br/>
        <w:t>қалды. Әрі өзі хат таниды екен. Осыларды ойға түйген</w:t>
        <w:br/>
        <w:t>Шығайбай қуанып кетті де:</w:t>
        <w:br/>
        <w:t>-- Нар тәуекел, мен де сізбен біргемін, -- деп атына</w:t>
        <w:br/>
        <w:t>қарай аяңдады.</w:t>
        <w:br/>
        <w:t>Құлан мен Түлен дағдарып тұрған. Екеуі де іштерінен</w:t>
        <w:br/>
        <w:t>мына екі адамның бірыңғай ырымшыл қылықтарын</w:t>
        <w:br/>
        <w:t>ұнатпай, көңілдері сәл-пәл секем алып қалды. Егер</w:t>
        <w:br/>
        <w:t>Алдарды қолға түсіріп, қинауға салғанда, жаны алқымға</w:t>
        <w:br/>
        <w:t>келген ол мына бай мен молдаға бұлардың шайтан</w:t>
        <w:br/>
        <w:t>екенін айтып қойса не болмақ?</w:t>
        <w:br/>
        <w:t>-- Астапыралла-ай! “Қарға қарғаның көзін шоқымай-</w:t>
        <w:br/>
        <w:t>ды” демекші, адамдар бір-біріне қанша жауықса да,</w:t>
        <w:br/>
        <w:t>жеме-жемге келгенде Алдарды жақтап, тайқып шыға</w:t>
        <w:br/>
        <w:t>келмесіне кім кепіл? Онда тіл астына тығатын сиқыр</w:t>
        <w:br/>
        <w:t>теңгені мәңгілікке жоқ, дей бер. Жоқ, болмайды. Біз</w:t>
        <w:br/>
        <w:t>бұлардан бөлініп, өзге жолмен кетуіміз керек. Алда</w:t>
        <w:br/>
        <w:t>көрер қызықты әркім өз пешенесінен көрсін” -- деп</w:t>
        <w:br/>
        <w:t>екеуі Де іштей ой түйіп тұрып еді. Қос шайтан бір-</w:t>
        <w:br/>
        <w:t>біріне барлай көз салғанда, ішкі сырларын бірден</w:t>
        <w:br/>
        <w:t>айтпай-ақ үғысты.</w:t>
        <w:br/>
        <w:t>Жасы үлкен Құлан шешімін кесіп бір-ақ айтты.</w:t>
        <w:br/>
        <w:t>-- Алдардың айласына найза болмайтыны рас. Ол</w:t>
        <w:br/>
        <w:t>қай жолдан кездессе де, оның бізді күтіп тұрған аялы</w:t>
        <w:br/>
        <w:t>15</w:t>
        <w:br/>
        <w:t>сіздің абыройыңыз .бен даңқыңыз. Сіздің сарайдың</w:t>
        <w:br/>
        <w:t>қазынасы ортаймасын деп күндіз-түні шарқ ұрып, арқа</w:t>
        <w:br/>
        <w:t>етім арша, борбай етіп борша болған еңбегімді қызыңыз</w:t>
        <w:br/>
        <w:t>түсінбеді. Ат арылтып, тон тоздырып, үйіңе келгенде</w:t>
        <w:br/>
        <w:t>жас жарың қабағыңа қарап, жылы шырай танытқан да</w:t>
        <w:br/>
        <w:t>бір абзал екен. Әттең не керек, көкейді тескен көп арман</w:t>
        <w:br/>
        <w:t>орындалмай қор болып жүр ғой, -- деп Алдар ауыр</w:t>
        <w:br/>
        <w:t>күрсінгенде, көзінің жасы ытып кетті.</w:t>
        <w:br/>
        <w:t>Айбарлы Алаша алдындағы жанның мына сөзін естіп,</w:t>
        <w:br/>
        <w:t>тіптен жұмсарып қалды.</w:t>
        <w:br/>
        <w:t>-- Жарқыным-ау, айтсаңшы енді ынтықтырмай. Айт-</w:t>
        <w:br/>
        <w:t>қан сөздеріңнің мәнін ұқпадым ғой. Айтып тұрғаның</w:t>
        <w:br/>
        <w:t>қай қазына? -- деп тағынан түсіп, Алдардың қасына</w:t>
        <w:br/>
        <w:t>келді. Сұқ саусағымен белгі етіп, есік алдындағы екі</w:t>
        <w:br/>
        <w:t>жасауылды сыртқа шығарып жіберді.</w:t>
        <w:br/>
        <w:t>-- Жарқыным, сырыңды ашшы енді, -- деп хан</w:t>
        <w:br/>
        <w:t>Алдардың арқасына алақанын салды.</w:t>
        <w:br/>
        <w:t>Ол ханға сыбырлап:</w:t>
      </w:r>
    </w:p>
    <w:p>
      <w:r>
        <w:t>-- Тақсыр, бұл сырды екеумізден басқа жан баласы</w:t>
        <w:br/>
        <w:t>білмесін, сертім бойынша сіз де біл-меуіңіз керек еді,</w:t>
        <w:br/>
        <w:t>енді амал қанша алдыңызға алдыртқан соң лажым жоқ.</w:t>
        <w:br/>
        <w:t>Егер жан баласына тісімнен шығармаймын деп ант</w:t>
        <w:br/>
        <w:t>берсеңіз, айтайын, -- деді Алдар. !</w:t>
        <w:br/>
        <w:t>-- Міне, антым, міне сертім, -- деп хан қос қолын</w:t>
        <w:br/>
        <w:t>жүрегінің үстіне қойды.</w:t>
        <w:br/>
        <w:t>Алдар ханның көзіне сынағандай пішінмен көз салып</w:t>
        <w:br/>
        <w:t>тұрды да, басын шайқап:</w:t>
        <w:br/>
        <w:t>-- Тақсыр, көзіңіз тым ойнап кетті-ау, сене алмай</w:t>
        <w:br/>
        <w:t>тұрғанымды қараңызшы. Егер бұл сыр сыртқа сыпсың</w:t>
        <w:br/>
        <w:t>етіп шығып кетсе, онда қалған өміріңіз өкінішпен өтеді.</w:t>
        <w:br/>
        <w:t>20</w:t>
        <w:br/>
        <w:t>Бір уақытта Түлен тұрды да:</w:t>
        <w:br/>
        <w:t>-- Зәке, сіздің жолыққаныңыз мұндай жақсы болар</w:t>
        <w:br/>
        <w:t>ма?! Бағанадан бері үшеуміздің басымыз қатып, мына</w:t>
        <w:br/>
        <w:t>жалпақ тастағы жазуды оқи алмай тұрғанымыз.</w:t>
        <w:br/>
        <w:t>Молда тастағы жазуды оқығанда, көзі ұясынан</w:t>
        <w:br/>
        <w:t>атыздай болып шығып кетті.</w:t>
        <w:br/>
        <w:t>-- “Оңға жүрсең, опақ боласың, солға жүрсең, сопақ</w:t>
        <w:br/>
        <w:t>боласың, ортамен жүрсең, шатақ болады. Сәлеммен</w:t>
        <w:br/>
        <w:t>Алдар” -- деп дауыстап жіберді де, Зәкіржан молда сылқ</w:t>
        <w:br/>
        <w:t>етіп отыра кетті. Шығайбай шыңғырып жібере жаздады.</w:t>
        <w:br/>
        <w:t>Құлан мен Түлен аз-кем уақыт таңданғандай халде</w:t>
        <w:br/>
        <w:t>тұрып, өздеріне өздері тез келді.</w:t>
        <w:br/>
        <w:t>-- Ойпырым-ай, бұл жауыз тіпті жүрер жолды да</w:t>
        <w:br/>
        <w:t>торып дамыл бермегені ме, -- деп Шығайбай қамшы-</w:t>
        <w:br/>
        <w:t>сына сүйенген күйі сылқ етіп отыра кетті. Түлен Құлан-</w:t>
        <w:br/>
        <w:t>ды түртіп қалып, сыбырлап:</w:t>
        <w:br/>
        <w:t>-- Мынауыңның жүні жығылып қалды ғой, бірдеме</w:t>
        <w:br/>
        <w:t>деп демеп жібермесең болмас, -- деді.</w:t>
        <w:br/>
        <w:t>Қүлан даусын қырнап жөткірініп алды да:</w:t>
        <w:br/>
        <w:t>-- Байеке, мұңаймаңыз, тек бірлігіміз ірімесін, істің</w:t>
        <w:br/>
        <w:t>сәті түсейін деп тұрғанда, ұнжырғамызды түсіргеніміз</w:t>
        <w:br/>
        <w:t>мүлдем жарамайды, -- деп сыпайы сөйледі.</w:t>
        <w:br/>
        <w:t>Шығайбай басын көтеріп алып: М</w:t>
        <w:br/>
        <w:t>-- О, не дегенің, Құланжан-ау, әшейін кес-кестеп</w:t>
        <w:br/>
        <w:t>алдан орай берген соң, айтып жатқан пендешілік далбас</w:t>
        <w:br/>
        <w:t>қой, -- деп ақтала сөйледі де, сөзін жалғап:</w:t>
        <w:br/>
        <w:t>-- Сонда ол сұрқияны қайдан табамыз? Кәпірдің мына</w:t>
        <w:br/>
        <w:t>бір сөзінен шошығандайсың! Тегі қылар айла-амалынды</w:t>
        <w:br/>
        <w:t>аяғынан түсағандай. Ырымға жаман екең, -- деп таусыла</w:t>
        <w:br/>
        <w:t>тіл қатты. ;</w:t>
        <w:br/>
        <w:t>Зәкіржан молда көңіл жұбатарлық үнмен:</w:t>
      </w:r>
    </w:p>
    <w:p>
      <w:r>
        <w:t>14</w:t>
        <w:br/>
        <w:t>Жоқ болса -- жерінбесең, бар болса -- керілмесен,</w:t>
        <w:br/>
        <w:t>өмірің берекелі болады, -- деп тілек айтты.</w:t>
        <w:br/>
        <w:t>Жиренше мен Қарашаш ауылды шақырып, шағын</w:t>
        <w:br/>
        <w:t>той жасады. Осы бір қызықты думанды Жиреншенің</w:t>
        <w:br/>
        <w:t>өзі басқарып, келген-кеткен қонақтардың көңілінен</w:t>
        <w:br/>
        <w:t>шығып отырды.</w:t>
        <w:br/>
        <w:t>Той болған күннің ертеңіне Алдарға Алаша ханнан</w:t>
        <w:br/>
        <w:t>шапқыншылар келді. Келгендер ханның қандай шаруа-</w:t>
        <w:br/>
        <w:t>мен шақыртқанын ашып айта алмады. Тек дігірлеп,</w:t>
        <w:br/>
        <w:t>зығыр егіп, оны жүрде-жүрдің астына алды. Нөкерлер-</w:t>
        <w:br/>
        <w:t>дің ызбарлы жүздерінен сескеніп қалған Бізбике, Қара-</w:t>
        <w:br/>
        <w:t>шаш, Жиреншелер үрей толы жүзбен Алдарға қарасты.</w:t>
        <w:br/>
        <w:t>Бірақ оның әңінде сасқан жанның сиқы жоқ, қайта</w:t>
        <w:br/>
        <w:t>кос жанары гүл жайнап, тіптен шырайланып алғандай.</w:t>
        <w:br/>
        <w:t>Қаумалаған қалың нөкер оны қоршауға алып, әкете</w:t>
        <w:br/>
        <w:t>барды.</w:t>
        <w:br/>
        <w:t>Алаша хан Алдарды ақырып қарсы алды. Көзі шаты-</w:t>
        <w:br/>
        <w:t>нап, қолындағы аса таяғымен жерді қойып-қойып қалып:</w:t>
        <w:br/>
        <w:t>-- Сен неме, менің қызымды корлап, аяқ асты ететін-</w:t>
        <w:br/>
        <w:t>дей қандай әулие едің. Бұл қай басынғаның, қай маза-</w:t>
        <w:br/>
        <w:t>ғын?! -- деді. Ол хан айқайынан сасқан жоқ. Қасқайып</w:t>
        <w:br/>
        <w:t>тұрып қарсы жауап етті.</w:t>
        <w:br/>
        <w:t>-- Алдияр, анығына жетпей ақырғаныңыз эбүйір</w:t>
        <w:br/>
        <w:t>әпермейтінін менен жақсы білесіз. Қызыңыздың алдын-</w:t>
        <w:br/>
        <w:t>да әдептен артық қылық жасасам, мынау талша мой-</w:t>
        <w:br/>
        <w:t>нымды қылша қырқыңыз, -- деп кеудесіне қос қолын</w:t>
        <w:br/>
        <w:t>қойып, иіліп, сыпайы тәжім етті.</w:t>
        <w:br/>
        <w:t>-- Е, сонда қалай болғаны? -- деп Алаша хан жұм-</w:t>
        <w:br/>
        <w:t>сарып қалды. .</w:t>
        <w:br/>
        <w:t>-- Алдияр, мен де кінәсізбін деп сүттен ақ, судан</w:t>
        <w:br/>
        <w:t>таза болғаным жараспас, бірақ менің ойлағаным --</w:t>
        <w:br/>
        <w:t>19</w:t>
        <w:br/>
        <w:t>дары қанып отыратын. Әсіресе өздеріне тізесін көп</w:t>
        <w:br/>
        <w:t>батырған Алаша ханның өткен жылы ат басындай алты-</w:t>
        <w:br/>
        <w:t>нын алып, онымен қоймай, қызына қоса үйленген оқи-</w:t>
        <w:br/>
        <w:t>ғасы тұсында тіптен жақсы көріп кеткен еді. Сырттан</w:t>
        <w:br/>
        <w:t>болса да абырой тілеп, ізгі ниет танытып отырған-ды.</w:t>
        <w:br/>
        <w:t>Хан қызының қара сирақ кедейді менсінбей, көптен</w:t>
        <w:br/>
        <w:t>бері қыңыр мінез танытып жүргендігі Жиренше мен</w:t>
        <w:br/>
        <w:t>Қарашаштың қабырғасына кәдімгідей-ақ батып жүрген.</w:t>
        <w:br/>
        <w:t>Әсіресе Алдардың момын шешесін ол жоқта тілдеп, тіпті</w:t>
        <w:br/>
        <w:t>басына әңгір таяқ ойнатады екен деген жағымсыз, жат</w:t>
        <w:br/>
        <w:t>хабарды ұзын құлақтан естіген еді. Тіпті соның артын-</w:t>
        <w:br/>
        <w:t>ша оның шешесінің құса болып, қатты қападан ауруға</w:t>
      </w:r>
    </w:p>
    <w:p>
      <w:r>
        <w:t>бой алдырыпты деген суық хабар да құлақтарына жеткен.</w:t>
        <w:br/>
        <w:t>Соның артынша Алдар хан қызымен ажырасыпты</w:t>
        <w:br/>
        <w:t>дегенді естігенде, Жиренше мен Қарашаш оның бұл</w:t>
        <w:br/>
        <w:t>ісін құп көрген-ді.</w:t>
        <w:br/>
        <w:t>Екеуінің Алдарды тіпті жақын тартып, шын бауыр-</w:t>
        <w:br/>
        <w:t>лардай туыс болып кетуінің өзге де тосын себебі бар</w:t>
        <w:br/>
        <w:t>еді. Осыдан бір ай бұрын Жиренше Алдардан оңбай</w:t>
        <w:br/>
        <w:t>алданған. Ақ көңіл, ала көйлек Жиренше Алдардың</w:t>
        <w:br/>
        <w:t>үйде ұмыт қалған алдауыш таяғымды әкелемін деп,</w:t>
        <w:br/>
        <w:t>мұның атына мініп кеткенін, әрі құлайын деп тұрған</w:t>
        <w:br/>
        <w:t>моланы сүйетіп қойғанын айтып, көзінен жас аққанша</w:t>
        <w:br/>
        <w:t>күлуші еді. Және де сол оқиғаны қызыққа құмар қалың</w:t>
        <w:br/>
        <w:t>жұртқа өзі жария етіп болған.</w:t>
        <w:br/>
        <w:t>Ертеңіне Алдар шуақ көңілмен:</w:t>
        <w:br/>
        <w:t>-- Жиренше аға, атыңызды алдап мініп, қисық мола-</w:t>
        <w:br/>
        <w:t>ны сүйетіп кеткен қылығыма кешірім сұраймын. Аты-</w:t>
        <w:br/>
        <w:t>ңызға, даңқыңызға сыртыңыздан қанық едім. Бірақ</w:t>
        <w:br/>
        <w:t>жүздеспеген соң, тілдеспеген соң, білісе бермейді екен-</w:t>
        <w:br/>
        <w:t>біз. Қара халыққа, момын қауымға, адал жанға қиянат</w:t>
        <w:br/>
        <w:t>17</w:t>
        <w:br/>
        <w:t>қайтып, оңалуға бет алған-ды. Өздері де шөлден әбден</w:t>
        <w:br/>
        <w:t>қаталап, қарындары да қатты ашты.</w:t>
        <w:br/>
        <w:t>Құлан мен Түлен сол күні жартастағы мекенінен жай-</w:t>
        <w:br/>
        <w:t>Лап шығып, өздері су ішіп жүрген бұлақ басына қарай</w:t>
        <w:br/>
        <w:t>беттеген. Оған тақанып келгенде, екеуі ауыздарын ашып</w:t>
        <w:br/>
        <w:t>тұрып қалды. Әлдекім көк шалғында шалжия құлап, үй-</w:t>
        <w:br/>
        <w:t>қыны соғып жатыр. Олар бір бүйірлей жатқан адамның</w:t>
        <w:br/>
        <w:t>жүзін барлай қарады, бұғағы білеуленіп, майы жылтырап</w:t>
        <w:br/>
        <w:t>бетіне шыққан бітік көз біреу екен. Иегіне шыққан селдір</w:t>
        <w:br/>
        <w:t>сақалы ұйпа-тұйпа болып, көзге көріксіз көрінеді.</w:t>
        <w:br/>
        <w:t>Жылға жиегінде жайылып жүрген құла жорға аяқ</w:t>
        <w:br/>
        <w:t>астынан пайда болған екеуіне аңтарыла қарап, аз тұрды</w:t>
        <w:br/>
        <w:t>да, қайтадан бидайыққа бас қойды.</w:t>
        <w:br/>
        <w:t>Құлан мен Түлен бірінің бүйірінен бірі түртіп қалды,</w:t>
        <w:br/>
        <w:t>көздері шырадай жанды. Ат қанжығасындағы семіз</w:t>
        <w:br/>
        <w:t>қазының, тәтті нанның иісі мұрындарын жарып барады.</w:t>
        <w:br/>
        <w:t>Сілекейлері шұбырып қоя берді. Құла ат адамға үйірсек</w:t>
        <w:br/>
        <w:t>екен. Мысық табандап, бұқпантайлап, қасына сақ</w:t>
        <w:br/>
        <w:t>келген екеуіне оғаш мінез танытқан жоқ.</w:t>
        <w:br/>
        <w:t>Аяқ астынан шыққан ашы айқайдан екеуі шошып</w:t>
        <w:br/>
        <w:t>кетті. Құла ат басын көтерді де қойды.</w:t>
        <w:br/>
        <w:t>-- Атаңа нәлет, Алдар! Көлшемді бер деймін, кәне,</w:t>
        <w:br/>
        <w:t>күлшемді бер! й</w:t>
        <w:br/>
        <w:t>Екеуі шөп арасынан аспанға қарай ереуілдесе ербең-</w:t>
        <w:br/>
        <w:t>дескен адам қолын көрді. Ауаны қармап, әлденені ұстай</w:t>
        <w:br/>
        <w:t>алмай аласұрып жүр. Құлан Түленге сыбыр ете қалып:</w:t>
        <w:br/>
        <w:t>-- Е, бүл да Алдардың алдауына түскен сабаз ғой, --</w:t>
        <w:br/>
        <w:t>Деді.</w:t>
      </w:r>
    </w:p>
    <w:p>
      <w:r>
        <w:t>-- Алдағанда да қан қақсатып алдаған. Тіпті ұйқыда</w:t>
        <w:br/>
        <w:t>жатса да, Алдар қудың бұған тыныштық бермеуін қарай</w:t>
        <w:br/>
        <w:t>гөр, -- деп басын шайқады Түлен.</w:t>
        <w:br/>
        <w:t>8</w:t>
        <w:br/>
        <w:t>алақаны жоқ. Осы тұрған барлығымыздың жауымыз --</w:t>
        <w:br/>
        <w:t>біреу, мақсатымыз да -- біреу. Ол -- Алдардан кек алу.</w:t>
        <w:br/>
        <w:t>Ендеше осы үш айыр соқпақты нар тәуекел деп сүзе,</w:t>
        <w:br/>
        <w:t>тінте қарауымыз орынды. Мең соқпақтың сол қанатына</w:t>
        <w:br/>
        <w:t>түсейін, мына Түлен оң қанатына түссін. Сонда орынды</w:t>
        <w:br/>
        <w:t>болады ғой деп ойлаймын. Біреуімен ғана жүрсек, қапы</w:t>
        <w:br/>
        <w:t>қалармыз, -- деді.</w:t>
        <w:br/>
        <w:t>Олардың барлығы да Құланның ойын құптады.</w:t>
        <w:br/>
        <w:t>Қолға түскен Алдарды арқанға байлап, қайсысы болса</w:t>
        <w:br/>
        <w:t>да Алаша ханға апаруға бітім қылысты. Содан соң олар</w:t>
        <w:br/>
        <w:t>бір-бірімен қоштасты да, үш бөлініп жолға шықты.</w:t>
        <w:br/>
        <w:t>Құлан мен Түлен екеуіне қызғаныш ете ұзақ қарап</w:t>
        <w:br/>
        <w:t>тұрып қалды.</w:t>
        <w:br/>
        <w:t>жжж</w:t>
        <w:br/>
        <w:t>Ат артына мінгізген Бізбикені Алдар үйге әкелгенде,</w:t>
        <w:br/>
        <w:t>біраздан бері қоныстас болып кеткен Жиренше мен</w:t>
        <w:br/>
        <w:t>Қарашаш қатты қуанды.</w:t>
        <w:br/>
        <w:t>-- Құсың құтты болсын, Алдаржан! Босағаларыңнан</w:t>
        <w:br/>
        <w:t>бақ кетпесін! -- деп Қарашаш Бізбикенің алдынан шашу</w:t>
        <w:br/>
        <w:t>шашып, аттан түсірді. Үйге кіргізіп, босаға аттарда ақ</w:t>
        <w:br/>
        <w:t>тілек айтып, отқа май құйғыздырды. Осылан біраз</w:t>
        <w:br/>
        <w:t>бұрын Алдардың шешесі қайтыс болған-ды. Содан от</w:t>
        <w:br/>
        <w:t>басында жеке дара состиып қалған Алдарды Жиренше</w:t>
        <w:br/>
        <w:t>қасына қоярда-қоймай көшіріп алған болатын.</w:t>
        <w:br/>
        <w:t>-- Жүрісің көп адамсың. Жалғыз жүріп күнің өте ме,</w:t>
        <w:br/>
        <w:t>қасыма көшіп кел. Қара серік кімге де болса керек, --</w:t>
        <w:br/>
        <w:t>деп орынды тілек айтқан.</w:t>
        <w:br/>
        <w:t>Қарашаш пен Жиренше бүрын Алдарды сырт естіп</w:t>
        <w:br/>
        <w:t>жүретін. Оның көп істеріне қатты риза болысып, айыз-</w:t>
        <w:br/>
        <w:t>16</w:t>
        <w:br/>
        <w:t>-- Е, байеке, “Басқа түссе баспақшыл” деген емес пе,</w:t>
        <w:br/>
        <w:t>қай еріккеннен жүрміз дейсіз. Алдар деген қу қан қақ-</w:t>
        <w:br/>
        <w:t>сатып, сан соқтырып кетті. Содан кек алғалы жолға шық-</w:t>
        <w:br/>
        <w:t>қан бетіміз еді. Әлгінде ғана алыстан шыққан ашы ай-</w:t>
        <w:br/>
        <w:t>қайды естіп, кідірістеген едік. Сайдан сіз шықтыңыз. Жөн</w:t>
        <w:br/>
        <w:t>сұрасайық, әрі ашы айқайына қарағанда жаны қиналып</w:t>
        <w:br/>
        <w:t>жүрген жан ғой деп мына Түлен ініміз екеуміз сіздің</w:t>
        <w:br/>
        <w:t>жолыңызды тосып едік, -- деді Құлан мүләйім ажармен.</w:t>
        <w:br/>
        <w:t>Шығайбай атынан домалап түсті. Екі көзі шырадай</w:t>
        <w:br/>
        <w:t>жанып, екеуінің қасына елпелектей, емпеңдеп жетті.</w:t>
        <w:br/>
        <w:t>-- Ол алаяқ сендерді де сорлатып кетіп пе еді?! Айна-</w:t>
      </w:r>
    </w:p>
    <w:p>
      <w:r>
        <w:t>лайын-ау, іздегенге сұраған дегендей жолым болайын деп</w:t>
        <w:br/>
        <w:t>түр екен, ендеше. Жүріндер онда тезірек, сол сұрқияны</w:t>
        <w:br/>
        <w:t>тауып алып, қол-аяғын байлап, ханға апарып берейік, -</w:t>
        <w:br/>
        <w:t>деп өз басының Алдардан көрген теперіштерін жіпке</w:t>
        <w:br/>
        <w:t>тізгендей сарнатып айтып берді. Құлан мен Түлен де кенде</w:t>
        <w:br/>
        <w:t>қалмай, өз бастарынан өткендерін ашына айтысты. Бірақ,</w:t>
        <w:br/>
        <w:t>екеуі оған бар шындықты ақтарса да, өздерінің адам</w:t>
        <w:br/>
        <w:t>пішінді шайтан екендерін айтпай, ішке бүгіп қалды.</w:t>
        <w:br/>
        <w:t>Үшеуі ұзақ жүрді. Жалғыз аяқ соқпақ ұшы-қиыры</w:t>
        <w:br/>
        <w:t>жоқ кең даланы қақ жарып, жыландай ирелеңдеп әлі</w:t>
        <w:br/>
        <w:t>кетіп бара жатыр.</w:t>
        <w:br/>
        <w:t>Құлан мен Түленді Шығайбайдың май жайлы айтқан</w:t>
        <w:br/>
        <w:t>мылжың әңгімесі жалықтырып жіберді. Арқандаулы</w:t>
        <w:br/>
        <w:t>аттай, қайта айналып Алдар жеп кеткен қазысы мен</w:t>
        <w:br/>
        <w:t>майын, өз қолынан ажал тапқан қасқа атын сөз арасына</w:t>
        <w:br/>
        <w:t>қыстыра береді. Жиі-жиі кіжініп-кіжініп екілене, елере</w:t>
        <w:br/>
        <w:t>сөйлейді.</w:t>
        <w:br/>
        <w:t>-- Осыдан ғана қолыма түссе, тірідей шайнар едім! -</w:t>
        <w:br/>
        <w:t>деп тобылғы сапты қамшысымен қонышының сырты-</w:t>
        <w:br/>
        <w:t>нан ұрып-ұрып алады.</w:t>
        <w:br/>
        <w:t>10</w:t>
        <w:br/>
        <w:t>етпеспін деп Алдан әкеме берген сертім бар еді. Қиянат-</w:t>
        <w:br/>
        <w:t>шыл, қыңыр топқа сермеп жүрген таяғымның ұшы сізге</w:t>
        <w:br/>
        <w:t>тиіп кеткенін кеш білдім. Жолда жолыққан бір жарлы</w:t>
        <w:br/>
        <w:t>менің астымдағы атты бірден танып: “Ағасы-ау, асты-</w:t>
        <w:br/>
        <w:t>ңыздағы ат Жиренше ағаныкі ғой. Шешеннің өзі қайда,</w:t>
        <w:br/>
        <w:t>аман жүр ме?”-- дегені. Сонда барып санымды бір-ақ</w:t>
        <w:br/>
        <w:t>соққаным бар емес пе. Бірақ мен де пендемін ғой, егес</w:t>
        <w:br/>
        <w:t>тілеген жаннан есе алмасам, ішкен асым бойыма тара-</w:t>
        <w:br/>
        <w:t>маушы еді. Сондай бір түрт шайтан мені кері беттетпей,</w:t>
        <w:br/>
        <w:t>үйге алып келді. Алайда көкейі құрығырда ызыңдаған</w:t>
        <w:br/>
        <w:t>мазасыз ой түнімен тыныштық бермей, әз ағаны алда-</w:t>
        <w:br/>
        <w:t>ғаным ақымақтық емес пе деп қатты азаптандым.</w:t>
        <w:br/>
        <w:t>Сонымен не керек, өз алдыңызға бас иіп келіп отырған</w:t>
        <w:br/>
        <w:t>жайым бар. Қандай жаза болса да мойныммен көтеру-</w:t>
        <w:br/>
        <w:t>ге әзірмін, -- деп Жиреншенің аяғына жығылды.</w:t>
        <w:br/>
        <w:t>Жиренше Алдардың есті қылығына барынша риза-</w:t>
        <w:br/>
        <w:t>шылық етті. Қарашаш та сүйкімді жүзді жігіт ағасының</w:t>
        <w:br/>
        <w:t>мына мойындауына тым риза болып:</w:t>
        <w:br/>
        <w:t>-- Қайным-ау, “Алдыңа келсе атаңның құнын кеш”</w:t>
        <w:br/>
        <w:t>деген смес пе. Оның еш айыбы жоқ. Қайта бәрін бүлдіріп</w:t>
        <w:br/>
        <w:t>жүрген Жиренше ағаңның өзі. “Алдар дегенің шын</w:t>
        <w:br/>
        <w:t>алдағыш болса, мені бір алдап көрсінші”; -- деп өзеуреп</w:t>
        <w:br/>
        <w:t>қоймаған өзі. Мұның өзіне де сол керек, -- деп.сыпайы</w:t>
        <w:br/>
        <w:t>ғана сылқ-сылқ күліп, сары қымызды сапырып</w:t>
        <w:br/>
        <w:t>отырғандарға ұсынған.</w:t>
        <w:br/>
        <w:t>Бізбике жұпыны үйге аяғын сақ басып, тартқыншақтай</w:t>
        <w:br/>
        <w:t>енді. Шығайбай байдың қызы екенін жаңа сырттан сұрап,</w:t>
        <w:br/>
        <w:t>біліп алған Қарашаш оған есті, жылы шыраймен:</w:t>
        <w:br/>
        <w:t>-- Қалқам, алғаш аттаған алтын босағаң құтты бол-</w:t>
        <w:br/>
        <w:t>сын! Бақытыңның алтын кілті енді өз қолыңда, қара-</w:t>
        <w:br/>
        <w:t>ғым! Бір-біріңді қадірменді қонақтай сыйлай біліндер.</w:t>
      </w:r>
    </w:p>
    <w:p>
      <w:r>
        <w:t>18</w:t>
        <w:br/>
        <w:t>соққысы естерінен еш кетер емес. Бұл күндері ұйқыдан</w:t>
        <w:br/>
        <w:t>талай рет шыңғыра айқайлап, шошына оянулары тым</w:t>
        <w:br/>
        <w:t>жиілеп, түн ұйқылары төрт бөлінетін болған. Жығыл-</w:t>
        <w:br/>
        <w:t>ғанға-жұдырық дегендей, сол шайқас болған күннің</w:t>
        <w:br/>
        <w:t>кешінде от мүйізді, жылан құйрықты, жолбарыс тісті,</w:t>
        <w:br/>
        <w:t>арыстан басты Ібіліс келіп, қос шайтанды шапалақтан</w:t>
        <w:br/>
        <w:t>шарт еткізіп, жалпысынан түсірген. Айыр тырнағымен</w:t>
        <w:br/>
        <w:t>мойындарынан қылғындырып алып, қаһар төге сөйледі:</w:t>
        <w:br/>
        <w:t>-- Құдайдың қаһарына шалынған қос малғұн, ел</w:t>
        <w:br/>
        <w:t>аман, жұрт тынышта бар қасиеттеріңнен жұрдай болып,</w:t>
        <w:br/>
        <w:t>жүрістерің мынау. Екеуіңде жұртыңа көрінер не бет</w:t>
        <w:br/>
        <w:t>қалды?! Бір адамды алуға шамаларың келмесе, несіне</w:t>
        <w:br/>
        <w:t>шайтан болып жүрсіңдер?!</w:t>
        <w:br/>
        <w:t>-- Тақсыр-ау, көп адамды алдадық. Бірақ, Алдар деген</w:t>
        <w:br/>
        <w:t>бәлеге жолыққалы жолымыз болмай қойды, -- деп</w:t>
        <w:br/>
        <w:t>Құлан қырылдаған күйі мәймөңкелеп сөйлей беріп еді,</w:t>
        <w:br/>
        <w:t>долданып алған Ібіліс оның сөзін аяқтатпай ақырып</w:t>
        <w:br/>
        <w:t>жіберді. Қос мүйізінен жарқ ете қалған жалын от</w:t>
        <w:br/>
        <w:t>жықпыл жартастың қуыс-қуысын жұмбақ түсті</w:t>
        <w:br/>
        <w:t>сәулемен алаулатып, долыра жалап өтті.</w:t>
        <w:br/>
        <w:t>Құлан мен Түлен қылқынып өлуге шақ қалды. Ібіліс-</w:t>
        <w:br/>
        <w:t>тің темір қысқаштай тарылып бара жатқан саусақтары</w:t>
        <w:br/>
        <w:t>сәт санап сығымдағанда, жандары мұрнынғың ұшына</w:t>
        <w:br/>
        <w:t>келді.</w:t>
        <w:br/>
        <w:t>-- Алдардың арқаларыңа мініп, жауыр қылғанын</w:t>
        <w:br/>
        <w:t>кештім. Ат басындай алтыннан айырылып, алданғанда-</w:t>
        <w:br/>
        <w:t>рыңды кештім. Тіл-ауызды үйірген қымыз бен қазыдан,</w:t>
        <w:br/>
        <w:t>жал мен жаядан мақүрым қалғандарыңды кештім. Ал</w:t>
        <w:br/>
        <w:t>тіл астарына салып берген сиқыр теңгеден қара басып</w:t>
        <w:br/>
        <w:t>айырылғандарыңды қалай кешпекпін?! -- ақырып</w:t>
        <w:br/>
        <w:t>жіберіп, қос тізесімен жерде жатқан екеуін нығырлап</w:t>
        <w:br/>
        <w:t>6</w:t>
        <w:br/>
        <w:t>Кеш батып, көз байлана бастады.Ү шеуі ұзақ жолдан</w:t>
        <w:br/>
        <w:t>қалжырап, шаршап қалған-ды. Бір жұмырша төбеге</w:t>
        <w:br/>
        <w:t>тақана бергенде жалғыз аяқ сүрлеу үшке айырылды.</w:t>
        <w:br/>
        <w:t>Барлығы абдырап, тосылып қалды. Шығайбай серік-</w:t>
        <w:br/>
        <w:t>теріне қарап:</w:t>
        <w:br/>
        <w:t>-- Ал қайсысына түскеніміз дұрыс, ақыл беріңдер, -</w:t>
        <w:br/>
        <w:t>деді. Олар абдырған халде бас шайқасты. Шығайбай</w:t>
        <w:br/>
        <w:t>да дал болды. Ешқайсысы бұрын бүл жақта болып</w:t>
        <w:br/>
        <w:t>көрмеген екен. Ымырт қоюланған соң бағанадан мал-</w:t>
        <w:br/>
        <w:t>данып, сүрлеудегі бағдар болып келген аттың ізі қай</w:t>
        <w:br/>
        <w:t>бағытқа кеткенін ажырата алмай қалып еді.</w:t>
        <w:br/>
        <w:t>-- Сол алаяқты ұзынқұлақ біреуден естігенімде осы</w:t>
        <w:br/>
        <w:t>Алаша хан ауылы маңында деп еді. Бірақ ханды да қара</w:t>
        <w:br/>
        <w:t>жерге отырғызып кеткенге ұқсайды. Содан бері өзі де</w:t>
        <w:br/>
        <w:t>көрінбей, құрдымға кетіпті деп жүр ғой, -- деп Шығай-</w:t>
        <w:br/>
        <w:t>бай бұлдыр әңгіменің, белгісіз әңгіменің ұшын шыға-</w:t>
      </w:r>
    </w:p>
    <w:p>
      <w:r>
        <w:t>РЫП қойды. )</w:t>
        <w:br/>
        <w:t>Олар жол айырығындағы жатқан жалпақ тастың үстіне</w:t>
        <w:br/>
        <w:t>келіп, абдыраған халде тізіле отырысты. Үшеуі әрі ақыл-</w:t>
        <w:br/>
        <w:t>дасып, бері ақылдасып, тоқтам қылған ақылы -- бүгін</w:t>
        <w:br/>
        <w:t>осында түнеу болды. Тіпті түнде түс көрсе, таңертең</w:t>
        <w:br/>
        <w:t>жорысатын да болып келісті.</w:t>
        <w:br/>
        <w:t>Шығайбай атын тұсап әрі арқандап, оның ұшын</w:t>
        <w:br/>
        <w:t>аяғына байлады. Сөйтіп ұйықтауға ыңғайлана берген-</w:t>
        <w:br/>
        <w:t>ді. Жолдан шаршап, қажып келген екі серігі де бастары</w:t>
        <w:br/>
        <w:t>жерге тиісімен қор ете қалды.</w:t>
        <w:br/>
        <w:t>Таңертең Түлен үрейленген үнмен тұр-тұрлап, жат-</w:t>
        <w:br/>
        <w:t>қан екеуін түртіп оятты. Шығайбай орнынан шошып</w:t>
        <w:br/>
        <w:t>тұрды да:</w:t>
        <w:br/>
        <w:t>-- Ат аман ба? -- деп көзін уқалап, айналасына алақ-</w:t>
        <w:br/>
        <w:t>тай қарады. Аты жайылып түр екен. “УҺ” деп демін</w:t>
        <w:br/>
        <w:t>!</w:t>
        <w:br/>
        <w:t>әйелдің өліміне қандай қатысы бар екендігіне бас</w:t>
        <w:br/>
        <w:t>жеткізе алмай тұрды.</w:t>
        <w:br/>
        <w:t>-- Бірде Алдардан осы түтікті қасиеті көп деген соң</w:t>
        <w:br/>
        <w:t>қол басындай алтынға сатып алып едім. Себебі алдында</w:t>
        <w:br/>
        <w:t>ол өз әйелін менің көзімше бауыздап өлтірді де, сәлден</w:t>
        <w:br/>
        <w:t>кейін басына тұрып алып, мына сыбызғыны ойнатып,</w:t>
        <w:br/>
        <w:t>тірілтіп алған. Содан мен де осы кереметті көрші байға</w:t>
        <w:br/>
        <w:t>көрсетейін деп, оны үйге қонаққа шақырдым. Алдын-</w:t>
        <w:br/>
        <w:t>дағы келісім бойынша, ол келгенде әйелім төсектен</w:t>
        <w:br/>
        <w:t>тұрмай жата берді. Мен ашуланған болып бардым да,</w:t>
        <w:br/>
        <w:t>әйелімді пышақпен қыл тамақтан орып жібердім. Ол</w:t>
        <w:br/>
        <w:t>қорқырады да қалды. “Ашуым” басылған соң, бас</w:t>
        <w:br/>
        <w:t>жағына отыра қалып, сыбызғыны сұңқылдатып әрі</w:t>
        <w:br/>
        <w:t>ойнаттым, бері ойнаттым. Бірақ сорлы әйелім қыбыр</w:t>
        <w:br/>
        <w:t>етіп, қимылдаған жоқ. Сөйтіп мына Зәкіржан ағала-</w:t>
        <w:br/>
        <w:t>рыңды құдайдың қос қолдап тұрып қақ төбеден ұрғаны</w:t>
        <w:br/>
        <w:t>ғой, -- деп кеңкілдеп жылап жіберді. Үшеуі жабылып,</w:t>
        <w:br/>
        <w:t>молданы әрең жұбатты. Көңіл айтып, қайырлы болсын</w:t>
        <w:br/>
        <w:t>десті. Ол солығын әрең басып, көзінің жасын сүртті.</w:t>
        <w:br/>
        <w:t>Молда үшеуінің шаруа, сапар жайын білгенде, төбесі</w:t>
        <w:br/>
        <w:t>көкке екі-ақ елі жетпей қалды.</w:t>
        <w:br/>
        <w:t>-- “Жолы болар жігіттің жеңгесі шығар алдынан”</w:t>
        <w:br/>
        <w:t>Дегендей, онда жолымыз оңғарылғалы тұр екен, бауыр-</w:t>
        <w:br/>
        <w:t>ларым. Келіңдерші бері, құшақтасып көрісіп, шын</w:t>
        <w:br/>
        <w:t>ниетпен танысайық, -- деп үшеуін бауырына қысты.</w:t>
        <w:br/>
        <w:t>Тіпті ажарланып, алғашқы қайғысын да ұмытып кетті.</w:t>
        <w:br/>
        <w:t>-- Алдарың қанша ку болса да, бәрімізді алдай алмас.</w:t>
        <w:br/>
        <w:t>Әйтеуір қолға түссе, ит терісін басына қаптап, аяусыз</w:t>
        <w:br/>
        <w:t>кек аламыз, -- деп жүзі бөлекше ажарланып, үні мүлдем</w:t>
        <w:br/>
        <w:t>зорайып шықты. Көзінде ызаның ызғарлы ұшқыны</w:t>
        <w:br/>
        <w:t>ойнап тұрды.</w:t>
        <w:br/>
        <w:t>1З</w:t>
      </w:r>
    </w:p>
    <w:p>
      <w:r>
        <w:t>тұрды. Неге екені белгісіз, екеуі жауар бұлттай түнеріп</w:t>
        <w:br/>
        <w:t>келген ашуларының әп-сәтте, Алдардың мына түрін</w:t>
        <w:br/>
        <w:t>көргенде, қайда кеткендерін білмей қалды.</w:t>
        <w:br/>
        <w:t>-- Өңіңіз жүдеу, көңіліңіз жадау ғой, Алдеке. Қандай</w:t>
        <w:br/>
        <w:t>халге тап болғансыз? -- деп аяушылық ете сөйлеген</w:t>
        <w:br/>
        <w:t>Құланның мойнынан Алдар құшақтай алып, өкіре</w:t>
        <w:br/>
        <w:t>жылап жіберді.</w:t>
        <w:br/>
        <w:t>-- Қадіріңді білетін,</w:t>
        <w:br/>
        <w:t>Қайран досым, Құланжан.</w:t>
        <w:br/>
        <w:t>Ескі досым, Түленжан,</w:t>
        <w:br/>
        <w:t>Сендерден басқа кімім бар.</w:t>
        <w:br/>
        <w:t>Сұрайтын жай-күйімді?</w:t>
        <w:br/>
        <w:t>Жол таба алмай тұйықтан,</w:t>
        <w:br/>
        <w:t>Шырғалаңға шатылып,</w:t>
        <w:br/>
        <w:t>Жаман қатты күйіндім.</w:t>
        <w:br/>
        <w:t>Бірде тату, бірде араз,</w:t>
        <w:br/>
        <w:t>Жүрген күнім жақсы екен.</w:t>
        <w:br/>
        <w:t>Соны қатты сағындым.</w:t>
        <w:br/>
        <w:t>Қызығымнан қағылдым.</w:t>
        <w:br/>
        <w:t>Атаңа нәлет Алаша,</w:t>
        <w:br/>
        <w:t>Апшымды жаман қуырып,</w:t>
        <w:br/>
        <w:t>Қиынға мені айдады.</w:t>
        <w:br/>
        <w:t>Уәдеден шықпасам,</w:t>
        <w:br/>
        <w:t>Өлімге мені байлады.</w:t>
        <w:br/>
        <w:t>Маған ханды қайрады.</w:t>
        <w:br/>
        <w:t>Басымды кесіп алмақ боп,</w:t>
        <w:br/>
        <w:t>Айбалтаның астына,</w:t>
        <w:br/>
        <w:t>Дірдектетіп айдады.</w:t>
        <w:br/>
        <w:t>“Жанымды қи,” - деп -- алдияр!</w:t>
        <w:br/>
        <w:t>Зарымды айтып жыладым.</w:t>
        <w:br/>
        <w:t>37</w:t>
        <w:br/>
        <w:t>Отыңның басын өрт алсын,</w:t>
        <w:br/>
        <w:t>Қақпас қана шешең мен</w:t>
        <w:br/>
        <w:t>Екеуіңнің тәніңді, )</w:t>
        <w:br/>
        <w:t>Еш емделмес дерт алсын! -</w:t>
        <w:br/>
        <w:t>деп еді. Қызыңыздың қарғысы қате кетпеді. Қайран шешем</w:t>
        <w:br/>
        <w:t>екеуміз бір күнде мұрттай үшып ауырдық, Кәрі тән қатал</w:t>
        <w:br/>
        <w:t>дертке қарсы тұра алмады. Аз күн жатты да, қайтпас</w:t>
        <w:br/>
        <w:t>сапарға аттанып кете барды. Өзім болсам, басымды көтеріп,</w:t>
        <w:br/>
        <w:t>бері қарағаныма екі-үш күн болды. Әйтпесе, осында келем</w:t>
        <w:br/>
        <w:t>деген ниетке сол қызыңыз кеткен күні-ақ бекінгенмін.</w:t>
        <w:br/>
        <w:t>Бірақ шарам қайсы, тосын келген кесел адымымды шорт</w:t>
        <w:br/>
        <w:t>кесті. Ендігі менің тілегім, сол қызыңыз менен келіп ке-</w:t>
        <w:br/>
        <w:t>шірім сұраса екен. Содан бері менде не ойын жоқ, не</w:t>
        <w:br/>
        <w:t>күлкі жоқ, тар төсекте жүз дөңбекшіп, мың аунақшып</w:t>
        <w:br/>
        <w:t>шығамын. Жат айтса бір басқа, жанкүйерім деп жүрген</w:t>
        <w:br/>
        <w:t>жанның айтқан қарғысы жаралы қолтыққа сепкен</w:t>
        <w:br/>
        <w:t>бұрыштай тыншытып ұйықтатпайды екен, -- деді.</w:t>
        <w:br/>
        <w:t>Алаша хан ақырып жібергенде, апалақтап жасауыл</w:t>
        <w:br/>
        <w:t>жетіп келді. Ол қызын сарайға алып келуді бұйырды.</w:t>
        <w:br/>
        <w:t>Алдар түтігіп кеткен ханға мойын бұрып, жұмсақ үнмен:</w:t>
        <w:br/>
        <w:t>-- Хан ием, қызыңызға қас жаушыдай жасауыл</w:t>
      </w:r>
    </w:p>
    <w:p>
      <w:r>
        <w:t>жібергеніңіз тым әбестеу болып жүрмес пе екен. Жақ-</w:t>
        <w:br/>
        <w:t>сылы-жаманды бауырыңыздан шыққан балаган ғой,</w:t>
        <w:br/>
        <w:t>тегі қызметші қыздарыныздың біреуін жіберген орынды</w:t>
        <w:br/>
        <w:t>болар еді, - деді.</w:t>
        <w:br/>
        <w:t>-- Жоқ, барсын! Жақсылықты түсінбеген жанға сол</w:t>
        <w:br/>
        <w:t>дауа, -- деп жасауылға иек қақты.</w:t>
        <w:br/>
        <w:t>Әлден кейін жасауыл хан қызын ертіп келді де, өзі</w:t>
        <w:br/>
        <w:t>шығып кетті. Хан қызы Алдарды көргенде, көзі ұясынан</w:t>
        <w:br/>
        <w:t>шыға айқайлап жібере жаздады.</w:t>
        <w:br/>
        <w:t>Хан ызбарлы жүзбен:</w:t>
        <w:br/>
        <w:t>22</w:t>
        <w:br/>
        <w:t>-- Тақсыр, айтар сырдың жайы мынау: Өткен жолы</w:t>
        <w:br/>
        <w:t>маған қаза болған қарындасым үшін төлеуге берген</w:t>
        <w:br/>
        <w:t>алтыныңыз, құдай амандығын берсе, қазынаңыздың</w:t>
        <w:br/>
        <w:t>құты болайын деп тұр.</w:t>
        <w:br/>
        <w:t>-- О, тоба-ай, ә! Айналайын Алдарым, аузыңа май.</w:t>
        <w:br/>
        <w:t>Ал алтыны қазір қайда?</w:t>
        <w:br/>
        <w:t>-- Алтын Құлан мен Түлен деген шайтанда.</w:t>
        <w:br/>
        <w:t>Хан Көсенің сөзінен шошып қалып:</w:t>
        <w:br/>
        <w:t>-- Жаным Алдар-ау, олар алтынды алып қашып кет-</w:t>
        <w:br/>
        <w:t>пей ме? - деді.</w:t>
        <w:br/>
        <w:t>-- Жоқ, Алдияр, оларды мен кете аумайтнандаҢ етіп</w:t>
        <w:br/>
        <w:t>тұсап қойғанмын, -- деп Алдар сылқ-сылқ күлді.</w:t>
        <w:br/>
        <w:t>-- Қалай тұсап жүрсің? -- деді хан ынтығы құрып.</w:t>
        <w:br/>
        <w:t>Алдар тілінің астынан түйменің үлкендігіндей сиқыр</w:t>
        <w:br/>
        <w:t>теңгені алып көрсетіп:</w:t>
        <w:br/>
        <w:t>-- Міне, мынаумен, -- деп қулана көз қысты.</w:t>
        <w:br/>
        <w:t>-- Апырай, ә! -- деп хан теңгеге қол соза берді.</w:t>
        <w:br/>
        <w:t>-- Жоқ, алдияр, мұны сізге ұстауға еш болмайды.</w:t>
        <w:br/>
        <w:t>Ұстаған адам сиқыр теңгенің сырын ашатын дұғаны</w:t>
        <w:br/>
        <w:t>білуі керек, әйтпесе адамның өз өміріне қатер, -- деді</w:t>
        <w:br/>
        <w:t>Алдар дауысына үрей араластыра.</w:t>
        <w:br/>
        <w:t>-- Астапыралла, тағы не дейді!? -- деп, хан қолын</w:t>
        <w:br/>
        <w:t>лып еткізіп, кері тартып ала қойды.</w:t>
        <w:br/>
        <w:t>-- Иә, солай, тақсыр! Сол екі шайтанның ғажайып</w:t>
        <w:br/>
        <w:t>өнері бар екенін кейінірек білгенім.</w:t>
        <w:br/>
        <w:t>-- Опыр-ай, ол қандай өнер?</w:t>
        <w:br/>
        <w:t>-- Алтын құятын өнер. Қара жердің қыртысын</w:t>
        <w:br/>
        <w:t>қопарып, алтын кенінің қай тұста жатқанын пәтшағар-</w:t>
        <w:br/>
        <w:t>лар сұмдық біледі екен.</w:t>
        <w:br/>
        <w:t>-- Пәлі, пәлі! Мынауың ғажайып жаңалық, қой. --</w:t>
      </w:r>
    </w:p>
    <w:p>
      <w:r>
        <w:t>Ханның көзі шырадай жанды.</w:t>
        <w:br/>
        <w:t>24</w:t>
        <w:br/>
        <w:t>-- Қызым, Алдардай асыл жанды ғайбаттап, қара</w:t>
        <w:br/>
        <w:t>жерге қаратқанда не мұратқа жеттің? -- деді.</w:t>
        <w:br/>
        <w:t>-- Әке, айып менен емес... -- дей бергенде қызына</w:t>
        <w:br/>
        <w:t>қатты ақырып жіберіп:</w:t>
        <w:br/>
        <w:t>-- Тоқтат, сөзіңді тыңдамаймнн енді, тез арада Алдар-</w:t>
        <w:br/>
        <w:t>дан кешірім сұра. Айыптымын деп аяғына жығыл,-- деді</w:t>
        <w:br/>
        <w:t>тірілдеп-қалшылдап. Әкесінің долы жүзін көрген қыз</w:t>
        <w:br/>
        <w:t>Алдардың аяғына келіп жығылып:</w:t>
        <w:br/>
        <w:t>-- Айыптымын, Алдар, кеш мені! -- деді.</w:t>
        <w:br/>
        <w:t>Хан қызына шығып кетуге белгі берді.</w:t>
        <w:br/>
        <w:t>Қызы шығып кетісімен хан қасындағы серігіне жымия</w:t>
        <w:br/>
        <w:t>қарап:</w:t>
        <w:br/>
        <w:t>-- Алдаржан, тағы қандай өтінішің бар еді? -- деді.</w:t>
        <w:br/>
        <w:t>-- Алдияр, ендігі өтінішім бәлендей салмақты да емес.</w:t>
        <w:br/>
        <w:t>Өзіңіз білесіз, менің Алдар деген атым бар. Доссыз да</w:t>
        <w:br/>
        <w:t>емеспін. Бірақ дүшпаным да тым кәп. Маған жалған</w:t>
        <w:br/>
        <w:t>жаланы жаба салатын, аяғымнан шалуға дайын тұратын</w:t>
        <w:br/>
        <w:t>сасық пиғылды адамдар ел арасында аяқ алып жүргісіз.</w:t>
        <w:br/>
        <w:t>Сізге қазір айтылар сырдың ойдан шығып, оңынан келуі</w:t>
        <w:br/>
        <w:t>үшін солардың суық сөзінен мені біраз уақыт арашалап</w:t>
        <w:br/>
        <w:t>отырғайсыз. Тіпті реті келгендей болса, жазалап отыру</w:t>
        <w:br/>
        <w:t>да артықтық қылмайды. Соңғы тілегім осы.</w:t>
        <w:br/>
        <w:t>-- Алдарым, бұл тілегің де орындалады. Мүмкін, тағы</w:t>
        <w:br/>
        <w:t>да тілегің бар шығар?</w:t>
        <w:br/>
        <w:t>-- Тақсыр, басқа тілегім жоқ.</w:t>
        <w:br/>
        <w:t>-- Ендеше, менің құлағым сенде, -- Деп таққа жайға-</w:t>
        <w:br/>
        <w:t>сып алған Алдарға Алаша хан мәймөңкелей жақындап</w:t>
        <w:br/>
        <w:t>келе берді.</w:t>
        <w:br/>
        <w:t>Алдар Көсе ханға тізерлей отыруды нұсқады. Ол ай-</w:t>
        <w:br/>
        <w:t>наласында ешкім жоқ па дегендей аңыстап қарап алды</w:t>
        <w:br/>
        <w:t>да, ханның қүлағына сыбырлады.</w:t>
        <w:br/>
        <w:t>23</w:t>
        <w:br/>
        <w:t>-- Айналайын, Алдаржан-ау, міне иманым, міне</w:t>
        <w:br/>
        <w:t>жаным, адам баласына аузымнан шығарсам, Алланың</w:t>
        <w:br/>
        <w:t>оғы атсын, -- деп Алаша өле қарғанды. Алдар ханға</w:t>
        <w:br/>
        <w:t>сенбеген раймен қарады да:</w:t>
        <w:br/>
        <w:t>-- Тақсыр-ай, үніңіздің тым құбылын кеткенінен</w:t>
        <w:br/>
        <w:t>қорқыңқырап тұрмын, -- деді.</w:t>
        <w:br/>
        <w:t>-- Алдаржан-ау, өз намысымды, Өз қызығымды өз</w:t>
      </w:r>
    </w:p>
    <w:p>
      <w:r>
        <w:t>аяғыммен таптап ақымақ, деп пе едің мені, -- деп хан</w:t>
        <w:br/>
        <w:t>жыларман болды.</w:t>
        <w:br/>
        <w:t>-- Жарайды, хан ием! Енді айтпасқа шарам қайсы.</w:t>
        <w:br/>
        <w:t>Сізге сенбегенім құдайға сенбегенім болар. Бірақ сонда</w:t>
        <w:br/>
        <w:t>да болса соңғы рет серт беріңізші, - дей берген</w:t>
        <w:br/>
        <w:t>Алдардың сөзін аяқтатпаған хан:</w:t>
        <w:br/>
        <w:t>-- Жарайды, Алдаржан-ау, жарайды, -- деп қаңғалақ</w:t>
        <w:br/>
        <w:t>ойнап кетті.</w:t>
        <w:br/>
        <w:t>-- Ендеше, дүниеде қара жерден қасиетті ештеңе</w:t>
        <w:br/>
        <w:t>жоқ. Туған ұямыз да сол, мәңгілікке тыныстап, тынығар</w:t>
        <w:br/>
        <w:t>ұямыз да сол, соған үш рет маңдай тигізіп:</w:t>
        <w:br/>
        <w:t>“Тісімнен шықса құдайдың,</w:t>
        <w:br/>
        <w:t>Ажалды қара тасы атсын.</w:t>
        <w:br/>
        <w:t>Халықтың қарғыс жасы атсын”, -- деңіз. Сонда</w:t>
        <w:br/>
        <w:t>айтайын, -- деді Алдар.</w:t>
        <w:br/>
        <w:t>Хан антты үш рет қайталап, үш рет жерге бас ұрды.</w:t>
        <w:br/>
        <w:t>Содан кейін Алдар былай деді:</w:t>
        <w:br/>
        <w:t>-- Тақсыр, сыр алдында айтар бір-екі ауыз өтінішім</w:t>
        <w:br/>
        <w:t>бар. Соны орындасаңыз, сырды алдыңызға жайып</w:t>
        <w:br/>
        <w:t>салуға мен дайын.</w:t>
        <w:br/>
        <w:t>-- Е, айт, қазір-ақ орындаттырайын.</w:t>
        <w:br/>
        <w:t>-- Ақиқатты айтқанның айыбы жоқ. Қызыңыз үйден</w:t>
        <w:br/>
        <w:t>кетер алдында анамды тілдеп, өзімді қарғап:</w:t>
        <w:br/>
        <w:t>21</w:t>
        <w:br/>
        <w:t>Тегін мені жіберіп,</w:t>
        <w:br/>
        <w:t>Отырған жоқ қайтейін,</w:t>
        <w:br/>
        <w:t>Айтуға тілім бармайды,</w:t>
        <w:br/>
        <w:t>Болған жайдың мәнісін, --</w:t>
        <w:br/>
        <w:t>деп солқ-солқ етіп, қос бүйірін таянып талықсыған-</w:t>
        <w:br/>
        <w:t>дай халде, басын шайқап отырып қалды.</w:t>
        <w:br/>
        <w:t>Екі шайтан бір-біріне аңырая қарасып, түсінбеген</w:t>
        <w:br/>
        <w:t>сыңайда иықтарын қиқаң еткізісті. Құлан шыдамай:</w:t>
        <w:br/>
        <w:t>-- Алдар аға-ау, не болды, үздіктірмей айтсаңызшы, --</w:t>
        <w:br/>
        <w:t>деді. Ол басын күйзеле шайқап:</w:t>
        <w:br/>
        <w:t>-- Не бетіммен айтамын, құдай-ау?! Менің бүйтіп жер</w:t>
        <w:br/>
        <w:t>басып жүргенімше, қара жердің тесігіне кіріп өлгенім-ақ</w:t>
        <w:br/>
        <w:t>жақсы еді ғой, -- деп жылауды одан сайын үдетті.</w:t>
        <w:br/>
        <w:t>Түлен шыдай алмай:</w:t>
        <w:br/>
        <w:t>-- Ойпырмай, Алдеке-ай, “Әкесі өлгенді де естіртеді”</w:t>
        <w:br/>
        <w:t>ғой, мән-жайды айтсаңызшы, -- деді.</w:t>
        <w:br/>
        <w:t>Алдар көзін тарс жұмып, тіл-ауызсыз қалған адамдай,</w:t>
        <w:br/>
        <w:t>басын үнсіз шайқап, ұзақ отырды.</w:t>
      </w:r>
    </w:p>
    <w:p>
      <w:r>
        <w:t>Әлден кейін ғана:</w:t>
        <w:br/>
        <w:t>-- Мен бейбақ не бетіммен айтарымды білмей отыр-</w:t>
        <w:br/>
        <w:t>ған жоқпын ба, тіпті ойласам төбе шашым тік тұра-</w:t>
        <w:br/>
        <w:t>ДЫ, -- деді қатты қиналған халде.</w:t>
        <w:br/>
        <w:t>Екі шайтан жарыса:</w:t>
        <w:br/>
        <w:t>-- Айтыңызшы, ағатай, мүмкін көптеп көмектессек,</w:t>
        <w:br/>
        <w:t>септігіміз де тиіп қалар, -- десті.</w:t>
        <w:br/>
        <w:t>-- Айтуын айтамын-ау, бауырым! Бірақ менің аузым-</w:t>
        <w:br/>
        <w:t>нан шыққан сөзді естіген кезде екеуің бетіме былш</w:t>
        <w:br/>
        <w:t>түкіріп, теріс айналып кете ме деп те тілім байланып</w:t>
        <w:br/>
        <w:t>отырған жоқ па?!</w:t>
        <w:br/>
        <w:t>39</w:t>
        <w:br/>
        <w:t>жетіп қалар! Жетер! Елу бас алтын!!! Елу бас!!! О, жарат-</w:t>
        <w:br/>
        <w:t>қан жағыпар ием, өзің жар бола көр!”</w:t>
        <w:br/>
        <w:t>Алаша ханның жүрегі кеудесін жарып шығардай</w:t>
        <w:br/>
        <w:t>дүрс-дүрс соқты. Оның көз алдынан жарқ-жұрқ еткен</w:t>
        <w:br/>
        <w:t>ат басындай сом-сом елу алтын кетпей қойды.</w:t>
        <w:br/>
        <w:t>“Жауабымды қашан сұрар екен?” -- дегендей Алаша</w:t>
        <w:br/>
        <w:t>хан Иба сақтап, Алдардың жүзіне алақтап қарап қойды.</w:t>
        <w:br/>
        <w:t>Бірақ ол мұңлы халде басын көтеріп алып, бұған тесіле</w:t>
        <w:br/>
        <w:t>қарады. Жүрегі зу ете қалды.</w:t>
        <w:br/>
        <w:t>-- Алдияр, шешем есіме-түскенде ет-бауырым езіліп</w:t>
        <w:br/>
        <w:t>сала береді. Түнде түсіме кіріп еді, жар басында жала-</w:t>
        <w:br/>
        <w:t>ңаш жүр екен. Тегі құранға жетімсіреп жүр ғой деймін,</w:t>
        <w:br/>
        <w:t>байғұс анам. Соған бір құран бағыштап жіберсеңіз</w:t>
        <w:br/>
        <w:t>қайтеді, хан ием. Менің молда алдын көрмегенімді</w:t>
        <w:br/>
        <w:t>өзіңіз де білесіз.</w:t>
        <w:br/>
        <w:t>-- Е, мұның тіптен абзал, Алдар. Әке-шеше құдайдан</w:t>
        <w:br/>
        <w:t>бала тілегенде, не үшін тілейді дейсің? Оқиын, марқұм</w:t>
        <w:br/>
        <w:t>көрінде бір аунап түссін, -- деп жүрелеп отыра қалды</w:t>
        <w:br/>
        <w:t>Да, сарнатып ала жөнелді. Ол құранды бер жағымен</w:t>
        <w:br/>
        <w:t>оқып отырса да, ар жағынан ызыңдаған бір күдік:</w:t>
        <w:br/>
        <w:t>“Елуім осы аздық қылар ма екен, елу бес десем қайтеді.</w:t>
        <w:br/>
        <w:t>Иә, елу бесім дұрыс-ау деймін!”</w:t>
        <w:br/>
        <w:t>Құран аяқталған соң, Алдар ризашылық пі"чінмен</w:t>
        <w:br/>
        <w:t>Алаша ханға назар салып:</w:t>
        <w:br/>
        <w:t>-- Тақсыр, өзіңіз құранды қашғар мақамымен оқиды</w:t>
        <w:br/>
        <w:t>екенсіз. Үніңіз де ғажап екен, -- деп ризашылық біл-</w:t>
        <w:br/>
        <w:t>дірді. Хан жымың етіп, Алдарды көз қиығымен сипап</w:t>
        <w:br/>
        <w:t>өтті.</w:t>
        <w:br/>
        <w:t>-- Алдияр, сонымен сізді қанша бас алтын қанағат-</w:t>
        <w:br/>
        <w:t>тандырады?</w:t>
        <w:br/>
        <w:t>Алаша хан сипақтап:</w:t>
        <w:br/>
        <w:t>26</w:t>
      </w:r>
    </w:p>
    <w:p>
      <w:r>
        <w:t>-- Өзгенің кінәсін айтамын деп, өзің кінәлі болып</w:t>
        <w:br/>
        <w:t>отырғаныңды сезесің бе? -- деді. Зәкіржан табанына</w:t>
        <w:br/>
        <w:t>шоқ басып алғандай шоршып түсті.</w:t>
        <w:br/>
        <w:t>-- Қандай кінәм бар, тақсыр-ау? -- деп шар ете</w:t>
        <w:br/>
        <w:t>қалды.</w:t>
        <w:br/>
        <w:t>-- Қанша балаң бар?</w:t>
        <w:br/>
        <w:t>-- Үшеу.</w:t>
        <w:br/>
        <w:t>-- Ал осы үшеуінің ел аман, жұрт тынышта жетім</w:t>
        <w:br/>
        <w:t>болып қалуына кінәлі кім? Тапа-тал түсте моп-момақан</w:t>
        <w:br/>
        <w:t>әйелді бауыздап өлтірген кім? -- деп Алаша хан</w:t>
        <w:br/>
        <w:t>Зәкіржанға ақырып жіберді де, айқайлап жасауылын</w:t>
        <w:br/>
        <w:t>шақырды.</w:t>
        <w:br/>
        <w:t>-- Мына күнәһар кәззапты, құдай жолын қанмен боя-</w:t>
        <w:br/>
        <w:t>ған қанішер молданы зынданға апарып тастаңдар, -</w:t>
        <w:br/>
        <w:t>деп әмір етті.</w:t>
        <w:br/>
        <w:t>Молда қанаты қайырылған құстай қалбалақтап,</w:t>
        <w:br/>
        <w:t>ханнан рақым тілегендей қос қолын жайып түрегеле</w:t>
        <w:br/>
        <w:t>бергенде, түсі суық апайтөс қос жасауыл оны қолтығы-</w:t>
        <w:br/>
        <w:t>нан қаңбақтай көтеріп әкетті. Ойбайын салған молданы</w:t>
        <w:br/>
        <w:t>апарған күйі тас зынданға жапты да тастады.</w:t>
        <w:br/>
        <w:t>Алаша хан қақпа сыртында қалған Шығайбайды</w:t>
        <w:br/>
        <w:t>алдырды. Бас изесіп, иек ұшымен сәлемдескен хан оған</w:t>
        <w:br/>
        <w:t>сөйлеуді бұйырды.</w:t>
        <w:br/>
        <w:t>Шығайбай да Зәкіржан молда сияқты Алдардан</w:t>
        <w:br/>
        <w:t>көрген қорлығын жіпке тізіп, шұбыртып айтып шықты.</w:t>
        <w:br/>
        <w:t>Бәрінен де Шығайбайдың күйіне сөйлеген түсы -</w:t>
        <w:br/>
        <w:t>Бізбикедей қызын алып кетіп, бәйбішесі мен тоқалын</w:t>
        <w:br/>
        <w:t>тоңға отырғызып кеткен жайын баян еткен кезі. Сол</w:t>
        <w:br/>
        <w:t>жайдың арқасына аяздай бататындығын айта келіп,</w:t>
        <w:br/>
        <w:t>шапағат-мейірімі мол ханнан рақым тіледі.</w:t>
        <w:br/>
        <w:t>31</w:t>
        <w:br/>
        <w:t>Қазынаңды толтырар,</w:t>
        <w:br/>
        <w:t>Айыбым деп алдына,</w:t>
        <w:br/>
        <w:t>Қазынаңды алтынмен,</w:t>
        <w:br/>
        <w:t>Аптаймын деп серт етіп,</w:t>
        <w:br/>
        <w:t>Шықтым әрең құтылып.</w:t>
        <w:br/>
        <w:t>Ағаң, міне, осылай,</w:t>
        <w:br/>
        <w:t>Қос бауырым, қосағым.</w:t>
        <w:br/>
        <w:t>Алаша ханның торында,</w:t>
        <w:br/>
        <w:t>Қалдым әбден тұтылып, -</w:t>
        <w:br/>
        <w:t>деп, көңілі босай бастаған Түленді де құшақтай алып</w:t>
        <w:br/>
        <w:t>жылай берді. Әлден соң Алдардың құшағынан әрең</w:t>
        <w:br/>
        <w:t>босаған Құлан:</w:t>
        <w:br/>
        <w:t>-- Алдар аға, айналайын жыламашы, тіпті жанымыз-</w:t>
        <w:br/>
        <w:t>ды қоярға жер таба алмай қойдық қой, -- деп қинала</w:t>
        <w:br/>
        <w:t>тіл қатты. Алдар Түленді қоя берген күйі маңдайын</w:t>
      </w:r>
    </w:p>
    <w:p>
      <w:r>
        <w:t>қолымен тірей, басын күйзеле шайқап-шайқап қойын:</w:t>
        <w:br/>
        <w:t>-- Құдайым-ау, бауырым-ау, мен жыламағанда кім</w:t>
        <w:br/>
        <w:t>жылайды! -- деп өксіп-өксіп алып, сай-сүйекті сырқы-</w:t>
        <w:br/>
        <w:t>рата жөнелді.</w:t>
        <w:br/>
        <w:t>Түлен шыдай алмай:</w:t>
        <w:br/>
        <w:t>-- Ағатай-ау, неге қиналып отырсың сонша, басқа</w:t>
        <w:br/>
        <w:t>хандыққа қашып кетпейсіз бе, қолға түспей басыңыз</w:t>
        <w:br/>
        <w:t>аман-сау тұрғанда? -- деді. Алдар осы сөзді естіген кезде</w:t>
        <w:br/>
        <w:t>тіпті құтырынып, сақал-шашын жұлып, өкіріп жата</w:t>
        <w:br/>
        <w:t>кетті. Басын кос қолымен тоқпақтап:</w:t>
        <w:br/>
        <w:t>Албасты мені басты ғой,</w:t>
        <w:br/>
        <w:t>Бақыт құсы басымнан.</w:t>
        <w:br/>
        <w:t>Біржолата қашты ғой,</w:t>
        <w:br/>
        <w:t>Айласы алпыс Алаша.</w:t>
        <w:br/>
        <w:t>38</w:t>
        <w:br/>
        <w:t>Арсыз заман-азаптан,</w:t>
        <w:br/>
        <w:t>:Жаннан тойдым, қарағым.</w:t>
        <w:br/>
        <w:t>Арашашы болсын деп,</w:t>
        <w:br/>
        <w:t>Бата тілеп атынды.</w:t>
        <w:br/>
        <w:t>Алдар қойдым, қарағым.</w:t>
        <w:br/>
        <w:t>Бойына шеше сүтімен бірге балдай дарыған осы бір</w:t>
        <w:br/>
        <w:t>жыр Алдардың санасынан еш кеткен емес. Кей күндері</w:t>
        <w:br/>
        <w:t>түсінде әкесі оны осы бір жырды айтып, әлдилеп жүре-</w:t>
        <w:br/>
        <w:t>тіні бар. )</w:t>
        <w:br/>
        <w:t>Кейін есейген шақта, Алдардың әкесіне берген кесімді</w:t>
        <w:br/>
        <w:t>серті мұның өмір жолында адастырмай, алыстан белгі</w:t>
        <w:br/>
        <w:t>беріп жанған шырақтай болды, оның есесі кеткендермен</w:t>
        <w:br/>
        <w:t>егеске шақырып тұратын дабылындай куат беруші еді.</w:t>
        <w:br/>
        <w:t>Кенет ескі естеліктің ескегін есіп отырған Алдардың</w:t>
        <w:br/>
        <w:t>атын атап, дабырлай сөйлеп келе жатқан әлдекімдердің</w:t>
        <w:br/>
        <w:t>үнін естіп, дыбыс шыққан тұсқа мойын бұрды. Өзенге</w:t>
        <w:br/>
        <w:t>жарыса келіп құлайтын қос сүрлеудің тоғысқан тора-</w:t>
        <w:br/>
        <w:t>бында тұрған екеудің Құлан мен Түлен екенін ол бірден</w:t>
        <w:br/>
        <w:t>тани кетті. Кездесер кезеңнің дәл бүгінгі күнге сай келе</w:t>
        <w:br/>
        <w:t>кетуін жақсы ырымға санап, іштей пішкен есебінің ебі</w:t>
        <w:br/>
        <w:t>келгеніне қатты қуанды. Егеске, ерегіске шақырып,</w:t>
        <w:br/>
        <w:t>қайрай жазған жазуының көздеген нысанасына дөп</w:t>
        <w:br/>
        <w:t>тигеніне тпүкіршілік етті. )</w:t>
        <w:br/>
        <w:t>Құлан мен Түлен әбден жүдеп, жүндері жығылып</w:t>
        <w:br/>
        <w:t>қалған екен. Көздері ішіне кіріп, қатты азыпты. Алдар</w:t>
        <w:br/>
        <w:t>Құлан мен Түлен тақана бергенде, аса қайғылы, мұңлы</w:t>
        <w:br/>
        <w:t>пішінге ене қалды. Екеуі тақанып келіп:</w:t>
        <w:br/>
        <w:t>-- Ассалаумағалейкум, Алдар аға! -- деп жарыса сәлем</w:t>
        <w:br/>
        <w:t>беріп, қолын алды. Құлан Алдардың жүзіндегі аса</w:t>
        <w:br/>
        <w:t>жабырқау қалыпты көріп, аяушылық еткендей пішінде</w:t>
        <w:br/>
        <w:t>36</w:t>
      </w:r>
    </w:p>
    <w:p>
      <w:r>
        <w:t>-- Түу, Алдеке-ай, қай жерде көріспей, қай жерде</w:t>
        <w:br/>
        <w:t>келіспей жүрміз, тіпті қандай айып жасасаңыз да</w:t>
        <w:br/>
        <w:t>кештік, -- деп Құлан кесім сөзін айтты.</w:t>
        <w:br/>
        <w:t>Алдардың жүзіне нұр жүгірді. Қатты қуанған раймен</w:t>
        <w:br/>
        <w:t>екеуін алма-кезек бауырына тартып, беттерінен</w:t>
        <w:br/>
        <w:t>құшырлана сүйді. Селдір сақалына іркіліп қалған жасты</w:t>
        <w:br/>
        <w:t>қол сыртымен сүртіп тастады.</w:t>
        <w:br/>
        <w:t>-- Шыбын жан деген тәтті ғой, шіркін, кеспелтек</w:t>
        <w:br/>
        <w:t>ағашқа екі нөкер дедектетіп сүйретіп әкеліп, етпеттете</w:t>
        <w:br/>
        <w:t>жатқызып, қолымды байлай бастағанда, құдая тоба,</w:t>
        <w:br/>
        <w:t>жаным мұрнымның ұшына келді. Аяғын алшақ басып,</w:t>
        <w:br/>
        <w:t>айбалталы дәу маған қарай келе жатқанын көргенде,</w:t>
        <w:br/>
        <w:t>шыңғырып жіберіп, талықсып кеткенімді ғана білетін.</w:t>
        <w:br/>
        <w:t>Бір уақытта көзімді ашсам, үсті-басым шылқыған су.</w:t>
        <w:br/>
        <w:t>Әлгі ханның баскесерінің қолында қылдыбақыр түр,</w:t>
        <w:br/>
        <w:t>маған ес жиғызбақ болып, су шашушы да сол екен.</w:t>
        <w:br/>
        <w:t>Тілімнің: “Ханға апар” -- деуге ғана шамасы келді. Ес</w:t>
        <w:br/>
        <w:t>жиғаннан кейін Алаша ханның алдына алып келді.</w:t>
        <w:br/>
        <w:t>Хан:</w:t>
        <w:br/>
        <w:t>-- Ал сөйле, батырым, маған айтпақ не аманатың</w:t>
        <w:br/>
        <w:t>бар? - деді.</w:t>
        <w:br/>
        <w:t>Мен:</w:t>
        <w:br/>
        <w:t>-- Тақсыр, бағана қинағаныңызда ашпаған сырым бар</w:t>
        <w:br/>
        <w:t>еді, жаныма араша түссеңіз соны айтсам деп едім, -- дедім.</w:t>
        <w:br/>
        <w:t>Сол уақытта хан айналасындағы уәзірлеріне қарап,</w:t>
        <w:br/>
        <w:t>кеңес күткендей сыңай байқатып еді, олар бастарын</w:t>
        <w:br/>
        <w:t>изеді. Шіркін, жан деген қиын екен, сонда барып “уһ”</w:t>
        <w:br/>
        <w:t>деп демімді бір-ақ алғаным. “Суға кеткен тал</w:t>
        <w:br/>
        <w:t>қармайды” деген емес пе, сенгенім сендер болдыңдар.</w:t>
        <w:br/>
        <w:t>Ішімнен: “Иә, пірім, қолдай көр, Құланым мен Түленім</w:t>
        <w:br/>
        <w:t>тірі тұрса, бұл тордан да құтылып шығармын,” - дедім.</w:t>
        <w:br/>
        <w:t>40</w:t>
        <w:br/>
        <w:t>-- Айтпаңыз, хан ием. Өзім де алғаш естігенде, сізге</w:t>
        <w:br/>
        <w:t>өтірік маған шын, есімнен танып қала жаздадым. Өзіңіз</w:t>
        <w:br/>
        <w:t>білесіз, сиқыр теңге менде болған соң, шайтанның еркі</w:t>
        <w:br/>
        <w:t>менде емес пе. Шіркін, жан деген тәтті емес пе, екеуі</w:t>
        <w:br/>
        <w:t>иненің көзінен лыпып өтіп, алдымда құрдай жор-</w:t>
        <w:br/>
        <w:t>ғалағанын көрсеңіз ғой. Осы жылмың-жылмың етіп:</w:t>
        <w:br/>
        <w:t>“Алтынды тайтұяқ қылып құяйық па, әлде жұмырша</w:t>
        <w:br/>
        <w:t>етіп құяйық па?” -- деп ойнап тұр.</w:t>
        <w:br/>
        <w:t>-- Өздері тіпті тайтұяқты де біледі екен ғой?</w:t>
        <w:br/>
        <w:t>-- О не дегеніңіз, алдияр, олардың білімдарлығына</w:t>
        <w:br/>
        <w:t>шек келтірудің өзі күнә.</w:t>
        <w:br/>
        <w:t>-- Дұрыс айтасың, шынында да солай.</w:t>
        <w:br/>
        <w:t>-- Әрине, солай. Сонымен мен тұяқты олқысынып:</w:t>
        <w:br/>
        <w:t>“Ат басындай етіп құйыңдар,” -- деп бұйрық еттім.</w:t>
        <w:br/>
        <w:t>Сөйттім де үйдегі тығулы жатқан ат басындай алтынды</w:t>
        <w:br/>
        <w:t>апарып беріп, тура осыдан бір мысқыл кем де емес,</w:t>
      </w:r>
    </w:p>
    <w:p>
      <w:r>
        <w:t>артық, да емес өлшеммен жасандар, -- деп әмір бердім.</w:t>
        <w:br/>
        <w:t>Алаша ханның жүзі бал-бүл жанды.</w:t>
        <w:br/>
        <w:t>-- Нешеуін құймақшы? -- деп тағатсыздана сұрап</w:t>
        <w:br/>
        <w:t>та қойды.</w:t>
        <w:br/>
        <w:t>-- Ойбай, нешеуін деріңіз бар ма, қанша қаласаңыз</w:t>
        <w:br/>
        <w:t>сонша жасап бермекші. Менің сізге ертерек келмек</w:t>
        <w:br/>
        <w:t>сапарымның сыры да сол еді, тақсыр. Бірақ тағдыр</w:t>
        <w:br/>
        <w:t>шіркін тілегіңді тұсай беретіні күйіндіреді де. Табан</w:t>
        <w:br/>
        <w:t>асты шешем қаза болды, -- деп Алдар ауыр күрсініп,</w:t>
        <w:br/>
        <w:t>көзін төмен салды. Хан да мұңайған пішінде басын</w:t>
        <w:br/>
        <w:t>изеп, оған аяушылық еткендей болды. Бірақ көкейінде</w:t>
        <w:br/>
        <w:t>қаншауын құйдырсам деген мазасыз ой құтырына</w:t>
        <w:br/>
        <w:t>ойнақ салып, тыншу бермеді. Өз-өзінен күбірлеп: “Он!</w:t>
        <w:br/>
        <w:t>Жоқ, ол аз! Жиырма! Жоқ, ол да аз! Отыз! Аздау!</w:t>
        <w:br/>
        <w:t>Қырық! Әлі де аздау ғой деймін! Елу! Мүмкін осы да</w:t>
        <w:br/>
        <w:t>25</w:t>
        <w:br/>
        <w:t>жүзінен өзі іштей тілеген жылы шырай көрем бе деп</w:t>
        <w:br/>
        <w:t>дәмеленіп еді, күткені көңілінен шықпады. Алаша хан-</w:t>
        <w:br/>
        <w:t>ның түгі сыртына шығып, сұрланып алған екен. “Япы-</w:t>
        <w:br/>
        <w:t>рау, хан иемнің мұнысы несі?” -- деп ойланып қалды.</w:t>
        <w:br/>
        <w:t>Сәлден кейін хан Зәкіржанға сұқты көзін қадап:</w:t>
        <w:br/>
        <w:t>-- Арызынды түсіндім, молда. Ал менің көкейімде</w:t>
        <w:br/>
        <w:t>бір сауал тұр, соның жауабын өзіңнен білсем деймін, -</w:t>
        <w:br/>
        <w:t>деді де:</w:t>
        <w:br/>
        <w:t>-- Халықтың “Қолың көтере алмас шоқпарды беліңе</w:t>
        <w:br/>
        <w:t>қыстырма” деген мақалын естуің бар ма?</w:t>
        <w:br/>
        <w:t>-- Иә, естігенім бар.</w:t>
        <w:br/>
        <w:t>-- Онда жақсы екен. Ал “Аяз би, әліңді біл, құмырсқа</w:t>
        <w:br/>
        <w:t>жолыңды біл” деген мәтелді білесің ба?</w:t>
        <w:br/>
        <w:t>-- Иә, білуші едім.</w:t>
        <w:br/>
        <w:t>-- Онда тіптен жақсы екен. Енді мынаған ой жүгірт-</w:t>
        <w:br/>
        <w:t>тің бе? Сенің жолықтырған адамың -- дүйім елге өнері-</w:t>
        <w:br/>
        <w:t>мен, айласымен аты шыққан адам. Оның ойнатқан</w:t>
        <w:br/>
        <w:t>сыбызғысының бар тетігін бір сәтте үйреніп алдым деп</w:t>
        <w:br/>
        <w:t>құран ұсташы, кәне!</w:t>
        <w:br/>
        <w:t>Молда күбілжіп қалды.</w:t>
        <w:br/>
        <w:t>-- Тақсыр, Алдардың көрсеткенін істедім ғой әйтеуір.</w:t>
        <w:br/>
        <w:t>Әйтпесе мен оның қандай құпиясы бар екенін қайдан</w:t>
        <w:br/>
        <w:t>білейін?</w:t>
        <w:br/>
        <w:t>-- Ендеше сен маған мынаны айтшы, өзің білмес</w:t>
        <w:br/>
        <w:t>өнердің өңешіне жармасып, өзеуреген өзің кінәлісің</w:t>
        <w:br/>
        <w:t>бе, жеті ғылымның тілін біліп, бар білгенін саған үйрет-</w:t>
        <w:br/>
        <w:t>кен Алдар кінәлі ме?!</w:t>
        <w:br/>
        <w:t>Молда ләм-мүйім деп жауап қатпай, көзімен жер</w:t>
        <w:br/>
        <w:t>шұқып қалды.</w:t>
      </w:r>
    </w:p>
    <w:p>
      <w:r>
        <w:t>Хан даусын қатайтып:</w:t>
        <w:br/>
        <w:t>30</w:t>
        <w:br/>
        <w:t>-- Алдаржан-ау, қанша деудің өзі қиын ғой, тіпті</w:t>
        <w:br/>
        <w:t>дос көңілді адамдардың арасына сауда жүргізудің өзі</w:t>
        <w:br/>
        <w:t>әбестік емес пе. Дегенмен де өздерінің қанша бас алтын</w:t>
        <w:br/>
        <w:t>жасауға шамалары келеді? -- деп жұмсақ қабақ асты-</w:t>
        <w:br/>
        <w:t>мен серігін назарлады.</w:t>
        <w:br/>
        <w:t>-- Тақсыр ием, шайтан мен періге шек қойып бола</w:t>
        <w:br/>
        <w:t>ма? Олардың қанша істей алатындығына күмәнданудың</w:t>
        <w:br/>
        <w:t>өзі үлкен ағат. Ешқандай именбей, нар тәуекел деп</w:t>
        <w:br/>
        <w:t>кесіп айтыңыз.</w:t>
        <w:br/>
        <w:t>Ойға алған санын айтуға оқтала бергенде Алаша хан</w:t>
        <w:br/>
        <w:t>оны қорашсынғандай болды. “Тағы бір бесеуін қосып</w:t>
        <w:br/>
        <w:t>жіберсем қайтер екен, ә. Өзі де кесіп айт деп үзір болып</w:t>
        <w:br/>
        <w:t>отыр ғой, ашып айтқанның несі айып!” -- деп ойлана</w:t>
        <w:br/>
        <w:t>берген Алаша:</w:t>
        <w:br/>
        <w:t>-- Алпыс!!! -- деп айтып жібергенін өзі де аңғармай</w:t>
        <w:br/>
        <w:t>қалды. :</w:t>
        <w:br/>
        <w:t>Алдар біртүрлі ренжігендей қабақ шытып қалды.</w:t>
        <w:br/>
        <w:t>Алаша ханның іші қылп етті. “Ойпырым-ай, тым асыра</w:t>
        <w:br/>
        <w:t>сілтеп, шошытып алдым ба осы?” -- деп қатты күдік-</w:t>
        <w:br/>
        <w:t>тенді.</w:t>
        <w:br/>
        <w:t>-- Тақсыр, мен сізге соншама қайран қалып отыр-</w:t>
        <w:br/>
        <w:t>мын. Сіздің ауыз толтыра айтуға тұрмайтын алпыс са-</w:t>
        <w:br/>
        <w:t>нын айтқаныңызға, құдай ақына, ренжіп қалдым.</w:t>
        <w:br/>
        <w:t>Қандай қанағатшыл едіңіз. Олар осы жарты айдан бері</w:t>
        <w:br/>
        <w:t>күніне он бас алтыннан қүйып, бір жүз елуін дайындап</w:t>
        <w:br/>
        <w:t>қойды. Келісім бойынша олар әлі жарты ай жұмыс істеуі</w:t>
        <w:br/>
        <w:t>керек. Қалған уақытта бос отырмасын, -- деп қасын-</w:t>
        <w:br/>
        <w:t>дағы ханға Алдар бөлекше салмақпен көз салды.</w:t>
        <w:br/>
        <w:t>“Алаша хан көзін төменшіктетіп, күлмің қағып, сақа-</w:t>
        <w:br/>
        <w:t>лын сипап кетті. Саусақтары діріл қағып, тынши алмай</w:t>
        <w:br/>
        <w:t>отыр.</w:t>
        <w:br/>
        <w:t>27</w:t>
        <w:br/>
        <w:t>Алдар дауысын кенеп қойып:</w:t>
        <w:br/>
        <w:t>-- Алдияр, сертім серт, бір айға тұтқыным болсын</w:t>
        <w:br/>
        <w:t>деп қос шайтанды қамап ұстап отырғаным-отырған.</w:t>
        <w:br/>
        <w:t>Егер сертімнен шықпай, ерте жіберсем, олардың мені</w:t>
        <w:br/>
        <w:t>таба қылып, мазақтап кетуі хақ. Сондықтан ренжіме-</w:t>
        <w:br/>
        <w:t>сеңіз, олар әлі де жарты ай жұмыс істесін. Бірақ, бір</w:t>
        <w:br/>
        <w:t>өтінішім, олар қазір қанша дегенмен адам бейнесінде</w:t>
        <w:br/>
        <w:t>ғой, тамақты да бір кісідей ішеді. Қолымдағы жалғыз</w:t>
        <w:br/>
        <w:t>тайды сойып беріп едім, еті таусылды. Соларға бір ту</w:t>
        <w:br/>
        <w:t>бие сойып беруге жағдайыңыз келе ме? -- деп ол хан</w:t>
        <w:br/>
        <w:t>жүзіне сұраулы пішінде назар салды.</w:t>
      </w:r>
    </w:p>
    <w:p>
      <w:r>
        <w:t>-- Айналып қана кетейін, Алдарым-ау, о не дегенің?</w:t>
        <w:br/>
        <w:t>Мұны баяғыдан бері-ақ айтпайсың ба? -- деп басын</w:t>
        <w:br/>
        <w:t>шайқай беріп, орнынан көтерілді де, есікке алақан</w:t>
        <w:br/>
        <w:t>соқты. Әлекедей жалақтап жасауылы кіріп келді. Хан</w:t>
        <w:br/>
        <w:t>әмір ете: :</w:t>
        <w:br/>
        <w:t>-- Бар, анау жылқышылардың бастығы Қарақұлға</w:t>
        <w:br/>
        <w:t>айт! Мынау менің асыл досым Алдардың аулына қасқа</w:t>
        <w:br/>
        <w:t>айғырдың қалың үйірін айдап аларып тастасын де! --</w:t>
        <w:br/>
        <w:t>деді. Жасауыл “құп” деп басын иді де, найзасын жарқ</w:t>
        <w:br/>
        <w:t>еткізіп, сыртқа шығып кетті.</w:t>
        <w:br/>
        <w:t>Алдар күмілжіп:</w:t>
        <w:br/>
        <w:t>-- Тақсыр, мұныңыз... -- дей беріп еді, хан оне"сөй-</w:t>
        <w:br/>
        <w:t>летпестен аллын орап:</w:t>
        <w:br/>
        <w:t>-- Түсінемін, жаным, түсінемін. “Жаман үйдің иесін</w:t>
        <w:br/>
        <w:t>қонағы билейді” деген. Жә, жә, жетті, енді, бұл әңгімеге</w:t>
        <w:br/>
        <w:t>қайтып соқпай-ақ қояйық, -- деп тақта отырған</w:t>
        <w:br/>
        <w:t>Алдарға иек қағып, арқасынан еркелете қақты...</w:t>
        <w:br/>
        <w:t>28</w:t>
        <w:br/>
        <w:t>-- Әй, сен ит, не далбастап отырсың өзің. Сыртқа</w:t>
        <w:br/>
        <w:t>суыртпақ жіп шығармай, шаруаңды оңға бастырмақ</w:t>
        <w:br/>
        <w:t>ойың бар екен ғой. Оның бола қояр ма екен. Сен</w:t>
        <w:br/>
        <w:t>сияқтылардың хан сарайының босағасын аттап, менің</w:t>
        <w:br/>
        <w:t>алдыма келіп, жүзімді көруінің өзі бір қысырақтың үйірі</w:t>
        <w:br/>
        <w:t>емес пе. Не оттап отырсың өзің? Ей, жасауыл, қайда-</w:t>
        <w:br/>
        <w:t>сың? -- деп алақан соқты.</w:t>
        <w:br/>
        <w:t>Қос жасауыл хан алдына келіп қалт тұра қалды.</w:t>
        <w:br/>
        <w:t>-- Мына біреуді зынданға апарып қамаңдар. Өзі</w:t>
        <w:br/>
        <w:t>шектен асқан сараң көрінеді. Күніне бір-ақ рет сұйық</w:t>
        <w:br/>
        <w:t>тамақ беріп, сазайын тартқызыңдар, -- деді Алаша хан.</w:t>
        <w:br/>
        <w:t>Жалаңдап тұрған жасауылдар кебеже қарын Шығай-</w:t>
        <w:br/>
        <w:t>байды қолтығынан тік көтеріп алды. Бай жыламсыраған</w:t>
        <w:br/>
        <w:t>үнмен қос қолын ханға қарай жайып:</w:t>
        <w:br/>
        <w:t>-- Хан ием, қысқы соғымыңызға қазысы төрт елі</w:t>
        <w:br/>
        <w:t>бір ту бие берейін, қоя беріңізші, -- деді.</w:t>
        <w:br/>
        <w:t>Хан жасауылдарға әкете беріңдер дегендей сұқ сауса-</w:t>
        <w:br/>
        <w:t>ғымен белгі етті.</w:t>
        <w:br/>
        <w:t>Олар Шығайбайды тезек қақпай дырылдатып ала</w:t>
        <w:br/>
        <w:t>жөнелді. Есік алдына тақалып қалған кезде ол дауысы</w:t>
        <w:br/>
        <w:t>қырылдай айқайлап:</w:t>
        <w:br/>
        <w:t>-- Хан ием, аяй көріңіз мені, қысқы соғымыңызға қазы-</w:t>
        <w:br/>
        <w:t>сы бес елі екі ту бие берейін, басымды азат етіңіз! -- деді.</w:t>
        <w:br/>
        <w:t>Алаша хан түюлі қабағын жазған жоқ. Қос қарауыл</w:t>
        <w:br/>
        <w:t>хан жүзіне жалт қарасып, еш белгі көрмеген соң,</w:t>
        <w:br/>
        <w:t>Шығайбайды үрген местей тік көтеріп алып, есіктен</w:t>
        <w:br/>
        <w:t>сыртқа шығара берді Оның жан дауысы шыға:</w:t>
        <w:br/>
        <w:t>-- Хан ием, айып менде, күнәмді кешіріңіз. Сұраған</w:t>
      </w:r>
    </w:p>
    <w:p>
      <w:r>
        <w:t>қысырыңызға үйірімнің жартысын берейін, -- деп</w:t>
        <w:br/>
        <w:t>шырылдады. Бірақ Алаша ханның аузынан үзілгелі бара</w:t>
        <w:br/>
        <w:t>жатқан үмітті жалғар үн естілмеді.</w:t>
        <w:br/>
        <w:t>34</w:t>
        <w:br/>
        <w:t>Шығайбай хан жүзіне жалтақтап қарай берді. Оның</w:t>
        <w:br/>
        <w:t>жүзі жылы сияқты. “Е, құдай тілеуімді беретін болды.</w:t>
        <w:br/>
        <w:t>Сұм Алдарды сүменңдетіп аяғыма жығып, айыбын төлет-</w:t>
        <w:br/>
        <w:t>се, сонан соң басын алса, айызым қанбай ма?!” -- деп</w:t>
        <w:br/>
        <w:t>ішінен құлшынып кетті.</w:t>
        <w:br/>
        <w:t>Бай сөзін аяқтаған кезде Алаша хан көзін жұмып,</w:t>
        <w:br/>
        <w:t>тақ үстінде маңдайын қолымен тіреген күйі ойлана оты-</w:t>
        <w:br/>
        <w:t>рып қалды. Әлден соң кеудесін тіктеп алып, басын изеп:</w:t>
        <w:br/>
        <w:t>-- Айтқаныңның бәрі орынды, бай. Ел тыныштығын</w:t>
        <w:br/>
        <w:t>ойлау -- менің міндетім. Ел тентегін тезге салуға ат салы-</w:t>
        <w:br/>
        <w:t>сып, хан абыройын ойлау -- сенің міндетің. Пиғылыңа</w:t>
        <w:br/>
        <w:t>ішім жылын, мерейім өсіп қалды. Маңыңда жүрген</w:t>
        <w:br/>
        <w:t>қосшыңның басшысына бүйрегі бұрып тұрғанына не</w:t>
        <w:br/>
        <w:t>жетсін. Тілегің орындалады. Алдарды алдыңа алдыртып,</w:t>
        <w:br/>
        <w:t>айыбын тартқызамын, жоғыңды тапқызып, басын</w:t>
        <w:br/>
        <w:t>шаптырамын. Байлам осы. Қанағаттандың ба? -- деп</w:t>
        <w:br/>
        <w:t>Алаша хан Шығайбайға жылы шырай білдірді. Ол</w:t>
        <w:br/>
        <w:t>қуанғанынан қолын шапалақтап, жас балаша секіріп</w:t>
        <w:br/>
        <w:t>кете жаздап, өзін-өзі әрең тежеді. Көзінен жас та шығып</w:t>
        <w:br/>
        <w:t>кетті. Ішінен қатты қуанып, өз үйінде болған жағдай-</w:t>
        <w:br/>
        <w:t>дың бар жайын ашып айтпай бүккеніне, өтірікті шын-</w:t>
        <w:br/>
        <w:t>дай сапырып, қара бояудың қалыңын Алдарға аямай</w:t>
        <w:br/>
        <w:t>жаққан айласының оңынан оралғаны үшін тақиясын</w:t>
        <w:br/>
        <w:t>аспанға атуға дайын тұрды. Хан алдында әдеп босаға-</w:t>
        <w:br/>
        <w:t>сынан аттай алмай қалғанына өкінгендей халде әрең</w:t>
        <w:br/>
        <w:t>шыдап отырды. 4</w:t>
        <w:br/>
        <w:t>Сәлден кейін Алаша хан Шығайбайға еңсеріле</w:t>
        <w:br/>
        <w:t>бұрылып:</w:t>
        <w:br/>
        <w:t>-- “Бөріктінің намысы бір” дегендей, Шығайбай мың</w:t>
        <w:br/>
        <w:t>біткен бай деп сыртыңнан көп естуші едім, сен үшін</w:t>
        <w:br/>
        <w:t>төккен маңдай тер, табан ақым атаусыз қалмас, -- деп</w:t>
        <w:br/>
        <w:t>32</w:t>
        <w:br/>
        <w:t>күлім қақты. Байдың өңі күреңітіп сала берді. Ханның</w:t>
        <w:br/>
        <w:t>сөзін не құптап, не құптамасын біле алмай, бедірейе</w:t>
        <w:br/>
        <w:t>қарап қалды. Өмірінде өз Пікірін, әмірін қоштаудан</w:t>
        <w:br/>
        <w:t>басқа мінез-қылық жолықтырмаған Алаша хан Шы-</w:t>
        <w:br/>
        <w:t>ғайбайдың ажарындағы безерлікті көріп, тосылып</w:t>
        <w:br/>
        <w:t>қалды. Сөйлеуге шамасы келмей қалған Шығайбай</w:t>
        <w:br/>
        <w:t>әлден кейін тілі жаңа шыққан баладай:</w:t>
        <w:br/>
        <w:t>-- Тақсыр, айтқан сөзіңізге түсінбей қалдым, -- деп</w:t>
        <w:br/>
        <w:t>күмілжіді. Көз алдына көп жылқы мен қойдың, түйенің</w:t>
        <w:br/>
        <w:t>шұбырып, хан сарайына беттеп бара жатқанын елес-</w:t>
        <w:br/>
        <w:t>теткенде, Шығайбайдың төбе шашы тік тұрды.</w:t>
        <w:br/>
        <w:t>Хан өткір көзін байға тік қадап:</w:t>
      </w:r>
    </w:p>
    <w:p>
      <w:r>
        <w:t>-- Ей, Шығайбай, кісі жанын қия салу оңай шаруа</w:t>
        <w:br/>
        <w:t>емес. Қолымды кісі қанына былғағанда, маған қалың</w:t>
        <w:br/>
        <w:t>жаладан арашаланар айла тауып бер. Егер айтқаным</w:t>
        <w:br/>
        <w:t>орнына келсін десең, маған қоңы қалың қысырақтан</w:t>
        <w:br/>
        <w:t>бір үйір жылқы бересің. Менің де досым бар, дұшпаным</w:t>
        <w:br/>
        <w:t>бар. Өзіме жазығы жоқ Алдардың басын алғанда,</w:t>
        <w:br/>
        <w:t>айналамда отырған уәзір, билерімнің өзі-ақ, менің ту</w:t>
        <w:br/>
        <w:t>сыртымнан суық сөз жүргізіп, ауыр кінәлайды. Себебі,</w:t>
        <w:br/>
        <w:t>Алдардың ел алдында аты бар, атағы бар адам. Сондай</w:t>
        <w:br/>
        <w:t>суық, зәрлі сөздердің алдын алу үшін өзімнің уәзірлерім</w:t>
        <w:br/>
        <w:t>мен билерімнің көмейін тығындауым керек емес пе, -</w:t>
        <w:br/>
        <w:t>деп мағыналы жүзбен сөзін аяқтады.</w:t>
        <w:br/>
        <w:t>Шығайбай төмен қарап, жер шұқып кеткен екен.</w:t>
        <w:br/>
        <w:t>-- Иә, сөйле, Шығайбай, -- деп Алаша хан тағына</w:t>
        <w:br/>
        <w:t>шалқая отырды. Бай аз уақыт үндей алмай отырды да,</w:t>
        <w:br/>
        <w:t>міңгірлеп сөйлеп:</w:t>
        <w:br/>
        <w:t>-- Тақсыр, сонда менің өзімде не қалады? Қайтіп</w:t>
        <w:br/>
        <w:t>күн көремін? -- деп жыларман болды. Алаша хан ақы-</w:t>
        <w:br/>
        <w:t>рып жіберді.</w:t>
        <w:br/>
        <w:t>ҚызеуеАН ҮСТІ м5.</w:t>
        <w:br/>
        <w:t>ҰЛа тық АКАДЕМИЯЛЫҚ КІТАПХАНАСЫ</w:t>
        <w:br/>
        <w:t>- 009013609</w:t>
        <w:br/>
        <w:t>99</w:t>
        <w:br/>
        <w:t>жжж</w:t>
        <w:br/>
        <w:t>Шығайбай мен Зәкіржан Алаша ханның ордасына</w:t>
        <w:br/>
        <w:t>бір күн, бір түн жүріп зорға жетті. Таң алагеуімде қақпа</w:t>
        <w:br/>
        <w:t>алдындағы қос жасауылға келіп, ханға арыз айтуға</w:t>
        <w:br/>
        <w:t>келгендерін баян етті.</w:t>
        <w:br/>
        <w:t>Олар ханның қабылдауын біраз күтті. Әлден соң</w:t>
        <w:br/>
        <w:t>келіп, шақырушы жасауыл Зәкіржан молданы ертіп</w:t>
        <w:br/>
        <w:t>кетті.</w:t>
        <w:br/>
        <w:t>Алаша хан тағының үстіне енді жайғасқан екен.</w:t>
        <w:br/>
        <w:t>Зәкіржан есіктен ене бере, жүгіріп барып ханның аяғы-</w:t>
        <w:br/>
        <w:t>на жығылды, зерлі шапанының етегінен сүйіп, тәует</w:t>
        <w:br/>
        <w:t>етті. Мәймөңкелеген күйі ханның жүзіне көз салып,</w:t>
        <w:br/>
        <w:t>жайын айтуға оқталды.</w:t>
        <w:br/>
        <w:t>-- Иә, сөйле, молдам, -- деді Алаша хан алдында</w:t>
        <w:br/>
        <w:t>құрақ ұшып тұрған ақ сәлделі басқа қарап:</w:t>
        <w:br/>
        <w:t>-- Хан ием, алдыңызға келіп, мазаңызды алайын</w:t>
        <w:br/>
        <w:t>деген ниетім жоқ еді. Онсыз да басыңыздан асып</w:t>
        <w:br/>
        <w:t>жатқан жұмысыңыздың көп екенін білмей отырған</w:t>
        <w:br/>
        <w:t>жоқпын. Алдар деген зұлым шығып, қалың елді ала</w:t>
        <w:br/>
        <w:t>тайдай бүлдіріп барады. Қан қақсаған халық көп. Жаңа</w:t>
        <w:br/>
        <w:t>біреуі менімен ілесе келіп, қақпа алдында қалды, хан</w:t>
        <w:br/>
        <w:t>мем. Сол Алдарды жазалап, кегімізді алып бермесеңіз,</w:t>
        <w:br/>
        <w:t>біздің қылар дәрменіміз жоқ. Сіздің құзырыңыздан</w:t>
        <w:br/>
        <w:t>пана тілеп келгендегі жайымыз осы, -- деп кеудесіне</w:t>
      </w:r>
    </w:p>
    <w:p>
      <w:r>
        <w:t>қолын қойып, басын төмен иді.</w:t>
        <w:br/>
        <w:t>-- Қандай қорлық көрдің Алдардан?</w:t>
        <w:br/>
        <w:t>Зәкіржан молда шұбыртып ала жөнелді. Әйелінен</w:t>
        <w:br/>
        <w:t>біржола қалай айырылғанын айтқан кезде дауысы</w:t>
        <w:br/>
        <w:t>тіптен жыламсырап шықты. Сөзін аяқтаған соң молда</w:t>
        <w:br/>
        <w:t>ханның жүзіне қабақ астымен ұрлана көз салды. Оның</w:t>
        <w:br/>
        <w:t>29</w:t>
        <w:br/>
        <w:t>жжж</w:t>
        <w:br/>
        <w:t>Алдар Алаша ханның ордасынан шығып, ауылға</w:t>
        <w:br/>
        <w:t>беттеп келе жатып, өзенге ат шалдыруға аялдады.</w:t>
        <w:br/>
        <w:t>Күн ашық, шуақты болатын. Алдар атын тұсап, көк</w:t>
        <w:br/>
        <w:t>шалғынға бауырын төсеп, рақаттанып жатты. Бір</w:t>
        <w:br/>
        <w:t>уақытта басын көтеріп алды да, ауада бір орнында қанат</w:t>
        <w:br/>
        <w:t>қағып, құйқылжыта ән салған бозторғайға көз салды.</w:t>
        <w:br/>
        <w:t>Жүрегі шым етіп, тұла бойы елжіреп кетті.</w:t>
        <w:br/>
        <w:t>Баяғы бала кезінде, бай қозысын бағып жүргенде,</w:t>
        <w:br/>
        <w:t>осы өзеннің бойында қозыны жусатып қойып, бозтор-</w:t>
        <w:br/>
        <w:t>ғайдың тәтті үнін тамсана тыңдаушы еді. Бай айқайы</w:t>
        <w:br/>
        <w:t>мен боқтауынан алыс кетіп, оңаша отырғанда Алдар өзін</w:t>
        <w:br/>
        <w:t>шын бақытты сезінетін-ді. Ол да бір қызық дәурен екен.</w:t>
        <w:br/>
        <w:t>Көзіне шел біткен байдың әкіреңдеп боқтауы, арқа-</w:t>
        <w:br/>
        <w:t>сына жиі тиетін таяғы есінен бұл күнге дейін кетпейді.</w:t>
        <w:br/>
        <w:t>Ол өзеннің жарқабағындағы жалғыз моланы көрді.</w:t>
        <w:br/>
        <w:t>Баяғыда көшкен елге ілесе алмай жалғыз қалған әкесі</w:t>
        <w:br/>
        <w:t>аз күн ауырып өлгенде, өз қолымен қойып, басына белгі</w:t>
        <w:br/>
        <w:t>соғып еді. Енді ол да желмен, сумен мүжіліп, бүгінде</w:t>
        <w:br/>
        <w:t>аласарып қалыпты.</w:t>
        <w:br/>
        <w:t>Алдардың көз алдына әкесінің жүдеу, жабырқау жүзі</w:t>
        <w:br/>
        <w:t>тірі кезіндегідей көлбеп тұра қалды. Оның жұмсақ, мома-</w:t>
        <w:br/>
        <w:t>қан қоңыр үні құлағына қаз-қалпымен келетін сынды.</w:t>
        <w:br/>
        <w:t>Сонау сәби кезінде өзін алдына алып, әлдилеп оты-</w:t>
        <w:br/>
        <w:t>рып, біртүрлі мұңлы дауыспен айтатын жыры құлағына</w:t>
        <w:br/>
        <w:t>қайта жеткендей болды.</w:t>
        <w:br/>
        <w:t>-- Алдаушы арсыз көбейіп,</w:t>
        <w:br/>
        <w:t>Ардан тойдым, қарағым.</w:t>
        <w:br/>
        <w:t>Әділеттік таба алмай,</w:t>
        <w:br/>
        <w:t>Заңнан тойдым, қарағым.</w:t>
        <w:br/>
        <w:t>35</w:t>
        <w:br/>
        <w:t>Көп түкірсе, көл болар,</w:t>
        <w:br/>
        <w:t>Көп жиналса, қол болар, .</w:t>
        <w:br/>
        <w:t>Халықтың аңсап арманын,</w:t>
        <w:br/>
        <w:t>Ашатын есік кең болар.</w:t>
      </w:r>
    </w:p>
    <w:p>
      <w:r>
        <w:t>Арман азамат болып өсіп келе жатты. Жұмбағы көп</w:t>
        <w:br/>
        <w:t>дүние Арманның алдынан сан тараулы, шытырманы</w:t>
        <w:br/>
        <w:t>көп, шырғалаңы мол жауыр жонын төсеп жатты...</w:t>
        <w:br/>
        <w:t>Сәт сапар, Арман!</w:t>
        <w:br/>
        <w:t>ЭВРИРОБ ПЕН ДӘУРЕННІҢ</w:t>
        <w:br/>
        <w:t>БАСТАН КЕШКЕНДЕРІ</w:t>
        <w:br/>
        <w:t>(Повесть-фантазия)</w:t>
        <w:br/>
        <w:t>1. МҮМКІН ЕМЕС!</w:t>
        <w:br/>
        <w:t>Оның қиялының ұшқырлығына елдің бәрі таңдана-</w:t>
        <w:br/>
        <w:t>тын.</w:t>
        <w:br/>
        <w:t>Өзінің мінезі де былайғы жұрттан өзгешелеу. Кейде</w:t>
        <w:br/>
        <w:t>сабақ үстінде көзін алысқа қадаған қалпы, ұзақ ойла-</w:t>
        <w:br/>
        <w:t>нып отырып қалатын. Былайғы жұртқа беймәлім, бө-</w:t>
        <w:br/>
        <w:t>лекше бір әлем құшағында отыратын қалпын кластас-</w:t>
        <w:br/>
        <w:t>тары да, мұғалімдері де жиі байқаушы еді.</w:t>
        <w:br/>
        <w:t>-- Дәурен! Алысқа кетіп қалдың-ау! Ауылға қарай</w:t>
        <w:br/>
        <w:t>қайтып оралсаң қайтеді?! -- Мұғалімнің қамқор үні</w:t>
        <w:br/>
        <w:t>оны қиял құшағынан қалыпты ортаға қайта оралтты.</w:t>
        <w:br/>
        <w:t>Ол ағайына көз салды. Бірақ езуіндегі жұмбақ жымиыс</w:t>
        <w:br/>
        <w:t>табы сол өшпеген қалыпта екен.</w:t>
        <w:br/>
        <w:t>Берден ағай тақтаға ілінген плакаттағы көрнекі, бояу-</w:t>
        <w:br/>
        <w:t>лы суретті алуан түспен әдеміленген сүйрік таяғымен</w:t>
        <w:br/>
        <w:t>нұқи көрсетіп, сөйлеп тұр.</w:t>
        <w:br/>
        <w:t>-- Мысалы, сендер Жерді өте үлкен деп ойлайсыңдар.</w:t>
        <w:br/>
        <w:t>Ал сол Жер Күннен тоғыз жұз есе кіші. Оның Күнді</w:t>
        <w:br/>
        <w:t>365 күнде бір-ақ рет айналын шығатынын білудің өзі</w:t>
        <w:br/>
        <w:t>де қызық. Соның өзінен-ақ Күннің ғаламат үлкен еке-</w:t>
        <w:br/>
        <w:t>нін білуге болады. Ал Күнді айнала қозғалған Жердің</w:t>
        <w:br/>
        <w:t>жылдамдығын көз алдарыңа елестетіп көріңдер, -- деп</w:t>
        <w:br/>
        <w:t>Берден ағай сәл іркіліс жасады.</w:t>
        <w:br/>
        <w:t>56</w:t>
        <w:br/>
        <w:t>Алдар Көсе төсекте түнімен дөңбекшіп ұйықтай</w:t>
        <w:br/>
        <w:t>алмай шықты. Тісін шұқыр-шұқыр қайрап жібергенін</w:t>
        <w:br/>
        <w:t>де білмеді. Таң қашан атар екен деп шыдай алмай,</w:t>
        <w:br/>
        <w:t>ширығып шықты. “Құдайым-ау, адам жаны шыбын</w:t>
        <w:br/>
        <w:t>құрлы болмағаны ма?! Ат ұрладың деп...” Ол ызалана</w:t>
        <w:br/>
        <w:t>мырс етіп күліп қойды. Адым аттасаң -- жылаулы жұрт,</w:t>
        <w:br/>
        <w:t>жабырқаулы жүрт. Елдің бәрі хан құрығынан біржола</w:t>
        <w:br/>
        <w:t>құтылып кете алатын Қарашаш пен Жиреншедей алғыр</w:t>
        <w:br/>
        <w:t>ойлы, ақылды емес қой. Бұл қасиетсіз хан неге сонша</w:t>
        <w:br/>
        <w:t>басынып, неге сонша желіге бермек?. Не деген сұмдық</w:t>
        <w:br/>
        <w:t>мынау?!”</w:t>
        <w:br/>
        <w:t>Алдар таңертең хан сарайына барды. Алаша хан</w:t>
        <w:br/>
        <w:t>тағына жаңадан келіп жайғасқан екен. Алдар алдына</w:t>
        <w:br/>
        <w:t>келіп, иіле сәлем бергенде, ханның өзі орнынан тұрып,</w:t>
        <w:br/>
        <w:t>оның қолын алды.</w:t>
      </w:r>
    </w:p>
    <w:p>
      <w:r>
        <w:t>Бірақ Алдардың қабағы салыңқы, кірбің екен. Алаша</w:t>
        <w:br/>
        <w:t>қобылжулы сыңаймен оған бұрылып, тіл қатты:</w:t>
        <w:br/>
        <w:t>-- Алдар, немене, шаруа жайың түзік пе, ажарың</w:t>
        <w:br/>
        <w:t>сынық қой, -- деді. Ол сәл күмілжіңкіреп:</w:t>
        <w:br/>
        <w:t>-- Алдияр, қалай деп айтсам екен, тіпті жаман деп те</w:t>
        <w:br/>
        <w:t>айтуға болмайды. Бірақ сол алтындарды соңғы күндері</w:t>
        <w:br/>
        <w:t>құдықтан шығару қиын болып тұрғаны. Әсіресе шай-</w:t>
        <w:br/>
        <w:t>тандардың соңғы қазған құдықтарындағы кесек алтын-</w:t>
        <w:br/>
        <w:t>дар тым ірі, әрі сом болып, жалғыз-жарым адам тартып</w:t>
        <w:br/>
        <w:t>шығара алмайтындай өте ауыр, салмақты болып түр.</w:t>
        <w:br/>
        <w:t>Арқан да шыдас бермей үзіліп жатыр. Соған мықты</w:t>
        <w:br/>
        <w:t>арқан, бір-екі қарулы адам алайын деп келіп едім лаж-</w:t>
        <w:br/>
        <w:t>дың жоқтығынан, -- деді.</w:t>
        <w:br/>
        <w:t>Алаша хан орнынан шоршып түсті.</w:t>
        <w:br/>
        <w:t>-- Алдар-ау, көзбе-көз алтын қазынадан мені біржола</w:t>
        <w:br/>
        <w:t>айырмақсың ба? Тіпті бұл күнде қасыңдағы сег--че</w:t>
        <w:br/>
        <w:t>46</w:t>
        <w:br/>
        <w:t>-- Сол өліммен бетпе-бет келген сәтте Алашаның</w:t>
        <w:br/>
        <w:t>құрған торына шырматылғанда сендерді бел еттім,</w:t>
        <w:br/>
        <w:t>сендердің арашалайтындарыңа сендім. Алтын өндіріп</w:t>
        <w:br/>
        <w:t>беремін деп өлердегі сөзімді айтып, сиқыр теңгені кепіл-</w:t>
        <w:br/>
        <w:t>дікке бердім. Екеуіңді алтын жасайтын асқан шеберлер</w:t>
        <w:br/>
        <w:t>деп келістіре мақтадым.</w:t>
        <w:br/>
        <w:t>-- Ойбай, Алдеке-ау, алтынды қалай жасамақпыз? -</w:t>
        <w:br/>
        <w:t>деп екеуі безектеп қоя берді.</w:t>
        <w:br/>
        <w:t>-- Мен саспай, сендер саспандар. Біздің үйде былтыр</w:t>
        <w:br/>
        <w:t>өздерің тауып алып, жас сұрасқанда, маған олжа етіп</w:t>
        <w:br/>
        <w:t>байлаған ат басындай алтын мен Алаша ханның қапияда</w:t>
        <w:br/>
        <w:t>қаза болған қарындасым үшін берген айып алтыны жатыр.</w:t>
        <w:br/>
        <w:t>Солекі бас алтынды пайдаға асыратын айла ойластырайық.</w:t>
        <w:br/>
        <w:t>Соған ақыл қосындар. Хан сиқыр теңгені үшеуміз, тап</w:t>
        <w:br/>
        <w:t>сондай үш жүз бас алтын апарып сыйлағанда ғана бермек,</w:t>
        <w:br/>
        <w:t>яғни әрқайсысымызға ат басындай жүз құйма алтыннан</w:t>
        <w:br/>
        <w:t>салық салды, --деді. Құлан мен Түленнің көздері ұясынан</w:t>
        <w:br/>
        <w:t>шыға шошынып, шыр ете қалды.</w:t>
        <w:br/>
        <w:t>-- Мұнша алтынды қайдан таппақпыз, ойбай-ау!</w:t>
        <w:br/>
        <w:t>-- Босқа үрейленіп, үрікпейік, одандағы бүгін осы</w:t>
        <w:br/>
        <w:t>жерге түнейік. Түнеп жатып, түс көрейік. Аруақ жебеу-</w:t>
        <w:br/>
        <w:t>шілер бар болса, бір жақсы айла табылар. Анау тұрған</w:t>
        <w:br/>
        <w:t>менің әкем Алданның моласы. Садағаң кетейін .аруақты</w:t>
        <w:br/>
        <w:t>жақсы адам еді, сол кісінің де шапағаты тиер, -- деді</w:t>
        <w:br/>
        <w:t>Алдар сенімді, нық сөйлеп. Екеуі оның бұл ойымен</w:t>
        <w:br/>
        <w:t>келісе кетті.</w:t>
        <w:br/>
        <w:t>Кеш батқан соң үшеуі тас бүркеніп, ұйқыға кетті.</w:t>
        <w:br/>
        <w:t>Ертең ерте алдымен Алдар оянып, екі серігін тұрғызды.</w:t>
        <w:br/>
        <w:t>Ол сөзді бірінші болып бастады:</w:t>
        <w:br/>
        <w:t>-- Ал кәне, түстеріңді айтыңдар, қандай айла тап-</w:t>
        <w:br/>
        <w:t>тыңдар?</w:t>
      </w:r>
    </w:p>
    <w:p>
      <w:r>
        <w:t>2</w:t>
        <w:br/>
        <w:t>жалған сөйлегенде, өзгелерден тіптен көңілі қалып, түңілі!</w:t>
        <w:br/>
        <w:t>кетпей ме?! Соны неге ойламайсыз?! Ашулы райыңыздаһ</w:t>
        <w:br/>
        <w:t>қайтып, жат жұрттың жан қимас мүлкін қайтарыңыз.</w:t>
        <w:br/>
        <w:t>Ендігі сөз қысқа, берсеңіз --келіскеніміз, бермесеңіз --</w:t>
        <w:br/>
        <w:t>керіскеніміз. Бар алтыннан айырылайын десеңіз өзіңіз</w:t>
        <w:br/>
        <w:t>біліңіз. Ана қос мүсәпірдің көз жасына қалмаңыз,</w:t>
        <w:br/>
        <w:t>қиналып түр ғой, -- деп Алдар таусыла сөйледі.</w:t>
        <w:br/>
        <w:t>Хан терісіне сыймай тұтығып сөйлей алмай қалды.</w:t>
        <w:br/>
        <w:t>Алдар теріс айнала берді де:</w:t>
        <w:br/>
        <w:t>-- Құлан, Түлен, ақылға көнбеген жанның әділ жаза-</w:t>
        <w:br/>
        <w:t>сы болады. Ерік өздерінде, -- деді. Екі шайтан Алаша</w:t>
        <w:br/>
        <w:t>ханды алып, соғып, аузын айырыл жіберді. Оның шың-</w:t>
        <w:br/>
        <w:t>ғырған дауысы құлақты жарып жібере жаздады.</w:t>
        <w:br/>
        <w:t>Алдар қара тасқа байлаулы арқанды ағытты да,</w:t>
        <w:br/>
        <w:t>шумақтан құлықтың кенеріне таман қоя салды. Содан</w:t>
        <w:br/>
        <w:t>кейін ханның атын ұстады да, ер-тоқымын алып, теріс</w:t>
        <w:br/>
        <w:t>ерттеді де, айыл-Жүгенін сыпырып, еркімен қоя берді.</w:t>
        <w:br/>
        <w:t>Өзі атына мініп, әкесінің моласына қарай беттеді. Құла-</w:t>
        <w:br/>
        <w:t>ғына:</w:t>
        <w:br/>
        <w:t>-- Алдар, сиқыр теңге қайда, сиқыр теңге қайда? -</w:t>
        <w:br/>
        <w:t>деп жанталаса айқайлаған Құлан мен Түленнің дауысы</w:t>
        <w:br/>
        <w:t>келіп жатты.</w:t>
        <w:br/>
        <w:t>Мола әбден ескіріп, мүжіліп қалған екен. Баяғыда</w:t>
        <w:br/>
        <w:t>кірпішін өзі құйып, өзі қалап, басын қарайтқан еді.</w:t>
        <w:br/>
        <w:t>Көз алдына момын әкесінің жүдеу бейнесі келді. Өмір</w:t>
        <w:br/>
        <w:t>бойы қорлық, зорлық-зомбылықтын, алдау мен</w:t>
        <w:br/>
        <w:t>арбаудың жемі болған әкесінің аянышты тағдырын</w:t>
        <w:br/>
        <w:t>мұңая ойлады. Күні кеше ғана хан қызының кесепаты</w:t>
        <w:br/>
        <w:t>мен кесірінің құсасынан ажал тапқан шешесін ойлады.</w:t>
        <w:br/>
        <w:t>Ол ақырын ілбіп, баяғыда өзі туған ескі жұртқа келді.</w:t>
        <w:br/>
        <w:t>Ауылдан аулақта көрінген жұмыртқадай жұмыр төбеге</w:t>
        <w:br/>
        <w:t>51</w:t>
        <w:br/>
        <w:t>-- Мен Эвриробпын!</w:t>
        <w:br/>
        <w:t>-- Эврироб! Ол деген не?</w:t>
        <w:br/>
        <w:t>-- Зердең бар баласың. Өзің ойлан! Егер осыны ойлап</w:t>
        <w:br/>
        <w:t>тапсаң, онда мен сенімен мәңгілік достасамын!</w:t>
        <w:br/>
        <w:t>5. ЭВРИ...ЭВРИ...</w:t>
        <w:br/>
        <w:t>Дәурен сәл-пәл ойланды да, құлаққа бейтаныс сөздің</w:t>
        <w:br/>
        <w:t>астарына тез ой жүгіртті. Ішінен “Эврироб,” “Эврироб”</w:t>
        <w:br/>
        <w:t>деп бірнеше мәрте қайталады. Екі түрлі сөздің бірігуі</w:t>
        <w:br/>
        <w:t>емес пе деген ой сана төрінен жалт етіп, жүйткіп өтті.</w:t>
        <w:br/>
        <w:t>Өзге түрлі күдіктер мен тұспалдар да бой көтеріп үлгер-</w:t>
      </w:r>
    </w:p>
    <w:p>
      <w:r>
        <w:t>ген. Эври, Энри!</w:t>
        <w:br/>
        <w:t>-- Ә, таптым, алғашқы белгі “Эврика” сөзінен шық-</w:t>
        <w:br/>
        <w:t>қан болар. Ал “Роб” сөзі “робот” қой! -- деп Дәурен</w:t>
        <w:br/>
        <w:t>қатты қуана айқайлап жіберді де, артынша:</w:t>
        <w:br/>
        <w:t>-- Сонда сен тапқыр робот болдың, мен білсем.</w:t>
        <w:br/>
        <w:t>Сондықтан да сені Эврироб атаған. Осым дұрыс па? -</w:t>
        <w:br/>
        <w:t>деді ол алғашқы айтқан пікіріне қолдау күткен сыңайда.</w:t>
        <w:br/>
        <w:t>-- Жарайсың, бауырым. Сен ойымнан шықтың,</w:t>
        <w:br/>
        <w:t>тапқырлығына ризамын, -- деп Эврироб төмен түсе</w:t>
        <w:br/>
        <w:t>бастады.</w:t>
        <w:br/>
        <w:t>Дәурен қайқы жиекті қара қалпақ иесінің жер</w:t>
        <w:br/>
        <w:t>бауырлай, тоңқалаңдай тырбандап, ұзап бара жатканын</w:t>
        <w:br/>
        <w:t>көрді. Бой түзеп жүруге де шамасы келмегендей. Қаусап</w:t>
        <w:br/>
        <w:t>жатқан қара мылтығына да қайырылып қарамапты.</w:t>
        <w:br/>
        <w:t>6. ТАНЫСУ ЖӘНЕ ТАҢДАУ</w:t>
        <w:br/>
        <w:t>Дәурен Эвриробқа қарсы жүрді. Ізгілік нұры ұялаған</w:t>
        <w:br/>
        <w:t>жүзбен келіп, Эвриробпен қол алысып сәлемдесті.</w:t>
        <w:br/>
        <w:t>60</w:t>
        <w:br/>
        <w:t>Сендердің мені осы жақын арада-ақ іздеп тауып</w:t>
        <w:br/>
        <w:t>алатындарыңа сендім.</w:t>
        <w:br/>
        <w:t>-- Түу, Алдеке-ай, баяғыдан бері соны айтпайсыз</w:t>
        <w:br/>
        <w:t>ба? - деп екеуі де желпініп, көтеріліп қалды.</w:t>
        <w:br/>
        <w:t>-- Жасырып керегі не, өзім сондай бір ауыр, ұятты</w:t>
        <w:br/>
        <w:t>іске баруға мәжбүр болдым. Бірақ, амалым нешік,</w:t>
        <w:br/>
        <w:t>тағдырдың мойынға салғанын көтермеске шарам қайсы,</w:t>
        <w:br/>
        <w:t>тіпті сендерге айтуға аузым да бармай отыр, -- деп Алдар</w:t>
        <w:br/>
        <w:t>төмен қарап, жер шұқып кетті. Шыдамы таусылып,</w:t>
        <w:br/>
        <w:t>шегіне жеткен Құлан тіпті күйіне сөйледі.</w:t>
        <w:br/>
        <w:t>-- Алдеке-ау, сізге мұнша не болған, тіпті дүние</w:t>
        <w:br/>
        <w:t>өртеніп, күл болып кетсе де айтыңызшы!!!</w:t>
        <w:br/>
        <w:t>Түлен:</w:t>
        <w:br/>
        <w:t>-- Иә, Құлан дұрыс айтады, азар болса сиқыр теңгені</w:t>
        <w:br/>
        <w:t>%таша ханға кепілдікке беріп кеткен шығарсыз, -- деді.</w:t>
        <w:br/>
        <w:t>Алдар Түленді құшақтай алып, жылап жіберді.</w:t>
        <w:br/>
        <w:t>-- Айналайын, Түлен-ай, асыл туған бауырым-ай,</w:t>
        <w:br/>
        <w:t>құдай тағала сені неге адам қылып жаратпады екен?!</w:t>
        <w:br/>
        <w:t>Данам-ай, кемеңгерім-ай, арсыз Алашаның орнына</w:t>
        <w:br/>
        <w:t>отырып, ел билесең, мен бүйтіп диуанадай ел кезіп жү-</w:t>
        <w:br/>
        <w:t>рер ме едім. Шығайбай мен Зәкіржан жер басып жүрер</w:t>
        <w:br/>
        <w:t>ме еді, -- деп ет-бауыры елжірей егілді.</w:t>
        <w:br/>
        <w:t>Құлан мұңайып қалды. Түлен еңсесін көтеріп:</w:t>
        <w:br/>
        <w:t>-- Құлан аға, мұңаятын орныңыз жоқ. Алдекең</w:t>
        <w:br/>
        <w:t>сиқыр теңгені Алашаға әдейі бермеген шығар. Одандағы</w:t>
        <w:br/>
        <w:t>үшеуміз бір ауыздан сөз, бір жеңнен қол шығарып,</w:t>
      </w:r>
    </w:p>
    <w:p>
      <w:r>
        <w:t>теңгені қайтарып алудың қамына кірісейік.</w:t>
        <w:br/>
        <w:t>-- Дұрыс-ақ, Түлен інімнің бір сөзінде жалған жоқ.</w:t>
        <w:br/>
        <w:t>Мен оны әдейі беріп кеткен жоқпын, -- деп Алдар да</w:t>
        <w:br/>
        <w:t>іле жауап берді.</w:t>
        <w:br/>
        <w:t>41</w:t>
        <w:br/>
        <w:t>гүсіріп, жан қинағаныңыз тым ауыр болар. Сіз хан</w:t>
        <w:br/>
        <w:t>болсаңыз да, мен қара болсам да, кіндігіміз бір, қаны-</w:t>
        <w:br/>
        <w:t>мыз туыс адам баласымыз ғой. Күні түсіп көлгірсіген-</w:t>
        <w:br/>
        <w:t>мен шайтанда иман жоқ, сірі жанды, сұрқия ғой,</w:t>
        <w:br/>
        <w:t>азаптың ауырын солар көрсін. Егер теріс көрмесеңіз,</w:t>
        <w:br/>
        <w:t>сіз күн тимес түпке түсіп, салқын жерде арқанға құдық</w:t>
        <w:br/>
        <w:t>түбіндегі кесек алтындарды шалмалап, күрмеп байлап</w:t>
        <w:br/>
        <w:t>тұрсаңыз болды. Құлан, Түлен үшеуміз бірігіп тартып</w:t>
        <w:br/>
        <w:t>ала берсек дұрыс болмас па, -- деді Алдар.</w:t>
        <w:br/>
        <w:t>-- О не дегенің, Алдаржан, пейіліңе мың да бір</w:t>
        <w:br/>
        <w:t>рақмет, иегіңнің емеуірініңнен ішіндегіні айтпай біліп</w:t>
        <w:br/>
        <w:t>тұратын сендей зерек жанды өмірімде тұңғыш кездес-</w:t>
        <w:br/>
        <w:t>тіруім, -- деп, хан қанжығаға байланған жуан арқанды</w:t>
        <w:br/>
        <w:t>шешіп алып, беліне орай бастады.</w:t>
        <w:br/>
        <w:t>Алаша хан құдық аузына тақалып келді. Ол ішке</w:t>
        <w:br/>
        <w:t>үңіліп, екеуіне барлай көз салды. Алдарға жымың-</w:t>
        <w:br/>
        <w:t>жымың қарап қойып, иек қақты.</w:t>
        <w:br/>
        <w:t>-- Пәтшағарлардың тұрысын қарашы, -- деп лекітс</w:t>
        <w:br/>
        <w:t>күлді де, кенет дауысын қатты шығарын:</w:t>
        <w:br/>
        <w:t>-- Анау орталарыңда жалтырап жатқан да алтын</w:t>
        <w:br/>
        <w:t>болар, -- деп көзін қысып қойды. Содан соң нән қара</w:t>
        <w:br/>
        <w:t>тасқа байланған арқанды өз беліндегі арқанмен қоса</w:t>
        <w:br/>
        <w:t>ұстап, төмен түсуге ыңғайлана бастады.</w:t>
        <w:br/>
        <w:t>Алдар қолындағы арқанды саумалай, босатып ханды</w:t>
        <w:br/>
        <w:t>төмен қарай жібере берді. Алаша аяғының астынан</w:t>
        <w:br/>
        <w:t>жоғары қарай сәуле шашып, шағылысқан алтынға</w:t>
        <w:br/>
        <w:t>жақындай түскен сайын шыдамсызданып:</w:t>
        <w:br/>
        <w:t>-- Тез, тез түсірсейші, Алдар-ау! -- дейді.</w:t>
        <w:br/>
        <w:t>-- Хан ием-ау, сонша неге асығасыз, негізгі барар</w:t>
        <w:br/>
        <w:t>жеріңіз де онша алыс қалған жоқ қой, -- деп миығынан</w:t>
        <w:br/>
        <w:t>күлді Алдар.</w:t>
        <w:br/>
        <w:t>49</w:t>
        <w:br/>
        <w:t>қапталдаса жарысып, алыс-алыс кеңістерге жол тартып</w:t>
        <w:br/>
        <w:t>барады. Олардың жүрлектігі тіптен ерен секілді. Космос</w:t>
        <w:br/>
        <w:t>көгімен Күнді айнала көз ілеспес жылдамдықпен маңып</w:t>
        <w:br/>
        <w:t>бара жатқан Жерің де Дәурен қиялының ғажайып шап-</w:t>
        <w:br/>
        <w:t>шаңдығының қасында шабан тартып қалғандай.</w:t>
        <w:br/>
        <w:t>Арбаушы ұйқы Дәуренді өз құшағына аялай тартып</w:t>
        <w:br/>
        <w:t>әкете берді, әкете берді...</w:t>
      </w:r>
    </w:p>
    <w:p>
      <w:r>
        <w:t>3. КҮТПЕГЕН ҚОРҚЫНЫШ</w:t>
        <w:br/>
        <w:t>Бәрі де күтпеген жерден басталды.</w:t>
        <w:br/>
        <w:t>Дәурен өзен жағасындағы биік талдың түбінде</w:t>
        <w:br/>
        <w:t>жабайы кептердің қанаты жарақаттанған балапанын</w:t>
        <w:br/>
        <w:t>“қолына ұстап отырған.</w:t>
        <w:br/>
        <w:t>-- Әй, обал-ай! Қандай оңбаған екен сендердің</w:t>
        <w:br/>
        <w:t>ұяларынды бұзған. -- Ол қатты дауыстап жіберді.</w:t>
        <w:br/>
        <w:t>Ағаш түбінде өліп жатқан балапанға аянышпен көз</w:t>
        <w:br/>
        <w:t>тастады.</w:t>
        <w:br/>
        <w:t>-- Шіркін, қолға түссе ғой, сазайын берер едім кім</w:t>
        <w:br/>
        <w:t>болса да! -- деп кіжініп қойды. Ауаны жаңғырықтыра</w:t>
        <w:br/>
        <w:t>әлдекім ақыра дауыстады.</w:t>
        <w:br/>
        <w:t>-- Кім? Сең бе саза беретін! -- Ол селк етіп, жар</w:t>
        <w:br/>
        <w:t>басына қарады. Бір бүйірін таянып, қолына ұстаған</w:t>
        <w:br/>
        <w:t>мылтығын көкке көтеріп тұрған бөгде жан. назарға</w:t>
        <w:br/>
        <w:t>шалынды. Басында қайқы жиекті қара қалпағы бар.</w:t>
        <w:br/>
        <w:t>Беліндегі патрондар салынған оқшантайы суық жар-</w:t>
        <w:br/>
        <w:t>қылдап, көзге ұрады. Қошқар мүйіздене ширатылған</w:t>
        <w:br/>
        <w:t>қара мұрты мен көзіндегі қара көзілдірік беймәлім</w:t>
        <w:br/>
        <w:t>жанға бөлекше сұс беріп түр.</w:t>
        <w:br/>
        <w:t>-- Мына ақымақтың жаны ашығышын! Ал, құстың</w:t>
        <w:br/>
        <w:t>ұясын бұзған мына мен! Қыларың болса қылып қал,</w:t>
        <w:br/>
        <w:t>58</w:t>
        <w:br/>
        <w:t>Жиренше болмаса, қу тақырға Бізбикені әкеліп нем</w:t>
        <w:br/>
        <w:t>бар, әз аға! -- деп Алдар толқына, шалқи шабыттана</w:t>
        <w:br/>
        <w:t>сөйледі. Жиренше толғанысқа толы Алдар жүзіне</w:t>
        <w:br/>
        <w:t>ризашылық пішінмен қарап:</w:t>
        <w:br/>
        <w:t>-- Алдар, Қарашаш жеңгенңнің саған айтқан сыпайы</w:t>
        <w:br/>
        <w:t>сәлемі бар еді. Ол қалыңдығыңның есімін өзгертпекке</w:t>
        <w:br/>
        <w:t>ниет қылып отыр. Ескі жүрттың иісі сіңген Бізбике</w:t>
        <w:br/>
        <w:t>атын Мейірімгүл деп қоюға өзіңнен рұқсат сұрайды.</w:t>
        <w:br/>
        <w:t>Бұған не айтасың? -- деді.</w:t>
        <w:br/>
        <w:t>-- Кемел ойдан келісім тауып шыққан есім ғой</w:t>
        <w:br/>
        <w:t>мынау. Болсын! Тіптен жарасымды-ақ емес пе, Жирен-</w:t>
        <w:br/>
        <w:t>ше аға?! -- деді. Ішінен күбірлей қайталап “Мейірімгүл,</w:t>
        <w:br/>
        <w:t>Мейірімгүл” -- деп қайталай берді.</w:t>
        <w:br/>
        <w:t>Сол Мейірімгүл келер жылы ақ сазандай, маңдайы</w:t>
        <w:br/>
        <w:t>“кере қарыс Арман деген ұл туды. Көп күрес пен тайта-</w:t>
        <w:br/>
        <w:t>ласта айласы мен әдісін құрал етіп, жауларын жеке</w:t>
        <w:br/>
        <w:t>соққан Алдар қартайған шағында өз ұлына өзге мәнді,</w:t>
        <w:br/>
        <w:t>өрісі байтақ бата берді.</w:t>
        <w:br/>
        <w:t>Алданнан туған Алдармын,</w:t>
        <w:br/>
        <w:t>Жауымды қаскей көргенде.</w:t>
        <w:br/>
        <w:t>Жай отындай жанғанмын.</w:t>
        <w:br/>
        <w:t>Әкемнің өші кеткенді</w:t>
        <w:br/>
        <w:t>Тозаққа қақтап салғанмын,</w:t>
        <w:br/>
        <w:t>Таусылмас бірақ, қарағым.</w:t>
      </w:r>
    </w:p>
    <w:p>
      <w:r>
        <w:t>Жекелеп жүрін ұрыссаң,</w:t>
        <w:br/>
        <w:t>Сұмдығы мынау жалғанның.</w:t>
        <w:br/>
        <w:t>Қартайған әкең өрісін,</w:t>
        <w:br/>
        <w:t>Кеңейтсін десең, құлыным.</w:t>
        <w:br/>
        <w:t>Халқыңды ерт соңыңнан,</w:t>
        <w:br/>
        <w:t>Ұзарсын десең құрығың.</w:t>
        <w:br/>
        <w:t>54</w:t>
        <w:br/>
        <w:t>шыққан атпал жігіттерді көрді. “Иә, ұзағынан сүйін-</w:t>
        <w:br/>
        <w:t>дір!” -- деп Алдар ішінен шын қуанды.</w:t>
        <w:br/>
        <w:t>Әр ошақтың басынан от-жалтырап, түтіндері тік, биік</w:t>
        <w:br/>
        <w:t>көтерілген. Жүдеу өңді балалардың бір тобы ауыл</w:t>
        <w:br/>
        <w:t>сыртында ойнап, астарына құрық ағаш мінісіп, бірінен-</w:t>
        <w:br/>
        <w:t>бірі озғандай шауып, айналаны қиқуға толтырып жүр.</w:t>
        <w:br/>
        <w:t>Бейбіт тірліктің шаттық толы бей-жай қызығына</w:t>
        <w:br/>
        <w:t>Алдар қызғанышпен қарады. Өз өмірінің мазасыз,</w:t>
        <w:br/>
        <w:t>арпалысқа толы әр күнін ойлап, көз қуанышы болған,</w:t>
        <w:br/>
        <w:t>көңіл ауанын қандырар мынау, мамыржай тірлікке</w:t>
        <w:br/>
        <w:t>сүйсіне көз салды.</w:t>
        <w:br/>
        <w:t>Төбе басында Жиренше ауыл адамдарымен түр екен.</w:t>
        <w:br/>
        <w:t>Жаңа ғана Алдар айтып кеткен аманатты орнына кел-</w:t>
        <w:br/>
        <w:t>тіріп, хан олжасынан қалың жұртқа тиісті үлес беріп,</w:t>
        <w:br/>
        <w:t>кешкі дала ауасымен тыныстап, өткен-кеткеннен сыр</w:t>
        <w:br/>
        <w:t>шертісуге жиналған беттері екен.</w:t>
        <w:br/>
        <w:t>Төбе басындағы топ Алдарды көріп, риза, қунақ</w:t>
        <w:br/>
        <w:t>жүзбен бүған қарай еңсеріліп, бұрыла бастады...</w:t>
        <w:br/>
        <w:t>-- Рахмет, Алдаржан, рахмет! -- десіп, онымен барлығы</w:t>
        <w:br/>
        <w:t>қошуақ көңілмен, шын пейілмен шұқыраса амандасты...</w:t>
        <w:br/>
        <w:t>Ауылда жақсы тынығып алған Алдар Алаша ханның</w:t>
        <w:br/>
        <w:t>аулының шетіне кештете келіп, жалғыз басты кемпірдің</w:t>
        <w:br/>
        <w:t>үйіне түнеді. Жоқ-жітік болса да, мінезі шуақ, мейірбан</w:t>
        <w:br/>
        <w:t>кемпір көлденең келген мейманға барын салып, шәй</w:t>
        <w:br/>
        <w:t>берді. Өзі әңгімешіл екен. Көптен жалғыз тұратын болыл</w:t>
        <w:br/>
        <w:t>шықты. Жалғыз ұлын осыдан үш жыл бұрын Алаша</w:t>
        <w:br/>
        <w:t>хан бәйге атымды ұрлады деп жала жауып, әрі салы-</w:t>
        <w:br/>
        <w:t>ғымды төлей алмады деп дарға асыпты. Қызын салы-</w:t>
        <w:br/>
        <w:t>ғымның төлеуі деп сарайында күндікте үстап отырған</w:t>
        <w:br/>
        <w:t>көрінеді. Сол қызы көп ретте ыңғайын тауып, олды-</w:t>
        <w:br/>
        <w:t>пұлды қоректі шешесіне жіберіп тұратын көрінеді.</w:t>
        <w:br/>
        <w:t>45</w:t>
        <w:br/>
        <w:t>-- Тез! Тез! Тезірек! -- деп, Алаша хан арқанды сілкі-</w:t>
        <w:br/>
        <w:t>леп, айқайлап жіберді.</w:t>
        <w:br/>
        <w:t>Құдық түбіне жете берген хан судан шығып жатқан</w:t>
        <w:br/>
        <w:t>алтынды құшақтай жығылды. Құдық ішін күңгірлетіп,</w:t>
        <w:br/>
        <w:t>ессіз күйде, сақылдап күле берді, күле берді.</w:t>
        <w:br/>
        <w:t>-- Айналайын, Алдарым,</w:t>
        <w:br/>
        <w:t>Атыңнан сенің айналдым.</w:t>
      </w:r>
    </w:p>
    <w:p>
      <w:r>
        <w:t>Құт-берекем, шырағым,</w:t>
        <w:br/>
        <w:t>Ұшсам қанат пырағым, -</w:t>
        <w:br/>
        <w:t>деп өлендетіп те жіберді.</w:t>
        <w:br/>
        <w:t>-- Алдияр, есіңді жи, ақылға кел! -- деп Алдар айқай</w:t>
        <w:br/>
        <w:t>салғанда, Алаша оған аңырая, аузын ашып қарап қалды.</w:t>
        <w:br/>
        <w:t>-- Алдияр, Құлан мен Түленді сыртқа шығармас</w:t>
        <w:br/>
        <w:t>бұрын тіліңіздің астындағы сиқыр теңгені егелеріне бе-</w:t>
        <w:br/>
        <w:t>ріңіз.</w:t>
        <w:br/>
        <w:t>Хан көпке дейін тілі байланғандай үнсіз қалды. Алақ-</w:t>
        <w:br/>
        <w:t>жұлақ етіп, төбесінен сұқтана төніп тұрған екі шайтанға</w:t>
        <w:br/>
        <w:t>қарады. Әлден кейін ғана:</w:t>
        <w:br/>
        <w:t>-- Сиқыр теңгең не, жаным-ау, өзімде деген жоқ па</w:t>
        <w:br/>
        <w:t>едің кешегі күні?</w:t>
        <w:br/>
        <w:t>-- Хан ием, ел басқарған есті адамсыз, қасиетті сарай-</w:t>
        <w:br/>
        <w:t>дың босағасынан аттап шықтым деп ұсақ пендешілікке</w:t>
        <w:br/>
        <w:t>салынуыңыз атыңызға да, сақалыңызға да лайық па?! -</w:t>
        <w:br/>
        <w:t>деді Алдар тік, қадала сөйлеп.</w:t>
        <w:br/>
        <w:t>-- Аллам-ау, сен не деп кеттің, қайдағы сиқыр теңгені</w:t>
        <w:br/>
        <w:t>айтып сандалып тұрсың? -- деп хан ашу шақыруға</w:t>
        <w:br/>
        <w:t>айналды.</w:t>
        <w:br/>
        <w:t>-- Тақсыр, “Ашу -- дүшпан, ақыл -- дос” деген,</w:t>
        <w:br/>
        <w:t>сабаңызға келіңіз, жазықсыздан жазықсыз мені жазғыр-</w:t>
        <w:br/>
        <w:t>ғанда жеткен мұратыңыз қайсы? Адам елінің патшасы</w:t>
        <w:br/>
        <w:t>50</w:t>
        <w:br/>
        <w:t>де көп сене беруге болмайды. О не дегенің, адам берің</w:t>
        <w:br/>
        <w:t>не, айналайын-ау! -- Хан басын шайқап, сарай ішінде</w:t>
        <w:br/>
        <w:t>аласұра, теңселе қозғалып кетті. -- Ол адам көргенін</w:t>
        <w:br/>
        <w:t>ертең ел-жұртқа жаймай ма, сосын не болмақ? Жоқ,</w:t>
        <w:br/>
        <w:t>әкетай, ондайды айта көрме?!</w:t>
        <w:br/>
        <w:t>-- Енді не істейміз, алдияр! -- деп Алдар шарасыз</w:t>
        <w:br/>
        <w:t>халде қолын жайды.</w:t>
        <w:br/>
        <w:t>-- Сондай да сөз бола ма екен? Өзім барамын ол</w:t>
        <w:br/>
        <w:t>жаққа, -- деп Алаша хан жолға жинала бастады.</w:t>
        <w:br/>
        <w:t>-- Тақсыр, былайғы жүрт қара мен ханның атқа қатар</w:t>
        <w:br/>
        <w:t>мініп, сыпай-салтаң кетуін сөз қылып, атыңызға кір</w:t>
        <w:br/>
        <w:t>келтіріп жүруінен именбейсіз бе?</w:t>
        <w:br/>
        <w:t>-- Түу, Алдаржан-ай, сарай маңының қазіргі айтар</w:t>
        <w:br/>
        <w:t>аңызы... сені мен менің ажырамас достығымыз.Тышқан</w:t>
        <w:br/>
        <w:t>аңдыған мысықтай олар да менің әр адымымды аңдып</w:t>
        <w:br/>
        <w:t>отырған жоқ па? Саған үйірлі жылқыны айдатқаннан</w:t>
        <w:br/>
        <w:t>бері-ақ сарай маңындағылар сенің атыңды дабыра</w:t>
        <w:br/>
        <w:t>көтеріп, мадақтаудан бір тынған жоқ, -- деп Алаша</w:t>
        <w:br/>
        <w:t>хан орнынан тұрып, үстіндегі асыл киімдерін адалба-</w:t>
        <w:br/>
        <w:t>қанға іліп, аңға шығардағы киетін ықшам, жеңіл киім-</w:t>
        <w:br/>
        <w:t>дерін кие бастады.</w:t>
        <w:br/>
        <w:t>Аяғына жеңіл етігін киіп жатып, мұртынан күліп</w:t>
      </w:r>
    </w:p>
    <w:p>
      <w:r>
        <w:t>қойды:</w:t>
        <w:br/>
        <w:t>-- Айтпақшы, кеше мынадай бір қызық болғаны,</w:t>
        <w:br/>
        <w:t>кешкілік жасауыл басы қасыма келіп: “Тақсыр, айыбым</w:t>
        <w:br/>
        <w:t>болсын, қыл мойнымды талша кесіңіз, әлгілер сіздің</w:t>
        <w:br/>
        <w:t>адал досыңыз Алдарды жаман сөздермен балағаттап,</w:t>
        <w:br/>
        <w:t>арына тиер ауыр сөздерді қайта-қайта айқайлап айта</w:t>
        <w:br/>
        <w:t>берген соң, екеуінің де басын кесіп тастадым,” деп қас-</w:t>
        <w:br/>
        <w:t>қайып түр әлгі сабазым, -- деп Алаша хан мол денесі</w:t>
        <w:br/>
        <w:t>солқылдай, кеңк-кеңк етіп күлді.</w:t>
        <w:br/>
        <w:t>47</w:t>
        <w:br/>
        <w:t>-- Сонымен біз келгенде бір бас алтын сыртта жат-</w:t>
        <w:br/>
        <w:t>сын. Екіншісі су түбінен бір бүйірімен жылтырап көрі-</w:t>
        <w:br/>
        <w:t>ніп жататын болсын. Солдан кейінгісін уағында көресің-</w:t>
        <w:br/>
        <w:t>дер, тек менің айтқанымды бұлжытпай орындай берің-</w:t>
        <w:br/>
        <w:t>дер, - деп қатты тапсырды. Құлан ризашылық көңіл-</w:t>
        <w:br/>
        <w:t>мен:</w:t>
        <w:br/>
        <w:t>-- Айналайын, Алдеке! Сиқыр теңге үшін қай азапқа</w:t>
        <w:br/>
        <w:t>болса да дайынбыз. Тек соны қолға түсіріп беріңізші.</w:t>
        <w:br/>
        <w:t>Сөйтіп, мынау адамдық қалыптағы ақырет азабынан құт-</w:t>
        <w:br/>
        <w:t>қарыңызшы, өмір бойы айтқаныңызды істеп өтейік, -</w:t>
        <w:br/>
        <w:t>деп қиналып тілек айтты.</w:t>
        <w:br/>
        <w:t>-- Бауырларым-ау, өзім де ұяттан өліп жүрген жоқ-</w:t>
        <w:br/>
        <w:t>пын ба? Күндіз күлкіден, түнде ұйқыдан айырылдым.</w:t>
        <w:br/>
        <w:t>Ал абырой жолымызға серік болсын, достығымыз берік</w:t>
        <w:br/>
        <w:t>болсын. Мен Алаша ханды осында үш күннен соң ертіп</w:t>
        <w:br/>
        <w:t>әкелемін. Оған дейін құдықтарыңды қазып, дайындай</w:t>
        <w:br/>
        <w:t>беріңдер, -- деп Алдар бесін кезінде аулына қарай жүріп</w:t>
        <w:br/>
        <w:t>кетті.</w:t>
        <w:br/>
        <w:t>жжж</w:t>
        <w:br/>
        <w:t>Алдар Көсе аулында жатып, үш күн тынықты.</w:t>
        <w:br/>
        <w:t>Жиренше маңайына топтасқан шағын ауыл аркз-жарқа</w:t>
        <w:br/>
        <w:t>болып қалған екен. Алдар күрек, кетпен алып кеткенінің</w:t>
        <w:br/>
        <w:t>артынша алыстағы хан жайлауынан келген үйірлі жылқы</w:t>
        <w:br/>
        <w:t>ауыл маңайын қиқуға толтырып, желісі жетім кедейлердің</w:t>
        <w:br/>
        <w:t>қонысын көңірсітіп тастапты. Ертеңгі күнге ырым етіп,</w:t>
        <w:br/>
        <w:t>ауыл сыртына қазық қағып, желі тартыпты. Тірлігі тату</w:t>
        <w:br/>
        <w:t>момын жүрт, тірлігі сырт көзді қуантқандай екен.</w:t>
        <w:br/>
        <w:t>Алдар ауылға тақана бергенде жарау, дом аттарына</w:t>
        <w:br/>
        <w:t>мінісіп, жаңа қонысқа келген жылқыны қарауылдауға</w:t>
        <w:br/>
        <w:t>44</w:t>
        <w:br/>
        <w:t>Дәурен тап осы кезде барып айтылып жатқан әңгімеге</w:t>
        <w:br/>
        <w:t>шын ықылас аударып еді.</w:t>
        <w:br/>
        <w:t>-- Қандай дейсіңдер ғой, ә?</w:t>
        <w:br/>
        <w:t>-- Йә, иә! -- Құмарлық ұшқыны шарпыған көздер</w:t>
        <w:br/>
        <w:t>мен ынтықтық билеген үндер қатар бой көрсетісті.</w:t>
      </w:r>
    </w:p>
    <w:p>
      <w:r>
        <w:t>-- Бір секундта отыз километр жылдамдықпен!</w:t>
        <w:br/>
        <w:t>-- Мүмкін емес!</w:t>
        <w:br/>
        <w:t>-- Охо!</w:t>
        <w:br/>
        <w:t>-- Отыз километр дейсіз бе?</w:t>
        <w:br/>
        <w:t>-- Иә, отыз километр!</w:t>
        <w:br/>
        <w:t>Дәурен көзін жұмды. Ойша өзі тұратын ауыл мен жас</w:t>
        <w:br/>
        <w:t>қала Кентастың арасының отыз километр екенін елестетті</w:t>
        <w:br/>
        <w:t>де, соншама қашықтықты Жердің бір-ақ секундта жүгіріп</w:t>
        <w:br/>
        <w:t>өтетінін таңдана, әрі мүлдем таңырқай ойлады. Сонда</w:t>
        <w:br/>
        <w:t>қалай? Бір-ақ секундта жүгіріп өткені ме?</w:t>
        <w:br/>
        <w:t>2. ҒАЛАМАТ</w:t>
        <w:br/>
        <w:t>-- Міне, ғаламат! -- Ол өзінің әлсіз дауыстап жібер-</w:t>
        <w:br/>
        <w:t>генін аңғармады. Тізбектесе тіркескен ойлар легі бірін-</w:t>
        <w:br/>
        <w:t>бірі қуалап, әр тұстан андыздай бой көтерген сұрақтар</w:t>
        <w:br/>
        <w:t>шартараптан жауап іздеп кетті... Неге? Неге?</w:t>
        <w:br/>
        <w:t>Сонда қалай? Таулар неге құлап қалмайды? Неге</w:t>
        <w:br/>
        <w:t>теңіздер шайқалып төгіліп кетпейді? Машина қатты</w:t>
        <w:br/>
        <w:t>қозғалып кеткенде, біз неге құлап қала жаздаймыз?</w:t>
        <w:br/>
        <w:t>Ал Жер бір секундта отыз километрмен қозғалғанда...</w:t>
        <w:br/>
        <w:t>Осы сынды алуан сұрақтар оған төсекке жатқанда</w:t>
        <w:br/>
        <w:t>да тыншу бермеді. Көпке дейін көзі ілінбеді. Төсекте</w:t>
        <w:br/>
        <w:t>әрі аунады, бері аунады. Мүлдем сергек тартып алған</w:t>
        <w:br/>
        <w:t>сана бұқпалап келген ұйқыны кері серпіп тастай берді.</w:t>
        <w:br/>
        <w:t>Өзгеше бір қиялдар, өзгеше бір армандар саңа төрімен</w:t>
        <w:br/>
        <w:t>57</w:t>
        <w:br/>
        <w:t>атқан мен, өлтірген мен! Не істей қоясың, ә? -- деп</w:t>
        <w:br/>
        <w:t>суық жымиып, зор дауыспен сақылдай күлді.</w:t>
        <w:br/>
        <w:t>Дәуренде жауап берер әл-дәрмен қалған жоқ.</w:t>
        <w:br/>
        <w:t>Төбесінен жан алғыш әзірейілдей төніп тұрған мына</w:t>
        <w:br/>
        <w:t>сұмдықтан құтылар жолды толық ойлап үлгере алмады.</w:t>
        <w:br/>
        <w:t>Кенет әлгінің қолындағы жарқ-жұрқ еткен сұсты</w:t>
        <w:br/>
        <w:t>мылтық ортасынан қақ бөлініп, опырылып түсті. Қалай</w:t>
        <w:br/>
        <w:t>бөлініп, қалай болғанын Дәурен де, мылтық иесі де</w:t>
        <w:br/>
        <w:t>ұқпай қалды.</w:t>
        <w:br/>
        <w:t>Қайқы жиекті қара қалпақ егесі есі шыға:</w:t>
        <w:br/>
        <w:t>-- А-а-а! -- деп айқайлап жіберді де, сылқ етіп отыра</w:t>
        <w:br/>
        <w:t>кетті. Жан-жағына алақ-жұлақ қарап, бәленің қайдан</w:t>
        <w:br/>
        <w:t>келгенін ұққысы келген сыңайда. Дәурен де абдыраған</w:t>
        <w:br/>
        <w:t>халден әлі ажырай қойған жоқ-ты.</w:t>
        <w:br/>
        <w:t>4. КҮТПЕГЕН КЕЗДЕСУ</w:t>
        <w:br/>
        <w:t>Осы мезетте өзеннің қарсы бетіндегі кішкене төбешік</w:t>
        <w:br/>
        <w:t>төбесінен бойы өзімен тұстас тосын бейнелі тұлға пайда</w:t>
        <w:br/>
        <w:t>бола кетті. Басынан төменгі денесі адам бейнесіне тым</w:t>
      </w:r>
    </w:p>
    <w:p>
      <w:r>
        <w:t>ұқсас екен. Басының өзі тым қызық. Дөңгелеюкше экран</w:t>
        <w:br/>
        <w:t>тәріздес бөлекше пішін. Әлгі “Жас техник” деген</w:t>
        <w:br/>
        <w:t>журналда жиі жолығатын таныс бейнеге қатты ұқсайды.</w:t>
        <w:br/>
        <w:t>Дәурен қуана айқайлап жіберді.</w:t>
        <w:br/>
        <w:t>-- Өй, сен Робот емессің бе? Сен бе ана мылтықты</w:t>
        <w:br/>
        <w:t>бөліп түсірген.</w:t>
        <w:br/>
        <w:t>-- Иә, менмін. Бірақ мен Робот емеспін. Бірақ, Робо-</w:t>
        <w:br/>
        <w:t>тыңнан бір кем емеспін.</w:t>
        <w:br/>
        <w:t>-- Енді сен кімсің?</w:t>
        <w:br/>
        <w:t>-- Мен бе?</w:t>
        <w:br/>
        <w:t>-- Иә.</w:t>
        <w:br/>
        <w:t>59</w:t>
        <w:br/>
        <w:t>-- Жасауыл басына не бұйырдыңыз? -- деді Алдар.</w:t>
        <w:br/>
        <w:t>-- Әй, Алдаржаным-ай, не бұйырушы ем, үстіне зерлі</w:t>
        <w:br/>
        <w:t>шапан жауып, арқасынан қақтым да! -- деп рақаттана</w:t>
        <w:br/>
        <w:t>күліп, орнынан ширақ көтерілген хан сергек үнмен:</w:t>
        <w:br/>
        <w:t>-- Ал, Алдар, жол баста, мен дайын! -- деп есікке беттеді.</w:t>
        <w:br/>
        <w:t>жжж</w:t>
        <w:br/>
        <w:t>Екеуі ұзақ жүріп, өзенге тақанып келе жатты. Еңіске</w:t>
        <w:br/>
        <w:t>құлай берген тұста Алдар дауысын кенеп қойып:</w:t>
        <w:br/>
        <w:t>-- Осы соңғы қазған құдықтың алтындары тым ауыр</w:t>
        <w:br/>
        <w:t>соғып жатыр, -- деді.</w:t>
        <w:br/>
        <w:t>Қазылған құдыққа тақала бергенде, қазылған үйінді</w:t>
        <w:br/>
        <w:t>жиегінің бір шетінен көзге ерекше шағылысқан кесек</w:t>
        <w:br/>
        <w:t>алтын көрінді. Алаша аттың басын қоя берді де, жеткен</w:t>
        <w:br/>
        <w:t>заматта аттан допша домалап түсті. Алтынды көтермек</w:t>
        <w:br/>
        <w:t>болып еді, ерен салмақ ханды шөкелетіп тастады.</w:t>
        <w:br/>
        <w:t>Қасына келген Алдарды қапсыра құшақтай алып, бет-</w:t>
        <w:br/>
        <w:t>ауызынан шөпілдетіп сүйе берді, сүйе берді.</w:t>
        <w:br/>
        <w:t>-- Аруағыңнан айналайын, күдіретіннен айналайын,</w:t>
        <w:br/>
        <w:t>Алдарым, шын асылды жоғалтып жүрген мен соқырмын</w:t>
        <w:br/>
        <w:t>ба, әлде таба алмай жүрген ел соқыр ма? Ал не істейміз,</w:t>
        <w:br/>
        <w:t>Алдар, ақыл таста, -- деп, қаңбақтай қалбалақтап,</w:t>
        <w:br/>
        <w:t>Алдарды айналшықтай берді.</w:t>
        <w:br/>
        <w:t>-- Тақсыр, сіз ел басқарып, билік тізгінін үстап отыр-</w:t>
        <w:br/>
        <w:t>ған жансыз. Күн көзінде шыжып, бетіңізді желге қақ-</w:t>
        <w:br/>
        <w:t>тап, өзіңізге обал жасағаныңыз келіспес. Әрі әкелген</w:t>
        <w:br/>
        <w:t>арқанымыздың өзі қолдың жауы. Алынар алтын бұл</w:t>
        <w:br/>
        <w:t>бір емес, әлі бірнеше сан ғой. Әлі ана жақтардағы</w:t>
        <w:br/>
        <w:t>құдықтарда қаншасы жатыр, -- деп сайдың жоғарғы</w:t>
        <w:br/>
        <w:t>жағын қолымен нұсқап қойды. Беліңізге артық, салмақ</w:t>
        <w:br/>
        <w:t>48</w:t>
      </w:r>
    </w:p>
    <w:p>
      <w:r>
        <w:t>Екі шайтан еш түс көрмегенін айтты да:</w:t>
        <w:br/>
        <w:t>-- Алдеке, өзіңіз қандай түс көрдіңіз? -- деп жарыса</w:t>
        <w:br/>
        <w:t>сұрасты.</w:t>
        <w:br/>
        <w:t>-- Жолымыз болайын деп түр екен, құдай қаласа.</w:t>
        <w:br/>
        <w:t>Жебеушілерім жаным қысылғанда тағы да жөн сілте-</w:t>
        <w:br/>
        <w:t>ді, - деді Алдар шоқша сақалын сипап қойып, күлімдеп:</w:t>
        <w:br/>
        <w:t>-- Сендер қолдарыңа кетпен, күрек алындар да өзен-</w:t>
        <w:br/>
        <w:t>нің анау айнала аңғарынан алшақ-алшақ етіп, бірнеше</w:t>
        <w:br/>
        <w:t>құдық қазасыңдар. Бізді Алаша ханнан тек сол құдық-</w:t>
        <w:br/>
        <w:t>тар ғана құтқарады.</w:t>
        <w:br/>
        <w:t>-- Сонда қалай құтыламыз?</w:t>
        <w:br/>
        <w:t>-- Үндемендер. Алашадағы сиқыр теңгені қайтарып</w:t>
        <w:br/>
        <w:t>та аламыз, оның салған салығынан да құтыламыз. Тек</w:t>
        <w:br/>
        <w:t>менің айтқанымнан шықпандар. Жарай ма?</w:t>
        <w:br/>
        <w:t>-- Жарайды, Алдеке-ау, сізге сенеміз ғой, -- деп қос</w:t>
        <w:br/>
        <w:t>шайтан қуана келісті.</w:t>
        <w:br/>
        <w:t>Содан соң Алдар аулына кетіп, кешке қарай ұзын</w:t>
        <w:br/>
        <w:t>арқан, кетпен, күрек, шелек әкелді. Бір түйеге теңдеп</w:t>
        <w:br/>
        <w:t>екі бас алтынды орап алып келді. Сөйтіп шайтандарға</w:t>
        <w:br/>
        <w:t>құдық қазатын орындарын көрсетіп, жұмысты бастай</w:t>
        <w:br/>
        <w:t>беруді тапсырды.</w:t>
        <w:br/>
        <w:t>-- Су көрінгенге дейін қазындар. Содан кейін келесі</w:t>
        <w:br/>
        <w:t>құдықты бастайсыңдар. Ең соңғы құдықты анау хан аулы-</w:t>
        <w:br/>
        <w:t>нан келетін сүрлеудің өзенге құлай берісіндегі табаннан</w:t>
        <w:br/>
        <w:t>қазып қойыңдар. Біз хан екеуміздің төбеміз көрінгенде,</w:t>
        <w:br/>
        <w:t>сырттағы тұрғаның да құдықтың ішіне түсіп кетесің.</w:t>
        <w:br/>
        <w:t>-- Ойбай-ау, қалай түсеміз?</w:t>
        <w:br/>
        <w:t>-- Түу, соны да сөз деп айтып тұрғандарыңды айтам</w:t>
        <w:br/>
        <w:t>да. Анау қара тасқа арқанның бір ұшын байла да, төмен</w:t>
        <w:br/>
        <w:t>қарай ақырын сусып түсесің.</w:t>
        <w:br/>
        <w:t>-- Е, ол қайдан ойымызда болсын, Алдеке.</w:t>
        <w:br/>
        <w:t>43</w:t>
        <w:br/>
        <w:t>көз салды. Қозыны етекке салып қойып, ауыл жақты,</w:t>
        <w:br/>
        <w:t>өзен жақты барлап жататын еді. Анадай жерде ескі</w:t>
        <w:br/>
        <w:t>ошақтың сілемі жатыр екен. Астынан алау жалын</w:t>
        <w:br/>
        <w:t>ойнатып, қара қазан бұрқ-сарқ қайнап, от жанған күні</w:t>
        <w:br/>
        <w:t>бала Алдар үшін ерекше бақытты күн болатын. Бірақ</w:t>
        <w:br/>
        <w:t>ондай күндер тым сирек болушы еді.</w:t>
        <w:br/>
        <w:t>Құлағына ызың-ызың етіп, Құлан мен Түленнің</w:t>
        <w:br/>
        <w:t>жалынышты дауысы жетіп жатты. Алдар мырс етіп күлді</w:t>
        <w:br/>
        <w:t>де, етігін шешіп, өкшесіне тыққан теңгені қолына алды.</w:t>
        <w:br/>
        <w:t>Сиқыр теңге алғашқы ажарынан айырылып, күреңдене</w:t>
        <w:br/>
        <w:t>бастапты. Ол қалтасындағы шақпақ тасты алды да,</w:t>
        <w:br/>
        <w:t>ошақ маңындағы қусақ шөпшектерді жинап, оны ескі</w:t>
        <w:br/>
        <w:t>мақтамен тұтатты. Лау ете қалған отқа қолындағы сиқыр</w:t>
      </w:r>
    </w:p>
    <w:p>
      <w:r>
        <w:t>теңгені атып жібергенде, жер астынан шыққандай</w:t>
        <w:br/>
        <w:t>зарлаған үн естілді.</w:t>
        <w:br/>
        <w:t>-- Ей, айналайын адам, ақырғы тілек, соңғы үмітпен</w:t>
        <w:br/>
        <w:t>айтқан бір ауыз сөзімлі тында, сен! Мен шайтан елінің</w:t>
        <w:br/>
        <w:t>патшасы -- Ібіліспін. Алдыңа келіп көрініп, кешірім</w:t>
        <w:br/>
        <w:t>сұрауға батылым бармай тұр. Тілер тілегім -- Құлан</w:t>
        <w:br/>
        <w:t>мен Түленнің шыбын жанын қи, -- деп жылап жіберді.</w:t>
        <w:br/>
        <w:t>Алдар орнынан атып тұрып, қарсы ақыра жауап етті:</w:t>
        <w:br/>
        <w:t>-- Жоқ, Ібіліс, қасіреті таусылмай, күн сайын көбейіп</w:t>
        <w:br/>
        <w:t>келе жатқан бауырларымның зар-мұңы сендерсіз де аз.</w:t>
        <w:br/>
        <w:t>емес. Жаңа ғана бой созып, көкке ұмтылған жас өскінді</w:t>
        <w:br/>
        <w:t>шырмаған шырмауықтай адамдарға салған сойқанды</w:t>
        <w:br/>
        <w:t>сұмдықтарыңның шегі жетті енді. Мың асқанға бір</w:t>
        <w:br/>
        <w:t>тосқын. Осыны біл. Ақыл-ой сұрғылт тұман, күңгірт</w:t>
        <w:br/>
        <w:t>бұлттан аршылып, бел шешісіп айқасар анық жауын</w:t>
        <w:br/>
        <w:t>айқын танысын. Ол жауы сол адамдардың өз арасында</w:t>
        <w:br/>
        <w:t>екенін өз санасымен түсінсін. Қош бол, Ібіліс, шатақ</w:t>
        <w:br/>
        <w:t>іздесең, мұнда келіп, көзіме көрін, айқасарлық әл-</w:t>
        <w:br/>
        <w:t>22.</w:t>
        <w:br/>
        <w:t>дәрменім әлі бар, тыныштық іздесең жөніңе кетіп,</w:t>
        <w:br/>
        <w:t>жайыңа жүр, көзге көрінбе. Араша түсер аяушылығым</w:t>
        <w:br/>
        <w:t>жоқ! -- деп кесіп айтты.</w:t>
        <w:br/>
        <w:t>Сол сәтте жан ұшыра шар еткен дауыс аспан астын</w:t>
        <w:br/>
        <w:t>дір еткізді. Ібілістің: “Беу, бауырым-ай!” -- деп күйінген</w:t>
        <w:br/>
        <w:t>даусы қоса шықты да үні әлсірей үзіліп бара жатты.</w:t>
        <w:br/>
        <w:t>Алдар қолындағы таяқшамен отты көсеп, қағысты-</w:t>
        <w:br/>
        <w:t>рып көріп еді, сиқыр теңге балқып, күлге сіңіп кеткен</w:t>
        <w:br/>
        <w:t>екен. Ол “уһ” деп демін ауыр алды.</w:t>
        <w:br/>
        <w:t>Алыстан қара көрінді. Келе жатқан Жиренше екен.</w:t>
        <w:br/>
        <w:t>Жиренше екеуі амандасып, ауылдың есен-амандығын</w:t>
        <w:br/>
        <w:t>білді.</w:t>
        <w:br/>
        <w:t>Алдар әрлі-берлі шапқылап жүріп, ауыл аясында</w:t>
        <w:br/>
        <w:t>болып жатқан көп жайдан сырт қалған екен. Әсіресе</w:t>
        <w:br/>
        <w:t>аны қатты қуантқан жай -- Бізбикенің тез бастығып,</w:t>
        <w:br/>
        <w:t>байыпты тірлік иесі болуға бейім байқатқандығы. Жи-</w:t>
        <w:br/>
        <w:t>ренше ерекше жылы лебізбен:</w:t>
        <w:br/>
        <w:t>-- Тегі, жақсы бала болғалы тұр. Кішіпейіл, сыпайы,</w:t>
        <w:br/>
        <w:t>сынық мінезді жан екен. Тек күтімі болмай, күл астында</w:t>
        <w:br/>
        <w:t>көміліп қалған жауһар ма деп қалдым, -- деді.</w:t>
        <w:br/>
        <w:t>-- Жиренше аға-ай, дүниеде Қарашаштай қасиет</w:t>
        <w:br/>
        <w:t>егесінің қанатының астын бір күн саялап, бал қолынан</w:t>
        <w:br/>
        <w:t>бір шыны аяқ су ішкен жан күнәсінен тазарып, кірінен</w:t>
        <w:br/>
        <w:t>айырылмай ма. Қарашаштай асылдың бір ауыз жылы</w:t>
        <w:br/>
        <w:t>лебізін естіген қаныпезердің тас жүрегі жұмсарып, есті</w:t>
        <w:br/>
        <w:t>жанның ет жүрегі елжіремей ма?! Асыл Қарашаш --</w:t>
        <w:br/>
        <w:t>екеуміздің алдымыздағы асқар тауымыз, шалқар көліміз</w:t>
        <w:br/>
        <w:t>емес пе!? Түтінге тұншыққан түндік астынан мен Біз-</w:t>
        <w:br/>
        <w:t>бикені сол асқардың биігіне шығып, кәусар ауасына</w:t>
        <w:br/>
        <w:t>мейір қандырсын, сол шалқардың тұнығына шомыл-</w:t>
      </w:r>
    </w:p>
    <w:p>
      <w:r>
        <w:t>сын деп әкелген жоқпын ба. Қарашаш болмаса,</w:t>
        <w:br/>
        <w:t>53</w:t>
        <w:br/>
        <w:t>Саусақтары сәл қаттылау демесең, бүгілу икемі де,</w:t>
        <w:br/>
        <w:t>қимылы да сондай үйлесімді екен.</w:t>
        <w:br/>
        <w:t>Дөңгелек экрандағы жарқ-жұрқ еткен жанарында</w:t>
        <w:br/>
        <w:t>ерекше елгезектік, ширақтық бар.</w:t>
        <w:br/>
        <w:t>-- Сенің атың кім?</w:t>
        <w:br/>
        <w:t>-- Дәурен.</w:t>
        <w:br/>
        <w:t>-- О, есімің жақсы екен.</w:t>
        <w:br/>
        <w:t>Дәуреннің балаң көңілін алаң етіп тұрған бір жай</w:t>
        <w:br/>
        <w:t>бар. Ол-- қара қалпақ иесінің қолындағы мылтықтың</w:t>
        <w:br/>
        <w:t>қас қағым сәт арасында қақ бөлініп, істен шығуы.</w:t>
        <w:br/>
        <w:t>Құмарлық ниет құйындай жүйткіп, білсем деген ынта-</w:t>
        <w:br/>
        <w:t>сы бүйірден түрткілейді.</w:t>
        <w:br/>
        <w:t>-- Эврироб, сен анау қалпақтының қолындағы</w:t>
        <w:br/>
        <w:t>мылтықты қалай құрттың, соған таңмын.</w:t>
        <w:br/>
        <w:t>-- Ол деген түк емес. Мына блокты көрдің бе? -- деп</w:t>
        <w:br/>
        <w:t>кеудесіндегі көгілдір кнопканы көрсетті. Қандай металл,</w:t>
        <w:br/>
        <w:t>темір болмасын, шоқталған электромагниттік импульсті</w:t>
        <w:br/>
        <w:t>жіберсем болды, тас-талқанын шығарады.</w:t>
        <w:br/>
        <w:t>-- Ғажап, өте ғажап!?-- деп Дәурен бас шайқай таң-</w:t>
        <w:br/>
        <w:t>данды. Кеудесі толы, бүйірі толы түрлі-түсті кнопка-</w:t>
        <w:br/>
        <w:t>Лардың көптігіне және қайран қалды.</w:t>
        <w:br/>
        <w:t>-- Ал мына бір кнопкалардың да қызметтері бар ма?</w:t>
        <w:br/>
        <w:t>-- Әрине, бар, - Деп Эврироб Дәуренге күлімсірей</w:t>
        <w:br/>
        <w:t>көз тастады.</w:t>
        <w:br/>
        <w:t>7. ЭВРИРОБ АЙТҚАН СЫР</w:t>
        <w:br/>
        <w:t>-- Сен бұл жақта неғып адасып жүрсің?</w:t>
        <w:br/>
        <w:t>-- Қашып жүрмін.</w:t>
        <w:br/>
        <w:t>-- Кімнен?</w:t>
        <w:br/>
        <w:t>-- Бұрынғы қожайынымнан.</w:t>
        <w:br/>
        <w:t>-- Неге?</w:t>
        <w:br/>
        <w:t>61</w:t>
        <w:br/>
        <w:t>-- Мені үнемі бүлдіргі істерге жұмсағысы келетін ние-</w:t>
        <w:br/>
        <w:t>тін байқадым. Ал менің еш жамандық істегім келмей-</w:t>
        <w:br/>
        <w:t>ді, -- деді Эврироб сәл мұңайып.</w:t>
        <w:br/>
        <w:t>-- Ол қожайының кім еді?</w:t>
      </w:r>
    </w:p>
    <w:p>
      <w:r>
        <w:t>-- Джоис деген бұзатар бала.</w:t>
        <w:br/>
        <w:t>-- Ол қай жақтың баласы?</w:t>
        <w:br/>
        <w:t>-- Амелгупа аралында түрады. Әкесі -- сол аралдың</w:t>
        <w:br/>
        <w:t>билеушісі.</w:t>
        <w:br/>
        <w:t>-- Сені жасаған кім?</w:t>
        <w:br/>
        <w:t>-- Сол аралда тұратын Гордон деген жігіт.</w:t>
        <w:br/>
        <w:t>8. ГОРДОН ДЕГЕН КІМ?</w:t>
        <w:br/>
        <w:t>Ол-- өте өнерпаз жігіт. Оның білімділігінде шек жоқ.</w:t>
        <w:br/>
        <w:t>Сан түрлі өнердің сырын терең білетін жан.</w:t>
        <w:br/>
        <w:t>Мені жасап шығуы үшін бар күш-жігерін аяған жоқ</w:t>
        <w:br/>
        <w:t>Десем болады. Өзі бір тамаша жігіт. Ойына алған нәрсе-</w:t>
        <w:br/>
        <w:t>сін жеріне жеткізе орындамаса, көңілі көншімейді. Мені</w:t>
        <w:br/>
        <w:t>аяқтап тыққан күнгі қуанышын айтсаңшы. Үйдің</w:t>
        <w:br/>
        <w:t>бұрышындағы креслоға отырып алып, алақанын шапа-</w:t>
        <w:br/>
        <w:t>лақтап мәз бола күлді. Бір кезде жүгіріп келіп, мені</w:t>
        <w:br/>
        <w:t>құшақтай алып, бауырына қысып, бетімнен сүйді.</w:t>
        <w:br/>
        <w:t>-- ХХІ ғасырда бұл әлемде саған тендесер ешқандай</w:t>
        <w:br/>
        <w:t>Робот болмақ емес және болмайды да! -- деді.</w:t>
        <w:br/>
        <w:t>Содан кейін аз ойланып тұрды да былай деді: -- Тек</w:t>
        <w:br/>
        <w:t>сені ақыл-есі аумалы-төкпелі, көз алдындағыдан бас-</w:t>
        <w:br/>
        <w:t>қаны көрмейтін көрсоқырдың қолына түсіруден</w:t>
        <w:br/>
        <w:t>сақтасын. Бірақ қолымнан келгенше сені бөтен қолға</w:t>
        <w:br/>
        <w:t>түсірмеуге күш саламын, -- деп арқамнан сипады.</w:t>
        <w:br/>
        <w:t>62</w:t>
        <w:br/>
        <w:t>9. ЗҰЛЫМДЫҚ</w:t>
        <w:br/>
        <w:t>Эврироб әңгімесін әрі жалғады.</w:t>
        <w:br/>
        <w:t>Дәурен одан әрі не болғанын білгісі келген ынтық-</w:t>
        <w:br/>
        <w:t>тықпен оған тақала түсті.</w:t>
        <w:br/>
        <w:t>-- Өкінішке орай, -- деді де Эврироб сәл кідіріп</w:t>
        <w:br/>
        <w:t>қалды. Бұлай болар деп Гордон еш ойланбаған ғой.</w:t>
        <w:br/>
        <w:t>Мен болсам еш тәжірибем жоқ. Өмірде біреуге біреу</w:t>
        <w:br/>
        <w:t>қастандық жасайды деп ойлаған да емеспін. Гордон</w:t>
        <w:br/>
        <w:t>екеумізді зымиян Джойс деген есік саңылауынан тыңдап</w:t>
        <w:br/>
        <w:t>тұрыпты.</w:t>
        <w:br/>
        <w:t>Гордонның қатты шаршағаны соншалық, сол отыр-</w:t>
        <w:br/>
        <w:t>ған креслосында қорылдап, қатты ұйықтап қалды. Түн</w:t>
        <w:br/>
        <w:t>ортасында дабыр-дүбір дыбыстан селк етіп, шошып</w:t>
        <w:br/>
        <w:t>ояндым. Бастарына темір каска киген еңгезердей-еңге-</w:t>
        <w:br/>
        <w:t>зердей төрт жігіт Гордонды байлап-матап тастапты. Қар-</w:t>
        <w:br/>
        <w:t>ны қабақтай, қара ала костюм киген ботқабет Джойс-</w:t>
        <w:br/>
        <w:t>тың әкесі Сумбарито Гордонның иегінен алтындаған</w:t>
        <w:br/>
        <w:t>имек таяғымен түртіп:</w:t>
        <w:br/>
        <w:t>-- Кәне, шыныңды айт! Шыныңды айтпасаң, жаның-</w:t>
        <w:br/>
        <w:t>ды жаһаннамға жіберемін. Мына Джойстың айтқаны</w:t>
        <w:br/>
        <w:t>рас болса, бүкіл әлемде сен жасаған роботтың еш тең-</w:t>
      </w:r>
    </w:p>
    <w:p>
      <w:r>
        <w:t>десі жоқ көрінеді. Қане, қандай өнерің бар, соның сы-</w:t>
        <w:br/>
        <w:t>рын айт! -- деп түр екен. Гордон ашудан түтігіп кеткен.</w:t>
        <w:br/>
        <w:t>-- Мырза, мен роботты аяқтай алған жоқпын. Оның</w:t>
        <w:br/>
        <w:t>қандай өнері бар екенін өзім де әлі айқын білмеймін.</w:t>
        <w:br/>
        <w:t>-- Жоқ, білесің. Кәне, шыныңды айт!</w:t>
        <w:br/>
        <w:t>63</w:t>
        <w:br/>
        <w:t>10. ДЖОЙСТЫҚ КУӘЛІГІ</w:t>
        <w:br/>
        <w:t>Тап сол сәтте бір тасадан Джойс шыға келді.</w:t>
        <w:br/>
        <w:t>-- Өтірік айтады, әке! Өз құлағыммен естідім, -- деп</w:t>
        <w:br/>
        <w:t>шар ете қалды.</w:t>
        <w:br/>
        <w:t>Гордон Джойсқа жиіркенішпен жалт қарады. Ол міз</w:t>
        <w:br/>
        <w:t>баққан жоқ.</w:t>
        <w:br/>
        <w:t>-- Рас, рас! Неге өтірік айтасың?! “Әлемде теңдесі</w:t>
        <w:br/>
        <w:t>жоқ,”-- деп айтқаның ақиқат.</w:t>
        <w:br/>
        <w:t>-- Оны қайдан естідің?</w:t>
        <w:br/>
        <w:t>-- Есіктің саңылауынан.</w:t>
        <w:br/>
        <w:t>-- Тфу, жексұрын, алаяқ!</w:t>
        <w:br/>
        <w:t>Сумбарито таяғымен Гордонның шекесінен қатты</w:t>
        <w:br/>
        <w:t>нұқып қалып:</w:t>
        <w:br/>
        <w:t>-- Тіліңе ие бол. Абайлап сөйле! Түрменің төрінде</w:t>
        <w:br/>
        <w:t>шірітемін, -- деп зекіді.</w:t>
        <w:br/>
        <w:t>ІНІ. ҚАТЕРЛІ СӘТ</w:t>
        <w:br/>
        <w:t>Джойстың әкесі екі полицейге әмір етті: .</w:t>
        <w:br/>
        <w:t>-- Кәне, ана роботты бері әкеліңдер!</w:t>
        <w:br/>
        <w:t>Менің зәрем зәр түбіне жетті. Екі көзім жыпылықтап,</w:t>
        <w:br/>
        <w:t>Гордонға қарадым. Ол маған тік шаншыла қарап тұрды.</w:t>
        <w:br/>
        <w:t>Мен де оның қас-қабағын қалт етпей бағып тұрмын.</w:t>
        <w:br/>
        <w:t>Бір кезде ол екі көзін қатар жұмып, белгі беріп үлгерді.</w:t>
        <w:br/>
        <w:t>Онысы менің бойымдағы барлық қуатты әр бөлек әрс-</w:t>
        <w:br/>
        <w:t>кет ететін импульстарды қосатын тетіктерді өшір дегені</w:t>
        <w:br/>
        <w:t>еді. Олар менің оң аяғымның ішіне құпия орнатылған</w:t>
        <w:br/>
        <w:t>болатын. Онсыз менің ғажайып қасиеттерімді ешкім</w:t>
        <w:br/>
        <w:t>пайдалана алмайтын. Ал мына кнопкалар күнделікті</w:t>
        <w:br/>
        <w:t>тұрмысқа ғана қажет. Барып кел, алып кел, доп ойнау,</w:t>
        <w:br/>
        <w:t>жүгіру, тағы басқалар еді.</w:t>
        <w:br/>
        <w:t>64</w:t>
        <w:br/>
        <w:t>полицей естері шығып, қолдарын ербеңдетіп, бір бұ-</w:t>
        <w:br/>
        <w:t>рышқа үйіліп қалды.</w:t>
      </w:r>
    </w:p>
    <w:p>
      <w:r>
        <w:t>-- Ойбай, өлтірді, мынаны ұстаңдар! -- деген Сумба-</w:t>
        <w:br/>
        <w:t>ритоның айқайын естуден қалғандай. Біреуі сәл батыл-</w:t>
        <w:br/>
        <w:t>дау болса керек, ентелей келіп, артымнан қапсыра құ-</w:t>
        <w:br/>
        <w:t>шақтамақ болды. Желке тұсымнан жете бергені сол</w:t>
        <w:br/>
        <w:t>еді, қол сыртыммен қайырыла ұрдым. Бір жамбастай</w:t>
        <w:br/>
        <w:t>ұшып түскенін көзім шалды. Сумбарито жалынышты</w:t>
        <w:br/>
        <w:t>үнмен Гордонға айқайлады:</w:t>
        <w:br/>
        <w:t>-- Гордон, бауырым, мені құтқар! -- Ентелей келіп</w:t>
        <w:br/>
        <w:t>Гордонның аяғына етпеттей құлады.</w:t>
        <w:br/>
        <w:t>-- Ендеше мені босаттыр!</w:t>
        <w:br/>
        <w:t>-- Босатындар. -- Төрт полицейдің басшысы қыны-</w:t>
        <w:br/>
        <w:t>нан пышақ алып, арқанды қиып-қиып жіберді. Босан-</w:t>
        <w:br/>
        <w:t>ған Гордон маған тиісті белгі бергенде барып, ұрыс</w:t>
        <w:br/>
        <w:t>қимылын тоқтаттым.</w:t>
        <w:br/>
        <w:t>14. КЕЛІСІМ ШАРТ</w:t>
        <w:br/>
        <w:t>Сумбарито ентігін баса алмай біраз тұрды. Үрей</w:t>
        <w:br/>
        <w:t>ұялаған көзіне қараудың өзі біртүрлі күлкілі еді.</w:t>
        <w:br/>
        <w:t>Ол Гордонға мәймөңкелей сөйледі.</w:t>
        <w:br/>
        <w:t>-- Гордон, менің қателігімді кешір! Мен сенің алдың-</w:t>
        <w:br/>
        <w:t>да кінәлімін! Сенің мұндай өнерпаз екеніңді кеш түсін-</w:t>
        <w:br/>
        <w:t>дім. Бұрын тілім тисе, кешір, -- деп өтінді. -.</w:t>
        <w:br/>
        <w:t>Гордон ақкөңіл жан ғой, ол Сумбаритоның сөзінен</w:t>
        <w:br/>
        <w:t>кейін оған аяушылық сезіммен қарағандай болды.</w:t>
        <w:br/>
        <w:t>-- Жарайды, кештім. Бірақ бір шартым бар. Соны</w:t>
        <w:br/>
        <w:t>тыңда, -- деді.</w:t>
        <w:br/>
        <w:t>-- Ол қандай шарт? -- деп қорбаң ете қалды</w:t>
        <w:br/>
        <w:t>Сумбарито.</w:t>
        <w:br/>
        <w:t>68</w:t>
        <w:br/>
        <w:t>пын, -- деп армандай сөйледі. Оның бұл асқақ ойы</w:t>
        <w:br/>
        <w:t>мені өте қызықтырып, өте сүйсіндірді. Ол содан соң</w:t>
        <w:br/>
        <w:t>сәл ойланды да, былай деді:</w:t>
        <w:br/>
        <w:t>-- Сен мені осы тұста күте тұршы. Өзім тұратын үй-</w:t>
        <w:br/>
        <w:t>дің сарайының бұрышына тығып кеткен құпия жазба,</w:t>
        <w:br/>
        <w:t>чертеждарым бар, соларды алып келмесем болмайды.</w:t>
        <w:br/>
        <w:t>Менің бар ой-идеям сонда бейнеленген. Содан соң әр</w:t>
        <w:br/>
        <w:t>адымынды андитын, айналасы тас қорған, сыбырынды</w:t>
        <w:br/>
        <w:t>еститін сұмпайы аралмен қоштасамыз. Бірақ біржола</w:t>
        <w:br/>
        <w:t>емес. Тас қорған қашанғы тұрар дейсің, -- деп мағыналы</w:t>
        <w:br/>
        <w:t>үнмен тіл қатты.</w:t>
        <w:br/>
        <w:t>-- Ал күте бер, мен қазір-ақ келемін, -- деп қараңғы</w:t>
        <w:br/>
        <w:t>аллеяға сүңгіп кетті.</w:t>
        <w:br/>
        <w:t>18. КҮТПЕГЕН ОҚИҒА</w:t>
        <w:br/>
        <w:t>Мен Гордонды күтіп біраз тұрдым. Неге екені белгісіз,</w:t>
        <w:br/>
        <w:t>ол келем деген мезгілінен кешікті. Бойымды мазасыздық</w:t>
        <w:br/>
        <w:t>билей бастады. Әр алуан күдіктерді ойлап үлгердім.</w:t>
      </w:r>
    </w:p>
    <w:p>
      <w:r>
        <w:t>Бір кезде ағаш арасы сыбдыр ете қалды да, тына</w:t>
        <w:br/>
        <w:t>қалды. Әлдекімдер күбірлескен тәрізді.</w:t>
        <w:br/>
        <w:t>-- Әне көрдің бе? Анау ағаштың түбінде отырған</w:t>
        <w:br/>
        <w:t>дәл соның өзі. -- Дауыс Джойстікі. Тап сол сәтте Гор-</w:t>
        <w:br/>
        <w:t>донмен бір тосын оқиға болғанын бірден сезе қойдым.</w:t>
        <w:br/>
        <w:t>Ол тектен-тек кешікпеуі керек-тін.</w:t>
        <w:br/>
        <w:t>О, сұм Джойс! Ақыры Гордонның түбіне жеткен</w:t>
        <w:br/>
        <w:t>екен-ау деп әрі қапалана, әрі шапшаң ойлап үлгердім.</w:t>
        <w:br/>
        <w:t>Қандай сатқын десеңші!</w:t>
        <w:br/>
        <w:t>Гордонға ант-су ішіп, серт бергендеріне жарты сағат</w:t>
        <w:br/>
        <w:t>болмай-ақ істеген опасыздықтарын ойлағанда, өзімді</w:t>
        <w:br/>
        <w:t>қоярға жер таба алмай кеттім.</w:t>
        <w:br/>
        <w:t>72</w:t>
        <w:br/>
        <w:t>-- Тезірек ұмтылыңдар! Жан-жағынан қоршандар!</w:t>
        <w:br/>
        <w:t>Тұншыққан үнмен тығыз бұйрық беріп жатқан үн</w:t>
        <w:br/>
        <w:t>Джойстың әкесінікі.</w:t>
        <w:br/>
        <w:t>Не істерімді білмей, орнымнан атыл тұрып, қаша</w:t>
        <w:br/>
        <w:t>жөнелуді ойладым. Бірақ қаптаған қалың адамның</w:t>
        <w:br/>
        <w:t>арасынан құтылып кету мүмкін еместей көрінді. Кенет</w:t>
        <w:br/>
        <w:t>әктем үн тура құлақ түбінен естілді.</w:t>
        <w:br/>
        <w:t>-- Алға ұмтылыңдар! Қимылдауға мұрша бермеңдер!</w:t>
        <w:br/>
        <w:t>Жан-жағымнан ырсылдаған, ентіккен, тапыр-тұпыр</w:t>
        <w:br/>
        <w:t>асыға басқан аяқ дыбыстары естілді.</w:t>
        <w:br/>
        <w:t>Не істеуім керек? Қол-аяғымды шанди байлап, матап</w:t>
        <w:br/>
        <w:t>тастаса, менің қолымнан ештеңе келе қояр ма екен?</w:t>
        <w:br/>
        <w:t>Онда шаруаның біткені. Гордонның басына түскен хал</w:t>
        <w:br/>
        <w:t>менің де басыма түсті дей бер.</w:t>
        <w:br/>
        <w:t>Мен дереу шешім қабылдауға мәжбүр болдым.</w:t>
        <w:br/>
        <w:t>Әрине, көкейімнің бір түкпірінде Гордон тұрды. Оңы-</w:t>
        <w:br/>
        <w:t>мен ойламаған жерде ажырасамын дегенді еш ойламап-</w:t>
        <w:br/>
        <w:t>пын. Сумбаритоның сақадай сайланып, самсып келе</w:t>
        <w:br/>
        <w:t>жатқан қарақшыларына қарсы тұрар дәрмен менде</w:t>
        <w:br/>
        <w:t>болған жоқ.</w:t>
        <w:br/>
        <w:t>Әлгінде ғана Гордон айтқан қолтығымдағы қос кноп-</w:t>
        <w:br/>
        <w:t>ка ойыма тез оралды. Шапшаң түрде шешім қабыл-</w:t>
        <w:br/>
        <w:t>дауға тура келді. Не де болса, нар тәуекел!</w:t>
        <w:br/>
        <w:t>19. САМҒАУ БИІКТЕ</w:t>
        <w:br/>
        <w:t>Тұрған орнымнан зу етіп көкке шаншыла көтеріліп</w:t>
        <w:br/>
        <w:t>кеттім.</w:t>
        <w:br/>
        <w:t>-- Ойбай, қашып кетті!</w:t>
        <w:br/>
        <w:t>-- Қап, айырылып қалдық-ау!</w:t>
        <w:br/>
        <w:t>-- Әттеген-ай, сан соқтырып кетті-ау!</w:t>
      </w:r>
    </w:p>
    <w:p>
      <w:r>
        <w:t>73</w:t>
        <w:br/>
        <w:t>13. АЛАМАНТАСЫР ОҚИҒА</w:t>
        <w:br/>
        <w:t>-- Былай тұр! Бы-лай! -- деп Сумбарито мырза бала-</w:t>
        <w:br/>
        <w:t>сын шынтағымен шетке қақты.</w:t>
        <w:br/>
        <w:t>-- Мынаның өлеңін қалай тоқтатсам екен? -- деп</w:t>
        <w:br/>
        <w:t>желкесін быртық саусақтарымен қасып қойды. Менің</w:t>
        <w:br/>
        <w:t>ән ырғағына орай, қол созып, қимыл жасағаныма жас-</w:t>
        <w:br/>
        <w:t>қана қарайды. Дегенмен де түйсігі жүйрік кумүйіз екен,</w:t>
        <w:br/>
        <w:t>сол.сары кнопканы қайта басты. Менің әнім кілт</w:t>
        <w:br/>
        <w:t>тыйылды.</w:t>
        <w:br/>
        <w:t>-- Ә, түсіндім! Түсіндім! Сен, алаяқ, айтпасаң да, мы-</w:t>
        <w:br/>
        <w:t>науыңның сырын өзіміз-ақ ашып аламыз, -- деп коқи-</w:t>
        <w:br/>
        <w:t>ланды. Сұқ саусағымен шекесін жеңіл қасып қойып:</w:t>
        <w:br/>
        <w:t>-- Қайсысын бассам екен, ә! -- деп біраз тұрды.</w:t>
        <w:br/>
        <w:t>-- Әлі-ақ біздің алдымызда құрдай жорғалап қызмет</w:t>
        <w:br/>
        <w:t>істейтін боласың, -- деп болашақ күнді де ойлап қойып</w:t>
        <w:br/>
        <w:t>тұр-</w:t>
        <w:br/>
        <w:t>-- Қайсысын бассам: екен, ә?</w:t>
        <w:br/>
        <w:t>-- Папа, қызылын басыңыз!</w:t>
        <w:br/>
        <w:t>-- Жоқ, жоқ!</w:t>
        <w:br/>
        <w:t>-- Әйтпесе жасылын басыңыз!</w:t>
        <w:br/>
        <w:t>-- Жо-жоқ! Сен қоя тұршы алдымды кес-кестей</w:t>
        <w:br/>
        <w:t>бермей. Одандағы осы қарасын басып көрейін.</w:t>
        <w:br/>
        <w:t>Сумбарито сәл-пәл кідірді де, сол бүйірімдегі қара</w:t>
        <w:br/>
        <w:t>кнопканы басып қалды. Бұдан кейінгісін өзім де</w:t>
        <w:br/>
        <w:t>білмеймін. Оң қолым Сумбаритоның жағына сарт ете</w:t>
        <w:br/>
        <w:t>қалды. Ол теңселіп барып, құлай жаздады да қаша</w:t>
        <w:br/>
        <w:t>жөнелді. Қуалап келіп бердім. Қадам бастырғам жоқ,</w:t>
        <w:br/>
        <w:t>қорбандап бара жатқанда, май басқан бөксесінен теуіп-</w:t>
        <w:br/>
        <w:t>теуіп жібердім. Етпетінен құлап, қайта түрегеліп, қаша</w:t>
        <w:br/>
        <w:t>жөнелді. Джойс Гордонның тасасына тығылды. Төрт</w:t>
        <w:br/>
        <w:t>67</w:t>
        <w:br/>
        <w:t>Қай кнопканы басар екен деп мен де қобалжып</w:t>
        <w:br/>
        <w:t>тұрмын. Гордонға қарасам, оның жүзінде абыржудың</w:t>
        <w:br/>
        <w:t>түк белгісі жоқ, мүлдем сабырлы қалыпта.</w:t>
        <w:br/>
        <w:t>-- Жарайды, баса қойшы біреуін, тіпті болмадың</w:t>
        <w:br/>
        <w:t>ғой, -- деді.</w:t>
        <w:br/>
        <w:t>Джойс қуанып кетті де, оң бүйірімдегі сары кнопка-</w:t>
        <w:br/>
        <w:t>ны сырт еткізді.</w:t>
        <w:br/>
        <w:t>Мен бар даусыммен шырқата жөнелдім. Құмарлыққа</w:t>
        <w:br/>
        <w:t>толы, жігерге, ыстық сезім өртіне толы ғажайып ария</w:t>
      </w:r>
    </w:p>
    <w:p>
      <w:r>
        <w:t>шағын зал ішін кернеп кетті.</w:t>
        <w:br/>
        <w:t>Джойс селк ете қалып, шегініп кетті. Әкесінің таңда-</w:t>
        <w:br/>
        <w:t>нысын ауызбен айтып беру мүлдем мүмкін емес. Төрт</w:t>
        <w:br/>
        <w:t>полицейдің аузы аңқиып қалыпты.</w:t>
        <w:br/>
        <w:t>Бір кезде Сумбарито алақанын шапалақтап, алақай-</w:t>
        <w:br/>
        <w:t>лап билей жөнелді.</w:t>
        <w:br/>
        <w:t>-- Мынау ғажап қой! Бұл деген керемет қой!</w:t>
        <w:br/>
        <w:t>Ол жүгіріп барған бетте баласын құшақтай алып,</w:t>
        <w:br/>
        <w:t>құшырланып сүйе бастады.</w:t>
        <w:br/>
        <w:t>-- Ой, айналайын, жарқыным менің! О, жаным</w:t>
        <w:br/>
        <w:t>менің! Бұның бәрі сенің арқаң! Әйтпесе бұндай тамаша</w:t>
        <w:br/>
        <w:t>затты мынау сияқты алаяқ біздің қолымызға өлсе</w:t>
        <w:br/>
        <w:t>тигізер!</w:t>
        <w:br/>
        <w:t>-- Ғажап ән! Ғажап дауыс! -- деп баласын бауырынан</w:t>
        <w:br/>
        <w:t>ажыратып, бас шайқай берді.</w:t>
        <w:br/>
        <w:t>Есі шыққан баласы бұрынғыдан бетер даурығып:</w:t>
        <w:br/>
        <w:t>-- Папа, тағы біреуін басып жіберейінші, енді не істер</w:t>
        <w:br/>
        <w:t>екен? -- деді.</w:t>
        <w:br/>
        <w:t>-- Жо-жоқ! Сенің кезегің бітті, ендігі басу кезегі --</w:t>
        <w:br/>
        <w:t>менікі! Былай тұр! -- деп баласын кері ысыра берді.</w:t>
        <w:br/>
        <w:t>%</w:t>
        <w:br/>
        <w:t>Қос полиция қолтығымнан алып, Сумбаритоға жете-</w:t>
        <w:br/>
        <w:t>лей жөнелгенде, өкшемдегі қосқышты шапшаң ажыра-</w:t>
        <w:br/>
        <w:t>тып жібердім. Сонда ғана Гордонның маңдай тері бұрқ,</w:t>
        <w:br/>
        <w:t>етіп, уһ деп жеңілдегенін аңғардым.</w:t>
        <w:br/>
        <w:t>12. АЛҒАШҚЫ СЫНАҚ</w:t>
        <w:br/>
        <w:t>Сумбарито маған тақалып келіп, жүзіме күлімсірей</w:t>
        <w:br/>
        <w:t>қарады.</w:t>
        <w:br/>
        <w:t>-- Мүмкін, бар құпияңды өзің айтарсың! -- деді. Мен</w:t>
        <w:br/>
        <w:t>тіс жарыл үндеген жоқпын. Арқанмен шандып тастал-</w:t>
        <w:br/>
        <w:t>ған Гордон мысқылдап мырс етті де:</w:t>
        <w:br/>
        <w:t>-- Мырза, ол сізбен сөйлесетін адам емес қой,-- деді.</w:t>
        <w:br/>
        <w:t>-- Оны мен сенен сұрамаймын, -- деп ашулы көзбен</w:t>
        <w:br/>
        <w:t>Гордонға жалт бұрылды.</w:t>
        <w:br/>
        <w:t>-- Еркіңіз білсін! -- деді Гордон. Байқаймын, өң-ажа-</w:t>
        <w:br/>
        <w:t>рында қобалжу табы бар. Қанша дегенмен, менің бойым-</w:t>
        <w:br/>
        <w:t>дағы кнопкалардың қарапайым болса да, әр бөлек қызметі</w:t>
        <w:br/>
        <w:t>бар ғой. Соларды бұлардың басуы әбден мүмкін еді.</w:t>
        <w:br/>
        <w:t>Сумбарито мен Джойс екеуі мені сипалап көре бас-</w:t>
        <w:br/>
        <w:t>тады. Баласында мүлде ес жоқ. Сумаңдаған қолы бүйір,</w:t>
        <w:br/>
        <w:t>кеуделерімдегі кнопкаларды сипалап, түрткілеп жүр.</w:t>
        <w:br/>
        <w:t>-- Әкетай, біреуін басып көрсем қайтеді, -- деді</w:t>
      </w:r>
    </w:p>
    <w:p>
      <w:r>
        <w:t>үздіккен үнмен.</w:t>
        <w:br/>
        <w:t>-- Әй, балам, сыры мәлім емес қой, сындырып алып</w:t>
        <w:br/>
        <w:t>жүрерміз, - деді.</w:t>
        <w:br/>
        <w:t>-- Кнопка басқанға да сына ма, әке?</w:t>
        <w:br/>
        <w:t>-- Басып көрейінші.</w:t>
        <w:br/>
        <w:t>Сумбарито бір шешімге келе алмай, тайсақтап тұр.</w:t>
        <w:br/>
        <w:t>Джойстың осы мезеттегі жанарындағы жалынды көрсең</w:t>
        <w:br/>
        <w:t>ғой. Оны тілмен айтып жеткізу мүлдем қиын.</w:t>
        <w:br/>
        <w:t>65</w:t>
        <w:br/>
        <w:t>Есіктен сәл ұзай бергенде, ол мені қатарына тартып,</w:t>
        <w:br/>
        <w:t>сыбырлай сөйледі.</w:t>
        <w:br/>
        <w:t>-- Ал, Эврироб, мейлінше сақ, бол. Сумбаритодан</w:t>
        <w:br/>
        <w:t>барлық сұмдықты күтуге болады. Біз қанша дегенмен</w:t>
        <w:br/>
        <w:t>екеу-ақпыз, әрі әлсізбіз. Сумбаритоға әдейі, бізге жолай</w:t>
        <w:br/>
        <w:t>қоймасын деп қоқан-лоқы жасап кеттім. Бірақ ол -</w:t>
        <w:br/>
        <w:t>өте зымиян адам. Оның тіміскілеген тыңшылары өте</w:t>
        <w:br/>
        <w:t>көп. Біз бұл Амелгупа аралынан құтылып кеткенше</w:t>
        <w:br/>
        <w:t>асығуымыз керек.</w:t>
        <w:br/>
        <w:t>16. ГОРДОННЫҢ АҚЫЛЫ</w:t>
        <w:br/>
        <w:t>-- Сонда қайтеміз!</w:t>
        <w:br/>
        <w:t>-- Сен мені дұрыстап тыңдап ал. Сен өз бойыңдағы</w:t>
        <w:br/>
        <w:t>өнерің мен қасиеттеріңді біліп те, меңгеріп те, пайда-</w:t>
        <w:br/>
        <w:t>ланып та үлгерген жоқсың. Жалғанның жазымы көп,</w:t>
        <w:br/>
        <w:t>кездейсоқ ажырасып қалғандай болсақ, сол жақ</w:t>
        <w:br/>
        <w:t>аяғыңның өкшесінде арнайы жазылған нұсқау бар.</w:t>
        <w:br/>
        <w:t>Соны алып, ойыңа тоқы. Және сенің ең үлкен ғажайып</w:t>
        <w:br/>
        <w:t>өнерің - кереметтей жылдамдықпен күннің қай</w:t>
        <w:br/>
        <w:t>мезгілінде болмасын, қалаған бағытпен ұша алатын-</w:t>
        <w:br/>
        <w:t>дығың. Қос қолың қанат болып, кеудеңдегі көк сауыт</w:t>
        <w:br/>
        <w:t>қалаған жаныңды мінгізетін кабина болатындығын</w:t>
        <w:br/>
        <w:t>есіңе мықтап сақта. Ол үшін қос қолтығыңның астын-</w:t>
        <w:br/>
        <w:t>Дағы арнайы кнопканы қатар бассаң болды. Қалың</w:t>
        <w:br/>
        <w:t>жаудың қыспағында қалсаң да, соларды қатар оассаң,</w:t>
        <w:br/>
        <w:t>көз ілеспес жылдамдықпен көк жүзіне сүңгіп кетіп,</w:t>
        <w:br/>
        <w:t>жоқ боласың. Сенің сыртқы қабатындағы қоспа затты</w:t>
        <w:br/>
        <w:t>ешбір ракета ала алмайды.</w:t>
        <w:br/>
        <w:t>-- Ой, рахмет, Гордон ағай! Сіздің ұлы өнеріңізді</w:t>
        <w:br/>
        <w:t>мен тек игілікке, жақсылыққа ғана арнаймын.</w:t>
        <w:br/>
        <w:t>70</w:t>
        <w:br/>
        <w:t>есінен кетпей жүрген бір оқиға туралы көп ойлап; Маза-</w:t>
        <w:br/>
        <w:t>сызданып жүрген-ді. Сол бір көңілсіз, мұңлы көрініс</w:t>
        <w:br/>
        <w:t>оның көз алдына қайта келді...</w:t>
        <w:br/>
        <w:t>22. МУНИНО</w:t>
      </w:r>
    </w:p>
    <w:p>
      <w:r>
        <w:t>Аурухана төсегінде басы таңылып жатқан жас бала</w:t>
        <w:br/>
        <w:t>мен тілші екеуі тілдесіп отыр.</w:t>
        <w:br/>
        <w:t>-- Атың кім?</w:t>
        <w:br/>
        <w:t>-- Мунино.</w:t>
        <w:br/>
        <w:t>-- Нешедесің?</w:t>
        <w:br/>
        <w:t>-- Тоғыздамын.</w:t>
        <w:br/>
        <w:t>-- Ауруханаға қалай түстің?</w:t>
        <w:br/>
        <w:t>-- Үйімізге снаряд түсті.</w:t>
        <w:br/>
        <w:t>-- Сен қайда жүр едің?</w:t>
        <w:br/>
        <w:t>-- Аулада ойнап жүргенмін.</w:t>
        <w:br/>
        <w:t>-- Ата-анаң қайда?</w:t>
        <w:br/>
        <w:t>-- Екеуі де қаза тапты.</w:t>
        <w:br/>
        <w:t>-- Бауырларың бар ма?</w:t>
        <w:br/>
        <w:t>-- Үшеуі де өлді.</w:t>
        <w:br/>
        <w:t>Муниноның көзінің жасы мөлдіреп қоя берді де:</w:t>
        <w:br/>
        <w:t>-- Кішкене қарындасым менің қасымда қуыршақ</w:t>
        <w:br/>
        <w:t>ойнап отырған. Жарықшақ оның кеудесіне тиді. Мен</w:t>
        <w:br/>
        <w:t>есімнен танып қалдым, -- деді. Телеэкраннан Мунино-</w:t>
        <w:br/>
        <w:t>ның тұп-тұнық, қап-қара көздері жәудіреп, сұмдық</w:t>
        <w:br/>
        <w:t>бір мүңмен қарап тұрды. Ол сәл кідірді де:</w:t>
        <w:br/>
        <w:t>-- Мынау қарындасым Сабиханың сондағы қуырша-</w:t>
        <w:br/>
        <w:t>ғы, -- деп сүйкімді қуыршақтың бұйра шашынан ақы-</w:t>
        <w:br/>
        <w:t>рын сипап, төмен қарап кеткен.</w:t>
        <w:br/>
        <w:t>Дәуреннің сонда жылағысы келіп кетіп еді.</w:t>
        <w:br/>
        <w:t>76</w:t>
        <w:br/>
        <w:t>рілмес күнә екені есіңде болсын! Ол өзінің “Ноогума-</w:t>
        <w:br/>
        <w:t>нисін” жасау керек. Ал сен өз бойыңа Гордон қондыр-</w:t>
        <w:br/>
        <w:t>ған бар мүмкіншілікті іске қос! Жүр, менің жартас</w:t>
        <w:br/>
        <w:t>арасындағы құпия үйшігіме барайық. Сенің өкшеңдегі</w:t>
        <w:br/>
        <w:t>құпияның сырын білуіміз керек. Оның біздің болашақ,</w:t>
        <w:br/>
        <w:t>жоспарымызға көп көмегі тиюі тиіс, -- деді Дәурен</w:t>
        <w:br/>
        <w:t>сенімді түрде.</w:t>
        <w:br/>
        <w:t>25. ҚҰПИЯ ҮЙШІК</w:t>
        <w:br/>
        <w:t>Дәурен ауылдан жырақ, жердегі жіңішке өзенді бойлай</w:t>
        <w:br/>
        <w:t>біткен шілік пен бозша талдың арасын куалай түскен</w:t>
        <w:br/>
        <w:t>көмескі соқпақпен Эвриробты бастап келе жатты.</w:t>
        <w:br/>
        <w:t>-- Мына жермен жүру қандай қиын, -- деді Эврироб.</w:t>
        <w:br/>
        <w:t>-- Бұл жермен жүретін тек қана менмін, -- деді</w:t>
        <w:br/>
        <w:t>Дәурен кері бұрылып.</w:t>
      </w:r>
    </w:p>
    <w:p>
      <w:r>
        <w:t>-- Балалар осы тұста қасқырдың ұясы бар дегенді</w:t>
        <w:br/>
        <w:t>естіп жоламайды. Ал ересектер көп келе бермейді. Өйт-</w:t>
        <w:br/>
        <w:t>кені қозғалыс-қимылға өте ауыр, -- деп қойды. Эврироб</w:t>
        <w:br/>
        <w:t>айналасына таңдана қарап қойды. Өзеннің ең бір қылта</w:t>
        <w:br/>
        <w:t>тұсына келгенде жолдарынан түйенің үлкендігіндей</w:t>
        <w:br/>
        <w:t>шоңғал тас жолықты.</w:t>
        <w:br/>
        <w:t>-- Өте аласың ба? Осы тұстан тік көтерілуіміз керек.</w:t>
        <w:br/>
        <w:t>Анау тұрған серек жартасты көрдің бе?</w:t>
        <w:br/>
        <w:t>-- Иә, көрдім.</w:t>
        <w:br/>
        <w:t>Соның жанында кішкене есік бар. Сол жерде менің</w:t>
        <w:br/>
        <w:t>қүпия үйшігім орналасқан. Сен қалай көтеріле алар</w:t>
        <w:br/>
        <w:t>екенсің? -- деп Дәурен Эвриробқа дүмәмалдана қарады.</w:t>
        <w:br/>
        <w:t>-- Оған шығу мен үшін түкке де тұрмайды, -- деді</w:t>
        <w:br/>
        <w:t>ол қуана.</w:t>
        <w:br/>
        <w:t>-- Сонда қалай?</w:t>
        <w:br/>
        <w:t>79</w:t>
        <w:br/>
        <w:t>-- Ол шартты тыңдамас бұрын мына төрт полиция</w:t>
        <w:br/>
        <w:t>сыртқа шығып кетсін, -- деді Гордон Иегімен нұсқап.</w:t>
        <w:br/>
        <w:t>-- Сендер сыртқа кетіңдер, -- деп әмір етті оларға.</w:t>
        <w:br/>
        <w:t>Олар шығып кетісімен Сумбарито Гордонға тақалып</w:t>
        <w:br/>
        <w:t>келді.</w:t>
        <w:br/>
        <w:t>-- Бірінші шартым мынау. Менің осы жасаған жаңа</w:t>
        <w:br/>
        <w:t>сипатты роботым туралы ешкімге ауыз ашып айтпайсың.</w:t>
        <w:br/>
        <w:t>Ана төрт күзетшіңе, балаңа соны қатаң ескерт. Екінші шар-</w:t>
        <w:br/>
        <w:t>тым, менің өз басыма азаттық, бермесең, мына робот тара-</w:t>
        <w:br/>
        <w:t>пынан сендерге зор қатер болатынын ескертемін. Осындағы</w:t>
        <w:br/>
        <w:t>әр кнопканың әр бөлек және көп ел ұға бермейтін күрделі</w:t>
        <w:br/>
        <w:t>әркеттері барлығын есіңе мықтап түй. Сонымен қатар менің</w:t>
        <w:br/>
        <w:t>ту сыртымнан қастандық, әрекеті жасалатын болса, оның</w:t>
        <w:br/>
        <w:t>өзінің сендер үшін зор зардабы болатындығын естеріңе</w:t>
        <w:br/>
        <w:t>салуды өзімнің міндетім деп есептеймін. Түсіндің бе?</w:t>
        <w:br/>
        <w:t>-- Түсіндім, Гордон мырза!</w:t>
        <w:br/>
        <w:t>-- Енді жолдан былай тұр. Есіктің алдында ешкім</w:t>
        <w:br/>
        <w:t>тұрмасын.</w:t>
        <w:br/>
        <w:t>-- Құп болады, Гордон мырза!</w:t>
        <w:br/>
        <w:t>15. БОСТАНДЫҚ</w:t>
        <w:br/>
        <w:t>Гордон Сумбаритоның өзін “мырза” деп атағанына</w:t>
        <w:br/>
        <w:t>күліп жібере жаздады.</w:t>
        <w:br/>
        <w:t>-- Кәне, Джойс, күзетшілер! Гордон мырзаға жол</w:t>
        <w:br/>
        <w:t>беріңдер, -- деп елпелек қағып, есікті ашты.</w:t>
        <w:br/>
        <w:t>-- Жүр, Эврироб, шапшаңырақ қозғал! -- деп, Гордон</w:t>
        <w:br/>
        <w:t>маған иек қақты.</w:t>
      </w:r>
    </w:p>
    <w:p>
      <w:r>
        <w:t>Менің осы кезде қалай қуанғанымды айтпай-ақ</w:t>
        <w:br/>
        <w:t>қояйын.Бірақ байқағаным, Гордонның жүзінде бір</w:t>
        <w:br/>
        <w:t>мазасыздық бар.</w:t>
        <w:br/>
        <w:t>69</w:t>
        <w:br/>
        <w:t>23. БІРІНШІ ТҮС НЕМЕСЕ БІРІНШІ ШЕГІНІС</w:t>
        <w:br/>
        <w:t>Дәурен сол түні ұйықтай алмаған еді. Көз алдынан</w:t>
        <w:br/>
        <w:t>Муниноның мұңлы көзі бір сәт кетпей қойғанын айт-</w:t>
        <w:br/>
        <w:t>саңшы. )</w:t>
        <w:br/>
        <w:t>-- Не істесем екен, ә? Не істесек екен, ә?</w:t>
        <w:br/>
        <w:t>Ертең ауруханадан жазылып шыққан соң Мунино</w:t>
        <w:br/>
        <w:t>қайда барады, кімге барады? Көзін жұмып алды.</w:t>
        <w:br/>
        <w:t>Жапан даламен үстіне қара жамылған жалғыз бала,</w:t>
        <w:br/>
        <w:t>жетім бала келеді. Көз шарасы сұмдық үлкейіп, сұмдық,</w:t>
        <w:br/>
        <w:t>бір мүңмен торланған.</w:t>
        <w:br/>
        <w:t>Дәурен барынша айқайлады.</w:t>
        <w:br/>
        <w:t>-- Мунино! Мунино! Жалғыз өзің қайда барасың?</w:t>
        <w:br/>
        <w:t>Ол артына қайырылмайды.</w:t>
        <w:br/>
        <w:t>-- Мунино-о-о! Муни-и-и-но-о-о!</w:t>
        <w:br/>
        <w:t>Үні жал-жал болып жұмырланған құмға сіңіп, үзіліп</w:t>
        <w:br/>
        <w:t>барады. Дәурен алқына басып жүгіріп, ең биік деген</w:t>
        <w:br/>
        <w:t>шағыл құмның жонына ентіге, еңбектей шықты.</w:t>
        <w:br/>
        <w:t>Мунино көрінбей кетті. Сусыма құм үстімен ирең-</w:t>
        <w:br/>
        <w:t>деп, алысқа ұзаған ізінің сорабында бұйра шашы жел-</w:t>
        <w:br/>
        <w:t>біреп, қызыл көйлекті кішкене қуыршақ қыз жатыр.</w:t>
        <w:br/>
        <w:t>-- Мунино-о-о-о! -- Ешкім үн қатпады.</w:t>
        <w:br/>
        <w:t>Қызыл көйлекті қуыршақ бұған жәудір көзімен</w:t>
        <w:br/>
        <w:t>мұңдана қарағандай болды.</w:t>
        <w:br/>
        <w:t>-- Мунино-о-о-о!</w:t>
        <w:br/>
        <w:t>24. КҮДІК ПЕН ҮМІТ</w:t>
        <w:br/>
        <w:t>Эврироб Дәуреннің айтқан түсін үлкен оймен</w:t>
        <w:br/>
        <w:t>тыңдады. Әлден уақытта ол ауыр күрсініп:</w:t>
        <w:br/>
        <w:t>-- Әлемде әлі қасірет деген өте көп, -- деді де ойын</w:t>
        <w:br/>
        <w:t>жалғап:</w:t>
        <w:br/>
        <w:t>77</w:t>
        <w:br/>
        <w:t>екеніне әбден көзім жеткен соң барып, міне, бүгін</w:t>
        <w:br/>
        <w:t>далаға шыққан бетім. Сөйтіп жүріп, мінеки саған</w:t>
        <w:br/>
        <w:t>жолықтым, -- деп Эврироб Дәуренге жылы жүзбен</w:t>
        <w:br/>
        <w:t>қарады.</w:t>
      </w:r>
    </w:p>
    <w:p>
      <w:r>
        <w:t>20. ЭВБРИРОБТЫҢ ОЙЫ</w:t>
        <w:br/>
        <w:t>Эврироб Дәурен бойындағы жақсылық нышаны мол</w:t>
        <w:br/>
        <w:t>қасиеттерді жітік аңғарды. Өзі ақ көңіл, елгезек баланың</w:t>
        <w:br/>
        <w:t>білсем деген ынтығы мол бөлекше қасиетін тіпті ұнатып</w:t>
        <w:br/>
        <w:t>қалған-ды. Дәурен салған беттен Эвриробпен достасуға</w:t>
        <w:br/>
        <w:t>дайын екендігін танытып үлгерді. Ал Эврироб болса, оның</w:t>
        <w:br/>
        <w:t>тосын құлаққа тосаң естілетін сырын ашып бергеніне</w:t>
        <w:br/>
        <w:t>шектен тыс риза. Иә, мұндай балаларды кең дүниенің</w:t>
        <w:br/>
        <w:t>кез келген жерінен кез келген уақытта жолықтыра беру</w:t>
        <w:br/>
        <w:t>мүмкін емес. Сондықтан да Эврироб Дәуренге өз сырын,</w:t>
        <w:br/>
        <w:t>өз құпиясын ашқандығына еш өкінген жоқ,</w:t>
        <w:br/>
        <w:t>21. ДӘУРЕННІҢ ОЙЫ</w:t>
        <w:br/>
        <w:t>Дәурен Эвриробтың хикаясын тыңдап болғаннан</w:t>
        <w:br/>
        <w:t>кейін өзін кереметтей қуанышты сезінеді. Оның жас</w:t>
        <w:br/>
        <w:t>жүрегін ерекше мазалап жүрген көп жайлардың сырын</w:t>
        <w:br/>
        <w:t>шешуге Эвриробтың жарауы әбден мүмкін деп ойлады.</w:t>
        <w:br/>
        <w:t>Ол кітаптарды көп оқитын. Теледидардағы ең</w:t>
        <w:br/>
        <w:t>қызықты деген хабарларды, әлемдегі болып жатқан</w:t>
        <w:br/>
        <w:t>оқиғаларға байланысты репортаждарды, киноларды</w:t>
        <w:br/>
        <w:t>жібермейтін. Оның кластас жолдастары кейде “Әрудит”</w:t>
        <w:br/>
        <w:t>Деп те атайтын.</w:t>
        <w:br/>
        <w:t>Бірде теледидардан жауласып жатқан екі елдің бірінен</w:t>
        <w:br/>
        <w:t>көрсетілген репортажды көріп, түні бойы ұйықтай ал-</w:t>
        <w:br/>
        <w:t>май, төсекте дөңбекшіп жата алмай шыққан. Әсіресе</w:t>
        <w:br/>
        <w:t>75</w:t>
        <w:br/>
        <w:t>-- Менің ұлы ұстазым Гордон да осы ойды маған</w:t>
        <w:br/>
        <w:t>тебірене айтқан. Оның ұлы арманы сол қасіреттерге</w:t>
        <w:br/>
        <w:t>қарсы күресу еді. Ол мені жасағаннан соң ғажайып</w:t>
        <w:br/>
        <w:t>өнер, қасиеті бар бір құрал жасаймын дегенін жаңа</w:t>
        <w:br/>
        <w:t>айтқан болармын.</w:t>
        <w:br/>
        <w:t>-- Аты қалай еді өзінің. Айтылуы қиын сияқты.</w:t>
        <w:br/>
        <w:t>-- Аты “Ноогуманис.”</w:t>
        <w:br/>
        <w:t>-- “Ноогуманис!”</w:t>
        <w:br/>
        <w:t>-- Иә, дәл солай. -- Дәурен ойланып қалды да:</w:t>
        <w:br/>
        <w:t>-- Оның ойы шынында да керемет, -- деді.</w:t>
        <w:br/>
        <w:t>-- Ойының керемет екендігінде күмәнім жоқ. Бірақ</w:t>
        <w:br/>
        <w:t>оны Сумбаритоның тас қорғанының тас қуысына қамап</w:t>
        <w:br/>
        <w:t>тастағаны қиын болып түр.</w:t>
        <w:br/>
        <w:t>-- Ендеше, оны неге құтқармаймыз?</w:t>
        <w:br/>
        <w:t>-- Қалай құтқарамыз?</w:t>
        <w:br/>
        <w:t>-- Ойлану керек. Сен керемет жылдамдықпен ұша</w:t>
        <w:br/>
        <w:t>алатыныңды айттың емес пе. Сол аралға барып, айла</w:t>
        <w:br/>
        <w:t>жасамаймыз ба? -- деді Дәурен қызулана сөйлеп.</w:t>
      </w:r>
    </w:p>
    <w:p>
      <w:r>
        <w:t>-- Ұшып бардық дейік. Сонда қандай айла жасап,</w:t>
        <w:br/>
        <w:t>құтқарып аламыз?</w:t>
        <w:br/>
        <w:t>-- Эврироб, сен өзің шындап ойланшы, екеуің</w:t>
        <w:br/>
        <w:t>Сумбаритодан құтылып қашып келе жатқанда, саған</w:t>
        <w:br/>
        <w:t>бірталай ақыл-кеңес айтқан жоқ па? Соны есіңе түсір-</w:t>
        <w:br/>
        <w:t>сеңші.</w:t>
        <w:br/>
        <w:t>Дәуреннің осы сөзінен кейін қобалжу үстіндегі</w:t>
        <w:br/>
        <w:t>Эвриробтың бойына байсалды сенімділік ене бастаған-</w:t>
        <w:br/>
        <w:t>дай болды. Эвриробтың көңіл-күйіндегі осы оңды</w:t>
        <w:br/>
        <w:t>өзгерісті байқай қойған Дәурен өз ойын батыл жеткізді.</w:t>
        <w:br/>
        <w:t>-- Егер сен екеуміз әрекеттенбесек, Гордонның ұлы</w:t>
        <w:br/>
        <w:t>ойы орындалмай қалады. Сондықтан да біздің еш</w:t>
        <w:br/>
        <w:t>әрекетсіз отыруымыз -- адамзат баласы алдында кеші-</w:t>
        <w:br/>
        <w:t>78</w:t>
        <w:br/>
        <w:t>-- Ал мынау біреуі ше? Өзінің түбі алтын әріптермен</w:t>
        <w:br/>
        <w:t>жазылған екен, ә?</w:t>
        <w:br/>
        <w:t>-- Ол ма? Ол--“Бүкіләлемдік сана туралы трактаттар.”</w:t>
        <w:br/>
        <w:t>-- Ой, Дәурен, сен бұл кітапты қайдан тапқансын?</w:t>
        <w:br/>
        <w:t>Мынау менің ұлы ұстазым Гордонның өмір бойы іздеп,</w:t>
        <w:br/>
        <w:t>қолға түсіре алмай жүрген дүниесі ғой, -- деп көлемді</w:t>
        <w:br/>
        <w:t>кітапты қолға алып, асығыс парақтай бастады.</w:t>
        <w:br/>
        <w:t>-- Өте керемет кітап. Небір асыл ойларды оқығанда,</w:t>
        <w:br/>
        <w:t>кеуденді қуаныш кернейді. Еріксіз асқақ қиял құша-</w:t>
        <w:br/>
        <w:t>ғына берілесің. Онымен терең таныса түскен сайын</w:t>
        <w:br/>
        <w:t>өзің өмір сүрген ортаңа тіптен де көңілің толмай кете-</w:t>
        <w:br/>
        <w:t>ді, - деп Дәурен терең мағыналы жүзбен Эвриробқа</w:t>
        <w:br/>
        <w:t>қарап қойды.</w:t>
        <w:br/>
        <w:t>Эврироб орындыққа отырып, кітапты аударыстыра</w:t>
        <w:br/>
        <w:t>бастады. Қызыл қағазбен белгі қойылған тұсқа келгенде</w:t>
        <w:br/>
        <w:t>Эврироб асты сызылған көлемді үзіндіні дауыстап оқи</w:t>
        <w:br/>
        <w:t>бастады.</w:t>
        <w:br/>
        <w:t>- “Адамзат баласы бүкіл әлемдік кеңістіктегі кіш-</w:t>
        <w:br/>
        <w:t>кентай ғана жер шарын, оны мекендеген барлық</w:t>
        <w:br/>
        <w:t>тұрғындарын ұлтына, нәсіліне, жынысына қарамастан</w:t>
        <w:br/>
        <w:t>алақанға аялап ұстар өз үйім, өз босағам, өз Отаным,</w:t>
        <w:br/>
        <w:t>өз мекенім, өз туысым деп ұғынған сәтте ғана шын</w:t>
        <w:br/>
        <w:t>бақытқа ие болады. Бұл -- бүкіләлемдік сананың</w:t>
        <w:br/>
        <w:t>алғашқы әліппесі. Сана деңгейі осы асқақ биікке көте-</w:t>
        <w:br/>
        <w:t>рілген сәтте жер бетін қым-қиғаш торлаған жауыздық,</w:t>
        <w:br/>
        <w:t>дұшпандық, алауыздық, қорлау, кемсіту және әлемдегі</w:t>
        <w:br/>
        <w:t>ең саналы ақыл-ой иелері -- адамдардың санаға сыймас</w:t>
        <w:br/>
        <w:t>тірлігі -- соғыс өрті мәңгілікке өшер еді. Көптеген</w:t>
        <w:br/>
        <w:t>елдерде табиғаттың ұлы сыйлығы ақыл-ойдың ғаламат</w:t>
        <w:br/>
        <w:t>шоғырын, қуатын игілікке жұмсамай, өлтірудің, қыру-</w:t>
        <w:br/>
        <w:t>дың, жоюдың сұмдық та сұрапыл тәсілдерін жасауға</w:t>
        <w:br/>
        <w:t>81</w:t>
      </w:r>
    </w:p>
    <w:p>
      <w:r>
        <w:t>Құлағымау да шу болған өкінішке толы үндер үздік-</w:t>
        <w:br/>
        <w:t>создық естілді. )</w:t>
        <w:br/>
        <w:t>Тұнық ауаны тіліп, тік көтеріліп самғай кете бардім.</w:t>
        <w:br/>
        <w:t>Айналаның барлығы тас қараңғы.</w:t>
        <w:br/>
        <w:t>Үстімде самсаған сансыз жұлдыз ғана көрінеді. Тө-</w:t>
        <w:br/>
        <w:t>менге көз салсам, әр тұстан жарықтары самаладай</w:t>
        <w:br/>
        <w:t>жарқырап жанған елді мекендер көрінеді. Қай бағытта,</w:t>
        <w:br/>
        <w:t>қай мекенге бара жатқанымды өзім де білмеймін. Бірақ</w:t>
        <w:br/>
        <w:t>бетімді еш аудармастан, алғашқы алған бағыттан</w:t>
        <w:br/>
        <w:t>таймастан ұша бердім. Әуеде келе жатқанда ойымнан</w:t>
        <w:br/>
        <w:t>бір сәт те Гордон шықпай қойды. Оның Сумбаритоның</w:t>
        <w:br/>
        <w:t>тұтқынына құтылмастай болып тұтылғанын ойлағанда,</w:t>
        <w:br/>
        <w:t>кері қарай қайта ұшып барып, құтқаруды ойладым.</w:t>
        <w:br/>
        <w:t>Бірақ оны қалай құтқармақпын? Қолымнан келер</w:t>
        <w:br/>
        <w:t>шарам бар ма? Мен әлі де өз бойымдағы барды біліп,</w:t>
        <w:br/>
        <w:t>құпиясын меңгеріп те үлгерген жоқпын ғой.</w:t>
        <w:br/>
        <w:t>Осылай ұшып келе жатқанда, таң қылаң бере</w:t>
        <w:br/>
        <w:t>бастады. Әрине, мен шаршауды білмеймін. Бірақ үздік-</w:t>
        <w:br/>
        <w:t>сіз ұша беру мені мүлдем жалықтырып жіберді. Қонсам</w:t>
        <w:br/>
        <w:t>ба екен деп ойлана бастадым. Басыма тағы күдік ұялад-</w:t>
        <w:br/>
        <w:t>ы. Қандай ел, қаңдай жерге қонамын? Гордон айтқан-</w:t>
        <w:br/>
        <w:t>дай, картаға қарап та, қонатын жерді белгілеп, нақтылап</w:t>
        <w:br/>
        <w:t>та үлгерген жоқпын.</w:t>
        <w:br/>
        <w:t>Күннің шеті көкжиектен қылтиып қызара бастады.</w:t>
        <w:br/>
        <w:t>Қой, бөгде көзге түспей тұрып, жерге қонайын дгтен</w:t>
        <w:br/>
        <w:t>шешімге келдім. Содан елді жерлен жырақтау, өзеннің</w:t>
        <w:br/>
        <w:t>қос жиегін көмкерген тоғайлы алқаптағы шағын</w:t>
        <w:br/>
        <w:t>алаңқайға келіп қондым.</w:t>
        <w:br/>
        <w:t>Айналамда бір адам жоқ, ел жоқ жер екен. Осында</w:t>
        <w:br/>
        <w:t>келіп, біраз тынығып, бір тасада ұзақ жаттым. Көзге</w:t>
        <w:br/>
        <w:t>ешкім түспеді. Екі күн күттім. Қозғалыстың қауіпсіз</w:t>
        <w:br/>
        <w:t>74</w:t>
        <w:br/>
        <w:t>-- Онда қара да тұр! -- Дәурен Эвриробқа сұқтана</w:t>
        <w:br/>
        <w:t>қарады. Ол оның қимылын қалт жібермей, сергек</w:t>
        <w:br/>
        <w:t>қадағалап тұрды. Кенет Эврироб кос қолын жайып</w:t>
        <w:br/>
        <w:t>жіберді де, у-шусыз тік көтеріліп кете барды.</w:t>
        <w:br/>
        <w:t>-- Ой, мынауың ғажап қой! -- деп Дәурен таңдана</w:t>
        <w:br/>
        <w:t>айқайлады. Эврироб самғаған бетте Дәурен көрсеткен</w:t>
        <w:br/>
        <w:t>серек жартастың қасындағы шағын алаңқайға барып,</w:t>
        <w:br/>
        <w:t>Дік етіп қонды.</w:t>
        <w:br/>
        <w:t>-- Керемет! Керемет екен! Бағана айтқаныңда онша</w:t>
        <w:br/>
        <w:t>сенбеген едім, -- деп Дәурен өзі үйренген қия соқпақ-</w:t>
        <w:br/>
        <w:t>пен шапшаң өрмелей жөнелді. Ол Эврироб секілді</w:t>
        <w:br/>
        <w:t>өнерлі серік тапқанына бұрынғыдан әрмен қуанды.</w:t>
        <w:br/>
        <w:t>Дәурен шығысымен Эвриробты бастап, үйшіктің</w:t>
        <w:br/>
        <w:t>ішіне енді. Әрі шағын, әрі ыңғайлы етіп жасалған бөлме</w:t>
        <w:br/>
        <w:t>іші көз тартарлықтай көркем екен. Қабырғалары тегіс</w:t>
        <w:br/>
        <w:t>болмаса да, әр алуан ыңғайда қиюласқан тастарды таби-</w:t>
        <w:br/>
        <w:t>ғаттың өзі мейлінше әсем етіп жинақтаған сықылды.</w:t>
        <w:br/>
        <w:t>Әр бөлек түстермен үйлестіре боялған бөлме қабырға-</w:t>
        <w:br/>
        <w:t>лары өз көркімен көз қуантады.</w:t>
      </w:r>
    </w:p>
    <w:p>
      <w:r>
        <w:t>26. ҮЗДІК ОЙ</w:t>
        <w:br/>
        <w:t>Бір кезде Эврироб оң жаққа орналасқан қоңырқай</w:t>
        <w:br/>
        <w:t>қызғыш сөреде жинақталған кітаптарды нұсқады.</w:t>
        <w:br/>
        <w:t>-- Мынау қандай кітаптар? -- деді.</w:t>
        <w:br/>
        <w:t>Өзі тақана беріп, кітаптың бірін қолына алды.</w:t>
        <w:br/>
        <w:t>-- Оһо, мына кітабың қандай ауыр! Аты не өзінің?</w:t>
        <w:br/>
        <w:t>-- “Ғажайып құбылыстар хикаясы”</w:t>
        <w:br/>
        <w:t>-- Міне, керемет! Нағыз қызықтардың барлығы</w:t>
        <w:br/>
        <w:t>осында жинақталған десеңші!</w:t>
        <w:br/>
        <w:t>-- Иә, өте қызық!</w:t>
        <w:br/>
        <w:t>80</w:t>
        <w:br/>
        <w:t>-- Оныңа рахмет. Айтпақшы, мен ұмытып барады</w:t>
        <w:br/>
        <w:t>екенмін. Сол нұсқаудың екінші бетінде жер шарының</w:t>
        <w:br/>
        <w:t>жазыңқы картасы бар. Картаның майда шаршыларға</w:t>
        <w:br/>
        <w:t>бөлінгенін көресің. Әр шаршы тиісті сандармен белгіленген</w:t>
        <w:br/>
        <w:t>және екі түрлі түспен боялған. Қызыл түсті шаршыдағы</w:t>
        <w:br/>
        <w:t>елдердің барлығынан сен достық, туыстық табасың. Ал</w:t>
        <w:br/>
        <w:t>көк шаршыларға қонғандай болсаң, мейлінше сақ</w:t>
        <w:br/>
        <w:t>болғайсың. Сенің бойындағы өнер сол тұстарда барынша</w:t>
        <w:br/>
        <w:t>қажет болуға тиіс. Сенің күштілігің де, қуаттылығын да</w:t>
        <w:br/>
        <w:t>оң жақ өкшенде. Менің тілейтінім -- барлық іс-әрекетің</w:t>
        <w:br/>
        <w:t>оң іске, ізгілікке жұмсалсын, бауырым. Қозғаушы жүрек</w:t>
        <w:br/>
        <w:t>тұсындағы елгезек индикатордың қимылын жіті</w:t>
        <w:br/>
        <w:t>бақылағайсың. Соған жиі құлақ түр, -- деді.</w:t>
        <w:br/>
        <w:t>17. ГОРДОННЫҢ ӨЗ АРМАНЫН АЙТУЫ</w:t>
        <w:br/>
        <w:t>НЕМЕСЕ “НООГУМАНИС”</w:t>
        <w:br/>
        <w:t>Екеуміз қала шетіндегі алып еменнің түбіне келдік.</w:t>
        <w:br/>
        <w:t>Сол кезде Гордон айтты:</w:t>
        <w:br/>
        <w:t>-- Мен бүгін сені жақсылап тұрып бір сынаймын.</w:t>
        <w:br/>
        <w:t>Қазір осы тозақ аралдан тезірек кетуіміз керек. Сөйтіп,</w:t>
        <w:br/>
        <w:t>сен екеуміз Солидарито дейтін жерге ұшып барамыз.</w:t>
        <w:br/>
        <w:t>Мен сол тамаша бейбіт жерде өзімнің ұлы идеяларымды</w:t>
        <w:br/>
        <w:t>жүзеге асырмақпын. Қазір бүкіл әлем, жер шары үлкен</w:t>
        <w:br/>
        <w:t>қатер үстінде. Адамзат санасын бір бағытты алып арнаға,</w:t>
        <w:br/>
        <w:t>ізгілікті арнаға бұратын бір ғажап құрал жасамақпын.</w:t>
        <w:br/>
        <w:t>Оның атын ойлап та қойдым. Аты -- “Ноогуманис.”</w:t>
        <w:br/>
        <w:t>-- Ол қандай ұғым береді? -- дедім мен ынтығып.</w:t>
        <w:br/>
        <w:t>-- Менің ұғымымша, ол бүкіл әлемдік адамгершілік</w:t>
        <w:br/>
        <w:t>сана деген үғымды бейнелейді. Сол Солидарито ара-</w:t>
        <w:br/>
        <w:t>лына барғаннан кейін әлгі ойымды жүзеге асырмақ-</w:t>
        <w:br/>
        <w:t>71</w:t>
      </w:r>
    </w:p>
    <w:p>
      <w:r>
        <w:t>Сабиханың бұйра шашы ұйпаланған, қызыл көйлекті</w:t>
        <w:br/>
        <w:t>қуыршағы бар. !</w:t>
        <w:br/>
        <w:t>-- Мунино! -- деп Дәурен айқайлап жіберді.</w:t>
        <w:br/>
        <w:t>Мунино жалт қарады. Көзіндегі мұң пердесі сол</w:t>
        <w:br/>
        <w:t>сәтінде түріліп, қуаныш жарқылы пайда болды.</w:t>
        <w:br/>
        <w:t>-- Мунино! Мен Дәуренмін! Сен мені естимісің?</w:t>
        <w:br/>
        <w:t>-- Дәурен, Дәурен! Мен сені жақсы көріп әрі естіп</w:t>
        <w:br/>
        <w:t>тұрмын. Сен мені қайдан білесің?</w:t>
        <w:br/>
        <w:t>-- Білемін. Білемін. Өткенде сені біздің телевизор-</w:t>
        <w:br/>
        <w:t>дан көрсеткен.</w:t>
        <w:br/>
        <w:t>-- Рас па?</w:t>
        <w:br/>
        <w:t>-- Рас.</w:t>
        <w:br/>
        <w:t>-- Өте таң қаларлық скен. Сен мені қалай көріп</w:t>
        <w:br/>
        <w:t>тұрсың?</w:t>
        <w:br/>
        <w:t>-- Сені мен досым Эвриробтың экранынан көріп</w:t>
        <w:br/>
        <w:t>тұрмын. Ал сен ше? Сен мені көріп тұрсың ба?</w:t>
        <w:br/>
        <w:t>31. ЭВРИРОБТЫҢ ҰСЫНЫСЫ</w:t>
        <w:br/>
        <w:t>Сөзге Эврироб араласты.</w:t>
        <w:br/>
        <w:t>-- Онда Мунино жатқан аурухананы снарядтардан.</w:t>
        <w:br/>
        <w:t>қорғауымыз керек.</w:t>
        <w:br/>
        <w:t>-- Қалай қорғаймыз? -- деді Дәурен Эвриробтың</w:t>
        <w:br/>
        <w:t>тосыннан сөзге араласқанын таң көрген кейіпте.</w:t>
        <w:br/>
        <w:t>-- Соны екеуміз бірлесіп шешуіміз керек, -- Деді</w:t>
        <w:br/>
        <w:t>Эврироб сабырлы пішінде әрі салмақты сөйлеп.</w:t>
        <w:br/>
        <w:t>32. ШЫТЫРМАНҒА ШАТЫЛУ</w:t>
        <w:br/>
        <w:t>-- Сонда қалай қорғаймыз, Эврироб?</w:t>
        <w:br/>
        <w:t>-- Маған схеманы бере тұршы.</w:t>
        <w:br/>
        <w:t>88</w:t>
        <w:br/>
        <w:t>-- Иә, иә, денім сап-сау! Кәне, снарядтарынды маған</w:t>
        <w:br/>
        <w:t>бере қойыңдар.</w:t>
        <w:br/>
        <w:t>Дәлдеуші сержант мына оқиғаның шын-өтірігіне көзі</w:t>
        <w:br/>
        <w:t>жетпей дел-сал халде тұр. Бір кезде ол:</w:t>
        <w:br/>
        <w:t>-- Командир мырза, бағана таңертең әр сағат сайын</w:t>
        <w:br/>
        <w:t>екі снаряд атып тұр деп бас офицер бұйрық берген жоқ</w:t>
        <w:br/>
        <w:t>па?</w:t>
        <w:br/>
        <w:t>“Мынаның бұйрықшылын қара! Қазір көрейік,</w:t>
        <w:br/>
        <w:t>бұйрық орындағыш сендей пысақай немені!”-- деп</w:t>
        <w:br/>
        <w:t>Дәурен мырс етіп күлді де, іштей ой түйіп үлгерді.</w:t>
      </w:r>
    </w:p>
    <w:p>
      <w:r>
        <w:t>Командир қарқ-қарқ күліп, солдаттардың қолдарын-</w:t>
        <w:br/>
        <w:t>дағы снарядтарды жерге тігінен қоя бастады.</w:t>
        <w:br/>
        <w:t>-- Командир мырза, снарядты олай ету қауіпті. Нұс-</w:t>
        <w:br/>
        <w:t>қау бойынша жатқызып қоймайсыз ба?</w:t>
        <w:br/>
        <w:t>-- Ей, боқмұрын неме, сен не білесің? Сен немене</w:t>
        <w:br/>
        <w:t>мені үйреткің келе ме?</w:t>
        <w:br/>
        <w:t>-- Жоқ, мырза!</w:t>
        <w:br/>
        <w:t>-- Ендеше аузыңды жап!</w:t>
        <w:br/>
        <w:t>-- Құп болады!</w:t>
        <w:br/>
        <w:t>Зеңбірек көздеуші сержант аң-таң халде командирге</w:t>
        <w:br/>
        <w:t>қарай қозғалды. Өңінде ызалы күй бар. Айтқан сөзін</w:t>
        <w:br/>
        <w:t>аяқ асты еткені үшін командиріне наразы секілді.</w:t>
        <w:br/>
        <w:t>-- Командир мырза!</w:t>
        <w:br/>
        <w:t>-- Ә, жарайды, сенің сөзіңнің керегі жоқ, -- деп оған</w:t>
        <w:br/>
        <w:t>қарамастан командир қолын сілтей салды. й</w:t>
        <w:br/>
        <w:t>Тап осы мезетте аса қуатты биоимпульстер де жетіп</w:t>
        <w:br/>
        <w:t>үлгерген. Дәурен іштей қабылдаған өзгеше ой-шешімін</w:t>
        <w:br/>
        <w:t>қалай жүзеге асарын бұл жолы қызықтап көргісі келді.</w:t>
        <w:br/>
        <w:t>-- Эврироб, қазір қызық болады! Қалт жібермей бақыла!</w:t>
        <w:br/>
        <w:t>-- Бақылап тұрмын...</w:t>
        <w:br/>
        <w:t>-- Командир мырза, бағана таңертең...</w:t>
        <w:br/>
        <w:t>96</w:t>
        <w:br/>
        <w:t>жұмсауда. Ал осы жүйрік, ақыл-ой шоғыры адамзат</w:t>
        <w:br/>
        <w:t>баласын бақытты етер, жер шарын аялы саяжай етер</w:t>
        <w:br/>
        <w:t>мақсатқа бірбеткей жұмсалса, дүние қалай гүлденер</w:t>
        <w:br/>
        <w:t>еді адамдар қалай бақытты өмір сүрер еді! Осы күнді</w:t>
        <w:br/>
        <w:t>көрген ұрпақ, шын мәніндегі, бақытты ұрпақ. Себебі</w:t>
        <w:br/>
        <w:t>ол кезде ізгілік ұлы мұхитқа айналады. Ізгі ниет шалқар</w:t>
        <w:br/>
        <w:t>теңіздей толқитын болады. Осы үлы да ізгі агыс арна-</w:t>
        <w:br/>
        <w:t>сында жанталас қылған жаман ниет, қара ниет, қара</w:t>
        <w:br/>
        <w:t>қанат қаскөйлік бой көтеріп те үлгере алмайды, тереңге</w:t>
        <w:br/>
        <w:t>тамыр тарта алмайды...”</w:t>
        <w:br/>
        <w:t>Эврироб масаттана оқыды. Көзінде қуаныштың</w:t>
        <w:br/>
        <w:t>ұшқыны жарқ-жұрқ ойнап, тар бөлменің әр қуысын</w:t>
        <w:br/>
        <w:t>өз нұрымен шарпып өткендей!</w:t>
        <w:br/>
        <w:t>-- Керемет ой! Үздік ой! Менің ұлы ұстазым Гордон-</w:t>
        <w:br/>
        <w:t>ның көкейіндегі ой! Қалай дөп басып, қандай шабытпен</w:t>
        <w:br/>
        <w:t>айтылған пікір десеңші! -- деп Дәуренге масатты жүзбен</w:t>
        <w:br/>
        <w:t>қарады.</w:t>
        <w:br/>
        <w:t>27. “БАРЫНША САҚ БОЛ!”</w:t>
        <w:br/>
        <w:t>Дәурен алғашқы ұстамдылығынан айырыла бастады.</w:t>
        <w:br/>
        <w:t>Оның бойын Эврироб өкшесіне жасырған құпияны</w:t>
        <w:br/>
        <w:t>білсем деген құмарлық оты мүлдем билеп алды.</w:t>
      </w:r>
    </w:p>
    <w:p>
      <w:r>
        <w:t>-- Эврироб, өкшеңдегіні алайық Та, -- деді. Эврироб</w:t>
        <w:br/>
        <w:t>та бойына жасырылған сырды білуге асығі/т тұр екен.</w:t>
        <w:br/>
        <w:t>Ол дереу орындыққа отырып, оң өкшесіндегі кішкене</w:t>
        <w:br/>
        <w:t>бұранданы бұрады да, жылжымалы доға қақпақты</w:t>
        <w:br/>
        <w:t>ашты. Ішінен мөлдір пленкаға оралған, сырты жылтыр,</w:t>
        <w:br/>
        <w:t>шиыршықталған қағаз шықты.</w:t>
        <w:br/>
        <w:t>-- Өзін әбден әдемілеп ораған екен, -- деді Дәурен</w:t>
        <w:br/>
        <w:t>оны қолында айналдырып ұстап.</w:t>
        <w:br/>
        <w:t>82</w:t>
        <w:br/>
        <w:t>--.Мен де өз сырыма өзім енді түсіне бастаған-</w:t>
        <w:br/>
        <w:t>даймын. Сонда картадағы қызыл және көк квадраттар</w:t>
        <w:br/>
        <w:t>мен екі иықтағы цифрлар арасында байланыстың бар</w:t>
        <w:br/>
        <w:t>болғаны де.</w:t>
        <w:br/>
        <w:t>-- Міне, міне, Эврироб деген атыңа сай ақылың енді</w:t>
        <w:br/>
        <w:t>іске қосылды, -- деп Дәурен қулана күлді.</w:t>
        <w:br/>
        <w:t>-- Оған кінәлі Сумбарито мен Джойс. Оны да еске</w:t>
        <w:br/>
        <w:t>алып қой, -- деп Эврироб та қалжыңға жалтарып әрі</w:t>
        <w:br/>
        <w:t>ақтала сөйледі.</w:t>
        <w:br/>
        <w:t>-- Оның да рас. Сенен еш кінә жоқ, шынын айтқан-</w:t>
        <w:br/>
        <w:t>да, Гордоннан ажырап қалуың саған оңай тиген жоқ.</w:t>
        <w:br/>
        <w:t>Бірақ біздің Гордон болмай қалды-ау деп қарап отыруға</w:t>
        <w:br/>
        <w:t>еш қақымыз жоқ.</w:t>
        <w:br/>
        <w:t>-- Өте дұрыс. Бірлесіп ойлассак, өте дұрыс. Бірталай</w:t>
        <w:br/>
        <w:t>сырдың астарын ашуымыз анық.</w:t>
        <w:br/>
        <w:t>-- Міне, мұның нағыз Эврироб деген атыңа сай бай-</w:t>
        <w:br/>
        <w:t>салды пікір, -- деді Дәурен.</w:t>
        <w:br/>
        <w:t>29. АЛҒАШҚЫ СЫНАҚ</w:t>
        <w:br/>
        <w:t>-- Эврироб, сені сынар сәт кезегі енді келді деп ой-</w:t>
        <w:br/>
        <w:t>лаймын.</w:t>
        <w:br/>
        <w:t>-- Е, несі бар, сынасаң сына! Өз күшін сынап көрген-</w:t>
        <w:br/>
        <w:t>ді кім жек көреді дейсің, -- Эврироб үлкен іске белді</w:t>
        <w:br/>
        <w:t>бекем буған сыңайда сөйледі. В</w:t>
        <w:br/>
        <w:t>-- Алғашқы сынақты маған бастауға рүқсат етуінді</w:t>
        <w:br/>
        <w:t>сұраймын.</w:t>
        <w:br/>
        <w:t>-- Еш қарсылығым жоқ. Мен дайынмын.</w:t>
        <w:br/>
        <w:t>-- Рахмет, бауырым. Дәурен картаға мұқият үңілді.</w:t>
        <w:br/>
        <w:t>-- Таяу Шығыс... Імм...Ассаура лагері... Мунино...</w:t>
        <w:br/>
        <w:t>Карта бетімен су сырғанаған сұқ саусақ 130 квадратқа</w:t>
        <w:br/>
        <w:t>86</w:t>
      </w:r>
    </w:p>
    <w:p>
      <w:r>
        <w:t>Көздеуші мерген әлекедей жалақтап, ұшар оқтың</w:t>
        <w:br/>
        <w:t>түсер жерін есептеп, зеңбірек стабилизаторының тұтқа-</w:t>
        <w:br/>
        <w:t>сын ұстап, жұтынып түр.</w:t>
        <w:br/>
        <w:t>Дәурен Эвриробқа көз астымен шұқшия қарады. Өзге</w:t>
        <w:br/>
        <w:t>әлемнің бәрі тап осы сәтте Дәурен үшін ұмыт қалған</w:t>
        <w:br/>
        <w:t>сықылды. Күбір етті. Іште, жас санада тыпырши безек</w:t>
        <w:br/>
        <w:t>қаққан қамқор ойдың жаңғырығы сыртқа шығып кетті.</w:t>
        <w:br/>
        <w:t>-- Тоқтаңдар! Снарядтарға қол тигізбеңдер!</w:t>
        <w:br/>
        <w:t>Қарасұр жәшікке еңкейе берген екі солдат кілт тұра</w:t>
        <w:br/>
        <w:t>қалып, жалт қарады. Бұндай тосын бұйрықты бұлар</w:t>
        <w:br/>
        <w:t>еш күтпегендей.</w:t>
        <w:br/>
        <w:t>Дәурен әлгінде әмірлі үнмен тіл қатқанда, Эврироб</w:t>
        <w:br/>
        <w:t>өз бойында бұрын-сонды болмаған бір күйді бастан</w:t>
        <w:br/>
        <w:t>кешіп үлгерді. Биоимпульстердің зор күшпен сыртқа</w:t>
        <w:br/>
        <w:t>берілуі оның тұла денесін солқ еткізіп, буырқандырып</w:t>
        <w:br/>
        <w:t>жіберді.</w:t>
        <w:br/>
        <w:t>Аңырап тұрып қалған солдатқа командир ақырып</w:t>
        <w:br/>
        <w:t>жіберді:</w:t>
        <w:br/>
        <w:t>“-- Неге әкелмейсіңдер, малғұндар!</w:t>
        <w:br/>
        <w:t>Екеуі жәшікке қайта еңкейді...</w:t>
        <w:br/>
        <w:t>Дәурен іштей дереу күбір етіп: “Ағатай ақылға көн!</w:t>
        <w:br/>
        <w:t>Құр текке қан төкпе!” деді. Найзағайдай жылдам ойлы</w:t>
        <w:br/>
        <w:t>Эврироб оны қабылдал үлгерді.</w:t>
        <w:br/>
        <w:t>Тап осы кезде ашулы командир жадырап сала берді.</w:t>
        <w:br/>
        <w:t>Өзі қарқ-қарқ күледі. Бір-бір снарядты бауырына</w:t>
        <w:br/>
        <w:t>басып, бері бұрылған қос солдатқа қарсы жүрді.</w:t>
        <w:br/>
        <w:t>-- Әй, тастаңдар, мен ойнап айтып ем. Әлде мені</w:t>
        <w:br/>
        <w:t>жынды деп ойлайсыңдар ма? Жоқ, мен жынды емеспін.</w:t>
        <w:br/>
        <w:t>Денім сап-сау.</w:t>
        <w:br/>
        <w:t>Екі солдат өз командиріне аузын ашып қарап</w:t>
        <w:br/>
        <w:t>қалыпты.</w:t>
        <w:br/>
        <w:t>95</w:t>
        <w:br/>
        <w:t>болам деп, үш ұйықтасам түсіме кіріп пе еді. Ә, қурап</w:t>
        <w:br/>
        <w:t>қалғыр қу жауыздар! Бейбіт халыққа қашан күн берер</w:t>
        <w:br/>
        <w:t>екенсіндер! Жаным Саурат, сәл шыдашы, мүмкін Ра-</w:t>
        <w:br/>
        <w:t>шиддин қария тамақ жібітер бірдене тауып әкелер. Сәл</w:t>
        <w:br/>
        <w:t>шыдашы,” -- деп қарт әйел алдындағы немересін</w:t>
        <w:br/>
        <w:t>жұбатып жатты.</w:t>
        <w:br/>
        <w:t>Дәуреннің түсі күлдей болып кетті. Өз-өзінен тамағы</w:t>
        <w:br/>
        <w:t>кебірсіп, ерні кезеріп, шөлге шыдай алмай жатқан жас</w:t>
        <w:br/>
        <w:t>баладан әрі қиналды. Эвриробтың кеудесіндегі елгезек</w:t>
        <w:br/>
        <w:t>индикатор мүлдем мазасыз күйге түскен екен.</w:t>
        <w:br/>
        <w:t>-- Эврироб, жарайды, болды. Жетер енді. Кәне, сол</w:t>
        <w:br/>
        <w:t>131-квадраттың маңындағы аймақты одан әрі тексерейік.</w:t>
        <w:br/>
        <w:t>-- Жарайды. Эвриробтың өзі бағыттаушы кнопкалар-</w:t>
      </w:r>
    </w:p>
    <w:p>
      <w:r>
        <w:t>ды іске қоса бастады. Бір кезде ол көтеріңкі леппен:</w:t>
        <w:br/>
        <w:t>-- Оһо, міне таптым! Дәл өздері, сол жауыздардың</w:t>
        <w:br/>
        <w:t>дәл өздері! -</w:t>
        <w:br/>
        <w:t>-- Иә, рас, солар! -- деп Дәурен оның сөзін қуана</w:t>
        <w:br/>
        <w:t>қуаттады.</w:t>
        <w:br/>
        <w:t>33. ЭВРИРОБТЫҢ ШЕШІМІ</w:t>
        <w:br/>
        <w:t>-- Ол иттердің сазайын тартқызуымыз керек, -- деді</w:t>
        <w:br/>
        <w:t>Эврироб қызулана.</w:t>
        <w:br/>
        <w:t>-- Қалай тартқызамыз?</w:t>
        <w:br/>
        <w:t>-- Зеңбіректерінің тас-талқанын шығарамыз.</w:t>
        <w:br/>
        <w:t>-- Немен?</w:t>
        <w:br/>
        <w:t>-- Қуатты гиперпневма толқынның күшімен. Ана</w:t>
        <w:br/>
        <w:t>Гордон сызған схемада оның өте айқын көрсетілгенін</w:t>
        <w:br/>
        <w:t>байқамағансың ба?</w:t>
        <w:br/>
        <w:t>-- Ол жерін толық.түсіне алмап едім, -- деп Дәурен</w:t>
        <w:br/>
        <w:t>алдындағы нұсқау қағазға шұқшия қарады.</w:t>
        <w:br/>
        <w:t>91</w:t>
        <w:br/>
        <w:t>терді қалай пайдалану, қайтіп пайдалану мәселесі</w:t>
        <w:br/>
        <w:t>толғандырып тұрған-ды.</w:t>
        <w:br/>
        <w:t>Эврироб Дәурен ойының қай өрісте жүргенін осы</w:t>
        <w:br/>
        <w:t>мезетте тез түсінген.</w:t>
        <w:br/>
        <w:t>-- Дәурен, схеманың келесі бетін ашты. Гордон сонда</w:t>
        <w:br/>
        <w:t>жер шарының жазыңқы картасы бар деген, -- деп</w:t>
        <w:br/>
        <w:t>жылдам сөйледі,</w:t>
        <w:br/>
        <w:t>-- Ә, солай ма?</w:t>
        <w:br/>
        <w:t>-- Иә, солай деген.</w:t>
        <w:br/>
        <w:t>-- Оһо, мына қызықты қара! Өзі тең бүйірлі шаршы-</w:t>
        <w:br/>
        <w:t>ларға бөлініп қойылыпты ғой..</w:t>
        <w:br/>
        <w:t>-- Әрі әр квадрат әр бөлек түске боялып, цифрлармен</w:t>
        <w:br/>
        <w:t>таңбаланған.</w:t>
        <w:br/>
        <w:t>Дәуреннің көзі жайнап кетті.</w:t>
        <w:br/>
        <w:t>-- Мен таптым! Таптым! -- деп қуана айқайлап жі-</w:t>
        <w:br/>
        <w:t>берді.</w:t>
        <w:br/>
        <w:t>-- Нені таптың? -- деп Эврироб оған таңырқай қарады.</w:t>
        <w:br/>
        <w:t>-- Таптым! Таптым! -- деп Дәуреннің екі көзі оттай</w:t>
        <w:br/>
        <w:t>жанып, алақанын қуана шапалақтап жібереді.</w:t>
        <w:br/>
        <w:t>-- Біле білсең, бұл керемет. Мен шатасуға тиіс емес-</w:t>
        <w:br/>
        <w:t>пін. Ей, Эврироб! Сен қандай аңқаусың! Өз бойындағы</w:t>
        <w:br/>
        <w:t>кереметтерді өзің білмейтін қандай аңқаусың! -- деп</w:t>
      </w:r>
    </w:p>
    <w:p>
      <w:r>
        <w:t>әзілді үнмен Эвриробты құшақтай алып, шыр айнал-</w:t>
        <w:br/>
        <w:t>дырды. Эврироб аң-таң. Дәурен ерекше шаттықты хал-</w:t>
        <w:br/>
        <w:t>ден әлі ажырайтын емес. Өзі саңқылдай күліп жүр.</w:t>
        <w:br/>
        <w:t>-- Ей, Эврироб, екі иығыңдағы 0-ден 9-ға дейінгі</w:t>
        <w:br/>
        <w:t>таңбаланған сандарды көрдің бе? Оң иығындағы нүкте-</w:t>
        <w:br/>
        <w:t>лердегі цифрлар қызылмен жазылыпты да, сол иығың-</w:t>
        <w:br/>
        <w:t>дағы нүктелердегі сандар көкпен жазылыпты. Яғни, бұл</w:t>
        <w:br/>
        <w:t>тектен-тек емес. )</w:t>
        <w:br/>
        <w:t>-- Өте дұрыс айтасың.</w:t>
        <w:br/>
        <w:t>85</w:t>
        <w:br/>
        <w:t>-- Кәне, ашсаңшы! Қандай сыр бар екен, оқып,</w:t>
        <w:br/>
        <w:t>танысып көрейік, -- деді Эврироб қолын созып.</w:t>
        <w:br/>
        <w:t>Дәурен пленкасын жыртып, шиыршық қағазды</w:t>
        <w:br/>
        <w:t>Эвриробқа ұсынды. Ол қағазды үстел үстіне жайып</w:t>
        <w:br/>
        <w:t>салды. Қағаздың ортасына “Эвриробқа тапсырма” деген</w:t>
        <w:br/>
        <w:t>сөз әдемі өрнектелген әріптермен жазылыпты. Эврироб</w:t>
        <w:br/>
        <w:t>астыңғы жағына ұсақ әріптермен жазылған сөзді</w:t>
        <w:br/>
        <w:t>дауыстап оқыды:</w:t>
        <w:br/>
        <w:t>-- “Кішкене бауырым! Сенің қолыңнан бәрі келеді.</w:t>
        <w:br/>
        <w:t>Бірақ барынша сақ бол!”</w:t>
        <w:br/>
        <w:t>Дәурен ойланып қалды. Эврироб оқыған сөзді ізінше</w:t>
        <w:br/>
        <w:t>қайталады да:</w:t>
        <w:br/>
        <w:t>-- Өте қызық айтылған ой! Барынша сақ бол! -- Ол</w:t>
        <w:br/>
        <w:t>сәл кідірді де:</w:t>
        <w:br/>
        <w:t>-- Мына соңғы сөзі тіпті мағыналы екен, -- деп қағаз</w:t>
        <w:br/>
        <w:t>бетіндегі сан алуан жобаларға мән бере қарады.</w:t>
        <w:br/>
        <w:t>28. ЖҰМБАҚ САНДАР</w:t>
        <w:br/>
        <w:t>Жобада тізбектелген дөңгелекшелер көп екен.</w:t>
        <w:br/>
        <w:t>Олардың әрқайсысының ортасына цифрлар қойы-</w:t>
        <w:br/>
        <w:t>лыпты. Әр дөңгелекшенің астында төрт бұрыштар</w:t>
        <w:br/>
        <w:t>салынған. Олардың іштерінде сан түрлі белгілер орна-</w:t>
        <w:br/>
        <w:t>ластырылған: адам бейнесі, құс, жануар бейнесі, само-</w:t>
        <w:br/>
        <w:t>лет, кеме, т.б. толып жатқан белгілер.</w:t>
        <w:br/>
        <w:t>Дәурен схеманың жалпы болмысына мағыналы</w:t>
        <w:br/>
        <w:t>жүзбен барлай қарады.</w:t>
        <w:br/>
        <w:t>-- Менің білуімде, осындағы әр белгінің атқарар</w:t>
        <w:br/>
        <w:t>қызметтері болуы тиіс.</w:t>
        <w:br/>
        <w:t>-- Менің де ойым солай! Әзірге мен өзімді өзім толық</w:t>
        <w:br/>
        <w:t>сынап көргенім жоқ.</w:t>
        <w:br/>
        <w:t>83</w:t>
        <w:br/>
        <w:t>келіп тірелді. Эврироб картаға шұқшия қадалып,</w:t>
        <w:br/>
        <w:t>Дәуреннің әр қимылын қалт жібермей, сергек бақылап</w:t>
      </w:r>
    </w:p>
    <w:p>
      <w:r>
        <w:t>тұрды. Бір кезде Дәурен шұғыл келген ойдың шытыр-</w:t>
        <w:br/>
        <w:t>ман шиырынан енді ажырағандай кейіптегі Эвриробқа</w:t>
        <w:br/>
        <w:t>ойлана қарады. Жүзінен терең толқудың табы айқын</w:t>
        <w:br/>
        <w:t>аңғарылғандай.</w:t>
        <w:br/>
        <w:t>-- Қане, бастап көрейік. Көтеріліп келе жатқан қо-</w:t>
        <w:br/>
        <w:t>лында әлсіз дірілдің белгісі бар. Келген бетте сүқ сау-</w:t>
        <w:br/>
        <w:t>сағымен Эврироб көкірегіндегі голографиялық пультті</w:t>
        <w:br/>
        <w:t>басып қалды. Сол кезде Эвриробтың маңдайындағы</w:t>
        <w:br/>
        <w:t>кішкене экраннан жарқ етіп, адамның символдық --</w:t>
        <w:br/>
        <w:t>тұспал бейнесі жылт ете түсті. Эвриробтың иек астын-</w:t>
        <w:br/>
        <w:t>дағы ұшы нәзік индикатор дір етіп, шапіни ойнап,</w:t>
        <w:br/>
        <w:t>жоғары көтеріле берді. Дәурен содан соң оның сол жақ</w:t>
        <w:br/>
        <w:t>иығындағы 1,3 және 0 цифрларын асықпай теріп,</w:t>
        <w:br/>
        <w:t>ақырын басты. Дәурен өз көзіне өзі сенбестей кейіпте</w:t>
        <w:br/>
        <w:t>Эвриробтың маңдайына сұқтана қарап қалды. Кішкене</w:t>
        <w:br/>
        <w:t>экраннан телевизордан өткенде көрсетілген Ассаура</w:t>
        <w:br/>
        <w:t>лагері көрінді.</w:t>
        <w:br/>
        <w:t>30. МУНИНО! МУНИНОНЫ КӨРСЕТШІ!</w:t>
        <w:br/>
        <w:t>-- Міне, ғажан! Дәл өзі, сонда көрсеткен лагерьдің</w:t>
        <w:br/>
        <w:t>өзі! Бір кезде экраннан тар шатырдың іші, көзге</w:t>
        <w:br/>
        <w:t>шалынды.</w:t>
        <w:br/>
        <w:t>-- Мунино! Муниноны көрсетші! -- деп Дәурен</w:t>
        <w:br/>
        <w:t>экранға үн қатты. Осы кезде индикатордың елгезек тілі</w:t>
        <w:br/>
        <w:t>дір-дір етіп, тыншымай ойнақши берді. Экраннан қап-</w:t>
        <w:br/>
        <w:t>қара көзі жаудырап, басы ақ дәкемен таңылған Мунино</w:t>
        <w:br/>
        <w:t>көрінді. Көзіндегі кірбің мұң әлі сол қалпында. Қолын-</w:t>
        <w:br/>
        <w:t>да снаряд жарықшағынан қаза тапқан қарындасы</w:t>
        <w:br/>
        <w:t>87</w:t>
        <w:br/>
        <w:t>-- Командир мырза, снарядтарды қайтеміз?</w:t>
        <w:br/>
        <w:t>-- Соған да бас қатырып тұрсың ба?</w:t>
        <w:br/>
        <w:t>-- Амалымыз бар ма? Сіз нені айтсаңыз соны істей-</w:t>
        <w:br/>
        <w:t>міз, -- деп солдат иығын қиқаң еткізді.</w:t>
        <w:br/>
        <w:t>-- Неменеге иығыңды қиқандатасың. Дереу жәшік-</w:t>
        <w:br/>
        <w:t>теріне сал да, қоймаға кері қайтаратың қыл! Тіптен</w:t>
        <w:br/>
        <w:t>саперлерді шақырып, жарғызып жіберуге де болады.</w:t>
        <w:br/>
        <w:t>--Құп болады, командир мырҙа!</w:t>
        <w:br/>
        <w:t>Зеңбіректің бекітілген тұстарын ағытып жатқан сол-</w:t>
        <w:br/>
        <w:t>дат командиріне қарап:</w:t>
        <w:br/>
        <w:t>-- Бұдан сонда не істейміз? -- деді сескенгендей бәсең</w:t>
        <w:br/>
        <w:t>үнмен.</w:t>
        <w:br/>
        <w:t>-- Фу, сайтан алғыр, сендер неге мылжың болып</w:t>
        <w:br/>
        <w:t>кеткенсіңдер! Сондай да сұрақ бола ма екен? Өзің үйле-</w:t>
        <w:br/>
        <w:t>ніп не едің?</w:t>
        <w:br/>
        <w:t>-- Иә, үйленгем.</w:t>
        <w:br/>
        <w:t>-- Балаң бар ма?</w:t>
      </w:r>
    </w:p>
    <w:p>
      <w:r>
        <w:t>-- Бар.</w:t>
        <w:br/>
        <w:t>-- Оларды сағынған жоқсың ба?</w:t>
        <w:br/>
        <w:t>-- Әлбетте, сағындым.</w:t>
        <w:br/>
        <w:t>-- Енді не оттап тұрсың? Қатының мен балаларың</w:t>
        <w:br/>
        <w:t>көздері жаудырап, сені күтіп отырған шығар.</w:t>
        <w:br/>
        <w:t>-- Әлбетте, командир мырза! Сонда елге қайтамыз</w:t>
        <w:br/>
        <w:t>ба? Ой, рахмет, командир мырза! Бетіңізден сүюге</w:t>
        <w:br/>
        <w:t>рұқсат етіңіз, - деп қолындағы кілтін тастай беріп,</w:t>
        <w:br/>
        <w:t>оны құшақтап сүйе бастады...</w:t>
        <w:br/>
        <w:t>37. НЕГІЗГІ ОПЕРАЦИЯ ӘЛІ АЛДА</w:t>
        <w:br/>
        <w:t>-- Операция сәтті аяқталды, -- деп Дәурен сылқ етіп,</w:t>
        <w:br/>
        <w:t>кішкене орындыққа отыра кетті.</w:t>
        <w:br/>
        <w:t>99</w:t>
        <w:br/>
        <w:t>-- Гордонның жазған ескертпесі есіңде ме?</w:t>
        <w:br/>
        <w:t>-- Иә, есімде.</w:t>
        <w:br/>
        <w:t>-- Ендеше былай, Эврироб бауырым. Дүниеде бәрі-</w:t>
        <w:br/>
        <w:t>нен оңайы жоқ қылу мен қирату. Ал жасау -- ең қиыны.</w:t>
        <w:br/>
        <w:t>Мүмкін біз басқаша әрекет жасап көрсек. Осыны ойла-</w:t>
        <w:br/>
        <w:t>сайықшы!</w:t>
        <w:br/>
        <w:t>34. БИОИМПУЛЬС</w:t>
        <w:br/>
        <w:t>-- Сонда не істейміз? -- деді Эврироб аңырып.</w:t>
        <w:br/>
        <w:t>-- Мен мына схемадан бір бөлекше белгіні көріп</w:t>
        <w:br/>
        <w:t>тұрмын. Мына шеңберге қарашы.</w:t>
        <w:br/>
        <w:t>-- Қайсысы, мына адам басының көлденең қимасы</w:t>
        <w:br/>
        <w:t>ма?</w:t>
        <w:br/>
        <w:t>-- Иә. Осындағы ми шарасының ішіндегі толқынды,</w:t>
        <w:br/>
        <w:t>ирек белгіні көрдің бе?</w:t>
        <w:br/>
        <w:t>-- Көріп тұрмын.</w:t>
        <w:br/>
        <w:t>-- Меніңше, бұл санаға тікелей әсер ету импульсінің</w:t>
        <w:br/>
        <w:t>символы.</w:t>
        <w:br/>
        <w:t>-- Санаға әсер ету дегенді қалай түсінуге болады?</w:t>
        <w:br/>
        <w:t>-- Қарапайым тілмен айтқанда, жаман қылықты</w:t>
        <w:br/>
        <w:t>адамды жақсылыққа итермелеу деген сөз немесе</w:t>
        <w:br/>
        <w:t>керісінше.</w:t>
        <w:br/>
        <w:t>-- Мен бұған онша мән бере қоймаппын. Оны мұнда</w:t>
        <w:br/>
        <w:t>биоимпульстар деп көрсетіпті ғой.</w:t>
        <w:br/>
        <w:t>-- Ендеше осы күшті сынап көргеніміз дұрыс. Менің</w:t>
        <w:br/>
        <w:t>түсінігімше, белгілі бір адамның мақсатты ойын, ныса-</w:t>
        <w:br/>
        <w:t>налы тілегін, яғни биоимпульстерді сенің бойыңдағы,</w:t>
        <w:br/>
        <w:t>түрлендіруші тетік алысқа беруге тиіс. Сондықтан да</w:t>
      </w:r>
    </w:p>
    <w:p>
      <w:r>
        <w:t>Гордон оны саған босқа орнатқан жоқ, -- деді Дәурен</w:t>
        <w:br/>
        <w:t>Эвриробқа мағыналы кейіппен көз салып. Эврироб</w:t>
        <w:br/>
        <w:t>схемаға шұқшия қадалып, ойланып қалды.</w:t>
        <w:br/>
        <w:t>93</w:t>
        <w:br/>
        <w:t>-- Опарация аяқталды! -- деп Эврироб та масаттана,</w:t>
        <w:br/>
        <w:t>орындыққа барып жайғасып отырды.</w:t>
        <w:br/>
        <w:t>-- Денем мүлде қызып кетті. Міне, ұстап көрші, --</w:t>
        <w:br/>
        <w:t>деді Эврироб.</w:t>
        <w:br/>
        <w:t>-- Оның несін ұстап көремін, ана сезгіш индикатор-</w:t>
        <w:br/>
        <w:t>дың қазіргі қалпынан-ақ бар жайды үғып отырмын, -</w:t>
        <w:br/>
        <w:t>деді Дәурен жеңіл есінеп.</w:t>
        <w:br/>
        <w:t>Сәл үзілістен кейін Эврироб Дәуренге:</w:t>
        <w:br/>
        <w:t>-- Әлгі бейшара Шамирге обал болған жоқ па?</w:t>
        <w:br/>
        <w:t>-- Соны өзім де білмей отырмын. Мүмкін ол кінәлі</w:t>
        <w:br/>
        <w:t>емес шығар. Өз сөзінен болды. “Әр сағат сайын екі</w:t>
        <w:br/>
        <w:t>снарядтан,” -- деп қақ-қақ етеді. Есіме Мунино түсіп</w:t>
        <w:br/>
        <w:t>кетті. Сол кезде ойымды ойран, санамды сойқан ашу</w:t>
        <w:br/>
        <w:t>билеп кетті. Шамадан тыс шиыршық атқан сигналдар</w:t>
        <w:br/>
        <w:t>сол кезде шығып үлгерді. Анау индикатордың тілі қызыл</w:t>
        <w:br/>
        <w:t>сызықтың соңғы шегінен асып кеткен екен, -- деп</w:t>
        <w:br/>
        <w:t>Дәурен жеңіл күрсініп қойды.</w:t>
        <w:br/>
        <w:t>-- Сол кезде менің бойымдағы болған құбылысты</w:t>
        <w:br/>
        <w:t>айтсаң ғой. Сәл-ақ өртенудің алдында қалдым.</w:t>
        <w:br/>
        <w:t>-- Оқасы жоқ. Ондай болмаса болмайды да. Опера-</w:t>
        <w:br/>
        <w:t>ция сәтті аяқталды, -- деді Дәурен күлімсіреп. Эврироб</w:t>
        <w:br/>
        <w:t>Дәуреннің жүзіне барлай қарады да, ақырын ғана:</w:t>
        <w:br/>
        <w:t>-- Меніңше, негізгі операция әлі басталған жоқ қой</w:t>
        <w:br/>
        <w:t>деймін, -- деді сөзіне астар бере сөйлеп.</w:t>
        <w:br/>
        <w:t>Дәурен Эврироб ойын тез түсінді де жедел жауап</w:t>
        <w:br/>
        <w:t>қайтарды.</w:t>
        <w:br/>
        <w:t>-- Оның рас. Негізгі операция әлі алда. Ұлы ұстазы-</w:t>
        <w:br/>
        <w:t>мыз Гордон түрмеде жатқанда біздің аз істі мақтан</w:t>
        <w:br/>
        <w:t>тұтып, масайрауымыз әлі ертерек, -- деді.</w:t>
        <w:br/>
        <w:t>Эврироб Дәуреннің Гордонды “Ұлы ұстазымыз” деп</w:t>
        <w:br/>
        <w:t>бауыр тарта, жақын тұта сөйлегеніне шын риза болды.</w:t>
        <w:br/>
        <w:t>100</w:t>
        <w:br/>
        <w:t>Сержант ойын қайталап айтып үлгерген жоқ. Табан</w:t>
        <w:br/>
        <w:t>асты жын соққандай шар етті де, отыра қалып жылай</w:t>
        <w:br/>
        <w:t>бастады. Бір кезде жерге арлы-берлі аунап, айқайлап</w:t>
        <w:br/>
        <w:t>жылай берді.</w:t>
        <w:br/>
        <w:t>-- Мен неткен сорлымын! Мен қандай бақытсыз</w:t>
        <w:br/>
        <w:t>едім! Енді қайтіп ата-анамның бетін көремін!</w:t>
      </w:r>
    </w:p>
    <w:p>
      <w:r>
        <w:t>Үшеуі жүгіріп мұның қасына келді. Көздеуші сер-</w:t>
        <w:br/>
        <w:t>жант басын жерге түйгіштеп тұрып жылады.</w:t>
        <w:br/>
        <w:t>-- Шамир, Шамир, саған не болды!</w:t>
        <w:br/>
        <w:t>Ол енді жүрелеп отыра қалып, маңдайын қос қолдап</w:t>
        <w:br/>
        <w:t>тоқпақтап ұра бастады.</w:t>
        <w:br/>
        <w:t>-- Мен неткен арсызбын. Енді қайтіп жер бетін басып</w:t>
        <w:br/>
        <w:t>жүремін. Олардың жазығы не? Айтыңдаршы? Не жазы-</w:t>
        <w:br/>
        <w:t>ғы бар? Е-е-е-е!</w:t>
        <w:br/>
        <w:t>Еңірегенде етегі толды.</w:t>
        <w:br/>
        <w:t>-- Шамир, Шамир! -- Командирі тізелеп отыра қа-</w:t>
        <w:br/>
        <w:t>лып, сержантты иығынан жұлқылады. Бірақ команди-</w:t>
        <w:br/>
        <w:t>рін тыңдап жатқан Шамир жоқ.</w:t>
        <w:br/>
        <w:t>-- Жо-жоқ! Мең бүйтіп өмір сүрмеймін. Менің қолым</w:t>
        <w:br/>
        <w:t>қып-қызыл қан! Мынаны қараңдаршы! Неткен сұмдық</w:t>
        <w:br/>
        <w:t>бүл!</w:t>
        <w:br/>
        <w:t>-- Кәне, кәне, қолдағы қаның қайсы? -- Командирі</w:t>
        <w:br/>
        <w:t>ентелей түсті.</w:t>
        <w:br/>
        <w:t>-- Әй, сен соқырсың ба? Мына қанды көрмей, көзің</w:t>
        <w:br/>
        <w:t>көр соқыр болған ба? Бір кезде сержант кеудесіндегі</w:t>
        <w:br/>
        <w:t>көйлегінің жағасын дар еткізіп айырып жіберді де,</w:t>
        <w:br/>
        <w:t>орнынан атып тұрып, айдалаға қаша жөнелді.</w:t>
        <w:br/>
        <w:t>Екі солдат аң-таң. Командир сержантты етегінен</w:t>
        <w:br/>
        <w:t>ұстаймын деп етпетінен түсті.</w:t>
        <w:br/>
        <w:t>Сержант қос қолын жайып, аласұра айқайлап, ұзап</w:t>
        <w:br/>
        <w:t>барады.</w:t>
        <w:br/>
        <w:t>97</w:t>
        <w:br/>
        <w:t>-- Онда дереу іздестіріп көрейік, -- деді Эврираб.</w:t>
        <w:br/>
        <w:t>-- Сенің тәжірибең бар, іздестіру еркі сенде, -- деп</w:t>
        <w:br/>
        <w:t>ол Дәуренге тиісті кнопкаларды тере бастады.</w:t>
        <w:br/>
        <w:t>-- 131 квадрат!.. Жазық дала, аңа бір жерлерде қира-</w:t>
        <w:br/>
        <w:t>ған үйлер.</w:t>
        <w:br/>
        <w:t>-- Ана бір шоқ талдың түбінде әлдекімдер көрініп</w:t>
        <w:br/>
        <w:t>тұр емес пе? -- деді Эврироб.</w:t>
        <w:br/>
        <w:t>-- Бәрін де көріп тұрмын.</w:t>
        <w:br/>
        <w:t>-- Сәл тақай берші, мен оларды обьективке жақын-</w:t>
        <w:br/>
        <w:t>датайын.</w:t>
        <w:br/>
        <w:t>-- Меніңше, ол жерден қару көрінбейді.</w:t>
        <w:br/>
        <w:t>-- Сонда да сәл назар тоқтатайықшы.</w:t>
        <w:br/>
        <w:t>-- Жарайды.</w:t>
      </w:r>
    </w:p>
    <w:p>
      <w:r>
        <w:t>-- Дәурен! Дәурен! Ағаш түбінде ана бір қарт әйел</w:t>
        <w:br/>
        <w:t>не істеп отыр? Алдындағы баласы ма?</w:t>
        <w:br/>
        <w:t>-- Жоқ, немересі шығар. Өзі жылап отыр ма?</w:t>
        <w:br/>
        <w:t>-- Иә, жылап отыр.</w:t>
        <w:br/>
        <w:t>-- Эврироб, обьективті тағы да жақындата түсші.</w:t>
        <w:br/>
        <w:t>-- Қазір.</w:t>
        <w:br/>
        <w:t>-- Алдындағы бала әл үстінде. Жүрегі әлсіз соғып</w:t>
        <w:br/>
        <w:t>жатыр.</w:t>
        <w:br/>
        <w:t>-- Дыбыс қабылдағыш пультті қосайын ба?</w:t>
        <w:br/>
        <w:t>-- Қоссаң қос. Не деп жатыр екен?</w:t>
        <w:br/>
        <w:t>Эврироб құлақ түбіндегі кішкене репродукторынан</w:t>
        <w:br/>
        <w:t>жас баланың қыңқылдаған үні анық естілді. ““ішкен-</w:t>
        <w:br/>
        <w:t>тай балапаным, жаның қиналды-ау. Енді не қылайын?</w:t>
        <w:br/>
        <w:t>Мына ыстықта, мына шөлде аузыңа бір тамшы судың</w:t>
        <w:br/>
        <w:t>табылмауы мұң болды-ау. Құдай-ау, еңді қайтіп күн</w:t>
        <w:br/>
        <w:t>көрдік? Бомба түсіп, баспанасыз қаламыз ба деп пе ек, -</w:t>
        <w:br/>
        <w:t>деп көзінің жасың сығып-сығып алды. -- Не әкеннің,</w:t>
        <w:br/>
        <w:t>не шешеннің бірі тірі қалмады-ау. Бұндай сормаңдай</w:t>
        <w:br/>
        <w:t>90</w:t>
        <w:br/>
        <w:t>-- Мына бір пульттің тұсына жазылған сөз не леген</w:t>
        <w:br/>
        <w:t>сөз? -- деді Дәурен майда жазуға шұқшия үңілді де:</w:t>
        <w:br/>
        <w:t>-- Голографиялық телебейне, -- деп дауыстай оқып,</w:t>
        <w:br/>
        <w:t>толық түсінбеген пішінмен Эвриробқа қарады.</w:t>
        <w:br/>
        <w:t>-- Ұлы ұстазым Гордонның алыс қашықтықты</w:t>
        <w:br/>
        <w:t>электромагниттік толқын күшімен берілетін толық</w:t>
        <w:br/>
        <w:t>мүсінді телебейне жасадым дегені есінде қалыпты. Ол</w:t>
        <w:br/>
        <w:t>сол болуы керек, -- деді Эврироб та көкірегіндегі</w:t>
        <w:br/>
        <w:t>пульттерді ақырын сипалап қойып, қағаздағы белгімен</w:t>
        <w:br/>
        <w:t>салыстыра қарады.</w:t>
        <w:br/>
        <w:t>-- Мына қарама-қарсы қойылған стрелкалар екі</w:t>
        <w:br/>
        <w:t>жақтағы нысандарды бір-біріне көрсететіндігінің белгісі</w:t>
        <w:br/>
        <w:t>болуы керек, -- деді Дәурен өз тұспалын алға тартып.</w:t>
        <w:br/>
        <w:t>-- Мүмкін, әбден мүмкін, -- деді Эврироб та. -</w:t>
        <w:br/>
        <w:t>Эврироб, мұнда зер салып қарашы! Осындағы барлық,</w:t>
        <w:br/>
        <w:t>дөңгелекшелерден сенің жүрек тұсыңдағы индикаторға</w:t>
        <w:br/>
        <w:t>түзу сызықтар таратылыпты ғой.</w:t>
        <w:br/>
        <w:t>-- Иә, көріп тұрмын. Гордон соңғы сәтте маған</w:t>
        <w:br/>
        <w:t>былай деген еді: “Жүрек тұсындағы елгезек индикатор-</w:t>
        <w:br/>
        <w:t>дың қимылын жіті бақылағайсың. Соған жиі құлақ</w:t>
        <w:br/>
        <w:t>түр,” - деп еді.</w:t>
        <w:br/>
        <w:t>-- Оһо, онда енді-енді түсінікті бола бастады, -- деді</w:t>
        <w:br/>
        <w:t>Дәурен құлақ түбін сұқ саусақ ұшымен ойлана қасып</w:t>
        <w:br/>
        <w:t>ҚОЙЫП. -- Яғни сенің бойындағы барлық өнер, барлық</w:t>
        <w:br/>
        <w:t>куат осы кнопкалармен тікелей байланысты.</w:t>
      </w:r>
    </w:p>
    <w:p>
      <w:r>
        <w:t>-- Өте дұрыс айттың, Дәурен! Менің ойымнан дәл</w:t>
        <w:br/>
        <w:t>шықтың. Ризамын саған! Ех, шіркін, Гордонмен сен</w:t>
        <w:br/>
        <w:t>таныс болсаң ғой! Ол, сөз жоқ, сені кереметтей өнерге</w:t>
        <w:br/>
        <w:t>баулыр еді, -- деп риза пішінде Дәуренге қарады.</w:t>
        <w:br/>
        <w:t>Эвриробтың ризалық сөздері Дәуренге онша әсер еткен</w:t>
        <w:br/>
        <w:t>жоқ. Себебі оны қинап тұрған бір жай -- оны осы күш-</w:t>
        <w:br/>
        <w:t>84</w:t>
        <w:br/>
        <w:t>-- Міне, қызық, сенің бойыңнан таралған импульстік</w:t>
        <w:br/>
        <w:t>сигналдар арқылы жер шарының кез келген нүктесіне</w:t>
        <w:br/>
        <w:t>зор қуатты гиперпневмо толқынмен де соққы беруге</w:t>
        <w:br/>
        <w:t>болады екен ғой. Не деген ғажап жылдамдық! -- деп</w:t>
        <w:br/>
        <w:t>Дәурен қатты таңданды.</w:t>
        <w:br/>
        <w:t>-- Нені айтасың? Импульстік сигналдарды айтасың ба?</w:t>
        <w:br/>
        <w:t>-- Иә..</w:t>
        <w:br/>
        <w:t>-- Әрине, аз емес, жарық жылдамдығына жетеқабыл.</w:t>
        <w:br/>
        <w:t>-- Ғажап.</w:t>
        <w:br/>
        <w:t>-- Одан әрі қарай не болады?</w:t>
        <w:br/>
        <w:t>-- Одан әрі соққы берілуге тиісті нысана маңынан</w:t>
        <w:br/>
        <w:t>тиісті сигналдар қалаған көлемдегі ауа массасының</w:t>
        <w:br/>
        <w:t>қалың шоғырын үйіріп алады да, бір-ақ атады. Қандай</w:t>
        <w:br/>
        <w:t>ірі зат болмасын, түбімен қоса төңкеріп, талқанын</w:t>
        <w:br/>
        <w:t>шығарады, -- деді Эврироб осы сәтте қызулана сөйлеп.</w:t>
        <w:br/>
        <w:t>Дәуреннің көз жанарында қызыну мен құмарлық</w:t>
        <w:br/>
        <w:t>ұшқыны қатар шарпысып тұр еді. Эврироб кеудесіндегі</w:t>
        <w:br/>
        <w:t>индикатор доғал шеңбердің шекті шекарасынан асып,</w:t>
        <w:br/>
        <w:t>шапшуылдап кеткен екен. Оның ойына Гордонның</w:t>
        <w:br/>
        <w:t>нұсқау хатының шетіне ұсақ әріптермен жазған ескерт-</w:t>
        <w:br/>
        <w:t>песі түсті. “Кішкене бауырым! Сенің қолыңнан бәрі</w:t>
        <w:br/>
        <w:t>келеді. Бірақ барынша сақ бол!”</w:t>
        <w:br/>
        <w:t>Эврироб өз ойына өзі сүйсініп, тап қазіргі сәтте</w:t>
        <w:br/>
        <w:t>қолданар шарасына Дәуреннен қолдау күткен-сыңайда</w:t>
        <w:br/>
        <w:t>тұр. Дәурен Эвриробқа көзін сығырайта сынап қарап</w:t>
        <w:br/>
        <w:t>қалған. Оның жанарында өзгеше ой, бұл күтпеген ниет</w:t>
        <w:br/>
        <w:t>тұрғандай.</w:t>
        <w:br/>
        <w:t>-- Неге ойланып қалдың? -- деді Эврироб.</w:t>
        <w:br/>
        <w:t>-- Ойланбасқа болмайтын іс болса ше?</w:t>
        <w:br/>
        <w:t>-- Ол қандай іс?</w:t>
        <w:br/>
        <w:t>92</w:t>
        <w:br/>
        <w:t>Дәурен схема салынған қағазды Эвриробтың алдына</w:t>
        <w:br/>
        <w:t>сырғытты. Ол схемаға шұқшия қарап, ұзақ ойланды.</w:t>
        <w:br/>
        <w:t>Бір кезде ол былай деді:</w:t>
        <w:br/>
        <w:t>-- Кез келген металдан жасалған қаруды немесе</w:t>
      </w:r>
    </w:p>
    <w:p>
      <w:r>
        <w:t>жарылған снарядты, обьектіні жауға еш байқатпай әуе-</w:t>
        <w:br/>
        <w:t>мен берілетін жаңадан табылған аса қуатты гиперрадио</w:t>
        <w:br/>
        <w:t>толқынмен істен шығаруға болатындығын Гордон мына</w:t>
        <w:br/>
        <w:t>схемада айқын көрсеткен.</w:t>
        <w:br/>
        <w:t>-- Сонда оны қалай жүзеге асырасың?</w:t>
        <w:br/>
        <w:t>-- Ең алдымен снаряд атқыланатын аймақтың нақты</w:t>
        <w:br/>
        <w:t>квадратын және координатасын тауып алуымыз керек.</w:t>
        <w:br/>
        <w:t>-- Бұл пікірің өте орынды. Бұл ежелден белгілі әскери</w:t>
        <w:br/>
        <w:t>тәсіл. Соны қалай жүзеге асыру керек деп ойлайсың?</w:t>
        <w:br/>
        <w:t>-- Мәселенің өзі осында тіреліп тұрған жоқ па?</w:t>
        <w:br/>
        <w:t>-- Оның рас. Яғни сол қуатты толқындардың сенің</w:t>
        <w:br/>
        <w:t>бойында бар болғаны. Әйтпесе оларды схемаға жайдан-</w:t>
        <w:br/>
        <w:t>жай сала сала ма?</w:t>
        <w:br/>
        <w:t>-- Әрине, сала салмайды.</w:t>
        <w:br/>
        <w:t>-- Менің кеудемдегі ракета-қарулар салынған кноп-</w:t>
        <w:br/>
        <w:t>каның соған тікелей байланысы бар деп ойлаймын.</w:t>
        <w:br/>
        <w:t>-- Ол ойың негізсіз емес. Бірақ та схемадағы гипер-</w:t>
        <w:br/>
        <w:t>зарядтың символын естен шығаруға тиіс емеспіз, -- деді</w:t>
        <w:br/>
        <w:t>Дәурен ойлы пішінде.</w:t>
        <w:br/>
        <w:t>-- Әрине, шығаруға болмайды. Мұның барлығының</w:t>
        <w:br/>
        <w:t>бір-бірімен тығыз байланысы барлығына мен күмән-</w:t>
        <w:br/>
        <w:t>данып тұрған жоқпын. Менің күдігім -- бейбіт халыққа</w:t>
        <w:br/>
        <w:t>снаряд атқылайтын зеңбіректі таба алу-алмауымызда</w:t>
        <w:br/>
        <w:t>тұр.</w:t>
        <w:br/>
        <w:t>-- Оған қиналатын дәнеңе жоқ. Өзің айтқандай,</w:t>
        <w:br/>
        <w:t>нысанаға алған алаңның координаты мен квадратын</w:t>
        <w:br/>
        <w:t>табуымыз керек, -- деді Дәурен сенімді түрде.</w:t>
        <w:br/>
        <w:t>89</w:t>
        <w:br/>
        <w:t>38. ОПЕРАЦИЯҒА ДАЙЫНДЫҚ</w:t>
        <w:br/>
        <w:t>-- Гордонды құтқару үшін қолдан келгеннің бәрін</w:t>
        <w:br/>
        <w:t>жасауымыз керек. Кешігу дегеннің мұндай жағдайда</w:t>
        <w:br/>
        <w:t>аса қатерлі болып аяқталатынын естіп те жүрміз, көріп</w:t>
        <w:br/>
        <w:t>те жүрмыз, -- деді Дәурен жігерлене сөйлеп.</w:t>
        <w:br/>
        <w:t>-- Ол үшін біз алдын ала Гордонды құтқару опера-</w:t>
        <w:br/>
        <w:t>циясын егжей-тегжейлі ойластыруымыз керек шығар.</w:t>
        <w:br/>
        <w:t>-- Онсыз бір қадам аттауға болмайды. Кәне, кар-</w:t>
        <w:br/>
        <w:t>таны анықтап көріп алайық. Амелгупа аралы... Амел</w:t>
        <w:br/>
        <w:t>гупа аралы... Көк квадрат. 284...285... 285..квадрат</w:t>
        <w:br/>
        <w:t>екен, -- деді Дәурен картаға сұқ саусағын қадап.</w:t>
        <w:br/>
        <w:t>-- Иә, дәл сол арал, -- деп Эврироб Ұлы мұхит орта-</w:t>
        <w:br/>
        <w:t>сындағы шағын аралды қызықтай қарап. -- Картадан</w:t>
        <w:br/>
        <w:t>қарасаң кіп-кішкентай, ал былайша үп-үлкен арал.</w:t>
        <w:br/>
        <w:t>-- Әрине, картаның ерекшелігінің өзі де осы емес</w:t>
        <w:br/>
        <w:t>пе. Мына қызықты қара, сонда осы аралға дейінгі</w:t>
      </w:r>
    </w:p>
    <w:p>
      <w:r>
        <w:t>қашықтық тіптен недәуір екен.</w:t>
        <w:br/>
        <w:t>-- Сонда қанша?</w:t>
        <w:br/>
        <w:t>.-- Жеті мың сегіз жүз километрдей.</w:t>
        <w:br/>
        <w:t>-- Азқашықтық емес. Бірақ мен осы аралықты сегіз</w:t>
        <w:br/>
        <w:t>сағат уақытта ұшып өттім.</w:t>
        <w:br/>
        <w:t>-- Әрине, жылдамдығыңның ғаламат екендігіне</w:t>
        <w:br/>
        <w:t>ешкім шек қоя алмайды.</w:t>
        <w:br/>
        <w:t>-- Гардон мені сынап көруді соншалықты армандап</w:t>
        <w:br/>
        <w:t>еді. Ендігі сынау кезегінің күрделі бөлігі сенің үлесіңе</w:t>
        <w:br/>
        <w:t>тигелі отыр.</w:t>
        <w:br/>
        <w:t>-- Әрине, солай! Бірақ біз үшу сапарын түнде аяқ-</w:t>
        <w:br/>
        <w:t>тауымыз керек. Бұл өте маңызды, -- деді Дәурен карта-</w:t>
        <w:br/>
        <w:t>дан жүзін көтере беріп.</w:t>
        <w:br/>
        <w:t>101</w:t>
        <w:br/>
        <w:t>Ол ойға алған шешімін Дәуреннің қостай қоймағаны-</w:t>
        <w:br/>
        <w:t>на аздап қынжылғандай күйде тұрды. Дегенмен де</w:t>
        <w:br/>
        <w:t>Дәурен ойының оралымды соғып түрғанына бас имеске</w:t>
        <w:br/>
        <w:t>лажы қалмады. Әрі Гордонның “Барынша сақ бол!”</w:t>
        <w:br/>
        <w:t>деген ерекше ескертпесі сана төрінде қайта қылаң берді.</w:t>
        <w:br/>
        <w:t>Дәурен де оның әрі-сәрі халде тұрғанын сезбей</w:t>
        <w:br/>
        <w:t>қалған жоқ. Ол соны жуып-шайғысы келгендей:</w:t>
        <w:br/>
        <w:t>-- Жә, жарайды. Бұртимай-ақ қой. Қантөгіспен кел-</w:t>
        <w:br/>
        <w:t>ген жеңістен бейбіт жолмен келген жеңіс мың есе</w:t>
        <w:br/>
        <w:t>қымбат, мың есе бағалы емес пе, -- деп күле құшақ-</w:t>
        <w:br/>
        <w:t>тады.</w:t>
        <w:br/>
        <w:t>35. ЛАГЕРЬДЕГІ АЛАСАПЫРАН</w:t>
        <w:br/>
        <w:t>-- Ал бастап көрейік, не де болса, -- деді Дәурен</w:t>
        <w:br/>
        <w:t>Эвриробқа көтеріңкі үнмен.</w:t>
        <w:br/>
        <w:t>-- Қалай бастаймыз?</w:t>
        <w:br/>
        <w:t>-- Алдымен биоимпульстер тетігін, содан соң оны</w:t>
        <w:br/>
        <w:t>түрлендіруші тетікті іске қос. Одан кейін операцияны</w:t>
        <w:br/>
        <w:t>мен жүргіземін, -- деді Дәурен.</w:t>
        <w:br/>
        <w:t>-- Жарайды. Ал ендеше іске кірісейік. Эврироб тетік-</w:t>
        <w:br/>
        <w:t>терді іске қосты. Дәуреннің бар назары экранға ауған.</w:t>
        <w:br/>
        <w:t>Қабағын түйіп алған. Бет әлпетінде үлкен іске, батыл</w:t>
        <w:br/>
        <w:t>іске шұғыл бел буған ынта-ниет алаулайды.</w:t>
        <w:br/>
        <w:t>Экраннан көрінген ұзын өңешті зеңбірек енді аз</w:t>
        <w:br/>
        <w:t>сәттен соң бейбіт жатқан Бейрак қаласына ажал оғын</w:t>
        <w:br/>
        <w:t>жөнелтпекші. Басына алабажақ телпек киген командир</w:t>
        <w:br/>
        <w:t>солдаттарға әмір берді.</w:t>
        <w:br/>
        <w:t>-- Жарықшақты снарядпен оқтаңдар! Зеңбіректің</w:t>
        <w:br/>
        <w:t>аша аяғынан алшақ жатқан жәшікке қарай екі солдат</w:t>
        <w:br/>
        <w:t>елпектей басып жөнелді.</w:t>
      </w:r>
    </w:p>
    <w:p>
      <w:r>
        <w:t>94</w:t>
        <w:br/>
        <w:t>-- Мунино! Мунино! Кеш мені, бауырым! Кеш, кеш,</w:t>
        <w:br/>
        <w:t>жаным! Мені қандай жазаға бұйырсаң да дайынмын.</w:t>
        <w:br/>
        <w:t>Сенің әкең мен шешенді, үш бауырыңды өлтірген мына</w:t>
        <w:br/>
        <w:t>менмін! Менің қолымды балталап кесші. Өтінемін</w:t>
        <w:br/>
        <w:t>сенен, аямашы мені! )</w:t>
        <w:br/>
        <w:t>-- Мунино! Мунино!</w:t>
        <w:br/>
        <w:t>Сержант бұлт торлаған көкжиекке қарай “Мунино-</w:t>
        <w:br/>
        <w:t>лап” безіп барады. Солдаттың бірі тұрып:</w:t>
        <w:br/>
        <w:t>-- Сорлы сержант, жынданып кетті білем, -- деді.</w:t>
        <w:br/>
        <w:t>36. ҮШЕУ</w:t>
        <w:br/>
        <w:t>Эврироб болып жатқан оқиғаның барысына</w:t>
        <w:br/>
        <w:t>мейлінше таңданды. Өз бойындағы бар күштердің көзін</w:t>
        <w:br/>
        <w:t>ашқан Дәуренге ерекше риза. Алғашқы сәттегі аздаған</w:t>
        <w:br/>
        <w:t>өкпесінің жеңіл бұлты біржола сейілгендей.</w:t>
        <w:br/>
        <w:t>Ал Дәурен ойга алған істі аяғына дейін жеткізуге бел</w:t>
        <w:br/>
        <w:t>байлады.</w:t>
        <w:br/>
        <w:t>-- Әрі қарай не болар екен, соны көрейік. Эврироб</w:t>
        <w:br/>
        <w:t>бойын тез жиып алып, Дәурен санасынан шыққан</w:t>
        <w:br/>
        <w:t>сигналдарды дереу қабылдай бастады.</w:t>
        <w:br/>
        <w:t>Экран бетіндегі үшеуі бір-біріне қарасты. Солдат-</w:t>
        <w:br/>
        <w:t>тардың бірі командирге қарап:</w:t>
        <w:br/>
        <w:t>-- Командир мырза, мына зеңбіректерді қайтеміз? -</w:t>
        <w:br/>
        <w:t>деді. -</w:t>
        <w:br/>
        <w:t>-- Қайтеміз деген сөз бола ма? Бұзамыз да, -- деді</w:t>
        <w:br/>
        <w:t>сергек үнмен сөйлеп.</w:t>
        <w:br/>
        <w:t>-- Аға офицер келгенде не дейміз!</w:t>
        <w:br/>
        <w:t>-- Аға офицеріңе түкіргенім бар ма? Әкел кілттерді.</w:t>
        <w:br/>
        <w:t>-- Құп болады, командир мырза!</w:t>
        <w:br/>
        <w:t>-- Екінші солдат тұрып былай деді:</w:t>
        <w:br/>
        <w:t>98</w:t>
        <w:br/>
        <w:t>-- Қалай жасаған?</w:t>
        <w:br/>
        <w:t>-- Оны саған білудің қажеті бола қояр ма екен. Ал</w:t>
        <w:br/>
        <w:t>осымен қош-сау болып тұр. -- Ол сақ-сақ етіп күлді</w:t>
        <w:br/>
        <w:t>де, жол үстімен зырлап ала жөнелді.</w:t>
        <w:br/>
        <w:t>Қанат орнынан көтеріле берді де, сылқ отыра кетті.</w:t>
        <w:br/>
        <w:t>Көз ұшында ұзап бара жатқан әдемі машинаға соншама</w:t>
        <w:br/>
        <w:t>қимастықпен қарады.</w:t>
      </w:r>
    </w:p>
    <w:p>
      <w:r>
        <w:t>Оның жылағысы келіп кетті.</w:t>
        <w:br/>
        <w:t>-- Ой, сен кімсің? -- деді үрейлене. Шынашақтай</w:t>
        <w:br/>
        <w:t>бала қолындағы әлеміш бояулы добын бұлтылдата</w:t>
        <w:br/>
        <w:t>ойнатып:</w:t>
        <w:br/>
        <w:t>-- Менімен шын танысқың келіп түр ма? - деді</w:t>
        <w:br/>
        <w:t>көзін сығырайтып.</w:t>
        <w:br/>
        <w:t>-- Иә.</w:t>
        <w:br/>
        <w:t>-- Онда менің атым Шымырбек, -- деп кішкентай</w:t>
        <w:br/>
        <w:t>қолын Нұржанға ұсынды.</w:t>
        <w:br/>
        <w:t>-- Сені кім жасаған?</w:t>
        <w:br/>
        <w:t>-- Жанар.</w:t>
        <w:br/>
        <w:t>-- Жанар!? Көріші үйдегі қыз ба?</w:t>
        <w:br/>
        <w:t>-- Дәл солай.</w:t>
        <w:br/>
        <w:t>-- Не үшін жасаған?</w:t>
        <w:br/>
        <w:t>-- Міне, қызық! Бүгін он үшінші қазан, сенің туған</w:t>
        <w:br/>
        <w:t>күнің емес пе?</w:t>
        <w:br/>
        <w:t>-- Иә, солай!</w:t>
        <w:br/>
        <w:t>-- Ой, сен бара-бара өз атынды да ұмытып қаларсын.</w:t>
        <w:br/>
        <w:t>Нұржанға осы соңғы сөз шаншудай қадалды. Шы-</w:t>
        <w:br/>
        <w:t>мырбек оның жүзіне барлай қарап қойып, сөзін әрі</w:t>
        <w:br/>
        <w:t>жалғады.</w:t>
        <w:br/>
        <w:t>-- Жә, сенің жатуың да, ауруың да жетті. Тұр ор-</w:t>
        <w:br/>
        <w:t>ныңнан! Нұржан орнынан қалай атып тұрғанын біл-</w:t>
        <w:br/>
        <w:t>меді.</w:t>
        <w:br/>
        <w:t>-- Тез киін!</w:t>
        <w:br/>
        <w:t>-- Қайда барамыз?</w:t>
        <w:br/>
        <w:t>-- Сыртқа.</w:t>
        <w:br/>
        <w:t>-- Сыртта не істейміз?</w:t>
        <w:br/>
        <w:t>-- Сені емдеймін.</w:t>
        <w:br/>
        <w:t>-- Сен дәрігерсің бе?</w:t>
        <w:br/>
        <w:t>-- Жоқ. Дәрігер емеспін, бірақ дәрігерден бір кем</w:t>
        <w:br/>
        <w:t>емеспін.</w:t>
        <w:br/>
        <w:t>120</w:t>
        <w:br/>
        <w:t>ӨКПЕЛІ МАШИНА</w:t>
      </w:r>
    </w:p>
    <w:p>
      <w:r>
        <w:t>(ертегі)</w:t>
        <w:br/>
        <w:t>Қанат сарайдың ішін қопарыстырып жүрді. Бір қуыста</w:t>
        <w:br/>
        <w:t>тот басқан сынық күрек жатқан еді. Ол байқаусызда</w:t>
        <w:br/>
        <w:t>аяғын күрекке соғып алды да, жылап қалды.</w:t>
        <w:br/>
        <w:t>-- Қап, сен оңбағанды ма, осыдан, -- деп ызаланған</w:t>
        <w:br/>
        <w:t>Қанат сынық күректі аула сыртына лақтырып жіберді.</w:t>
        <w:br/>
        <w:t>Есен деген бала мектепке темір сынығын сүйреп бара</w:t>
        <w:br/>
        <w:t>жатты. Бірақ онысы өте аз еді. Жолында жатқан сынық</w:t>
        <w:br/>
        <w:t>күректі көргенде, Есен қатты қуанды.</w:t>
        <w:br/>
        <w:t>-- Алақай! Тіпті жақсы болды-ау! Ол сынық күректі</w:t>
        <w:br/>
        <w:t>сыммен танып алды да, мектепке қарай қуана адымдады.</w:t>
        <w:br/>
        <w:t>“Апайымыз мақтайтын болды!” деп іштеп ойлап</w:t>
        <w:br/>
        <w:t>ҚОЙДЫ...</w:t>
        <w:br/>
        <w:t>Біраз уақыт өтті. Сынық күрек машинаға тиеліп,</w:t>
        <w:br/>
        <w:t>қаладан бір-ақ, шықты. Барған бетте зауыттың ауласына</w:t>
        <w:br/>
        <w:t>түсірілді. Ол сол бетте жалыны алаулаған пештің ішіне</w:t>
        <w:br/>
        <w:t>сүңгіді де кетті. Түсісімен-ақ әп-сәтте қорғасындай</w:t>
        <w:br/>
        <w:t>балқып, бұрқ-бұрқ етіп аққан отты тасқынға ілесіп</w:t>
        <w:br/>
        <w:t>кете барды. Тіпті есін жиып та үлгеруге мұршасы болған</w:t>
        <w:br/>
        <w:t>жоқ...</w:t>
        <w:br/>
        <w:t>Арада біраз уақыт өтті. Қанат көшеге ойнауға</w:t>
        <w:br/>
        <w:t>шыққан болатын. Ойыншықтар сататын дүкеннен Есен</w:t>
        <w:br/>
        <w:t>шығып келе жатыр екен. Қолында ойыншық машинасы</w:t>
        <w:br/>
        <w:t>бар. Екі езуі екі құлағында.</w:t>
        <w:br/>
        <w:t>13</w:t>
        <w:br/>
        <w:t>Екеуі ауылдан біраз үзап шығып кеткен екен. Әбден</w:t>
        <w:br/>
        <w:t>титықтаған Қанат әлсіреген үнмен:</w:t>
        <w:br/>
        <w:t>-- Сен менен неге қашасың? -- деді.</w:t>
        <w:br/>
        <w:t>-- Ал сен неге менен қаштың? -- деді Машина.</w:t>
        <w:br/>
        <w:t>-- Мен сенен қашан қаштым?</w:t>
        <w:br/>
        <w:t>Қанат таңдана Тіл қатты.</w:t>
        <w:br/>
        <w:t>-- Сен менен қашан қашпадың?! Сынық күрек есің-</w:t>
        <w:br/>
        <w:t>нен шығып кетті ме?</w:t>
        <w:br/>
        <w:t>Қанат аң-таң.</w:t>
        <w:br/>
        <w:t>-- Қай сынық күрек?</w:t>
        <w:br/>
        <w:t>-- Көктемдегі сенбілік есіңде ме?</w:t>
        <w:br/>
        <w:t>-- Қай сенбілік?</w:t>
        <w:br/>
        <w:t>-- Сұрағының түрін қара! Әрине, сен сенбілікті біле</w:t>
        <w:br/>
        <w:t>түра білмейсің.</w:t>
        <w:br/>
        <w:t>Машинаның үнінен мысқыл аңғарылды.</w:t>
      </w:r>
    </w:p>
    <w:p>
      <w:r>
        <w:t>-- Сынық күрекке соғып, аяғыңды ауртып алғаның</w:t>
        <w:br/>
        <w:t>есіңде ме?</w:t>
        <w:br/>
        <w:t>-- Қашан?</w:t>
        <w:br/>
        <w:t>-- Өзіңнен-өзің ызаланып көшеге күректі лақтырға-</w:t>
        <w:br/>
        <w:t>ның есіңде ме? Мүмкін, үйге тығылып, сенбілікке бар-</w:t>
        <w:br/>
        <w:t>мағанынды ұмытпаған боларсың.</w:t>
        <w:br/>
        <w:t>Қанат ойланып қалды. Көмескі оқиға елесі ойына</w:t>
        <w:br/>
        <w:t>еңді-енді орала бастады.</w:t>
        <w:br/>
        <w:t>-- Оның бұл жерде қандай қатысы бар?</w:t>
        <w:br/>
        <w:t>-- Қатысы неге болмасын, әбден бар!</w:t>
        <w:br/>
        <w:t>-- Сонда қандай?</w:t>
        <w:br/>
        <w:t>-- Мен -- сол сынық күрекпін!</w:t>
        <w:br/>
        <w:t>-- Кім? Сен бе? Қанаттың көзі ұясынан шығып кетгі.</w:t>
        <w:br/>
        <w:t>-- Ия, тап мен.</w:t>
        <w:br/>
        <w:t>-- Сонда қалай?</w:t>
        <w:br/>
        <w:t>-- Солай! Мені сол сынық күректеп жасаған.</w:t>
        <w:br/>
        <w:t>-- Менің байқауымда, сол Амелгупа аралының</w:t>
        <w:br/>
        <w:t>маңында шағын аралдар тобы бар секілді. Біз қайткен</w:t>
        <w:br/>
        <w:t>күнде де сол аралдың біріне қонуымыз керек.</w:t>
        <w:br/>
        <w:t>-- Бұл ойыңмен келісемін, -- деді Эврироб Дәурен</w:t>
        <w:br/>
        <w:t>ойының жүйріктігіне тәнті болып.</w:t>
        <w:br/>
        <w:t>-- Дәурен, біз Гордонды қалай құтқару жөнінде іске</w:t>
        <w:br/>
        <w:t>асар шараларды әлі нақты әңгімелеген жоқпыз ғой.</w:t>
        <w:br/>
        <w:t>-- Эврироб, күдігің орынды. Менің ойымша, біз</w:t>
        <w:br/>
        <w:t>құтқару операциясының нақты жоспарын сол аралдың</w:t>
        <w:br/>
        <w:t>біріне барып қонған соң жасауымыз керек. Оның себебі,</w:t>
        <w:br/>
        <w:t>сенің бойындағы қуатты импульстардың кемістігі бар.</w:t>
        <w:br/>
        <w:t>Жер бетінен төмен деңгейдегі обьектілерді айқындау</w:t>
        <w:br/>
        <w:t>бұл жерден мүмкін емес.</w:t>
        <w:br/>
        <w:t>-- Сондықтан не істеу керек деп ойлайсың?</w:t>
        <w:br/>
        <w:t>-- Гордонның жер астындағы зындандардың бірінде</w:t>
        <w:br/>
        <w:t>қамалып жатқаны айдан анық. Ол үшін Амелгупа</w:t>
        <w:br/>
        <w:t>аралының төбесінен барлау жасауың керек.</w:t>
        <w:br/>
        <w:t>-- Ойың өте орынды. Ендеше сапарға дайындалайық,</w:t>
        <w:br/>
        <w:t>-- Мен дайынмын. Тек ата-анама ескертіп кетуім</w:t>
        <w:br/>
        <w:t>керек.</w:t>
        <w:br/>
        <w:t>-- Сонда үйге барасың ба?</w:t>
        <w:br/>
        <w:t>-- Үйге неменеге барамын. Осы жерден-ақ хабар бере</w:t>
        <w:br/>
        <w:t>салсақ болмай ма?</w:t>
      </w:r>
    </w:p>
    <w:p>
      <w:r>
        <w:t>-- Өзің біл. Бірақ олар голографиялық, бейнеңнен</w:t>
        <w:br/>
        <w:t>қорқып қалып жүрер. »</w:t>
        <w:br/>
        <w:t>-- Оқасы жоқ. Мамам жақсы физик, папам да ғылым</w:t>
        <w:br/>
        <w:t>мен техникадан жан-жақты хабардар адам.</w:t>
        <w:br/>
        <w:t>-- Онда не істейін, голографиялық пультті қосайын ба?</w:t>
        <w:br/>
        <w:t>-- Бассаң бас. Дыбыстық пультті де ұмытып кетіп жүрме.</w:t>
        <w:br/>
        <w:t>Қазір мамам үйде. Түстен кейін мектепте сабағы жоқ.</w:t>
        <w:br/>
        <w:t>-- Жарайды.</w:t>
        <w:br/>
        <w:t>102</w:t>
        <w:br/>
        <w:t>ШЫНАШАҚТАЙ</w:t>
        <w:br/>
        <w:t>ШЫМЫРБЕК ПЕН НҰРЖАН</w:t>
        <w:br/>
        <w:t>(ертегі)</w:t>
        <w:br/>
        <w:t>Нұржан жиі ауырушы еді. Оның папасы мен мамасы</w:t>
        <w:br/>
        <w:t>күнде ерте тұрып, жұмысқа кететін. Мамасы кетер</w:t>
        <w:br/>
        <w:t>алдында Нұржанға ұзын-сонар ескертулерді әрдайым</w:t>
        <w:br/>
        <w:t>қайталап айта беретін әдеті бар-тын.</w:t>
        <w:br/>
        <w:t>-- Далаға желең кетіп жүрме!</w:t>
        <w:br/>
        <w:t>-- Терезені ашып қойма, суықтап қаласың!</w:t>
        <w:br/>
        <w:t>-- Сыртқа шықсаң, қалың киін!</w:t>
        <w:br/>
        <w:t>-- Бөкебайды мойныңа мықтап орап ал!</w:t>
        <w:br/>
        <w:t>-- Көшеде көп жүріп қалма!</w:t>
        <w:br/>
        <w:t>Осы секілді шектеу мен тыйым сөздерге Нұржанның</w:t>
        <w:br/>
        <w:t>бойы үйреніп кетіп еді. Ол шешесінің сөздерін бұлжыт-</w:t>
        <w:br/>
        <w:t>пай орындайтын. Бірақ соған қарамастан жиі-жиі ауыра</w:t>
        <w:br/>
        <w:t>беретін.</w:t>
        <w:br/>
        <w:t>Кішкене үстелдің үсті босаған сауыт пен дәрі қорап-</w:t>
        <w:br/>
        <w:t>тарына толды. Ол өз құрбыларының ашық-жарқын</w:t>
        <w:br/>
        <w:t>ажарларына, көңілді күлкілеріне, асыр салған ойын-</w:t>
        <w:br/>
        <w:t>дарына соншама қызығатын. Солар құсап өзінің еркін</w:t>
        <w:br/>
        <w:t>асыр сала алмайтынын ойлағанда, мойнына су кетіп,</w:t>
        <w:br/>
        <w:t>қатты мұңайып қалатын.</w:t>
        <w:br/>
        <w:t>Күн артынан күндер өте берді. Нұржан сабаққа бірде</w:t>
        <w:br/>
        <w:t>барса, бірде бармай қалып жүрді. Мұғалім апайы оның</w:t>
        <w:br/>
        <w:t>бұл халіне үлкен аяушылық білдіріп, қабырғасы қайыс-</w:t>
        <w:br/>
        <w:t>ты. Үйге бірнеше рет келіп кетті.</w:t>
        <w:br/>
        <w:t>17</w:t>
        <w:br/>
        <w:t>39. РҰҚСАТ БЕР, МАМА!</w:t>
        <w:br/>
        <w:t>Экраннан аулада бақша суарып жүрген Дәуреннің</w:t>
      </w:r>
    </w:p>
    <w:p>
      <w:r>
        <w:t>мамасы көрінді.</w:t>
        <w:br/>
        <w:t>-- Маматай!</w:t>
        <w:br/>
        <w:t>Ол тосын дауыстан селк етіп басын көтеріп алды да,</w:t>
        <w:br/>
        <w:t>үй қабырғасына түскен қалқып тұра қалған тосын</w:t>
        <w:br/>
        <w:t>бейнеге шошына қарады.</w:t>
        <w:br/>
        <w:t>-- Ойбай, мынау елес секілді не сүмдық? -- Көзі</w:t>
        <w:br/>
        <w:t>үрейге толып кетті.</w:t>
        <w:br/>
        <w:t>-- Маматай, таңданбаңыз, қорықпаңыз! Мен Дәу-</w:t>
        <w:br/>
        <w:t>ренмін ғой. Сіз менің голографиялық телебейнемді кө-</w:t>
        <w:br/>
        <w:t>ріп тұрсыз.</w:t>
        <w:br/>
        <w:t>-- Сен қайда тұрсың? -- деді ол әлі үрей арылмаған</w:t>
        <w:br/>
        <w:t>үнмен.</w:t>
        <w:br/>
        <w:t>-- Кешір, маматай, мен оны тап қазір айта алмаймын.</w:t>
        <w:br/>
        <w:t>Оның көп себебі бар.</w:t>
        <w:br/>
        <w:t>-- Неге айтпайсың? Мен сені мынадай бейнеден кө-</w:t>
        <w:br/>
        <w:t>ріп тұрғаныма қатты толқып тұрмын. Сенің, айна-</w:t>
        <w:br/>
        <w:t>лаңның бәрі бір түрлі қорқынышты ғой, анау қасыңда</w:t>
        <w:br/>
        <w:t>тұрған немене?</w:t>
        <w:br/>
        <w:t>-- Мама, бүл менің сенімді серігім -- Эврироб. Сізден</w:t>
        <w:br/>
        <w:t>мен айтқан құпияны сыртқа шығармай сақтайты-</w:t>
        <w:br/>
        <w:t>ныңызға сенемін. Бұл ұлы өнерпаз Гордон жасап шы-</w:t>
        <w:br/>
        <w:t>ғарған адам-робот. Оның бар қасиетін тап қазір айтуға</w:t>
        <w:br/>
        <w:t>уақыт тар. Оның ғажайып өнерін өзім алыс сапардан</w:t>
        <w:br/>
        <w:t>оралған соң жыр қылып айтамын.</w:t>
        <w:br/>
        <w:t>-- Айтып тұрған алыс сапарың не, жаным-ау? -- деп</w:t>
        <w:br/>
        <w:t>мамасы мүлдем үрейленіп кетті. Сол кезде Дәурен</w:t>
        <w:br/>
        <w:t>асығыс сөйлеп:</w:t>
        <w:br/>
        <w:t>-- Мама, мені тыңдаңызшы. Өтірікші боламын деп</w:t>
        <w:br/>
        <w:t>қорықпаңыз. Маған небәрі үш-төрт күнге рұқсат бері-</w:t>
        <w:br/>
        <w:t>103</w:t>
        <w:br/>
        <w:t>леп, басын сұмдық бір опынған халде оңды-солды шай-</w:t>
        <w:br/>
        <w:t>қай, түрегеле берді.</w:t>
        <w:br/>
        <w:t>Тұп-тұнық қара көздері жәудіреген Муниноның мүң</w:t>
        <w:br/>
        <w:t>шалған жүзінде әлсіз күлкі қылаң берді.</w:t>
        <w:br/>
        <w:t>-- Шамир ағай, жолыңыз болсын! Барыңыз үйіңізге,</w:t>
        <w:br/>
        <w:t>тезірек барыңыз. Сарғыш бүйра шашы желмен ойнаған</w:t>
        <w:br/>
        <w:t>қызыл көйлекті қуыршақ қыздың көзіндегі көгілдір</w:t>
        <w:br/>
        <w:t>күлкіге Шамир тесіле, ұзақ қарады да, ақырын басып,</w:t>
        <w:br/>
        <w:t>аяңдап кете барды. Аяқ басысы өте ауыр.</w:t>
        <w:br/>
        <w:t>Осы мезетте көкжиектен-ұшып келе жатқан Эврироб</w:t>
        <w:br/>
        <w:t>көрінді. Кабинасында үш өнерпаз отыр. Эврироб пен</w:t>
        <w:br/>
        <w:t>Горлон қонған бетте, күлімсірей адымдап, Муниноға</w:t>
        <w:br/>
        <w:t>тақанды.</w:t>
        <w:br/>
        <w:t>Гордон жүзіндегі мейірбан күлкіні көргенде, Мунино</w:t>
        <w:br/>
        <w:t>оған қарсы жүгіре барып, құшақтай алды. Гордон</w:t>
      </w:r>
    </w:p>
    <w:p>
      <w:r>
        <w:t>әлуетті қолдарымен Муниноны көтеріп алып, бетінен</w:t>
        <w:br/>
        <w:t>сүйді. .</w:t>
        <w:br/>
        <w:t>-- Мунино, сен қандай тамаша баласың. Сен Шамир-</w:t>
        <w:br/>
        <w:t>ге өте дұрыс істедің! Одан арғысын айтудың қажеті де</w:t>
        <w:br/>
        <w:t>жоқ, -- деп бауырына қатты қысты...</w:t>
        <w:br/>
        <w:t>-- Дәурен, Дәурен! Ұйқыдан оян! Амелгупа аралы</w:t>
        <w:br/>
        <w:t>маңына тақадық! Кәне, қону координатын тез</w:t>
        <w:br/>
        <w:t>айқындап жібер, -- деді Эврироб.</w:t>
        <w:br/>
        <w:t>112</w:t>
        <w:br/>
        <w:t>Егер сіз мені осы сапарға жібермесеңіз -- онда сіз</w:t>
        <w:br/>
        <w:t>бүкіл адамзат баласының алдында ауыр күнә жасайсыз.</w:t>
        <w:br/>
        <w:t>Біз Амелгупа аралында қасірет шегіп жатқан ұлы</w:t>
        <w:br/>
        <w:t>өнертапқыш Гордонды Сумбарито залымның қанды</w:t>
        <w:br/>
        <w:t>тырнағынан құтқармақпыз. Гордонды қүткарсақ, біз</w:t>
        <w:br/>
        <w:t>оның бүкіл әлемдік сананы сабырлы қалыпқа салатын</w:t>
        <w:br/>
        <w:t>ғажайып машинасы “Ноогуманисіне” ие боламыз.</w:t>
        <w:br/>
        <w:t>Мына менің қасымда тұрған Эвриробтың бір өзі неге</w:t>
        <w:br/>
        <w:t>тұрады! Бұл -- оның небәрі алғашқы тырнақалдысы.</w:t>
        <w:br/>
        <w:t>Біз қайткен күнде де үлкен тәуекелге бел буып отырмыз.</w:t>
        <w:br/>
        <w:t>Сондықтан да, маматай, сіз мені мейлінше түсініңізшші!</w:t>
        <w:br/>
        <w:t>Маған сәт сапар тілеп, ақ батамен рұқсат беріңіз, мама-</w:t>
        <w:br/>
        <w:t>тай, әтінемін! -- деп Дәурен бар жан-тәнімен беріле,</w:t>
        <w:br/>
        <w:t>тебірене сөйледі.</w:t>
        <w:br/>
        <w:t>Эврироб та қатты толқу үстінде тұрды.</w:t>
        <w:br/>
        <w:t>Анасының көз жасы мөлт-мөлт етіп:</w:t>
        <w:br/>
        <w:t>-- Рұқсат, рұқсат, балапаным! Жолдарың болсын! --</w:t>
        <w:br/>
        <w:t>деп теріс айналып кетті.</w:t>
        <w:br/>
        <w:t>Дәурен тамағына тығылған жасты іркуге тырысып</w:t>
        <w:br/>
        <w:t>бақты.</w:t>
        <w:br/>
        <w:t>40. ҰШҒУ САПАРЫ</w:t>
        <w:br/>
        <w:t>Дәурен жартастағы үйдін есігін мықтап бекітті.</w:t>
        <w:br/>
        <w:t>Эвригаб көкке көтерілуге дайындала бастаған екен.</w:t>
        <w:br/>
        <w:t>Ол Дәурен бойында қобалжу бар екенін іштей аңғарып</w:t>
        <w:br/>
        <w:t>үлгерді, Оның көнілін сергітіп, мазаң ойлан аулак серпу</w:t>
        <w:br/>
        <w:t>керек деп ой түйді.</w:t>
        <w:br/>
        <w:t>-- Ал, Дәурен, тәуекелге бел буытт, Амелгупа аралы-</w:t>
        <w:br/>
        <w:t>на санарымызды бастайық! -- делі жігерлі үнмен.</w:t>
        <w:br/>
        <w:t>-- Онда не тұрыс! Мен дайынмын! -- лелі Ләупен де</w:t>
        <w:br/>
        <w:t>сергек үнмен тіл қатып. Эвриробтың кеудесіндегі ұшақ</w:t>
        <w:br/>
        <w:t>е</w:t>
        <w:br/>
        <w:t>ңіз. Мектепке, папама бір сылтау айтуыңызды сұрай-</w:t>
        <w:br/>
        <w:t>мын. Бұл бара жатқан сапарымыз -- адамзат баласының</w:t>
        <w:br/>
        <w:t>игілігіне арналған сапар. Кейін бәрін түсінесіз. Егер</w:t>
      </w:r>
    </w:p>
    <w:p>
      <w:r>
        <w:t>маған рұқсат бермесеңіз, онда менің досым Эвриробқа</w:t>
        <w:br/>
        <w:t>өте ауыр соғуы мүмкін. Ол да, мен де өте жаспыз. Бірігіп</w:t>
        <w:br/>
        <w:t>жүріп ойлассақ, ақылдассақ, күрмеуі қиын мәселелерді</w:t>
        <w:br/>
        <w:t>шеше аламыз.</w:t>
        <w:br/>
        <w:t>-- Жаным-ау, белгісіз, аты жоқ сапарға сені жіберіп</w:t>
        <w:br/>
        <w:t>қойып, төсекте қалай тыныш ұйықтаймын, -- деп</w:t>
        <w:br/>
        <w:t>анасы Зағиша жыламсырай бастады. Сол кезде Эврироб</w:t>
        <w:br/>
        <w:t>тіл қатты:</w:t>
        <w:br/>
        <w:t>-- Зағиша апай, жыламауыңызды өтінемін. Бұл</w:t>
        <w:br/>
        <w:t>сапардан балаңыз аман-сау оралатынына күмәндан-</w:t>
        <w:br/>
        <w:t>баңыз. Егер Дәурен қажет деп тапса, біз сізбен күнде-</w:t>
        <w:br/>
        <w:t>лікті хабарласып отырамыз.</w:t>
        <w:br/>
        <w:t>-- Қалай хабарласасыңдар?</w:t>
        <w:br/>
        <w:t>-- Тап қазір қалай хабарлассак, солай хабарласамыз.</w:t>
        <w:br/>
        <w:t>-- Иә, иә, Эврироб өте дұрыс айтады, -- деп Дәурен</w:t>
        <w:br/>
        <w:t>серігінің ойын қуана мақұлдады.</w:t>
        <w:br/>
        <w:t>-- Дәурен, тек уақытын келісіп алғанымыз жөн. Қай</w:t>
        <w:br/>
        <w:t>кезді қолайлы көресің?</w:t>
        <w:br/>
        <w:t>-- Сағат 15 кезі дұрыс. Себебі мамам үйде болады.</w:t>
        <w:br/>
        <w:t>Папам жұмыста, әпкем Ақнүр оқуда.</w:t>
        <w:br/>
        <w:t>-- Міне, Дәуреннің бұл ойымен келісуге әбден</w:t>
        <w:br/>
        <w:t>болады деп ойлаймын, -- деді Эврироб Зағиша апайдың</w:t>
        <w:br/>
        <w:t>көңіл күйін түсінген раймен.</w:t>
        <w:br/>
        <w:t>-- Мама, бұдан былай дәл жаңағы уақытта мен сабақ</w:t>
        <w:br/>
        <w:t>дайындайтын бөлмеде кездесейік, -- деді Дәурен.</w:t>
        <w:br/>
        <w:t>-- Ойбай-ау, сен не деп тұрсың, мен саған кесіп»</w:t>
        <w:br/>
        <w:t>пішіп ешнәрсе айтқан жоқпын ғой. Сенің мынау Эври-</w:t>
        <w:br/>
        <w:t>робыңның қайда бастап бара жатқанын қайдан білейін?</w:t>
        <w:br/>
        <w:t>104</w:t>
        <w:br/>
        <w:t>-- Тағы да укол саласың ба? -- Нұржан қорқайын</w:t>
        <w:br/>
        <w:t>деді. Жара-жара болған жамбасына қарай қолы қозғала</w:t>
        <w:br/>
        <w:t>бастады.</w:t>
        <w:br/>
        <w:t>-- Жоқ, укол салынбайды.</w:t>
        <w:br/>
        <w:t>-- Онда ашы дәрі бересің бе?</w:t>
        <w:br/>
        <w:t>-- Бір түйір дәрі ішпейсің.</w:t>
        <w:br/>
        <w:t>-- Сонда қалай?</w:t>
        <w:br/>
        <w:t>-- Сыртқа шыққан соң көресің.</w:t>
        <w:br/>
        <w:t>-- Нұржан мына шынашақтай баланың әміріне</w:t>
        <w:br/>
        <w:t>бағынып, ырқына тез көнгенін түсініп үлгермеді.</w:t>
        <w:br/>
        <w:t>-- Кеттік!</w:t>
        <w:br/>
        <w:t>Шынашақтай Шымырбек Нұржанды ауыл сыртынан</w:t>
      </w:r>
    </w:p>
    <w:p>
      <w:r>
        <w:t>ағатын өзеннің жағасына қарай бастап ала жөнелді.</w:t>
        <w:br/>
        <w:t>Нұржан ентіге бастады.</w:t>
        <w:br/>
        <w:t>-- Кішкене демалып ал, -- деді. Сәлден сон Шымыр-</w:t>
        <w:br/>
        <w:t>бек Нұржанға:</w:t>
        <w:br/>
        <w:t>-- Кәне, орныңнан түр -- деп бұйырды.</w:t>
        <w:br/>
        <w:t>-- Ең алдымен бүгінгі емдеуді жүгіруден бастаймыз.</w:t>
        <w:br/>
        <w:t>-- Жүгіре алмаймын ғой.</w:t>
        <w:br/>
        <w:t>-- Бірден қатты жүгірмейміз. Ақырын, баппен бастай-</w:t>
        <w:br/>
        <w:t>мыз. Ал, кеттік, -- деп шынашақтай бала алға түсіп</w:t>
        <w:br/>
        <w:t>жүгіре жөнелді.</w:t>
        <w:br/>
        <w:t>Жүгіріп келеді, жүгіріп келеді.</w:t>
        <w:br/>
        <w:t>-- Асықпа, демінді дүрыстап ал. -- Шымырбек қам-</w:t>
        <w:br/>
        <w:t>қор үнмен бұған қайырыла қарап, тіл қатады.</w:t>
        <w:br/>
        <w:t>-- Шымырбек терлеп кеттім, -- деді Нұржан ентігіп.</w:t>
        <w:br/>
        <w:t>-- Тер шықса жақсы болады дей бер, жүгірісің</w:t>
        <w:br/>
        <w:t>жеңілдейді.</w:t>
        <w:br/>
        <w:t>Нұржан жүгіріп келеді. Шымырбек кішкентай болса</w:t>
        <w:br/>
        <w:t>да, бір қалыптан танар емес.</w:t>
        <w:br/>
        <w:t>-- Денеңді еркін ұста!</w:t>
        <w:br/>
        <w:t>121</w:t>
        <w:br/>
        <w:t>Өзен бойымен жіңішке жіптей болып созылған жалғыз</w:t>
        <w:br/>
        <w:t>аяқ жолмен Шымырбек қалыпты екпінмен жүгіріп</w:t>
        <w:br/>
        <w:t>барады. Анда-санда Нұржанға күлімсіреп қарап</w:t>
        <w:br/>
        <w:t>қкояды.Нұржан көнілдене бастады. Бойы сергіп, тынысы</w:t>
        <w:br/>
        <w:t>кеңіп, денесі жеңілдене бастағандай. Айналасына</w:t>
        <w:br/>
        <w:t>сүйсіне көз тастады. Жалғыз аяқ соқпақ та біртүрлі</w:t>
        <w:br/>
        <w:t>әдемі көрінді. Бұталар да, талдар да, жеке-жарым шон-</w:t>
        <w:br/>
        <w:t>ғал тастар да бұған әрі қызыға, әрі қызғана қарайтын-</w:t>
        <w:br/>
        <w:t>дай. Олар өздерінің Нұржан құсап жүгіре алмайтынына</w:t>
        <w:br/>
        <w:t>өкінетін тәрізді.</w:t>
        <w:br/>
        <w:t>-- Түу, жүгірген қандай жақсы! -- Нұржан ашық-</w:t>
        <w:br/>
        <w:t>жарқын үнмен үн қатты.</w:t>
        <w:br/>
        <w:t>-- Әрине, жақсы! -- Шымырбек ақсия күлді.</w:t>
        <w:br/>
        <w:t>-- Шымырбек!</w:t>
        <w:br/>
        <w:t>-- Әу.</w:t>
        <w:br/>
        <w:t>-- Сені қуып жетейін бе?</w:t>
        <w:br/>
        <w:t>-- Жете ғой!</w:t>
        <w:br/>
        <w:t>-- Қойшы! Қатты жүгіргім келмейді.</w:t>
        <w:br/>
        <w:t>-- Неге?</w:t>
      </w:r>
    </w:p>
    <w:p>
      <w:r>
        <w:t>Нұржанның тілінің ұшына әлдебір көңілді сөздер</w:t>
        <w:br/>
        <w:t>үйіріле бастаған секілді.</w:t>
        <w:br/>
        <w:t>-- Сені қуып жетіп, басым озсам, аяғымның астында</w:t>
        <w:br/>
        <w:t>тапталып қала ма деп қорқамын, -- деді де Нұржан</w:t>
        <w:br/>
        <w:t>қарқылдай күлді. Шымырбек те қалжыңға оң иығын</w:t>
        <w:br/>
        <w:t>беріп түр екен.</w:t>
        <w:br/>
        <w:t>-- Нұржан.</w:t>
        <w:br/>
        <w:t>-- Әу.</w:t>
        <w:br/>
        <w:t>-- Осы сен мені қуып жете алмайсың-ау деп қорқамын.</w:t>
        <w:br/>
        <w:t>-- Шындасам жететін шығармын.</w:t>
        <w:br/>
        <w:t>-- Әй, жетемін деп жамбасын қирап қалып жүрер.</w:t>
        <w:br/>
        <w:t>Екеуі қосыла күлді.</w:t>
        <w:br/>
        <w:t>122</w:t>
        <w:br/>
        <w:t>-- Ол не үшін керек? -- деді Дәурен таңдана.</w:t>
        <w:br/>
        <w:t>-- Кейде сен сұрақты соншама аңғал қоятының мені</w:t>
        <w:br/>
        <w:t>таңдандырады, -- деп Эврироб күліп қойды.</w:t>
        <w:br/>
        <w:t>-- Мен шын білместіктен сұрап тұрғанымды жасыр-</w:t>
        <w:br/>
        <w:t>маймын. Шынында да ол не үшін керек? - деді Дәурен</w:t>
        <w:br/>
        <w:t>шын ынтыққан көңілмен.</w:t>
        <w:br/>
        <w:t>-- Жарайды, айтайын, -- деді Эврироб. -- Мысалы,</w:t>
        <w:br/>
        <w:t>сенің бойында өзімшілдік пе, зорлықшылдық па немесе</w:t>
        <w:br/>
        <w:t>әлдебір сүйкімсіз мінез бой көтере бастады дейік.</w:t>
        <w:br/>
        <w:t>-- Иә. )</w:t>
        <w:br/>
        <w:t>-- Ол алғашқы кезде сенің әкең мен шешеңе, керек</w:t>
        <w:br/>
        <w:t>болса өскен ортаңа да байқалмауы мүмкін ғой.</w:t>
        <w:br/>
        <w:t>-- Иә, әбден мүмкін.</w:t>
        <w:br/>
        <w:t>-- Міне, тап осы кезде сенің санаңда бой көтере бас-</w:t>
        <w:br/>
        <w:t>таған “ауруды” анықтай қойып, оған қарсы отбасылық</w:t>
        <w:br/>
        <w:t>кішігірім робот биоимпульстік ем.жасай бастау керек.</w:t>
        <w:br/>
        <w:t>-- Өте қызықты идея екен, -- деді Дәурен сүйсіне</w:t>
        <w:br/>
        <w:t>тіл қатып.</w:t>
        <w:br/>
        <w:t>-- Оның адам қабілетін айқындағыш робот жасаймын</w:t>
        <w:br/>
        <w:t>деген ойы ше?!</w:t>
        <w:br/>
        <w:t>-- Ол қандай ой?</w:t>
        <w:br/>
        <w:t>-- Көптеген адамдар өз бойларындағы бар қабілеттер-</w:t>
        <w:br/>
        <w:t>дің сырын толық біле бермейді. Әрқалай себептермен</w:t>
        <w:br/>
        <w:t>өз күштерін өзге бағыттарға жұмсайды. Бірақ ол</w:t>
        <w:br/>
        <w:t>ойдағыдай нәтиже бере бермейді. Міне, осы бір қиын</w:t>
        <w:br/>
        <w:t>сәттерде адам бойындағы негізгі айқындауыш бағытты,</w:t>
        <w:br/>
        <w:t>оның аса жағымды талант көзі ашылар тұсты көзіне</w:t>
        <w:br/>
        <w:t>айқын көрсетіп, қабілет деңгейін айқындап, бағыт</w:t>
      </w:r>
    </w:p>
    <w:p>
      <w:r>
        <w:t>сілтер робот жасауды да ойға алып жүрген.</w:t>
        <w:br/>
        <w:t>-- Шыныңда да Гордонның ой-қиялы тіптен жүйрік</w:t>
        <w:br/>
        <w:t>екен, -- деп Дәурен қиялға берілген қалпы көгілдір</w:t>
        <w:br/>
        <w:t>109</w:t>
        <w:br/>
        <w:t>Ол жақтан қайтар-қайтпасыңа менің көзім жетпейді,</w:t>
        <w:br/>
        <w:t>-- деп анасы мүлдем безек қаға, қинала сөйледі.</w:t>
        <w:br/>
        <w:t>Дәурен тар бөлме ішінде теңселіп жүріп кетті. Барар</w:t>
        <w:br/>
        <w:t>сапарының түкпі мақсатын айтпай-ақ қойсам деп іштей</w:t>
        <w:br/>
        <w:t>бекініп еді. Бірақ анасы мына қалпында шырқыраған</w:t>
        <w:br/>
        <w:t>шындықты айтқызбай қоймайтындай. Бір кезде ол</w:t>
        <w:br/>
        <w:t>тебірене сөйлеп кетті:</w:t>
        <w:br/>
        <w:t>-- Маматай, жаным менің! Менің жанымды түсінші!</w:t>
        <w:br/>
        <w:t>Менің серігім Эвриробтың хал-жағдайын түсінші! Өті-</w:t>
        <w:br/>
        <w:t>немін, маматай, түсінші мені! Әсерлі қызыл тілмен сәй-</w:t>
        <w:br/>
        <w:t>леді деп сөге көрме. Дүниенің төрт бұрышының терезесі</w:t>
        <w:br/>
        <w:t>тең болмай, тұтас бір халықтың аз тобы көпшілігін езіп</w:t>
        <w:br/>
        <w:t>жатса, түрің басқа деп, түсің басқа деп, қатар отырып</w:t>
        <w:br/>
        <w:t>ас ішпей, партаға қатар отырғызбай жатқан сорақы сүм-</w:t>
        <w:br/>
        <w:t>дықтар жер бетінде болып жатқанда, мен қалай тыншып</w:t>
        <w:br/>
        <w:t>отырмақпын, сіз қалай тыншып отырмақсыз! Адамзат-</w:t>
        <w:br/>
        <w:t>тың ақыл-санасы толысып, жоғары деңгейге жетті деп</w:t>
        <w:br/>
        <w:t>жар салып жүргенде, өз жерін, өз суын аңсаған халықты</w:t>
        <w:br/>
        <w:t>екінші біреулер қарумен қудалап, баласын жетім етіп,</w:t>
        <w:br/>
        <w:t>елінің көз жасын көл қылып, қанға бояп жатса, біз</w:t>
        <w:br/>
        <w:t>қалай тыншып отырмақпыз?</w:t>
        <w:br/>
        <w:t>Дүниенің енді бір бұрышында он екіде бір гүлі ашыл-</w:t>
        <w:br/>
        <w:t>маға жас баланың беліне граната буып, қарсы келе</w:t>
        <w:br/>
        <w:t>жатқан танктің астына түсуге тәрбиелеп, шейіт кетсең,</w:t>
        <w:br/>
        <w:t>жас жаның мәңгі-бақи жұмақта болады деп жас сананы</w:t>
        <w:br/>
        <w:t>улап жатса, мен қалай тыншып отырмақпын?</w:t>
        <w:br/>
        <w:t>Ұлы табиғаттың ғажайып перзенті -- Ұлы теңізімізді</w:t>
        <w:br/>
        <w:t>қолдан суалтып, қолдап халық қасіретін жасап отырған</w:t>
        <w:br/>
        <w:t>санасыздығымызды көріп отырып, мен қалай тыншы-</w:t>
        <w:br/>
        <w:t>мақпын?</w:t>
        <w:br/>
        <w:t>105</w:t>
        <w:br/>
        <w:t>-- Қайткенде де емдетіңіздер! Өзі жүдеп болыпты, -</w:t>
        <w:br/>
        <w:t>деп бәйек болып, тапсырып жатты.</w:t>
        <w:br/>
        <w:t>Бірақ емханадағы емделу Нұржанға бәлендей жеңіл-</w:t>
        <w:br/>
        <w:t>дік әкелмеді. Үнемі ұйқысы келіп, басы айналып қала</w:t>
        <w:br/>
        <w:t>берді. Ынта-ықыласы ылғи жатуға ауып тұратынды шы-</w:t>
        <w:br/>
        <w:t>ғарды.</w:t>
        <w:br/>
        <w:t>Бір күні Нұржан есік алдындағы баспалдақта қалың</w:t>
        <w:br/>
        <w:t>киініп алып отырған болатын. Көрші үйдің кішкене</w:t>
        <w:br/>
        <w:t>қызы есік алдында ойнап жүр екен.:Кішкене тұлым-</w:t>
        <w:br/>
        <w:t>Шағы желпілдеп, жеңіл қозғалады.Қолыңдағы допты</w:t>
        <w:br/>
        <w:t>қақпалдап жерге түсірмей бір ойнаса, еңді бірде жерге</w:t>
        <w:br/>
        <w:t>соғып, секіртіп ойнатып әкетеді. Күн желең, салқын</w:t>
      </w:r>
    </w:p>
    <w:p>
      <w:r>
        <w:t>болса да, жеңіл, ықшам киініп алған. Екі бетінің ұшы</w:t>
        <w:br/>
        <w:t>қызғылтым нұр шашып, мүлдем ажарланып алған.</w:t>
        <w:br/>
        <w:t>-- Нұржан, кел, доп ойнайық!</w:t>
        <w:br/>
        <w:t>-- Ауырып - отырмын.</w:t>
        <w:br/>
        <w:t>-- Доп ойнасаң жазылысың!</w:t>
        <w:br/>
        <w:t>-- Мамам ұрсады ғой.</w:t>
        <w:br/>
        <w:t>-- Неге?</w:t>
        <w:br/>
        <w:t>-- Ентігіп, терлеп қаласың деп.</w:t>
        <w:br/>
        <w:t>-- Ұрыспайды. Қашанғы отыра бересің?</w:t>
        <w:br/>
        <w:t>-- Шарашап қаламын. Қойшы, ойнағым келіп тұрған</w:t>
        <w:br/>
        <w:t>жоқ.</w:t>
        <w:br/>
        <w:t>-- Бүгін де сабаққа бармайсың ба?</w:t>
        <w:br/>
        <w:t>-- Жоқ, бара алмаймын. Басым ауырып отыр..</w:t>
        <w:br/>
        <w:t>Кішкене қыз басын шайқады да, әрі қарай ойнай</w:t>
        <w:br/>
        <w:t>берді. Өзі мейілінше бір көңілді әуенді ара-түра айтып</w:t>
        <w:br/>
        <w:t>қояды. Жас қыздың аты Жанар болатын. Нұржанның</w:t>
        <w:br/>
        <w:t>үнемі енжар жүргеніне ол іштей ренжитін. Кейде:</w:t>
        <w:br/>
        <w:t>-- Өзі нағыз жалқау, еріншек, -- деп дауыстап</w:t>
        <w:br/>
        <w:t>жіберетін. Бірақ бір ретте осы ойын Нұржанға бетпе-</w:t>
        <w:br/>
        <w:t>18</w:t>
        <w:br/>
        <w:t>кеңістікке күлімсірей көз тастады. Әлден соң барып</w:t>
        <w:br/>
        <w:t>Дәурен Эвриробқа:</w:t>
        <w:br/>
        <w:t>-- Эврироб, мысалы сенің алыс қашықтықтағы</w:t>
        <w:br/>
        <w:t>адамның санасына әсер ету қабілетің өте керемет.</w:t>
        <w:br/>
        <w:t>-- Жоқ, Гордонның пікірінше, ол керемет емес. Менің</w:t>
        <w:br/>
        <w:t>бойымдағы бұл қасиет шағын көлемдегі адамдар тобына</w:t>
        <w:br/>
        <w:t>ғана әсер ете алады. Ал Гордон осы қасиетті кең масштабта</w:t>
        <w:br/>
        <w:t>қолдансам деп, алдына үлкен мақсат қойып жүрген.</w:t>
        <w:br/>
        <w:t>Сонымен бірге адамзат баласын өсіру үшін емес, өшіру</w:t>
        <w:br/>
        <w:t>үшін жасалған, жасалынып жатқан, жасалынбақшы</w:t>
        <w:br/>
        <w:t>барлық құралдардың үлкен-кішілерін түгел жинап алып,</w:t>
        <w:br/>
        <w:t>залалсыздандыратын бір қуатты техногуманистік құрал</w:t>
        <w:br/>
        <w:t>жасасам деп бірде қиялға берілгенінің куәсі болдым.</w:t>
        <w:br/>
        <w:t>-- Түсіндім, түсіндім, -- деді Дәурен Эврироб сөзің</w:t>
        <w:br/>
        <w:t>аяқтатпастан. -- Егер ол бұл ойын жүзеге асыра алса,</w:t>
        <w:br/>
        <w:t>оның болашақ өмір үшін қандай пайдасы бар екенін</w:t>
        <w:br/>
        <w:t>ойға сыйғыза алмайсың. Әлгі “Бүкіләлемдік сана туралы</w:t>
        <w:br/>
        <w:t>трактаттардағы” идеялардың жүзеге асуының өзі осыдан</w:t>
        <w:br/>
        <w:t>басталмай ма, -- деп Дәурен ойлы пішінде жөткірінді:</w:t>
        <w:br/>
        <w:t>Онда жер бетінде Мунино секілді тұл жетімдер ешқашан</w:t>
        <w:br/>
        <w:t>болмас еді-ау, -- деп мүң үйірілген көзін жұмып, желке</w:t>
        <w:br/>
        <w:t>тұсындағы кішкене жастықшаға басын сүйеді...</w:t>
        <w:br/>
        <w:t>41. СОҢҒЫ ТҮС</w:t>
      </w:r>
    </w:p>
    <w:p>
      <w:r>
        <w:t>..Шырылдап жылаған сержант Шамир қалық шағыл</w:t>
        <w:br/>
        <w:t>құмға барып етпетінен түсті. Үстіндегі қан тамған</w:t>
        <w:br/>
        <w:t>кеудесі дал-дал. Солқ-солқ етіп жылап, жер тырмалап</w:t>
        <w:br/>
        <w:t>жатыр. Жылап жүріп, сөйлеп жатыр.</w:t>
        <w:br/>
        <w:t>-- Мунино! Мунино! Кеш мені бауырым! Кеш, кеш,</w:t>
        <w:br/>
        <w:t>жаным! Мені қандай жазаға бұйырсаң да дайынмын!</w:t>
        <w:br/>
        <w:t>10</w:t>
        <w:br/>
        <w:t>бейнесі салынған кнопканы басқан кезде қанаты</w:t>
        <w:br/>
        <w:t>жайылып, жон арқасы тұсынан Дәурен отыратын</w:t>
        <w:br/>
        <w:t>шағын әйнекті кабина пайда болды.</w:t>
        <w:br/>
        <w:t>Эвриробтың бойы сұңғақтанып, биіктеп кетті. Дәурен</w:t>
        <w:br/>
        <w:t>кабинаға жайғаса отырысымен, сырғымалы мөлдір</w:t>
        <w:br/>
        <w:t>әйнек сарт етіп қайта жабылды.</w:t>
        <w:br/>
        <w:t>Шап-шағын, әдемі, жайлы кабина Дәуренге салған</w:t>
        <w:br/>
        <w:t>жерден ұнады.</w:t>
        <w:br/>
        <w:t>-- Қалай жайғастың ба?</w:t>
        <w:br/>
        <w:t>-- Жайғастым.</w:t>
        <w:br/>
        <w:t>-- Кабина ішіндегі тетіктерге тиісудің еші қажеті жок.</w:t>
        <w:br/>
        <w:t>Тек карта бойынша үшу координатын бақылап отыр.</w:t>
        <w:br/>
        <w:t>Жаңағы нұсқауда солай жазылған еді ғой.</w:t>
        <w:br/>
        <w:t>-- Иә, солай жазылған. Барлығы автоматты түрде</w:t>
        <w:br/>
        <w:t>басқарылады.</w:t>
        <w:br/>
        <w:t>-- Гек Амелгупа аралы маңына барған кезде қону</w:t>
        <w:br/>
        <w:t>алаңын дұрыс іздестірсек болды.</w:t>
        <w:br/>
        <w:t>-- Біз ол ауданға түн кезінде түсетін болармыз.</w:t>
        <w:br/>
        <w:t>-- Дәл солай. Ал, Дәурен, ұшуды бастаймыз.</w:t>
        <w:br/>
        <w:t>-- Нар тәуекел.</w:t>
        <w:br/>
        <w:t>-- Ендеше кеттік. -- Дәуреннің құлағына сырт еткен</w:t>
        <w:br/>
        <w:t>дыбыс естілді.</w:t>
        <w:br/>
        <w:t>Эврироб аспанға қарай, көлбей көтеріліп, зулай жөнеллі.</w:t>
        <w:br/>
        <w:t>Дәуреннің тұла денесі шымыр етіп, басына қаны</w:t>
        <w:br/>
        <w:t>шапшыды. Жүрегі зуылдап, демалысы жиілеп кетті.</w:t>
        <w:br/>
        <w:t>Эвриробтың үні кабина ішінен естілді.</w:t>
        <w:br/>
        <w:t>-- Мен бәрін де сезіп отырмын. Аз уақыттан соң</w:t>
        <w:br/>
        <w:t>қалыптасып кетесің. Бірінші рет биіктікке көтерілген</w:t>
        <w:br/>
        <w:t>кезде ол заңды құбылыс, -- деді.</w:t>
        <w:br/>
        <w:t>Эвриробтың ұшу жылдамдығын Дәурен анық байкай</w:t>
        <w:br/>
        <w:t>алған жоқ. Әте тәменле казлай қалқып үшқан бұлттар</w:t>
        <w:br/>
        <w:t>8)</w:t>
      </w:r>
    </w:p>
    <w:p>
      <w:r>
        <w:t>Сенің әкең мен шешеңді, үш бауырыңды өлтірген мына</w:t>
        <w:br/>
        <w:t>менмін! Менің қолымды балталап кесші! Аямай кесі!</w:t>
        <w:br/>
        <w:t>Өтінемін сенен, аямашы мен!!</w:t>
        <w:br/>
        <w:t>Сол кезде шағыл құмның ар жағынан ақырын басып,</w:t>
        <w:br/>
        <w:t>тұп-тұнық қара көздері жәудіреп Мунино келе жатты.</w:t>
        <w:br/>
        <w:t>Соңында сүйреткен сары түсті машинасы бар. Кеуде-</w:t>
        <w:br/>
        <w:t>сіне қаза тапқан қарындасының қуыршағын қыса</w:t>
        <w:br/>
        <w:t>ұстапты.</w:t>
        <w:br/>
        <w:t>Ол ақырын басып келген бойда, жер бауырлап</w:t>
        <w:br/>
        <w:t>жатқан сержант Шамирдің басын көтеріп:</w:t>
        <w:br/>
        <w:t>-- Жыламаңызшы, Шамир ағай! Өтінемін! -- деді.</w:t>
        <w:br/>
        <w:t>-- Мәңіз, мынау менің қарындасымның қуыршағы,</w:t>
        <w:br/>
        <w:t>Сізге сыйладым. Үйдегі қызыңызға апарып беріңізші.</w:t>
        <w:br/>
        <w:t>Ол сізді сұмдық сағынып жүр, -- деп елжірей сөйледі.</w:t>
        <w:br/>
        <w:t>Сөйтті де сарғыш бұйра шашы желмен ойнаған, көзі</w:t>
        <w:br/>
        <w:t>мөлдіреген қызыл көйлекті қуырінақты аң-таң болып,</w:t>
        <w:br/>
        <w:t>абдырып қалған Шамирге ұсынды.</w:t>
        <w:br/>
        <w:t>-- Алыңыз, Шамир ағай! Мен сізге шын көңілден</w:t>
        <w:br/>
        <w:t>ұсынып тұрмын. Өзін көптен жоғалтып, енді ғана тауып</w:t>
        <w:br/>
        <w:t>әкелдім. Алыңыз! Үйдегі қызыңызға апарып беріңізші.</w:t>
        <w:br/>
        <w:t>Ер бала қуыршақпен ойнамайды ғой. Мен жоғалтып</w:t>
        <w:br/>
        <w:t>алған машинамды тауып алдым. Қызыңыз сізді қатты</w:t>
        <w:br/>
        <w:t>сағынып жүр. Мына қуыршақты алып, мәз болып қал-</w:t>
        <w:br/>
        <w:t>сын.</w:t>
        <w:br/>
        <w:t>Сержант Шамир сұмдық бір мұңлы, қасірет толы</w:t>
        <w:br/>
        <w:t>көзбен Муниноға тесіле қарады да:</w:t>
        <w:br/>
        <w:t>-- Рас па, Мунино, -- деді ақырын сыбырлап.</w:t>
        <w:br/>
        <w:t>-- Рас.</w:t>
        <w:br/>
        <w:t>-- Шамир ағай, алыңыз. Сол кезде сержант қу-</w:t>
        <w:br/>
        <w:t>ыршақты көкірегіне басып, бар болмысымен егіле, езіле</w:t>
        <w:br/>
        <w:t>жылады. Астыңғы ернінің қанын ағыза, қырши тісте-</w:t>
        <w:br/>
        <w:t>ІП</w:t>
        <w:br/>
        <w:t>бет айтқан емес-ті. Бір-екі рет айтсам ба деп ойлағаны</w:t>
        <w:br/>
        <w:t>бар. Артынша: “Қой өпкелетіп алармын,” -- деп өз</w:t>
        <w:br/>
        <w:t>ойынан бас тартты.</w:t>
        <w:br/>
        <w:t>Күн артынан күн өте берді. Жанардың ойнынан</w:t>
        <w:br/>
        <w:t>Нұржанның көңілсіз күйі шықпады.</w:t>
        <w:br/>
        <w:t>“Қалай етсем екен?”</w:t>
        <w:br/>
        <w:t>Ол он ойланып, жүз толғанды. 13 қазан күні Нұржан-</w:t>
        <w:br/>
        <w:t>ның туған күні болатын. Соған бір естен кетпес жақсы</w:t>
        <w:br/>
        <w:t>сыйлық дайындауды ойлайды. Бұл бір ерекше сыйлық</w:t>
        <w:br/>
        <w:t>болуға тиіс.</w:t>
        <w:br/>
        <w:t>Жанар дүкеннен пластилин сатып алады.</w:t>
      </w:r>
    </w:p>
    <w:p>
      <w:r>
        <w:t>Демалыс күні болатын. Ол өзінің шағын бөлмесінің</w:t>
        <w:br/>
        <w:t>есігін ішінен іліп қойды. Жүрегі лүпілдей, қолына түрлі-</w:t>
        <w:br/>
        <w:t>түсті пластилинді алды да: “Нар тәукел!” -- деп жұмыс-</w:t>
        <w:br/>
        <w:t>қа кірісіп кетті...</w:t>
        <w:br/>
        <w:t>Нұржан тас жамылып, бүркеніп ұйықтап жатқан.</w:t>
        <w:br/>
        <w:t>Кенет құлағына ашылған есіктің еміс-еміс сықырлаған</w:t>
        <w:br/>
        <w:t>дыбысы жеткендей болды. Әлдекім ақырын басып,</w:t>
        <w:br/>
        <w:t>бөлмеге еніп келе жатқандай. Бірақ Нұржан басын</w:t>
        <w:br/>
        <w:t>көтеруге ерінді. Тәтті ұйқы оны қайта арбай бастады.</w:t>
        <w:br/>
        <w:t>Бір мезетте құлағына көңілді әннің әуені талып жеткен</w:t>
        <w:br/>
        <w:t>сықылданды. Нұржан: Өңім бе, түсім бе? -- деп самар-</w:t>
        <w:br/>
        <w:t>қау ойланды. Жоқ өңі екен.</w:t>
        <w:br/>
        <w:t>Ол басын шапашаң көтеріп алды.</w:t>
        <w:br/>
        <w:t>Бұрыштағы үстелдің үстінде бұған қарай қулана</w:t>
        <w:br/>
        <w:t>күлімсіреп бір бүйірін таянып, бір қолына доп ұстап,</w:t>
        <w:br/>
        <w:t>кіп-кішкентай, шынышақтай бала тұр. Үстіндегі</w:t>
        <w:br/>
        <w:t>көгілдір мәйкесі мен қызыл түрсиі мүлдем жарасымды-</w:t>
        <w:br/>
        <w:t>ақ. Кішкене кекілі көзіне түсіп, дөңгелек жүзіне көңілді</w:t>
        <w:br/>
        <w:t>көрік беріп түр.</w:t>
        <w:br/>
        <w:t>Нүржанның көзі ұясынан шығып кетті. Сасқанынан:</w:t>
        <w:br/>
        <w:t>119</w:t>
        <w:br/>
        <w:t>мен мейлінше жіңішке, нәзік болып көрінген жолдарды,</w:t>
        <w:br/>
        <w:t>өзендерді, ғажайып бейнелі жер түрлерін қызықтап</w:t>
        <w:br/>
        <w:t>отырды. Аппақ қарлы шыңдар да төменде тым аласа-</w:t>
        <w:br/>
        <w:t>рып, бәсең тартып қалыпты.</w:t>
        <w:br/>
        <w:t>Эврироб Дәурен бойында оянған қызықтау мен құ-</w:t>
        <w:br/>
        <w:t>марлық құшыры тарқағанша оны әңгімеге тартқан жоқ,</w:t>
        <w:br/>
        <w:t>Біраз уақыт өткен соң барып Дәурен ерекше көтеріңкі</w:t>
        <w:br/>
        <w:t>леппен:</w:t>
        <w:br/>
        <w:t>-- Жеріміз неткен керемет сүлу! -- деп масаттана Тіл</w:t>
        <w:br/>
        <w:t>қатты.</w:t>
        <w:br/>
        <w:t>-- Иә, дұрыс айтасың, ұлы ұстазым Гордон: “Бүкіл</w:t>
        <w:br/>
        <w:t>Галактикада сұлулығы жөнінен Жерге пара-пар келетін</w:t>
        <w:br/>
        <w:t>бірде-бір планета жоқ” дегені есімде, -- деді Эврироб</w:t>
        <w:br/>
        <w:t>Оның пікірін қолдап.</w:t>
        <w:br/>
        <w:t>Дәурен аз үнсіздіктен соң былай деді:</w:t>
        <w:br/>
        <w:t>-- Өкінішке орай, осы сұлу Жер бетінде санаға сый-</w:t>
        <w:br/>
        <w:t>майтын сұмдықтар болып жатыр, -- деп күрсініп қойды.</w:t>
        <w:br/>
        <w:t>-- Менің ұлы ұстазымның ең асқақ арманының өзі</w:t>
        <w:br/>
        <w:t>осы санаға сыймайтын сұмдықтарды болдырмайтын</w:t>
        <w:br/>
        <w:t>әмбебап ақыл иесін жасау емес пе еді. Ол сол үшін тер</w:t>
        <w:br/>
        <w:t>төгіп, бар жан-тәнімен құлшынып тұр еді. Көлденең</w:t>
        <w:br/>
        <w:t>келген кесірдің қандай зардапты екенін осы жолы мен</w:t>
        <w:br/>
        <w:t>айқын сезіндім. Ал менің сол “Ноогуманистің” жаса-</w:t>
        <w:br/>
        <w:t>лып, өз қызметін іске асыра бастағанын көргенше қалай</w:t>
        <w:br/>
        <w:t>асық болып жүргенімді білсең ғой, -- деді Эврироб өз</w:t>
        <w:br/>
        <w:t>ойын ақтара.</w:t>
      </w:r>
    </w:p>
    <w:p>
      <w:r>
        <w:t>-- Немене, мен асық болмай жүр деп ойлайсың ба? --</w:t>
        <w:br/>
        <w:t>деді Дәурен күліп.</w:t>
        <w:br/>
        <w:t>Сәлден кейін Эврироб:</w:t>
        <w:br/>
        <w:t>-- Жер бетінде әр отбасының өзінің кішігірім ақылды</w:t>
        <w:br/>
        <w:t>Эвриробы болса, -- деп жаңа сыр ұшығын шығарды.</w:t>
        <w:br/>
        <w:t>108</w:t>
        <w:br/>
        <w:t>-- Қанат көрдің бе менің машинамды! -- Үнінен мақ-</w:t>
        <w:br/>
        <w:t>таныш лебі еседі. Шындығында, машина көз жауын алған-</w:t>
        <w:br/>
        <w:t>дай өте әдемі екен. Бояуы қандай, мүлдем құлпырып түр!</w:t>
        <w:br/>
        <w:t>-- Қанша екен?</w:t>
        <w:br/>
        <w:t>-- Жүз теңге.</w:t>
        <w:br/>
        <w:t>-- Охо, онда мен де аламын!</w:t>
        <w:br/>
        <w:t>Қанат екі өкпесін қолына алып дүкенге жетті. Сөреде</w:t>
        <w:br/>
        <w:t>жалғыз-ақ машина қалыпты. “Ой, алақай-ай!”</w:t>
        <w:br/>
        <w:t>-- Еңді кешіккенде құр қалатын екенсің, Қанатжан ә! --</w:t>
        <w:br/>
        <w:t>деді сатушы әйел машинаны қорапқа салып жатып.</w:t>
        <w:br/>
        <w:t>Жүрегі лүп-лүп еткен Қанат машина қолына тиісімен</w:t>
        <w:br/>
        <w:t>көшеге жүгіре шықты.</w:t>
        <w:br/>
        <w:t>“Теп-тегіс асфальт жолдын үстімен бір зырылдата</w:t>
        <w:br/>
        <w:t>жүргізіп көрейін”.</w:t>
        <w:br/>
        <w:t>Ол машинаны жолдың үстіне жайлап қоя берген еді.</w:t>
        <w:br/>
        <w:t>Сол-ақ екен, ойыншық машина қозғала берді. Иә, ия!</w:t>
        <w:br/>
        <w:t>Ақырындап қозғала берді де, зырлап ала жөнелді.</w:t>
        <w:br/>
        <w:t>Қанат өз көзіне өзі сенбей, аңтарылып тұрып қалды.</w:t>
        <w:br/>
        <w:t>Әлден соң барып өз-өзіне келген ол айқай салды.</w:t>
        <w:br/>
        <w:t>-- Тоқта! Қайда барасың? -- деді де қуалап кеп берді.</w:t>
        <w:br/>
        <w:t>-- Тоқтамаймын! -- Өткір үнмен үн қатқан машина</w:t>
        <w:br/>
        <w:t>үнін естігенде Қанат сәл-пәл кідіре берген. Өз құлағына</w:t>
        <w:br/>
        <w:t>өзі сенбеді.</w:t>
        <w:br/>
        <w:t>-- Не дейсін?</w:t>
        <w:br/>
        <w:t>-- Тоқтаймын деймін!</w:t>
        <w:br/>
        <w:t>Ия, машинаның дәл өзінің дауысы!</w:t>
        <w:br/>
        <w:t>-- Тоқта деймін!</w:t>
        <w:br/>
        <w:t>-- Гоқтамаймын!</w:t>
        <w:br/>
        <w:t>Жүгіре-жүгіре өкпесі өшті. Машинаның тоқтар түрі</w:t>
        <w:br/>
        <w:t>көрінбейді. Қанат амал жоқ тоқтады. Осы кезде</w:t>
        <w:br/>
        <w:t>Машина да жүрісін баяулата беріп, аялдама жасады.</w:t>
        <w:br/>
        <w:t>4</w:t>
      </w:r>
    </w:p>
    <w:p>
      <w:r>
        <w:t>9965-650-19-5</w:t>
        <w:br/>
        <w:t>Пернебай</w:t>
        <w:br/>
        <w:t>Дүйсенбин</w:t>
        <w:br/>
        <w:t>(РЛАПУУАР (ЗАПЫ</w:t>
        <w:br/>
        <w:t>Баспа директоры Ш.Байкенова</w:t>
        <w:br/>
        <w:t>Редакторы А.Мауталиева</w:t>
        <w:br/>
        <w:t>Күркемдеуші редакторы-дизайнер Ж.Болатаев</w:t>
        <w:br/>
        <w:t>Компьютерде беттеген К.Кенебаев, Р.Омарова</w:t>
        <w:br/>
        <w:t>ИБ.Х19</w:t>
        <w:br/>
        <w:t>Теруге 02.02.2004 жіберілді. Басуға 27.04.2004 қол қойылды.</w:t>
        <w:br/>
        <w:t>Пішімі 60х84 “/,. Қағазы офсеттік. Басылымы офсеттік.</w:t>
        <w:br/>
        <w:t>Есептік баспа табағы 9,5. Таралымы 2000 дана. Тапсырыс /% 256.</w:t>
        <w:br/>
        <w:t>“Регис-СТ Полиграф” ЖШС баспаханасында басылды</w:t>
        <w:br/>
        <w:t>473000, Астана қаласы, қазақ көшесі, 87/1.</w:t>
        <w:br/>
        <w:t>Шұржан жүгіріп барады, жугіріп барады. Дүниенің</w:t>
        <w:br/>
        <w:t>бәрі бұған күле, қуана қарайды. Жол бойында әр тұстан</w:t>
        <w:br/>
        <w:t>әсемдене, сәндене бой көрсеткен неше алуан гүлдер</w:t>
        <w:br/>
        <w:t>қандай әдемі еді десейші!</w:t>
        <w:br/>
        <w:t>-- Нұржан! Нұржан!</w:t>
        <w:br/>
        <w:t>-- Әу!</w:t>
        <w:br/>
        <w:t>-- Ауруың қайда?</w:t>
        <w:br/>
        <w:t>-- Ауылда қалған.</w:t>
        <w:br/>
        <w:t>-- Дәрің қайда?</w:t>
        <w:br/>
        <w:t>-- Үйде қалған.</w:t>
        <w:br/>
        <w:t>-- Жалқаулығын қайда?</w:t>
        <w:br/>
        <w:t>-- Мамамда қалған.</w:t>
        <w:br/>
        <w:t>Екеуі жүгіріп барады, жүгіріп барады.</w:t>
        <w:br/>
        <w:t>Жанар аулада қызыл ала добын секіртіп ойнап жүр.</w:t>
        <w:br/>
        <w:t>Елгезек доппен еркелескен көңілді ән еріксіз еліктіріп</w:t>
        <w:br/>
        <w:t>әкеткендей.</w:t>
      </w:r>
    </w:p>
    <w:p>
      <w:r>
        <w:t>Добым, добым домалақ,</w:t>
        <w:br/>
        <w:t>Зырла, жүгір домалап.</w:t>
        <w:br/>
        <w:t>Ойнамаған сенімен</w:t>
        <w:br/>
        <w:t>Нұржандарға обал-ақ.</w:t>
        <w:br/>
        <w:t>Нұржан мен Шымырбек екеуі көгілдір тауды бетке</w:t>
        <w:br/>
        <w:t>алып, көзден әлдеқашан ұзап кеткен.</w:t>
        <w:br/>
        <w:t>Жүгіріп барады, жүгіріп барады...</w:t>
        <w:br/>
        <w:t>МЕЙІРБЕК ПЕН ҚАРАТАЛ</w:t>
        <w:br/>
        <w:t>(ертегі)</w:t>
        <w:br/>
        <w:t>Ол өзінің жалғыздығына қатты налып, мұңая ойланды.</w:t>
        <w:br/>
        <w:t>Айдалада елсіз-күнсіз жерде, өзінің жападан жалғыз жеке,</w:t>
        <w:br/>
        <w:t>оқшау өскендігін соңғы күндері қатты уайымдап жүр.</w:t>
        <w:br/>
        <w:t>Биыл өткен жылғыдай мол емес. Ауа райы құрғақ-</w:t>
        <w:br/>
        <w:t>шылыққа өте бейім болып тұр. Соңғы кездері күн</w:t>
        <w:br/>
        <w:t>мүлдем ысып кетті.</w:t>
        <w:br/>
        <w:t>Қаратал қинала күрсінді.</w:t>
        <w:br/>
        <w:t>-- Шіркін-ай, күн нөсерлетіп жауып берсе ғой! --</w:t>
        <w:br/>
        <w:t>деп қиялдана ойланды. Жапырақтары мүлдем жүдеп,</w:t>
        <w:br/>
        <w:t>реңдері солғын тарта бастады.</w:t>
        <w:br/>
        <w:t>-- Су, су, су! -- деп әр жапырақ әр тұстан әлсіз күң-</w:t>
        <w:br/>
        <w:t>кілдескендей, жан-жаққа телміре қарады.</w:t>
        <w:br/>
        <w:t>Алыстан бұрандап аққан өзеннің ағараңдаған бейнесі</w:t>
        <w:br/>
        <w:t>назарға шалынады.</w:t>
        <w:br/>
        <w:t>Бүгін Мейірбектің қуанышы қойнына сыяр емес.</w:t>
        <w:br/>
        <w:t>Әкесі дүкеннен су жаңа велосипед сатып әперді.</w:t>
        <w:br/>
        <w:t>Өзеннің әдемілігі қандай! “Орленок” деп алтындап</w:t>
        <w:br/>
        <w:t>жазған әрлі жазуы мүлдем әдемі.</w:t>
        <w:br/>
        <w:t>Әкесі бүл күтпеген тағы бір қуанышты хабарды айтты.</w:t>
        <w:br/>
        <w:t>-- Маятастағы атаңның үйіне барасың. Барып қол-</w:t>
        <w:br/>
        <w:t>қабысыңды тигіз.</w:t>
        <w:br/>
        <w:t>-- Велосипедті де апарамын ба?</w:t>
        <w:br/>
        <w:t>-- Әрине!</w:t>
        <w:br/>
        <w:t>124</w:t>
        <w:br/>
        <w:t>-- Қой, бұл тұрғаным болмас. Не де болса барайын! -</w:t>
        <w:br/>
        <w:t>деді. Тақана бере Мейрбек Қараталдың әлі жас екенін,</w:t>
        <w:br/>
        <w:t>әлі әлсіз екенін іштей түйіп үлгерді.</w:t>
        <w:br/>
        <w:t>жжж</w:t>
      </w:r>
    </w:p>
    <w:p>
      <w:r>
        <w:t>-- Алақай-ай! Алақай-ай!</w:t>
        <w:br/>
        <w:t>Жапырақтар жамырасып қоя берді.</w:t>
        <w:br/>
        <w:t>-- Куануға әлі ертерек! -- деп, Қаратал сенімсіз үнмен</w:t>
        <w:br/>
        <w:t>тіл қатты.</w:t>
        <w:br/>
        <w:t>-- Неге қуанбасқа! Бетін бері бұрды ғой! Ол тектен-</w:t>
        <w:br/>
        <w:t>тек бұрыла ма?</w:t>
        <w:br/>
        <w:t>-- Қайдам... Й</w:t>
        <w:br/>
        <w:t>Қаратал осыдан соң үнсіз қалды да:</w:t>
        <w:br/>
        <w:t>-- Өзі шынында да бізге қарай келе жаты, -- деді.</w:t>
        <w:br/>
        <w:t>Үнінде сенімділік пайда бола бастады.</w:t>
        <w:br/>
        <w:t>жжж</w:t>
        <w:br/>
        <w:t>-- О, бауырым! Амансың ба? Жалғыз өзің бұл жерге</w:t>
        <w:br/>
        <w:t>қалай ауысып келгенсің, ә? -- деді Мейірбек велосипеді-</w:t>
        <w:br/>
        <w:t>нен түсіп жатып. Үнінен мейір лебі еседі. Келіп Қара-</w:t>
        <w:br/>
        <w:t>талдың бүйірінен сипады.</w:t>
        <w:br/>
        <w:t>-- Туысқан, келгеніне көп рақмет. Мен судан шөлдеп</w:t>
        <w:br/>
        <w:t>өлгелі тұрмын. Мына аңызақ аптап апшымызда қуырып</w:t>
        <w:br/>
        <w:t>барады. Жапырақтарым жылап, жанын қоярға жер таба</w:t>
        <w:br/>
        <w:t>алмай тұр, -- деді аянышты үнмен. Мейірбек Қараталды</w:t>
        <w:br/>
        <w:t>қатты аяды. Ол тілге келген жоқ.</w:t>
        <w:br/>
        <w:t>-- Мен қазір, -- деп, велосипедіне мінді де кері қарай</w:t>
        <w:br/>
        <w:t>құйындата жөнелді.</w:t>
        <w:br/>
        <w:t>126</w:t>
        <w:br/>
        <w:t>МАЗМҰНЫ</w:t>
        <w:br/>
        <w:t>АЯҚТАЛМАҒАН АҢЫЗ НЕМЕСЕ</w:t>
        <w:br/>
        <w:t>АЛДАРКӨСЕ ТУРАЛЫ ХИКАЯНЫҢ ЖАЛҒАСЫ.............. 3</w:t>
        <w:br/>
        <w:t>Повесть-фантазия</w:t>
        <w:br/>
        <w:t>ЭВРИРОБ ПЕН ДӘУРЕННІҢ БАСТАН КЕПЛІКЕНДЕРІ.... 56</w:t>
        <w:br/>
        <w:t>1. Мүмкін емесі! ................02...41.12.2.2.2022. Ш10Ү)000000:ЫУ5Ә0Ь50ҺУУ55Г“- 65</w:t>
        <w:br/>
        <w:t>2. Ғаламат із</w:t>
        <w:br/>
        <w:t>3. Күтпеген қорқыныш. ...............а ы ал аттаса аттты 58</w:t>
        <w:br/>
        <w:t>4. Күтпеген кездесу:еевееввне ен еее еннекиканөтеннн 59</w:t>
        <w:br/>
        <w:t>5. Эври..эври......... 60</w:t>
        <w:br/>
        <w:t>6. Танысу және таңдау . 260</w:t>
        <w:br/>
        <w:t>7. Эврироб айтқан сыр. 261</w:t>
        <w:br/>
        <w:t>8. Гордон деген кім? ..... 62</w:t>
        <w:br/>
        <w:t>9. Зұлымдық............ 2.63</w:t>
        <w:br/>
        <w:t>10. Джойстың куәлігі. 2.64</w:t>
        <w:br/>
        <w:t>П. Қатерлі сәт ........... 64</w:t>
        <w:br/>
        <w:t>12. Алғашқы сынақ ....алмағаыағы ы 65</w:t>
        <w:br/>
        <w:t>13. Аламантасыр оқиға ......га422.м4 ы ыы ыы 67</w:t>
        <w:br/>
        <w:t>14. Келісім шарт</w:t>
        <w:br/>
        <w:t>15. Бостандық .............. .</w:t>
        <w:br/>
        <w:t>16. Гордонның ақылы зовоговвагитракета не ер а на трлдекныарген 70</w:t>
      </w:r>
    </w:p>
    <w:p>
      <w:r>
        <w:t>17. Гордонның өз арманын айтуы немесе “Ноогуманис” ..... 71</w:t>
        <w:br/>
        <w:t>18. Күтпеген оқиға ........л.е та 72</w:t>
        <w:br/>
        <w:t>19. Самғау биікте ....... 73</w:t>
        <w:br/>
        <w:t>20. Эвриробтың ойы .. 2.75</w:t>
        <w:br/>
        <w:t>21. Дәуреннің ойы ............ а-а-а 75</w:t>
        <w:br/>
        <w:t>22. Мунинбуыгемоевциялоидурртрдуеекевнрвегкейоевминыгегвкосагркегвоерыеаркел кеннен 76</w:t>
        <w:br/>
        <w:t>23. Бірінші түс немесе бірінші шегініс .............4.Л22..... 77</w:t>
        <w:br/>
        <w:t>-- Мен сенімен баяғыда-ақ достасып қойғанмын.</w:t>
        <w:br/>
        <w:t>Қаратал қатты риза балды. Күн кешкіре бастады.</w:t>
        <w:br/>
        <w:t>-- Мен ауылға қайтамын, -- деді Мейірбек.</w:t>
        <w:br/>
        <w:t>-- Ертең келесің бе?</w:t>
        <w:br/>
        <w:t>-- Әрине, келемін.</w:t>
        <w:br/>
        <w:t>Қаратал көңілденіп кетті де:</w:t>
        <w:br/>
        <w:t>-- Ертерек келші. Біз сені асыға күтеміз, -- деді.</w:t>
        <w:br/>
        <w:t>2 Қаратал жалғыздық дегеннің өте ауыр екенін бүгінгі</w:t>
        <w:br/>
        <w:t>түні түсінгендей. Бұрын тап осындай халді бастан кешіп</w:t>
        <w:br/>
        <w:t>көрмеген екен. Қанша ұйқысы келсе де, тынши алмады.</w:t>
        <w:br/>
        <w:t>Өз-өзінен елегізіп, көзін ашып алып, жол жаққа қара-</w:t>
        <w:br/>
        <w:t>ғыштай береді.</w:t>
        <w:br/>
        <w:t>-- Опыр-ау, бұл қандай? Бұрын қалай тіршілік етіп</w:t>
        <w:br/>
        <w:t>келгенмін?</w:t>
        <w:br/>
        <w:t>Бойымен жүгірген су ағыны жанын жайландырып</w:t>
        <w:br/>
        <w:t>барады. Бір кезде Мейірбектің бұған сүйеніп тұрып,</w:t>
        <w:br/>
        <w:t>өзін еркелете сипағанын есіне алды. “Алақанынын</w:t>
        <w:br/>
        <w:t>жұмсақтығы қандай!”</w:t>
        <w:br/>
        <w:t>Мейірбекті сағынып кетті</w:t>
        <w:br/>
        <w:t>Кенет Қаратал елең ете түсті. Өзара күбірлесіп тұрған</w:t>
        <w:br/>
        <w:t>жапырақтары да тынши қалды.</w:t>
        <w:br/>
        <w:t>-- Ой, аяғым-ай! Аяғым-ай! Жаныма батты-ау! -- деп</w:t>
        <w:br/>
        <w:t>күрсіне қиналған дауыс естілді.</w:t>
        <w:br/>
        <w:t>-- Бұл кім?</w:t>
        <w:br/>
        <w:t>-- Мен ғой.</w:t>
        <w:br/>
        <w:t>-- Менің кім?</w:t>
        <w:br/>
        <w:t>-- Ақбөкенмін.</w:t>
        <w:br/>
        <w:t>-- Не болды?</w:t>
        <w:br/>
        <w:t>-- Аяғым сынды.</w:t>
        <w:br/>
        <w:t>-- Неден?</w:t>
        <w:br/>
        <w:t>128</w:t>
      </w:r>
    </w:p>
    <w:p>
      <w:r>
        <w:t>-- Тоқта! Тоқта! Қос қолын көкке жайып жіберіп,</w:t>
        <w:br/>
        <w:t>рулін босатып қоя берді де, қаптаған қалын мылтықтың</w:t>
        <w:br/>
        <w:t>алдынан қасқайып қарсы шықты.</w:t>
        <w:br/>
        <w:t>-- Ах, оңбағандар, тоқтаңдар!</w:t>
        <w:br/>
        <w:t>Бірақ аласұрған машина тоқтар емес. Ағындап келеді.</w:t>
        <w:br/>
        <w:t>“Енді болмаса қағады-ау! Құтылсаңшы құтылсаңшы!</w:t>
        <w:br/>
        <w:t>Өлтіреді-ау сені ана жауыздар!”</w:t>
        <w:br/>
        <w:t>Қараталдың көзінен жас шығып кетті.</w:t>
        <w:br/>
        <w:t>Ол ұйқысынан шошып оянды. Көзін ашып алса,</w:t>
        <w:br/>
        <w:t>әбден әлсіреген Ақбөкен енді тыныштық тауып, тәтті</w:t>
        <w:br/>
        <w:t>ұйқыға бөккен екен.</w:t>
        <w:br/>
        <w:t>Анандай жерде ақсия күлген Мейірбек велосипедімен</w:t>
        <w:br/>
        <w:t>келеді. Көгілдір тобатайына қондырып алған Қаратал-</w:t>
        <w:br/>
        <w:t>дың кішкентай көшеті бар.</w:t>
        <w:br/>
        <w:t>-- Енді сен жалғыз болмайсын! Міне, көрдің бе,</w:t>
        <w:br/>
        <w:t>мұнда саған лайық серік таптым. Түп топырағымен</w:t>
        <w:br/>
        <w:t>ойып әкеле жатырмын. Көрдің бе, мұнда қарашы! -</w:t>
        <w:br/>
        <w:t>деп таңғы ауаның жаңғырта айқайлап келеді.</w:t>
        <w:br/>
        <w:t>Қаратал шын жылады, егіле жылады. Қуанғанынан</w:t>
        <w:br/>
        <w:t>жылады. Елегізіп қалған Ақбөкен Қараталға бір қарап,</w:t>
        <w:br/>
        <w:t>Мейірбекке бір қарап, ан-таң күйде аз тұрды.</w:t>
        <w:br/>
        <w:t>130</w:t>
        <w:br/>
        <w:t>24. Күдік пен үміт........- һам аа лет тен еее. 77</w:t>
        <w:br/>
        <w:t>25. Құпия үйшік ............4.02.000.б адат а аеааыаыыыыЫыыЫЫЫНЫе--- 79</w:t>
        <w:br/>
        <w:t>26. Үздік ой ............2.. 280</w:t>
        <w:br/>
        <w:t>27. “Барынша сақ бол!” .. .82</w:t>
        <w:br/>
        <w:t>. Жұмбақ сандар ...... 2 83</w:t>
        <w:br/>
        <w:t>. Негізгі операция әлі алда</w:t>
        <w:br/>
        <w:t>. Алғашқы сынақ ...... 86</w:t>
        <w:br/>
        <w:t>. Мунино! Муниноны көрсетші! - 2.87</w:t>
        <w:br/>
        <w:t>. Эвриробтың ұсынысы ........... 2.88</w:t>
        <w:br/>
        <w:t>. Шытырманға іпатылу ... 2.88</w:t>
        <w:br/>
        <w:t>: Эвриробтың шешімі зесвосегенеинеияикциклалааа рыны» 91</w:t>
        <w:br/>
        <w:t>. Биоимпульс ..мм4ммм мы ыы ыЫыыы ы ЫыыыыыЫе----- 93</w:t>
        <w:br/>
        <w:t>. Лагерьдегі аласапыран .. 94</w:t>
        <w:br/>
        <w:t>канат тт т 9%</w:t>
        <w:br/>
        <w:t>38. Операцияға дайындық. .. 101</w:t>
        <w:br/>
        <w:t>39. Рұқсат бер, мама!....... .-. 103</w:t>
        <w:br/>
        <w:t>40. Ұшу сапары .........ал244244Ш ыы ыы ыыыылыыыыыыыыыЫ 106</w:t>
        <w:br/>
        <w:t>41.. СоңЕквТүСыесдерленирумен ыл ыҒЕУСЕРЕЕНЕЕДЛЕРДЕНЕНЕГЕЕНЕНЕ 10</w:t>
        <w:br/>
        <w:t>ӨКІТЕЛІ МАШИНА (ертегі). .........2....2442224412.. 13</w:t>
        <w:br/>
        <w:t>ШЫНАШАҚТАЙ ШЫМЫРБЕК</w:t>
        <w:br/>
        <w:t>ПЕН НҰРЖАН (ертегр):сисагоавсацияниагантияирийешда 117</w:t>
        <w:br/>
        <w:t>МЕЙІРБЕК ПЕН ҚАРАТАЛ (ертегі). .....м.ммма46ы м... ен 124</w:t>
      </w:r>
    </w:p>
    <w:p>
      <w:r>
        <w:t>ЖШІШІШІ !</w:t>
        <w:br/>
        <w:t>ШТІ</w:t>
        <w:br/>
        <w:t>-- Оқтан</w:t>
        <w:br/>
        <w:t>-- Мұнда кел тезірек!</w:t>
        <w:br/>
        <w:t>Ақбөкен кідіріп қалды. Екі бүйірін соғып, ыңқ-ыңқ</w:t>
        <w:br/>
        <w:t>етеді.</w:t>
        <w:br/>
        <w:t>-- Не істейсің, не қылмақсың?</w:t>
        <w:br/>
        <w:t>-- Ертең меңін досым келеді... Соған жолық. Сол</w:t>
        <w:br/>
        <w:t>емдейді аяғынды.</w:t>
        <w:br/>
        <w:t>-- Ол кім?</w:t>
        <w:br/>
        <w:t>-- Мейірбек деген бала.</w:t>
        <w:br/>
        <w:t>-- О, жоқ-жоқ, мен біреуінен әрең құтылып, енді</w:t>
        <w:br/>
        <w:t>екіншісінің қолына түсер жайым жоқ.</w:t>
        <w:br/>
        <w:t>-- Ақбөкен, достым, ол ондай адам емес.</w:t>
        <w:br/>
        <w:t>-- Жоқ, мен оларға сенбеймін.</w:t>
        <w:br/>
        <w:t>-- Тоқта, Ақбөкен, егер сенбесең менің жапырақ-</w:t>
        <w:br/>
        <w:t>тарымнан сұра,</w:t>
        <w:br/>
        <w:t>Олар:</w:t>
        <w:br/>
        <w:t>-- Рас, рас! -- деп түн ауасын жаңғырта шуласты.</w:t>
        <w:br/>
        <w:t>Ақбөкен енді иланғандай. Ақсандай басып Қараталға</w:t>
        <w:br/>
        <w:t>жақындады.</w:t>
        <w:br/>
        <w:t>-- Кел, мұнда жат! -- деп өзінің түбін нұсқады.</w:t>
        <w:br/>
        <w:t>-- Мына жер жақсы, салқын екен, Туу, әбден өлесі</w:t>
        <w:br/>
        <w:t>болдым-ау, -- деп, Ақбөкен бір бүйірінен жата кетті.</w:t>
        <w:br/>
        <w:t>Қаратал түс көрді.</w:t>
        <w:br/>
        <w:t>Ақбөкенді машинаға мінген есер топ еліре қуып</w:t>
        <w:br/>
        <w:t>келеді. Қолдарында бір-бір мылтық. Айнала тарс-түрс</w:t>
        <w:br/>
        <w:t>атыс. Ызы-қиқы, елірген шу. Жалғыз Ақбөкен басын</w:t>
        <w:br/>
        <w:t>тұқырта төмен салып алып, ызғып келеді. Артқы бір</w:t>
        <w:br/>
        <w:t>аяғы сынған екен. Салақтаған сирағы жүгіргенде</w:t>
        <w:br/>
        <w:t>дегелек ойнап келеді.</w:t>
        <w:br/>
        <w:t>Кенет бір тасадан Мейірбек қызыл велосипедімен</w:t>
        <w:br/>
        <w:t>жарқ етіп шыға келді.</w:t>
        <w:br/>
        <w:t>129</w:t>
        <w:br/>
        <w:t>Ол көп кешікпей қайтып оралды. Велосипедінің</w:t>
        <w:br/>
        <w:t>артына таңған кішкене күрекшесі мен шағын тобатай</w:t>
        <w:br/>
        <w:t>шелегі бар.</w:t>
      </w:r>
    </w:p>
    <w:p>
      <w:r>
        <w:t>-- Бауырым, сәл шыда! Асықпа! Мен қазір, -- деді</w:t>
        <w:br/>
        <w:t>де күрекшесімен Қараталдың айналасына су ұялайтын-</w:t>
        <w:br/>
        <w:t>дай топырақ қомдады. Тобайтын қыса ұстап, өзенге</w:t>
        <w:br/>
        <w:t>жүгірді. Танауы тершіп, Шөпілдеген мөлдір суды Қара-</w:t>
        <w:br/>
        <w:t>талдың түбіне құйды.</w:t>
        <w:br/>
        <w:t>-- Айхай-хай-хай, рақат-ай! -- Қараталдың тұла Де-</w:t>
        <w:br/>
        <w:t>несі ғажайып сезімге бөленді.</w:t>
        <w:br/>
        <w:t>-- Рахмет, туысқан! -- деді емірене.</w:t>
        <w:br/>
        <w:t>-- Әлі рахмет айтуға ертерек, -- деді де Мейірбек</w:t>
        <w:br/>
        <w:t>өзенге қайта беттеді. Ол осылай бірнеше рет су әкеліп,</w:t>
        <w:br/>
        <w:t>талға құйды. Жапырақтардың қуанышын тілмен айтып</w:t>
        <w:br/>
        <w:t>жеткізу еш мүмкін емес-ті. Тамырмен бойлап өзекке</w:t>
        <w:br/>
        <w:t>жеткен кәусар су жапырақтарды дүр сілкінтті. Барлығы</w:t>
        <w:br/>
        <w:t>беттерін көкке тосып, күн көзіне айшуақ ажармен</w:t>
        <w:br/>
        <w:t>қарасты. Еркелене соққан самал жел ырғағымен бар-</w:t>
        <w:br/>
        <w:t>лығы билеп.ала жөнелді.</w:t>
        <w:br/>
        <w:t>-- Өздерің қандай көңілдісіңдер! -- деді Мейірбек</w:t>
        <w:br/>
        <w:t>риза пішінмен маңдай терін сүртіп қойып. Талдан</w:t>
        <w:br/>
        <w:t>түскен қою көленке жанға мүлдем жайлы екен.</w:t>
        <w:br/>
        <w:t>-- Сендей баламен дос болғандардың барлығы да</w:t>
        <w:br/>
        <w:t>көңілді болуға тиіс, -- деді Қаратал байсалды пішінде.</w:t>
        <w:br/>
        <w:t>-- Айтпақшы сенің атың кім?</w:t>
        <w:br/>
        <w:t>-- Мейірбек.</w:t>
        <w:br/>
        <w:t>-- Өте тамаша есім екен.</w:t>
        <w:br/>
        <w:t>-- Рахмет.</w:t>
        <w:br/>
        <w:t>-- Мен сені ешқашан есімнен шығармаймын.</w:t>
        <w:br/>
        <w:t>-- Мен де.</w:t>
        <w:br/>
        <w:t>-- Ендеше скеуіміз дос болайық.</w:t>
        <w:br/>
        <w:t>Мейірбек әкесін құшақтай алып, бетінен сүйді.</w:t>
        <w:br/>
        <w:t>-- Қашан барамын?</w:t>
        <w:br/>
        <w:t>-- Ертең, сүт таситын машинаға мінгізіп жіберемін.</w:t>
        <w:br/>
        <w:t>-- Ой, қандай жақсы болды!</w:t>
        <w:br/>
        <w:t>Маятасты Мейірбектің бірінші көруі. Әсіресе құлама</w:t>
        <w:br/>
        <w:t>қабақты астарлай аққан өзенді қатты ұнатты. Айнала</w:t>
        <w:br/>
        <w:t>-- қалың жыныс, ну тоғай. Сонау алыста жазаңға құлап,</w:t>
        <w:br/>
        <w:t>ойпатпен ұласар тұста, жарқырап аққан өзен, жайдары</w:t>
        <w:br/>
        <w:t>көрінеді екен.</w:t>
        <w:br/>
        <w:t>Мейірбек алғашқы екі-үш күн бойы осы өңірдің</w:t>
        <w:br/>
        <w:t>табиғатын біршама тамашалайды.</w:t>
        <w:br/>
        <w:t>Бүгін ауылдан ұзаңқырап, алыс кетіп еді. Жалғыз</w:t>
        <w:br/>
        <w:t>аяқ, көнелеу сүрлеумен келе жатқан. Велосипеді сылаң</w:t>
      </w:r>
    </w:p>
    <w:p>
      <w:r>
        <w:t>соқпақпен суси сырғанап, жеңіл келеді. Бойшаң, бұйра</w:t>
        <w:br/>
        <w:t>жусандар дөңгелек шабақтарына еркелене бас соғып,</w:t>
        <w:br/>
        <w:t>бұлғақ қаға, артта қалып жатыр. -</w:t>
        <w:br/>
        <w:t>Ол бүгін мүлдем көңілді. Соңғы күндері болып</w:t>
        <w:br/>
        <w:t>тұрған ыстықты да көп елең қыла бермейді. Жаңа,</w:t>
        <w:br/>
        <w:t>жүйрік “Орленок” жас жанына тыншу берер емес.</w:t>
        <w:br/>
        <w:t>-- Көкешім-ау, күн өтетін болды ғой! -- деген әжесі-</w:t>
        <w:br/>
        <w:t>нің қамқор сөзіне де көп илана бермейді.</w:t>
        <w:br/>
        <w:t>Қаратал елең етіп, сонау қашықтан көрінген қараға</w:t>
        <w:br/>
        <w:t>назар салды. Астына мінген көлігінін түсі қандай ашық</w:t>
        <w:br/>
        <w:t>еді! Қып-қызылын-ай! Өзі жарқ-жұрқ етеді. Қалай</w:t>
        <w:br/>
        <w:t>қарай барар екен, ә!</w:t>
        <w:br/>
        <w:t>Тал бойында әлдебір әлсіз үміт оты түтана бастады.</w:t>
        <w:br/>
        <w:t>-- Міне, қызық!</w:t>
        <w:br/>
        <w:t>Мейірбек қатты таңданды.</w:t>
        <w:br/>
        <w:t>-- Жапан далада жалғыз өзі неғып тұр?! Өге қызық? -</w:t>
        <w:br/>
        <w:t>Алыстан көз тартып, мен мұндалап шақырған Қараталға</w:t>
        <w:br/>
        <w:t>Мейрбек бөлекше құмарлықпен көз тікті.</w:t>
        <w:br/>
        <w:t>125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
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ҚАЗАҚСТАН РЕСПУБЛИКАСЫ</w:t>
        <w:br/>
        <w:t>БІЛІМ ЖӘНЕ ҒЫЛЫМ МИНИСТРЛІГІ</w:t>
        <w:br/>
        <w:t>ОРТАЛЫҚ ҒЫЛЫМИ КІТАПХАНА</w:t>
        <w:br/>
        <w:t>Қазіргі кезеңдегі Қазақстанның Беларусь, Украйна,</w:t>
        <w:br/>
        <w:t>Молдова және Балтық мемлекеттерімен</w:t>
        <w:br/>
        <w:t>қарым-қатынастары</w:t>
        <w:br/>
        <w:t>1991-2007</w:t>
        <w:br/>
        <w:t>Библиографиялық көрсеткіні</w:t>
        <w:br/>
        <w:t>АЛМАТЫ</w:t>
        <w:br/>
        <w:t>2008.</w:t>
        <w:br/>
        <w:t>елдерімен достық қарым-қатынасты дамытуға басты назар</w:t>
        <w:br/>
        <w:t>аударуда, ал бұл елдер болса бүгінгі күндері халықаралық</w:t>
        <w:br/>
        <w:t>саясаттағы басты тұлғалардың біріне айналуда.</w:t>
        <w:br/>
        <w:t>Қазақстан бұл елдермен егемендігімізді мойындайтын,</w:t>
        <w:br/>
        <w:t>аумақтық тұтастығымызды сақтайтын, ішкі және сыртқы</w:t>
        <w:br/>
        <w:t>саясатымызға нұқсан келтірмейтін, теңдік пен екі жаққа да</w:t>
        <w:br/>
        <w:t>пайдалы саяси келісімдер жасады. Осы елдермен сыртқы</w:t>
        <w:br/>
        <w:t>экономикалық байланыстар құқықтық-келісімдік базалардаекі</w:t>
        <w:br/>
        <w:t>жақты сауда экономикалық қатынастардың біршама өсуіне</w:t>
        <w:br/>
        <w:t>септігінтигізеді. Бұл елдермен ынтымақтастықтың жақсы жолға.</w:t>
        <w:br/>
        <w:t>қойылғандығын библиографиялық көрсеткіштің саясат,</w:t>
        <w:br/>
        <w:t>экономика, құқық, табиғат ресурстары және мәдениет</w:t>
        <w:br/>
        <w:t>тарауларынан көрс аламыз.</w:t>
        <w:br/>
        <w:t>Біз құрметті оқырман қауымға осы көрсеткішті ұсына</w:t>
        <w:br/>
        <w:t>отырып, өздеріңіздің сын-пікірлер мен ескертулеріңізді мына</w:t>
        <w:br/>
        <w:t>мекен-жайға жіберулеріңізді сұраймыз.</w:t>
        <w:br/>
        <w:t>050010 Алматы қаласы</w:t>
        <w:br/>
        <w:t>Шевченко көшесі, 28</w:t>
        <w:br/>
        <w:t>Орталық ғылыми кітапхана</w:t>
        <w:br/>
        <w:t>Ғылыми-библиографиялық бөлім</w:t>
        <w:br/>
        <w:t>тел. 8 (3272) 261-02-39</w:t>
        <w:br/>
        <w:t>“факс: (9272) шы :02-60</w:t>
        <w:br/>
        <w:t>елі</w:t>
        <w:br/>
        <w:t>хайасасег ЖАлр мі</w:t>
        <w:br/>
        <w:t>ББК 91,9:6</w:t>
        <w:br/>
        <w:t>қ22</w:t>
        <w:br/>
        <w:t>Қ22 Қазіргі кезеңдегі Қазақстанның Беларусь, Украина,</w:t>
        <w:br/>
        <w:t>Молдова жэне Балтық елдерімен қарым-қатынастары. 1991-</w:t>
        <w:br/>
        <w:t>2007 жж. - Взаимоотношения Казахстана с государствами</w:t>
        <w:br/>
        <w:t>Беларусь, Украина, Молдова и Прибалтика на сөвременном</w:t>
        <w:br/>
        <w:t>этапе: 1991-2007 годы: Библиографиялық көрсеткіш / Құраст.:</w:t>
        <w:br/>
        <w:t>К.К.Қойшығарина, А.А. Бурыбаева, О.П. Бравач; Ред. алқасы:</w:t>
        <w:br/>
        <w:t>КР ҰҒА академигі, тарих ғылымдарының докторы К.Нұрпейіс</w:t>
      </w:r>
    </w:p>
    <w:p>
      <w:r>
        <w:t>(ғыл. ред.), ОҒК директоры К.К. Әбуғалиева (жауапты ред.),</w:t>
        <w:br/>
        <w:t>Л.Д.Әбенова (жалпы ред.), Т.В. Вдовухина (библиогр. ред.) -</w:t>
        <w:br/>
        <w:t>Алматы: ОҒК, 2008. - 1006. )</w:t>
        <w:br/>
        <w:t>18ВМ 9965-473-88-9 ББК 91.9:6</w:t>
        <w:br/>
        <w:t>Бұл еңбекке 1991-2007 жылдар аралығындағы</w:t>
        <w:br/>
        <w:t>Қазақстанның Беларусь, Украина, Молдова және Балтық</w:t>
        <w:br/>
        <w:t>елдерімен саяси-экономикалық, мәдени қарым-қатынастарын</w:t>
        <w:br/>
        <w:t>бейнелейтін шығармалар топтастырылып отыр.</w:t>
        <w:br/>
        <w:t>Көрсеткіш жоғары оқу орнының студенттеріне,</w:t>
        <w:br/>
        <w:t>аспиранттарына, дәріс беруші ұстаздарға және жалпы көпшілік</w:t>
        <w:br/>
        <w:t>қауымға арналған.</w:t>
        <w:br/>
        <w:t>В библиографический указатель включены материалы,</w:t>
        <w:br/>
        <w:t>отражаютшие политико-экономические, қультурные</w:t>
        <w:br/>
        <w:t>взаимоотношения Казахстана с государствами Беларусь, Украина,</w:t>
        <w:br/>
        <w:t>Молдова и Прибалтика в 1991--2007 годы.</w:t>
        <w:br/>
        <w:t>Указатель адресуетея студентам, аспирантам, преподавателям</w:t>
        <w:br/>
        <w:t>и всем заинтересованным читателям.</w:t>
        <w:br/>
        <w:t>4406010000</w:t>
        <w:br/>
        <w:t>-------------------- О Орталық ғылыми</w:t>
        <w:br/>
        <w:t>9965-473-88-9 кітапхана, 2006</w:t>
        <w:br/>
        <w:t>ІБВМ 9965-473-88-9</w:t>
        <w:br/>
        <w:t>49. АЙРАПЕТОВА Н. «Договор четырех» и человек:</w:t>
        <w:br/>
        <w:t>Углубление интеграции гарантирует права нетитульного</w:t>
        <w:br/>
        <w:t>населения не везде: (О проблемах межнациональных</w:t>
        <w:br/>
        <w:t>отношений в Беларуси, Казахстане и ҚКыргызстане|</w:t>
        <w:br/>
        <w:t>/! Независимая газ. - 1996. - 19 апр.</w:t>
        <w:br/>
        <w:t>50. АКШЕВСКИЙ И. «Союз четырех»: обнадеживаюшие</w:t>
        <w:br/>
        <w:t>перспективы: (Об итогах визита в Минск председателя</w:t>
        <w:br/>
        <w:t>Интеграционного комитета России, Беларуси, Казахстана и</w:t>
        <w:br/>
        <w:t>Кыргызстана Н. Исинғарина| // Белорус. Нива. - 1996. - 15 июня.</w:t>
        <w:br/>
        <w:t>51. АЛЕКСЕЕВ Р., МИХАЙЛОВ В. Евразийское</w:t>
        <w:br/>
        <w:t>экономическое сообіцество: (Президенты Россия, Белоруссим,</w:t>
        <w:br/>
        <w:t>Казахстана, Киргизии и Таджикистана подписали в октябре в</w:t>
        <w:br/>
        <w:t>Астане Договор об учреждении Евразийского экономического</w:t>
        <w:br/>
        <w:t>сообшества (ЕврАзЭС) // Междунар. жизнь. - 2000. - Хе11.-</w:t>
        <w:br/>
        <w:t>С. 30-35.</w:t>
        <w:br/>
        <w:t>52. АЛЕСИН В.И. «Для Казахстана сотрудничество с</w:t>
        <w:br/>
        <w:t>Беларусью - приоритетнос направление «: |Беседа с</w:t>
        <w:br/>
        <w:t>Чрезвычайным и Полномочным послом Республики Казахстан</w:t>
        <w:br/>
        <w:t>в Республике Беларусь В.И. Алесиным / Записал М.Шиманский1</w:t>
        <w:br/>
        <w:t>/І Рэспубліка. - 2000. - 5 окт.</w:t>
        <w:br/>
        <w:t>53. АЛЕСИН В.И. Неразрывная связь духовности и</w:t>
        <w:br/>
        <w:t>государственности: ГБеседас Чрезвычайным и Полномочным</w:t>
        <w:br/>
        <w:t>послом Республики Казахстан в Республике Беларусь В.И.</w:t>
        <w:br/>
        <w:t>Алесиным / Записала М. Рудович| // Літаратура і мастацтва. -</w:t>
        <w:br/>
        <w:t>2001. - 19 окт. /Хә 42/.</w:t>
        <w:br/>
        <w:t>54. АЛЕСИН В.И. По .направлению к мировому картелю:</w:t>
        <w:br/>
        <w:t>ТБеседа с Чрезвычайным и Полномочным послом Республики</w:t>
      </w:r>
    </w:p>
    <w:p>
      <w:r>
        <w:t>Казахстан в Республике Беларусь В.И. Алесиным / Записал</w:t>
        <w:br/>
        <w:t>А.Люшкевич |// Белорус. газ. - 2001. - 25 окт.</w:t>
        <w:br/>
        <w:t>55. АЛЕСИН В.И. «У Казахстана и Беларуси - большие</w:t>
        <w:br/>
        <w:t>резервы сотрудничества»: |Беседа с Чрезвычайным и</w:t>
        <w:br/>
        <w:t>Полномочным послом Республики Казахстан в Республике</w:t>
        <w:br/>
        <w:t>Беларусы| // Биржи и банки. - 2000. - 25 окт.</w:t>
        <w:br/>
        <w:t>56. АЛЕСИН В.И. У нас болышой потенциал ля</w:t>
        <w:br/>
        <w:t>взаимновыгодного сотрудничества: |Беседа с Чрезвычайным и</w:t>
        <w:br/>
        <w:t>І2</w:t>
        <w:br/>
        <w:t>ҚАЗАҚСТАН ЖӘНЕ ӘЛЕ</w:t>
        <w:br/>
        <w:t>МДІК ҚАУЫМДАСТЫҚ</w:t>
        <w:br/>
        <w:t>КАЗАХСТАН И МИРОВОЕ СООБШЕСТВО</w:t>
        <w:br/>
        <w:t>ҚАЗІРГІ КЕЗЕҢДЕГІ ҚАЗАҚСТАННЫҢ</w:t>
        <w:br/>
        <w:t>БЕЛАРУСЬ, УКРАИНА, МОЛДОВА ЖӘНЕ</w:t>
        <w:br/>
        <w:t>БАЛТЫҚ МЕМЛЕКЕТТЕРІМЕН</w:t>
        <w:br/>
        <w:t>ҚАРЫМ-ҚАТЫНАСТАРЫ</w:t>
        <w:br/>
        <w:t>67. БАКАЕВ Л.К. Внешняя политика суверенного</w:t>
        <w:br/>
        <w:t>Казахстана // Саясат. - 1997.- Хә 11.- С.70-81.</w:t>
        <w:br/>
        <w:t>68. БАНЦИКИН А. Казахстан-Украина: уникальные</w:t>
        <w:br/>
        <w:t>возможности: Визит госсекретаря Украины А.Зинченко в</w:t>
        <w:br/>
        <w:t>Казахстан // Экспресс К. - 2005. - 5 марта.</w:t>
        <w:br/>
        <w:t>69. БАРБАСОВ М. Перспективы интеграции государств</w:t>
        <w:br/>
        <w:t>Евразийского экономического сообшества в сфере услуг:</w:t>
        <w:br/>
        <w:t>(Главы пяти государств (Республики Беларусь, Республики</w:t>
        <w:br/>
        <w:t>Қазахстан, Кыргызской Республики, Российской Федерации</w:t>
        <w:br/>
        <w:t>и Республики Таджикистан) 10 октября 2000 г. в г. Астане</w:t>
        <w:br/>
        <w:t>подписали Договор об учреждений Евразийского</w:t>
        <w:br/>
        <w:t>экономического сообіцества на базе Таможенного союза этих</w:t>
        <w:br/>
        <w:t>стран. Указанный Договор вступил всилу в мае 2001г.Д// Евраз.</w:t>
        <w:br/>
        <w:t>соабіцество. - 2002. - Х&gt;2(38).- С. 18-25.</w:t>
        <w:br/>
        <w:t>70. БЕЙСЕНОВ С. Нет дальних и малых стран, в политике</w:t>
        <w:br/>
        <w:t>все равны: (Интервью Посла РК в Литве, Латвии и Эстонии</w:t>
        <w:br/>
        <w:t>/ Беседовал А. Тараков| //Казахстан. правда: - 1995.- І авг.</w:t>
        <w:br/>
        <w:t>71. БЕЛАРУСЬ - Павлодарскому заводу // Юрид. газ. - 2000.</w:t>
        <w:br/>
        <w:t>-1 окт.</w:t>
        <w:br/>
        <w:t>72.БЕЛОРУССИЯ: (Опредложении Президента Белоруссии</w:t>
        <w:br/>
        <w:t>А. Лукашенко Президенту Казахстана Н. Назарбаеву занять</w:t>
        <w:br/>
        <w:t>пост председателя Межгосударственного совета Союза</w:t>
        <w:br/>
        <w:t>России, Казахстана, Беларуси и Кыргызстана| // Независимая</w:t>
        <w:br/>
        <w:t>газ. - 1997. - 16 сент.</w:t>
        <w:br/>
        <w:t>73. БЕЛОРУСЫ: Предыстория. Знатные люди диаспоры</w:t>
        <w:br/>
        <w:t>// Дымов О. Тепло казахстанской земли. - Алматы, 1999. - С.</w:t>
        <w:br/>
        <w:t>127-134.</w:t>
      </w:r>
    </w:p>
    <w:p>
      <w:r>
        <w:t>74. БЕЛОРУСЫ наРодинеив Казахстане // Огни Алатау.-</w:t>
        <w:br/>
        <w:t>2004. - 25 сент.</w:t>
        <w:br/>
        <w:t>75. БЕЛОРУСЫ помият о наших героях: Список героев</w:t>
        <w:br/>
        <w:t>Советского Союза из Семипалатинской области, погибших в</w:t>
        <w:br/>
        <w:t>боях Великой Отечественной войны на территория</w:t>
        <w:br/>
        <w:t>Белоруссин| // Иртыш. - 1992... 16 июля. )</w:t>
        <w:br/>
        <w:t>76. БЛИЗ Минска, на госдаче «Беловежская пуша»,</w:t>
        <w:br/>
        <w:t>14</w:t>
        <w:br/>
        <w:t>20. ЖҮСІГІН. Беларусьтан бір белгі // Егемен Казақстан. -</w:t>
        <w:br/>
        <w:t>1993.--27 қаңтар.</w:t>
        <w:br/>
        <w:t>21. ЖҮСІПН, Түйін шешілді, түйткіл тарқады: П Маңызды</w:t>
        <w:br/>
        <w:t>әрі мазмұнды Минск кездесуін осылай бағалауға болады)</w:t>
        <w:br/>
        <w:t>// Егемен Қазақстан. - 1993. - 26 қаңтар.</w:t>
        <w:br/>
        <w:t>22. ЗӘҢГІРОВ Е. Александр Лукашенко: |Беларусь</w:t>
        <w:br/>
        <w:t>Президенті туралы // Түркістан. - 1998. - 28 қаңтар.</w:t>
        <w:br/>
        <w:t>23. КЕНЖАЛИН Д. Елбасының бапкері: Президент</w:t>
        <w:br/>
        <w:t>Ң, Назарбаевтың алғашқы бапкері Лев Ежевский туралы</w:t>
        <w:br/>
        <w:t>/ Астана ақшамы. - 2003.- 1 ақпан.</w:t>
        <w:br/>
        <w:t>24. КУЧМА Л. «Көш кері - бұрылмайды»: ГУкрайна</w:t>
        <w:br/>
        <w:t>Президентінің Қазақстанға сапары қарсаңындағы тәуелсіз</w:t>
        <w:br/>
        <w:t>Украинаның жағдайы және оның Қазақстанмен қарым-</w:t>
        <w:br/>
        <w:t>қатынасы жайлы сұхбаты / Әңг. У. Қалижан, А. Тараков|</w:t>
        <w:br/>
        <w:t>// Егемен Қазақстан. - 1997. - 24 қыркүйек.</w:t>
        <w:br/>
        <w:t>25. КУЧМА Л. «Қазақ достарымыздың бағы жанып, гүлдене</w:t>
        <w:br/>
        <w:t>беруіне тілектеспін»: ГУкраина Президентімен қазақ</w:t>
        <w:br/>
        <w:t>мәдениетінің Украинадағы күндеріне орай сұхбат / Әңг.</w:t>
        <w:br/>
        <w:t>Е. Шаймерденұлы | // Егемен Қазақстан. - 1996. - 22 қараша.</w:t>
        <w:br/>
        <w:t>26. ҚАЖЫГЕЛДИН Ә. Еуразия Одағы нақты шындыққа</w:t>
        <w:br/>
        <w:t>айналуда: |Қазақстан Республикасы премьер-министрінің</w:t>
        <w:br/>
        <w:t>Мәскеудегі Ақүйде Ресей үкіметінің Төрағасы В. Черномырдинмен</w:t>
        <w:br/>
        <w:t>және Беларусьтың премьер-министрі М.Чигирьмен жүргізген</w:t>
        <w:br/>
        <w:t>келіссөздің нәтижесі жайлы түсініктемесінен / КазТАГ|// Егемен</w:t>
        <w:br/>
        <w:t>Қазақстан. - 1995.-31 қаңтар.</w:t>
        <w:br/>
        <w:t>27. ҚАЗАҚСТАН мен Украина нақты байланыстар</w:t>
        <w:br/>
        <w:t>кеңістігінде: (Интеграция көкжиегі ауқымды) // Егемен</w:t>
        <w:br/>
        <w:t>Қазақстан. - 1994. - 22 қаңтар.</w:t>
        <w:br/>
        <w:t>28. ҚАЗАҚСТАН Республикасының Президенті Жоғары</w:t>
        <w:br/>
        <w:t>мәртебелі Нұрсұлтан Назарбаев мырзаға: ГУкраина Президенті</w:t>
        <w:br/>
        <w:t>Л. Кучманың құттықтау лебізҢ // Егемен Қазақстан. - 2000. -</w:t>
        <w:br/>
        <w:t>12 шілде. -</w:t>
        <w:br/>
        <w:t>29. ҚАЛИЖАН У. БЕДЕ күн - та зақриян ПВЕНИДЕнгі</w:t>
        <w:br/>
        <w:t>9</w:t>
        <w:br/>
        <w:t>САЯСАТ, ПОЛИТИКА</w:t>
      </w:r>
    </w:p>
    <w:p>
      <w:r>
        <w:t>Жалпы мәселелер</w:t>
        <w:br/>
        <w:t>Обіцие вопросы</w:t>
        <w:br/>
        <w:t>1. АЙМАХАН Қ. Екі жақты байланыстың берері мол: |Алматы</w:t>
        <w:br/>
        <w:t>қаласыныңәкімі В. Храпуновтың Украина делегациясын қабылдауы</w:t>
        <w:br/>
        <w:t>туралы(// Алматы ақшамы. -2001.- 28 тамыз.</w:t>
        <w:br/>
        <w:t>2. АКИМОВ В. Қазақстанның интеграциялық бастамалары</w:t>
        <w:br/>
        <w:t>Украинада қолдау тапты // Егемен Қазақстан. - 1994. -25 қаңтар.</w:t>
        <w:br/>
        <w:t>3. АРЫСТАНБЕКОВА А. Қазақстанның БҰҰ-дағы қызметі:</w:t>
        <w:br/>
        <w:t>ТҚазақстан және әлемдік қауымдастық!|// Отан тарихы. - 2002.</w:t>
        <w:br/>
        <w:t>- Ха4, -48-65 6.</w:t>
        <w:br/>
        <w:t>4. АСПАНДИАРОВА А. Қазақстан азаматтарына Украина</w:t>
        <w:br/>
        <w:t>Президентінің наградалары тапсырылды: |Қазақстандағы</w:t>
        <w:br/>
        <w:t>Украина елшілігінде Президент Л. Кучманың Жарлығына</w:t>
        <w:br/>
        <w:t>сәйкес Қазақстанның мәдениет, әдебиет және өнер</w:t>
        <w:br/>
        <w:t>қызметкерлерінің бір тобына наградалар тапсырылғандығы</w:t>
        <w:br/>
        <w:t>туралы) // Егемен Қазақстан. - 1997. -23 қазан.</w:t>
        <w:br/>
        <w:t>5. АШҒАБАТ декларациясы: (Тәуелсіз Мемлекеттер</w:t>
        <w:br/>
        <w:t>Достығына қатысушы мемлекеттер арасындағы</w:t>
        <w:br/>
        <w:t>ынтымақтастықты дамыту және қатынастардағы сенімді</w:t>
        <w:br/>
        <w:t>нығайту туралы: Декларацияға Әзербайжан, Армения,</w:t>
        <w:br/>
        <w:t>Беларусь, Грузия, Қазақстан, Қырғызстан, Молдова, Ресей,</w:t>
        <w:br/>
        <w:t>Тәжікстан, Түркіменстан, Өзбекстан, Украина қол қойды)</w:t>
        <w:br/>
        <w:t>// Егемен Қазақстан. - 1993. - 28 желтоқсан.</w:t>
        <w:br/>
        <w:t>6. ӘШІМЖАН Ж.Ресей кіммен бірігеді?: Белоруссиямен бе?</w:t>
        <w:br/>
        <w:t>Украинамен бе? Қазақстанмен бе? // Жас Алаш. - 2004. -22 сәуір.</w:t>
        <w:br/>
        <w:t>7. БАУЫРЛАС екі халықтың достығы нығайып, дами</w:t>
        <w:br/>
        <w:t>түсуде: ГУкраинаның Қазақстандағы елшілігінің ресми ашылу</w:t>
        <w:br/>
        <w:t>рәсімінен |КазТАГ| // Егемен Қазақстан.- 1995.-23 қыркүйек.</w:t>
        <w:br/>
        <w:t>8. БЕЙСЕНОВ С. Адал ниет алысты жақындатады:</w:t>
        <w:br/>
        <w:t>ГҚазақстан Республикасындағы Литва, Латвия және</w:t>
        <w:br/>
        <w:t>Эстониядағы Тәтенше және Өкілетті елшісімен аталмын</w:t>
        <w:br/>
        <w:t>елдермен қарым-қатынас туралы сұхбат / Әңг. М. Жақып)</w:t>
        <w:br/>
        <w:t>/! Егемен Қазақстан. - 1995. -2 тамыз.</w:t>
        <w:br/>
        <w:t>7</w:t>
        <w:br/>
        <w:t>России, Беларуси, Казахстана и ҚКыргызстана</w:t>
        <w:br/>
        <w:t>Н. Исингариным) // Сов. Белоруссия. - 1996. - 12 июня.</w:t>
        <w:br/>
        <w:t>115. ИСМАИЛОВАР. Казахстан - Украина: новые грани</w:t>
        <w:br/>
        <w:t>сотрудничества // Страна и мир. - 2007. - 9 февр.</w:t>
        <w:br/>
        <w:t>116. ЙОНАССТАНИС Казахстан и Литва - близкие соседи</w:t>
        <w:br/>
        <w:t>/ Саясат. - 1999. - Хо 10.- С. 48-50.</w:t>
        <w:br/>
        <w:t>117. КАЗАХСТАН в современном мире: ГОтношения со</w:t>
        <w:br/>
        <w:t>странами Центральной Азии: Евразийское экономическое</w:t>
        <w:br/>
        <w:t>сообшество (ЕврАЗзЭС)| // Евразия. - 2001. - Хо3-4,- С. 88.</w:t>
        <w:br/>
        <w:t>118. КАЗАХСТАН и Молдова: шаги к сближению:.</w:t>
        <w:br/>
        <w:t>ПШосольство РК совместно с АН Республики Молдова провело</w:t>
        <w:br/>
        <w:t>презентацию книг Н. Назарбаева «В потоке истории» и</w:t>
        <w:br/>
        <w:t>«Казахстан-2030», переведенных и изданных на молдавском</w:t>
      </w:r>
    </w:p>
    <w:p>
      <w:r>
        <w:t>языке) // Казахстан. правда. - 2002. - 5 марта.</w:t>
        <w:br/>
        <w:t>119. КАЗАХСТАН и Украину сближает стремление к</w:t>
        <w:br/>
        <w:t>независимости // Казахстан. правда. - 2000. - 7 янв.</w:t>
        <w:br/>
        <w:t>120. КАЗАХСТАН - морская держава?!: Президент РК</w:t>
        <w:br/>
        <w:t>Н.Назарбаев провел переговоры о приобретении морского</w:t>
        <w:br/>
        <w:t>порта на Балтийском море во время визита в Латвии</w:t>
        <w:br/>
        <w:t>/ Столичная жизнь. - 2006. - 20 июля.</w:t>
        <w:br/>
        <w:t>121. КАЗАХСТАН .- Уҡраина: новый этап сотрудничества</w:t>
        <w:br/>
        <w:t>/! Эпоха. - 2007. -9 февр.</w:t>
        <w:br/>
        <w:t>122. КАЗАХСТАНСКО-белорусские отношения // Казахстан</w:t>
        <w:br/>
        <w:t>и страны мира. - Алматы: Өнер, 2006. - С. 15-16.</w:t>
        <w:br/>
        <w:t>123. КАЗАХСТАНСКО-украинские отношения // Казахстан</w:t>
        <w:br/>
        <w:t>и страны мира. - Алматы: Өнер, 2006. - С. 39-41.</w:t>
        <w:br/>
        <w:t>124. КАК не задуматься о будуіңем: (О проблеме</w:t>
        <w:br/>
        <w:t>Белорусского культурного центра г, Алматы) // Мысль. - 1994.</w:t>
        <w:br/>
        <w:t>- Қаб.- С.49-51.</w:t>
        <w:br/>
        <w:t>125. КАЛАШНИКОВАН. Интегратором четырех республик</w:t>
        <w:br/>
        <w:t>назначен Лукашенко // Коммерсанть - 4аЙу. -1996. - 30 марта.</w:t>
        <w:br/>
        <w:t>126. КАРАПЕТЯН П. Начинается встреча глав государств</w:t>
        <w:br/>
        <w:t>России, Белоруссии, Киргизии и Казахстана // Красная звезда.</w:t>
        <w:br/>
        <w:t>- 1996. - 29 марта.</w:t>
        <w:br/>
        <w:t>19</w:t>
        <w:br/>
        <w:t>88. ВИНОГРАДОВ Ю. От Минска до Алма-Аты: ІК</w:t>
        <w:br/>
        <w:t>открытию ІП Ассамблеи Международного конгресова</w:t>
        <w:br/>
        <w:t>промышленников и предпринимателей | // Инж. газ. - 1993. -</w:t>
        <w:br/>
        <w:t>Хә3 (янв.).</w:t>
        <w:br/>
        <w:t>89. ВИТЕНКО В.П., ЛИБАНОВА Э.М. Смертность и</w:t>
        <w:br/>
        <w:t>продолжительность жизни населения Укранны: |В сравнении</w:t>
        <w:br/>
        <w:t>с данными СССР, вт. ч. Казахстана) // Проблемы старения и</w:t>
        <w:br/>
        <w:t>долголетия. - 1992. - Хо2.- С.201-210.</w:t>
        <w:br/>
        <w:t>90. ВНЕОЧЕРЕДНАЯ встреча глав государств СНГ (Ялта,</w:t>
        <w:br/>
        <w:t>18.08.2000 г.): ГСостоялись переговоры Президента</w:t>
        <w:br/>
        <w:t>Н.А. Назарбаева с Президентом Российской Федерацинй</w:t>
        <w:br/>
        <w:t>В.В. Путиным, Президентом Молдовы П. Лучинским и</w:t>
        <w:br/>
        <w:t>Президентом Грузии Э. А. Шеварнадзе по различным вопросам</w:t>
        <w:br/>
        <w:t>двустороннеғо сотрудничества | // Дипломат. курьер. - 2000. -</w:t>
        <w:br/>
        <w:t>Х3.- С.105.</w:t>
        <w:br/>
        <w:t>91. ВЫЖУТОВИЯЧ В. Искусственное дыхание: Вопрос об</w:t>
        <w:br/>
        <w:t>Уставе СНГ в Минеке, видимо, будет поставлен. Но вряд ли</w:t>
        <w:br/>
        <w:t>решен // Известия. - 1993. - 22 янв.</w:t>
        <w:br/>
        <w:t>92. ГЛОБАЧЕВ М. Белоруссия, Казахстан, Киргизия и</w:t>
        <w:br/>
        <w:t>Россия создали нечто болшое, чем СНГ, но не имеюшее</w:t>
        <w:br/>
        <w:t>названия. Первым главой Межгосударственного совета избран</w:t>
        <w:br/>
        <w:t>Президент Александр Лукашенко // Независимяя газ..- 1996, -</w:t>
        <w:br/>
        <w:t>30 марта.</w:t>
        <w:br/>
        <w:t>93. ГРИГОРЬЕВ С. Снова Назарбаев: ГВ Москве встретились</w:t>
      </w:r>
    </w:p>
    <w:p>
      <w:r>
        <w:t>президенты четырех стран СНГ: России, Казахстана, Украины и</w:t>
        <w:br/>
        <w:t>Республики Беларусы // Огонек. - 2003.- Хо9.- С.32-33.</w:t>
        <w:br/>
        <w:t>94. ДАР Украины казахстанцам // Моск. комсомолец. - 2000.</w:t>
        <w:br/>
        <w:t>- 3 авг. - ? сент. - С. 14,-/ МК Казахстане. Хе 25 /.</w:t>
        <w:br/>
        <w:t>95. ДЖАЛАГОНИЯВ. «Большевизм» по -Украински // Эхо</w:t>
        <w:br/>
        <w:t>планеты. - 1999. - Хо9.- С.5-9.</w:t>
        <w:br/>
        <w:t>96. ДЖИЛКИШИНОВА М. Вместе - значит сильнее:</w:t>
        <w:br/>
        <w:t>(В Минске состоялось открытие саммита СНГ. Позиция</w:t>
        <w:br/>
        <w:t>Н. Назарбаева по Евразийскому экономическому сообшеству)</w:t>
        <w:br/>
        <w:t>// Казахстан. правда. - 2001. -2 июня.</w:t>
        <w:br/>
        <w:t>16</w:t>
        <w:br/>
        <w:t>Қазақстан Республикасы, Қырғызстан Республикасы және</w:t>
        <w:br/>
        <w:t>Ресей Федерациясы Мемлекетаралық кеңесінің мәжілісінен</w:t>
        <w:br/>
        <w:t>кейінгі ойлар) // Егемен Қазақстан. - 1998.-29 сәуір.</w:t>
        <w:br/>
        <w:t>30. МҰХАМЕДҚАЛИ Ж. Алда - президент сайлауы:</w:t>
        <w:br/>
        <w:t>(Беларусь Республикасының президент сайлауы туралы!</w:t>
        <w:br/>
        <w:t>/ Азия. - 1994. - 5 маусым:</w:t>
        <w:br/>
        <w:t>31. Н. НАЗАРБАЕВТЫҢ Минекіге сапары // Дипломатия</w:t>
        <w:br/>
        <w:t>“жаршысы. - 1996.- Хо2.- 136.</w:t>
        <w:br/>
        <w:t>32. ОЛЖАЙҚ. Үмітіде үлкейген, күдігі де көбейген: (ТМД</w:t>
        <w:br/>
        <w:t>мемлекеттері басшылары Кеңесінің Мәскеуде өткен мәжілісінің</w:t>
        <w:br/>
        <w:t>маңызды тұстары туралы - Қазақстан, Беларусь, Украина және</w:t>
        <w:br/>
        <w:t>Молдова | // Егемен Қазақстан. - 1993. - 28 қыркүйек.</w:t>
        <w:br/>
        <w:t>33. ПАҚУШ Л. Біздің достығымыз ғасырлар күшімен</w:t>
        <w:br/>
        <w:t>жалғасыл келеді: Беларусь Республикасының Қазақстандағы</w:t>
        <w:br/>
        <w:t>Тәтенше және Өкілетті елшісімен сұхбат / Жүрг. Ж. Ершай</w:t>
        <w:br/>
        <w:t>// Астана ақшамы. - 2001.--25 тамыз.</w:t>
        <w:br/>
        <w:t>34. САҒЫМБЕКОВАР. Киев кездесуі қоюланды // Өркен.</w:t>
        <w:br/>
        <w:t>1992.-4 сәуір (Хө 14).</w:t>
        <w:br/>
        <w:t>35. САХАРИЕВ Е. Зорлық есіктен кірсе, әдеп түңліктен</w:t>
        <w:br/>
        <w:t>шығады: (Беларусь Республикасындағы саяси тартыстар</w:t>
        <w:br/>
        <w:t>туралы|// Түркістан. - 1996. -25 қыркүйек.</w:t>
        <w:br/>
        <w:t>36. СӘРСЕНБАЙҰЛЫР. Президент Нұрсұлтан Назарбаев:</w:t>
        <w:br/>
        <w:t>Қазақстан саяси бостандығын ешкімге ешқашан бермейді:</w:t>
        <w:br/>
        <w:t>Президент Н. Назарбаевтың Беларусь, Қазақстан, Қырғызстан</w:t>
        <w:br/>
        <w:t>және Ресей мемлекеттері арасында экономикалық және</w:t>
        <w:br/>
        <w:t>ғуманитарлық салалардағы интеграцияны тереңдету туралы</w:t>
        <w:br/>
        <w:t>шартқа Мәскеуде қол қойылғаннан кейінгі Алматыда</w:t>
        <w:br/>
        <w:t>журналистерге арнап өткізген баспасөз конференциясынан |</w:t>
        <w:br/>
        <w:t>// Егемен Қазақстан. - 1996. - 3 сәуір.</w:t>
        <w:br/>
        <w:t>37.СЕЙДІМБЕКА. Қатерлі идеялар немесе саяси жалдаптықтың</w:t>
        <w:br/>
        <w:t>сыры неде?: (Қазақстандағы демократия, Ресей- Беларусьодағы және</w:t>
        <w:br/>
        <w:t>Қазақстан туралы) // Егемен Қазақстан. - 2000. - 6,7 маусым.</w:t>
        <w:br/>
        <w:t>38. СИДОРОВА Е.В.Қазақстанға Украинадан келген көшендер:</w:t>
        <w:br/>
        <w:t>(ХХ ғасырдың 20-жылдары) // Ақиқат. - 1999.- Хо6. - 89-91 6.</w:t>
      </w:r>
    </w:p>
    <w:p>
      <w:r>
        <w:t>10</w:t>
        <w:br/>
        <w:t>9, БЕКБОЛАТОВ Ж. Украмна-Беларусь: Болашақ бедерлері</w:t>
        <w:br/>
        <w:t>// Халық кеңесі. - 1994. - 11 қыркүйек.</w:t>
        <w:br/>
        <w:t>10. БЕЛДЕУБАЙҰЛЫ Д. Шайқы шалдың әулиелігі;</w:t>
        <w:br/>
        <w:t>Украинадағы саяси оқиғадан нені үйренеміз? // Ана тілі. - 2004.</w:t>
        <w:br/>
        <w:t>- 9 желтоқсан.</w:t>
        <w:br/>
        <w:t>11. БОГАТЫРЬВ. Жақсыны дос ете біл, қадіріне жетебіл:</w:t>
        <w:br/>
        <w:t>Украинаның Қазақстан Республикасындағы Төтенше және</w:t>
        <w:br/>
        <w:t>Өкілетті елшісімен екі ел арасындағы қарым-қатынас жайлы</w:t>
        <w:br/>
        <w:t>сұхбат // Егемен Қазақстан. - 1997. - 23 тамыз.</w:t>
        <w:br/>
        <w:t>12. БОГАТЫРЬ В. Украина - Қазақстан қатынастарының</w:t>
        <w:br/>
        <w:t>жаңа қадамдары // Түркістан. - 1998. - 19 тамыз.</w:t>
        <w:br/>
        <w:t>13. БІРЕУЛЕР Украинаны бөлшек-бөлшек еткісі келеді:</w:t>
        <w:br/>
        <w:t>(Украинадағы парламент сайлауы жайында) // Егемен</w:t>
        <w:br/>
        <w:t>Қазақстан. - 2002. - 5 сәуір.</w:t>
        <w:br/>
        <w:t>14. ДОСТАСТЫҚ астаналарындағы Алматыдағы кездесуге</w:t>
        <w:br/>
        <w:t>көзқарас: ГУкраина, Беларусь, Молдова, Түркіменстан</w:t>
        <w:br/>
        <w:t>астаналарындағы тілшілер хабарынан / КазТАГ| // Егемен</w:t>
        <w:br/>
        <w:t>Қазақстан. -1995.- 10 ақпан.</w:t>
        <w:br/>
        <w:t>15. ЖАҚЫТ!М. Бұл одақ келісімінің жолын кесуі мүмкін:</w:t>
        <w:br/>
        <w:t>Югославияның Ресей мен Белоруссия, Қазақстан одағына</w:t>
        <w:br/>
        <w:t>қосылуға ниет білдіруі туралы) // Егемен Қазақстан. - 1999. -</w:t>
        <w:br/>
        <w:t>16 сәуір. 4</w:t>
        <w:br/>
        <w:t>16. ЖАҚЫПМ. Жетіелге НАТО-ныңесігі ашылды // Егемен.</w:t>
        <w:br/>
        <w:t>Қазақстан. - 2003. - 5 сәуір.</w:t>
        <w:br/>
        <w:t>17. ЖАҚЫП М. Парасатты басшылар халықтарды</w:t>
        <w:br/>
        <w:t>ынтымаққа бастайды: |Литвада біршама Еуропа</w:t>
        <w:br/>
        <w:t>мемлекеттерінің басшылары бас қосқан «Халықтардың қатар</w:t>
        <w:br/>
        <w:t>әмір сүруі және тату көршілік -- Еуропадағы қауіпсіздік пен</w:t>
        <w:br/>
        <w:t>тұрақтылық кепілі» атты халықаралық мәслихат туралы|</w:t>
        <w:br/>
        <w:t>4 Егемен Қазақстан. - 1997. - 5 қыркүйек.</w:t>
        <w:br/>
        <w:t>18. ЖАҚЫПМ. Украина: билік үшін күресте аянатын ешкім</w:t>
        <w:br/>
        <w:t>жоқ: Президент сайлауы туралы // Егемен Қазақстан. - 2004. -</w:t>
        <w:br/>
        <w:t>13 тамыз.</w:t>
        <w:br/>
        <w:t>19. ЖАҚЫПМ. Украинаның шынымен-ақ НАТО-ға кіргісі</w:t>
        <w:br/>
        <w:t>келе ме? // Егемен Қазақстан. - 1997. - 29 қаңтар.</w:t>
        <w:br/>
        <w:t>97. ДЖИЛКИШИНОВА М., АЛИБЕКОВА Р. Минск</w:t>
        <w:br/>
        <w:t>надежды укрепил: Итоғи саммита в Минске // Казахстан.</w:t>
        <w:br/>
        <w:t>правда. - 2001. -5 июня.</w:t>
        <w:br/>
        <w:t>98; ДЖИЛКИШИНОВАМ. Сообшества открытые границы:</w:t>
        <w:br/>
        <w:t>Н. Назарбаев прибыл в Минск для участия в работе</w:t>
        <w:br/>
        <w:t>Межгосударственноғо совета Евразийского экономического</w:t>
        <w:br/>
        <w:t>сообшества // Казахстан. правда. - 2001. - 1 июня.</w:t>
      </w:r>
    </w:p>
    <w:p>
      <w:r>
        <w:t>99. ДЛЯ интеграции бизнеса: (Сотрудничество: На Украине</w:t>
        <w:br/>
        <w:t>открылось представительство Международного конгресса</w:t>
        <w:br/>
        <w:t>промышленников и предпринимателей) // Обзор Украинского</w:t>
        <w:br/>
        <w:t>рынка. - 2001.-Хе1.-С.17.</w:t>
        <w:br/>
        <w:t>100. ДОКУЧАЕВА А., ГРОЗИН А. Казахстан разлюбил</w:t>
        <w:br/>
        <w:t>Тулеева: Возможно, в связи с тем, что инициативу сближения</w:t>
        <w:br/>
        <w:t>с Россиейу Назарбаева перехватил Лукашенко // Независимая</w:t>
        <w:br/>
        <w:t>газ. - 1997.-29 мая.</w:t>
        <w:br/>
        <w:t>101. ДЫРДИНА Г. Беларусь и Казахстан так похожи: у них</w:t>
        <w:br/>
        <w:t>- Батька, у нас - Папа: Беседас председателем по наблюдению</w:t>
        <w:br/>
        <w:t>за выборами из Белорусвия С: Новосельчан о политической</w:t>
        <w:br/>
        <w:t>психологии и выборах // СӨЗ. - 2005. - 11 нояб.</w:t>
        <w:br/>
        <w:t>102. ДЫРДИНА Г. Казахстан - не Украина. Но ведь и мы</w:t>
        <w:br/>
        <w:t>не лыком сшиты?: Беседа с корреспондентом украинского</w:t>
        <w:br/>
        <w:t>телевидения С. Цеголко: «Оранжевая революция изменила,</w:t>
        <w:br/>
        <w:t>прежде всего, сознание людейу// Право. Экономика. Политика.</w:t>
        <w:br/>
        <w:t>Культура. - 2005. -9 дек.</w:t>
        <w:br/>
        <w:t>103. ЕРМЕКОВ Р.К. Взаимодействие глобализации</w:t>
        <w:br/>
        <w:t>экономики и расширение демократии в современных условиях:</w:t>
        <w:br/>
        <w:t>О Республике Беларусь // Саясат. - 2001.-.Хо12.- С.37.</w:t>
        <w:br/>
        <w:t>104, ЕХАНУРОВ Ю. Украина встречает гостей форума:</w:t>
        <w:br/>
        <w:t>(Очередной Международный форум зкономического</w:t>
        <w:br/>
        <w:t>сотрудничества «Украина и мир. Партнерство во имя согласия и</w:t>
        <w:br/>
        <w:t>развития») // Обзор Украинского рынка. - 2000. - Уе11.-С. 17-21.</w:t>
        <w:br/>
        <w:t>105. ЕХАНУРОВ Ю. Украинаи мир встретились на форуме:</w:t>
        <w:br/>
        <w:t>(6-8 декабря 2000 года в Киеве состоялся Международный</w:t>
        <w:br/>
        <w:t>форум экономическоғо сотрудничества «Украина и мир.</w:t>
        <w:br/>
        <w:t>17</w:t>
        <w:br/>
        <w:t>ҚҰРАСТЫРУШЫЛАРДАН</w:t>
        <w:br/>
        <w:t>Орталық Ғылыми Кітапхананың ғылыми-библиографиялық</w:t>
        <w:br/>
        <w:t>бөлімінен шыққан «Қазіргі кезеңдегі Қазақстанның Беларусь,</w:t>
        <w:br/>
        <w:t>Украина, Молдова және Балтық елдерімен қарым-қатынастары:</w:t>
        <w:br/>
        <w:t>1991-2007 жылдар» атты библиографиялық керсеткіші</w:t>
        <w:br/>
        <w:t>бұрындары жарық корген «Қазақстан және әлемдік қауымдастық»</w:t>
        <w:br/>
        <w:t>сериясымен шыққан көрсеткіштердің жалғасы болып табылады.</w:t>
        <w:br/>
        <w:t>Тәуелсіз Қазақстан мемлекетімен бұл елдер арасындағы</w:t>
        <w:br/>
        <w:t>байланыстарға небәрі 10 жыл ғана уақыт өткендіктен баспасөз</w:t>
        <w:br/>
        <w:t>бетіндегі материалдар көп емес. Сондықтан біз барлық</w:t>
        <w:br/>
        <w:t>материалдарды біреңбекке енгізуді жөн көрдік.</w:t>
        <w:br/>
        <w:t>1991 жылы 21 желтоқсанда Әзербайжан, Армения,</w:t>
        <w:br/>
        <w:t>Беларусь, Қазақстан, Қырғызстан, Молдова, Ресей, Тәжікстан,</w:t>
        <w:br/>
        <w:t>Түркіменстан, Өзбекстан жане Уҡраина басшылары Қазақстан</w:t>
        <w:br/>
        <w:t>астанасында бас қосып, Алматы декларациясына және тәуелсіз</w:t>
        <w:br/>
        <w:t>мемлекеттердің достастығын құру туралы Хаттамаға қол қойды.</w:t>
        <w:br/>
        <w:t>Достастықтың негізгі мақсаты - саяси, экономикалық және</w:t>
        <w:br/>
        <w:t>әлеуметтік мәселелерді өзара тиімді жағдайда бірлесіп шешу.</w:t>
        <w:br/>
        <w:t>1993 жылдың өзінде-ақ ТМД мемлекеттерінің өзара</w:t>
        <w:br/>
        <w:t>байланысын нығайтатын және іс-әрекеттерін үйлестіретін</w:t>
        <w:br/>
        <w:t>бірқатар маңызды құжаттар қабылданды. 1994 жылы қазанда</w:t>
      </w:r>
    </w:p>
    <w:p>
      <w:r>
        <w:t>Экономикалық Одақтың Мемлекетаралық экономикалық</w:t>
        <w:br/>
        <w:t>комитеті құрылса, ал 1995 жылы 20 қаңтарда Ресей, Беларусь</w:t>
        <w:br/>
        <w:t>және Қазақстан қатысқан Кеден Одағы туралы үшжақты</w:t>
        <w:br/>
        <w:t>Келісім жасалды. 1996 жылғы наурызда Ресей, Беларусь,</w:t>
        <w:br/>
        <w:t>Қазақстан және Қырғызстан арасында ықпалдастықты</w:t>
        <w:br/>
        <w:t>тереңдету туралы Шарт жасалды. Міне, осындай құжаттардың</w:t>
        <w:br/>
        <w:t>тізімдері көрсеткіште өз көрінісін тапты деп ойлаймыз.</w:t>
        <w:br/>
        <w:t>Көрсеткіштің алдына қойған мақсаты да осыдан келіп</w:t>
        <w:br/>
        <w:t>туындайды, яғни Қазақстанның осы мемлекеттермен тең</w:t>
        <w:br/>
        <w:t>құқылы, өзара тиімді екіжақты және көпжақты қатынастар</w:t>
        <w:br/>
        <w:t>орнатуын кәрсету. .</w:t>
        <w:br/>
        <w:t>Еліміздегі экономикалық және демократиялық қайта құру</w:t>
        <w:br/>
        <w:t>процесін жеделдету, өзара тиімді қарым-қатынастарды ұлғайту</w:t>
        <w:br/>
        <w:t>мақсатында Балтық мемлекеттерімен (Латвия, Литва, Эстония)</w:t>
        <w:br/>
        <w:t>серіктестікті нығайтудың да Қазақстан үшін маңызы зор.</w:t>
        <w:br/>
        <w:t>Қазақстан тәуелсіздік алған бірінші күннен бастап Балтық”</w:t>
        <w:br/>
        <w:t>внешнеполитические ведомства стран активно сотрудничают В</w:t>
        <w:br/>
        <w:t>международных организациях, в частности, в ОБСЕ.</w:t>
        <w:br/>
        <w:t>Библиографический указатель “Взаимоотношения</w:t>
        <w:br/>
        <w:t>Казахстана с государствами Беларусь, Украина, Молдова И</w:t>
        <w:br/>
        <w:t>Прибалтика на современном этапе. 1991-2007” является</w:t>
        <w:br/>
        <w:t>продолжением серии “Казахстан и мировое сообшество”,</w:t>
        <w:br/>
        <w:t>издаваемой Центральной научной библиотекой МОН РК.</w:t>
        <w:br/>
        <w:t>Указатель состоит из шести глав, которые на обширной</w:t>
        <w:br/>
        <w:t>документальной основе отражают историю развития отношений</w:t>
        <w:br/>
        <w:t>Казахстана с этими странами в период формирования их</w:t>
        <w:br/>
        <w:t>правовой базы и концепции стратегического партнерства в</w:t>
        <w:br/>
        <w:t>экономическом, политическом, оборонном и гуманитарном</w:t>
        <w:br/>
        <w:t>направлениях, как в рамках двусторонних отношений, так и В</w:t>
        <w:br/>
        <w:t>форме сотрудничества на многосторонней основе.</w:t>
        <w:br/>
        <w:t>Материалы указателя основываются, ғлаһным образом, на</w:t>
        <w:br/>
        <w:t>документах правового и нормативного характера -</w:t>
        <w:br/>
        <w:t>законодательные акты и межгосударственные договоры,</w:t>
        <w:br/>
        <w:t>соглашения, декларацин, совместные протоколы и другие</w:t>
        <w:br/>
        <w:t>документы и материалы, а так же публикации разного</w:t>
        <w:br/>
        <w:t>характера, авторы которых - лица, непосредственно</w:t>
        <w:br/>
        <w:t>участвовавшие в описываемых событиях: выступления и</w:t>
        <w:br/>
        <w:t>заявления глав государств Казахстана, Беларуси, Украины,</w:t>
        <w:br/>
        <w:t>Молдовы и Прибалтики, министров и руководителей</w:t>
        <w:br/>
        <w:t>ведомств стран, политиков, политологов, экспертов.</w:t>
        <w:br/>
        <w:t>Хронологические рамки указателя охватывают период с</w:t>
        <w:br/>
        <w:t>1991 по 2007 гғ. )</w:t>
        <w:br/>
        <w:t>В структуру указателя, кроме основной части, входят</w:t>
        <w:br/>
        <w:t>справочно-поисковый аппарат, включаютий именной</w:t>
        <w:br/>
        <w:t>указатель, содержание.</w:t>
        <w:br/>
        <w:t>Библиографический указатель предназначен Для</w:t>
        <w:br/>
        <w:t>политологов, экономистов, историков, преподавателей и</w:t>
        <w:br/>
        <w:t>студентов, аспирантов высших учебных заведений,</w:t>
        <w:br/>
        <w:t>работников библиотек и информационных центров.</w:t>
        <w:br/>
        <w:t>Отзывы об указателе и пожелания составителям просим</w:t>
        <w:br/>
        <w:t>направлять по адресу:</w:t>
      </w:r>
    </w:p>
    <w:p>
      <w:r>
        <w:t>050010 г. Алматы</w:t>
        <w:br/>
        <w:t>ул. Шевченко, 28, ҢНБ</w:t>
        <w:br/>
        <w:t>Научно-библиографическое подразделение</w:t>
        <w:br/>
        <w:t>тел. 261-02-39</w:t>
        <w:br/>
        <w:t>факс:(3272)261-02-60</w:t>
        <w:br/>
        <w:t>слз(Фасаветвеі. 2.</w:t>
        <w:br/>
        <w:t>подписано соглашение об упразднении СССР и о создании</w:t>
        <w:br/>
        <w:t>Содружества Независимых Государств (СНГ). 8 декабря 1991</w:t>
        <w:br/>
        <w:t>г.// Простор. - 2000. - Хо 12.- С.5.</w:t>
        <w:br/>
        <w:t>77. БОГАТЫРЬ В. Мы победили, потому что были вместе:</w:t>
        <w:br/>
        <w:t>(О вкладе в победу в ВОВ казахстанских и украинских воинов)</w:t>
        <w:br/>
        <w:t>// Советы Казахстана. - 1995. - 4 мая.</w:t>
        <w:br/>
        <w:t>78. БОГАТЫРЬ В. «Наши братские узы - неразрывны;</w:t>
        <w:br/>
        <w:t>духовная связь - глубока»: |На вопросы КП отвечает Посол</w:t>
        <w:br/>
        <w:t>Украины в РК| // Казахстан. правда. - 1996. - 22 авғ.</w:t>
        <w:br/>
        <w:t>79. БОГАТЫРЬ В. Новый отсчет времени и реформ: |Авт.-</w:t>
        <w:br/>
        <w:t>Чрезвычайный и Полномозный посол Украины в Казахстане о</w:t>
        <w:br/>
        <w:t>независимости Укранны) // Казахстан. правда. - 1998. - 22 авг,</w:t>
        <w:br/>
        <w:t>80. БОГАТЫРЬ В. «Своего не забывайте и чужого не</w:t>
        <w:br/>
        <w:t>отвергайте»: (На вопросы отвечает Посол Укранны в РК)</w:t>
        <w:br/>
        <w:t>|! Казахстан. правда. - 1995. - 24 авг.</w:t>
        <w:br/>
        <w:t>81. БОГАТЫРЬ В. Украинско-казахстанские отношения:</w:t>
        <w:br/>
        <w:t>реалии и перспективы: Посол Украины в Казахстане</w:t>
        <w:br/>
        <w:t>/. «Международные отношения: теория-практика-поиск»:</w:t>
        <w:br/>
        <w:t>Материалы наун.-практ. конф. 29-30 апр. 1999 г. - Алматы,</w:t>
        <w:br/>
        <w:t>1999. - С. 24-30.</w:t>
        <w:br/>
        <w:t>82. БОЙКОВл. Белорусы в Казахстане будут увековечены</w:t>
        <w:br/>
        <w:t>/І Экспресс К. - 2000. - 15 февр.</w:t>
        <w:br/>
        <w:t>83. БОРШАГОВКА О. Какие наши годы! // Литер. - 2007.-</w:t>
        <w:br/>
        <w:t>2 февр.</w:t>
        <w:br/>
        <w:t>84. БУЛЬДЕКБАЕВ М. Сумеем ли мы дважды войти в одну</w:t>
        <w:br/>
        <w:t>и ту же воду?: Некоторые впечатления после визитов</w:t>
        <w:br/>
        <w:t>Президента Н. Назарбаева в Эстонию, Литву и на Украину</w:t>
        <w:br/>
        <w:t>// Казахстан. правда. - 1994. - 13 авг.</w:t>
        <w:br/>
        <w:t>85. ВАСИЛЬЕВА. Астана приглашаетв союз Й Комсомольская</w:t>
        <w:br/>
        <w:t>правда. - 2007. - 26 дек.</w:t>
        <w:br/>
        <w:t>86. ВЕРЕСОВА Л. Назарбаев открыл Год Казахстана в</w:t>
        <w:br/>
        <w:t>“Украине // Комсомольская правда. - 2007. - 3 февр.</w:t>
        <w:br/>
        <w:t>87. ВЗГЛЯД на Алматинскую встречу из столиц</w:t>
        <w:br/>
        <w:t>Содружества /КазТАГ //Советы Казахстана. - 1995.- 10 февр.</w:t>
        <w:br/>
        <w:t>15</w:t>
      </w:r>
    </w:p>
    <w:p>
      <w:r>
        <w:t>Партнерство во имя согласия и развития») // Обзор</w:t>
        <w:br/>
        <w:t>Уҡраинского рынка. - 2000. - Хе 12.- С.3-9.</w:t>
        <w:br/>
        <w:t>106. ЗАБОЛОТСКИХ Е. Экспорт совместных идей</w:t>
        <w:br/>
        <w:t>// Известия. - 2007. - 13 сент.</w:t>
        <w:br/>
        <w:t>107. ЗАТУЛИН К. Последствия распада ССЕР и будушее</w:t>
        <w:br/>
        <w:t>Содружества: ІНекоторые выводы по итогам прошедшей в</w:t>
        <w:br/>
        <w:t>Минске конференции: Участвовали представители из</w:t>
        <w:br/>
        <w:t>Казахстана) // Независимая газ. - 1996. - 15 дек.</w:t>
        <w:br/>
        <w:t>108. ЗАХАРЧЕНКО И. Казахстан и Украина восстанавливают</w:t>
        <w:br/>
        <w:t>былые связи: (ТО пребывании в Алматы премьер-министра</w:t>
        <w:br/>
        <w:t>Украины В. Масола( // Казахстан. правда. - 1994. - 20 сент.</w:t>
        <w:br/>
        <w:t>109. ЗАЯВЛЕНИЕ президентов Республики Беларусь,</w:t>
        <w:br/>
        <w:t>Республики Казахстан, Российской Федерации и Украины: О</w:t>
        <w:br/>
        <w:t>созданин Организации региональной интеғрации. 23 февраля</w:t>
        <w:br/>
        <w:t>2003г. (ғ. Москва) // Казахстан. правда. - 2003. - 25 февр.</w:t>
        <w:br/>
        <w:t>110. ЗЛОТНИКОВ А.Ғ. Республика Беларусь: митрационног</w:t>
        <w:br/>
        <w:t>измерение // Реалии и прогнозы демографического развития</w:t>
        <w:br/>
        <w:t>Евразийского пространства: Материалы Междунар. науч.-</w:t>
        <w:br/>
        <w:t>практ. конф., 15-16 мая 2004 г. - Алматы: Раритет, 2005. - С.</w:t>
        <w:br/>
        <w:t>120-130.</w:t>
        <w:br/>
        <w:t>1. ИНТЕГРАЦИЯ на новом уровне: в Алматы состоялось</w:t>
        <w:br/>
        <w:t>23-е заседание Интеграционного комитета пяти стран -</w:t>
        <w:br/>
        <w:t>Беларуси, Казахстана, России идр.// Казахстан. правда. -2001.</w:t>
        <w:br/>
        <w:t>-14 апр.</w:t>
        <w:br/>
        <w:t>112. ИСИНҒАРИН Н., МАСАКОВА С. Евразийское</w:t>
        <w:br/>
        <w:t>экономическое сообшество и проблемы вступления в ВТО</w:t>
        <w:br/>
        <w:t>Казахстана // АльПари. - 2002. - Ув2-3.- С. 19-24.</w:t>
        <w:br/>
        <w:t>НЗ.ИСИНГАРИНН. Интеграция как она есть: |По прошествии</w:t>
        <w:br/>
        <w:t>десяти лет можно попытаться спрогнозировать, какими будут</w:t>
        <w:br/>
        <w:t>Содружества Независимых Государств в ближайшие годы, что они</w:t>
        <w:br/>
        <w:t>принесут народам, некогда обьединенным в единую державу)</w:t>
        <w:br/>
        <w:t>// Континент. - 2002. - Х93.- С. 16-17.</w:t>
        <w:br/>
        <w:t>114. ИСИНГАРИН Н. Углублению интеграции альтернативы</w:t>
        <w:br/>
        <w:t>нет!: ГБеседа с председателем Интеграционного комитета</w:t>
        <w:br/>
        <w:t>18</w:t>
        <w:br/>
        <w:t>ОТ СОСТАВИТЕЛЯ</w:t>
        <w:br/>
        <w:t>Интерес к политической и экономической истории новых</w:t>
        <w:br/>
        <w:t>государств, образовавшихся на территории бывшего СССР,</w:t>
        <w:br/>
        <w:t>приобретает политическое и научное значение. Переход от</w:t>
        <w:br/>
        <w:t>одного статуса к другому, становление социально-</w:t>
        <w:br/>
        <w:t>политических, институтов в новых государствах,</w:t>
        <w:br/>
        <w:t>формирование межгосударственных связей совершенно</w:t>
        <w:br/>
        <w:t>нового качества и процесс их становления как полноправных</w:t>
        <w:br/>
        <w:t>членов международного сообіцества- одна из актуальных тем</w:t>
        <w:br/>
        <w:t>исследования современной историко-политологической и</w:t>
        <w:br/>
        <w:t>международно-правовой науки.</w:t>
        <w:br/>
        <w:t>Отношения Казахстана, Беларуси, Украины, Молдовы И</w:t>
      </w:r>
    </w:p>
    <w:p>
      <w:r>
        <w:t>стран Прибалтики строятся на принципах, изложенных в</w:t>
        <w:br/>
        <w:t>Договорах о взаймопомоши и сотрудничестве, подписанных</w:t>
        <w:br/>
        <w:t>президентами этих стран.</w:t>
        <w:br/>
        <w:t>В них стороны договорились строить свои отношения как дру-</w:t>
        <w:br/>
        <w:t>жественные государства, последовательно руководствуясь</w:t>
        <w:br/>
        <w:t>принципами взаимногоуважения государственного суверенитета</w:t>
        <w:br/>
        <w:t>и территориальной целостности, равноправия и</w:t>
        <w:br/>
        <w:t>невмешательства во внутренние дела, мирного урегулирования</w:t>
        <w:br/>
        <w:t>опоров и неприменения силы или угрозы силой, соблюдения</w:t>
        <w:br/>
        <w:t>прав человека и основных свобод, а также другими</w:t>
        <w:br/>
        <w:t>обшепризнанными нормами международного права.</w:t>
        <w:br/>
        <w:t>Страны подтвердили свою приверженность нормам</w:t>
        <w:br/>
        <w:t>международного права, целям и принципам Устава Организа-</w:t>
        <w:br/>
        <w:t>ции Обьединенных Наций и документам Совешания по</w:t>
        <w:br/>
        <w:t>безопасности и сотрудничеству в Европе; договорились о</w:t>
        <w:br/>
        <w:t>взаимодействии в целях укрепления мира и стабильности, а так</w:t>
        <w:br/>
        <w:t>же содействовать расширению и углублению равноправного Ии</w:t>
        <w:br/>
        <w:t>взаимовыгодного экономического и научно-технического</w:t>
        <w:br/>
        <w:t>сотрудничества; обеспечивать благоприятные экономические, |</w:t>
        <w:br/>
        <w:t>финансовые и правовые условия для предпринимательской и</w:t>
        <w:br/>
        <w:t>иной хозяйственной деятельности, включая взаимное предос-</w:t>
        <w:br/>
        <w:t>тавление режима найибольшего благоприятствования,</w:t>
        <w:br/>
        <w:t>стимулирование И взаимную зашиту инвестиций, а также</w:t>
        <w:br/>
        <w:t>всемерно поошрять развитие совместных предприятий и других</w:t>
        <w:br/>
        <w:t>форм кооперации. Страны договорились расширять и углублять</w:t>
        <w:br/>
        <w:t>связи между их народамив области қулатуры, искусства, литературы,</w:t>
        <w:br/>
        <w:t>средств массовой информации, спорта и туризма. В то же время”</w:t>
        <w:br/>
        <w:t>5</w:t>
        <w:br/>
        <w:t>39. ТӘУЕЛСІЗ Мемлекеттер достастығында: |Ынтымақтастықтың</w:t>
        <w:br/>
        <w:t>жаңа мүмкіндіктері, Қазақстан- Украина(// Дипломатия жаршысы. -</w:t>
        <w:br/>
        <w:t>1996.-Х53.-226.</w:t>
        <w:br/>
        <w:t>40.ТМД елдерінің экономикалық ынтымақтастығы // Хан Г.Б.,</w:t>
        <w:br/>
        <w:t>Суворов Л.С., Рахманова Г.П. Қазақстан Республикасының</w:t>
        <w:br/>
        <w:t>сыртқы саясаты. - Алматы, 2003. - 92-111 6.</w:t>
        <w:br/>
        <w:t>41. ТМД Мемлекет басшыларының Ялтадағы кездесуі</w:t>
        <w:br/>
        <w:t>(18.08.2000): (Саммит барысында Президент Н. Назарбаевтың,</w:t>
        <w:br/>
        <w:t>Ресей Президенті В. Путинмен, Молдова Президенті</w:t>
        <w:br/>
        <w:t>П. Лучинскиймен және Грузия Президенті Э. Шеварднадземен</w:t>
        <w:br/>
        <w:t>кездесулері болды) // Дипломатия жаршысы. - 2000.- Хв3.-326.</w:t>
        <w:br/>
        <w:t>42. ТОҚАЕВ Қ. «Интеграцияны аттап өтуге болмайды»:</w:t>
        <w:br/>
        <w:t>(Қазақстан Республикасының Сыртқы істер министрімен</w:t>
        <w:br/>
        <w:t>экономикалық және гуманитарлық салалардағы интеграцияны</w:t>
        <w:br/>
        <w:t>тереңдету барысындағы Беларусь, Қазақстан, Қырғызстан</w:t>
        <w:br/>
        <w:t>және Ресей арасындағы шарт төңірегіндегі сұхбат / Әңг.</w:t>
        <w:br/>
        <w:t>М. Төлепберген) // Егемен Қазақстан. - 1996. - 18 сәуір.</w:t>
        <w:br/>
        <w:t>43. УКРАИНА халқының мерекесі - барлық туысқан</w:t>
        <w:br/>
        <w:t>халықтардың мерекесі: |Қазанның 6-сында Қазақстан</w:t>
        <w:br/>
        <w:t>делегациясы Украинаға жүріп кетті) // Егемен Қазақстан. -</w:t>
        <w:br/>
        <w:t>1994. - 7 қазан.</w:t>
        <w:br/>
        <w:t>44. ШЫРДАБАЕВ Р.Т. Қазақстан - Украина қарым-</w:t>
        <w:br/>
        <w:t>қатынастарының болашағы зор // Дипломатия жаршысы. -</w:t>
        <w:br/>
        <w:t>2000. - Хә 3. - 65-68 б.</w:t>
      </w:r>
    </w:p>
    <w:p>
      <w:r>
        <w:t>45. ЭСТ халқы Балтық жағалауында: Эстон республикасы</w:t>
        <w:br/>
        <w:t>туралы мәліметтері // Дала мен қала. - 2003. - 5 қыркүйек.</w:t>
        <w:br/>
        <w:t>46. АБДУЛИН Б. Мечта демократа // Континент. - 1999. -</w:t>
        <w:br/>
        <w:t>%%9(10).- С.40.</w:t>
        <w:br/>
        <w:t>47. АДЫРБЕКОВ И.А. Казахстан--стратегический партнер</w:t>
        <w:br/>
        <w:t>стран Балтии в Центрально-азиатском регионе // Дипломат.</w:t>
        <w:br/>
        <w:t>курьер. - 1999. - Хе2.- С. 157-160.</w:t>
        <w:br/>
        <w:t>48. АЙРАПЕТОВАН. Диалог«НГ» ирусскихобшин становитея</w:t>
        <w:br/>
        <w:t>активнее: (Письмо от русских обшественных организаций</w:t>
        <w:br/>
        <w:t>Украины и Казахстана в редакцию газеты) // Независимая газ. -</w:t>
        <w:br/>
        <w:t>2000. -28 июля. - С.9-10.- /Содружество НГ; Хе 6/.</w:t>
        <w:br/>
        <w:t>11</w:t>
        <w:br/>
        <w:t>127. КАРЕЛИН С. Возможна ли еше интеграция 7: ГО</w:t>
        <w:br/>
        <w:t>встрече глав Казахстана, Кыргызстана, Белоруссии и России,</w:t>
        <w:br/>
        <w:t>Москва) // Независимая газ. - 1998. - 17 марта.</w:t>
        <w:br/>
        <w:t>128. КАРПЕКОВА С, АЛИМОВ Г. Обший рынок для</w:t>
        <w:br/>
        <w:t>четверых: Главным вопросом на встрече лидеров России,</w:t>
        <w:br/>
        <w:t>Белоруссии, Казахстана и Киргизии в Кремле станет созданне</w:t>
        <w:br/>
        <w:t>гдиного экономическағо пространства // Известия. - 1998, -</w:t>
        <w:br/>
        <w:t>22 янв.</w:t>
        <w:br/>
        <w:t>129. КВЯТКОВСКИЙ О. Леонид и Нурсултан стали</w:t>
        <w:br/>
        <w:t>большими друзьями // Труд. - 1997. - 16 окт.</w:t>
        <w:br/>
        <w:t>130. КВЯТКОВСКИЙО. Лукашенко выдвигает Назарбаева:</w:t>
        <w:br/>
        <w:t>ГО выдвижении на пост председателя Межгосударственного</w:t>
        <w:br/>
        <w:t>совета Белоруссии, Казахстана, Киргизии и России)|// Труд. -</w:t>
        <w:br/>
        <w:t>1997. - 24 сент.</w:t>
        <w:br/>
        <w:t>131. КВЯТКОВСКИЙ О. Чтоскажешь, Астана?: О митинге</w:t>
        <w:br/>
        <w:t>по поводу возможного присоединения Казахстана к союзу</w:t>
        <w:br/>
        <w:t>России и Белоруссии // Труд. - 2000. - 8 февр.</w:t>
        <w:br/>
        <w:t>132. КИРИЧЕНКО В. Два помоста интеграции. Минское</w:t>
        <w:br/>
        <w:t>эремя пошло // Экспресс К. - 2000. - 26 мая.</w:t>
        <w:br/>
        <w:t>133. КИРИЧЕНКО В. На весах здравого смысла: В</w:t>
        <w:br/>
        <w:t>Кишиневе состоялоя саммит глав государств Содружества //</w:t>
        <w:br/>
        <w:t>Экепресе К. - 2002. - 9 окт.</w:t>
        <w:br/>
        <w:t>134. КИШКИН Н. Содружество не умерло, но и не живет.</w:t>
        <w:br/>
        <w:t>СНГ перед встречей лидеров (в Минске| // Труд. - 1993.- 13 янв.</w:t>
        <w:br/>
        <w:t>135. КОЗЛОВ С.В Алма-Ате и Минске не любят российские</w:t>
        <w:br/>
        <w:t>СМИ // Независимая газ. - 1997. - 24 сент.</w:t>
        <w:br/>
        <w:t>136. КОРОТКОВ Б. Ресурсы интеграции далеко не</w:t>
        <w:br/>
        <w:t>исчерпаны: |Мнение Президента Казахстана Н. Назарбаева о</w:t>
        <w:br/>
        <w:t>подписании Договора о союзе между Россией и Белоруссней|</w:t>
        <w:br/>
        <w:t>/І Деловой мир. - 1997. -2 апр. )</w:t>
        <w:br/>
        <w:t>137. КРАВЧУК Л. Леонид Кравчук об Украине, России и</w:t>
        <w:br/>
        <w:t>СНГ:ГВ т.ч. о Президенте Казахетана Н. Назарбаеве: Беседас</w:t>
        <w:br/>
        <w:t>Президентом Украины| / Записала Луговская //- Извеотия. -</w:t>
      </w:r>
    </w:p>
    <w:p>
      <w:r>
        <w:t>1993. - 6 янв.</w:t>
        <w:br/>
        <w:t>20</w:t>
        <w:br/>
        <w:t>Полномочным послом Республики Казахстан в Беларуси В.И.</w:t>
        <w:br/>
        <w:t>Алесиным / Записал М.Шиманский| // Рэспубліка. - 2000. -25 окт.</w:t>
        <w:br/>
        <w:t>57. АЛМАТЫ иВильнюс будут побратимами // Казахстан.</w:t>
        <w:br/>
        <w:t>правда. - 2000. -113 мая.</w:t>
        <w:br/>
        <w:t>58. АНДРЕЕВ Ю.И. О международных отношениях Беларуси</w:t>
        <w:br/>
        <w:t>и Казахстана на современном этапе // Международное</w:t>
        <w:br/>
        <w:t>сотрудничество Республики Казахстан: реалии, задачи и</w:t>
        <w:br/>
        <w:t>перспективы: Междунар. науч.-практ. конф. (14 марта 2007 г.).-</w:t>
        <w:br/>
        <w:t>Астана, 2007. - С. 70-74.</w:t>
        <w:br/>
        <w:t>59. АРИЕВИЧГ. Интеграция «четверки» затяғивается: |(Озаседании</w:t>
        <w:br/>
        <w:t>Интеграционного ҡомитета России, Беларуси, Казахстана и</w:t>
        <w:br/>
        <w:t>Киргизин| // Деловой мир. - 1996. - 26 июля .- 1 авг,</w:t>
        <w:br/>
        <w:t>60. АССОЦИАЦИЯ «Украинцы Казахстана» // Қазақстан</w:t>
        <w:br/>
        <w:t>халықтарының Ассамблеясына 10 жыл - 10 лет Ассамблее</w:t>
        <w:br/>
        <w:t>народов Казахстана. - Астана: Елорда, 2005. - С. 130-136.</w:t>
        <w:br/>
        <w:t>61. АХМЕТЖАНОВА Л.К. Взаимоотношения Европейского</w:t>
        <w:br/>
        <w:t>Союза и Беларуси // Вестн. КазНУ. Сер. ист. - 2006. - Хе3 (42).</w:t>
        <w:br/>
        <w:t>- С. 103-106.</w:t>
        <w:br/>
        <w:t>62. АШИМБАЕВ М.С. Аналитические методы Вв системе</w:t>
        <w:br/>
        <w:t>государственного управления: ППредставители</w:t>
        <w:br/>
        <w:t>Международного центра перспективных исследований</w:t>
        <w:br/>
        <w:t>СУкраина)| // Аналит. обозрение. - 2002. - Хе 1.- С.3-6.</w:t>
        <w:br/>
        <w:t>63. АШИМБАЕВ М.С, ЛАУМУЛИН М. Трудный путь к</w:t>
        <w:br/>
        <w:t>региональной безопасности: (10 лет Договору коллективной</w:t>
        <w:br/>
        <w:t>безопасности) // Континент. - 2002. - Хе 10.- С. 19-23.</w:t>
        <w:br/>
        <w:t>64. БАБАКУМАРОВ Е. Украина и Казахстан: Опыт</w:t>
        <w:br/>
        <w:t>сравнительного анализа государственно-политического</w:t>
        <w:br/>
        <w:t>развития // Евраз. сообшество. - 1995. - Хе 1.- С. 69-83.</w:t>
        <w:br/>
        <w:t>65. БАЙ О.С. Оперспективах развития межгосударственных</w:t>
        <w:br/>
        <w:t>отношений Казахстана и Украины // Отеч. история. - 2001. -</w:t>
        <w:br/>
        <w:t>Хв3.-С.22-24.</w:t>
        <w:br/>
        <w:t>66. БАЙМАГАМБЕТОВ С. Социальная политика: ход</w:t>
        <w:br/>
        <w:t>преобразований в странах СНГ и Казахстане // АлыПари. - 2002.</w:t>
        <w:br/>
        <w:t>- Ко |.-С. 43-46. 8</w:t>
        <w:br/>
        <w:t>13</w:t>
        <w:br/>
        <w:t>посвяшенного воссоединению в единое Союзнов государство</w:t>
        <w:br/>
        <w:t>народов бывшеғо СССР, МинекТ // Вперед. - 1996. - 14 февр.</w:t>
        <w:br/>
        <w:t>165. ОЙШЫБАЕВА Ж. Купец был бы доволен: В Астане</w:t>
        <w:br/>
        <w:t>президенты Н. Назарбаев и А. Лукашенко перерезали</w:t>
        <w:br/>
        <w:t>традиционную ленту у входа в здание Посольства Республики</w:t>
        <w:br/>
        <w:t>Беларусь // Литер. - 2005. - 20 мая.</w:t>
      </w:r>
    </w:p>
    <w:p>
      <w:r>
        <w:t>166. ОСНОВНЫЕ документы, которые предполагается</w:t>
        <w:br/>
        <w:t>вынести на Минскую ветречу глав государств СИГ // Известия.</w:t>
        <w:br/>
        <w:t>- 1993.-22янв.</w:t>
        <w:br/>
        <w:t>167. ПАКУШ Л. Казахстан и Беларусь - разговор без</w:t>
        <w:br/>
        <w:t>лакировки: ГБеседа с Послом Республики Беларусь|/ Беседовал</w:t>
        <w:br/>
        <w:t>Ю. Киринициянов // Республика. - 2001. - 15 февр.</w:t>
        <w:br/>
        <w:t>1658. ПАКУШ Л. Некоторые аспекты стимулирования</w:t>
        <w:br/>
        <w:t>экономических взаимоотношений Беларуси и Казахстана</w:t>
        <w:br/>
        <w:t>/ АльПари. - 2002. - Хә1.-С.31-34.</w:t>
        <w:br/>
        <w:t>169. ПАКУШ Л.В. Я покидаю Казахстан с чувством</w:t>
        <w:br/>
        <w:t>выполненного долга: Беседа с послом Республики Беларусь в</w:t>
        <w:br/>
        <w:t>Республике Казахстан // Сепіга! Авіп Мопіог. - 2006. - 18 авг.</w:t>
        <w:br/>
        <w:t>170. ПАРТИИ братских стран обьединяютея // Деловая</w:t>
        <w:br/>
        <w:t>неделя. - 2000. - 4февр.</w:t>
        <w:br/>
        <w:t>171. ПАЦЕНКОЮ,,ДАВИДЕНКОА. Развитие международного</w:t>
        <w:br/>
        <w:t>транспортного сообшцения Украины// Экономика Украины. - 1999.</w:t>
        <w:br/>
        <w:t>-Х%5.-С.47-55.</w:t>
        <w:br/>
        <w:t>172. ПОЗИЦИЯ Казахстана относительно создания Россией и</w:t>
        <w:br/>
        <w:t>Беларусью гдиного государства // Казахстан. правда. - 1999, - 15 янв.</w:t>
        <w:br/>
        <w:t>173. ПОНОМАРЕВ С, ИВАНОВА Т. Говорят участники</w:t>
        <w:br/>
        <w:t>Международного форума: ГЭкономика Украины) // Обзор</w:t>
        <w:br/>
        <w:t>Украинского рынка. - 2000. - Хо 12.- С, 16-21.</w:t>
        <w:br/>
        <w:t>174. ПОНОМАРЕВ С. Промьшіленность - лицо экономики:</w:t>
        <w:br/>
        <w:t>|Экономика Украины) // Обзор Украинского рынка. - 2000, -</w:t>
        <w:br/>
        <w:t>Х12.-С. 11-13.</w:t>
        <w:br/>
        <w:t>175. ПРОЦЕСС интеграции «четверки» продолжается: (О</w:t>
        <w:br/>
        <w:t>4-ом заседании Интеграционного комитета Белоруссии,</w:t>
        <w:br/>
        <w:t>24</w:t>
        <w:br/>
        <w:t>и Молдовы // Президенттің бір жылы 2003 -- Один год</w:t>
        <w:br/>
        <w:t>Президента 2003. - Астана, 2004. - С. 285-427.</w:t>
        <w:br/>
        <w:t>196. ТУЛЕЕВ А. Союз во блағо народов России, Белоруссии:</w:t>
        <w:br/>
        <w:t>ІКобсуждению проекта Устава Союза России, Белоруссии: Есть</w:t>
        <w:br/>
        <w:t>высказывания о Казахстане) // Деловой мир. - 1997. - 18-21 апр.</w:t>
        <w:br/>
        <w:t>197, ТУРЕМУРАТОВА А. Беларусь - Казахстан: укрепляя</w:t>
        <w:br/>
        <w:t>связи // СООрЯТІЛ.. - 2007. - Хг4.- С. 12-14.</w:t>
        <w:br/>
        <w:t>198. ТУРСЫНБЕКН. К союзномутосударству Россия - Беларусь</w:t>
        <w:br/>
        <w:t>присоединяетоя Казахстан // Капитал К7. - 2006. - 6 июля.</w:t>
        <w:br/>
        <w:t>199. УКАЗАХСТАНСКО-УКРАИНСКОГО сотрудничества</w:t>
        <w:br/>
        <w:t>болышие резервы // Казахстан. правда. - 2000. - 11 марта.</w:t>
        <w:br/>
        <w:t>200. УКРАИНА хочет вступить в Атлантическое сообшество</w:t>
        <w:br/>
        <w:t>Эхо планеты. - 1999. - Хә51-52.- С. 18-19.</w:t>
      </w:r>
    </w:p>
    <w:p>
      <w:r>
        <w:t>201. ФЕДОРОВ В., ПЕТУХОВ В. Россия, Украина, Белоруссия,</w:t>
        <w:br/>
        <w:t>Казахстан: где и кому живется лучше?: По данным исследования</w:t>
        <w:br/>
        <w:t>«Евразийский монитор» // Саясат. - 2007.- Х27. - С. 23-26.</w:t>
        <w:br/>
        <w:t>202. ФОРУМ тюстратегиям сокрацения бедности для группы</w:t>
        <w:br/>
        <w:t>стран СНГ-7 видит новые возможности для сокрашения</w:t>
        <w:br/>
        <w:t>бедности: (В Алматы с 11 по 13 декабря 2002 года прошел 3-й</w:t>
        <w:br/>
        <w:t>Форум для группы СНГ-2 - Азербайджана, Армении, Грузии,</w:t>
        <w:br/>
        <w:t>Кыргызской Республики, Молдовы, Таджикистана и</w:t>
        <w:br/>
        <w:t>Уабекистана) // Устойчивое развитие. - 2003.- Хә1.-С.3-4.</w:t>
        <w:br/>
        <w:t>203. ХОРОШИХ Е. Молдавский феномен: ГВ Молдове дан</w:t>
        <w:br/>
        <w:t>толчак процессу развития информационного пространства</w:t>
        <w:br/>
        <w:t>Содружества Независимых Государств) // Континент. - 2003.</w:t>
        <w:br/>
        <w:t>- Х&gt;25.- С.36-37.</w:t>
        <w:br/>
        <w:t>204. ХРАМЦОВ В. Интеграционный альянс: Компания</w:t>
        <w:br/>
        <w:t>Украины, Казахстанаи Россииуспешно реализует совместный</w:t>
        <w:br/>
        <w:t>проект на Херсон. НПЗ // Труд. - 2000. - 7 марта.</w:t>
        <w:br/>
        <w:t>205. ХУСНУТДИНОВ.А. Юрмала: пейзаж с подтекстом.</w:t>
        <w:br/>
        <w:t>Политический климат в Латвии не благоприятствует притоку</w:t>
        <w:br/>
        <w:t>туристов, особенно, из стран СНГ // Континент. - 1999. - Хе6</w:t>
        <w:br/>
        <w:t>(7). - С. 42-44.</w:t>
        <w:br/>
        <w:t>27</w:t>
        <w:br/>
        <w:t>157. О НАЗНАЧЕНИИ Искакова Б.Г. Чрезвычайным и</w:t>
        <w:br/>
        <w:t>Полномочным Послом РК в Республике Беларусь, Постоянным</w:t>
        <w:br/>
        <w:t>Представителем при Уставных органах СНГ по</w:t>
        <w:br/>
        <w:t>совместительству: Указ Президента РК от 17 апр. 2006 г.</w:t>
        <w:br/>
        <w:t>І) Казахстан. правда. - 2006. - 18 апр.</w:t>
        <w:br/>
        <w:t>158. О ПРОВЕДЕНИИ в 2007 году Года Казахстана в</w:t>
        <w:br/>
        <w:t>Украине: Указ Президента РК от 29 дек. 2006г., 59235</w:t>
        <w:br/>
        <w:t>/ Казахстан. правда. - 2007. - 1 янв.; Официальная газета. -</w:t>
        <w:br/>
        <w:t>2007. - 13 янв.; Собрание актов Президента и Правительства</w:t>
        <w:br/>
        <w:t>РК. - 2006. - Х&gt;49. - С. 128.</w:t>
        <w:br/>
        <w:t>159. О ПРОВЕДЕНИИ в2008 году Года Украины вРК: Указ</w:t>
        <w:br/>
        <w:t>Президента РК от 27 нояб. 2007г., Хе448 // Казахстан. правда.</w:t>
        <w:br/>
        <w:t>- 2007. - 29 нояб.</w:t>
        <w:br/>
        <w:t>160. ОРАТИФИКАЦИИ Протокола к Соглашению между</w:t>
        <w:br/>
        <w:t>Правительством Республики Беларусь, Правительством</w:t>
        <w:br/>
        <w:t>Республики Казахстан, Правительством Кыргызской</w:t>
        <w:br/>
        <w:t>Республики, Правительством Российской Федерации и</w:t>
        <w:br/>
        <w:t>Правительством Республики Таджикистан о взаимных</w:t>
        <w:br/>
        <w:t>безвизовых поездках граждан от 30 нояб. 2000 г.// Казахстан.</w:t>
        <w:br/>
        <w:t>правда. - 2006. - 1 дек.</w:t>
        <w:br/>
        <w:t>161. ОРАТИФИКАЦИИ Соглашения между Правительством</w:t>
        <w:br/>
        <w:t>Республики Казахстан и Правительством Республики Беларусь</w:t>
        <w:br/>
        <w:t>о международном автомобильном сообшении: Закон РК от</w:t>
        <w:br/>
        <w:t>2.12.2004. Уо4-ШПІ ЗРК // Ведомости Парламента РК. - 2004. -</w:t>
        <w:br/>
        <w:t>Х%22. - С.246; Казахстан. правда. - 2004. - 8 дек.</w:t>
        <w:br/>
        <w:t>162. ОБЭКВИВАЛЕНТНОСТИ документов об образовании</w:t>
        <w:br/>
        <w:t>Республики Беларусь, Республики Казахстан и др. от 4 окт.</w:t>
        <w:br/>
        <w:t>1999 г. // Бюл. МОЙИПРФ. Высш. и сред. проф. образование. -</w:t>
        <w:br/>
        <w:t>1999.-Л%11.-С. 11-12.</w:t>
      </w:r>
    </w:p>
    <w:p>
      <w:r>
        <w:t>163, ОБМЕН опытом полезен: Презентация экономической</w:t>
        <w:br/>
        <w:t>и инвестиционной возможностей Казахстана состоялась в</w:t>
        <w:br/>
        <w:t>Минеке // Казахстан. правда. - 1999. - 3І июля.</w:t>
        <w:br/>
        <w:t>164. ОБРАШЕНИЕ к президентам, парламентам и</w:t>
        <w:br/>
        <w:t>правительствам Российской Федерации, Украины, Казахстана</w:t>
        <w:br/>
        <w:t>идругих государств, входивших в СССР фучастников митинга,</w:t>
        <w:br/>
        <w:t>23</w:t>
        <w:br/>
        <w:t>279. КУЗЬМЕНКО Б. Далекая Алма-Ата становится для</w:t>
        <w:br/>
        <w:t>Александра Лукашенко ближе Москвы // Деловой мир.- 1997.</w:t>
        <w:br/>
        <w:t>- 25 сент.</w:t>
        <w:br/>
        <w:t>280. КУЧМА лпобеседовал со Снегуром и Назарбаевым: ТО</w:t>
        <w:br/>
        <w:t>проведении рядавстреч Президента Уҡраины с лидерами стран</w:t>
        <w:br/>
        <w:t>СНГІ // Независимая таз. - 1996. - 10 авг.</w:t>
        <w:br/>
        <w:t>281. КУЧМАЛ. Нашесотрудничество с Казахстаном будет</w:t>
        <w:br/>
        <w:t>неуклонно расширятьоя: Интервью с Президентом Украины</w:t>
        <w:br/>
        <w:t>накануне его официального визита в Казахстан / Записал</w:t>
        <w:br/>
        <w:t>В. Михайлов // Казахстан. правда. - 2001. - 25 сент. )</w:t>
        <w:br/>
        <w:t>282. МИНСК и Алма-Ата расписались в дружбе и</w:t>
        <w:br/>
        <w:t>сотрудничестве: (О визите Президента Казахстана</w:t>
        <w:br/>
        <w:t>Н. Назарбаева в Минек| // Коммерсанть - 4а у. - 1999. - 19 янв.</w:t>
        <w:br/>
        <w:t>283. НАЗАРБАЕВ в Эстонии: ГО визите Президента</w:t>
        <w:br/>
        <w:t>Казахстана в Эстонию)| // Рос. газ. - 1994. - 9 авг.</w:t>
        <w:br/>
        <w:t>284. НАЗАРБАЕВ Н. намерен добиваться реализации своих</w:t>
        <w:br/>
        <w:t>идей: ІК встрече глав правитеЛьств СНГ в Минске)// Гудок. -</w:t>
        <w:br/>
        <w:t>1993. - 20 янв.</w:t>
        <w:br/>
        <w:t>285. НАЗАРБАЕВН.А. «Украинадляменя- как нерваялюбовы»:</w:t>
        <w:br/>
        <w:t>Овизите Президента РК в Уқкраину // Страна и мир. - 2005. - 2 дек.</w:t>
        <w:br/>
        <w:t>286. НЕСТЕРЕНКО С. Новый век - это век интеграции:</w:t>
        <w:br/>
        <w:t>ПВизит Президента Литвы В. Адамкуса в РК) // Казахстан.</w:t>
        <w:br/>
        <w:t>правда. - 2000. - 12 мая.</w:t>
        <w:br/>
        <w:t>287. НИКУЛИН О. Алма-Ата мечтает обзавестись «окном</w:t>
        <w:br/>
        <w:t>в Европу»: ГО визите Президента Казахстана Н. Назарбаева в</w:t>
        <w:br/>
        <w:t>Эстонию) // Коммерсанть-даШу. - 1994. - 10 авг.</w:t>
        <w:br/>
        <w:t>288. НОСИ. Казахстан-Молдова: важные договоренности и</w:t>
        <w:br/>
        <w:t>. -болышие перспективы: (Визит главы государства Н. Назарбаева</w:t>
        <w:br/>
        <w:t>в Республику Молдова) // Казахстан. правда. - 2003. - 18 сент.</w:t>
        <w:br/>
        <w:t>289. НУРСУЛТАН Назарбаев - председатель «четверки»</w:t>
        <w:br/>
        <w:t>/ГТруд. - 1997.-23 окт.</w:t>
        <w:br/>
        <w:t>290. О НАГРАЖДЕНИИ орденом «Достык» І степени</w:t>
        <w:br/>
        <w:t>В. Адамкуса: Указ Президента РК от 11 мая 2000 г. // Казахстан.</w:t>
        <w:br/>
        <w:t>правда. - 2000. - 12 мая.</w:t>
        <w:br/>
        <w:t>35</w:t>
      </w:r>
    </w:p>
    <w:p>
      <w:r>
        <w:t>138. КРАЙНОВ В.В. Регулированив миграционных</w:t>
        <w:br/>
        <w:t>процессов и перспективы развития внешней трудовой</w:t>
        <w:br/>
        <w:t>миграцин в Республике Беларусь // Реалии и прогнозы</w:t>
        <w:br/>
        <w:t>демографическоғо развития Евразийского пространства:</w:t>
        <w:br/>
        <w:t>Материалы Междунар. науч.-практ. конф., 15-16 мая 2004 г.-</w:t>
        <w:br/>
        <w:t>Алматы: Раритет, 2005. - С. 146-154.</w:t>
        <w:br/>
        <w:t>139. КУЗНЕЦОВ Е.А., ГЛИСОН Г. Теория интеграции и</w:t>
        <w:br/>
        <w:t>Евразийское экономическое сообіңество: |Главы государств</w:t>
        <w:br/>
        <w:t>России, Беларуси, Казахстана, Киргизстана и Таджикистанда</w:t>
        <w:br/>
        <w:t>встретились в Астане 10 октября 2000 г.1// Аналит. обозрение.</w:t>
        <w:br/>
        <w:t>-2001.-Х83.-С. 18-23.</w:t>
        <w:br/>
        <w:t>140. КУСАИНОВ А.А., МАМЫРОВ Н.К. Перспективы</w:t>
        <w:br/>
        <w:t>формирования единого Евразийского пространства: (О</w:t>
        <w:br/>
        <w:t>Казахстане, Белоруссии, Молдове и Украине| // Саясат. - 1996.</w:t>
        <w:br/>
        <w:t>-Хо4.- С. 43-48.</w:t>
        <w:br/>
        <w:t>141. КУЧМА Л. «Я рад, что у меня есть такой друг, как</w:t>
        <w:br/>
        <w:t>Нурсултан Назарбаев»: ГИнтервью с Президентом Украины</w:t>
        <w:br/>
        <w:t>/Записал Б. Габдуллин| // Новое поколение. - 1997. - 25 сент.</w:t>
        <w:br/>
        <w:t>142. КУШТАНИНА ЛИ. Деятельность библиотек СНГ на</w:t>
        <w:br/>
        <w:t>страницах журнала «Вестник БАЕ» // Вестн. БАЕ. - 2001. -</w:t>
        <w:br/>
        <w:t>Хо4.- С. 55-57.</w:t>
        <w:br/>
        <w:t>143. ЛАУМУЛИН М. Проблемы безопасности СНГ</w:t>
        <w:br/>
        <w:t>// Лаумулин М. Казахстан в современных международных</w:t>
        <w:br/>
        <w:t>отношениях: безопасность, геополитика, политология. -</w:t>
        <w:br/>
        <w:t>Алматы, 2000. - С. 396-405.</w:t>
        <w:br/>
        <w:t>144. ЛУКАШЕНКО А. Александр Лукашенко ждет, когда</w:t>
        <w:br/>
        <w:t>Украина и Казахстан войдут в Союз: ГО заявленин Президента</w:t>
        <w:br/>
        <w:t>Беларуси) // Коммерсанть-ааШу. - 1997. - 24 апр.</w:t>
        <w:br/>
        <w:t>145. ЛУКАШЕНКОА. Александр Лукашенко: За мной стоят</w:t>
        <w:br/>
        <w:t>11 миллионов человек, за них я отвечаку: |Беседа с Президентом</w:t>
        <w:br/>
        <w:t>Беларуси: Имекутся высказывання о Н. Назарбаеве| / Записал И.</w:t>
        <w:br/>
        <w:t>Клименко // Деловой мир. - 1997. - 4 сент.</w:t>
        <w:br/>
        <w:t>146. МАЛИНКОВИЯЧ В. Союз четырех тілюс... Россия,</w:t>
        <w:br/>
        <w:t>Украина, Белоруссия, Казахстан в сумме могут дать нечто</w:t>
        <w:br/>
        <w:t>новое // Лит. газ. - 1996. - 20 марта....</w:t>
        <w:br/>
        <w:t>21</w:t>
        <w:br/>
        <w:t>Н. Назарбаевтың Беларусьқа ресми сапарынан / КазТАГ</w:t>
        <w:br/>
        <w:t>/) Егемен Қазақстан. - 1996. - 17 қаңтар.</w:t>
        <w:br/>
        <w:t>227. ҚАЗАҚСТАН Президенті Нұрсұлтан Назарбаев ресми</w:t>
        <w:br/>
        <w:t>сапармен Беларусь Республикасының астанасы - Минск</w:t>
        <w:br/>
        <w:t>қаласына келді. 22 мамыр 1991 ж.// Қазақстан: ХХІ. - 1992. -</w:t>
        <w:br/>
        <w:t>Ха 5-6.- 1146.</w:t>
        <w:br/>
        <w:t>228. ҚҰЛАНБАЙ Ә. Төрттік одақ бекемделе түсті:</w:t>
        <w:br/>
        <w:t>ІМемлекетаралық Кеңеске мүше төрт мемлекет Ресей</w:t>
        <w:br/>
        <w:t>Федерациясы, Қазақстан, Қырғызстан және Беларусь</w:t>
        <w:br/>
        <w:t>Республикаларының президенттері Б. Ельцин, Н. Назарбаев,</w:t>
        <w:br/>
        <w:t>А. Ақаев және А. Лукашенколардың кезекті бас қосуы туралы|</w:t>
        <w:br/>
        <w:t>/ Егемен Қазақстан. - 1998, -23 қаңтар.</w:t>
      </w:r>
    </w:p>
    <w:p>
      <w:r>
        <w:t>229. ЛАТВИЯ Республикасының премьер-министрі</w:t>
        <w:br/>
        <w:t>А. Берзиныштің Қазақстан Республикасына ресми сапары (5-</w:t>
        <w:br/>
        <w:t>6.09. 2001) // Дипломатия жаршысы. - 2001.-/Х%4,.-236.</w:t>
        <w:br/>
        <w:t>230. ЛИТВА Президенті Валдас Адамкустың Қазақстан</w:t>
        <w:br/>
        <w:t>Республикасына сапарына орай (2000 ж. 10-12 мамы р) / Егемен</w:t>
        <w:br/>
        <w:t>Қазақстан. - 2000. - 6 мамыр.</w:t>
        <w:br/>
        <w:t>231. ЛИТВАНЫҢ порттары Қазақстан жүктерін шетелге</w:t>
        <w:br/>
        <w:t>үлкен көлемде тасымалдауға әзір: |Қазақстан Республикасының</w:t>
        <w:br/>
        <w:t>Президенті Н. Назарбаев пен республика делегациясының 1994</w:t>
        <w:br/>
        <w:t>ж. тамыздың 9-ындағы Литваға ресми сапарынан / КазТАГ|</w:t>
        <w:br/>
        <w:t>// Егемен Қазақстан. -2001.- 10 сәуір.</w:t>
        <w:br/>
        <w:t>232. МҰСА С. Барын базарлай білген ұтады: |Қазақстан</w:t>
        <w:br/>
        <w:t>Республикасының Президенті Н.Ә. Назарбаевтың Литва мен</w:t>
        <w:br/>
        <w:t>Норвегияға ресми сапары мақсат үдесінен шықты) // Егемен</w:t>
        <w:br/>
        <w:t>Қазақстан. - 2001.- 11 тамыз.</w:t>
        <w:br/>
        <w:t>233. МҰСА С. Еуропаға Балтық теңізі арқылы шығамыз:</w:t>
        <w:br/>
        <w:t>(Қазақстан мұнайы мен басқа да өнімдерін батыс елдеріне</w:t>
        <w:br/>
        <w:t>жеткізу Н. Назарбаевтың Литваға сапарының барысында</w:t>
        <w:br/>
        <w:t>қарастырылады) // Егемен Қазақстан. - 2001. -6 сәуір.</w:t>
        <w:br/>
        <w:t>234. МҰСА С. Интеграцияның игі ықпалы сезілетін болады:</w:t>
        <w:br/>
        <w:t>(Беларусь Республикасының Президенті А.Г. Лукашенконың</w:t>
        <w:br/>
        <w:t>Қазақстанға сапарының барысы туралы) // Егемен Қазақстан.</w:t>
        <w:br/>
        <w:t>- 1997. -24 қыркүйек.</w:t>
        <w:br/>
        <w:t>30</w:t>
        <w:br/>
        <w:t>147. МЕТРИК Я.. Казахстан-Украина: 90 минут эйфории</w:t>
        <w:br/>
        <w:t>// Известия. - 2004. - 10 сент.</w:t>
        <w:br/>
        <w:t>148. МИНСК: Встреча СНГ в верхак: ІВстреча глав государств</w:t>
        <w:br/>
        <w:t>СНГ (в т.ч. Казахстана) 22 янв. 1993 гД // Дипломат. вестн. -</w:t>
        <w:br/>
        <w:t>1993.- 3-4, - С. 38-39.</w:t>
        <w:br/>
        <w:t>149. МОНАСТЫРСКАЯ Л. Пусть крепнут и расцветают и</w:t>
        <w:br/>
        <w:t>Казахстан, и Украина // Прикаспийская коммуна. - 2007. - 4 янв.</w:t>
        <w:br/>
        <w:t>150. НАЗАРБАЕВ Н.А. Преград для сближения между</w:t>
        <w:br/>
        <w:t>нашими странами не сушествует: (ГВыступление Президента</w:t>
        <w:br/>
        <w:t>Казахстана в АН Беларуси, Минск) // Навіны АН Беларусі. -</w:t>
        <w:br/>
        <w:t>1996.-2 февр.</w:t>
        <w:br/>
        <w:t>151. НАНИВСКАЯ В., НИКИТИН В. Роль обшественной</w:t>
        <w:br/>
        <w:t>политики в создании гражданекого обшества: ГСотрудники</w:t>
        <w:br/>
        <w:t>Международного центра перспективных исследований (г.</w:t>
        <w:br/>
        <w:t>Киев, Украина) 1// Аналит. обозрение.- 2002.- Х%1.-С.7-10.</w:t>
        <w:br/>
        <w:t>152. НЕСТЕРЕНКО С. Новый век - это век интеграции.</w:t>
        <w:br/>
        <w:t>(Казахстан-Литва) //Казахстан. правда. - 2000. - 12мая.</w:t>
        <w:br/>
        <w:t>153. НОВОПРУДСКИЙ С. Артель «Напрасный труд».</w:t>
        <w:br/>
        <w:t>Эксперты пишут программу развития СНГ до 2005 года: (Об</w:t>
        <w:br/>
        <w:t>очередном заседании в Минеке. Есть сведения о Казахстане)</w:t>
        <w:br/>
        <w:t>// Известия. - 2000. - 29 марта.</w:t>
        <w:br/>
        <w:t>154, НУРТАЗИНА Р.А. Интеграционные процессы СМК</w:t>
      </w:r>
    </w:p>
    <w:p>
      <w:r>
        <w:t>Европы // Нуртазина Р.А. Современные массовые</w:t>
        <w:br/>
        <w:t>коммуникации в условиях глобализации: Информационный</w:t>
        <w:br/>
        <w:t>медиаландшафт различных моделей обшества. - Астана, 2007.</w:t>
        <w:br/>
        <w:t>- Ч.2.- С.246-318.</w:t>
        <w:br/>
        <w:t>155.О НАГРАЖДЕНИИ орденом «Достық» П степени В.Г.</w:t>
        <w:br/>
        <w:t>Цыбенко: Чрезвычайнаго и Полномочного Посла Украины в</w:t>
        <w:br/>
        <w:t>Республике Казахстан: Указ Президента РК от 14 сент. 2005 ғ.</w:t>
        <w:br/>
        <w:t>// Собрание актов Президента и Правительства РК. - 2005. -</w:t>
        <w:br/>
        <w:t>Х&gt;36.- С.135.</w:t>
        <w:br/>
        <w:t>156. О НАГРАЖДЕНИИ орденом «Достық» ПІ степени</w:t>
        <w:br/>
        <w:t>Пакуш Л.В.: Посла Республики Беларусь в РК: Уқаз Президента</w:t>
        <w:br/>
        <w:t>РК от24 июля 2006 г. // Казахстан. правда. - 2006. - 27 июля.</w:t>
        <w:br/>
        <w:t>22</w:t>
        <w:br/>
        <w:t>Казахстана, Киргизии и России, Москва) // Деловой мир. -</w:t>
        <w:br/>
        <w:t>1997. - 26 февр.</w:t>
        <w:br/>
        <w:t>176. ПЯДЬШНЕВ Б. Госсекретарь США пишет письмо в</w:t>
        <w:br/>
        <w:t>Ригу; На улицах Риги по-прежнему очень правая погода:</w:t>
        <w:br/>
        <w:t>ІВнутренняя политика Латвии| // Междунар. жизнь. - 2000. -</w:t>
        <w:br/>
        <w:t>Хв11.- С.27-35.</w:t>
        <w:br/>
        <w:t>177. РАЙХЕЛЬЮ. Киевкаканти-Минек: |Опротивостояниях</w:t>
        <w:br/>
        <w:t>Уҡраины и Белоруссии: о предложении А. Лукашенко</w:t>
        <w:br/>
        <w:t>Н. Назарбаеву возглавить «Союз четырех»- России,</w:t>
        <w:br/>
        <w:t>Белоруссии, Казахстана, Киргизии|// Новое поколение.» 1997.</w:t>
        <w:br/>
        <w:t>- Х40.-С.26-28.</w:t>
        <w:br/>
        <w:t>178. САРБАСОВ А. Открытый город Минек // Континент.</w:t>
        <w:br/>
        <w:t>- 1999, - Хв 8(9). - С. 26-28.</w:t>
        <w:br/>
        <w:t>179. САРСЕНБАЕВ К. Дружить - пожалуйста, но союзу не</w:t>
        <w:br/>
        <w:t>быты: Шо вопросу о вхождений Казахстана в союз Россий с</w:t>
        <w:br/>
        <w:t>Беларусью) // Казахстан. правда. - 2000. - 27 мая.</w:t>
        <w:br/>
        <w:t>180. САТЫМБЕКОВ А. Они были казахстанцами: |Год</w:t>
        <w:br/>
        <w:t>народного единства и национальной истории| // Қаджы-</w:t>
        <w:br/>
        <w:t>қаражат. - 1998.- Хе 8.- С.82-84.</w:t>
        <w:br/>
        <w:t>181. СЕМЕНОВН. Белорусский вектор в России: (Позиция</w:t>
        <w:br/>
        <w:t>Н. Назарбаева к образованию союза между Россией И</w:t>
        <w:br/>
        <w:t>Белоруссией. Как воспринимают его в Казахстане?) // Ковчег.</w:t>
        <w:br/>
        <w:t>- 1997. - 8 мая.</w:t>
        <w:br/>
        <w:t>182. СИГОВ Ю. Минск - новый клиент Астаны // Деловая</w:t>
        <w:br/>
        <w:t>неделя. - 2007. - 13 апр. )</w:t>
        <w:br/>
        <w:t>183. СИДОРОВА Е.В. Этническая миграция с Украины:</w:t>
        <w:br/>
        <w:t>ГРечь идет о процессе высылки огромных масс людей на</w:t>
        <w:br/>
        <w:t>территорию Казахстана | // Мысль. - 1999.- Х27.- С. 84-86.</w:t>
        <w:br/>
        <w:t>184. СИМОНЯН Р. Страны Балтии: обіцее и особенное:</w:t>
        <w:br/>
        <w:t>Социально-экономический аспект // Вопр. экономики. - 2002.</w:t>
        <w:br/>
        <w:t>-Хә9.-С.105-116.</w:t>
        <w:br/>
        <w:t>185. СЛАМКУЛОВА А.С.Внешвеэкономические отношения</w:t>
      </w:r>
    </w:p>
    <w:p>
      <w:r>
        <w:t>н особенности вхождения Казахстана во Всемирную</w:t>
        <w:br/>
        <w:t>хозяйственную систему: (Основные партнеры Республики</w:t>
        <w:br/>
        <w:t>) ) 25</w:t>
        <w:br/>
        <w:t>235. МҰСА С. Қазақстан - Беларусь: Тартылады тереңнен</w:t>
        <w:br/>
        <w:t>достастықтың тамыры: (Беларусь Республикасының</w:t>
        <w:br/>
        <w:t>Президенті А. Лукашенконың Қазақстанға ресми сапары</w:t>
        <w:br/>
        <w:t>туралы| // Егемен Қазақстан. - 1999. - 5 қараша.</w:t>
        <w:br/>
        <w:t>236. МҰСА С.Ықпалдаса дамудың тиімділігі мол: ГЕлбасы</w:t>
        <w:br/>
        <w:t>Н. Назарбаевтың Литва Республикасына сапары табысты</w:t>
        <w:br/>
        <w:t>болды|// Егемен Қазақстан.--2001.--7 сәуір.</w:t>
        <w:br/>
        <w:t>237. МҰСА С.Ынтымақтастық арнасы мемлекет мүддесінен</w:t>
        <w:br/>
        <w:t>бастау алады: |26 қыркүйекте Украина Президенті Леонид</w:t>
        <w:br/>
        <w:t>Қучма ресми сапармен Астанаға келді) // Егемен Қазақстан. -</w:t>
        <w:br/>
        <w:t>2001. -28 қыркүйек.</w:t>
        <w:br/>
        <w:t>23%. ПАРЛАМЕНТ Мәжілісінің тәрағасы Ж. Тұяқбайдың</w:t>
        <w:br/>
        <w:t>Балтық елдеріне сапарлары (14-17.02.2007) // Дипломат.</w:t>
        <w:br/>
        <w:t>жаршысы. - 2001.- Хе 1-2.-С.11.</w:t>
        <w:br/>
        <w:t>239. ПРЕЗИДЕНТ Н.Ә. Назарбаевтың Беларусь, Қазақстан,</w:t>
        <w:br/>
        <w:t>Қырғызстан және Ресей арасындағы Шартқа қол қою үшін</w:t>
        <w:br/>
        <w:t>Мәскеуге сапары // Дипломатия жаршысы. - 1996. - Хе 2. - 15 б.</w:t>
        <w:br/>
        <w:t>240. ПРЕЗИДЕНТ Н.Ә. Назарбаевтың Литва Республикасына</w:t>
        <w:br/>
        <w:t>ресми сапары (04-06.04.2001) // Дипломатия жаршысы. - 2001.</w:t>
        <w:br/>
        <w:t>- Хә1-2.-7-8 6. -</w:t>
        <w:br/>
        <w:t>241. ПРЕМЬЕР-МИНИСТР Н. Балғымбаевтың Беларусь</w:t>
        <w:br/>
        <w:t>Республикасына сапары (03-04.06.1999 ж.) // Дипломатия</w:t>
        <w:br/>
        <w:t>жаршысы. - 1999.-2%2.-476.,</w:t>
        <w:br/>
        <w:t>242. РЮЙТЕЛЬ А. Бұл сапарымыз -- қарым-қатынастың</w:t>
        <w:br/>
        <w:t>жаңа кезеңі: Эстония Президентінің Алматыға келу сапары</w:t>
        <w:br/>
        <w:t>жайлы // Алматы ақшамы. - 2004. - 5 маусым.</w:t>
        <w:br/>
        <w:t>243, САМРАТ:/Ж. Байланыс баянды болады: Эстония Президенті</w:t>
        <w:br/>
        <w:t>Арнольд Рюйтельдің Қазақстанға келу сапары және Елбасы</w:t>
        <w:br/>
        <w:t>Н.Назарбаевпен кездесуіжайлы // Егемен Қазақстан.-2004.-4 маусым.</w:t>
        <w:br/>
        <w:t>244. ТАБЫС пен мүлікке қосарланған салық салуды</w:t>
        <w:br/>
        <w:t>болдырмау және салық төлеуден жалтаруға жол бермеу туралы</w:t>
        <w:br/>
        <w:t>Қазақстан Республикасының Үкіметі мен Беларусь</w:t>
        <w:br/>
        <w:t>Республикасының Үкіметі арасындағы келісімді бекіту туралы</w:t>
        <w:br/>
        <w:t>// Дипломатия жаршысы. - 1997.-Х94.-71 6.</w:t>
        <w:br/>
        <w:t>31</w:t>
        <w:br/>
        <w:t>Казахстан: Беларусь, Молдова, Украина, и другиестраны СНГ)</w:t>
        <w:br/>
        <w:t>// Отан тарихы. - 2000. - Хе 3-4.- С. 54-63.</w:t>
        <w:br/>
        <w:t>186. СМИРНОВ С. Регионализация экономического</w:t>
        <w:br/>
        <w:t>пространства СНГ // Саясат. - 2003.- 783.-С. 16-25.</w:t>
        <w:br/>
        <w:t>187. СОЛОМОНОВА О. Воля «четверки»: Ялтинская встреча</w:t>
        <w:br/>
        <w:t>глав России, Беларуси, Казахстана и Украины открывает второй</w:t>
      </w:r>
    </w:p>
    <w:p>
      <w:r>
        <w:t>этап формирования ЕӘП // Труд. - 2004. -25 мая.</w:t>
        <w:br/>
        <w:t>188. СОТРУДНИЧАТЬ честно, на равных: (О предложении</w:t>
        <w:br/>
        <w:t>создания экономического пространства Беларуси, Казахстана,</w:t>
        <w:br/>
        <w:t>России и Украины)| // Казахстан. правда. - 1993. - 23 июля.</w:t>
        <w:br/>
        <w:t>189. СОЦИАЛЬНЫЕ проблемы, трудовые конфликты и</w:t>
        <w:br/>
        <w:t>рабочие организации в СНГ: Россия, Казахстан, Украина,</w:t>
        <w:br/>
        <w:t>Белоруссия: Сборник статей) / Отв. ред. А.М. Кацва. -</w:t>
        <w:br/>
        <w:t>М.: ИСПРАН, 1994.-179 с.</w:t>
        <w:br/>
        <w:t>190. СУЛТАНОВ Ф. Содружество состоялось: (О четвертом</w:t>
        <w:br/>
        <w:t>заседании Межпарламентского комитета республик</w:t>
        <w:br/>
        <w:t>Белоруссии, Казахстана, Кыргызстана и Российской</w:t>
        <w:br/>
        <w:t>Федерации в г. Бишкеке и Чолпон-Ате // Независимая ғаз. -</w:t>
        <w:br/>
        <w:t>1997.- 10 окт.</w:t>
        <w:br/>
        <w:t>191. СУХАНОВИ. СНГ: после Российского референдума:</w:t>
        <w:br/>
        <w:t>Сегодня в Минске состоитоя заседание Совета глав</w:t>
        <w:br/>
        <w:t>правительств-участников СНГ // Рос. вестн. - 1993, - 2% апр.</w:t>
        <w:br/>
        <w:t>192. ТЕМИРБАЕВВ.Б. «Мы сохранили главнов: открытость</w:t>
        <w:br/>
        <w:t>и искренность отношений»; ГБеседа с Чрезвычайным и</w:t>
        <w:br/>
        <w:t>Полномочным послом Республики Казахстан в Беларуси|</w:t>
        <w:br/>
        <w:t>// Знамя юности. - 1995. - 29 авг.</w:t>
        <w:br/>
        <w:t>193. ТИМЧЕНКО А. Эстонская модель приватизацин</w:t>
        <w:br/>
        <w:t>// Экономика Украины. - 1999. - М» 6.-С. 84-88.</w:t>
        <w:br/>
        <w:t>194. ТОКАЕВ К.К. Некоторые аспекты практической</w:t>
        <w:br/>
        <w:t>реализации внешнеполитического курса Казахстана:</w:t>
        <w:br/>
        <w:t>ГСотрудничество с Украиной, Белоруссией, а также</w:t>
        <w:br/>
        <w:t>государствами Балтии| // Саясат. - 1995. - Хв5,- С. 39-49.</w:t>
        <w:br/>
        <w:t>195. ТУЙМЕБАЕВ Ж.К. Внешнеполитическая деятельность</w:t>
        <w:br/>
        <w:t>Президента РК Н.А.Назарбаева: Взаимоотношения Казахстана</w:t>
        <w:br/>
        <w:t>26 :</w:t>
        <w:br/>
        <w:t>206. ЧЕБОТАРЕВ А. Возможно ли присоединение Казахстана</w:t>
        <w:br/>
        <w:t>к Союзу России и Беларуси? // ХХІ век. - 2000. - б апр.</w:t>
        <w:br/>
        <w:t>207. ЧЕРДАБАЕВ Р.Т. Перспективы казахстанско-</w:t>
        <w:br/>
        <w:t>украинских отношений // Дипломат. курьер. - 2000. - Ха 3.-</w:t>
        <w:br/>
        <w:t>С. 157-159.</w:t>
        <w:br/>
        <w:t>208. ЧЕРНЕНКО А. Кобзарь пришел в Алма-Ату // Комс.</w:t>
        <w:br/>
        <w:t>правда. - 2000. - 24 авг. / КП в Казахстане /.</w:t>
        <w:br/>
        <w:t>209. ШАРИПБАЕВ К.К. Опыт развития института местного</w:t>
        <w:br/>
        <w:t>самоуправления в ряде стран СНГ и Балтии: Республики</w:t>
        <w:br/>
        <w:t>Беларусь, Латвия, Литва и Эстония // Саясат. - 2001.- Х»5.-</w:t>
        <w:br/>
        <w:t>С. 74-76.</w:t>
        <w:br/>
        <w:t>210. ШАШКОВА Н. Собез определился в действиях: |В</w:t>
        <w:br/>
        <w:t>Минске состоялась сессия коллективной безопасности)</w:t>
        <w:br/>
        <w:t>// Казахстан. правда. - 2000. - 26 мая.</w:t>
        <w:br/>
        <w:t>211. ШЕВЧЕНКО в Казахстане // Независимая газ.-2000.-23 авг.</w:t>
      </w:r>
    </w:p>
    <w:p>
      <w:r>
        <w:t>212. ШИДЛОВСКИЙ С. Уҡраина готовитоя к юбилею</w:t>
        <w:br/>
        <w:t>// Казахстан. правда. - 2001.-21 авг,</w:t>
        <w:br/>
        <w:t>213. ШИДЛОВСКИЙ С. Украина - Казахстан: обішая</w:t>
        <w:br/>
        <w:t>формула интересов: К 14-годовшине Независимости Украины</w:t>
        <w:br/>
        <w:t>// Огни Алатау. - 2005. - 23 авг.</w:t>
        <w:br/>
        <w:t>214. ШИМАНСКИЙМ. Казахстан- Беларусь: Готкроется</w:t>
        <w:br/>
        <w:t>2 лиу партнерства «второе дыхание»?| // Казахстан. правда. -</w:t>
        <w:br/>
        <w:t>2000. - 6 окт.</w:t>
        <w:br/>
        <w:t>215. ШУШКЕВИЧС.С. «Даздравствует» или «Досвидания»?:</w:t>
        <w:br/>
        <w:t>(Беседа с Председателем Верховного Совета Респ. Беларусь С.С.</w:t>
        <w:br/>
        <w:t>Шушкевичем / Записали Е. Горелик, А. Крыжановский // Сов.</w:t>
        <w:br/>
        <w:t>Белоруссия. - 1992. - 29 дек.</w:t>
        <w:br/>
        <w:t>216. ЯКУПОВМ. Аист--птицагордая: пока не нешь, не полетит:</w:t>
        <w:br/>
        <w:t>Фрагменты из книги автора «Под крылом алигарха. Украина и</w:t>
        <w:br/>
        <w:t>Казахстан глазами журналиста» // Время. -2005.- 13 окт.</w:t>
        <w:br/>
        <w:t>217. ЯРОВ Ю. А караван между тем идет...: Содружеству</w:t>
        <w:br/>
        <w:t>Независимых Государств - десять лет // Независимая газ.- 2000.</w:t>
        <w:br/>
        <w:t>- 8 дек.</w:t>
        <w:br/>
        <w:t>28</w:t>
        <w:br/>
        <w:t>291. О НАЗНАЧЕНИИ Адырбекова И. Чрезвычайным и</w:t>
        <w:br/>
        <w:t>Полномочным Послом Республики Казахстан в Литовской</w:t>
        <w:br/>
        <w:t>Республике: Указ Президента РК от 1 декабря 1997 г.</w:t>
        <w:br/>
        <w:t>// Казахстан. правда. - 1997.-2 дек.</w:t>
        <w:br/>
        <w:t>292. ОПРИЕМЕ премьәр-министром А.М. Кажигельдиным</w:t>
        <w:br/>
        <w:t>делегации Украины во главе с вице-премьером И. Курасом</w:t>
        <w:br/>
        <w:t>(13.09.1996 г.) // Дипломат. курьер. - 1997.- Хә1.-С. 63.</w:t>
        <w:br/>
        <w:t>293. ОФИЦИАЛЬНЫЙ визит в Молдову: |6 сентября</w:t>
        <w:br/>
        <w:t>начался официальный визит Президента Н. Назарбаева в</w:t>
        <w:br/>
        <w:t>Республику Молдова) //Казахстан. правда. - 2003. - 17 сент.</w:t>
        <w:br/>
        <w:t>294. ОФИЦИАЛЬНЫЙ визит Президента Н. Назарбаева в</w:t>
        <w:br/>
        <w:t>Литовскую Республику (4-6.04.2001) // Дипломат. курьер. -</w:t>
        <w:br/>
        <w:t>2001.-Х%1-2.- С. 74.</w:t>
        <w:br/>
        <w:t>295. ОФИЦИАЛЬНЫЙ визит Президента Республики</w:t>
        <w:br/>
        <w:t>Беларусь А.Г.Лукашенко в Республику Казахстан //Дипломат.</w:t>
        <w:br/>
        <w:t>курьер. - 1997, - Х94.-С.123.</w:t>
        <w:br/>
        <w:t>296. ОФИЦИАЛЬНЫЙ визит Президента Украины</w:t>
        <w:br/>
        <w:t>Л.Д. Кучмы в Республику Казахстан (14-15.10.1997)</w:t>
        <w:br/>
        <w:t>/ Дипломат. курьер. - 1997.- Хе4,-6С,125.</w:t>
        <w:br/>
        <w:t>297. ОФИЦИАЛЬНЫЙ визит Президента Украины</w:t>
        <w:br/>
        <w:t>Л.Д. Кучмы в Республику Казахстан (26-28.09.2001г.)</w:t>
        <w:br/>
        <w:t>// Дипломат. курьер. - 2001.- .Х94,-С.77.</w:t>
        <w:br/>
        <w:t>298. ОФИЦИАЛЬНЫЙ визит премьер-министра Латвии</w:t>
        <w:br/>
        <w:t>А. Берзиньша в Казахстан (05-07.09.2001г.) //Дипломат,</w:t>
        <w:br/>
        <w:t>курьер. - 2001.-Х94.-С,81.</w:t>
        <w:br/>
        <w:t>299. ПИСКОРСКАЯЛ. Казахстан - Украина: обішая формула</w:t>
        <w:br/>
        <w:t>интерссов: В Казахстан с официальным визитом прибыл</w:t>
      </w:r>
    </w:p>
    <w:p>
      <w:r>
        <w:t>В. Юшенко ло поводу нефтяного и газового импорта и воп росу</w:t>
        <w:br/>
        <w:t>ЕЭП // Сетіга! Асіа Мопіог. - 2005. -3 июня.</w:t>
        <w:br/>
        <w:t>300. ПРЕЗИДЕНТ Украины совершает визиты в Киргизию</w:t>
        <w:br/>
        <w:t>н Казахстан // Деловой мир.- 1997. - 15 окт.</w:t>
        <w:br/>
        <w:t>301. ПРИБАЛТИКА для Казахстана - еше одно окно в</w:t>
        <w:br/>
        <w:t>Европу: |Визит Н. Назарбаева в Эстонию и Литву| / КазТАГ</w:t>
        <w:br/>
        <w:t>// Советы Казахстана. - 1994, - 10 авғ.</w:t>
        <w:br/>
        <w:t>36</w:t>
        <w:br/>
        <w:t>Кездесулер. Сапарлар</w:t>
        <w:br/>
        <w:t>Встречи. Визиты</w:t>
        <w:br/>
        <w:t>218. БЕЛАРУСЬ Президенті А. Лукашенконың сапарына</w:t>
        <w:br/>
        <w:t>орай: (Қазақстанға ресми сапарына орай өмірбаяны берілген</w:t>
        <w:br/>
        <w:t>/ Қазақ ақпарат, агенттігі| // Егемен Қазақстан. - 1997. -20</w:t>
        <w:br/>
        <w:t>қыркүйек.</w:t>
        <w:br/>
        <w:t>219. БЕЛАРУСЬ Республикасы, Қазақстан Республикасы,</w:t>
        <w:br/>
        <w:t>Қырғызстан Республикасы және Ресей Федерациясының</w:t>
        <w:br/>
        <w:t>Мәскеудегі Үкіметаралық Кеңес Мәжілісі (22.10.1997 ж.)</w:t>
        <w:br/>
        <w:t>Дипломатия жаршысы. - 1997. - )9%4.-476.</w:t>
        <w:br/>
        <w:t>220.БЕЛАРУСЬ Республикасының Президенті А.Г.Лукашенко</w:t>
        <w:br/>
        <w:t>ның Қазақстан Республикасына ресми сапары (22- 24.09.1997</w:t>
        <w:br/>
        <w:t>ж // Дипломатия жаршысы. - 1997. - Хе 4,-456.</w:t>
        <w:br/>
        <w:t>221. БЕЛАРУСЬ Республикасының Премьер-министрі В.</w:t>
        <w:br/>
        <w:t>Ермошиннің Қазақстанға ресми салары (5-6.10.2000)</w:t>
        <w:br/>
        <w:t>/! Дипломатия жаршысы. - 2000. - Ха 4. - 36 6.</w:t>
        <w:br/>
        <w:t>222. ДОСТАСТЫҚ астаналарындағы Алматыдағы кездесуге</w:t>
        <w:br/>
        <w:t>көзқарас: ГУкраина, Беларусь, Молдова, Түркіменстан</w:t>
        <w:br/>
        <w:t>астаналарындағы тілшілер хабарынан / ҚазТАГ // Егемен</w:t>
        <w:br/>
        <w:t>Қазақстан. - 1995.- 10 ақпан.</w:t>
        <w:br/>
        <w:t>223. ЖАҚЫП М. Береке басы - ынтымақ: (Қазақстан</w:t>
        <w:br/>
        <w:t>Республикасының Президенті Н. Назарбаевтың Ресей</w:t>
        <w:br/>
        <w:t>Федерациясы мен Беларусь Республикасына іс сапары туралы)</w:t>
        <w:br/>
        <w:t>/ Егемен Қазақстан. - 1996. - 23 қаңтар.</w:t>
        <w:br/>
        <w:t>224, ЖАРҚЫНБЕК О. Тамырластық және тағдырластық:</w:t>
        <w:br/>
        <w:t>(Қазақстан Республикасының Президенті Н. Назарбаевтың</w:t>
        <w:br/>
        <w:t>Болгария мен Украинаға ресми сапары туралы| // Егемен</w:t>
        <w:br/>
        <w:t>Қазақстан. - 1999. -21 қыркүйек.</w:t>
        <w:br/>
        <w:t>225.ЖҰМАЖАНБ. Алматымен Минскмәрлері кездесті: |Алматы</w:t>
        <w:br/>
        <w:t>қаласының әкімі В.В. Храпунов пен Беларусь Республикасының</w:t>
        <w:br/>
        <w:t>астанасы Минск қаласыныңмәрі В.В. Ермошиннің кездесуі туралы)</w:t>
        <w:br/>
        <w:t>/І Алматы ақшамы. - 1998.- 18 ақпан.</w:t>
        <w:br/>
        <w:t>226. ҚАЗАҚСТАН мен Беларусь интеграцияны тереңдете</w:t>
        <w:br/>
        <w:t>түспекші: Қазақстан Республикасының Президенті</w:t>
        <w:br/>
        <w:t>29</w:t>
      </w:r>
    </w:p>
    <w:p>
      <w:r>
        <w:t>312. ХАШИМОВ Ш. Приему акима: Б. Жексембин принял</w:t>
        <w:br/>
        <w:t>посла Республики Беларусь в Республике Казахстан Ларису</w:t>
        <w:br/>
        <w:t>Пануш // Знамя труда. - 2004.- 10 июля.</w:t>
        <w:br/>
        <w:t>313. ЦОЙ Л. Президент Казахстана совершил турне по</w:t>
        <w:br/>
        <w:t>странам Балтии // Панорама. - 1994, - 5 окт.</w:t>
        <w:br/>
        <w:t>314. ШАШКОВА Н. Минокие встречи- курс на интеграцию:</w:t>
        <w:br/>
        <w:t>ГОфициальный визит Н. Назарбаева в Республику Беларусь|</w:t>
        <w:br/>
        <w:t>/! Казахстан. правда. - 2000. - 23 мая.</w:t>
        <w:br/>
        <w:t>315. ЮМАШЕВ А. Посольский «десант» в Приуралье: Визит</w:t>
        <w:br/>
        <w:t>дипломатов во ғлавес Чрезвычайным и Полномочным Послом</w:t>
        <w:br/>
        <w:t>Республики БеларусьвРК Л. Пакушв Заладно-Казахстанскую</w:t>
        <w:br/>
        <w:t>обл. // Приуралье. - 2006. -20 мая.</w:t>
        <w:br/>
        <w:t>Шарт. Келісім</w:t>
        <w:br/>
        <w:t>Соглашения. Договоры</w:t>
        <w:br/>
        <w:t>316. АДАМКУСТЫ І дәрежелі «Достық» орденімен</w:t>
        <w:br/>
        <w:t>наградтау туралы Қазақстан Республикасы Президентінің</w:t>
        <w:br/>
        <w:t>Жарлығы: (2000 ж. 11 мамыр Х% 390) // Егемен Қазақстан. -</w:t>
        <w:br/>
        <w:t>2000. - 12 мамыр.</w:t>
        <w:br/>
        <w:t>317. АСТАНАДА Кедендік одаққа қатысушы елдер Беларусь,</w:t>
        <w:br/>
        <w:t>Қазақстан, Қырғызстан, Рәсей және Тәжікстан басшылары</w:t>
        <w:br/>
        <w:t>Мемлекетаралық кеңесінің кезекті мәжілісі болды. 1991. 10</w:t>
        <w:br/>
        <w:t>қазан // Қазақстан: ХХІ ғасыр. -2001.- Х»5-6.-1156.</w:t>
        <w:br/>
        <w:t>318. ӘБДРАХМАНОВ С. Нұрсұлтан Назарбаев: Бөлекше</w:t>
        <w:br/>
        <w:t>бұлқыныс болуға тиіс: ГТөрт мемлекеттің басшыларының</w:t>
        <w:br/>
        <w:t>біртұтас экономикалық кеңістік құру жөнінде) // Егемен</w:t>
        <w:br/>
        <w:t>Қазақстан. - 2003. -25 ақпан.</w:t>
        <w:br/>
        <w:t>319. БЕЛАРУСЬ Республикасының Президенті</w:t>
        <w:br/>
        <w:t>А. Лукашенконың Қазақстан Республикасына ресми</w:t>
        <w:br/>
        <w:t>сапарына орай // Егемен Қазақстан. - 1999. -3 қараша.</w:t>
        <w:br/>
        <w:t>320. В.А. АЛЕКСИНДІ Қазақстан Республикасының</w:t>
        <w:br/>
        <w:t>Беларусь Республикасындағы Төтенше және Өкілетті елшісі</w:t>
        <w:br/>
        <w:t>және ТМД жарғылық органдарының жанындағы тұрақты әкіл</w:t>
        <w:br/>
        <w:t>қызметін қоса атқарушы етіп тағайындау туралы Қазақстан</w:t>
        <w:br/>
        <w:t>38</w:t>
        <w:br/>
        <w:t>302. ПРОТОКОЛ встречи правительственных делегаций</w:t>
        <w:br/>
        <w:t>Республики Беларусь и Республики Казахстан: (Об</w:t>
        <w:br/>
        <w:t>экономическом Бол ИЯЕИНЕсІНЕ республик | // Сов. Белоруссия.</w:t>
        <w:br/>
        <w:t>-1992,-22 сент. 4</w:t>
        <w:br/>
        <w:t>303. РОССИЯ: (О встрече глав военных миссий и вогнных</w:t>
        <w:br/>
        <w:t>атташе Беларуси, Грузии, Казахстана, Украйны и др.)</w:t>
        <w:br/>
        <w:t>/! Независимая газ. - 2000. - 15янв.</w:t>
        <w:br/>
        <w:t>304. РОССИЯ: (О совместном заседании Министерства РФ</w:t>
        <w:br/>
        <w:t>по сотрудничеству с государствами-участниками СНГ и аппарата</w:t>
        <w:br/>
        <w:t>Интеграционного комитета Белоруссии, Киргизии, Казахстана</w:t>
        <w:br/>
        <w:t>и России, Москва) // Независимая газ. - 1997.- 22 марта.</w:t>
        <w:br/>
        <w:t>305. РУКОВОДИТЕЛИ Литвы и Казахстана обсудят</w:t>
        <w:br/>
        <w:t>перспективы взаимного сотрудничества // Деловой мир. -</w:t>
      </w:r>
    </w:p>
    <w:p>
      <w:r>
        <w:t>1997. - 7-10 марта.</w:t>
        <w:br/>
        <w:t>306. РУКОВОДИТЕЛИ Литвы и Казахстана обсудят</w:t>
        <w:br/>
        <w:t>перспективы взаимного сотрудничества: |О визите Президента</w:t>
        <w:br/>
        <w:t>Литвы А. Бразаускаса | // Казахстан. правда. - 1997. - 10 марта.</w:t>
        <w:br/>
        <w:t>307. ТАДЖИКИСТАН: О рабочей встрече секретаря</w:t>
        <w:br/>
        <w:t>советов безопасности Белоруссий, Казахстана и др.</w:t>
        <w:br/>
        <w:t>/) Независимая таз. - 2000. - 11 апр.</w:t>
        <w:br/>
        <w:t>308. ТРАНСНАЦИОНАЛЬНЫЕ корпораций - вызов</w:t>
        <w:br/>
        <w:t>обетоятельствам: (О встрече, проведенной Межгосударственным</w:t>
        <w:br/>
        <w:t>экономическим комитетом Экономического союза / Россия,</w:t>
        <w:br/>
        <w:t>Беларусь, Казахстан, Таджикистан /, Торгово-промышленной</w:t>
        <w:br/>
        <w:t>палатой РФ и Ассоциацией ФПГ| / Подгот. А. Афанасьева,</w:t>
        <w:br/>
        <w:t>Н.Сваровский // Экономика и жизнь. - 1997. - Хе 23 (июнь): - С.7.</w:t>
        <w:br/>
        <w:t>309. УКРАИНА: (Об официальном визите руководителя</w:t>
        <w:br/>
        <w:t>Казахстанского внешнеполитического ведомства Е. Идрисова</w:t>
        <w:br/>
        <w:t>на Украину) // Независимая газ. - 2000. - 23 мая.</w:t>
        <w:br/>
        <w:t>310. УКРАИНА-Казахстан: |Обофициальном визите Президента</w:t>
        <w:br/>
        <w:t>Уқкраины Л. Кучмы в Астану)|// Независимая газ. - 2001. - 27 сент.</w:t>
        <w:br/>
        <w:t>311. УКРАИНА хочет, чтобы Казахстан покупал ее</w:t>
        <w:br/>
        <w:t>самолеты: (Об официальном визите Президента Украйны</w:t>
        <w:br/>
        <w:t>Л. Кучмы в Астану) // Известия. - 2001. - 27 сент.</w:t>
        <w:br/>
        <w:t>37</w:t>
        <w:br/>
        <w:t>328. ҚАЗАҚСТАН Республикасы мен Беларусь Республикасы</w:t>
        <w:br/>
        <w:t>арасындағы Достық пен Ынтымақтастық туралы шартты бекіту</w:t>
        <w:br/>
        <w:t>туралы // Дипломатия жаршысы. - 1997. - Хә4,-696.</w:t>
        <w:br/>
        <w:t>329. ҚАЗАҚСТАН Республикасы мен Беларусь Республикасы</w:t>
        <w:br/>
        <w:t>арасындағы Консулдық конвенцияны бекіту туралы</w:t>
        <w:br/>
        <w:t>/! Дипломатия жаршысы. - 1997. - Хо 4. - 73 6.</w:t>
        <w:br/>
        <w:t>330. ҚАЗАҚСТАН Республикасы мен Беларусь Республикасы</w:t>
        <w:br/>
        <w:t>арасындағы Тұрақты тұру үшін Беларусь Республикасына</w:t>
        <w:br/>
        <w:t>баратын Қазақстан Республикасы азаматтарының және</w:t>
        <w:br/>
        <w:t>тұрақты тұру үшін Қазақстан Республикасына келетін Беларусь</w:t>
        <w:br/>
        <w:t>Республикасы азаматтарының азаматтық алуының</w:t>
        <w:br/>
        <w:t>оңайлатылған тартібі туралы келісімді бекіту туралы</w:t>
        <w:br/>
        <w:t>// Дипломатия жаршысы. - 1997. - Хо4.- 726.</w:t>
        <w:br/>
        <w:t>331 .ҚАЗАҚСТАН Республикасы мен Беларусь Республика-</w:t>
        <w:br/>
        <w:t>сының арасындағы 1999-2008 жылдарға арналған ұзақ мерзімді</w:t>
        <w:br/>
        <w:t>экономикалық ынтымақтастықтуралы шарт. Астана, 04.1 1. 1999</w:t>
        <w:br/>
        <w:t>ж. // Дипломатия жаршысы. - 2000. - Хә27.-92 6,</w:t>
        <w:br/>
        <w:t>332. ҚАЗАҚСТАН Республикасы мен Литва Республикасы</w:t>
        <w:br/>
        <w:t>арасындағы табыстар мен капиталға салынатын салықтарға</w:t>
        <w:br/>
        <w:t>қатысты қосарланған салық салуды болдырмау және салық</w:t>
        <w:br/>
        <w:t>төлеуден жалтаруға жол бермеу туралы конвенцияны бекіту</w:t>
        <w:br/>
        <w:t>туралы // Дипломатия жаршысы. - 1997,-/84.-716.</w:t>
        <w:br/>
        <w:t>333. ҚАЗАҚСТАН Республикасы мен Украина арасындағы</w:t>
        <w:br/>
        <w:t>Ынтымақтастықты одан әрі дамыту туралы Декларация: 1997</w:t>
        <w:br/>
        <w:t>ж.14 қазан // Қазақстан Республикасы халықаралық шарттары</w:t>
        <w:br/>
        <w:t>бюл. - 1999. - Мо 2, -4-6 6.</w:t>
      </w:r>
    </w:p>
    <w:p>
      <w:r>
        <w:t>334. ҚАЗАҚСТАН Республикасы мен Украина арасындағы</w:t>
        <w:br/>
        <w:t>экоцомикалық ынтымақтастық туралы 1999-2009 жылдарға</w:t>
        <w:br/>
        <w:t>арналған шарт // Қазақстан Республикасы халықаралық</w:t>
        <w:br/>
        <w:t>шарттары бюл. - 2004. - Ха 5,-4-76.</w:t>
        <w:br/>
        <w:t>335. ҚАЗАҚСТАН Республикасы мен Украина арасындағы</w:t>
        <w:br/>
        <w:t>экопомикалық ынтымақтастық туралы 1999-2009 жылдарға</w:t>
        <w:br/>
        <w:t>арналған шартты бекіту туралы Қазақстан Республикасы</w:t>
        <w:br/>
        <w:t>Президентінің Жарлығы: |2000 ж. 15 сәуір|// Егемен Қазақстан.</w:t>
        <w:br/>
        <w:t>-2000.-21 сәуір.</w:t>
        <w:br/>
        <w:t>40</w:t>
        <w:br/>
        <w:t>256. ВИЗИТ премьер-министра Н. Балғимбаева в Республику</w:t>
        <w:br/>
        <w:t>Беларусь(03-04.06.1999 г.)// Дипломат. курьер.- 1999.- Хо2.-С.132.</w:t>
        <w:br/>
        <w:t>257. ВИЗИТН.А. Назарбаева в Минск // Дипломат. курьер.</w:t>
        <w:br/>
        <w:t>-1996,- Хе2.-С; 42-43.</w:t>
        <w:br/>
        <w:t>258. ВИЗИТЫ вРеспублику Казахстан, встречи, выступления</w:t>
        <w:br/>
        <w:t>и интервью ғлав государств и официальных лиц зарубежных</w:t>
        <w:br/>
        <w:t>стран, региональных и международных организаций:</w:t>
        <w:br/>
        <w:t>Официальная информация за январь-июнь 2004 г./ Диплом.</w:t>
        <w:br/>
        <w:t>курьер. - 2004. - Хе 1/2.- С. 111-119.</w:t>
        <w:br/>
        <w:t>259. ВИЗИТЫ Председателя Мажилиса Парламента РК</w:t>
        <w:br/>
        <w:t>Ж. Туякбая в страны Балтии (14-17.02.2001) //. Дипломат,</w:t>
        <w:br/>
        <w:t>курьер. - 2001.- Х1-2.-С. 77.</w:t>
        <w:br/>
        <w:t>260. ВСТРЕЧА в Москве: ІВ Москве состоялась встргча</w:t>
        <w:br/>
        <w:t>руководителей Белоруссии, Казахстана, России, Узбекистана</w:t>
        <w:br/>
        <w:t>ұ Уқранны) // Казахстан. правда. - 1991. - 19 февр.</w:t>
        <w:br/>
        <w:t>261. ВСТРЕЧАВ.В.Путинасзаместителямитлав правительств</w:t>
        <w:br/>
        <w:t>Белорусоии, Казахстана, Росвии и Уҡраины: (Создание Единого</w:t>
        <w:br/>
        <w:t>экономического"пространства Белоруссии, Казахстана, России</w:t>
        <w:br/>
        <w:t>и Украины | // Дипломат. вестник. - 2003. - Ме 5.- С,55.</w:t>
        <w:br/>
        <w:t>262. ВСТРЕЧИПрезидента России Б. Ельцинас президентами</w:t>
        <w:br/>
        <w:t>Казахстана и Белоруссии| // Независимая газ. - 1998. - 24 янв.</w:t>
        <w:br/>
        <w:t>263. ГРИГОРЬЕВ С. Снова Назарбаев: ГВ Москве встретились</w:t>
        <w:br/>
        <w:t>президенты четырех стран СНГ: России, Казахстана, Укранны и</w:t>
        <w:br/>
        <w:t>Беларуси| // Огонек. - 2003. - Хе9.- С. 32-33.</w:t>
        <w:br/>
        <w:t>264. ДЕНИСЕНКО Е. Создан Интеграционный комитет: ІК</w:t>
        <w:br/>
        <w:t>визиту председателя Интеграционного комитета Белоруссии,</w:t>
        <w:br/>
        <w:t>Казахстана, Киргизии и России Н. Исингарина в Бишкек)</w:t>
        <w:br/>
        <w:t>|! Независимая газ. - 1996. - 29 июня.</w:t>
        <w:br/>
        <w:t>265. ЕСИЛЬБАЕВ Т. Казахстан и Украйна договорилисы!:</w:t>
        <w:br/>
        <w:t>ІК визиту правительственной делегации Украины) Правда.</w:t>
        <w:br/>
        <w:t>- 1993.- 24 февр. )</w:t>
        <w:br/>
        <w:t>266.ЖАНДАУЛЕТОВ В. Взаимный интерес: Официальный</w:t>
        <w:br/>
        <w:t>визит Президента РК Н.А.Назарбаева в Уҡраину</w:t>
        <w:br/>
        <w:t>Й Промышленность Казахстана. - 2005. - Хө6. - С.2-4.</w:t>
        <w:br/>
        <w:t>33</w:t>
      </w:r>
    </w:p>
    <w:p>
      <w:r>
        <w:t>267. ИЗДИБАЕВ Т. Уровень казахстанско-белорусских</w:t>
        <w:br/>
        <w:t>отношений традиционно признан недостаточным: |П ремьер-</w:t>
        <w:br/>
        <w:t>министр Беларуси В. Ермошин прибыл в Астану с</w:t>
        <w:br/>
        <w:t>официальным визитом) // Панорама. - 2000. - 6 окт.</w:t>
        <w:br/>
        <w:t>268. КВИЗИТУ Президента Латвийской Республики Вайры</w:t>
        <w:br/>
        <w:t>Вике-Фрейберге // Казахстан. правда. - 2004. -7 окт.</w:t>
        <w:br/>
        <w:t>269. К ВИЗИТУ Президента Украины Леонида Кучмы:</w:t>
        <w:br/>
        <w:t>Биография президента //Казахстан. правда. - 2001.-26 сент.</w:t>
        <w:br/>
        <w:t>270. КИТОГАМ визита Президента: ГРоссийские издания</w:t>
        <w:br/>
        <w:t>0 визите Н. Назарбаева в Эстонию и ЛитвуД // Казахстан.</w:t>
        <w:br/>
        <w:t>правда. - 1994. - 13 авг,</w:t>
        <w:br/>
        <w:t>271. КАЗАХСТАН: (О6 официальном визите в Казахстан</w:t>
        <w:br/>
        <w:t>правительственной делегации Украины во главе с премьер-</w:t>
        <w:br/>
        <w:t>министром Л. Кучмой| // Независимая газ. - 1993. -26 февр.</w:t>
        <w:br/>
        <w:t>272. КАЗАХСТАН: (Об официальном визите Президента</w:t>
        <w:br/>
        <w:t>Н. Назарбаева в Минск) // Независимая газ. - 2000. - 18 мая.</w:t>
        <w:br/>
        <w:t>273. КАРМАНОВ Ю. Назарбаев и Лукашенко встретились</w:t>
        <w:br/>
        <w:t>в Минске: (О визите Президента Казахстана в Беларусь|</w:t>
        <w:br/>
        <w:t>// Независимая газ. - 1996, - 18янв.</w:t>
        <w:br/>
        <w:t>274. КОММЮНИКЕ о встрече правительственных</w:t>
        <w:br/>
        <w:t>делегаций Республики Беларусь и Республики Казахстан</w:t>
        <w:br/>
        <w:t>// Советская Белоруссия. - 1992. . 19 сент.</w:t>
        <w:br/>
        <w:t>275. КОНОНОВИЧЕ. Дорожная карта партнерства: Офиц, визит</w:t>
        <w:br/>
        <w:t>Н.Назарбаева в Украину// Казахстан. правда. - 2005. - 19 нояб.</w:t>
        <w:br/>
        <w:t>276. КОНОНОВИЯЧЕ. На ясный огонь: Н.Назарбаев посетил</w:t>
        <w:br/>
        <w:t>софициальным визитом Украину //Казахстан. правда. -2005.</w:t>
        <w:br/>
        <w:t>- 18 нояб.</w:t>
        <w:br/>
        <w:t>277. КОНОНОВИЧЕ. Эстония нашла ключ кЕвропе: Теперь</w:t>
        <w:br/>
        <w:t>стремитоя расширить свое присутствие в Казахстане. ГВизит</w:t>
        <w:br/>
        <w:t>Президента Эстонской Республики А. Рюйтеля в Астану|</w:t>
        <w:br/>
        <w:t>ЙІ Казахстан. правда. - 2004. - 3 июня. )</w:t>
        <w:br/>
        <w:t>278. КУЗЬМЕНКО Б. В Алматы прибыл Президент Белоруссии</w:t>
        <w:br/>
        <w:t>Александр Лукашенко // Деловой мир.- 1997, - 23 сент.</w:t>
        <w:br/>
        <w:t>34</w:t>
        <w:br/>
        <w:t>245, ТӘУЕЛСІЗ Мемлекеттер Достастығы елдерінің</w:t>
        <w:br/>
        <w:t>Басшылар Кеңесінің Кишиневте өткен мәжілісі (23.10.1997 ж.)</w:t>
        <w:br/>
        <w:t>// Дипломатия жаршысы. - 1997.- Хе4,- 476.</w:t>
        <w:br/>
        <w:t>246. УКРАИНА Президенті Л.Д. Кучманың Қазақстан</w:t>
        <w:br/>
        <w:t>Республикасына ресми сапары (14-16.10.1997 ж.)</w:t>
        <w:br/>
        <w:t>// Дипломатия жаршысы. - 1997.- Хе4.-45 6.</w:t>
        <w:br/>
        <w:t>247. УКРАИНА Президенті Л.Д. Кучманың Қазақстан</w:t>
        <w:br/>
        <w:t>Республикасына ресми сапары (26-28.09.2001 ж)</w:t>
        <w:br/>
        <w:t>// Дипломатия жаршысы. - 2001. - Хе4,- 196.</w:t>
      </w:r>
    </w:p>
    <w:p>
      <w:r>
        <w:t>248. ЭСТОНИЯ Республикасының Президенті Арнольд</w:t>
        <w:br/>
        <w:t>Рюйтельдің Қазақстанға ресми сапарына орай: өмірбаяны</w:t>
        <w:br/>
        <w:t>Й Егемен Қазақстан. - 2004. - 29 мамыр.</w:t>
        <w:br/>
        <w:t>249. АБРАМЕНКО Т. Президенты Казахстана и Украины</w:t>
        <w:br/>
        <w:t>продемонстрировали близость позиций по экономическим и</w:t>
        <w:br/>
        <w:t>политическим вопросам: |Визит Президента Украины</w:t>
        <w:br/>
        <w:t>Л. Кучмыв Алматы | // Панорама. - 1997. - 17 окт.</w:t>
        <w:br/>
        <w:t>250. БЫКОВСКИЙ П. Встретились два интегратора: (06</w:t>
        <w:br/>
        <w:t>итогах визита Президента Казахстана Н. Назарбаева в Минек)|</w:t>
        <w:br/>
        <w:t>/ Белорус. рынок. - 1996. - 22-28 янв.</w:t>
        <w:br/>
        <w:t>251. В КИЕВЕ подписан меморандум о дальнейшем</w:t>
        <w:br/>
        <w:t>укреплении дружбы и сотрудничества между Казахстаном и</w:t>
        <w:br/>
        <w:t>Украиной: (Визит Н. Назарбаева на Украину) / КазТАГ</w:t>
        <w:br/>
        <w:t>// Казахстан. правда. - 1994, - 12 авг.</w:t>
        <w:br/>
        <w:t>252. ВЗГЛЯД наалматинскую встречу из столиц Содружества</w:t>
        <w:br/>
        <w:t>/ КазТАГ // Советы Казахстана. - 1995. - 10 февр.</w:t>
        <w:br/>
        <w:t>253. ВИЗИТ в Москву Президента Н.А. Назарбаева для</w:t>
        <w:br/>
        <w:t>подлписапия доғовора 06 углублении интеграции Вв</w:t>
        <w:br/>
        <w:t>экономической и гуманитарной сферах между Беларусью,</w:t>
        <w:br/>
        <w:t>Казахстаном, Кыргызстаном и Россией (28-29.03.1996 г.)</w:t>
        <w:br/>
        <w:t>/ Дипломат. курьер. - 1996. - Хе2.-С.45.</w:t>
        <w:br/>
        <w:t>254. ВИЗИТ министра иностранных дел Украйины</w:t>
        <w:br/>
        <w:t>Б. Тарасюка в Республику Казахстан (20-21.12.1998 г.)</w:t>
        <w:br/>
        <w:t>// Дипломат. курьер. - 1998. -Хе4.- С. 120.</w:t>
        <w:br/>
        <w:t>255. ВИЗИТ Президента Казахстана в фокусе украинских</w:t>
        <w:br/>
        <w:t>СМИ// Казахстан. правда. - 2007. - 3 февр:</w:t>
        <w:br/>
        <w:t>32</w:t>
        <w:br/>
        <w:t>Республикасы Президентінің Жарлығы: |1998 ж. 20 тамыз)</w:t>
        <w:br/>
        <w:t>М! Егемен Қазақстан. - 1998. - 21 тамыз.</w:t>
        <w:br/>
        <w:t>321.21 ЖЕЛТОҚСАН 1991 ж. Алматыда, Қазақстан</w:t>
        <w:br/>
        <w:t>Республикасы Президентінің Резиденциясында бұрынғы СССР-</w:t>
        <w:br/>
        <w:t>дің құрамына енетін 11 тәуелсіз мемлекет басшыларының</w:t>
        <w:br/>
        <w:t>келіссөздері басталды: |Беларусьтан, Қазақстаннан, Молдовадан,</w:t>
        <w:br/>
        <w:t>Украинадан т.б.1// Қазақстан: ХХІ ғасыр. - 2001.- Х95-6.- 566.</w:t>
        <w:br/>
        <w:t>322. И. АДЫРБЕКОВТЫ Қазақстан Республикасының</w:t>
        <w:br/>
        <w:t>Литва Республикасындағы Төтенше және Өкілетті елшісі етіп</w:t>
        <w:br/>
        <w:t>тағайындау туралы Қазақстан Республикасы Президентінің</w:t>
        <w:br/>
        <w:t>Жарлығы (1997 ж. 1 желтоқсан) // Егемен Қазақстан. - 1997.-</w:t>
        <w:br/>
        <w:t>2 желтоқсан.</w:t>
        <w:br/>
        <w:t>323. ИНВЕСТИЦИЯЛАРДЫ көтермелеу және өзара қорғау</w:t>
        <w:br/>
        <w:t>туралы Қазақстан Республикасының Үкіметі мен Украина</w:t>
        <w:br/>
        <w:t>Үкіметінің арасындағы келісімді бекіту туралы Қазақстан</w:t>
        <w:br/>
        <w:t>Республикасы Президентінің Жарлығы: |1995 ж. 20 сәуірі</w:t>
        <w:br/>
        <w:t>/ Егемен Қазақстан. - 1995.- 22 сәуір.</w:t>
        <w:br/>
        <w:t>324. КЕЛІСІМ. Беларусь Республикасы, Қазақстан</w:t>
        <w:br/>
        <w:t>Республикасы, Молдова Республикасы, Украина жане басқа да</w:t>
        <w:br/>
        <w:t>жеті мемлекеттер бұдан әрі «Достастыққа қатысушы мемлекеттер</w:t>
        <w:br/>
        <w:t>деп аталады // Егемен Қазақстан. - 1992. - 19 ақпан.</w:t>
      </w:r>
    </w:p>
    <w:p>
      <w:r>
        <w:t>325. КУЧМАНЫ Л.Д. «Алтын Қыран» орденімен наградтау</w:t>
        <w:br/>
        <w:t>туралы Қазақстан Республикасы Президентінің Жарлығы:</w:t>
        <w:br/>
        <w:t>1999 ж.7 қыркүйек // Егемен Қазақстан. - 1999. - 17 қыркүйек.</w:t>
        <w:br/>
        <w:t>326. ҚАЗАҚ елінің жаңа ордасы - Астана қаласының</w:t>
        <w:br/>
        <w:t>халықаралық тұсау кесері өткізілді: (Салтанатқа Украина</w:t>
        <w:br/>
        <w:t>Президенті, Беларусь, Молдова республикаларының мемлекет</w:t>
        <w:br/>
        <w:t>және үкімет басшылары, көптеген халықаралық ұйымдардың</w:t>
        <w:br/>
        <w:t>өкілдері қатысты. 10 маусым 1991 ж.1// Қазақстан: ХХІ ғасыр.</w:t>
        <w:br/>
        <w:t>-2001.- Уо5-6.- 1066. , .</w:t>
        <w:br/>
        <w:t>327. ҚАЗАҚСТАН Республикасы, Беларусь Республикасы,</w:t>
        <w:br/>
        <w:t>Қырғыз Республикасы және Ресей Федерациясы арасындағы</w:t>
        <w:br/>
        <w:t>экономикалық және гуманитарлық салалардағы интеграцияны</w:t>
        <w:br/>
        <w:t>тереңдету туралы Шарт / Н. Назарбаев, А. Лукашенко, А. Ақаев,</w:t>
        <w:br/>
        <w:t>Б. Ельцин // Егемен Қазақстан. - 1996. - 16 мамыр.</w:t>
        <w:br/>
        <w:t>39</w:t>
        <w:br/>
        <w:t>400. СОГЛАШЕНИЕ правительств Республики Беларусь,</w:t>
        <w:br/>
        <w:t>Республики Казахстан, Кыргызской Республики, Республики</w:t>
        <w:br/>
        <w:t>Молдова, Украины о сотрудничестве в области трудовой</w:t>
        <w:br/>
        <w:t>миграции и социальной зашиты трудяшихся мигрантов // Рос.</w:t>
        <w:br/>
        <w:t>газ. - 1996. - 6 июля.</w:t>
        <w:br/>
        <w:t>Шекара</w:t>
        <w:br/>
        <w:t>Граница</w:t>
        <w:br/>
        <w:t>401. ВОТ! Вотоналитовскаятраница!: (Об официальном визите</w:t>
        <w:br/>
        <w:t>Президента Казахстана в.Литву|// Известия. - 2001. - 5 апр.</w:t>
        <w:br/>
        <w:t>402. ТУДА - СЮДА - обратно без визы, что приятно: |О</w:t>
        <w:br/>
        <w:t>соглашении между Россией, Белоруссией и Казахстаном о</w:t>
        <w:br/>
        <w:t>взаимных безвизовых поездках граждан| // Комс. правда. -</w:t>
        <w:br/>
        <w:t>2000. - 15-22 дек.</w:t>
        <w:br/>
        <w:t>Кеден. Транспорт</w:t>
        <w:br/>
        <w:t>Таможня. Транспорт.</w:t>
        <w:br/>
        <w:t>403. КЕДЕН одағы туралы Беларусь Республикасы,</w:t>
        <w:br/>
        <w:t>Қазақстан Республикасы және Ресей Федерациясы</w:t>
        <w:br/>
        <w:t>Үкіметтерінің арасындағы келісімді бекіту туралы Қазақстан</w:t>
        <w:br/>
        <w:t>Республикасы Президентінің Жарлығы: |1995 ж. 15 қыркүйек)</w:t>
        <w:br/>
        <w:t>// Егемен Қазақстан. - 1995. -20 қыркүйек.</w:t>
        <w:br/>
        <w:t>404. ҚАЗАҚСТАНРеспубликасының Ү кіметі мен Беларусь</w:t>
        <w:br/>
        <w:t>Республикасы Үкіметінің арасындағы автомобиль қатынасы</w:t>
        <w:br/>
        <w:t>туралы келісім. Алматы, 16.09.1992 // Дипломатия жаршысы.</w:t>
        <w:br/>
        <w:t>-2000.- Хе2.-26.</w:t>
        <w:br/>
        <w:t>405. ҚАЗАҚСТАНРеспубликасының Үкіметі мен Беларусь</w:t>
        <w:br/>
        <w:t>Республикасы Үкіметінің арасындағы әуе көлігі саласындағы</w:t>
        <w:br/>
        <w:t>ынтымақтастық туралы келісім. Алматы, 16.09.1992</w:t>
        <w:br/>
        <w:t>/! Дипломатия жаршысы. - 2000. - Хе2.-26.</w:t>
        <w:br/>
        <w:t>406. ҚАЗАҚСТАНРеспубликасының Үкіметі мен Беларусь</w:t>
        <w:br/>
        <w:t>Республикасы Үкіметінің арасындағы темір жол көлігінің</w:t>
        <w:br/>
        <w:t>қызметін үйлестіру туралы келісім. Алматы, 16.09.1992</w:t>
        <w:br/>
        <w:t>/! Дипломатия жаршысы. - 2000. - Х2.-26.</w:t>
      </w:r>
    </w:p>
    <w:p>
      <w:r>
        <w:t>49</w:t>
        <w:br/>
        <w:t>Казахстана и Беларуси на саммите ЕврАзЭС // Экспресс К. -</w:t>
        <w:br/>
        <w:t>2006. - 22 авг.</w:t>
        <w:br/>
        <w:t>425. КОНОВАЛОВ В. Крылья Украины // Обзор</w:t>
        <w:br/>
        <w:t>Украинского рынка. - 2000. - У29.- С. 17-21.</w:t>
        <w:br/>
        <w:t>426. ЛЕВИН К. Алма-Ата становитоя полноправным</w:t>
        <w:br/>
        <w:t>партнером Москвы и Минска: ГО создании Таможенноғо союза</w:t>
        <w:br/>
        <w:t>России, Белоруссии и Казахстана)|// Коммерсанть-дайу. - 1995.</w:t>
        <w:br/>
        <w:t>- 18 авг.</w:t>
        <w:br/>
        <w:t>427. ЛЕВИН К. Интеграция интеграцией, а табачок врозь:</w:t>
        <w:br/>
        <w:t>ІО дальнейшем развитии Таможенного союза Белоруссии,</w:t>
        <w:br/>
        <w:t>Кырғызстана, Казахстана и России| // Коммерсанть-4а у -</w:t>
        <w:br/>
        <w:t>1996. - 29 марта.</w:t>
        <w:br/>
        <w:t>428. ЛЕВИН К., ЧУБЧЕНКО Ю. Нурсултан Назарбаев избран</w:t>
        <w:br/>
        <w:t>главой Таможенного союза //Коммерсанть-сійу. - 1997.- 23 окт.</w:t>
        <w:br/>
        <w:t>429. ЛИМАНСКИЙМ. СНГ может стать жертвой ВТО:(О</w:t>
        <w:br/>
        <w:t>судьбе Таможенного союза России, Белоруссин, Казахстана и</w:t>
        <w:br/>
        <w:t>Киргизин вследетвне переговоров с ВТО|// Деловме люди. -</w:t>
        <w:br/>
        <w:t>1998.- Х23/87/.-С. 64-66. )</w:t>
        <w:br/>
        <w:t>430. ЛУКОВ В. Безопасность России: внешнеполитическове</w:t>
        <w:br/>
        <w:t>измерение: (О создании Таможенного союза России, Белоруссии</w:t>
        <w:br/>
        <w:t>и Казахстана) // Междунар. жизнь. - 1995. - Хо8.- С,5-9,</w:t>
        <w:br/>
        <w:t>431. МОРСКИЕ плоты Украины: |Основа морского</w:t>
        <w:br/>
        <w:t>бизнеса|// Обзор Украинского рынка. -2000.- Х&gt;9.-С.35-37.</w:t>
        <w:br/>
        <w:t>432. МЫЛТЫҚБАЕВ Г. Таможенный союз СНГ и опыт</w:t>
        <w:br/>
        <w:t>Европейского союза // Саясат. - 1999, - Хэ8.- С.70-76,</w:t>
        <w:br/>
        <w:t>433. ОЗАВЕРШЕНИИ первого этапа формирования</w:t>
        <w:br/>
        <w:t>Таможенного союза Россиис Белоруссиейи Казахстаном: (С пресс-</w:t>
        <w:br/>
        <w:t>конференции председателя Государственного таможенноғо</w:t>
        <w:br/>
        <w:t>комитета Рф А. Круглова, посвяшенной Международному дню</w:t>
        <w:br/>
        <w:t>таможенника) // Деловые люди. - 1996. - Хә3/64/.- С.І.</w:t>
        <w:br/>
        <w:t>434. ОЛЕГОВ Ф. Таможенники обьединяют усилия: (О</w:t>
        <w:br/>
        <w:t>заседании Совета руководителей таможенных и налоғовых</w:t>
        <w:br/>
        <w:t>служб Белоруссии, Казахстана, Киргизии и др.1// Независимая</w:t>
        <w:br/>
        <w:t>газ. - 2000. - 28 яна.</w:t>
        <w:br/>
        <w:t>52</w:t>
        <w:br/>
        <w:t>343. ҚАЗАҚСТАН Республикасының Үкіметі мен Украинаның</w:t>
        <w:br/>
        <w:t>Министрлер Кабинеті арасындағы туризм саласындағы</w:t>
        <w:br/>
        <w:t>ынтымақтастық туралы Келісім // Қазақстан Республикасы</w:t>
        <w:br/>
        <w:t>халықаралық шарттары бюл.-2004.- Х57.- 35-376.</w:t>
        <w:br/>
        <w:t>344. ҚАЗАҚСТАН Республикасының Үкіметі мен Эстон</w:t>
        <w:br/>
        <w:t>Республикасы Үкіметінің арасындағы темір жол көлігі</w:t>
        <w:br/>
        <w:t>саласындағы ынтымақтастық туралы Келісім // Қазақстан</w:t>
      </w:r>
    </w:p>
    <w:p>
      <w:r>
        <w:t>Республикасы халықаралық шарттары бюл.-2004.-Х%1.- 28-</w:t>
        <w:br/>
        <w:t>316.-2004.- Х%7.-28-31 6. .</w:t>
        <w:br/>
        <w:t>345, МӘСКЕУДЕ Беларусь Республикасы, Қазақстан</w:t>
        <w:br/>
        <w:t>Республикасы, Қырғыз Республикасы және Ресей Федерациясы</w:t>
        <w:br/>
        <w:t>Мемлекетаралық кеңесінің мәжілісі өтті. 28 сәуір 199! ж.</w:t>
        <w:br/>
        <w:t>/ Қазақстан: ХХІ ғасыр.-2001.-Х%5-6.- 1056.</w:t>
        <w:br/>
        <w:t>346. 1991 ж.--2000 ж. жарты жылдығында күшіне енген</w:t>
        <w:br/>
        <w:t>Қазақстан Республикасының халықаралық шарттарының</w:t>
        <w:br/>
        <w:t>тізбесі: ГЕкі жақты шарттар Қазақстан Республикасы, Беларусь</w:t>
        <w:br/>
        <w:t>Республикасы, Латвия Республикасы, Литва Республикасы,</w:t>
        <w:br/>
        <w:t>Молдова Республикасы, Эстония Республикасы және</w:t>
        <w:br/>
        <w:t>Украина) // Дипломатия жаршысы. - 2000.-292.-2-986.</w:t>
        <w:br/>
        <w:t>347. БЕЛОРУССИЯ и Казахстан подписывают межправитель-</w:t>
        <w:br/>
        <w:t>Әтвеннов соглашение: (О принципах вВЗИМания косвенных</w:t>
        <w:br/>
        <w:t>налогов при экспорте и импорте товаров) // Панорама. - 1999,</w:t>
        <w:br/>
        <w:t>--5 февр.</w:t>
        <w:br/>
        <w:t>348. ВСОВЕТЕ коллективной безопасности: ІСессия Совета</w:t>
        <w:br/>
        <w:t>коллективной безопасности государств-участников ДКБ</w:t>
        <w:br/>
        <w:t>Армении, Беларуси, Казахстана, Киргизин,. России и</w:t>
        <w:br/>
        <w:t>Таджикистана| // Дипломат. вестник. - 2003. -285,-С.58.</w:t>
        <w:br/>
        <w:t>349. ВИНОГРАДОВ Б. Договор глазами «десяти»: (О</w:t>
        <w:br/>
        <w:t>высказываниях президентов стран СНГ по поводу российско</w:t>
        <w:br/>
        <w:t>- белорусского договора, вт. ч. Н, Назарбаева) // Известия. -</w:t>
        <w:br/>
        <w:t>1907. -3 апр.</w:t>
        <w:br/>
        <w:t>350. ВЫСТУПІЛЕНИЕ Президента Н.А, Назарбаева перед</w:t>
        <w:br/>
        <w:t>Церемонией подписания договора между Беларусью,</w:t>
        <w:br/>
        <w:t>Казахстаном, Кы ргызстаном и Россией // Дипломат. курьер. -</w:t>
        <w:br/>
        <w:t>1996. -/%2.-С.45.</w:t>
        <w:br/>
        <w:t>42</w:t>
        <w:br/>
        <w:t>361. ЗАСЕДАНИЕ Межгосударственного совета Республики</w:t>
        <w:br/>
        <w:t>Беларусь, Республики Казахстан, Кыргызской Республики и</w:t>
        <w:br/>
        <w:t>Российской Федерации в Москве ( 22.10.1997 г.) // Дипломат.</w:t>
        <w:br/>
        <w:t>курьер. - 1997. - Хә4,-С. 126.</w:t>
        <w:br/>
        <w:t>362. ЗАСЕДАНИЕ Совета глав правительств СНГ в Минске</w:t>
        <w:br/>
        <w:t>(04.06.1999 г.): ТО выступлении Президента Н.А. Назарбаева</w:t>
        <w:br/>
        <w:t>и премьер-министра Республики Казахстан Н. Балгимбаева)</w:t>
        <w:br/>
        <w:t>// Дипломат. курьер. - 1999. - Хв2.-С, 130.</w:t>
        <w:br/>
        <w:t>363. ЗАСЕДАНИЕ Совета главстран Содружества Независимых</w:t>
        <w:br/>
        <w:t>Государств в Кишиневе (23.10.1997.) // Дипломат. курьер. -</w:t>
        <w:br/>
        <w:t>1997.-Х%4.-С.127.</w:t>
        <w:br/>
        <w:t>364. ЗОНА ответственности: (О пресс-конференции глав</w:t>
        <w:br/>
        <w:t>государств СНГ участников Договора о коллективной</w:t>
        <w:br/>
        <w:t>безопасности: Отвсты на вопросы журналистов| / Подгот.</w:t>
        <w:br/>
        <w:t>Т. Наматбаева // Слово Кыргызстана. - 2000. - 13 окт.</w:t>
        <w:br/>
        <w:t>365. ИЛЬЯСОВА Б. Интеграция - это движение навстречу</w:t>
        <w:br/>
        <w:t>аруғ другу: ІС заседания Совета руководителей налоговых</w:t>
        <w:br/>
        <w:t>олужб государств-участников Договора от 29 марта 1996 г.</w:t>
        <w:br/>
        <w:t>(Республики Казахстан, Российской Федерации, Кыргызской</w:t>
        <w:br/>
        <w:t>Республики, Республики Беларусь, Республики Таджикистан)</w:t>
      </w:r>
    </w:p>
    <w:p>
      <w:r>
        <w:t>в Астане(| // Акмолинская правда. - 1998. - 18 июня.</w:t>
        <w:br/>
        <w:t>366. ИНТЕГРАЦИЯ на новом уровне: В Алматы состоялось</w:t>
        <w:br/>
        <w:t>22-е заседание Интеграционного комитета пяти стран - Беларуси,</w:t>
        <w:br/>
        <w:t>Казахстана, России и др. // Казахстан. правда. - 2001. - 14 алр.</w:t>
        <w:br/>
        <w:t>367. ИСИНГАРИНН: Очем пятеро договорились в Алматы. (О</w:t>
        <w:br/>
        <w:t>заседанин Интаграционного комитета Беларуси, Казахстана и др.:</w:t>
        <w:br/>
        <w:t>Беседас председателем Интеграционного комитета Н. Исингариным.</w:t>
        <w:br/>
        <w:t>Залисал А. Медведев) // Сов. Белоруссия. -2001. - 19 апр.</w:t>
        <w:br/>
        <w:t>368. КАЗАХСТАН-БЕЛОРУССИЯ;ориентиры сотрудничества:</w:t>
        <w:br/>
        <w:t>ІО подготовке проекта договора между Казахстаном и</w:t>
        <w:br/>
        <w:t>Белоруссией| // Казахстан. правда. - 1990. - 26 дек.</w:t>
        <w:br/>
        <w:t>369. КВЯТКОВСКИЙО. Казахстан и Украина договорились:</w:t>
        <w:br/>
        <w:t>ПО визите правительственной делегации Украины) // Труд. -</w:t>
        <w:br/>
        <w:t>1993. - 25 февр.</w:t>
        <w:br/>
        <w:t>44</w:t>
        <w:br/>
        <w:t>469. БАГРОВ А. Обһединение поглошением: (Об</w:t>
        <w:br/>
        <w:t>экономическом союзе России с Белоруссией и Казахстаном|</w:t>
        <w:br/>
        <w:t>/! Коммерсанть- дау. - 1996. -19 марта.</w:t>
        <w:br/>
        <w:t>470. БАЛЬБЕРЮС А.На путакрынку искусства // Вильнюс.</w:t>
        <w:br/>
        <w:t>- 1998. - Х52.- С.24-27.</w:t>
        <w:br/>
        <w:t>471. БОРИСЕНКО А. Консалтинговые услуги в Украине</w:t>
        <w:br/>
        <w:t>/Ғ Обзор Украинского рынка. - 2000. - Хе11.- С.65-67.</w:t>
        <w:br/>
        <w:t>472. ВСТРЕЧА «четверки» в Кремле призвана дать импульс</w:t>
        <w:br/>
        <w:t>Кишиневскому саммиту глав СНГ. Экономические проблемы</w:t>
        <w:br/>
        <w:t>Содружества с течением времени как минимум не</w:t>
        <w:br/>
        <w:t>уменьшаются // Независимая газ. - 1997. - 22 окт.</w:t>
        <w:br/>
        <w:t>473. ВОПРОСЫ без ответов в казахстанско-украинских</w:t>
        <w:br/>
        <w:t>торгово-экономических отношениях // Азия: экономика и</w:t>
        <w:br/>
        <w:t>жизнь. - 1996. - Хе3.-С.6.</w:t>
        <w:br/>
        <w:t>474. ГЛАВЫ правительств России, Беларуси и Казахстана</w:t>
        <w:br/>
        <w:t>догбворились о созданий экономического союза // Известия. -</w:t>
        <w:br/>
        <w:t>1993. - 20 марта.</w:t>
        <w:br/>
        <w:t>475. 10 лет Содружеству Независимых Государств:</w:t>
        <w:br/>
        <w:t>Материалы Международной научно-практической</w:t>
        <w:br/>
        <w:t>конференцин, посвяшценной 10-летию СНГ: Минек, 27-28 авг.</w:t>
        <w:br/>
        <w:t>2001 г.- М.: Финстатинформ, 2001.-512 с.</w:t>
        <w:br/>
        <w:t>476. ДЖМИЛЬ Е. Во всех ты, душенька, нарядах хороша:</w:t>
        <w:br/>
        <w:t>(Основные тенденции на Украинском рынке женсекого белья)</w:t>
        <w:br/>
        <w:t>//Обзор Украинского рынка. - 2001. - Хв1.-С.25-21.</w:t>
        <w:br/>
        <w:t>477. ДИСКО А. Ход реформ необратим: (О социально-</w:t>
        <w:br/>
        <w:t>экономической ситуации в Казахстане: По материалам</w:t>
        <w:br/>
        <w:t>Посольства Республики Казахстан в Республике Беларусь)</w:t>
        <w:br/>
        <w:t>Й Белорус. нива. - 1996. - 23 окт. ;</w:t>
        <w:br/>
        <w:t>478. ДОДОНИ. Национальный депозитарий ценных бумаг</w:t>
        <w:br/>
        <w:t>/ Рынок ценных бумаг Казахстана. - 2002. - Хе 12.- С. 43-46.</w:t>
      </w:r>
    </w:p>
    <w:p>
      <w:r>
        <w:t>479. ДРОБ А. СНГ: кто разбудит «спяшего»? |О6</w:t>
        <w:br/>
        <w:t>экономическом союзе России, Беларуси, Казахстана и</w:t>
        <w:br/>
        <w:t>Кырғызстана) // Во славу Родины. - 1996. - І5 июня.</w:t>
        <w:br/>
        <w:t>57</w:t>
        <w:br/>
        <w:t>336. ҚАЗАҚСТАН Республикасы Президенті Н.Ә. Назарбаев-</w:t>
        <w:br/>
        <w:t>тың Беларусь, Қазақстан, Қырғызстан және Ресей арасындағы</w:t>
        <w:br/>
        <w:t>Шартқа қол қою рәсімі алдында сөйлеген сөзі (Мәскеу, 29 наурыз</w:t>
        <w:br/>
        <w:t>1996 жыл) / Дипломатия жаршысы. - 1996. - Хә2.-166.</w:t>
        <w:br/>
        <w:t>337. ҚАЗАҚСТАН Республикасы Үкіметі мен Литва</w:t>
        <w:br/>
        <w:t>Республикасы Үкіметі арасындағы әуе қатынасы туралы</w:t>
        <w:br/>
        <w:t>Келісім // Қазақстан Республикасы халықаралық шарттары бюл.</w:t>
        <w:br/>
        <w:t>-2003.- Хе11.-4-176.</w:t>
        <w:br/>
        <w:t>338. ҚАЗАҚСТАН Республикасы Үкіметі мен Украина</w:t>
        <w:br/>
        <w:t>Министрлер Кабинеті арасындағы Стандарттау, метрология</w:t>
        <w:br/>
        <w:t>және сертификаттау саласындағы ынтымақтастық жөніндегі</w:t>
        <w:br/>
        <w:t>Келісім. 1997 ж. 14 қазан // Қазақстан Республикасы</w:t>
        <w:br/>
        <w:t>халықаралық шартары бюл. - 1999. - Хә 2. - 108-1106.</w:t>
        <w:br/>
        <w:t>339. ҚАЗАҚСТАН Республикасының Литва Республика-</w:t>
        <w:br/>
        <w:t>сындағы Тәтенше және Өкілеттіелшісі И. Алырбековті Қазақстан</w:t>
        <w:br/>
        <w:t>Республикасының Эстон Республикасындағы және Латвия</w:t>
        <w:br/>
        <w:t>Республикасындағы Төтенше және Өкілетті елшісі қызметін</w:t>
        <w:br/>
        <w:t>қоса атқарушы етіп тағайындау туралы Қазақстан Республикасы</w:t>
        <w:br/>
        <w:t>Президентінің Жарлығы: |1998 ж. 28 мамыр) // Егемен</w:t>
        <w:br/>
        <w:t>Қазақстан. - 1998.-209 мамыр.</w:t>
        <w:br/>
        <w:t>340. ҚАЗАҚСТАН Республикасының Президенті</w:t>
        <w:br/>
        <w:t>Н.Ә. Назарбаев Беларусьтің, Латвияның, Молдованың,</w:t>
        <w:br/>
        <w:t>Украинаның, Эстонияның мемлекеттік тәуелсіздігін тану</w:t>
        <w:br/>
        <w:t>туралы Жарлықтарға қол қойды. 20 желтоқсан 1991 ж.</w:t>
        <w:br/>
        <w:t>/! Қазақстан: ХХІ ғасыр. - 2001.-Х95-6.-556.</w:t>
        <w:br/>
        <w:t>341. ҚАЗАҚСТАН Республикасының Украинадағы</w:t>
        <w:br/>
        <w:t>Төтенше және Өкілетті елшісі Н.Ы. Есқалиевты Қазақстан</w:t>
        <w:br/>
        <w:t>Республикасының Молдова Республикасындағы Төтенше және</w:t>
        <w:br/>
        <w:t>Өкілетті елшісі қызметін қоса атқарушы етіп тағайындау туралы</w:t>
        <w:br/>
        <w:t>Қазақстан Республикасы Президентінің Жарлығы: (1997 ж.20</w:t>
        <w:br/>
        <w:t>маусым) // Егемен Қазақстан. - 1997.-20 маусым.</w:t>
        <w:br/>
        <w:t>342. ҚАЗАҚСТАН Республикасының Үкіметі мен Беларусь</w:t>
        <w:br/>
        <w:t>Республикасы Үкіметінің арасындағы Мәдениет, ғылым және</w:t>
        <w:br/>
        <w:t>білім беру саласындағы ынтымақтастықтуралы Келісім. Минск,</w:t>
        <w:br/>
        <w:t>17.01.1996. // Дипломатия жаршысы. - 2000. - Хе2.- 476.</w:t>
        <w:br/>
        <w:t>41</w:t>
        <w:br/>
        <w:t>370. КОНВЕНЦИЯ между Республикой Казахстан И</w:t>
        <w:br/>
        <w:t>Республикой Молдова 06 избежании двойного</w:t>
        <w:br/>
        <w:t>налогообложения и предотврашении уклонения от уплаты</w:t>
        <w:br/>
        <w:t>налогов на доход и на имушество // Бюл. междунар. договоров</w:t>
        <w:br/>
        <w:t>РК. -2002.- Х%5.- С.39-62.</w:t>
      </w:r>
    </w:p>
    <w:p>
      <w:r>
        <w:t>371. КУЗНЕЦОВ Г. Новый тройственный союз: ТО</w:t>
        <w:br/>
        <w:t>соглашении между Россией, Белоруссией и Казахстаном об</w:t>
        <w:br/>
        <w:t>экономическом сотрудничестве: Беседа с заместителем</w:t>
        <w:br/>
        <w:t>министра РФ по сотрудничеству со странами-участниками</w:t>
        <w:br/>
        <w:t>СНГГ. Кузнецовым. Записал А. ПроценкоТ// Об. газ. - 1995.</w:t>
        <w:br/>
        <w:t>- Мв4 (26 янв.-1 февр). ”</w:t>
        <w:br/>
        <w:t>372. ЛУНИН А.,РАССАФОНОВА М. «Двойка» не желает</w:t>
        <w:br/>
        <w:t>растворяться в «четверке»: |О заседании Высшего совета</w:t>
        <w:br/>
        <w:t>Белоруссии и России и Межтгосударственного совета</w:t>
        <w:br/>
        <w:t>Белоруссии, Казахстана, Киргизии и России| // Коммерсанть</w:t>
        <w:br/>
        <w:t>-(айу. - 1998. -23 янв.</w:t>
        <w:br/>
        <w:t>273. МАЙОРОВ А.Б. Создание комитета по выставочно-</w:t>
        <w:br/>
        <w:t>ярмарочной деятельности в СНГ: (Озаседании полномочных</w:t>
        <w:br/>
        <w:t>представителей и экспертов стран СНГ, в т. ч. Казахстана,</w:t>
        <w:br/>
        <w:t>Минек) // Бюл. ин. коммерч. информ. - 1995. - Хе 46 (25 апр.).</w:t>
        <w:br/>
        <w:t>374. МАТВЕЕНКОВ.А.Реализациясоглашений о «Таможенном</w:t>
        <w:br/>
        <w:t>союзе «. ГО вступлении в силу Договора между РФ, Республикой</w:t>
        <w:br/>
        <w:t>Беларусь, Республикой Казахстан и Кыргызской Республикой|</w:t>
        <w:br/>
        <w:t>| Тіраво иэкономика. - 1997.- Хо4.-С.55-57.</w:t>
        <w:br/>
        <w:t>375. МЕДВЕДЕВ О. Охота пуше Беловежской пуши</w:t>
        <w:br/>
        <w:t>/І Деловые люди. - 1996. - Хв5 /66/. - С. 70-75.</w:t>
        <w:br/>
        <w:t>376. МНОГОСТОРОННИЕ договоры в рамках СНГ:</w:t>
        <w:br/>
        <w:t>Шротокол к Соглашению о создании Содружества</w:t>
        <w:br/>
        <w:t>Независимых Государств, подписанному 8 декабря 1991 тода</w:t>
        <w:br/>
        <w:t>вг. Минске Республикой-Беларусь, Украиной и др. Алма-Ата,</w:t>
        <w:br/>
        <w:t>21.12.1991г. // Дипломат. курьер. - 2000. - Х62. - С. 106.</w:t>
        <w:br/>
        <w:t>377. НУРСУЛТАН НАЗАРБАЕВ: России и Белоруссии</w:t>
        <w:br/>
        <w:t>противопоказана конфедерация: ГО мнений Президента</w:t>
        <w:br/>
        <w:t>Казахстана по поводу российско-белорусского договора)</w:t>
        <w:br/>
        <w:t>/Коммерсанть-даЙу.- 1997.-18 апр.</w:t>
        <w:br/>
        <w:t>45</w:t>
        <w:br/>
        <w:t>391. СОГЛАШЕНИЕ между Правительством Республики</w:t>
        <w:br/>
        <w:t>Беларусь и Правительством Республики Казахстан о</w:t>
        <w:br/>
        <w:t>принципах взимания косвенных налогов при экспорте н</w:t>
        <w:br/>
        <w:t>импорте товаров /работ/ // Ведамасці наЦ. Сходу Рэсп. Беларусь.</w:t>
        <w:br/>
        <w:t>- 2000. - Хв1-2.- С. 74-77.</w:t>
        <w:br/>
        <w:t>392. СОГЛАШЕНИЕ между Правительством Республики</w:t>
        <w:br/>
        <w:t>Казахстан и Правительством Литовской Республики о</w:t>
        <w:br/>
        <w:t>сотрудничестве и взаимной помоши в таможенных делах:</w:t>
        <w:br/>
        <w:t>Вступило в силу 12 апр. 2001 г. // Бюл. междунар. договоров</w:t>
        <w:br/>
        <w:t>РК.-2002.- М%2.- С. 74-83.</w:t>
        <w:br/>
        <w:t>393. СОГЛАШЕНИЕ между Правительством Республики</w:t>
        <w:br/>
        <w:t>Казахстан и Правительством Республики Молдова о</w:t>
        <w:br/>
        <w:t>международных автомобильных перевозках // Дипломат.</w:t>
        <w:br/>
        <w:t>курьер. - 2001.-2%4,-С. 89.</w:t>
        <w:br/>
        <w:t>394. СОГЛАШЕНИЕ между Правительством Республики</w:t>
        <w:br/>
        <w:t>Казахстан и Правительством Украины 06 участии Украины в</w:t>
        <w:br/>
        <w:t>развитии нефтегазового комплекса Республики Казахстан. Алма-</w:t>
        <w:br/>
        <w:t>Ата. (29.12.92.) // Дипломат. курьер. - 2000. - Хә2.- С. 104,</w:t>
      </w:r>
    </w:p>
    <w:p>
      <w:r>
        <w:t>395. СОГЛАШЕНИЕ между Правительством Республики</w:t>
        <w:br/>
        <w:t>Казахстан и Правительством Эстонской Республики о</w:t>
        <w:br/>
        <w:t>международном автомобильном сообшении: (15.06.00-18.12.02)</w:t>
        <w:br/>
        <w:t>// Бюл. междунар. договоров РК. - 2003. - Уг9.-С. 41-47.</w:t>
        <w:br/>
        <w:t>396. СОГЛАШЕНИЕ между Правительством Республики</w:t>
        <w:br/>
        <w:t>Казахстан и Правительотвом Эстонской Республики о</w:t>
        <w:br/>
        <w:t>сотрудничестве в области железнодорожного транспорта</w:t>
        <w:br/>
        <w:t>// Бюл. междунар. договоров РК. - 2004. - Уә7.- С. 74-76.</w:t>
        <w:br/>
        <w:t>397. СОГЛАШЕНИЕ о Межпарламентском комитете</w:t>
        <w:br/>
        <w:t>Республики Беларусь, Республики Казахстан, Кыргызской</w:t>
        <w:br/>
        <w:t>Республики и Российской Федерации // Вестн. межпарламент.</w:t>
        <w:br/>
        <w:t>ассамблем. - 1996. - Х&gt;2.- С.253-257.</w:t>
        <w:br/>
        <w:t>398. СОГЛАШЕНИЕ о Таможенном. союзе: (Беларусь,</w:t>
        <w:br/>
        <w:t>Россия, Казахстан | // Деловой мир. - 1995. - 20 дек.</w:t>
        <w:br/>
        <w:t>399. СОГЛАШЕНИЕ о:Таможенном союзе: |Соглашение</w:t>
        <w:br/>
        <w:t>межлу РФ, Белоруссией и Казахстаном) // Рос. газ. - 1995,-28 янв.</w:t>
        <w:br/>
        <w:t>48</w:t>
        <w:br/>
        <w:t>415. БРАЗИЛИЯ вводит актидемпинговые пошлины в</w:t>
        <w:br/>
        <w:t>отношении импорта ферросплавов из России, Казахстана и</w:t>
        <w:br/>
        <w:t>Украйны // ЭкоТАСС. - 1993. -20 авг.</w:t>
        <w:br/>
        <w:t>416. ДАВИДЕНКОВ. Экономическая интеграция в рамках</w:t>
        <w:br/>
        <w:t>Таможенного союза: итоги и новые задачи: |В 2000 г.</w:t>
        <w:br/>
        <w:t>исполнилось пять лет вступления Казахстана, России и Беларуси</w:t>
        <w:br/>
        <w:t>в Таможеннмй союз) // АльПари. - 2000. - Хе 5.- С. 18-20.</w:t>
        <w:br/>
        <w:t>417. ДОНСКИХ А. Таможенный союз стремится в поле.</w:t>
        <w:br/>
        <w:t>Правовое и единов: В Алматы прошло 19-е заседение</w:t>
        <w:br/>
        <w:t>Интеграционного комитета Беларуси, Казахстана, Кыргызстана,</w:t>
        <w:br/>
        <w:t>России и Таджикистана // Казахстан. правда. - 2000. - 4 агр.</w:t>
        <w:br/>
        <w:t>418. ДУЙСЕБАЕВ С.Д. Новый проект - веление времени:</w:t>
        <w:br/>
        <w:t>Беседас начальником департаментатаможен. контроля по Западно-</w:t>
        <w:br/>
        <w:t>Казахстанской области в составе делегации, посетившей Полыпу,</w:t>
        <w:br/>
        <w:t>Литву и Беларусь // Приуральс. - 2005. - 8 нояб.</w:t>
        <w:br/>
        <w:t>419. ЗАСЕДАНИЕ Межгоссовета глав государств-участников</w:t>
        <w:br/>
        <w:t>Таможенного союза (10.10.2000): ГВ Астане состоялся саммит</w:t>
        <w:br/>
        <w:t>глав государств Республики Беларусь, Республики Казахстан,</w:t>
        <w:br/>
        <w:t>Кыргызской Республики, Российской Федерации и Республики</w:t>
        <w:br/>
        <w:t>Таджикистан| // Дипломат. курьер. - 2000.-/Х93.-С. 108.</w:t>
        <w:br/>
        <w:t>420. ЗИМОВКА «Кораблей пустыни» на белорусокой</w:t>
        <w:br/>
        <w:t>таможне: (О проблеме вывоза казахстанских верблюдов</w:t>
        <w:br/>
        <w:t>чешской фирмой) // Аргументы и факты. -2000.- Хе9(март).-</w:t>
        <w:br/>
        <w:t>Прил.: С.23. Казахстан. Хә9/.</w:t>
        <w:br/>
        <w:t>421. ИСИНГАРИНН.Опроблемах формирования обіцего рынка</w:t>
        <w:br/>
        <w:t>стран СНГ // Обшество и экономика. - 2000. - Хе2.- С.59-82.</w:t>
        <w:br/>
        <w:t>422. ИСИНГАРИНН. Таможенный союз: идей иргальности:</w:t>
        <w:br/>
        <w:t>ІК подписанию соглашения о создании Таможенного союза</w:t>
        <w:br/>
        <w:t>между РФ, Белоруссией, Казахстаном мШБигцр Әді: Деловой</w:t>
        <w:br/>
        <w:t>мир. - 1996. - 25 июля.</w:t>
      </w:r>
    </w:p>
    <w:p>
      <w:r>
        <w:t>423. КАРПЕКОВА С. Союз внутри Содружества: О саммите</w:t>
        <w:br/>
        <w:t>участников Таможенного союза, Минск // Известия. - 2000. - 25 мая.</w:t>
        <w:br/>
        <w:t>424. КИНТОП В. Тройственный союз: О.создании</w:t>
        <w:br/>
        <w:t>таможенного союза на базе трех государств - России,</w:t>
        <w:br/>
        <w:t>51</w:t>
        <w:br/>
        <w:t>351. ГЛАВЫ правительств России, Беларуси и Казахстана</w:t>
        <w:br/>
        <w:t>договорились о создания экономического союза // Известия.-</w:t>
        <w:br/>
        <w:t>1993.- 20 марта.</w:t>
        <w:br/>
        <w:t>352. ДЕКЛАРАЦИЯ Оо дальнейшем развитии дружественных</w:t>
        <w:br/>
        <w:t>отношений и укреплений сотрудничества между Республикой</w:t>
        <w:br/>
        <w:t>Казахстан и Литовской Республикой: Вступило в силу 5 апр.</w:t>
        <w:br/>
        <w:t>2000 г. // Бюл. междунар. договоров РК. - 2002. - Хә2.- С.71.</w:t>
        <w:br/>
        <w:t>353. ДОГОВОР между Республикой Казахстан и Уҡраиной</w:t>
        <w:br/>
        <w:t>о передаче лиц, осужденных к лишению свободы, для</w:t>
        <w:br/>
        <w:t>дальнейшего отбывания наказания(1 7.09.99-21.07.00) // Бюл.</w:t>
        <w:br/>
        <w:t>междунар. договоров РК. - 2001. - Хв5.- С. 106-112.</w:t>
        <w:br/>
        <w:t>354. ДОГОВОР междуРеспубликой Казахстан и Украиной</w:t>
        <w:br/>
        <w:t>06 экономическом сотрудничестве на 1999-2009 годы // Бюл.</w:t>
        <w:br/>
        <w:t>междунар. договоров РК. - 2004, - Уә5. - С. 87-90.</w:t>
        <w:br/>
        <w:t>355. ДОГОВОР между Республикой Казахстан, Республикой</w:t>
        <w:br/>
        <w:t>Беларусь, Кыргызской Республикойи Российской Федерацией</w:t>
        <w:br/>
        <w:t>06 углублении интеграции в экономической и гуманитарной</w:t>
        <w:br/>
        <w:t>областях // Дипломат. курьер. - 1996. - Хә2.-С.,46.</w:t>
        <w:br/>
        <w:t>356. ДОГОВОР о взаимопонимании и сотрудничестве</w:t>
        <w:br/>
        <w:t>между Казахстаном и Молдовой // ЭКО ТАСС. - 1992. - 6 нояб.</w:t>
        <w:br/>
        <w:t>357. ДОГОВОР о дружбе и сотрудничестве между</w:t>
        <w:br/>
        <w:t>Республикой Казахстан и Украиной // Советы Казахстана. -</w:t>
        <w:br/>
        <w:t>1994. - 20 сент. ) )</w:t>
        <w:br/>
        <w:t>358. ДОГОВОРНО-ПРАВОВАЯ база межгосударственных</w:t>
        <w:br/>
        <w:t>отношений РК с зарубежными странами: Документы,</w:t>
        <w:br/>
        <w:t>подписанные РК в первом полугодии 2004 т. // Дипломат.</w:t>
        <w:br/>
        <w:t>курьер. - 2004. - Хе 1-2.- С. 157-159.</w:t>
        <w:br/>
        <w:t>359. ЕСИЛЬБАЕВ Т.Казахстани Украинадоговорилисы: |К визИту</w:t>
        <w:br/>
        <w:t>правительственной делегации Украиньд // Правда. - 1993,-24 февр.</w:t>
        <w:br/>
        <w:t>360. ЗАСЕДАНИЕ Межгосударственного Совета ЕврАзЭС:</w:t>
        <w:br/>
        <w:t>ГОчередноег заседание Межгғосударственного Совета</w:t>
        <w:br/>
        <w:t>Евразийского экономического сообшества на уровне глав</w:t>
        <w:br/>
        <w:t>государств: Беларуси, Казахстана, Киргизии, России и</w:t>
        <w:br/>
        <w:t>Таджикистана| // Дипломат. курьер. - 2003. - Х»5.- С. 56.</w:t>
        <w:br/>
        <w:t>43</w:t>
        <w:br/>
        <w:t>решения «О мерах по реализации соглашений о Таможенном</w:t>
        <w:br/>
        <w:t>союзе») // Деловой мир. - 1997. - 16 янв.</w:t>
        <w:br/>
        <w:t>445. ТЕЛЕФОННЫЙ разговор Президента Н. Назарбаева с</w:t>
      </w:r>
    </w:p>
    <w:p>
      <w:r>
        <w:t>Президентом Литвы В. Адамкусом (24.10.2001): ТО развитии</w:t>
        <w:br/>
        <w:t>двусторонних отношений, транзитных коридорах И</w:t>
        <w:br/>
        <w:t>использовании литовских морских портов для транспортировки</w:t>
        <w:br/>
        <w:t>казахстанских грузов| // Дипломат. курьер. - 2001.- Хе4.- С.73.</w:t>
        <w:br/>
        <w:t>446. ТРАНСПОРТНЫЙ комплекс Украины в 2000 году:</w:t>
        <w:br/>
        <w:t>ППросизводственная деятельность) // Обзор Украинскоғо рынка.</w:t>
        <w:br/>
        <w:t>- 2000. - Хг9. - С. 3-7.</w:t>
        <w:br/>
        <w:t>447. УКРАИНА - Европейский перекресток: П Международный</w:t>
        <w:br/>
        <w:t>транспортный коридор, проходяший через Уҡраину| // Обзор</w:t>
        <w:br/>
        <w:t>Украинского рынка. - 2000. - Ха9.- С. 7-9.</w:t>
        <w:br/>
        <w:t>448. УКРАИНАЛИЗАЦИЯ на рельсах реформ:</w:t>
        <w:br/>
        <w:t>ІРеструктуризация железнодорожного транспорта Укранны)</w:t>
        <w:br/>
        <w:t>/ Обзор Украинского рынка. - 2000.- Х%9.-С.11-13.</w:t>
        <w:br/>
        <w:t>449. ЮСИНМ. Таможенные посты на границах с Казахстаном</w:t>
        <w:br/>
        <w:t>и Белоруссией остаютося, несмотря на заключенный тремя</w:t>
        <w:br/>
        <w:t>государствами Таможенный союз // Известия.- 1994.-31 янв.</w:t>
        <w:br/>
        <w:t>ЭКОНОМИКА</w:t>
        <w:br/>
        <w:t>450. БЕЛАРУСЬ, Қазақстан, Қырғызстан, Тәжікстан және</w:t>
        <w:br/>
        <w:t>Ресей Интеграциялық Комитетінің 22-ші отырысы (21.02.2001)</w:t>
        <w:br/>
        <w:t>Дипломатия жаршысы. - 2001. - Хв1-2.-306.</w:t>
        <w:br/>
        <w:t>451. БЕЛАРУСЬ, Қазақстан, Қырғызстан, Тәжікстан және</w:t>
        <w:br/>
        <w:t>Ресей Интеграциялық Комитетінің 23-шіотырысы (13.04.2001)</w:t>
        <w:br/>
        <w:t>/ Дипломатия жаршысы. - 2001. - Х1-2.-326.</w:t>
        <w:br/>
        <w:t>452. БЕЛАРУСЬ Республикасы, Қазақстан Республикасы,</w:t>
        <w:br/>
        <w:t>Ресей Федерациясы және Украина президенттерінің мәл імдемесі:</w:t>
        <w:br/>
        <w:t>(Төрт мемлекеттің басшыларыныңбіртұтасэкономикалық кеңістік</w:t>
        <w:br/>
        <w:t>құру жөнінде | // Егемен Қазақстан. - 2003.- 25 ақпан.</w:t>
        <w:br/>
        <w:t>453. БОРАШ Қ. Кеңістік келешекке иек артады: (Астанада</w:t>
        <w:br/>
        <w:t>өткен біртұтас экономикалық кеңістіктің мәжілісі туралы)</w:t>
        <w:br/>
        <w:t>// Егемен Қазақстан. - 2004. - 6 сәуір.</w:t>
        <w:br/>
        <w:t>54</w:t>
        <w:br/>
        <w:t>(Двусторонние договоры с Республикой Беларусь, Республикой</w:t>
        <w:br/>
        <w:t>Литва, Республикой Молдова, Республикой Украина и Эстония)</w:t>
        <w:br/>
        <w:t>/ Дипломат. курьер. - 2000. - Хе2.- С. 100-185.</w:t>
        <w:br/>
        <w:t>386. РЕСІТУБЛИКА Беларусь. Кабинет Министров. О</w:t>
        <w:br/>
        <w:t>заключении Соглашения между Правительством Республики</w:t>
        <w:br/>
        <w:t>Беларусь, Национальным Банком Республики Беларусь и</w:t>
        <w:br/>
        <w:t>Правительством Республики Казахстан, Национальным</w:t>
        <w:br/>
        <w:t>Банком Республики Казахстан о мерах по обеспечению взаимной</w:t>
        <w:br/>
        <w:t>конвертируемости и стабилизации курсов белорусского рубля и</w:t>
        <w:br/>
        <w:t>казахстанского тенге: |Постановление, 17.01.1996 г., Ха 38)</w:t>
        <w:br/>
        <w:t>ІІ Белорус. деловая газ. - 1996. - Хе4(22 янв.).</w:t>
        <w:br/>
        <w:t>387. РЕСПУБЛИКА Беларусь. Кабинет Министров. |06</w:t>
        <w:br/>
        <w:t>организации работы по реализации решений Высшего совета</w:t>
        <w:br/>
        <w:t>и Исполнительного комитета Сообшества Беларуси и России,</w:t>
        <w:br/>
        <w:t>а также Межгосударственного совета и Интеграционного</w:t>
        <w:br/>
        <w:t>комитета Республики Беларусь, Республики Казахстан,</w:t>
        <w:br/>
        <w:t>Кыргызской Республики и Российской Федерации:</w:t>
      </w:r>
    </w:p>
    <w:p>
      <w:r>
        <w:t>Шостановление от 19.06.1996 г., Ме 4051 // На. экон. газ. -</w:t>
        <w:br/>
        <w:t>1996. - Х&gt;28 (10 июля).</w:t>
        <w:br/>
        <w:t>388. РЕСПУБЛИКА Беларусь. Кабинет Министров. О</w:t>
        <w:br/>
        <w:t>заключении Соглашения между правительством Республики</w:t>
        <w:br/>
        <w:t>Беларусь и Правительством Республики Казахстан о трудовой</w:t>
        <w:br/>
        <w:t>деятельности и социальной зашите граждан Республики</w:t>
        <w:br/>
        <w:t>Беларусь, работаюших на территории Республики Казахстан,</w:t>
        <w:br/>
        <w:t>и граждан Республики Казахстан, работаюмцих на территории</w:t>
        <w:br/>
        <w:t>Республики Беларусь: |Постановление от 12.02.1996 г.1// Нац.</w:t>
        <w:br/>
        <w:t>экон. газ. - 1996, - Хе 9(28 февр.).</w:t>
        <w:br/>
        <w:t>389. СОГЛАШЕНИЕ между правительствами ицентральзыми</w:t>
        <w:br/>
        <w:t>банками Республики Казахстан и Украины о порядке</w:t>
        <w:br/>
        <w:t>урегулирования взаямных долговых обязательотв и кредитных</w:t>
        <w:br/>
        <w:t>требований в связи с выходом Украины из рублевой зоны. Алма-</w:t>
        <w:br/>
        <w:t>Ата. (29.12.92) // Дипломат. курьер. - 2000.- Хә2.- С. 74-77.</w:t>
        <w:br/>
        <w:t>390. СОГЛАШЕНИЕ между Правительством Республики</w:t>
        <w:br/>
        <w:t>Казахстан и Кабинетом Министров Украины о</w:t>
        <w:br/>
        <w:t>. вотрудничестве в области туризма // Бюллетень</w:t>
        <w:br/>
        <w:t>международных договоров РК. &gt; 2004. - Х97.- С. 81-83.</w:t>
        <w:br/>
        <w:t>47</w:t>
        <w:br/>
        <w:t>435. ПОЗИН А. Таможенный: союз четырех на перепутье:</w:t>
        <w:br/>
        <w:t>(РФ, Белоруссия, Казахстан, Киргизия // Рос. газ.- 1997.-25 окт.</w:t>
        <w:br/>
        <w:t>436. ПОНОМАРЕВ С. В Украинском вагоне - в новое</w:t>
        <w:br/>
        <w:t>тысячелетие // Обзор Украинского рынка. - 2000. - Хә9.-С, 15-17.</w:t>
        <w:br/>
        <w:t>437. ПОРТНИКОВ В. Обязательства, которые никого не</w:t>
        <w:br/>
        <w:t>обязывают: (О Таможенном союзе России, Белоруссии,</w:t>
        <w:br/>
        <w:t>Казахстана) // Новое время. - 1996.- Хо 1-2.- С,26-27.</w:t>
        <w:br/>
        <w:t>438. ПОТЯНЕТли «четверка» хотя бына «удовлетворительпо»2:</w:t>
        <w:br/>
        <w:t>ГО встрече президентов России, Белоруссии, Казахстана и</w:t>
        <w:br/>
        <w:t>Киргизии, входяшцих в Таможенный союз, Москва) // Эхо</w:t>
        <w:br/>
        <w:t>планеты. - 1998. - Хе5 (30 янв.-5 февр.) - С.10:</w:t>
        <w:br/>
        <w:t>439. РЕШЕНИЕ Межгосударственного совета Республики</w:t>
        <w:br/>
        <w:t>Беларусь, Республики Казахстан, Кыргызской Республики и</w:t>
        <w:br/>
        <w:t>Российской Федерации о мерах по реализации соглашений о</w:t>
        <w:br/>
        <w:t>Таможенном Союзе от 31 декабря 1996 г. // Дипломат. курьер.</w:t>
        <w:br/>
        <w:t>- 1997.- Хө3.-С.36.</w:t>
        <w:br/>
        <w:t>440. РОССИЯ, Беларусь, Казахстан - первопроходцы</w:t>
        <w:br/>
        <w:t>экономической интеграции: (О работе Таможенного союза)</w:t>
        <w:br/>
        <w:t>// Экономика и жизнь. - 1996. - Хә4 (янв.).- С.41.</w:t>
        <w:br/>
        <w:t>441. РЫБКИНИ. «Все нужно делать аккуратно»: (Беседа с</w:t>
        <w:br/>
        <w:t>и.о. вице-премьера РФ И. Рыбкиным: Есть высказывания о</w:t>
        <w:br/>
        <w:t>Таможенном соқзе Белоруссии, Казахстана, Киргизии и России|</w:t>
        <w:br/>
        <w:t>/Записал И. Максаков //Независимая газ. - 1998. - 27 марта.</w:t>
        <w:br/>
        <w:t>442. СЕЛЯНИНОВ Г., ЛЕВИН К. Блиц-переговоры в</w:t>
        <w:br/>
        <w:t>Таможенном союзе: (О переговорах премьера России</w:t>
        <w:br/>
        <w:t>В. Черномырдина с президентами Казахстана Н. Назарбаевым</w:t>
        <w:br/>
        <w:t>и Беларуси А. Лукашенко, Уральск, Москва) // Коммерсанть-</w:t>
        <w:br/>
        <w:t>даЙу.- 1995.- 20сент.</w:t>
      </w:r>
    </w:p>
    <w:p>
      <w:r>
        <w:t>443. СНГ: ширится Таможенный союз: ІС очередногозаседания</w:t>
        <w:br/>
        <w:t>Совета глав государств СНГ - России, Беларуси и Казахстана,</w:t>
        <w:br/>
        <w:t>Москва) // Экономика и жизнь. - 1996.-Хә4(янв).-С.1.</w:t>
        <w:br/>
        <w:t>444, ТАМОЖЕННЫЙ союз обретаетаппарат: |О подписании</w:t>
        <w:br/>
        <w:t>президентами России, Беларуси, Казахстана и Кырғызстана</w:t>
        <w:br/>
        <w:t>53</w:t>
        <w:br/>
        <w:t>488. КАЗАХСТАНСКО-ЛИТОВСКИЕ отношения</w:t>
        <w:br/>
        <w:t>/Столич. обозрение. - 1995. - 28 сент.</w:t>
        <w:br/>
        <w:t>489. КАРИБЖАНОВ Ж. «Казахстан не удовлетворяет</w:t>
        <w:br/>
        <w:t>уровень торгово-экономического сотрудничества с</w:t>
        <w:br/>
        <w:t>Беларусью»: ГС заседания в Астане межправительственной</w:t>
        <w:br/>
        <w:t>казахстанско-белорусской комиссии по торгово-</w:t>
        <w:br/>
        <w:t>экономическому сотрудничеству / Записал К. Шаймерденов|</w:t>
        <w:br/>
        <w:t>! Панорама. - 1998. - 19 июня.</w:t>
        <w:br/>
        <w:t>490. КАСАЕВ А. Евразийский экономический союз</w:t>
        <w:br/>
        <w:t>практически, создан. Сегодня в Кремле президенты</w:t>
        <w:br/>
        <w:t>Белоруссии, Казахстана, Киргизии и России подпишут договор</w:t>
        <w:br/>
        <w:t>«О дальнейшем укреплении интеграции в экономических и</w:t>
        <w:br/>
        <w:t>ғуманитарных областях» // Независимая газ. - 1996.-29 марта.</w:t>
        <w:br/>
        <w:t>491. КАСЕНОВ К. Сравнительные параметры спада</w:t>
        <w:br/>
        <w:t>промышленного производства в постсоциалистических странах:</w:t>
        <w:br/>
        <w:t>(Материалы о Казахстане, Латвии, Литве, Молдове, Украине и</w:t>
        <w:br/>
        <w:t>Эстонии | // Евраз. сообшествә. - 1999, - Хә 1.- С. 159-166.</w:t>
        <w:br/>
        <w:t>492. КИРИНИЦИЯНОВ Д.Три-четыре!: ОХХТУ заседании</w:t>
        <w:br/>
        <w:t>Группы высокого уровня по формированию Единого</w:t>
        <w:br/>
        <w:t>экономического пространства и о казахстанско-украинском</w:t>
        <w:br/>
        <w:t>бизнес-форуме // АиФ. Казахстан. - 2006.- Март.</w:t>
        <w:br/>
        <w:t>493. ҠИТАЕВ И.Н. Отечественной экономике нужны</w:t>
        <w:br/>
        <w:t>лидируюццие группы: (О формировании транснациональной</w:t>
        <w:br/>
        <w:t>ФПГ между правительствами России, Беларуси, Казахстана и</w:t>
        <w:br/>
        <w:t>Уэбекистана | // Экономика и жизнь. - 1996. - Хе 23 (июль).</w:t>
        <w:br/>
        <w:t>494. КОРОТКОВ Б. За 40 минут президенты сделали шаг</w:t>
        <w:br/>
        <w:t>вперед в экономической интеграции // Деловой мир. - 1997.-</w:t>
        <w:br/>
        <w:t>24-27 окт.</w:t>
        <w:br/>
        <w:t>495. КУЛЬДЖАНОВА Г. «Ласково просимо, Украіна,»-</w:t>
        <w:br/>
        <w:t>говорит Казахстан: (О торгово-экономических отношениях</w:t>
        <w:br/>
        <w:t>двух стран) // Столич. обозрение. - 1995. - 28 сент.</w:t>
        <w:br/>
        <w:t>496. МАЛИНКОВИЧВ. Союз четырех плжюс...: ГО проблемах</w:t>
        <w:br/>
        <w:t>политической и экономической интеграции России, Украины,</w:t>
        <w:br/>
        <w:t>Беларуси, Казахстана: Из «Лит. газ.», 1996, 20 марта|// Белорус.</w:t>
        <w:br/>
        <w:t>курьер. - 1996. - 29 марта, .</w:t>
        <w:br/>
        <w:t>59</w:t>
        <w:br/>
        <w:t>407. ҚАЗАҚСТАН Республикасының Үкіметі мен Латвия</w:t>
        <w:br/>
        <w:t>Республикасы Үкіметінің арасындағы темір жол көлігі</w:t>
        <w:br/>
        <w:t>саласындағы ынтымақтастық туралы келісім. Алматы,</w:t>
      </w:r>
    </w:p>
    <w:p>
      <w:r>
        <w:t>19.05.1998-// Дипломатия жаршысы. - 2000. - У&gt;2.-716.</w:t>
        <w:br/>
        <w:t>408. ҚАЗАҚСТАН Республикасының Үкіметі мен Латвия</w:t>
        <w:br/>
        <w:t>Республикасы Үкіметінің арасындағы Халықаралық</w:t>
        <w:br/>
        <w:t>автомобиль қатынасы туралы келісімді бекіту туралы</w:t>
        <w:br/>
        <w:t>// Дипломатия жаршысы. - 1999.- Х52,-216.</w:t>
        <w:br/>
        <w:t>409. ҚАЗАҚСТАН Республикасының Үкіметі мен Литва</w:t>
        <w:br/>
        <w:t>Республикасы Үкіметінің арасындағы қазақстандық жүктерді</w:t>
        <w:br/>
        <w:t>өңдеу және жеткізу үшін Литваның порттарын пайдалану</w:t>
        <w:br/>
        <w:t>туралы хаттама. Клайпеда, 10.08.1994 // Дипломатия жаршысы.</w:t>
        <w:br/>
        <w:t>- 2000. - Хе2.-276.</w:t>
        <w:br/>
        <w:t>410. ҚАЗАҚСТАН Республикасының Үкіметі мен</w:t>
        <w:br/>
        <w:t>Украинаның Министрлер Кабинеті арасындағы Кеденісіндегі</w:t>
        <w:br/>
        <w:t>ынтымақтастық туралы келісім // Қазақстан Республикасы</w:t>
        <w:br/>
        <w:t>халықаралық шарттары бюл. - 2001. - Хв3.- 64-72 6.</w:t>
        <w:br/>
        <w:t>411. ҚАЗАҚСТАН Республикасының Үкіметі мен</w:t>
        <w:br/>
        <w:t>Украинаның Министрлер Кабинетінің арасындағы Кеден</w:t>
        <w:br/>
        <w:t>істеріндегі ынтымақтастық туралы келісім. Киев, 17.09.1999</w:t>
        <w:br/>
        <w:t>/1 Дипломатия жаршысы. - 2000. - У&gt;2. - 956.</w:t>
        <w:br/>
        <w:t>412. ПРЕЗИДЕНТ Н. Назарбаевтың Литва Президенті</w:t>
        <w:br/>
        <w:t>В. Адамкуспен телефон арқылы сөйлесуі (24102001) ГЕкіжақты</w:t>
        <w:br/>
        <w:t>қатынастардың дамуы, көлік дәліздері және Литва порттарын</w:t>
        <w:br/>
        <w:t>қазақстандық жүктерді тасымалдау үшін пайдалану туралы пі кір</w:t>
        <w:br/>
        <w:t>алысылды( // Дипломатия жаршысы. - 2001. - У%4,2156.</w:t>
        <w:br/>
        <w:t>413. АТЛАС железных дорог Казахстана, Беларуси, Латвии,</w:t>
        <w:br/>
        <w:t>Литвы, Молдовы, Укряины, Эстоний И др« Железнодорожное</w:t>
        <w:br/>
        <w:t>состояние на авг. 1992 г,; Политико-административное деление</w:t>
        <w:br/>
        <w:t>наапр.1992 г./ Сост. и подгот. к. печати Омской картографической</w:t>
        <w:br/>
        <w:t>фабрикой в 1993 т.; Ред. Н. Н. Потемкин. - М. Фед. служба</w:t>
        <w:br/>
        <w:t>геодезии и картографии России, 1993. - 180с.</w:t>
        <w:br/>
        <w:t>414. БАРБАСОВ М. Региональное.обһединение -</w:t>
        <w:br/>
        <w:t>Таможенный союз евразийоких государств.и Всемирная</w:t>
        <w:br/>
        <w:t>торговая организация: (Казахстан - Беларусь) // Саясат. - 2000,</w:t>
        <w:br/>
        <w:t>-Х28-9,- С. 94.</w:t>
        <w:br/>
        <w:t>50</w:t>
        <w:br/>
        <w:t>480. ЖАБКО Л.С. Международная практика тарифного</w:t>
        <w:br/>
        <w:t>регулирования и тарифная политика в Республике Беларусь</w:t>
        <w:br/>
        <w:t>/! Белорус. экономика: анализ, прогноз, регулирование. - 1997.</w:t>
        <w:br/>
        <w:t>- Хв2.- С.20-24.</w:t>
        <w:br/>
        <w:t>48|. ЖУКЕНОВ Т. В Казахстане негативно оценивают</w:t>
        <w:br/>
        <w:t>(взкономическое| соглашение, заключенное главами</w:t>
        <w:br/>
        <w:t>правительства России, Украины и Беларуси: ІБеседа с</w:t>
        <w:br/>
        <w:t>гасударственным советником Республики Казахстан Т.</w:t>
        <w:br/>
        <w:t>Жукеновым| / Записал В. Ардаев| // Известия. - 1993.- 15 июля.</w:t>
        <w:br/>
        <w:t>482. ЗА ЕДИНОЕ экономическое пространство: (Президенты</w:t>
        <w:br/>
        <w:t>Беларуси, Казахстана, России и Украины подписали</w:t>
        <w:br/>
        <w:t>совместное заявление о подготовке к формированию единого</w:t>
        <w:br/>
        <w:t>экономического пространства // Экономика и право</w:t>
        <w:br/>
        <w:t>Казахстана. - 2003.- Х&gt;5.-С.2-3. і</w:t>
        <w:br/>
        <w:t>483. ИЗ ДОГОВОРА о6 уғлублении интеграции В</w:t>
      </w:r>
    </w:p>
    <w:p>
      <w:r>
        <w:t>экономической и гуманитарной областях Белоруссии,</w:t>
        <w:br/>
        <w:t>Казахстана, Киргизии и Россим: ІВыдержки из документа)</w:t>
        <w:br/>
        <w:t>/) Коммерсанть- Әайу. - 1996. - 30 марта.</w:t>
        <w:br/>
        <w:t>484. ИСИНГАРИН Н. Ксильной демократической России</w:t>
        <w:br/>
        <w:t>потянутся все: (Интервью председателя Интеграционного</w:t>
        <w:br/>
        <w:t>комитета Белоруссии, Казахстана, Киргизии и России</w:t>
        <w:br/>
        <w:t>Н. Исингарина после Петербургского экономического форума</w:t>
        <w:br/>
        <w:t>стран СНГ / Записал Б. Александров| Деловой мир. - 1997. -</w:t>
        <w:br/>
        <w:t>27-30 июня.</w:t>
        <w:br/>
        <w:t>485. ИСИНГАРИН Н. Мошный союз интегрированных</w:t>
        <w:br/>
        <w:t>стран может перекроить экономическую карту мира: (Беседа с</w:t>
        <w:br/>
        <w:t>председателем Интеграционного комитета Беларуси,</w:t>
        <w:br/>
        <w:t>Казахстана, Кыргызстана и России Н. Исингариным / Записала</w:t>
        <w:br/>
        <w:t>В. Меньшикова // Во славу Родины. - 1996. - 14 дек.</w:t>
        <w:br/>
        <w:t>486. ИСИНГАРИНН. О проблемах формирования обшего</w:t>
        <w:br/>
        <w:t>рынка стран СНГ // Обшество и экономика. - 2000. - Хә2.- С.</w:t>
        <w:br/>
        <w:t>59-82.</w:t>
        <w:br/>
        <w:t>487. КАЗАХСТАН и Украина - за экономическую</w:t>
        <w:br/>
        <w:t>интеғрацию: |Работа экспертов обеих стран: согласование</w:t>
        <w:br/>
        <w:t>текстов и соглашений| // Советы Казахстана. - 1994. - | сент.</w:t>
        <w:br/>
        <w:t>58</w:t>
        <w:br/>
        <w:t>497. МАЛЬДЕЙКИС Э. Достижения и перспективы</w:t>
        <w:br/>
        <w:t>экономики Литвы: (Казахстан и Литва) // Внешняя торговля. -</w:t>
        <w:br/>
        <w:t>1999.-/95.-С.7-8.</w:t>
        <w:br/>
        <w:t>498. МАМЫРБАЕВА Ю. Ласково просимо...: Осотрудничестве</w:t>
        <w:br/>
        <w:t>Торгово-промышленной палаты Казахстана и Украинского</w:t>
        <w:br/>
        <w:t>союза промышленников и предпринимателей // Известия.</w:t>
        <w:br/>
        <w:t>Казахстан. - 2006.- 3 февр.</w:t>
        <w:br/>
        <w:t>499. МЕЛИКЯНЦ Г. Референдум, который заинтересует</w:t>
        <w:br/>
        <w:t>всех: ГО значении экономического союза России, Украины,</w:t>
        <w:br/>
        <w:t>Беларуси и Казахстана | //Известия. - 1993, - 7 авг.</w:t>
        <w:br/>
        <w:t>500. МИХАЙЛОВВ.Мы построим вам дом: |Строительство</w:t>
        <w:br/>
        <w:t>и стройматериалы в Украине)| // Обзор Украинского рынка.-</w:t>
        <w:br/>
        <w:t>2000. - Х%11.- С. 59-63.</w:t>
        <w:br/>
        <w:t>501. МИХАЙЛОВ Л., НОВОЖИЛОВ ВЕ. «Четверка» будет</w:t>
        <w:br/>
        <w:t>строить обшее экономическое пространство по согласованным</w:t>
        <w:br/>
        <w:t>принципам: |Изложение совместного документа,</w:t>
        <w:br/>
        <w:t>подписанного Белоруссией, Казахстаном, Киргизией и</w:t>
        <w:br/>
        <w:t>Россией, окт. 1997 г. // Деловой мир. - 1997. - 5-8 дек.</w:t>
        <w:br/>
        <w:t>502. МОМУНОВ Н. Встреча накануне юбилея: (СНГ: об</w:t>
        <w:br/>
        <w:t>очередном саммите глав государств СНГ, Минек(| // Слово</w:t>
        <w:br/>
        <w:t>Кыргызстана. - 2000. - 5 дек.</w:t>
        <w:br/>
        <w:t>503. МОСКВА и СНГ: (Об утверждении мэром Москвы</w:t>
        <w:br/>
        <w:t>Ю. Лужковым плана мероприятий на 1997 г. по углублению</w:t>
        <w:br/>
        <w:t>интеграции столицы с Белоруссией, Казахстаном и Киргизией</w:t>
        <w:br/>
        <w:t>вэкономической, научно-технической и культурной областях|</w:t>
        <w:br/>
        <w:t>/1 Бизнес для всех. - 1997.- Хе 5(март). - С. 4.</w:t>
        <w:br/>
        <w:t>504. МОСКВИЧ А. Референдум об экономическом союзе</w:t>
      </w:r>
    </w:p>
    <w:p>
      <w:r>
        <w:t>Белоруссии, Казахстана, Россия и Украины // Независимая газ.</w:t>
        <w:br/>
        <w:t>- 1993.-1 июля.</w:t>
        <w:br/>
        <w:t>505. МУРАТОВ Р. 5іапдағі %, Роог”8: крупнейшие банки</w:t>
        <w:br/>
        <w:t>Казахстана, России и Украины - достижения и результаты</w:t>
        <w:br/>
        <w:t>/ Деловой Казахстан. - 2006. - 7 июля.</w:t>
        <w:br/>
        <w:t>506. ПАВЛЕНКО Ф., НОВИЦКИЙВ. Тенденций структурных</w:t>
        <w:br/>
        <w:t>изменений и промьниленная политика в странах СНГ // Вопр.</w:t>
        <w:br/>
        <w:t>экономики. - 1999. - Хе 1,-С. 105-124.</w:t>
        <w:br/>
        <w:t>60</w:t>
        <w:br/>
        <w:t>378. ОРАТИФИКАЦИИ Договора межау РК и Литовской</w:t>
        <w:br/>
        <w:t>Республикой о правовой помоши и правовых отношениях и</w:t>
        <w:br/>
        <w:t>Протокола к Договору между РК и Литвой о правовой помоши</w:t>
        <w:br/>
        <w:t>и правовых отношениях по гражданским, семейным и</w:t>
        <w:br/>
        <w:t>уголовным делам: Закон РК от 9 ноября 1998 г. // Казахстан.</w:t>
        <w:br/>
        <w:t>правда. - 1998. - 12 нояб.</w:t>
        <w:br/>
        <w:t>379. ОРАТИФИКАЦИИ Конвенции между Республикой</w:t>
        <w:br/>
        <w:t>Казахстан и Республикой Молдова об избежании двойного</w:t>
        <w:br/>
        <w:t>налогообложения и предотврашении уклонения от уплаты</w:t>
        <w:br/>
        <w:t>налогов на доход и на имушество: Закон РК от 15 января 2002.</w:t>
        <w:br/>
        <w:t>г. // Казахстан. правда. - 2002. - 2 февр.</w:t>
        <w:br/>
        <w:t>380. О РАТИФИКАЦИ Консульской конвенция между</w:t>
        <w:br/>
        <w:t>Республикой Казахстан и Республикой Молдовя: Закон РК от</w:t>
        <w:br/>
        <w:t>10 декабря 1998 г. // Казахстан. правда. - 1998. - 16 дек.</w:t>
        <w:br/>
        <w:t>381. ОРАТИФИКАЦИИ Соглашения между Правительством</w:t>
        <w:br/>
        <w:t>Республики Казахстан и Правительством Республики Молдова</w:t>
        <w:br/>
        <w:t>о принципах взимания косвенных налогов при экспорте и</w:t>
        <w:br/>
        <w:t>импорте товаров (работ, услуг): Закон РК от 9 ноября 1998 г.</w:t>
        <w:br/>
        <w:t>/! Казахстан. правда. - 1998. - 11 нояб.</w:t>
        <w:br/>
        <w:t>382. ОРАТИФИКАЦИИ Соглашения межау Правительством</w:t>
        <w:br/>
        <w:t>Республики Казахстан и Правительством Республики Молдова</w:t>
        <w:br/>
        <w:t>о международных автомобильных перевозках: Закон РК от 24</w:t>
        <w:br/>
        <w:t>октября 2001 г. // Казахстан. правда. - 2001. - 29 окт.</w:t>
        <w:br/>
        <w:t>383. ОФЕДЕРАЛЬНОМ законе «О ратификации Договора</w:t>
        <w:br/>
        <w:t>между Российской Федерацией, Республикой Беларусь,</w:t>
        <w:br/>
        <w:t>Республикой Казахстан и Киргизской Республикой об</w:t>
        <w:br/>
        <w:t>уғлублении интеграции в экономической и гуманитарной</w:t>
        <w:br/>
        <w:t>областях» // Собр. законодательства РФ. - 1996, - Х5 17. -</w:t>
        <w:br/>
        <w:t>С. 4295-4296.</w:t>
        <w:br/>
        <w:t>384. ОБ УЧАСТИИ Президента Н.Назарбаева во встрече</w:t>
        <w:br/>
        <w:t>глав государств Беларуси, Казахстана, Кыргызстана и России</w:t>
        <w:br/>
        <w:t>насаммите руководителей стран СНГ в Москве(15-17.05,1996)</w:t>
        <w:br/>
        <w:t>/ Дипломат. курьер. - 1996.- Хә3.-С.47.</w:t>
        <w:br/>
        <w:t>385. ПЕРЕЧЕНЬ международных договоров Республики</w:t>
        <w:br/>
        <w:t>Казахстан, вступивших в силу с 1991 г. - І полугодие 2000 года:</w:t>
        <w:br/>
        <w:t>46</w:t>
      </w:r>
    </w:p>
    <w:p>
      <w:r>
        <w:t>461. МҰСА С. Интеграцияны тереңдету мақсатында:</w:t>
        <w:br/>
        <w:t>(Қазақстан Республикасының Президенті Н. Назарбаев,</w:t>
        <w:br/>
        <w:t>премьер-министр Ә. Қажыгелдин және Сыртқы істер министрі</w:t>
        <w:br/>
        <w:t>Қ. Тоқаевтың. Беларусь Республикасы, Қазақстан</w:t>
        <w:br/>
        <w:t>Республикасы, Қырғыз Республикасы және “Ресей</w:t>
        <w:br/>
        <w:t>Федерациясы мемлекетаралық мәжілісіне қатысқандығы</w:t>
        <w:br/>
        <w:t>туралы( // Егемен Қазақстан. - 1996. - 18 мамыр.</w:t>
        <w:br/>
        <w:t>462. СМАЙЛОВ К. Бұл- экономикалық одақ!: (Беларусь,</w:t>
        <w:br/>
        <w:t>Қазақстан, Қырғызстан және Ресей мемлекеттік және</w:t>
        <w:br/>
        <w:t>гуманитарлық салалардағы интеграцияны тереңдету туралы</w:t>
        <w:br/>
        <w:t>шарт жайлы) // Егемен Қазақстан. - 1996.- 3 сәуір.</w:t>
        <w:br/>
        <w:t>463. ТМД Мемлекеттері саммиті ЕурАзЭқ Мемлекетаралық</w:t>
        <w:br/>
        <w:t>кеңесінің отырысы (31 05.-01.06.2001), Минскіде</w:t>
        <w:br/>
        <w:t>// Дипломатия жаршысы. - 2001. - Хе 1-2. - 34 6.</w:t>
        <w:br/>
        <w:t>464. АЙРАПЕТОВА Н., КОНСТАНТИНОВА Н. Ельцин</w:t>
        <w:br/>
        <w:t>оценил представительные итоги союза с Белоруссией как</w:t>
        <w:br/>
        <w:t>позитивные. На встрече же глав «четверки» не был утвержден</w:t>
        <w:br/>
        <w:t>проектэкономическаго обьединения // Независимая таз. - 1998.</w:t>
        <w:br/>
        <w:t>- 23 янв.</w:t>
        <w:br/>
        <w:t>465. АЛЕСИН В.И. Казахстан - страна с рыночной</w:t>
        <w:br/>
        <w:t>экономикой: (Беседа с Чрезвычайным и Полномочным послом</w:t>
        <w:br/>
        <w:t>Республики Казахстан в Республике Беларусь В. И. Алесиным)|</w:t>
        <w:br/>
        <w:t>Й Наң. экон. ғаз. - 2001. - 23 окт.</w:t>
        <w:br/>
        <w:t>466. АЛЕСИН В.И. Экономическое сотрудничество в</w:t>
        <w:br/>
        <w:t>рамках СНГ: достижения и проблемы: |Беосда с</w:t>
        <w:br/>
        <w:t>Чрезвычайным и Полномочным послом Республики Казахстан</w:t>
        <w:br/>
        <w:t>в Республике Беларусь В.И. Алесиным / Записал</w:t>
        <w:br/>
        <w:t>М.Шиманский) // Рэспубліка. - 2001. - 31 мая.</w:t>
        <w:br/>
        <w:t>467. АТАБАЕВА Л.Н. Украина - Казахстан: развитие</w:t>
        <w:br/>
        <w:t>экономических и культурных связей в 1920-1930-етоды.</w:t>
        <w:br/>
        <w:t>- Киев: Киев. ун-т им.Т. Шевченко, 1992. - 23 с.</w:t>
        <w:br/>
        <w:t>468, БАБАЕВ С. Почти как в Европе: |О подписании</w:t>
        <w:br/>
        <w:t>договора, о создании Евразийского экономийеского</w:t>
        <w:br/>
        <w:t>сообіцества президентами Белоруссим, России, Казахстана и</w:t>
        <w:br/>
        <w:t>др. // Известия. - 2000.- ПІ окт.</w:t>
        <w:br/>
        <w:t>56 -</w:t>
        <w:br/>
        <w:t>454, ЖАҚЫП М., ТӨЛЕПБЕРГЕНМ. Тағдырлас елдердің</w:t>
        <w:br/>
        <w:t>мақсаттары ортақ: (Алматыда Еуразиялық экономикалық</w:t>
        <w:br/>
        <w:t>қоғамдастығы Мемлекетаралық кеңесінің Үкімет басшылары</w:t>
        <w:br/>
        <w:t>деңгейінде мәжілісі болып өтті. Бұл жиында қоғамдастыққа</w:t>
        <w:br/>
        <w:t>мүше бес мемлекет қатысты - Беларусь, Қазақстан,</w:t>
        <w:br/>
        <w:t>Қырғызстан, Ресей Федерациясы және Тәжікстан</w:t>
        <w:br/>
        <w:t>Республикасы // Егемен Қазақстан. - 2001. - 15 қыркүйек.</w:t>
        <w:br/>
        <w:t>455. ИГНАТОВ Ф. Достастық шеңберіндегі интеграцияның</w:t>
        <w:br/>
        <w:t>жоғары сатысы: (Беларусь, Қазақстан, Қырғызстан және Ресей</w:t>
        <w:br/>
        <w:t>мемлекеттерінің Мәскеуде экономикалық және гуманитарлық</w:t>
        <w:br/>
        <w:t>салалардағы интеграцияны терендету туралы шартқа қол</w:t>
        <w:br/>
        <w:t>қойғандығы туралы) // Егемен Қазақстан. - 1996, -2 сәуір.</w:t>
        <w:br/>
        <w:t>456. ИСЕДІЛ А.Іскерлік байланыстар: ГЛитва Президенті</w:t>
        <w:br/>
        <w:t>В. Адамкустың Алматыда ресми іссапармен болғаны жайлы)</w:t>
      </w:r>
    </w:p>
    <w:p>
      <w:r>
        <w:t>// Алматы ақшамы. - 2000. - 15 мамыр.</w:t>
        <w:br/>
        <w:t>457. КӨПЕЙ М. Ең бастысы-- экономикалық интеграция:</w:t>
        <w:br/>
        <w:t>(Біртұтас экономикалық кеңістік құру жөнінде) // Егемен</w:t>
        <w:br/>
        <w:t>Қазақстан. - 2003. - 25 ақпан.</w:t>
        <w:br/>
        <w:t>458. ҚАЗАҚСТАН Республикасы мен Эстония Республикасы</w:t>
        <w:br/>
        <w:t>арасындағы өзара түсіністік пен ынтымақтастық шартты бекіту</w:t>
        <w:br/>
        <w:t>туралы Қазақстан Республикасы Президентінің Жарлығы:</w:t>
        <w:br/>
        <w:t>(1995 ж. 20 сәуір) // Егемен Қазақстан. - 1995. - 22 сәуір.</w:t>
        <w:br/>
        <w:t>459. ҚАСЕНОВ Е. Ілгерілеу жолы - ынтымақтастық:</w:t>
        <w:br/>
        <w:t>(Қазақстан Республикасы Президенті жанындағы</w:t>
        <w:br/>
        <w:t>Стратегиялық зерттеу инетитутының директорымен Ресей,</w:t>
        <w:br/>
        <w:t>Белоруссия, Қазақстан және Қырғызстан арасындағы</w:t>
        <w:br/>
        <w:t>интеграцияны тереңдету жөніндегі Шарттуралы сұхбат / Әңг.</w:t>
        <w:br/>
        <w:t>«Егемен Қазақстан» газеті тілшісі | // Егемен Қазақстан. - 1996.</w:t>
        <w:br/>
        <w:t>-27 сәуір. .</w:t>
        <w:br/>
        <w:t>460. ҚҰЛАНБАЙ Ә. Мәскеу кездесуі интеграциялық</w:t>
        <w:br/>
        <w:t>байланыстарға жол ашты: |Мемлекетаралық Кеңеске мүше</w:t>
        <w:br/>
        <w:t>Қазақстан, Қырғызстан, Беларусь Республикасының және</w:t>
        <w:br/>
        <w:t>Ресей Федерациясының басшылары Н. Назарбаев, А. Ақаев,</w:t>
        <w:br/>
        <w:t>А. Лукашенко және Б. Ельциннің Мәскеудегі кездесуі туралы)</w:t>
        <w:br/>
        <w:t>// Егемен Қазақстан. - 1998. - 27қаңтар.</w:t>
        <w:br/>
        <w:t>55</w:t>
        <w:br/>
        <w:t>548. ВНЕШНЯЯ торговля Украины в первом полугодии</w:t>
        <w:br/>
        <w:t>текушего года // Обзор Украинского рынка. - 2000.- Х99.- С.</w:t>
        <w:br/>
        <w:t>45-47.</w:t>
        <w:br/>
        <w:t>549. ВНЕШИЯЯ торговля Украины сегодня и завтра</w:t>
        <w:br/>
        <w:t>/ Обзор Украинского рынка. - 2000. - Хо12.- С.23-25.</w:t>
        <w:br/>
        <w:t>550. ДЕМИЧЕВ Д. Как добрые соседи: ГТоргово-</w:t>
        <w:br/>
        <w:t>эконамические отношения Республики Беларусь и Украины|</w:t>
        <w:br/>
        <w:t>11 Обзор Украинского рынка. - 2000. - Хә 11.- С.31-37.</w:t>
        <w:br/>
        <w:t>551. ЗАСЕДАНИЕ казахстанско-латвийской Межправитель-</w:t>
        <w:br/>
        <w:t>ственной комиссии по торгово-экономическому сотрудничеству</w:t>
        <w:br/>
        <w:t>(05.09.2001) // Дипломат. курьер. - 2001.- Хе4,- С.86.</w:t>
        <w:br/>
        <w:t>552. ЗАСЕДАНИЕ казахстанско-литовской комиссии по</w:t>
        <w:br/>
        <w:t>торғово-экономическому сотрудничеству (25-27.06.2001)</w:t>
        <w:br/>
        <w:t>/І Дипломат. курьер. - 2001.-283.- С. 5Л.</w:t>
        <w:br/>
        <w:t>553. ЗАХАРЧЕНКО И. Казахстан и Украина подписали</w:t>
        <w:br/>
        <w:t>соглашение о торгово-экономическом сотрудничестве: (Визит</w:t>
        <w:br/>
        <w:t>делегации Украины в Алматы) // Деловая неделя. - 1994.-23</w:t>
        <w:br/>
        <w:t>сент.</w:t>
        <w:br/>
        <w:t>554, КАЗАХСТАН собирается нарашивать торгово-</w:t>
        <w:br/>
        <w:t>экономическое сотрудничеотво с Эстонией и Литвой: (О визите</w:t>
        <w:br/>
        <w:t>Н. Назарбаева в Эстонию-и Литву|/ КазТАГ // Казахстан. правда.</w:t>
        <w:br/>
        <w:t>- 1994. - 10 авг.</w:t>
        <w:br/>
        <w:t>555. ПОНОМАРЕВ С. Украина-- Европейский перекресток:</w:t>
        <w:br/>
        <w:t>ІВнешняя торговля Украины( // Обзор Украинского рынка.-2001.-</w:t>
        <w:br/>
        <w:t>Хв4.-С. 13-15.</w:t>
      </w:r>
    </w:p>
    <w:p>
      <w:r>
        <w:t>556. ПОНОМАРЕВ С. Украина расширяест экспорт:</w:t>
        <w:br/>
        <w:t>ІВнешняя торговля Украины) // Обзор Украинского рынка. -</w:t>
        <w:br/>
        <w:t>2001.-/91.-С.1- 15.</w:t>
        <w:br/>
        <w:t>557. УРКУМБАЕВ М, ИСИНГАРИНН. Идти вместе - наша</w:t>
        <w:br/>
        <w:t>судьба: |Выступления на Международной конференции</w:t>
        <w:br/>
        <w:t>товаропроизводителей, Минек| / Подготовила Л. Глазкова</w:t>
        <w:br/>
        <w:t>//Торғ. газ. - 1999. - авг.</w:t>
        <w:br/>
        <w:t>66</w:t>
        <w:br/>
        <w:t>Материалы Междунар. науч.-практ. конф., 15-16 мая 2004 г.-</w:t>
        <w:br/>
        <w:t>Алматы: Раритет, 2005. - С. 68-75.</w:t>
        <w:br/>
        <w:t>532. ЕРЖАНОВА Л. На поклон к пророку: Президент</w:t>
        <w:br/>
        <w:t>Украйны В. Юшенко прибыл в Казахстан с целью</w:t>
        <w:br/>
        <w:t>сотрудничества в области нефтегазовой промышленности</w:t>
        <w:br/>
        <w:t>// Экспресс К. - 2005. - 31 мая.</w:t>
        <w:br/>
        <w:t>533. САЛИХОВА Е., ГРИШЕНКО Н. Железное сердце</w:t>
        <w:br/>
        <w:t>Украины: (Обзор горно-металлургического комплекса</w:t>
        <w:br/>
        <w:t>Днепропетровской области) // Обзор Украинского рынка. -</w:t>
        <w:br/>
        <w:t>2001. -Хе1.- С. 37-43.</w:t>
        <w:br/>
        <w:t>534. СИГОВ Ю. Снасет ли Казахстан Украину?: Об</w:t>
        <w:br/>
        <w:t>энергоснабжении // Деловая неделя. - 2006. - І дек.</w:t>
        <w:br/>
        <w:t>535. СТЕПАНОВА А. Украина решила реформировать</w:t>
        <w:br/>
        <w:t>угольнуюотрасль // Обзор Украинского рынка. - 2001.- Хе1.-</w:t>
        <w:br/>
        <w:t>С. 55-57.</w:t>
        <w:br/>
        <w:t>536. УКРАИНСКО-КАЗАХСТАНСКО-РОССИЙСКОЕ СПв</w:t>
        <w:br/>
        <w:t>этом году начнет поставки ядерного топлива на АЭС Украины</w:t>
        <w:br/>
        <w:t>// Экономика и право Казахстана. - 2003.- Хв10.- С. 2-3.</w:t>
        <w:br/>
        <w:t>Сауда</w:t>
        <w:br/>
        <w:t>Торговля</w:t>
        <w:br/>
        <w:t>537. ЕРКІН сауда туралы Қазақстан Республикасының</w:t>
        <w:br/>
        <w:t>Үкіметі мен Украина Үкіметі арасындағы келісімді бекіту туралы</w:t>
        <w:br/>
        <w:t>Қазақстан Республикасы Президентінің Жарлығы: |1995 ж.</w:t>
        <w:br/>
        <w:t>20 сәуір) // Егемен Қазақстан. - 1995. - 22 сәуір.</w:t>
        <w:br/>
        <w:t>538. ҚАЗАҚСТАН мен Украина арасындағы сауда</w:t>
        <w:br/>
        <w:t>қарқынмен дамып келеді: ГУкраинаның Төтенше және Өкілетті</w:t>
        <w:br/>
        <w:t>елшісі В. Боготырь өткізген баспасөз конференциясынан</w:t>
        <w:br/>
        <w:t>ГКазТАГ// Егемен Қазақстан. - 1997. - 18 маусым.</w:t>
        <w:br/>
        <w:t>539. ҚАЗАҚСТАН Республикасы мен Литва Республикасының</w:t>
        <w:br/>
        <w:t>арасындағы табыстар мен капиталғасалынатын салықтарға қатысты</w:t>
        <w:br/>
        <w:t>қосарланған салық салуды болдырмау және салық төлеуден бас</w:t>
        <w:br/>
        <w:t>тартуға жол бермеу туралы конвенция және оған Хаттама.</w:t>
        <w:br/>
        <w:t>Алматы, 07.03.1997 // Дипломатия жаршысы. -2000.- Хе2.- 596.</w:t>
        <w:br/>
        <w:t>64</w:t>
        <w:br/>
        <w:t>567. ГРЯЗНЕВИЧВ. Детские болезни финансов ближнего</w:t>
        <w:br/>
        <w:t>зарубежья // Деловые люди. - 1996.- Ха4/65/.- С. 115-117.</w:t>
      </w:r>
    </w:p>
    <w:p>
      <w:r>
        <w:t>568. ИВАШЕНКОН., БЕКМЕШЕВ П. Иллюзин участников</w:t>
        <w:br/>
        <w:t>заседания Международного союза товаропроизводителей</w:t>
        <w:br/>
        <w:t>/ГТрибуна. - 2000. - 27 янв.</w:t>
        <w:br/>
        <w:t>569. ИСИНГАРИН Н. Содружеству нужна единая финансовая</w:t>
        <w:br/>
        <w:t>политика: |Председатель Интеграционного комитета</w:t>
        <w:br/>
        <w:t>Республики Беларусь, Республики Казахстан, Республики</w:t>
        <w:br/>
        <w:t>Кыргызстан и РФ) // Независимая газ. - 1998. - 25 марта.</w:t>
        <w:br/>
        <w:t>570. КАЗАХСТАН: О выставочной продаже «Беларусь-</w:t>
        <w:br/>
        <w:t>2000» в Астане // Независимая газ. - 2000. - 22 нояб.</w:t>
        <w:br/>
        <w:t>571. КИРГИЗИЯ: (О встрече руководителей налоговых</w:t>
        <w:br/>
        <w:t>олужб Белоруссии, Казахстана, Киргизии и России, Бишкек|</w:t>
        <w:br/>
        <w:t>/І Независимая газ. - 1998. - 21 марта.</w:t>
        <w:br/>
        <w:t>572. ПРИНЦИПЫ взимания НДС согласовываются: |О</w:t>
        <w:br/>
        <w:t>совешании первых заместителей глав правительств</w:t>
        <w:br/>
        <w:t>Казахстана, Белоруссии, Киргизии и России, Москва)</w:t>
        <w:br/>
        <w:t>/) Независимая газ. - 1998. - 26 февр.</w:t>
        <w:br/>
        <w:t>573. РОССИЯ, Белоруссия, Казахстан и Киргизия</w:t>
        <w:br/>
        <w:t>обьединятся в зону евободной торговли на территории</w:t>
        <w:br/>
        <w:t>государств-»четверки» // Деловой мир. - 1997. - 23 окт.</w:t>
        <w:br/>
        <w:t>574. СИТНИКОВА Е., ГРИГОРЬЕВ А. Оғраниченные</w:t>
        <w:br/>
        <w:t>конвертируемые валюты пока остаются мягкими: |В ГУ</w:t>
        <w:br/>
        <w:t>конференции банков СНГ и Балтии приняли участие</w:t>
        <w:br/>
        <w:t>представители 116 финансовых организацим) // Сегодня. -</w:t>
        <w:br/>
        <w:t>1996. - 30 апр.</w:t>
        <w:br/>
        <w:t>575. ТЕРЕШЕНКО В. Москва за интеграцию на деле: О</w:t>
        <w:br/>
        <w:t>созданий постоянно действуюцих ярмарок в крупных городах</w:t>
        <w:br/>
        <w:t>России, Белоруссии, Казахстана и Киргизии| // Деловой мир.</w:t>
        <w:br/>
        <w:t>- 1991. - бмарта.</w:t>
        <w:br/>
        <w:t>68</w:t>
        <w:br/>
        <w:t>540. ҚАЗАҚСТАН Республикасының Үкіметі мен Беларусь</w:t>
        <w:br/>
        <w:t>Республикасы Үкіметінің арасындағы Қазақстан-Беларусь сауда</w:t>
        <w:br/>
        <w:t>экономикалық комиссиясын құру туралы хаттама. Минек,</w:t>
        <w:br/>
        <w:t>17.01.1996. // Дипломатия жаршысы. - 2000. - Хе2.-476.</w:t>
        <w:br/>
        <w:t>541. ҚАЗАҚСТАН Республикасының Үкіметі мен Латвия</w:t>
        <w:br/>
        <w:t>Республикасы Үкіметінің арасындағы Сауда-экономикалық</w:t>
        <w:br/>
        <w:t>ынтымақтастық туралы келісім. Алматы, 13.10.1994</w:t>
        <w:br/>
        <w:t>// Дипломатия жаршысы. - 2000.- Х&gt;2.-2396.</w:t>
        <w:br/>
        <w:t>542. ҚАЗАҚСТАН Республикасының Үкіметі мен Литва</w:t>
        <w:br/>
        <w:t>Республикасы Үкіметінің арасындағы сауда-экономикалық</w:t>
        <w:br/>
        <w:t>ынтымақтастық туралы келісім. Алматы, 07.03.1997</w:t>
        <w:br/>
        <w:t>/ Дипломатия жаршысы. - 2000. - Х&gt;2.-716,</w:t>
        <w:br/>
        <w:t>543. ҚАЗАҚСТАН Республикасының Үкіметі мен Литва</w:t>
        <w:br/>
        <w:t>Республикасы Үкіметінің арасындағы Стандарттау, метрология</w:t>
        <w:br/>
        <w:t>және сертификаттау саласындағы ынтымақтастық туралы</w:t>
        <w:br/>
        <w:t>келісім. Алматы, 07.03.1997 // Дипломатия жаршысы. - 2000.-</w:t>
        <w:br/>
        <w:t>Хв2.-716. !</w:t>
        <w:br/>
        <w:t>544. ҚАЗАҚСТАН Республикасының Үкіметі мен Молдова</w:t>
      </w:r>
    </w:p>
    <w:p>
      <w:r>
        <w:t>Республикасы Үкіметінің арасындағы Тауарлардың</w:t>
        <w:br/>
        <w:t>(жұмыстардың, қызы меттердің) экспорты мен импорты кезінде</w:t>
        <w:br/>
        <w:t>жанама салықтарды алудың принциптері туралы келісім.</w:t>
        <w:br/>
        <w:t>Кишинев, 12.06.1997// Дипломатия жаршысы. -2000.- Уә2.-716.</w:t>
        <w:br/>
        <w:t>545. ҚАЗАҚСТАН Республикасының Үкіметі мен Украина</w:t>
        <w:br/>
        <w:t>Үкіметінің арасындағы 1992-1993 жылдардағы сауда-</w:t>
        <w:br/>
        <w:t>экономикалық ынтымақтастықтың қортындылары бойынша</w:t>
        <w:br/>
        <w:t>қарызды Украина Үкіметіне берілген мемлекеттік кредит</w:t>
        <w:br/>
        <w:t>ретінде қайта ресімдеу туралы келісім. Киев, 20.01.1994</w:t>
        <w:br/>
        <w:t>/! Дипломатия жаршысы. - 2000. - Х2,-31 6.</w:t>
        <w:br/>
        <w:t>546. САУДА-ЭКОНОМИКАЛЫҚ ынтымақтастық жөніндегі</w:t>
        <w:br/>
        <w:t>Қазақстан-Латвия комиссиясыңың мәжілісі (25-27.06.2001)</w:t>
        <w:br/>
        <w:t>// Дипломатия жаршысы. - 2001. - Х93.- 136:</w:t>
        <w:br/>
        <w:t>547. САУДА-ЭКОНОМИКАЛЫҚ ынтымақтастық жөніндегі</w:t>
        <w:br/>
        <w:t>Қазақстан-Латвия үкіметаралық бірлескен комиссиясының</w:t>
        <w:br/>
        <w:t>бірінші мәжілісі (4-6.09.2001) // Дипломатия жаршысы. - 2001.</w:t>
        <w:br/>
        <w:t>-Хв4,-296.</w:t>
        <w:br/>
        <w:t>65</w:t>
        <w:br/>
        <w:t>законах Республики Казахстан и Республики Беларусь</w:t>
        <w:br/>
        <w:t>/) Проблемы уголовно-процессуального права: Материалы</w:t>
        <w:br/>
        <w:t>Междунар. науч-практ. конф., посвяценной 20-летию кафедры</w:t>
        <w:br/>
        <w:t>уголовного процесса. - Караганда: КЮИ МВД РК им.</w:t>
        <w:br/>
        <w:t>Б.Бейсенова, 2006. - Вын.5. - С. 192-198.</w:t>
        <w:br/>
        <w:t>641, РАЙТ КУУСЕ. Опыт развития службы пробация в</w:t>
        <w:br/>
        <w:t>Эстонии // Гуманизация уголовной политики Республики</w:t>
        <w:br/>
        <w:t>Қазахстан: достижения и перспективы: Материалы Междунар.</w:t>
        <w:br/>
        <w:t>науч.-практ, конф. Т. Алматы, 29-30 апр. 2004 г. - Алматы:</w:t>
        <w:br/>
        <w:t>Раритет, 2004.- С. 69-72.</w:t>
        <w:br/>
        <w:t>642. ФАЛЬКОВИЧ М. Претензионный порядок</w:t>
        <w:br/>
        <w:t>уреғулирования споров (по законам Украины, Беларуси,</w:t>
        <w:br/>
        <w:t>Казахстана, Молдовы и др.) Закон. Деловое партнерство В</w:t>
        <w:br/>
        <w:t>СЫГ.-1993.-Х91.- С.39-41.</w:t>
        <w:br/>
        <w:t>643. ХИЛЮТА В.В. Право на имушество как предмет</w:t>
        <w:br/>
        <w:t>хишения в уголовном праве Белоруссии и Росони ІІ Актуальные ”</w:t>
        <w:br/>
        <w:t>проблемы современности. - 2007.- Уе1.- С. 131-136.</w:t>
        <w:br/>
        <w:t>644. ЧОМАНОВА А.У. Совершенствование законодательства</w:t>
        <w:br/>
        <w:t>ә бытовом насилии в сравнительно-правовом аспекте:</w:t>
        <w:br/>
        <w:t>Казахстан, Кырғызстан, Украина // Экономические и правовые</w:t>
        <w:br/>
        <w:t>проблемы гармонизации законодательства в области зашиты</w:t>
        <w:br/>
        <w:t>прав обеспечения интересов личности в условиях</w:t>
        <w:br/>
        <w:t>глобализацим: теория и практика стран СНГ: Материалы</w:t>
        <w:br/>
        <w:t>Межаунар. науч.-практ. конф., посвяшенной Году России в</w:t>
        <w:br/>
        <w:t>Казахстане. - Алматы: Қазақ ун-ті, 2005. - Вып. 2.- С.73-77.</w:t>
        <w:br/>
        <w:t>ҚАРУЛЫ КҮШТЕР. ҚАУІПСІЗДІК. ӘСКЕРИІС</w:t>
        <w:br/>
        <w:t>ВООРУЖЕННЫЕ СИЛЫ. БЕЗОПАСНОСТЬ.</w:t>
        <w:br/>
        <w:t>ВОЕННОЕ ДЕЛО</w:t>
        <w:br/>
        <w:t>645. ЕСЖАНОВ С. Таспен атқанды аспен атқан елміз ғой:</w:t>
        <w:br/>
        <w:t>(«ХХІ ғасыр ядролық қарудан ада дүниені қалайды» атты</w:t>
        <w:br/>
        <w:t>халықаралық конференциядан») // Ақиқат. - 2001.-Х811.-С.4-19.</w:t>
      </w:r>
    </w:p>
    <w:p>
      <w:r>
        <w:t>646. ЖҰМАБЕКҰЛЫ С. Қауіпсіздік қамалы: (Ұжымдық</w:t>
        <w:br/>
        <w:t>қауіпсіздік туралы келісімге мүше елдер Армения, Беларусь,</w:t>
        <w:br/>
        <w:t>Қазақстан, Қырғызстан, Ресей және Тәжікстан мемлекет</w:t>
        <w:br/>
        <w:t>78</w:t>
        <w:br/>
        <w:t>энергетических комплексов, в сфере физкультуры и спорта, о</w:t>
        <w:br/>
        <w:t>зашите информации, в ходе чего Президент РК подчеркнул о</w:t>
        <w:br/>
        <w:t>зайнтересованности белорусской аграрной техникой</w:t>
        <w:br/>
        <w:t>Панорама. - 2005. - 20 мая.</w:t>
        <w:br/>
        <w:t>524. ЧАПЛЫГИН Ю. Полугодие на фоне интеграции: (О</w:t>
        <w:br/>
        <w:t>ситуации в экономике «четырех» - России, Белоруссии,</w:t>
        <w:br/>
        <w:t>Казахстана, Киргизии| / Деловой мир. - 1996. - 12 июля.</w:t>
        <w:br/>
        <w:t>525. ЭКОНОМИКА ортодоксальной монетарной</w:t>
        <w:br/>
        <w:t>стабилизацин: пример Россим, Украйны и Казахстана: Пер. с</w:t>
        <w:br/>
        <w:t>англ. // Вопросы экономики. - 1995. - Хз 12.- С. 26-44.</w:t>
        <w:br/>
        <w:t>526. ЭКОНОМИКА стран Содружества Независимых</w:t>
        <w:br/>
        <w:t>Государств в 1999 тоду // Обіңество и экономика. - 2000. -</w:t>
        <w:br/>
        <w:t>Ха2.- С. 188-207.</w:t>
        <w:br/>
        <w:t>527. ЮДАНОВ Ю. Балтийский регион: особенности</w:t>
        <w:br/>
        <w:t>формирования благоприятного климата для прямых</w:t>
        <w:br/>
        <w:t>иностранных инвестиций // Мировая экономика и междунар.</w:t>
        <w:br/>
        <w:t>отношения. - 2002. - Хе 12.- С. 58-67.</w:t>
        <w:br/>
        <w:t>528. ЯЛТИНСКАЯ конференция: Главы четырех стран</w:t>
        <w:br/>
        <w:t>(Казахстан, Россия, Беларусь, Украина) рассмотрели</w:t>
        <w:br/>
        <w:t>перспективы создания единого экономического пространства</w:t>
        <w:br/>
        <w:t>/ Новое поколение. - 2004. - 28 мая.</w:t>
        <w:br/>
        <w:t>“ Өнеркәсіп</w:t>
        <w:br/>
        <w:t>Промышіленность</w:t>
        <w:br/>
        <w:t>529. ВОРОТНОЙИ. Украиназа диверсификацию поставок</w:t>
        <w:br/>
        <w:t>энергоносителей: Визит украинскоғо премьера В. Януковича</w:t>
        <w:br/>
        <w:t>в Казахстан // Известия. - 2006. - 15 дек.</w:t>
        <w:br/>
        <w:t>530. ГЕРАСИМОВА Е. Второве дыхание черной металлургии</w:t>
        <w:br/>
        <w:t>- нриватизация или реструктуризация? // Обзор Украинскоғо</w:t>
        <w:br/>
        <w:t>рынка. - 2000. - Хә9.- С. 57-65,</w:t>
        <w:br/>
        <w:t>531. ГУТОРОВА И.И. Анализ демографического фактора</w:t>
        <w:br/>
        <w:t>макросреды как основы формирования рыночных позиций</w:t>
        <w:br/>
        <w:t>предприятий Республики Беларусь // Реалии и прогнозы</w:t>
        <w:br/>
        <w:t>демографического развития Евразийского пространства:</w:t>
        <w:br/>
        <w:t>63</w:t>
        <w:br/>
        <w:t>Ауыл шаруашылығы. Аграрлық саясат</w:t>
        <w:br/>
        <w:t>Сельское хозяйство. Аграрная политика</w:t>
        <w:br/>
        <w:t>576. ҚАЗАҚСТАН Республикасының Үкіметі мен Беларусь</w:t>
        <w:br/>
        <w:t>Республикасы Үкіметінің арасындағы Мемлекетаралық</w:t>
        <w:br/>
        <w:t>шаруашылық құрылымдар құру туралы Келісім. Алматы,</w:t>
        <w:br/>
        <w:t>16.09.1992 // Дипломатия жаршысы. -2000.- 2.-26.</w:t>
      </w:r>
    </w:p>
    <w:p>
      <w:r>
        <w:t>577. АНДРИЕВСКИЙВ. Перегон: (Очерк о перегоне скота</w:t>
        <w:br/>
        <w:t>из Приуралья| // ТІіриуралье. - 1994. -8, 11 июня.</w:t>
        <w:br/>
        <w:t>578. АНТОНОВ В. Яйца. Маде іл ІЛегаіпе: Украинские</w:t>
        <w:br/>
        <w:t>птицеводы начали пробные поставки яиц в Казахстан</w:t>
        <w:br/>
        <w:t>/ Капитал К2. - 2006. -21 дек.</w:t>
        <w:br/>
        <w:t>579. ВОРОБЬЕВ И.П. Проблемы формирования аграрного</w:t>
        <w:br/>
        <w:t>рынка СНГ: (О решении продовольственной проблемы в</w:t>
        <w:br/>
        <w:t>Казахстане| // Изв. Акад. ағрар. наук Республики Беларусь. -</w:t>
        <w:br/>
        <w:t>2000. - Хе2.-С.12.</w:t>
        <w:br/>
        <w:t>580. ГУЛЯЕВ А. Главное - восстановление связей: ІК</w:t>
        <w:br/>
        <w:t>итогам заседания Межправительственного совета СНГ по</w:t>
        <w:br/>
        <w:t>вопросам агропромышленного комплекса, Минект // Сел.</w:t>
        <w:br/>
        <w:t>жизнь. - 1994. - 3 дек.</w:t>
        <w:br/>
        <w:t>581. ИВАТОВЗ. Украинаи Казахстан будут конкурировать</w:t>
        <w:br/>
        <w:t>с традиционными экспортерами зерна // Капитал К7. - 2006.</w:t>
        <w:br/>
        <w:t>- 6 июля. : яз</w:t>
        <w:br/>
        <w:t>582. ИЗ ПОЛЕСЬЯ - в ковыльные степи: Белорусские</w:t>
        <w:br/>
        <w:t>посланцы на Целине // Казахстан. правда. - 2004. - 4 февр.</w:t>
        <w:br/>
        <w:t>583. МУЗЫЧЕНКО О. АПК: Время подводить итоғи:</w:t>
        <w:br/>
        <w:t>(Аграрная реформа Украины| // Обзор Украинского рынка. -</w:t>
        <w:br/>
        <w:t>2001.- Х%1.- С.3-9.</w:t>
        <w:br/>
        <w:t>584. СИМОНЕНКО А. Казахстан-Молдова: перспективы</w:t>
        <w:br/>
        <w:t>отношений в области сельского хозяйства // “АгроИнформ. -</w:t>
        <w:br/>
        <w:t>2004. - Х83,-С. 15-16.</w:t>
        <w:br/>
        <w:t>585. ШИМАНСКИЙ М. Будет ли Беларусь с хлебом -</w:t>
        <w:br/>
        <w:t>зависит от Казахстана // Известия. - 1993. - 14 авг.</w:t>
        <w:br/>
        <w:t>69</w:t>
        <w:br/>
        <w:t>507. ПАВЛЕНКОФ.,НОВИЦКИЙВ. Тенденций структурных</w:t>
        <w:br/>
        <w:t>изменений и промышленная политика в странах СНГ</w:t>
        <w:br/>
        <w:t>// Экономика Укранны. - 1998. - Х84.- С. 78-85.</w:t>
        <w:br/>
        <w:t>508. ПАКУШ Л. Некоторые аспекты етимулирования</w:t>
        <w:br/>
        <w:t>экономических взаимоотношений Беларуси и Казахстана</w:t>
        <w:br/>
        <w:t>// АлыПари. - 2002. - Х91.- С,31-34.</w:t>
        <w:br/>
        <w:t>509. ПАКУШЛ. Сотрудничество Беларуси и Казахстанав</w:t>
        <w:br/>
        <w:t>сфере малого бизнеса // Казахстан и современный мир. - 2005.</w:t>
        <w:br/>
        <w:t>- М81.- С. 300-304.</w:t>
        <w:br/>
        <w:t>510. ПАКУШ ЛЛ. Экономическое сотрудничество Беларуси</w:t>
        <w:br/>
        <w:t>и Казахстана: состояние, проблемы, перспективы развития. -</w:t>
        <w:br/>
        <w:t>Челябинск: Урал ЛТЛ,2001.-176 с.</w:t>
        <w:br/>
        <w:t>50. ПОЛОНСКАЯ Ю. Астана- Минск: антология Дружбы:</w:t>
        <w:br/>
        <w:t>О торгово-экономической и культурной дружбе между</w:t>
        <w:br/>
        <w:t>Беларусью и Казахстаном // Веч. Астана. - 2007. -1 февр.</w:t>
        <w:br/>
        <w:t>512. ПРОГРАММА долгосрочного экономического</w:t>
        <w:br/>
        <w:t>сотрудничества между Республикой Казахстан и Украйной на</w:t>
        <w:br/>
        <w:t>1999-2009 годы // Бюллетень международных договоров РК.</w:t>
      </w:r>
    </w:p>
    <w:p>
      <w:r>
        <w:t>- 2004. - Хө5. - С.91-95.</w:t>
        <w:br/>
        <w:t>513. ПРОТОКОЛ встречи правительственных делегаций</w:t>
        <w:br/>
        <w:t>Республики Беларусь и Республики Казахстан: І06</w:t>
        <w:br/>
        <w:t>экономическом сотрудничестве республик| // Сов. Белоруссия.</w:t>
        <w:br/>
        <w:t>- 1992. - 22 сент.</w:t>
        <w:br/>
        <w:t>514. ПЭРН А.П., ЕЛИСЕЕВА Л.Д., УРВАЧЕВА Г.А. 06</w:t>
        <w:br/>
        <w:t>экономических преобразованиях в странах СНГ: Белоруссия,</w:t>
        <w:br/>
        <w:t>Казахстан, Украина, Узбекистан // Пробл. прогнозирования. -</w:t>
        <w:br/>
        <w:t>1995.- Хв1.-С.112-121.</w:t>
        <w:br/>
        <w:t>515. РОССИЯ: (О 4-ом Заседании Интеграционного</w:t>
        <w:br/>
        <w:t>комитета Республики Беларусь, Республики Казахстан,</w:t>
        <w:br/>
        <w:t>Киргизии и РФ по вопросам перестройки и экономики,</w:t>
        <w:br/>
        <w:t>Москва) // Независимая газ. - 1997.-26 февр.</w:t>
        <w:br/>
        <w:t>516. РЫЖКОВ Н. Дайте крылья экономической интеграции:</w:t>
        <w:br/>
        <w:t>(Доклад президента Международного союза товаропроизводителей</w:t>
        <w:br/>
        <w:t>61</w:t>
        <w:br/>
        <w:t>Қаржы саясаты</w:t>
        <w:br/>
        <w:t>Финансовая политика</w:t>
        <w:br/>
        <w:t>558. БАЙНАЗАРОВ Ғ. Ортақ валютаға ену - кезек</w:t>
        <w:br/>
        <w:t>күттірмейтін мәселе емес: (Төрттік одақ -- Қазақстан, Ресей,</w:t>
        <w:br/>
        <w:t>Украина, Белоруссия елдері ортақ валютаға кіру туралы) // Ақ</w:t>
        <w:br/>
        <w:t>жол Қазақстан. - 2003.- ГІ сәуір.</w:t>
        <w:br/>
        <w:t>559. ҚАЗАҚСТАН Республикасының және Украинаның</w:t>
        <w:br/>
        <w:t>Үкіметтері мен орталық банкілерінің арасындағы өзара:</w:t>
        <w:br/>
        <w:t>борыштық міндеттемелер мен кредиттік талаптарды</w:t>
        <w:br/>
        <w:t>Украинаның рубль аймағынан шығуына байланысты реттеу</w:t>
        <w:br/>
        <w:t>тәртібі туралы Келісім. Алматы, 29.12.1992 // Дипломатия</w:t>
        <w:br/>
        <w:t>жаршысы. - 2000. - Хв2,-76.</w:t>
        <w:br/>
        <w:t>560. ҚАЗАҚСТАН Республикасының Үкіметі мен Беларусь</w:t>
        <w:br/>
        <w:t>Республикасы Үкіметініңарасындағы салықсаясаты туралы Келісім.</w:t>
        <w:br/>
        <w:t>Алматы, 16.09.1992 // Дипломатия жаршысы. - 2000. -.Хә2.-476,</w:t>
        <w:br/>
        <w:t>561. ҚАЗАҚСТАН Республикасының Үкіметі мен Литва</w:t>
        <w:br/>
        <w:t>Республикасы Үкіметінің арасындағы инвестицияларды</w:t>
        <w:br/>
        <w:t>ынталандыру және өзара қорғау туралы Келісім. Алматы,</w:t>
        <w:br/>
        <w:t>15.09.1994 // Дипломатия жаршысы. - 2000. - Х&gt;2.- 396.</w:t>
        <w:br/>
        <w:t>562. ҚАЗАҚСТАН Республикасының Үкіметі мен Украина</w:t>
        <w:br/>
        <w:t>Үкіметінің арасындағы саудадан тыс төлемдер туралы Келісім.</w:t>
        <w:br/>
        <w:t>Киев, 20.01.1994 // Дипломатия жаршысы. - 2000. - Хо2.-316.</w:t>
        <w:br/>
        <w:t>563. БАНКНОТЫ Литвы // Наука и жизнь. - 1994. - Хе7.-</w:t>
        <w:br/>
        <w:t>С. 88-89.</w:t>
        <w:br/>
        <w:t>564. БАРАННИКОВ А. Зарубежные ориентиры на</w:t>
        <w:br/>
        <w:t>российском пути: (ГО семинаре руководителей финансо-</w:t>
        <w:br/>
        <w:t>промышленной группы России, Украины, Белоруссии и</w:t>
        <w:br/>
        <w:t>Казахстана, Москва - Австрия) // Экономика и жизнь. - 1997.-</w:t>
        <w:br/>
        <w:t>Хо1 (янв.).- С.І. )</w:t>
        <w:br/>
        <w:t>565. ГОЛОВАЧЕВ В: Где наша зарплата? - этот вопрос</w:t>
        <w:br/>
        <w:t>актуален в России, Украине, Казахстане...: ТО долгах по</w:t>
      </w:r>
    </w:p>
    <w:p>
      <w:r>
        <w:t>зарплате в странах СНГ| // Труд. - 1997. - 17 июня.</w:t>
        <w:br/>
        <w:t>566. ГРИГОРЬЕВ А. Банкирам СНГ обешан резервный</w:t>
        <w:br/>
        <w:t>рубль: |На ГУ конференции банков СНГ и Балтии, Ялта)</w:t>
        <w:br/>
        <w:t>// Сегодня. - 1996. - 30 апр. /Бизнес «Сегодия».- Хе 16/</w:t>
        <w:br/>
        <w:t>67</w:t>
        <w:br/>
        <w:t>612. 1992 жылғы 9 қазанда Бішкек қаласында Армения</w:t>
        <w:br/>
        <w:t>Республикасы, Беларусь Республикасы, Қазақстан</w:t>
        <w:br/>
        <w:t>Республикасы, Қырғызстан Республикасы, Молдова</w:t>
        <w:br/>
        <w:t>Республикасы, Ресей Федерациясы, Тәжікстан Республикасы,</w:t>
        <w:br/>
        <w:t>Түркіменстан, Өзбекстан Республикасы, Украина арасында</w:t>
        <w:br/>
        <w:t>жасалған қуғындалған адамдардың, аз ұлттар мен халықтардың</w:t>
        <w:br/>
        <w:t>құқықтарын қалпына келтіруге байланысты мәселелер</w:t>
        <w:br/>
        <w:t>жөніндегі келісімді бекіту туралы Қазақстан Республикасының</w:t>
        <w:br/>
        <w:t>Заңы: |1996 ж. 12 шілде) 1) Егемен Қазақстан. - 1996 .- 16 шілде.</w:t>
        <w:br/>
        <w:t>613. ТЕКСЕРУ мен метрологиялық аттестациялау</w:t>
        <w:br/>
        <w:t>мақсатында алып өтілетін нормативтік құжаттарды,</w:t>
        <w:br/>
        <w:t>эталондарды, өлшеу құралдарын және стандарттық үлгілерді</w:t>
        <w:br/>
        <w:t>алып өткені үшін кеден бажын, салықтар төлеуден және</w:t>
        <w:br/>
        <w:t>арнайы рұқсат беруден босату туралы келісімді бекіту туралы</w:t>
        <w:br/>
        <w:t>Қазақстан Республикасының Заңы: |1997 ж.31 қазан) // Егемен</w:t>
        <w:br/>
        <w:t>Қазақстан. - 1997.- 1 қараша.</w:t>
        <w:br/>
        <w:t>614. АХМЕТГАЛИЕВ Б., БАЗАРОВ А. Казахстан в</w:t>
        <w:br/>
        <w:t>интеграционном процессе в постсоветском пространстве:</w:t>
        <w:br/>
        <w:t>ГПолитико-правовая ситуация за период независимости</w:t>
        <w:br/>
        <w:t>Казахстана с зарубежными странами и в рамках СНГІ</w:t>
        <w:br/>
        <w:t>Қазахстан спектр. - 1997.- Х91-2.- С. 55-68.</w:t>
        <w:br/>
        <w:t>615. ГОСУДАРСТВЕННО-ПРАВОВЫЕ документы: (О</w:t>
        <w:br/>
        <w:t>ратификации Договора между Республикой Казахстан и</w:t>
        <w:br/>
        <w:t>Реснубликой Беларусь о правовом статусе граждан Республики</w:t>
        <w:br/>
        <w:t>Казахстан, постоянно проживаюших на территории</w:t>
        <w:br/>
        <w:t>Республики Беларусь, и граждан Республики Беларусь,</w:t>
        <w:br/>
        <w:t>постоянно проживаюших на территории Республики</w:t>
        <w:br/>
        <w:t>Казахстан( // Дипломат. курьер. - 1999.- Х52.-С.114.</w:t>
        <w:br/>
        <w:t>616. ГОСУДАРСТВЕННО-ПРАВОВЫЕ документы: |О</w:t>
        <w:br/>
        <w:t>ратификации Договора 0 дружбе и сотрудничестве между</w:t>
        <w:br/>
        <w:t>Республикой Казахстан и Республикой БөларусЫ // Дипломат.</w:t>
        <w:br/>
        <w:t>курьер. - 1997.-Х%4.- С. 150.</w:t>
        <w:br/>
        <w:t>617. ГОСУДАРСТВЕННО-ПРАВОВЫЕ документы: ТО</w:t>
        <w:br/>
        <w:t>ратификации Конвенции между Республикой Казахстан и</w:t>
        <w:br/>
        <w:t>АЛитовской Республикой об избежанми двойного</w:t>
        <w:br/>
        <w:t>налогообложения и предотврашении укланения от</w:t>
        <w:br/>
        <w:t>74</w:t>
        <w:br/>
        <w:t>на заседании МСТ, Киев. Есть висказывания о Казахстане)</w:t>
        <w:br/>
        <w:t>1! Трибуна. - 2000. - 27янв. Прил.С.1-2. - Пром. вестн. Хе 3 /.</w:t>
        <w:br/>
        <w:t>517. СКУРКО Е.В. К вопросу формирования Единого</w:t>
        <w:br/>
        <w:t>экономического пространства Республики Беларусь,</w:t>
        <w:br/>
        <w:t>Республики Казахстан, Российской Федерацини и Украйины</w:t>
      </w:r>
    </w:p>
    <w:p>
      <w:r>
        <w:t>/) Московский журнал международного права. - 2004. - Хв1.-</w:t>
        <w:br/>
        <w:t>С. 108-113.</w:t>
        <w:br/>
        <w:t>518, СОКОЛОВ В. Постсоветское «экономическое</w:t>
        <w:br/>
        <w:t>пространство»: глобальный контекст // Мировая экономика и</w:t>
        <w:br/>
        <w:t>междунар. отношения. - 1999. - Хе 5.- С. 124-128.</w:t>
        <w:br/>
        <w:t>519. СОЛОМОНОВА О. Воля «четверки»: Ялтинская</w:t>
        <w:br/>
        <w:t>встреча глав России, Белоруссии, Казахстана и Украины</w:t>
        <w:br/>
        <w:t>отқрываст второй этап формирования ЕЭП // Труд. - 2004. -</w:t>
        <w:br/>
        <w:t>25 мая.</w:t>
        <w:br/>
        <w:t>520. СПРАВКА о порядке разрешения экономических</w:t>
        <w:br/>
        <w:t>споров между национальными участниками экономических</w:t>
        <w:br/>
        <w:t>отношений, а также споров с участием иностранных субьектав</w:t>
        <w:br/>
        <w:t>хозяйствования в государствах - участниках Соглашения об</w:t>
        <w:br/>
        <w:t>образовании Совета председателей судов / ЮОрид. газ. - 2005.</w:t>
        <w:br/>
        <w:t>-6 сент.; 2005. - 7 сент.</w:t>
        <w:br/>
        <w:t>521. СТЕПАНЕНКОД.М. Инновационная деятельность Вв</w:t>
        <w:br/>
        <w:t>промышленности Республики Беларусь: состояние, механизмы</w:t>
        <w:br/>
        <w:t>эктивизацин // Банки Казахстана. - 2007. -.Хв9. - С. 38-43.</w:t>
        <w:br/>
        <w:t>522. ТОГАЙБАЕВА Ш.С., ТОГАЙБАЕВ А.И. Легализация</w:t>
        <w:br/>
        <w:t>(отмывание) денежных средств или иного имушшества,</w:t>
        <w:br/>
        <w:t>приобретенного незаконным путем: Сравнительный анализ</w:t>
        <w:br/>
        <w:t>сі.192 УК РК, ет. 174 УК РФ и ст. 235 УК Беларуси</w:t>
        <w:br/>
        <w:t>4 Аҡтуальные проблемы обеспечения экономической</w:t>
        <w:br/>
        <w:t>безопасности государства: Материалы Междунар. науч.-практ.</w:t>
        <w:br/>
        <w:t>конф., посвяшенной 10-летию образования органов</w:t>
        <w:br/>
        <w:t>финансовой полиЦИИ. - Астана, 2004. - 4.2. - С. 228-235.</w:t>
        <w:br/>
        <w:t>523. ТУЛЕГЕНОВА Е. Беларусь и Казахстан намерены</w:t>
        <w:br/>
        <w:t>сатрудничать в ТЭК, ВПК и аграрном секторе: В Астане</w:t>
        <w:br/>
        <w:t>презмдентами Н.Назарбаевым и А.Лукашенко подписаны три</w:t>
        <w:br/>
        <w:t>соглашения: о сотрудничестве в области развития ТОПЛИвно-</w:t>
        <w:br/>
        <w:t>62</w:t>
        <w:br/>
        <w:t>жалтаруға жол бермеу туралы конвенцияны бекіту туралы</w:t>
        <w:br/>
        <w:t>Қазақстан Республикасының Заңы: |1999 ж. 30 желтоқсан М</w:t>
        <w:br/>
        <w:t>30-1 ҚРЗ // Егемен Қазақстан. - 2000. - 5 қаңтар.</w:t>
        <w:br/>
        <w:t>599. ҚАЗАҚСТАН Республикасы мен Эстония Республикасы</w:t>
        <w:br/>
        <w:t>арасындағы табысқа және капиталға қатысты қосарланған</w:t>
        <w:br/>
        <w:t>салық салуды болдырмау және салық төлеуден жалтаруға жол</w:t>
        <w:br/>
        <w:t>бермеу туралы конвенция // ҚР халықаралық шарттары бюл.-</w:t>
        <w:br/>
        <w:t>2004. - Хе5.- 13-39 6.</w:t>
        <w:br/>
        <w:t>600. ҚАЗАҚСТАН Республикасы Үкіметі мен Беларусь</w:t>
        <w:br/>
        <w:t>Республикасы Үкіметі арасындағы еркін сауда туралы келісімді</w:t>
        <w:br/>
        <w:t>бекіту туралы Қазақстан Республикасының Заңы: |1999 ж. 24</w:t>
        <w:br/>
        <w:t>маусым М405 Қ-ҚРЗТ// Егемен Қазақстан. - 1999.-25 маусым.</w:t>
        <w:br/>
        <w:t>601. ҚАЗАҚСТАН Республикасы Үкіметі мен Украина</w:t>
        <w:br/>
        <w:t>Үкіметі арасындағы мұнай-газ саласындағы ынтымақтастық</w:t>
        <w:br/>
        <w:t>ұстанымдары туралы келісімді бекіту туралы Қазақстан</w:t>
        <w:br/>
        <w:t>Республикасының Заңы: (1999 ж. 24 маусым М 404- Қ-ҚРЗ|</w:t>
        <w:br/>
        <w:t>|1 Егемен Қазақстан. - 1999. - 25 маусым.</w:t>
        <w:br/>
        <w:t>602. ҚАЗАҚСТАН Республикасы Үкіметі мен Эстония</w:t>
      </w:r>
    </w:p>
    <w:p>
      <w:r>
        <w:t>Республикасы Үкіметінің арасындағы Халықаралық</w:t>
        <w:br/>
        <w:t>автомобиль қатынасы туралы келісімді бекіту туралы Қазақстан</w:t>
        <w:br/>
        <w:t>Республикасының Заңы: |2002 ж. 14 қараша М 357|// Егемен</w:t>
        <w:br/>
        <w:t>Қазақстан. - 2002. - 20 қараша.</w:t>
        <w:br/>
        <w:t>603. ҚАЗАҚСТАН Республикасының Үкіметі мен Беларусь</w:t>
        <w:br/>
        <w:t>Республикасының Үкіметі арасындағы тауарларды</w:t>
        <w:br/>
        <w:t>(жұмыстарды) экспорттау және импорттау кезінде жанама</w:t>
        <w:br/>
        <w:t>салықтарды ендіріл алудың принциптерітуралы кел ісімді бекіту</w:t>
        <w:br/>
        <w:t>туралы Қазақстан Республикасының Заңы: 1999 ж. 20 шілде</w:t>
        <w:br/>
        <w:t>М 445 Қ-ҚРЗ) // Егемен Қазақстан. - 1999. -29 шілде.</w:t>
        <w:br/>
        <w:t>604. ҚАЗАҚСТАН Республикасының Үкіметі мен Беларусь</w:t>
        <w:br/>
        <w:t>Рсспубликасының Үкіметі арасындағы тауарларды (жұмыстарды)</w:t>
        <w:br/>
        <w:t>экспорттау және импорттау кезінде жанама салықтарды өндіріп</w:t>
        <w:br/>
        <w:t>алудың принциптері туралы келісімді бекіту туралы Қазақстан</w:t>
        <w:br/>
        <w:t>Республикасының Заңы: |1999 ж. 20 шілде М 445 Ққ- ҚРЗ|// Заң</w:t>
        <w:br/>
        <w:t>газеті. - 1999.-4 тамыз.</w:t>
        <w:br/>
        <w:t>605. ҚАЗАҚСТАН Республикасының Үкіметі мен Беларусь</w:t>
        <w:br/>
        <w:t>Республикасы Үкіметінің арасындағы Құқықтық ақпаратпен</w:t>
        <w:br/>
        <w:t>72 )</w:t>
        <w:br/>
        <w:t>393. ҚАЗАҚСТАН Республикасы мен Беларусь Республикасы</w:t>
        <w:br/>
        <w:t>арасындағы Қазақстан Республикасыңың аумағында тұрақты</w:t>
        <w:br/>
        <w:t>тұратын Беларусь Республикасы азаматтарының құқықтық</w:t>
        <w:br/>
        <w:t>статусы және Беларусь Республикасының аумағында тұрақты</w:t>
        <w:br/>
        <w:t>тұратын Қазақстан Республикасы азаматтарының құқықтық</w:t>
        <w:br/>
        <w:t>статусы туралы шартты бекіту туралы // Дипломатия жаршысы.</w:t>
        <w:br/>
        <w:t>- 1999.- Х92.-326.</w:t>
        <w:br/>
        <w:t>594. ҚАЗАҚСТАН Республикасы мен Беларусь Республикасы</w:t>
        <w:br/>
        <w:t>арасындағы тұрақты тұру үшін Беларусь Республикасына баратын</w:t>
        <w:br/>
        <w:t>Қазақстан Республикасы азаматтарының және тұрақты тұру үшін</w:t>
        <w:br/>
        <w:t>Қазақстан Республикасына келетін Беларусь Республикасы</w:t>
        <w:br/>
        <w:t>азаматтарының азаматтық алуының оңайлатылған тәртібі</w:t>
        <w:br/>
        <w:t>туралы келісімді бекіту туралы Қазақстан Республикасының</w:t>
        <w:br/>
        <w:t>Заңы:|1997 ж.2 желтоқсан) // Егемен Қазақстан. - 1997.-3 желтоқсан.</w:t>
        <w:br/>
        <w:t>595. ҚАЗАҚСТАН Республикасы мен Литва Республикасы</w:t>
        <w:br/>
        <w:t>арасындағы табыстар мен капиталға салынатын салықтарға</w:t>
        <w:br/>
        <w:t>қатысты қосарланған салық салуды болдырмау және салық</w:t>
        <w:br/>
        <w:t>төлеуден жалтаруға жол бермеу туралы конвенцияны бекіту</w:t>
        <w:br/>
        <w:t>туралы Қазақстан Республикасының Заңы: |1997 ж.31 қазан)</w:t>
        <w:br/>
        <w:t>/ Егемен Қазақстан. - 1997.-1 қараша.</w:t>
        <w:br/>
        <w:t>596. ҚАЗАҚСТАН Республикасы мен Литва Республика-</w:t>
        <w:br/>
        <w:t>сының арасындағы Азаматтық, отбасылық және қылмыстық істер</w:t>
        <w:br/>
        <w:t>бойынша құқықтық көмекжәне құқықтық қатынастартуралы шартты</w:t>
        <w:br/>
        <w:t>және Қазақстан Республикасы мен Литва Республикасының</w:t>
        <w:br/>
        <w:t>арасындағы Азаматтық, отбасылық және қылмыстық істер</w:t>
        <w:br/>
        <w:t>бойынша құқықтық көмек және құқықтық қатынастар туралы</w:t>
        <w:br/>
        <w:t>шартқа Хаттаманы бекіту туралы Қазақстан Республикасының</w:t>
        <w:br/>
        <w:t>Заңы: |1998 ж.9 қараша) // Егемен Қазақстан. - 1998. - 12 қараша.</w:t>
        <w:br/>
        <w:t>597. ҚАЗАҚСТАН Республикасы мен Украина арасындағы</w:t>
        <w:br/>
        <w:t>жазасын одан әрі өтеу үшін бас бостандығынан айыруға</w:t>
        <w:br/>
        <w:t>сотталған адамдарды беру туралы шартты бекіту туралы</w:t>
        <w:br/>
        <w:t>Қазақстан Республикасының Заңы: |0000 ж. 28 сәуір М 43-П</w:t>
        <w:br/>
        <w:t>ҚРЗ // Егемен Қазақстан. - 2000. - 3 мамыр.</w:t>
      </w:r>
    </w:p>
    <w:p>
      <w:r>
        <w:t>598. ҚАЗАҚСТАН Республикасы мен Эстония</w:t>
        <w:br/>
        <w:t>Республикасы арасындағы табысқа және капиталға қатысты</w:t>
        <w:br/>
        <w:t>қосарланған салық салуды болдырмау және салық төлеуден</w:t>
        <w:br/>
        <w:t>71</w:t>
        <w:br/>
        <w:t>1830.06.99, Мз272-3 / // Ведамасці Нац. сходу Рэсп. Беларусь. -</w:t>
        <w:br/>
        <w:t>2000. - Хе 1/2. - С. 74.</w:t>
        <w:br/>
        <w:t>624. ИБРАГИМОВ А. На кого работает 208 статья</w:t>
        <w:br/>
        <w:t>Уголовного кодекса?: О просьбе представителей Налогового</w:t>
        <w:br/>
        <w:t>комитета пересмотреть статью 208 УК РК /І Ҡоме. правда. -</w:t>
        <w:br/>
        <w:t>2000. - 13 апр.</w:t>
        <w:br/>
        <w:t>625. КАДЫРОВ Б.О. Некоторые ошибки кодекса о6</w:t>
        <w:br/>
        <w:t>административных правонарушениях РК в области</w:t>
        <w:br/>
        <w:t>налогообложения: опыт Беларуси и России // Евразийский</w:t>
        <w:br/>
        <w:t>вестник аудитора. - 2005.-Х25.-С. 24-26.</w:t>
        <w:br/>
        <w:t>626. КАДЫРОВ Б.О. Соотношение налоговых кодексов</w:t>
        <w:br/>
        <w:t>Республики Казахстан, Республики Беларусь и Российской</w:t>
        <w:br/>
        <w:t>Федерации // Евразийский вестник аудитора. - 2005.- Хө3.- С.5-10.</w:t>
        <w:br/>
        <w:t>627. КАРПИЕВИЧ Н.Ф. Повышение эффективности</w:t>
        <w:br/>
        <w:t>антикоррупционной деятельности в Республике Беларусь.</w:t>
        <w:br/>
        <w:t>НІ Стратегия борьбы с коррупцией: теория и практика:</w:t>
        <w:br/>
        <w:t>Материалы Междунар. семинара (23 апр. 2007 г.). - Астана,</w:t>
        <w:br/>
        <w:t>2007. - С. 51-55.</w:t>
        <w:br/>
        <w:t>62% КРУТЛОВ В.А. Новое административно-деликтнов</w:t>
        <w:br/>
        <w:t>законодательство Республики Беларусь // Актуальные</w:t>
        <w:br/>
        <w:t>проблемы административного закоңодательства: Материалы</w:t>
        <w:br/>
        <w:t>междунар. науч.-практ. конф. - Караганда, 2005. - С.46-53.</w:t>
        <w:br/>
        <w:t>629. КУЗНЕЦОВА Н. Проблемы гражданско-правовой</w:t>
        <w:br/>
        <w:t>әтвететвенности в контексте нового Гражданского кодекса</w:t>
        <w:br/>
        <w:t>Украины // Субьективное гражданское право и средотва его</w:t>
        <w:br/>
        <w:t>обеспечения: Материалы Междунар. науч.-практ. конф., посвяш.</w:t>
        <w:br/>
        <w:t>памяти профессора Ю.Г. Басина (13-14 июня 2005 г.).- Алматы,</w:t>
        <w:br/>
        <w:t>2005. - С. 310-315.</w:t>
        <w:br/>
        <w:t>630. ЛАДИНА.В интересах Казахстана и Укранны / Юрид.</w:t>
        <w:br/>
        <w:t>ғаз. - 2000. - 1 нояб.</w:t>
        <w:br/>
        <w:t>631. ЛУКЬЯНОВИЧА. Современное состояние проблемы</w:t>
        <w:br/>
        <w:t>обеспечения безопасности осужденных к лишению свободы</w:t>
        <w:br/>
        <w:t>в Республике Беларусь и в Республике Казахстан /) Фемида.-</w:t>
        <w:br/>
        <w:t>2006. - Хв12.- С. 36-39...</w:t>
        <w:br/>
        <w:t>76</w:t>
        <w:br/>
        <w:t>алмасу туралы келісім. Минск, 03.06. 1999 // Дипломатия</w:t>
        <w:br/>
        <w:t>жаршысы. - 2000. - Хо2.- 926.</w:t>
        <w:br/>
        <w:t>606. ҚАЗАҚСТАН Республикасының Үкіметі мен Молдова</w:t>
        <w:br/>
        <w:t>Республикасы Үкіметінің арасындағы Қазақстан Республикасы</w:t>
        <w:br/>
        <w:t>мен Молдова Республикасының лицензиялау органдары</w:t>
      </w:r>
    </w:p>
    <w:p>
      <w:r>
        <w:t>беретін құрылыс қызметін жүзеге асырудың мемлекеттік</w:t>
        <w:br/>
        <w:t>лицензияларын өзара тану туралы келісім. Кишинев, 12.10.1995</w:t>
        <w:br/>
        <w:t>Дипломатия жаршысы. - 2000. - Хә2,-296.</w:t>
        <w:br/>
        <w:t>607. ҚАЗАҚСТАН?еспубликасының Үкіметі мен Украйна</w:t>
        <w:br/>
        <w:t>Үкіметі арасындағы ғарыш кеңістігін зерттеу және пайдалану</w:t>
        <w:br/>
        <w:t>саласындағы ынтымақтастық туралы келісімді бекіту туралы</w:t>
        <w:br/>
        <w:t>Қазақстан Республикасының Заңы: (1999 ж. 30 желтоқсан Ч</w:t>
        <w:br/>
        <w:t>22-І ҚРЗ) // Егемен Қазақстан. - 2000. - 5 қаңтар.</w:t>
        <w:br/>
        <w:t>608. ҚАЗАҚСТАН Республикасының Үкіметі мен Украина</w:t>
        <w:br/>
        <w:t>Үкіметі арасындағы табысқа қосарланған салық салдыруды</w:t>
        <w:br/>
        <w:t>болдырмау және салық төлеуден жалтаруға жол бермеу туралы</w:t>
        <w:br/>
        <w:t>конвенцияны бекіту туралы Қазақстан Республикасының</w:t>
        <w:br/>
        <w:t>конституциялық Заңы: |1997 ж.24 ақпан) // Егемен Қазақстан. -</w:t>
        <w:br/>
        <w:t>1997. - 27 ақпан.</w:t>
        <w:br/>
        <w:t>609. ҚАЗАҚСТАН Республикасының Үкіметі мен Украина</w:t>
        <w:br/>
        <w:t>Үкіметі арасындағы Тауарлардың (жұмыстардың,</w:t>
        <w:br/>
        <w:t>қызметтердің) экспорты мен импорты кезінде жанама</w:t>
        <w:br/>
        <w:t>салықтарды алудың принциптері туралы келісімді бекіту</w:t>
        <w:br/>
        <w:t>жөнінде Қазақстан Республикасының Заңы: |1999 ж. 11 мамыр)</w:t>
        <w:br/>
        <w:t>// Егемен Қазақстан. - 1999, - 14 мамыр.</w:t>
        <w:br/>
        <w:t>610. МЕМЛЕКЕТТІК-ҚҰҚЫҚ құжаттары: |Мәскеу</w:t>
        <w:br/>
        <w:t>қаласында қол қойылған Қазақстан Республикасы, Беларусь</w:t>
        <w:br/>
        <w:t>Республикасы, Қырғызстан Республикасы және Ресей</w:t>
        <w:br/>
        <w:t>Федерациясы арасындағы Экономикалық және гуманитарлық</w:t>
        <w:br/>
        <w:t>салалардағы интеграцияны тереңдету туралы шартты бекіту</w:t>
        <w:br/>
        <w:t>жөнінде) // Дипломатия жаршысы. - 1996 - Х53.-26.</w:t>
        <w:br/>
        <w:t>61. МЕМЛЕКЕТТІК-ҚҰҚЫҚТЫҚ құжаттар: (Р.Т.</w:t>
        <w:br/>
        <w:t>Ш ырдабаевты Қазақстан Республикасының Украйнадағы</w:t>
        <w:br/>
        <w:t>Төтенше және Әкілетті елшісі етіп тағайындау туралы)</w:t>
        <w:br/>
        <w:t>/ Дипломатия жаршысы. - 1999. - Уә2, -296.</w:t>
        <w:br/>
        <w:t>73</w:t>
        <w:br/>
        <w:t>655. РОССИЯ: О встрече глав вовнных миссий и военных</w:t>
        <w:br/>
        <w:t>атташе Беларуси, Казахстана, Украины И др.в Душанбе</w:t>
        <w:br/>
        <w:t>Независимая газ. - 2000. - 15 янв.</w:t>
        <w:br/>
        <w:t>656. СОВЧУК Н. Жумагали Сайн: И в украинце я узнал</w:t>
        <w:br/>
        <w:t>отца: ГИз боғвой биографии казахского поэта-партизана|</w:t>
        <w:br/>
        <w:t>ПАргументы и факты. - 1993.- 17 ноЯб.</w:t>
        <w:br/>
        <w:t>657. ТАЖИН М. Во имя коллективной безопасмости:</w:t>
        <w:br/>
        <w:t>|Десятилетие Договора 0 коллективной безопасности| / На</w:t>
        <w:br/>
        <w:t>вопросы журнала «Континент» отвечает секретарь Сөвета</w:t>
        <w:br/>
        <w:t>безопасности // Континент. - 2002. - Хе 10. - С. 16-17.</w:t>
        <w:br/>
        <w:t>658. ТРИ полуядерные Золушки: (Беларусь, Казахстан и</w:t>
        <w:br/>
        <w:t>Укранна) // Известия. - 1993. - 16 янв.</w:t>
        <w:br/>
        <w:t>659. УКРАИНСКИЙ национальный фонд «Взаимо-</w:t>
        <w:br/>
        <w:t>понимание и примирение» обрашаетоя к гражданам - бывшим</w:t>
        <w:br/>
        <w:t>узникам нацистских концлагерей, гетто и насильственно</w:t>
        <w:br/>
        <w:t>вывезенным на принудительные работы в Германию и</w:t>
        <w:br/>
        <w:t>Австрию в ғоды второй мировой войны: офицальное сообшение</w:t>
        <w:br/>
        <w:t>ЙІ Аргументы и факты / Казахстан /. -2001.- Хе8.- С.6.</w:t>
      </w:r>
    </w:p>
    <w:p>
      <w:r>
        <w:t>660. ШАБДАРБАЕВ А. Космический антитеррор</w:t>
        <w:br/>
        <w:t>1 Казахстан. правда. - 2007. - 28 сент.</w:t>
        <w:br/>
        <w:t>ТАБИҒАТ РЕСУРСТАРЫ</w:t>
        <w:br/>
        <w:t>ПРИРОДНМЫЕРЕСУРСЫ</w:t>
        <w:br/>
        <w:t>Мұнай және газ</w:t>
        <w:br/>
        <w:t>Нефть и газ</w:t>
        <w:br/>
        <w:t>661. ӘМІРБЕК Ш. ТМД-дағы екінші одақ мұнай ағысына</w:t>
        <w:br/>
        <w:t>тәуелді: (Екінші одақ ГУУАМ ұйымы туралы | // Жас Алаш. -</w:t>
        <w:br/>
        <w:t>2002. - 15 тамыз. )</w:t>
        <w:br/>
        <w:t>662. ҚАЗАҚСТАНРеспубликасының Үкіметі мен Украина</w:t>
        <w:br/>
        <w:t>Үкіметінің арасындағы ауыр өнеркәсіп салаларындағы</w:t>
        <w:br/>
        <w:t>ынтымақтастықтың негізгі қағидаттары туралы Келісім. Киев,</w:t>
        <w:br/>
        <w:t>20.02.1994 // Дипломатия жаршысы. - 2000. - Х2.-31 б.</w:t>
        <w:br/>
        <w:t>663. ҚАЗАҚСТАН Республикасының Үкіметі мен Украина</w:t>
        <w:br/>
        <w:t>Үкіметінің арасындағы Қазақстан Республикасының мұнай</w:t>
        <w:br/>
        <w:t>80</w:t>
        <w:br/>
        <w:t>632. МЫТНИК П.В. К вопросу о процессуальном</w:t>
        <w:br/>
        <w:t>положении потерпевшего в уголовном процессе Республики</w:t>
        <w:br/>
        <w:t>Беларусь и Укранны // Вестн. Карагандинского юридического</w:t>
        <w:br/>
        <w:t>института МВД РК им. Б.Бейсенова. - 2007.- Х92.-С.204-213.</w:t>
        <w:br/>
        <w:t>633. НОСЕВИЯЧ В. Концепция нового закона Республики</w:t>
        <w:br/>
        <w:t>Беларусь об электронном документе и цифровой подписи</w:t>
        <w:br/>
        <w:t>// Делопроизводство в Казахстане.- 2007. - 9 12.- С.50-54.</w:t>
        <w:br/>
        <w:t>634. НУРГАЛИЕВ Б.М., ПЕЛИПЕНКО Н.В. Меры</w:t>
        <w:br/>
        <w:t>безопасности участников уголовного судопроизводства и</w:t>
        <w:br/>
        <w:t>государственная зашита работников суда и</w:t>
        <w:br/>
        <w:t>правоохранительных органов: Сравнительный анализ</w:t>
        <w:br/>
        <w:t>поточного законодательства Украины, России, Беларуси и</w:t>
        <w:br/>
        <w:t>Казахстана // Вестн. Карагандинского юридического института.</w:t>
        <w:br/>
        <w:t>МВД РК им. Б.Бейсенова. - 2007,- Х»1.-С.7-18.</w:t>
        <w:br/>
        <w:t>635. ОРАТИФИКАЦИИ Соглаінения между Правительством</w:t>
        <w:br/>
        <w:t>РК и Правительством Уҡраины о сотрудничестве в области</w:t>
        <w:br/>
        <w:t>исследования и использования космического пространства:</w:t>
        <w:br/>
        <w:t>Закон РК) // Юрид. газ. - 2000. - 11-26 янв.</w:t>
        <w:br/>
        <w:t>636. ОМАРОВА 3.А./ Международно-правовые аспекты</w:t>
        <w:br/>
        <w:t>функционирования интеграционных обьединений: ГУУАМи</w:t>
        <w:br/>
        <w:t>Союзного государства России и Беларуси // Казахстан. журнал</w:t>
        <w:br/>
        <w:t>международного права. - 2004. - Хе 3(15). - С. 206-220.</w:t>
        <w:br/>
        <w:t>637. ПАЦКЕВИЧ АЛ. Информационно-криминалисти-</w:t>
        <w:br/>
        <w:t>ческое обеспечение розыока без вести пропавшихв Республике</w:t>
        <w:br/>
        <w:t>Беларусь // Вестн. Карагандинского юридического института</w:t>
        <w:br/>
        <w:t>МВД РК им. Б.Бейсенова. - 2007, - У%2.- С.,213-225.</w:t>
        <w:br/>
        <w:t>638. ПАЦКЕВИЧ А.П., СТОРОЖЕНКО С.Н. Тенденции</w:t>
        <w:br/>
        <w:t>развития и проблемы дактилоскопической регистрации в</w:t>
        <w:br/>
        <w:t>Республике Беларусь // Вести. Карагандинского юридического</w:t>
        <w:br/>
        <w:t>института МВД РК им. Б.Бейсенова. - 2007. - Х2.- С. 229-236.</w:t>
        <w:br/>
        <w:t>639. «ПОХОД за речку». Серия вторая: об итогах встречи</w:t>
        <w:br/>
        <w:t>руководителей совстов безопасности России, Казахстана,</w:t>
      </w:r>
    </w:p>
    <w:p>
      <w:r>
        <w:t>Белоруссии и др. // Труд. - 2000. - 13-19 апр.</w:t>
        <w:br/>
        <w:t>640. ПУРС А.Г. Сравнительный анализ правовой</w:t>
        <w:br/>
        <w:t>регламентации задержания в уголовно-процессуальных</w:t>
        <w:br/>
        <w:t>77</w:t>
        <w:br/>
        <w:t>ҚҰҚЫҚ</w:t>
        <w:br/>
        <w:t>ПРАВО</w:t>
        <w:br/>
        <w:t>586. БЕЛАРУСЬ Республикасы, Қазақстан Республикасы,</w:t>
        <w:br/>
        <w:t>Қырғызстан Республикасы және Ресей Федерациясы</w:t>
        <w:br/>
        <w:t>арасындағы Көлік одағын құру туралы келісімді бекіту туралы</w:t>
        <w:br/>
        <w:t>Қазақстан Республикасының Заңы: (1998 ж. 10 қараша)</w:t>
        <w:br/>
        <w:t>ІҒЕгемен Қазақстан. - 1998.- 13 қараша.</w:t>
        <w:br/>
        <w:t>587. БЕЛАРУСЬ Республикасының, Қазақстан Республика-</w:t>
        <w:br/>
        <w:t>сының, Қырғызстан Республикасының және Ресей</w:t>
        <w:br/>
        <w:t>Федерациясының арасындағы Азаматтық алудың оңайтылған</w:t>
        <w:br/>
        <w:t>тәртібі туралы келісімді бекіту туралы Қазақстан</w:t>
        <w:br/>
        <w:t>Республикасының Заңы: (1999 ж. 30 желтоқсан М% 17-1 ҚРЗ1</w:t>
        <w:br/>
        <w:t>/ Егемен Қазақстан. - 2000. - 5 қаңтар.</w:t>
        <w:br/>
        <w:t>588. КУРКИН Н. Украиндық нұсқа немесе қылмыстық</w:t>
        <w:br/>
        <w:t>процеске қатысушылардың қауіпсіздігін қамтамасыз етудің</w:t>
        <w:br/>
        <w:t>құқықтық нормалары // Заң газеті. - 1998. - 16 қыркүйек.</w:t>
        <w:br/>
        <w:t>589. ҚАЗАҚСТАН - ЛИТВА келіссөзі өткізілді: |Екі егемен</w:t>
        <w:br/>
        <w:t>мемлекет арасында тең құқылық пен өзара тиімді</w:t>
        <w:br/>
        <w:t>экономикалық және ізгілік байланыстарын одан әрі нығайту</w:t>
        <w:br/>
        <w:t>мен дамыту мәселелері талқыланды | // Егемен Қазақстан. - 1993.</w:t>
        <w:br/>
        <w:t>-23 шілде.</w:t>
        <w:br/>
        <w:t>590. ҚАЗАКСТАН Республикасы, Беларусь Республикасы,</w:t>
        <w:br/>
        <w:t>Қырғызстан Республикасы және Ресей Федерациясы</w:t>
        <w:br/>
        <w:t>арасындағы экономикалық және гуманитарлық салалардағы</w:t>
        <w:br/>
        <w:t>интеграцияны тереңдету туралы шартты бекіту жөнінде</w:t>
        <w:br/>
        <w:t>Қазақстан Республикасының Заңы: 11996 ж. 15 мамыр|</w:t>
        <w:br/>
        <w:t>/) Егемен Қазақстан. - 1996. - 16 мамыр.</w:t>
        <w:br/>
        <w:t>591. ҚАЗАҚСТАН Республикасы мен Беларусь Республикасы</w:t>
        <w:br/>
        <w:t>арасындағы Достастық пен ынтымақтастық туралы шартты</w:t>
        <w:br/>
        <w:t>бекіту туралы Қазақстан Республикасының Заңы: |1997 ж.28</w:t>
        <w:br/>
        <w:t>қазан| // Егемен Қазақстан. - 1997. - 30 қазан.</w:t>
        <w:br/>
        <w:t>592. ҚАЗАҚСТАН Республикасы мен Беларусь Республикасы</w:t>
        <w:br/>
        <w:t>арасындағы Консулдық конвенцияны бекіту туралы Қазақстан</w:t>
        <w:br/>
        <w:t>Республикасының Заңы: |1997 ж. 2 желтоқсан) // Егемен</w:t>
        <w:br/>
        <w:t>Қазақстан. - 1997. - 3 желтоқсан.</w:t>
        <w:br/>
        <w:t>70</w:t>
        <w:br/>
        <w:t>басшыларының Бішкектегі бас қосуы туралы) // Егемен</w:t>
        <w:br/>
        <w:t>Қазақстан. - 2000.- 13 қазан.</w:t>
        <w:br/>
        <w:t>647. ЖҮСІГІН. Даму үшін достастық керек: ІЯдролық</w:t>
        <w:br/>
        <w:t>саясат жөніндегі комитет жұмысына төрт ядролық мемлекет</w:t>
        <w:br/>
        <w:t>Ресей, Украина, Беларусь және Қазақстан мемлекеттерінің</w:t>
        <w:br/>
        <w:t>әскери ведомство басшылары қатысты) // Егемен Қазақстан. -</w:t>
      </w:r>
    </w:p>
    <w:p>
      <w:r>
        <w:t>1993. -23 қаңтар.</w:t>
        <w:br/>
        <w:t>648. ҚАЗАҚСТАНРеспубликасының Үкіметімен Украина</w:t>
        <w:br/>
        <w:t>Үкіметінің арасындағы Әскери-техникалық ынтымақтастық</w:t>
        <w:br/>
        <w:t>туралы Келісім. Киев, 20.01.1994 // Дипломатия жаршысы. -</w:t>
        <w:br/>
        <w:t>2000. - Хе2.-316.</w:t>
        <w:br/>
        <w:t>649. ҚАЗАҚСТАН Республикасының Үкіметімен Украина</w:t>
        <w:br/>
        <w:t>Үкіметінің арасыңдағы Ғарыштық қызметті жүзеге асырудағы</w:t>
        <w:br/>
        <w:t>ынтымақтастықтың қағидаттары туралы Келісім. Киев,</w:t>
        <w:br/>
        <w:t>20.01.1994 // Дипломатия жаршысы. - 2000. - У&gt;2.-316.</w:t>
        <w:br/>
        <w:t>650. АБУСЕИТОВ К.Х. Республика Казахстан в</w:t>
        <w:br/>
        <w:t>разоружаюшемоея мире: ГВ Лиссабоне представители Казахстана,</w:t>
        <w:br/>
        <w:t>Беларуси, Украйны, России и США поставили пәдписи под</w:t>
        <w:br/>
        <w:t>пятисторонним Протоколом) // Саясат. - 1995. - Хв2.-С.51-56.</w:t>
        <w:br/>
        <w:t>651. ВЫСШАЯ награда Украины вручена Министру</w:t>
        <w:br/>
        <w:t>Обороны Республики Казахстан генералу арминй</w:t>
        <w:br/>
        <w:t>С. Нурмагамбетову // Воин Казахстана. - 1994, -26 авг.</w:t>
        <w:br/>
        <w:t>652. ЖУСИПОВ Б. Политика ядерного разоружения</w:t>
        <w:br/>
        <w:t>Республики Казахстан: |Проблемы национальной</w:t>
        <w:br/>
        <w:t>безопасности, соглашения о совместных мерах в отношении</w:t>
        <w:br/>
        <w:t>ядернаго оружия с руководителями стран СНГ: России,</w:t>
        <w:br/>
        <w:t>Белоруссии, Украины и др.1// Саясат.- 2002.-/%8,-С.32-37.</w:t>
        <w:br/>
        <w:t>653. КОЛЛЕКТИВНО противостоять: Заявление глав</w:t>
        <w:br/>
        <w:t>государств Республики Беларусь, Республики Казахстан и др.</w:t>
        <w:br/>
        <w:t>в связи с угрозами безопасности в регионе Центральной Азии</w:t>
        <w:br/>
        <w:t>// Слово Кыргызстана. - 2000. - 12 окт.</w:t>
        <w:br/>
        <w:t>654. МОШЕС А. Казахстан - это вам не Украина: о</w:t>
        <w:br/>
        <w:t>отношении Казахстана к ядерному разоружению)// Курсанты.</w:t>
        <w:br/>
        <w:t>-1993.-ІАЛапр. | 7 і</w:t>
        <w:br/>
        <w:t>79</w:t>
        <w:br/>
        <w:t>ңалогообложения в отношении налогов на доходы и на</w:t>
        <w:br/>
        <w:t>капитал) // Дипломат. курьер. - 1997.- Х84,-С. 152.</w:t>
        <w:br/>
        <w:t>618. ГОСУДАРСТВЕННО-ПРАВОВЫЕ документы: ІО</w:t>
        <w:br/>
        <w:t>ратификации Соглашения между Правительством Республики</w:t>
        <w:br/>
        <w:t>Казахстан и Правительством Республики Беларусь об</w:t>
        <w:br/>
        <w:t>избежании двойного налогообложения и предотврашении</w:t>
        <w:br/>
        <w:t>уклонения отуплаты налогов в отношении налогов на доходы</w:t>
        <w:br/>
        <w:t>и имушества | // Дипломат. курьер. - 1997. - У%4.-С,152.</w:t>
        <w:br/>
        <w:t>619. ГОСУДАРСТВЕННО-ПРАВОВЫЕ документы: (О</w:t>
        <w:br/>
        <w:t>ратификации Соглашения между Правительством Республики</w:t>
        <w:br/>
        <w:t>Беларусь и Правительством Республики Қазахстан о взаимных</w:t>
        <w:br/>
        <w:t>безвизовых повэдках граждан | // Дипломат. курвер. - 2001. - Хе</w:t>
        <w:br/>
        <w:t>2.- С.90.</w:t>
        <w:br/>
        <w:t>620. ГОСУДАРСТВЕННО-ПРАВОВЫЕ документы: (О</w:t>
        <w:br/>
        <w:t>ратификации Соглашения между Правительством Республики</w:t>
        <w:br/>
        <w:t>Казахстан и Правительством Украины о принципах взимания</w:t>
        <w:br/>
        <w:t>косвенных налогов при экспорте и импорте товаров (работ,</w:t>
        <w:br/>
        <w:t>услугу| // Дипломат. курьер. - 1999.- Мә2.-С.114.</w:t>
        <w:br/>
        <w:t>621. ГОСУДАРСТВЕННО-ПРАВОВЫЕ документы: (О</w:t>
      </w:r>
    </w:p>
    <w:p>
      <w:r>
        <w:t>ратификации Соглашения об освобождении от уплаты</w:t>
        <w:br/>
        <w:t>таможенных пошлин, налогов и выдаче специальных</w:t>
        <w:br/>
        <w:t>разрешений за провоз нормативных документов, эталонов,</w:t>
        <w:br/>
        <w:t>средств измерения и стандартных образцов, провозимых с</w:t>
        <w:br/>
        <w:t>целью проверки и метрологической аттестаңии, подписанного</w:t>
        <w:br/>
        <w:t>главами правительств Республики Казахстан, Республики</w:t>
        <w:br/>
        <w:t>Беларусь, Республики Молдова, Украины и др. // Дипломат.</w:t>
        <w:br/>
        <w:t>курьер. - 1997.- Хә4,-С.153,</w:t>
        <w:br/>
        <w:t>622. ДОГОВОРНО-ПРАВОВАЯ база межгосударственных</w:t>
        <w:br/>
        <w:t>отношений РК с зарубежными странами: Двухсторонние</w:t>
        <w:br/>
        <w:t>документы, подписанные Республикой Казахстан и Беларусью</w:t>
        <w:br/>
        <w:t>в первом полугодии 2004 г. // Дипломатический курьер. - 2004.</w:t>
        <w:br/>
        <w:t>- Қ91/2.- 6. 157-159,</w:t>
        <w:br/>
        <w:t>623. ЗАКОН Республики Беларусь «О ратификации</w:t>
        <w:br/>
        <w:t>Соғлашения между Правительством Республики Беларусь и</w:t>
        <w:br/>
        <w:t>Правительством Республики Казахстан о принципах взимания</w:t>
        <w:br/>
        <w:t>косвенных налогов при экспорте и импорте товаров /работу:</w:t>
        <w:br/>
        <w:t>75</w:t>
        <w:br/>
        <w:t>Юданов Ю. 527</w:t>
        <w:br/>
        <w:t>Юмашев А. 315</w:t>
        <w:br/>
        <w:t>Юсин М. 449</w:t>
        <w:br/>
        <w:t>Якупов М.216</w:t>
        <w:br/>
        <w:t>Яров Ю. 217</w:t>
        <w:br/>
        <w:t>Ясинский Л.П. (сост.) - 724</w:t>
        <w:br/>
        <w:t>96</w:t>
        <w:br/>
        <w:t>ҒЫЛЫМ. МЕДИЦИНА. МӘДЕНИЕТ. СПОРТ</w:t>
        <w:br/>
        <w:t>НАУКА. МЕДИЦИНА. КУЛЬТУРА. СПОРТ</w:t>
        <w:br/>
        <w:t>ЕСІМДЕР КӨРСЕКІШІ</w:t>
        <w:br/>
        <w:t>ИМЕННОЙ УКАЗАТЕЛЬ</w:t>
        <w:br/>
        <w:t>83</w:t>
        <w:br/>
        <w:t>91</w:t>
        <w:br/>
        <w:t>Взаимоотношения Казахстана с государствами Беларусь,</w:t>
        <w:br/>
        <w:t>Украина, Молдова и Прибалтика иа современном этапе</w:t>
        <w:br/>
        <w:t>) 1991-2007</w:t>
        <w:br/>
        <w:t>Библиографический указатель</w:t>
        <w:br/>
        <w:t>Подписано к печати 05.05.08.</w:t>
        <w:br/>
        <w:t>Обһем 6,2 п.л.</w:t>
        <w:br/>
        <w:t>Формат бумаги</w:t>
        <w:br/>
        <w:t>Тираж 250</w:t>
      </w:r>
    </w:p>
    <w:p>
      <w:r>
        <w:t>Центральная научная библиотека”</w:t>
        <w:br/>
        <w:t>050010. г.Алматы, ул. Шевченко, 28 тел.: 61-02-39</w:t>
        <w:br/>
        <w:t>МАЗМҰНЫ</w:t>
        <w:br/>
        <w:t>СОДЕРЖАНИЕ</w:t>
        <w:br/>
        <w:t>Құрастырушылардан</w:t>
        <w:br/>
        <w:t>От составителей</w:t>
        <w:br/>
        <w:t>САЯСАТ. ПОЛИТИКА</w:t>
        <w:br/>
        <w:t>Жалпы мәселелер</w:t>
        <w:br/>
        <w:t>Обшие вопросы</w:t>
        <w:br/>
        <w:t>Кездесулер. Сапарлар</w:t>
        <w:br/>
        <w:t>Встречи. Визиты</w:t>
        <w:br/>
        <w:t>Шарт. Келісім :</w:t>
        <w:br/>
        <w:t>Соглашения. Договоры</w:t>
        <w:br/>
        <w:t>Шекара</w:t>
        <w:br/>
        <w:t>Граница</w:t>
        <w:br/>
        <w:t>Кедең. Транспорт</w:t>
        <w:br/>
        <w:t>Таможня.Транспорт</w:t>
        <w:br/>
        <w:t>ЭКОНОМИКА</w:t>
        <w:br/>
        <w:t>Өнеркәсіп</w:t>
        <w:br/>
        <w:t>Промытиленность</w:t>
        <w:br/>
        <w:t>Сауда. Торговля</w:t>
        <w:br/>
        <w:t>Қаржы саясаты</w:t>
        <w:br/>
        <w:t>Финансовая политика</w:t>
        <w:br/>
        <w:t>Ауыл шаруашылығы. Аграрлық саясат</w:t>
        <w:br/>
        <w:t>Сельское хозяйство. Аграрная политика</w:t>
        <w:br/>
        <w:t>ҚҰҚЫҚ</w:t>
        <w:br/>
        <w:t>ПРАВО</w:t>
        <w:br/>
        <w:t>ҚАРУЛЫ КҮШТЕР. ҚАУІПСІЗДІК. ӘСКЕРИІС</w:t>
        <w:br/>
        <w:t>ВООРУЖЕННЫЕ СИЛЫ. БЕЗОПАСНОСТЬ</w:t>
        <w:br/>
        <w:t>ВОЕННОЕ ДЕЛО</w:t>
        <w:br/>
        <w:t>ТАБИҒАТ РЕСУРСТАРЫ</w:t>
        <w:br/>
        <w:t>ПРИРОДНЫЕ РЕСУРСЫ</w:t>
        <w:br/>
        <w:t>Мұнай және газ</w:t>
        <w:br/>
        <w:t>Нефть и газ</w:t>
        <w:br/>
        <w:t>лә</w:t>
        <w:br/>
        <w:t>29</w:t>
        <w:br/>
        <w:t>38</w:t>
        <w:br/>
        <w:t>49</w:t>
        <w:br/>
        <w:t>49</w:t>
        <w:br/>
        <w:t>54</w:t>
        <w:br/>
        <w:t>63</w:t>
        <w:br/>
        <w:t>64</w:t>
      </w:r>
    </w:p>
    <w:p>
      <w:r>
        <w:t>67</w:t>
        <w:br/>
        <w:t>69</w:t>
        <w:br/>
        <w:t>70</w:t>
        <w:br/>
        <w:t>78</w:t>
        <w:br/>
        <w:t>80</w:t>
        <w:br/>
        <w:t>80</w:t>
        <w:br/>
        <w:t>возрождение украинской диаспоры в Республике Казахстан /</w:t>
        <w:br/>
        <w:t>/ Саясат. -2000.- Х92-3.- С.18-21.</w:t>
        <w:br/>
        <w:t>751. СМИРНОВА И.П. Совешание комиссии по культуре</w:t>
        <w:br/>
        <w:t>и искусству БАЕ в г. Минеке: (О 1-ом совешании</w:t>
        <w:br/>
        <w:t>Библиотечной ассамблеи Евразии, 28-30 нояб. 1994 т.</w:t>
        <w:br/>
        <w:t>Участвовал Казахстан( // Библиотековедение. - 1995.- Хе 1.-</w:t>
        <w:br/>
        <w:t>С. 126-127.</w:t>
        <w:br/>
        <w:t>752. СМУЛЬСКИЙ Л. На стыке двух цивилизаций:</w:t>
        <w:br/>
        <w:t>Казахстан - это Евразия. Эстонские журналисты провели в</w:t>
        <w:br/>
        <w:t>Казахстане сравнительный анализ жизни казахстанцев И</w:t>
        <w:br/>
        <w:t>эстонцев // Достық. - 2001. - Хв5.- С. 507.</w:t>
        <w:br/>
        <w:t>753. ТРУММ А. «Бедность и стратегия сокрашения</w:t>
        <w:br/>
        <w:t>бедности трех прибалтийских государствах и в Казахстане»</w:t>
        <w:br/>
        <w:t>/! Материалы конференции по снижению бедности. 25-26</w:t>
        <w:br/>
        <w:t>апреля 2002 тода. - Астана, 2002. - С. 40-42.</w:t>
        <w:br/>
        <w:t>154. УДАЛЬЦОВ А. Предомертный стон: В Минске</w:t>
        <w:br/>
        <w:t>завершилея І конгресс деятелей культуры стран СНГ // Лит.</w:t>
        <w:br/>
        <w:t>газ. - 1996.- Х223 (5 июня).- С. 1. )</w:t>
        <w:br/>
        <w:t>755. УСТЕМИРОВ К., ШАМЕТОВ Н.Р., ВАСИЛЬЕВ И.Б.</w:t>
        <w:br/>
        <w:t>Высшая школа Республики Казахстан и Украины как</w:t>
        <w:br/>
        <w:t>подсистема профессионального образования этих стран</w:t>
        <w:br/>
        <w:t>1 Устемиров К., Шаметов Н.Р.,: Васильев И.Б.</w:t>
        <w:br/>
        <w:t>Профессиональная педагогика. - Алматы, 2005. - С. 49-56.</w:t>
        <w:br/>
        <w:t>756. ХАСЕНОВ М. Болотные волки: Записки командира</w:t>
        <w:br/>
        <w:t>партизанского отряда / Гл. ред. А.С.Лев.- Алматы: Дәуір, 2001.</w:t>
        <w:br/>
        <w:t>- 360 с.</w:t>
        <w:br/>
        <w:t>90</w:t>
        <w:br/>
        <w:t>ЕСІМДЕР КӨРСЕТКІШ</w:t>
        <w:br/>
        <w:t>ИМЕННОЙ УКАЗАТЕЛЬ</w:t>
        <w:br/>
        <w:t>Абдулин Б. 46</w:t>
        <w:br/>
        <w:t>АбраменкоТ. 249</w:t>
        <w:br/>
        <w:t>Абусеитов К.Х. 650</w:t>
        <w:br/>
        <w:t>Адырбеков И.А. 47</w:t>
        <w:br/>
        <w:t>Аймахан Қ. 1</w:t>
        <w:br/>
        <w:t>Айрапетова Н. 48, 49, 464</w:t>
        <w:br/>
        <w:t>Акимов В.2</w:t>
      </w:r>
    </w:p>
    <w:p>
      <w:r>
        <w:t>Акшевский ИИ. 50</w:t>
        <w:br/>
        <w:t>Алексеев Р 51</w:t>
        <w:br/>
        <w:t>Алесин В.И, 52-56, 465,466</w:t>
        <w:br/>
        <w:t>Алибекова Р. 97</w:t>
        <w:br/>
        <w:t>Алимов Г. 128</w:t>
        <w:br/>
        <w:t>Андреев Ю.И. 59</w:t>
        <w:br/>
        <w:t>Андриевский В. 577</w:t>
        <w:br/>
        <w:t>Антонов В. 57%</w:t>
        <w:br/>
        <w:t>Ариевич Г. 59</w:t>
        <w:br/>
        <w:t>Арыстанбекова А. 3</w:t>
        <w:br/>
        <w:t>Аспандиарова А. 4</w:t>
        <w:br/>
        <w:t>Атабаева Л.Н. 467</w:t>
        <w:br/>
        <w:t>Ахметгалиев Б. 614</w:t>
        <w:br/>
        <w:t>Ахметжанова Л.К. 61</w:t>
        <w:br/>
        <w:t>Ашимбаев М. С. 62, 63</w:t>
        <w:br/>
        <w:t>Әбдрахманов С. 318</w:t>
        <w:br/>
        <w:t>Әлімқұлов А. 688</w:t>
        <w:br/>
        <w:t>Әмірбек Ш. 661</w:t>
        <w:br/>
        <w:t>Әшімжан Ж.6</w:t>
        <w:br/>
        <w:t>Бабаев С. 468</w:t>
        <w:br/>
        <w:t>Бабакумаров Е. 64</w:t>
        <w:br/>
        <w:t>Багров А. 469</w:t>
        <w:br/>
        <w:t>Базаров А. 614</w:t>
        <w:br/>
        <w:t>Бай О.С. 65</w:t>
        <w:br/>
        <w:t>Баймагамбетов С. 66</w:t>
        <w:br/>
        <w:t>Байназаров Ғ. 558</w:t>
        <w:br/>
        <w:t>&lt; Бакаев Л.К. 67</w:t>
        <w:br/>
        <w:t>Балендите И. 707</w:t>
        <w:br/>
        <w:t>Балмұрат О. 705</w:t>
        <w:br/>
        <w:t>Бальберюс А. 470</w:t>
        <w:br/>
        <w:t>Банцикин А. 69</w:t>
        <w:br/>
        <w:t>Баранников А. 564</w:t>
        <w:br/>
        <w:t>Барашкова Н. 708</w:t>
        <w:br/>
        <w:t>Барбасов М. 69,414</w:t>
        <w:br/>
        <w:t>Бейсенов С. 8,70</w:t>
        <w:br/>
        <w:t>Бекболатов Ж. 9</w:t>
        <w:br/>
        <w:t>Бекенов Қ. 689</w:t>
        <w:br/>
        <w:t>Бекмешев П. 568</w:t>
        <w:br/>
        <w:t>Белдеубайұлы Д. 10</w:t>
        <w:br/>
        <w:t>Бердыгужин Л. 709</w:t>
        <w:br/>
        <w:t>Богатырь В. 11,12,77-81,713</w:t>
        <w:br/>
        <w:t>Богатырь В. (сост.) - 724</w:t>
        <w:br/>
        <w:t>Бойко В. 82, 665</w:t>
        <w:br/>
        <w:t>Бораш Қ.453</w:t>
        <w:br/>
        <w:t>Борисенко А. 471</w:t>
        <w:br/>
        <w:t>Боршаговка О. 83</w:t>
        <w:br/>
        <w:t>Бөпежан У. 690</w:t>
        <w:br/>
        <w:t>Бөпежанова Ү. 6091</w:t>
        <w:br/>
        <w:t>Бульдекбаев М, 84</w:t>
        <w:br/>
        <w:t>Бурмистрова Т.Ю. 714</w:t>
        <w:br/>
        <w:t>Быковский П. 250</w:t>
        <w:br/>
        <w:t>Вайскопф О. 715</w:t>
        <w:br/>
        <w:t>Васильев А, 85</w:t>
      </w:r>
    </w:p>
    <w:p>
      <w:r>
        <w:t>Васильев И.Б.755</w:t>
        <w:br/>
        <w:t>Вересова Л. 86</w:t>
        <w:br/>
        <w:t>Виноградов Б. 349</w:t>
        <w:br/>
        <w:t>Виноградов Ю. 88</w:t>
        <w:br/>
        <w:t>ВитенкоВ.П. 89</w:t>
        <w:br/>
        <w:t>Волков В.716</w:t>
        <w:br/>
        <w:t>Волчек А.А. 666</w:t>
        <w:br/>
        <w:t>91</w:t>
        <w:br/>
        <w:t>Воробьев И.П. 579</w:t>
        <w:br/>
        <w:t>Воротной И. 529</w:t>
        <w:br/>
        <w:t>Выжутович В. 92</w:t>
        <w:br/>
        <w:t>Герасимова Е. 530, 667</w:t>
        <w:br/>
        <w:t>Глисон Г. 139</w:t>
        <w:br/>
        <w:t>Глобачев М. 92</w:t>
        <w:br/>
        <w:t>Головачев В. 565</w:t>
        <w:br/>
        <w:t>Григорьев А. 566, 574</w:t>
        <w:br/>
        <w:t>Гриғорьев С. 93, 263</w:t>
        <w:br/>
        <w:t>Гришенко Н. 533</w:t>
        <w:br/>
        <w:t>Грозин А. 100</w:t>
        <w:br/>
        <w:t>Грязневич В. 567</w:t>
        <w:br/>
        <w:t>ГукИ.717</w:t>
        <w:br/>
        <w:t>Гуляев А. 580</w:t>
        <w:br/>
        <w:t>Гуторова И.И. 531</w:t>
        <w:br/>
        <w:t>Гуцалов С. 718</w:t>
        <w:br/>
        <w:t>Давиденко А. І71</w:t>
        <w:br/>
        <w:t>Давиденко В. 416</w:t>
        <w:br/>
        <w:t>Дәулетбаева Т. 692</w:t>
        <w:br/>
        <w:t>Дейч Т.Л.719</w:t>
        <w:br/>
        <w:t>Дементиевская О. 720</w:t>
        <w:br/>
        <w:t>Демичев Д. 550</w:t>
        <w:br/>
        <w:t>Денисенко Е. 264</w:t>
        <w:br/>
        <w:t>Джалагония В. 95</w:t>
        <w:br/>
        <w:t>Джилкибаев Э. 721-723</w:t>
        <w:br/>
        <w:t>Джилкишинова М. 96-98</w:t>
        <w:br/>
        <w:t>Джмиль Е. 476</w:t>
        <w:br/>
        <w:t>Диско А,477</w:t>
        <w:br/>
        <w:t>Додон И. 478</w:t>
        <w:br/>
        <w:t>Докучаева А. 100</w:t>
        <w:br/>
        <w:t>Донских А. 417</w:t>
        <w:br/>
        <w:t>Доронин ҒГ. 725</w:t>
        <w:br/>
        <w:t>Дроб А. 479</w:t>
        <w:br/>
        <w:t>Дудка Е. 726</w:t>
        <w:br/>
        <w:t>Дуйсебаев С.Д. 418</w:t>
        <w:br/>
        <w:t>Дырдина Г.101, 102</w:t>
        <w:br/>
        <w:t>92</w:t>
        <w:br/>
        <w:t>Егорченко И.668</w:t>
        <w:br/>
        <w:t>Елисеева Л. Д.514</w:t>
        <w:br/>
        <w:t>Ержанова Л. 532</w:t>
      </w:r>
    </w:p>
    <w:p>
      <w:r>
        <w:t>Ермеков Р. К. 103</w:t>
        <w:br/>
        <w:t>Ерохин В.А.727</w:t>
        <w:br/>
        <w:t>Есали А. 693, 694</w:t>
        <w:br/>
        <w:t>Есенғұл Н. 695</w:t>
        <w:br/>
        <w:t>Есжанов С. 645</w:t>
        <w:br/>
        <w:t>Есильбаев Т. 265, 359</w:t>
        <w:br/>
        <w:t>Есқалиев Н. 696</w:t>
        <w:br/>
        <w:t>Ехануров Ю. 104, 105</w:t>
        <w:br/>
        <w:t>Жабко Л.С. 480</w:t>
        <w:br/>
        <w:t>Жайлыбай Н. 697</w:t>
        <w:br/>
        <w:t>Жақын М. 15-19,223, 454</w:t>
        <w:br/>
        <w:t>Жандаулетов В. 266</w:t>
        <w:br/>
        <w:t>Жарқынбек О. 224</w:t>
        <w:br/>
        <w:t>Жукенов Т. 481</w:t>
        <w:br/>
        <w:t>Жумасултанов А. 728</w:t>
        <w:br/>
        <w:t>Жусипов Б. 652.</w:t>
        <w:br/>
        <w:t>Жұмабекұлы С. 646</w:t>
        <w:br/>
        <w:t>Жұмажан Б. 225</w:t>
        <w:br/>
        <w:t>Жүсіп Н. 20,21, 647,698</w:t>
        <w:br/>
        <w:t>Заболотских Е. 106</w:t>
        <w:br/>
        <w:t>Затулин К. 107</w:t>
        <w:br/>
        <w:t>Захарченко И. 108, 553</w:t>
        <w:br/>
        <w:t>Зәңгіров Е. 22</w:t>
        <w:br/>
        <w:t>Злотников А.Г. 110</w:t>
        <w:br/>
        <w:t>Ибрагимов А. 624</w:t>
        <w:br/>
        <w:t>Иванова Т. 173</w:t>
        <w:br/>
        <w:t>Иватов 3. 581</w:t>
        <w:br/>
        <w:t>Ивашенко Н. 568</w:t>
        <w:br/>
        <w:t>Игнатов Ф. 455</w:t>
        <w:br/>
        <w:t>Издибаев Т. 267</w:t>
        <w:br/>
        <w:t>Ильин Ю.М. 719</w:t>
        <w:br/>
        <w:t>Ильясова Б. 365</w:t>
        <w:br/>
        <w:t>Сахариев Е. 35</w:t>
        <w:br/>
        <w:t>Сәрсенбайұлы Р, 36</w:t>
        <w:br/>
        <w:t>Сеилов Ш. 749</w:t>
        <w:br/>
        <w:t>Сейдімбек А.37</w:t>
        <w:br/>
        <w:t>Селянинов Г. 442</w:t>
        <w:br/>
        <w:t>Семенов Н. 181</w:t>
        <w:br/>
        <w:t>Сигов Ю. 182, 534</w:t>
        <w:br/>
        <w:t>Сидорова Е.В. 38, 183,750</w:t>
        <w:br/>
        <w:t>Симоненко А. 584</w:t>
        <w:br/>
        <w:t>Симонян Р. 184</w:t>
        <w:br/>
        <w:t>Ситникова ВЕ. 574</w:t>
        <w:br/>
        <w:t>Скурко Е.В.517</w:t>
        <w:br/>
        <w:t>Сламкулова А.С. 185</w:t>
        <w:br/>
        <w:t>Смайлов К. 462</w:t>
        <w:br/>
        <w:t>Смирнов С. 186</w:t>
        <w:br/>
        <w:t>Смирнова И.П. 751</w:t>
        <w:br/>
        <w:t>Смульский Л. 752</w:t>
        <w:br/>
        <w:t>Совчук Н. 656</w:t>
        <w:br/>
        <w:t>Соколов В. 518</w:t>
        <w:br/>
        <w:t>Соломонова О. 187,519</w:t>
        <w:br/>
        <w:t>Степаненко Д.М. 521</w:t>
        <w:br/>
        <w:t>Степанова А. 535</w:t>
        <w:br/>
        <w:t>Стороженко С.Н. 638</w:t>
        <w:br/>
        <w:t>Султанов Ф. 190</w:t>
      </w:r>
    </w:p>
    <w:p>
      <w:r>
        <w:t>Суханов И. 191</w:t>
        <w:br/>
        <w:t>Тажин М. 657</w:t>
        <w:br/>
        <w:t>Тараков Л. 733</w:t>
        <w:br/>
        <w:t>Темирбаев В.Б. 192</w:t>
        <w:br/>
        <w:t>Терешенко В. 575</w:t>
        <w:br/>
        <w:t>Тимофеев И. 680</w:t>
        <w:br/>
        <w:t>Тимченко А. 193</w:t>
        <w:br/>
        <w:t>Тогайбаев А.И.522</w:t>
        <w:br/>
        <w:t>Тогайбаева ІШ,С. 522</w:t>
        <w:br/>
        <w:t>Токаев К.К. 42,194</w:t>
        <w:br/>
        <w:t>Төлепберген М. 454, 706</w:t>
        <w:br/>
        <w:t>Трумм А. 753</w:t>
        <w:br/>
        <w:t>Туймебаев Ж.К. 195</w:t>
        <w:br/>
        <w:t>Тулегенова Б.523</w:t>
        <w:br/>
        <w:t>Тулеев А. 196</w:t>
        <w:br/>
        <w:t>Туремуратова А. 197</w:t>
        <w:br/>
        <w:t>Турсынбек Н. 198</w:t>
        <w:br/>
        <w:t>Удальцов А. 754</w:t>
        <w:br/>
        <w:t>Урвачева Г.А. 514</w:t>
        <w:br/>
        <w:t>Уркумбаев М. 557</w:t>
        <w:br/>
        <w:t>Устемиров К, 755</w:t>
        <w:br/>
        <w:t>Фалькович М. 642</w:t>
        <w:br/>
        <w:t>Федоров В. 201</w:t>
        <w:br/>
        <w:t>Хасенов М. 756</w:t>
        <w:br/>
        <w:t>Хашимов Ш. 312</w:t>
        <w:br/>
        <w:t>Хилюта В.В. 643</w:t>
        <w:br/>
        <w:t>Хороших Е. 203</w:t>
        <w:br/>
        <w:t>Храмцов В. 204</w:t>
        <w:br/>
        <w:t>Хуснутдинов А. 205</w:t>
        <w:br/>
        <w:t>Цой Л.313</w:t>
        <w:br/>
        <w:t>Чаплыгин Ю. 524</w:t>
        <w:br/>
        <w:t>Чеботарев А. 206, 743</w:t>
        <w:br/>
        <w:t>Чердабаев Р. Т.207</w:t>
        <w:br/>
        <w:t>Черешкайте Л. 683</w:t>
        <w:br/>
        <w:t>Черненко А. 128, 684</w:t>
        <w:br/>
        <w:t>Чоманова А.У. 644</w:t>
        <w:br/>
        <w:t>Чубченко Ю.428</w:t>
        <w:br/>
        <w:t>Шабдарбаев А. 660</w:t>
        <w:br/>
        <w:t>Шаметов Н.Р. 755</w:t>
        <w:br/>
        <w:t>Шаринбаев К.К. 209</w:t>
        <w:br/>
        <w:t>Шашкова Н.210,314</w:t>
        <w:br/>
        <w:t>Шидловский С. 212,213</w:t>
        <w:br/>
        <w:t>Шиманский М. 214,585</w:t>
        <w:br/>
        <w:t>Шушкеевич С.С.215</w:t>
        <w:br/>
        <w:t>Шырдабаев Р.Т. 44</w:t>
        <w:br/>
        <w:t>95</w:t>
        <w:br/>
        <w:t>Медведь А. 725</w:t>
        <w:br/>
        <w:t>МеликянцГ. 499</w:t>
        <w:br/>
        <w:t>Метрик Я. 147</w:t>
        <w:br/>
        <w:t>Митьков А. 736</w:t>
      </w:r>
    </w:p>
    <w:p>
      <w:r>
        <w:t>Михайлов В. 51,500</w:t>
        <w:br/>
        <w:t>Михайлов Л. 501</w:t>
        <w:br/>
        <w:t>омунов Н. 502</w:t>
        <w:br/>
        <w:t>Монастырская Л. 149</w:t>
        <w:br/>
        <w:t>осквич А. 504</w:t>
        <w:br/>
        <w:t>Мотова Г. 737</w:t>
        <w:br/>
        <w:t>ошес А. 654</w:t>
        <w:br/>
        <w:t>Музыченко О. 583</w:t>
        <w:br/>
        <w:t>уратов Р. 505</w:t>
        <w:br/>
        <w:t>Муханов К. 739</w:t>
        <w:br/>
        <w:t>ұса С. 232-237, 461</w:t>
        <w:br/>
        <w:t>ұхамедқали Ж. 30</w:t>
        <w:br/>
        <w:t>ылтықбаев Г. 432</w:t>
        <w:br/>
        <w:t>(ытник П.В. 632</w:t>
        <w:br/>
        <w:t>Назарбаев Н.А. 150,284,285</w:t>
        <w:br/>
        <w:t>Наниаская В. 151</w:t>
        <w:br/>
        <w:t>Нестеренко С. 152,286</w:t>
        <w:br/>
        <w:t>Нигметов Б. 709</w:t>
        <w:br/>
        <w:t>Никитин В. 151</w:t>
        <w:br/>
        <w:t>Николаев С. 677</w:t>
        <w:br/>
        <w:t>Никулин О. 287</w:t>
        <w:br/>
        <w:t>Новицкий В. 506, 507</w:t>
        <w:br/>
        <w:t>Новожилов Е. 501</w:t>
        <w:br/>
        <w:t>Новопрудский С. 153, 678</w:t>
        <w:br/>
        <w:t>Нос И.288</w:t>
        <w:br/>
        <w:t>Носевич В. 633</w:t>
        <w:br/>
        <w:t>Нургалиев Б.М. 634</w:t>
        <w:br/>
        <w:t>Нурмухамедов Б.Ж. 743</w:t>
        <w:br/>
        <w:t>Нурпеисова Г. 744</w:t>
        <w:br/>
        <w:t>Нуртазина Р.А. 154</w:t>
        <w:br/>
        <w:t>Нүрпейісова Г. 704</w:t>
        <w:br/>
        <w:t>Ойшыбаева Ж. 165</w:t>
        <w:br/>
        <w:t>94</w:t>
        <w:br/>
        <w:t>Олегов Ф. 434</w:t>
        <w:br/>
        <w:t>Олжай Қ. 32</w:t>
        <w:br/>
        <w:t>Омарова З.А. 636</w:t>
        <w:br/>
        <w:t>Павленко Ф. 506, 507</w:t>
        <w:br/>
        <w:t>Пакуш Л.33, 167-169,508-510</w:t>
        <w:br/>
        <w:t>Парфомук С.И..666</w:t>
        <w:br/>
        <w:t>Пацкевич А.П. 637,638</w:t>
        <w:br/>
        <w:t>Пашенко Ю. 171</w:t>
        <w:br/>
        <w:t>Пелипенко Н.В. 634</w:t>
        <w:br/>
        <w:t>Петухов В. 201</w:t>
        <w:br/>
        <w:t>Пискорская Л. 299</w:t>
        <w:br/>
        <w:t>Позин А. 435</w:t>
      </w:r>
    </w:p>
    <w:p>
      <w:r>
        <w:t>Полонская Ю.511</w:t>
        <w:br/>
        <w:t>Пономарев С. 173. 174, 436,</w:t>
        <w:br/>
        <w:t>555,556</w:t>
        <w:br/>
        <w:t>Портников В. 437</w:t>
        <w:br/>
        <w:t>Пурс А.Г. 640</w:t>
        <w:br/>
        <w:t>Пәрн А.П. 514</w:t>
        <w:br/>
        <w:t>Пядышев Б. 176</w:t>
        <w:br/>
        <w:t>Рабинер И. 748</w:t>
        <w:br/>
        <w:t>Райт Куусе 641</w:t>
        <w:br/>
        <w:t>Райхель Ю. 177</w:t>
        <w:br/>
        <w:t>Рассафонова М. 372</w:t>
        <w:br/>
        <w:t>Рыбкин И. 441</w:t>
        <w:br/>
        <w:t>Рыжков Н. 516</w:t>
        <w:br/>
        <w:t>Рюитель А. 242</w:t>
        <w:br/>
        <w:t>Рябуха А.Г. 679</w:t>
        <w:br/>
        <w:t>Рябуха А.С.679</w:t>
        <w:br/>
        <w:t>Сағымбекова Р. 34</w:t>
        <w:br/>
        <w:t>Садыр Б. 705</w:t>
        <w:br/>
        <w:t>Салихова Е. 533</w:t>
        <w:br/>
        <w:t>Самрат Ж. 243</w:t>
        <w:br/>
        <w:t>Сарбасов А. 178</w:t>
        <w:br/>
        <w:t>Сарсенбаев К. 179</w:t>
        <w:br/>
        <w:t>Сатымбеков А. 180</w:t>
        <w:br/>
        <w:t>және газ кешенін дамытуға Украинаның қатысуы туралы</w:t>
        <w:br/>
        <w:t>келісім. Алматы, 29.12.1992. // Дипломатия жаршысы. -2000.</w:t>
        <w:br/>
        <w:t>-Х%2.-76.</w:t>
        <w:br/>
        <w:t>664. АЭС входят в зиму: |Ядерная энергетика в быту|</w:t>
        <w:br/>
        <w:t>// Обзор Украинского рынка. - 2000. - Хе 10.- С.29-21.</w:t>
        <w:br/>
        <w:t>665. БОЙКОВ. Украина готова дать коридор нашей нефти</w:t>
        <w:br/>
        <w:t>/І Экспресе К. - 2000. - 14 марта.</w:t>
        <w:br/>
        <w:t>666, ВОЛЧЕК А.А., ПАРФОМУҠ С.И. Районирование</w:t>
        <w:br/>
        <w:t>территории по характеру колебаний годового стока на примере</w:t>
        <w:br/>
        <w:t>Беларуси // Гидрометеорология и экология..- 2006. - Хо1. -</w:t>
        <w:br/>
        <w:t>С. 104-119,</w:t>
        <w:br/>
        <w:t>667. ГЕРАСИМОВА Е. Украинские НІІЗ - перелом к</w:t>
        <w:br/>
        <w:t>лучшему близок?: |Нефтеперерабатываюшие заводы Украины)</w:t>
        <w:br/>
        <w:t>// Обзор Украинского рынка. :2001.-Х81.-С.27-35.</w:t>
        <w:br/>
        <w:t>568. ЕГОРЧЕНКО И. На пути к бархатной революции в</w:t>
        <w:br/>
        <w:t>электроэнергетике // Обзор Украинского рынка. - 2000.- Хе 10.-</w:t>
        <w:br/>
        <w:t>С. 45- 48.</w:t>
        <w:br/>
        <w:t>669. ИНОСТРАННЫЕ капиталы для развития энергетики</w:t>
        <w:br/>
        <w:t>Украины // Обзор Украинского рынка. -2000.- Х%10.-С.5-7.:</w:t>
        <w:br/>
        <w:t>670. КАЗАХСТАН и Украина подписали соглашение о</w:t>
        <w:br/>
        <w:t>сотрудничестве в области нефти // Панорама, - 1996.- 12 июля.</w:t>
        <w:br/>
        <w:t>671. КОЖАНТАЕВА У. Экспансия на запад: (О казахско-</w:t>
      </w:r>
    </w:p>
    <w:p>
      <w:r>
        <w:t>украинских нефтяных отношениях) // Деловая неделя. - 2000.</w:t>
        <w:br/>
        <w:t>-І дек.</w:t>
        <w:br/>
        <w:t>672. КОЗЛОВС. Киев ишетв Казахстане нефть и полигоны</w:t>
        <w:br/>
        <w:t>// Независимая газ. - 1997, - 16 окт.</w:t>
        <w:br/>
        <w:t>673. КОЗЛОВ С. Кучма получил главное - нефть: ТО</w:t>
        <w:br/>
        <w:t>пребыванин премьер-министра Украины Л. Кучмы в Алма-</w:t>
        <w:br/>
        <w:t>Ате|// Независимая газ. - 1993.-23 фев. )</w:t>
        <w:br/>
        <w:t>“674. КОСТИНА 7. Одесса-Броды: с мечтой о қаспийской</w:t>
        <w:br/>
        <w:t>нефти: ГВ Алматы прошла презентация украинской части</w:t>
        <w:br/>
        <w:t>Евроазиатскоғо коридора - нефтепровода Одесса-Броды)|</w:t>
        <w:br/>
        <w:t>// Промышленность Казахстана. - 2002.- Хе1 (10), - С.10.</w:t>
        <w:br/>
        <w:t>8і</w:t>
        <w:br/>
        <w:t>Иседіл А,456</w:t>
        <w:br/>
        <w:t>Исингарин Н. 112-114, 367</w:t>
        <w:br/>
        <w:t>421, 422, 484-486, 557, 569</w:t>
        <w:br/>
        <w:t>Исмаилова Р. 115</w:t>
        <w:br/>
        <w:t>Йонас Станиес 116</w:t>
        <w:br/>
        <w:t>Кадыров Б.О. 625, 626</w:t>
        <w:br/>
        <w:t>Кайргельдинова А. 731</w:t>
        <w:br/>
        <w:t>Калашникова Н. 125</w:t>
        <w:br/>
        <w:t>Каралетян П. 126</w:t>
        <w:br/>
        <w:t>Карелин С. 127</w:t>
        <w:br/>
        <w:t>Карибжанов Ж. 489</w:t>
        <w:br/>
        <w:t>Карманов Ю. 273</w:t>
        <w:br/>
        <w:t>Карпекова С. 128,423</w:t>
        <w:br/>
        <w:t>Карпиевич Н.Ф. 627</w:t>
        <w:br/>
        <w:t>2 Касаев А. 490</w:t>
        <w:br/>
        <w:t>Касенов К, 491</w:t>
        <w:br/>
        <w:t>Кацва А.М. (отв.ред.) 189</w:t>
        <w:br/>
        <w:t>Квятковский О. 129-131,369”</w:t>
        <w:br/>
        <w:t>Кенжалин Д. 23</w:t>
        <w:br/>
        <w:t>Ким Н. 732</w:t>
        <w:br/>
        <w:t>Кинтоп В. 424</w:t>
        <w:br/>
        <w:t>Киринициянов Д. 492</w:t>
        <w:br/>
        <w:t>Кириченко В. 132,133</w:t>
        <w:br/>
        <w:t>Китаев И.Н. 493</w:t>
        <w:br/>
        <w:t>Кишкин Н. 134</w:t>
        <w:br/>
        <w:t>Кожантаева У. 671</w:t>
        <w:br/>
        <w:t>Козлов С. 135, 672, 673</w:t>
        <w:br/>
        <w:t>Коновалов В. 425</w:t>
        <w:br/>
        <w:t>Кононович Е. 275-277</w:t>
        <w:br/>
        <w:t>Константинова Н. 464</w:t>
        <w:br/>
        <w:t>Коротков Б. 136, 494</w:t>
        <w:br/>
        <w:t>Костина 7. 674, 675</w:t>
        <w:br/>
        <w:t>Көпей М. 457</w:t>
        <w:br/>
        <w:t>Кравчук Л. 137</w:t>
      </w:r>
    </w:p>
    <w:p>
      <w:r>
        <w:t>Крайнов В.В. 138</w:t>
        <w:br/>
        <w:t>Круглов В.А. 628</w:t>
        <w:br/>
        <w:t>Кузнецов Г. 371</w:t>
        <w:br/>
        <w:t>з</w:t>
        <w:br/>
        <w:t>Кузнецов Е.А, 139</w:t>
        <w:br/>
        <w:t>Кузнецова Н. 629</w:t>
        <w:br/>
        <w:t>Кузьменко Б. 278,279</w:t>
        <w:br/>
        <w:t>Кульджанова Г. 495</w:t>
        <w:br/>
        <w:t>Куркин Н. 588</w:t>
        <w:br/>
        <w:t>Кусаинов А.А. 140</w:t>
        <w:br/>
        <w:t>Куттыкадам С. 733</w:t>
        <w:br/>
        <w:t>Кучма Л.24,25,141,281</w:t>
        <w:br/>
        <w:t>Куштанина Л.И. 142</w:t>
        <w:br/>
        <w:t>Қажыгелдин Ә. 26</w:t>
        <w:br/>
        <w:t>Қайсенов Қ. 699</w:t>
        <w:br/>
        <w:t>Қалижан У, 29</w:t>
        <w:br/>
        <w:t>Қасенов Е. 459</w:t>
        <w:br/>
        <w:t>Қойшыбайұрпағы Б. 700</w:t>
        <w:br/>
        <w:t>Құланбай Ә. 228, 460</w:t>
        <w:br/>
        <w:t>Құлыяс Т. 701</w:t>
        <w:br/>
        <w:t>Қыдыр А. 702</w:t>
        <w:br/>
        <w:t>Ладин А. 630</w:t>
        <w:br/>
        <w:t>Лазутова Н, 734</w:t>
        <w:br/>
        <w:t>Лаумулин М. 63, 143</w:t>
        <w:br/>
        <w:t>Лев А.С.(ред.) 756</w:t>
        <w:br/>
        <w:t>Левин К. 426-428, 442</w:t>
        <w:br/>
        <w:t>Либанова Э, М. 89</w:t>
        <w:br/>
        <w:t>Лиманский М. 429</w:t>
        <w:br/>
        <w:t>Лукашенко. 144, 145</w:t>
        <w:br/>
        <w:t>Луков В. 430</w:t>
        <w:br/>
        <w:t>Лукьянович А. 631</w:t>
        <w:br/>
        <w:t>Лунин А. 372</w:t>
        <w:br/>
        <w:t>Майоров А.Б. 373</w:t>
        <w:br/>
        <w:t>Малинкович В. 146,496</w:t>
        <w:br/>
        <w:t>Мальдейкис Э. 497</w:t>
        <w:br/>
        <w:t>Мамырбаева Ю. 498</w:t>
        <w:br/>
        <w:t>Мамыров Н.К. 140</w:t>
        <w:br/>
        <w:t>Масакова С. 112</w:t>
        <w:br/>
        <w:t>МатвеенкоВ.А. 374</w:t>
        <w:br/>
        <w:t>Медведев О. 375</w:t>
        <w:br/>
        <w:t>93</w:t>
        <w:br/>
        <w:t>721. ДЖИЛҚКИБАЕВ Э. Доброе братство: (Книга о дружбе</w:t>
        <w:br/>
        <w:t>двух стран - прошальный подарок Чрезвычайного и</w:t>
        <w:br/>
        <w:t>Полномочноғо посла Украины В. Богатыря| // Казахстан,</w:t>
        <w:br/>
        <w:t>правда. - 2000. - 1 февр.</w:t>
        <w:br/>
        <w:t>722. ДЖИЛКИБАЕВ Э. Огонь, металл и поэзия: ПНачинается</w:t>
        <w:br/>
        <w:t>визит Н. Назарбаева на Украйну // Казахстан. правда. - 2000.</w:t>
        <w:br/>
        <w:t>- 2 Июня.</w:t>
        <w:br/>
        <w:t>223. ДЖИЛКИБАЕВӘЭ. Через все расстояния: Дни культуры</w:t>
      </w:r>
    </w:p>
    <w:p>
      <w:r>
        <w:t>иискусства Казахстана на Украине // Казахстан. правда. - 1996,</w:t>
        <w:br/>
        <w:t>- 23 нояб.</w:t>
        <w:br/>
        <w:t>724. ДОБРОВ братство - милее богатства: Из летописи</w:t>
        <w:br/>
        <w:t>украинско-казахстанских отношений: Документы и материалы</w:t>
        <w:br/>
        <w:t>1991- 1999 гг./ Сост.: В.В. Богатырь, Л.П. Ясинский. - Алматы:</w:t>
        <w:br/>
        <w:t>Посольство Уҡраины в РК, 1999. - 656 с.</w:t>
        <w:br/>
        <w:t>725. ДОРОНИНГ. Сквозь призму любви: Путевые заметки</w:t>
        <w:br/>
        <w:t>о Беларуси // Казахстан. правда. - 2005. - 11 нояб.</w:t>
        <w:br/>
        <w:t>726. ДУДКА ВЕ. Завершились Дни культуры Украины в</w:t>
        <w:br/>
        <w:t>Қазахстане // Панорама. - 1996, - 20 сент.</w:t>
        <w:br/>
        <w:t>727. ЕРОХИНВ.А.УҮШ Международный научный семинар</w:t>
        <w:br/>
        <w:t>«Интеграция этнографических и археологических</w:t>
        <w:br/>
        <w:t>исследований»: |В работе семинара участвовали 95 ученых из</w:t>
        <w:br/>
        <w:t>городов России, Казахстана, Китая и Украины) // Этногр.</w:t>
        <w:br/>
        <w:t>обозрение. - 2001.-/%5,-С. 139-141.</w:t>
        <w:br/>
        <w:t>728. ЖУМАСУЛТАНОВ А. Из глубины веков: О</w:t>
        <w:br/>
        <w:t>взаимоотношениях Казахстана и Украины // Индустриальная</w:t>
        <w:br/>
        <w:t>Караганда. - 2007. - 12 июня.</w:t>
        <w:br/>
        <w:t>729. ИНТЕГРАЦИОННЫЕ процессы всистеме образования</w:t>
        <w:br/>
        <w:t>Республики Беларусь // Справочник руководителя</w:t>
        <w:br/>
        <w:t>образовательного учреждения. - 2007.- Х&gt;2.- С. 74-76.</w:t>
        <w:br/>
        <w:t>730. КАЗАХСТАН и Украина: исторические корни</w:t>
        <w:br/>
        <w:t>взаимоотношений: В Киев с официальным визитом прибыл</w:t>
        <w:br/>
        <w:t>Президент РК Н.Назарбаев для участия в рамках открытия Года</w:t>
        <w:br/>
        <w:t>Казахстана в Украине // Страна и мир. - 2007. -2 февр.</w:t>
        <w:br/>
        <w:t>87</w:t>
        <w:br/>
        <w:t>малоизвестные эпизоды жизни Пірезидента нашей страны</w:t>
        <w:br/>
        <w:t>Н.А.Назарбаева // Веч. Астана. - 2005. - 6 сент.</w:t>
        <w:br/>
        <w:t>711. БИБЛИОТЕКИ ів Казахстане: Статьи) // Панорама</w:t>
        <w:br/>
        <w:t>культурной жизни стран СНГ и Балтия. - 1995. - Вып. 11-12.</w:t>
        <w:br/>
        <w:t>- С. 86-91.</w:t>
        <w:br/>
        <w:t>712. БЛАГОДАРНОСТЬ харьковчан ІО благодарности</w:t>
        <w:br/>
        <w:t>Украины работникам медико-санитарной службы</w:t>
        <w:br/>
        <w:t>Карагандинской железной дороги за оказанную Помошь В</w:t>
        <w:br/>
        <w:t>медицинском оборудовании и медикаментах| //Казахстан.</w:t>
        <w:br/>
        <w:t>правда. - 1993. - 13 окт.</w:t>
        <w:br/>
        <w:t>713. БОГАТЫРЬВ.В. Т.Г.Шевченко -Украинаи Казахстан:</w:t>
        <w:br/>
        <w:t>прошлое, настояшев, будушее.- Алматы: Ютап, 1999.-224 с.</w:t>
        <w:br/>
        <w:t>714. БУРМИСТРОВА Т.Ю. История культуры народов</w:t>
        <w:br/>
        <w:t>Содружества Независимых Государств и Балтин / СНб. гос. ун-</w:t>
        <w:br/>
        <w:t>т. Респ. гуманит. ин-т.--СИб., 1996.-188с.- Библиогр. : 96 назв.</w:t>
        <w:br/>
        <w:t>715. ВАЙСКОПФО.Вкраюпомеранцевых революционеров:</w:t>
        <w:br/>
        <w:t>Рок-музыканты открыли Год Казахстана в Украине // АиФ.</w:t>
        <w:br/>
        <w:t>Казахстан. - 2006. - Февр.</w:t>
        <w:br/>
        <w:t>716. ВОЛКОВ В. Место родного языка русскоязычной</w:t>
        <w:br/>
        <w:t>молодежи в интеграционных процессах Латвии // Этногр.</w:t>
      </w:r>
    </w:p>
    <w:p>
      <w:r>
        <w:t>обозрение. - 1999. - Хә 6.- С. 69-74.</w:t>
        <w:br/>
        <w:t>717. ГУКИ. Дружба, скрепленная кровью /| Экспресс К.-</w:t>
        <w:br/>
        <w:t>2007.- 24 февр.</w:t>
        <w:br/>
        <w:t>718. ГУЦАЛОВ С. Номады: «Цари» скифов Северного</w:t>
        <w:br/>
        <w:t>Причерноморья - выходцы из Казахстана? // Актюбинский</w:t>
        <w:br/>
        <w:t>вестник. - 2006. - 10 авг.</w:t>
        <w:br/>
        <w:t>719. ДЕЙЧ Т.Л., ИЛЬИН Ю.М. Международная научная</w:t>
        <w:br/>
        <w:t>конференция «Национальнов возрожденив, цивилизационная</w:t>
        <w:br/>
        <w:t>специфика и процессы международной интеграции опыт СНГ</w:t>
        <w:br/>
        <w:t>и развиваюихся стран/. |Минск, май 1996 г // Вестн. Рос.</w:t>
        <w:br/>
        <w:t>гуманит. науч. фонда. - 1997,- Х91.- С.202-217.</w:t>
        <w:br/>
        <w:t>720. ДЕМЕНТИЕВСКАЯО. Нашел приют и вдохновение:</w:t>
        <w:br/>
        <w:t>100 лет со дня рождения М.А.Шолохова и его эвакуации в</w:t>
        <w:br/>
        <w:t>Казахстан // Литер. - 2005. - 24 мая.</w:t>
        <w:br/>
        <w:t>86</w:t>
        <w:br/>
        <w:t>684. ЧЕРНЕНКО А. Последние «новости» оказались не</w:t>
        <w:br/>
        <w:t>емешными // Комс. правда. - 2000. - 5 апр.</w:t>
        <w:br/>
        <w:t>585. ЭКСПАНСИЯ: казахско - украинские нефтяные связи</w:t>
        <w:br/>
        <w:t>И Деловая неделя. - 2000. -3 марта.</w:t>
        <w:br/>
        <w:t>ҒЫЛЫМ. МЕДИЦИНА. МӘДЕНИЕТ. СПОРТ</w:t>
        <w:br/>
        <w:t>НАУКА. МЕДИЦИНА. КУЛЬТУРА. СПОРТ</w:t>
        <w:br/>
        <w:t>686. АЛАҢ жиегінде үзілген ғұмыр: ГУкраин футболының</w:t>
        <w:br/>
        <w:t>ұлы тұлғасы, әйгілі бапкер Валерий Лобановский туралы)</w:t>
        <w:br/>
        <w:t>// Жас Алаш. - 2002. - 25 мамыр. )</w:t>
        <w:br/>
        <w:t>687. АЯН. Днепрден ескен достық лебі: |Алматы қаласында</w:t>
        <w:br/>
        <w:t>өтетін Украина мәдениеті күндері туралы) // Егемен Қазақстан.</w:t>
        <w:br/>
        <w:t>- 1996.- 7 қыркүйек.</w:t>
        <w:br/>
        <w:t>688. ӘЛІМҚҰЛОВ А. «Төрттіктің» білім саласындағы</w:t>
        <w:br/>
        <w:t>келісімі: ГБеларусь Республикасы, Қазақстан Республикасы,</w:t>
        <w:br/>
        <w:t>Қырғызстан Республикасы мен Ресей Федерациясы</w:t>
        <w:br/>
        <w:t>Мемлекетаралық Кеңесінің білім саласындағы ынтымақтастық</w:t>
        <w:br/>
        <w:t>бағытындағы «Қарапайым адамдарға жәрдем көрсетудің</w:t>
        <w:br/>
        <w:t>дағдылы он қадамы туралы» Мәлімдемесі жайлы|// Қазақстан</w:t>
        <w:br/>
        <w:t>мұғалімі. - 1999.-27 қаңтар.</w:t>
        <w:br/>
        <w:t>689. БЕКЕНОВ Қ. Бұл шешуші күрес еді: Белоруссияның</w:t>
        <w:br/>
        <w:t>азат етілгеніне 60 жыл толуына байланысты соғыс</w:t>
        <w:br/>
        <w:t>ардагерімен әңгіме / Әңг. С. Жанысбай // Орталық Қазақстан.</w:t>
        <w:br/>
        <w:t>- 2004. - 6 шілде,</w:t>
        <w:br/>
        <w:t>690. БӨПЕЖАН Ү. Ұлы кобзарь елінде: ГУкраинада өткен</w:t>
        <w:br/>
        <w:t>Қазақстан мәдениетінің күндері туралы) // Қазақ әдебиеті. -</w:t>
        <w:br/>
        <w:t>1996. - 26 қараша.</w:t>
        <w:br/>
        <w:t>691. БӨПЕЖАНОВА Ә. «Жүрек бірге, тілек бір...»:</w:t>
        <w:br/>
        <w:t>Қазақстанда өткен Украина мәдениетінің күндері туралы |</w:t>
        <w:br/>
        <w:t>/! Қазақ әдебиеті. - 1996.-24 қыркүйек.</w:t>
        <w:br/>
        <w:t>692. ДӘУЛЕТБАЕВА Т. Брест қамалындағы кездесу:</w:t>
        <w:br/>
        <w:t>ГБелорусь елінің Брест қамалында ТМД шекарашыларының бас</w:t>
      </w:r>
    </w:p>
    <w:p>
      <w:r>
        <w:t>қосқан дәстүрлі жиыны өткендігі туралы) // Отан Сақшысы. -</w:t>
        <w:br/>
        <w:t>1998. - 6 маусым.</w:t>
        <w:br/>
        <w:t>83</w:t>
        <w:br/>
        <w:t>693. ЕСАЛИ А. Елі алыс болғанмен ниет қалыс: (Алматы</w:t>
        <w:br/>
        <w:t>қаласындағы украин жазушысы Т. Шевченконың</w:t>
        <w:br/>
        <w:t>шығармашылығына арналған кештер өткендігі туралы)</w:t>
        <w:br/>
        <w:t>11 Егемен Қазақстан. - 2000.- 19 тамыз.</w:t>
        <w:br/>
        <w:t>694. ЕСАЛИ А. Қазақ жерінде жүріп Днепр сарынын</w:t>
        <w:br/>
        <w:t>сағынған: ГУкраин ақыны Т. Шевченкоға Алматы қаласында</w:t>
        <w:br/>
        <w:t>ескерткіш ашылғандығы туралы | // Егемен Қазақстан.- 2000.-</w:t>
        <w:br/>
        <w:t>22 тамыз.</w:t>
        <w:br/>
        <w:t>695. ЕСЕНҒҰЛ Н. Тарас өлімен табыстырған Айда:</w:t>
        <w:br/>
        <w:t>(Қазақстан мен Украинаның әдеби-мәдени байланысын</w:t>
        <w:br/>
        <w:t>дамытуға үлес қосып жүрген, Киевте тұратын баспагер қазақ</w:t>
        <w:br/>
        <w:t>қызы А. Бектемірова туралы) // Қазақ әдебиеті. - 1997. - 23</w:t>
        <w:br/>
        <w:t>желтоқсан.</w:t>
        <w:br/>
        <w:t>696. ЕСҚАЛИЕВ Н. Қазақстан - Украина қатынасы: уақыт</w:t>
        <w:br/>
        <w:t>шындығы // Дипломатия жаршысы. - 1998. - Х83.- 29-31 6.</w:t>
        <w:br/>
        <w:t>697. ЖАЙЛЫБАЙ Н. Днепрдің тербетіп толқындары:</w:t>
        <w:br/>
        <w:t>ГУкраинада өткен халықаралық Т. Шевченко мерекесіне</w:t>
        <w:br/>
        <w:t>Қазақстан әдебиетшілерінің қатысқандығы туралы) // Қазақ</w:t>
        <w:br/>
        <w:t>әдебиеті. - 1997. - 10 маусым.</w:t>
        <w:br/>
        <w:t>698. ЖҮСІП Н. Украинадағы Абай күндері: ГҰлы ақын</w:t>
        <w:br/>
        <w:t>Абайдың туғанына 150 жыл толуына орай әткен)| // Егемен</w:t>
        <w:br/>
        <w:t>Қазақстан. - 1995.-27 қыркүйек.</w:t>
        <w:br/>
        <w:t>699. ҚАЙСЕНОВ Қ. Өзге емес, өзім айтам..: ГҚазақстан</w:t>
        <w:br/>
        <w:t>Халық Қаһарманы, Ұлы Отан соғысы кезіндегі Украинадағы</w:t>
        <w:br/>
        <w:t>партизан отрядының командирінің естеліктері| // Егемен</w:t>
        <w:br/>
        <w:t>Қазақстан. - 1997, - 26,27 ақпан.</w:t>
        <w:br/>
        <w:t>700. ҚОЙШЫБАЙҰРПАҒЫ Б. Абай тойы жалғасуда:</w:t>
        <w:br/>
        <w:t>|Қазақстан Жазушылар одағы басқармасының хатшысымен</w:t>
        <w:br/>
        <w:t>Украинада өткен Абай күндері туралы сұхбат( // Қазақ әдебиеті.</w:t>
        <w:br/>
        <w:t>- 1995.- 3 қазан.</w:t>
        <w:br/>
        <w:t>701. ҚҰЛЫЯС Т. Тарас пен қарлығаш: ГУкраинаның ұлы</w:t>
        <w:br/>
        <w:t>ақыны Т. Г. Шевченко тұтқында отырған Орск қаласындағы</w:t>
        <w:br/>
        <w:t>ескі абақты, ел аузынан тараған аңыз туралы) // Қазақ елі. -</w:t>
        <w:br/>
        <w:t>2003. - 5 мамыр.</w:t>
        <w:br/>
        <w:t>84</w:t>
        <w:br/>
        <w:t>702. ҚЫДЫРА, Тарас ақынның туған елінде // Маңғыстау.</w:t>
        <w:br/>
        <w:t>- 2003.-3 маусым; 7 маусым; 12 маусым; 14 маусым.</w:t>
        <w:br/>
        <w:t>703. ЛИТВАНЫҢ ұлттық кітапханасындағы шаралар: ГКР</w:t>
        <w:br/>
        <w:t>тәуелсіздігінің 10 жылдығына арналған шаралар аясында</w:t>
        <w:br/>
        <w:t>Литваның Мажһидас атындағы ұлттық кітапханасындағы</w:t>
        <w:br/>
        <w:t>фотокөрме туралы) // Егемен Қазақстан.-2001.-11 желтоқсан.</w:t>
      </w:r>
    </w:p>
    <w:p>
      <w:r>
        <w:t>704. НҰРПЕЙІСОВАГ. Тілден тілдің несі артық?: Украйна,</w:t>
        <w:br/>
        <w:t>Латвия, Литва, Эстониядағы тіл саясаты туралы</w:t>
        <w:br/>
        <w:t>«Казахстанская правда» газетінде жарияланған</w:t>
        <w:br/>
        <w:t>материалдардың аудармасы / Ауд. М. Мырзақұл // Ақтөбе. -</w:t>
        <w:br/>
        <w:t>2004. - 14 желтоқсан. ,.</w:t>
        <w:br/>
        <w:t>705. САДЫР Б., БАЛМҰРАТ О. Сарабдал сәулетшілер</w:t>
        <w:br/>
        <w:t>Астанаға жиналды: (Сәулетшілер одағының басшыларынан</w:t>
        <w:br/>
        <w:t>басқа - Украина, Белоруссия және басқа да елдердің қала</w:t>
        <w:br/>
        <w:t>құрылысы саласындағы маңдай алды мамандары қатысып</w:t>
        <w:br/>
        <w:t>отыр) // Егемен Қазақстан. - 2001. - 22 тамыз.</w:t>
        <w:br/>
        <w:t>706. ТӨЛЕПБЕРГЕН М. Адуынды додалар алыс емес:</w:t>
        <w:br/>
        <w:t>Қазақстан құрама командасы УЕФА аясында алғаштқы кездесуін</w:t>
        <w:br/>
        <w:t>Эстония футболшыларымен өткізді // Егемен Қазақстан.-2002.</w:t>
        <w:br/>
        <w:t>-9 шілде.</w:t>
        <w:br/>
        <w:t>707. БАЛЕНДИТЕЙ. Культурная политика Литвы в 1980-</w:t>
        <w:br/>
        <w:t>1995 годы // Панорама культурной жизни стран СНГ иБалтии,</w:t>
        <w:br/>
        <w:t>- 1996. - Вып. 6.- С.2-13.</w:t>
        <w:br/>
        <w:t>708. БАРАШКОВА Н.Илзе Лиепа: «У нас небыло времени</w:t>
        <w:br/>
        <w:t>надоесть друғ другу» // Мир женшины. - 1994,-%11.-С. 46-47,</w:t>
        <w:br/>
        <w:t>709. БЕРДЫГУЖИН Л.,НИГМЕТОВ Б. Степь вдохновила</w:t>
        <w:br/>
        <w:t>Кобзаря: ІВ казахстанский период своей жизни Т.Г.Шевченко</w:t>
        <w:br/>
        <w:t>написал большое количество Литературных произведений</w:t>
        <w:br/>
        <w:t>(1847-1857)1// Мысль. - 2000.- Х92.- С. 65-66.</w:t>
        <w:br/>
        <w:t>710. БЕСЦЕННЫЙ дар - дружба народов: Об историко-</w:t>
        <w:br/>
        <w:t>публицистическом очерке «Предсказание», написанном</w:t>
        <w:br/>
        <w:t>заслуженным журналистом Украины В.К. Базаряниновым и</w:t>
        <w:br/>
        <w:t>членом правления Республиканского обшества «Украина-</w:t>
        <w:br/>
        <w:t>Казахстан» Н.А. Цыганком. В книге освешаются отдельные</w:t>
        <w:br/>
        <w:t>85</w:t>
        <w:br/>
        <w:t>культурной жизни стран СНГ и Балтий. - 1995. - Вып. 11-12.</w:t>
        <w:br/>
        <w:t>- С. 36-39.</w:t>
        <w:br/>
        <w:t>743. НУРМУХАМЕДОВБ.Ж., ЧЕБОТАРЕВ А.Е.Комитет</w:t>
        <w:br/>
        <w:t>экспертов Совета Европы по концентрации и плюрализму В</w:t>
        <w:br/>
        <w:t>оредствах массовой информации: Сборник национальных</w:t>
        <w:br/>
        <w:t>докладов по вопросам концентрации в средствах массовой</w:t>
        <w:br/>
        <w:t>информации (Страсбург, 7 мая 1998 г. ХеММ-СМ 9986) в</w:t>
        <w:br/>
        <w:t>сокрашении // Демонополизация ередств массовой</w:t>
        <w:br/>
        <w:t>информации как необходимое условие развития свободы слова</w:t>
        <w:br/>
        <w:t>в Республике Казахстан: Сб. материалов круг. стола. - Алматы:</w:t>
        <w:br/>
        <w:t>ДПК «Ақ жол», 2004. - С. 43-75.</w:t>
        <w:br/>
        <w:t>744. НУРПЕИСОВА Г. Язык твой - друг мой: ППоездка</w:t>
        <w:br/>
        <w:t>корреспондентки «КП» в Прибалтику и на Украину с целью</w:t>
        <w:br/>
        <w:t>изучения языковой политики этих государств // Казахстан.</w:t>
        <w:br/>
        <w:t>правда. - 2004. -31 июля.</w:t>
        <w:br/>
        <w:t>745. “ОН не погиб, история не даст емуумереть»: Делегация</w:t>
        <w:br/>
        <w:t>Жамбылской области приняла участие в открытии памятника</w:t>
        <w:br/>
        <w:t>Алгадаю Жамбылулы, Установленный в Ухраине // Знамя</w:t>
        <w:br/>
        <w:t>труда. - 2005. -2 июня.</w:t>
        <w:br/>
        <w:t>746. ПРЕЗИДЕНТ и генеральный секретарь ИФЛА в</w:t>
      </w:r>
    </w:p>
    <w:p>
      <w:r>
        <w:t>Москве, Киеве и Алма-Ате /февр. 1995 г./// Библиотека. - 1995.</w:t>
        <w:br/>
        <w:t>-Х87.-С. 8-9,</w:t>
        <w:br/>
        <w:t>747. ПРИБАЛТИКА: Международное культурнов</w:t>
        <w:br/>
        <w:t>сотрудиичество // Панорама культурной жизни стран СНГ и</w:t>
        <w:br/>
        <w:t>Балтии. - 1995. - Вып. 11-12. - С. 103-114.</w:t>
        <w:br/>
        <w:t>748. РАБИНЕР И. Белоруссия и Казахстан настраиваются</w:t>
        <w:br/>
        <w:t>на супервосьмерку: ГО казахстанской сборной по хоккею и</w:t>
        <w:br/>
        <w:t>предстояших турнирах Олимпиады-98 по хоккею с шайбой|</w:t>
        <w:br/>
        <w:t>/Р Спорт Экспресс. -1998. - 7 февр.</w:t>
        <w:br/>
        <w:t>749. СБИЛОВШ. Присоединение сетей телекоммуникаций</w:t>
        <w:br/>
        <w:t>ксетям связи обішего пользования // Сеилов ШІ. Регулирование</w:t>
        <w:br/>
        <w:t>сектора телекоммуникации Республики Казахстан. - Алматы :</w:t>
        <w:br/>
        <w:t>Атамұра, 2004. - С. 89-108.</w:t>
        <w:br/>
        <w:t>750. СИДОРОВА Е.В. Национально-культурное</w:t>
        <w:br/>
        <w:t>89</w:t>
        <w:br/>
        <w:t>675. КОСТИНА Т. Украина хочет иметь более полные</w:t>
        <w:br/>
        <w:t>отношения и мечтдет... о нефти: (Об официальном визите</w:t>
        <w:br/>
        <w:t>Президента Украины Л. Кучмы в Алматы) // Столич.</w:t>
        <w:br/>
        <w:t>обозрение. - 1997. - 17 окт.</w:t>
        <w:br/>
        <w:t>676. ЛИДЕРЫ прикаспийских государств проведут</w:t>
        <w:br/>
        <w:t>совешание по Каспию: ІВ т. ч. Казахстан, Минеск1</w:t>
        <w:br/>
        <w:t>// Независимая газ. - 2000. -21 июля.</w:t>
        <w:br/>
        <w:t>677. НИКОЛАЕВ С. С повышением экспортных цен на</w:t>
        <w:br/>
        <w:t>уголь повременим. ГУкраина увеличила обьем экспорта угля|</w:t>
        <w:br/>
        <w:t>/І Обзор Украинского рынка. - 2001.-Х%1.-С.23.</w:t>
        <w:br/>
        <w:t>678. НОВОПРУДСКИЙ С.И. О сверхдержаве. Россия</w:t>
        <w:br/>
        <w:t>может вернуть себе роль единоличного лидера на топливном</w:t>
        <w:br/>
        <w:t>рынке СНГ: (Об обсуждении главой Минтопэнерго России В.</w:t>
        <w:br/>
        <w:t>Калюжным и Президентом Казахстана Н. Назарбаевым</w:t>
        <w:br/>
        <w:t>проекта единого энергетического баланса России, Белоруссии,</w:t>
        <w:br/>
        <w:t>Украины и Казахстана) // Известия. - 2000. -23 февр.</w:t>
        <w:br/>
        <w:t>679. РЯБУХА А.Г., РЯБУХА А.С. История изучения</w:t>
        <w:br/>
        <w:t>песчаныхземель России и сопредельных государств //Вопросы</w:t>
        <w:br/>
        <w:t>истории и археологии Западного Казахстана: СӨ. науч. ст. -</w:t>
        <w:br/>
        <w:t>Уральск, 2005. - Вып. 4.- С. 47-55.</w:t>
        <w:br/>
        <w:t>680. ТИМОФЕЕВ И. Диверсификация источников газа -</w:t>
        <w:br/>
        <w:t>будушее ГТС Украины Обзор Украинского рынка. - 2000. -</w:t>
        <w:br/>
        <w:t>Хе 10. -С. 23-27.</w:t>
        <w:br/>
        <w:t>681. ТОПЛИВНО-ЭНЕРГЕТИЧЕСКИЙ комплекс Украины</w:t>
        <w:br/>
        <w:t>82000 ғоду: |Добыма недуги и газа) /! Обзор Уҡраинского рынка.</w:t>
        <w:br/>
        <w:t>- 2000. - Хә 10.- С. 3-5.</w:t>
        <w:br/>
        <w:t>682. ХРОНИКА событий СНГ. Февраль-март 2000 г. ТО</w:t>
        <w:br/>
        <w:t>перспективе участия казахстанских компаний в приватизации</w:t>
        <w:br/>
        <w:t>нефтеперерабатываюших предприятий Украины)|</w:t>
        <w:br/>
        <w:t>/) Независимая газ. - 2000. - 29 марта.</w:t>
        <w:br/>
        <w:t>683. ЧЕРЕШКАЙТЕ Л. Судья стран - участниц СНГ</w:t>
        <w:br/>
        <w:t>обсудили проблемы экологии: В Актау прошло четвертое</w:t>
        <w:br/>
        <w:t>заседание совета председателей судов 1 Огни Мангистау. -</w:t>
      </w:r>
    </w:p>
    <w:p>
      <w:r>
        <w:t>2007. - 15 сент.</w:t>
        <w:br/>
        <w:t>82</w:t>
        <w:br/>
        <w:t>731. КАЙРГЕЛЬДИНОВА А. Деловая хватка сябков: В</w:t>
        <w:br/>
        <w:t>Конгресс-холле Астаны прошла национальная выставка</w:t>
        <w:br/>
        <w:t>железной дороги «Беларусь ЭКСПО»// Литер. - 2006. -21 окт.</w:t>
        <w:br/>
        <w:t>732. КИМ Н. Я - гражданка Белоруссии, но мой дом -</w:t>
        <w:br/>
        <w:t>Казахстан: |Беседа с пятикратной олимпийской чемпионкой,</w:t>
        <w:br/>
        <w:t>воспитанницей шымкентской пиколы спортивной гимнастики</w:t>
        <w:br/>
        <w:t>/Записал А.Трофимов|// Комо. правда. - 2000. -3-10 нояб.- С.</w:t>
        <w:br/>
        <w:t>21./ КП Спорт /.</w:t>
        <w:br/>
        <w:t>733. КУТТЫКАДАМС,ТАРАКОВ Л.Кудаплывугобломки</w:t>
        <w:br/>
        <w:t>корабля? // Заря. - 1993.- Хә 7-9.- С. 22-25.</w:t>
        <w:br/>
        <w:t>734. ЛАЗУТОВА Н.О развитии образовательных связей с</w:t>
        <w:br/>
        <w:t>государствами-участниками СНГ и Прибалтики // Вестн.</w:t>
        <w:br/>
        <w:t>Высшей школы. - 2000.- Хв6.- С. 3-7.</w:t>
        <w:br/>
        <w:t>735. МЕДВЕДЬА. В Казахстане спорт всегда был впочете:</w:t>
        <w:br/>
        <w:t>Интервью с белоруеским борцом о тенденциях спорта в</w:t>
        <w:br/>
        <w:t>современной борьбе // Про спорт Казахстана. - 2005. - ГІ окт.</w:t>
        <w:br/>
        <w:t>736. МИТЬКОВ А. Олимпийский чемпион Сайтов снова</w:t>
        <w:br/>
        <w:t>проигрывает в первом бою: |О международном турнире По</w:t>
        <w:br/>
        <w:t>боксу с участием спортсменов Украмны и Казахстана|</w:t>
        <w:br/>
        <w:t>/І Известия. - 2000. - 15 июля.</w:t>
        <w:br/>
        <w:t>737. МОТОВА Г. Системы оценки качества образования</w:t>
        <w:br/>
        <w:t>встранах СНГ и Балтии // Айта ткег. - 2004. - Хе 1.-С.37-40.</w:t>
        <w:br/>
        <w:t>738. МУЗЕЙ (Казахстана: Статья|// Панорама культурной</w:t>
        <w:br/>
        <w:t>жизни стран СНГ и Балтии. - 1995. - Вып. 11-12.- С. 83-86.</w:t>
        <w:br/>
        <w:t>739. МУХАНОВ К. Белоруссия - судьба моя: |Семейный</w:t>
        <w:br/>
        <w:t>архив) // Простор. - 2000. - Хә4.- С. 67-77.</w:t>
        <w:br/>
        <w:t>740. МУХТАР Ауэзов - в Белоруссим: ГВ Белоруссии</w:t>
        <w:br/>
        <w:t>завершились Дни М. Ауэзова) //Рос. газ. - 1997.- 22 нояб.</w:t>
        <w:br/>
        <w:t>741. НАЗАРБАЕВ, кдоске!: Памятная доска в честь бывшего</w:t>
        <w:br/>
        <w:t>ученика, а ныне Президента РК была торжественно открыта</w:t>
        <w:br/>
        <w:t>в Высшем профессионально-техническом училише</w:t>
        <w:br/>
        <w:t>Днепродзержинска в Уҡраине // Литер. - 2005. - 18 нояб.</w:t>
        <w:br/>
        <w:t>742. НАЦИОНАЛЬНОЕ и межнациональное в культуре:</w:t>
        <w:br/>
        <w:t>(О культурной жизни стран СНГ, в т.ч. Казахстана | // Панорама</w:t>
        <w:br/>
        <w:t>88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
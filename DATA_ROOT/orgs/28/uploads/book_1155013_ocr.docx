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Л.Н.Гумилев атындағы Еуразия ұлттық университеті</w:t>
        <w:br/>
        <w:t>ӘОЖ 32:316.7|:316.3 Қолжазба құқығында</w:t>
        <w:br/>
        <w:t>РЫСТИНА ИНДИРА САДЫБЕКОВНА</w:t>
        <w:br/>
        <w:t>Жастардың саяси мәдениеті Қазақстандағы азаматтық қоғамды</w:t>
        <w:br/>
        <w:t>қалыптастырудың факторлары ретінде</w:t>
        <w:br/>
        <w:t>60050200 - Саясаттану</w:t>
        <w:br/>
        <w:t>Философия докторы (РЫ)</w:t>
        <w:br/>
        <w:t>ғылыми дәрежесін алу үшін дайындалған диссертация</w:t>
        <w:br/>
        <w:t>Отандық ғылыми кеңесші</w:t>
        <w:br/>
        <w:t>Саяси ғылымдарының кандидаты,</w:t>
        <w:br/>
        <w:t>Нечаева Е.Л.</w:t>
        <w:br/>
        <w:t>Шетелдік ғылым кеңесші</w:t>
        <w:br/>
        <w:t>Саяси ғылымдарының докторы</w:t>
        <w:br/>
        <w:t>Дронзина Т.А. (Болгария)</w:t>
        <w:br/>
        <w:t>Қазақстан Республикасы</w:t>
        <w:br/>
        <w:t>Астана, 2013</w:t>
        <w:br/>
        <w:t>(он екісі) халықаралық конференция материалында, оның ішінде 7 (жетеуі)</w:t>
        <w:br/>
        <w:t>шетелдік конференция материалында жарияланды.</w:t>
        <w:br/>
        <w:t>Диссертациялық жұмыс құрылымы мен көлемі</w:t>
        <w:br/>
        <w:t>Диссертациялық жұмыс кіріспеден, алты тақырыпшаны қамтитын үш</w:t>
        <w:br/>
        <w:t>тараудан, қорытындыдан және пайдаланылған әдебиеттер тізімінен тұрады.</w:t>
        <w:br/>
        <w:t>Диссертациялық жұмыстың құрылымы мен көлемі алға қойылған мақсаттар</w:t>
        <w:br/>
        <w:t>мен міндеттерге байланысты анықталды.</w:t>
        <w:br/>
        <w:t>п</w:t>
        <w:br/>
        <w:t>11</w:t>
        <w:br/>
        <w:t>12</w:t>
        <w:br/>
        <w:t>241</w:t>
        <w:br/>
        <w:t>2.2</w:t>
        <w:br/>
        <w:t>341</w:t>
        <w:br/>
        <w:t>3.2</w:t>
        <w:br/>
        <w:t>МАЗМҰНЫ</w:t>
        <w:br/>
        <w:t>КІРІСПЕ</w:t>
        <w:br/>
        <w:t>САЯСИ МӘДЕНИЕТТІҢ ЖӘНЕ САЯСИ ҮДЕРІСТІҢ</w:t>
      </w:r>
    </w:p>
    <w:p>
      <w:r>
        <w:t>ӨЗАРА БАЙЛАНЫСЫН ЗЕРТТЕУДІҢ ТЕОРИЯЛЫҚ-</w:t>
        <w:br/>
        <w:t>ӘДІСТЕМЕЛІК НЕГІЗДЕРІ</w:t>
        <w:br/>
        <w:t>Саяси мәдениеттің теориялық, саяси және аксиологиялық</w:t>
        <w:br/>
        <w:t>аспектілері</w:t>
        <w:br/>
        <w:t>«Саяси мәдениет» түсінігі: оның мазмұны және азаматтық</w:t>
        <w:br/>
        <w:t>қоғам тұжырымдамасы контекстінде қолданылуы.</w:t>
        <w:br/>
        <w:t>ҚАЗАҚСТАНДАҒЫ АЗАМАТТЫҚ ҚОҒАМНЫҢ</w:t>
        <w:br/>
        <w:t>ҚАЛЫПТАСУЫНДАҒЫ ЖАСТАРДЫҢ САЯСИ</w:t>
        <w:br/>
        <w:t>МӘДЕНИЕТІНІҢ ОРНЫ</w:t>
        <w:br/>
        <w:t>Азаматтық қоғамның қалыптасу факторы ретіндегі</w:t>
        <w:br/>
        <w:t>жастардың саяси мәдениетінің орнығуының тарихи</w:t>
        <w:br/>
        <w:t>шарттары және эволюциясы.</w:t>
        <w:br/>
        <w:t>Қазақстандағы азаматтық қоғамның қалыптасу мәселелері</w:t>
        <w:br/>
        <w:t>және қазіргі қазақстандық жастардың саяси мәдениеті.</w:t>
        <w:br/>
        <w:t>ЖАСТАРДЫҢ САЯСИ ҚАТЫСУЫ АРҚЫЛЫ</w:t>
        <w:br/>
        <w:t>ҚАЗАҚСТАНДАҒЫ АЗАМАТТЫҚ ҚОҒАМНЫҢ</w:t>
        <w:br/>
        <w:t>ДАМУЫ</w:t>
        <w:br/>
        <w:t>Жастардың саяси мәдениеті азаматтық қоғам дамуының</w:t>
        <w:br/>
        <w:t>тиімді компоненті ретінде</w:t>
        <w:br/>
        <w:t>Қазақстандағы азаматтық қоғамның дамуындағы жастар</w:t>
        <w:br/>
        <w:t>факторының басымдылығы</w:t>
        <w:br/>
        <w:t>ҚОРЫТЫНДЫ</w:t>
        <w:br/>
        <w:t>ПАЙДАЛАНЫЛҒАНҒАН ӘДЕБИЕТТЕР ТІЗІМІ</w:t>
        <w:br/>
        <w:t>12</w:t>
        <w:br/>
        <w:t>29</w:t>
        <w:br/>
        <w:t>22</w:t>
        <w:br/>
        <w:t>57</w:t>
        <w:br/>
        <w:t>81</w:t>
        <w:br/>
        <w:t>94</w:t>
        <w:br/>
        <w:t>122</w:t>
        <w:br/>
        <w:t>125</w:t>
        <w:br/>
        <w:t>-Саяси мәдениетті зерттеудің концептуалды негіздерін анықтап,</w:t>
        <w:br/>
        <w:t>категориалды аппаратты сараптау;</w:t>
        <w:br/>
        <w:t>-Жастардың саяси мәдениетін қалыптастырудағы жастар одақтарының,</w:t>
        <w:br/>
        <w:t>бұқаралық қозғалыстарының мақсаттары, қызметтері мен міндеттерін сараптау;</w:t>
        <w:br/>
        <w:t>-Азаматтық қоғам Қазақстандағы жастар ұйымдарының қызметтерін</w:t>
        <w:br/>
        <w:t>жетілдіру жолдары мен бағыттары және жастардың саяси мәдениетін жетілдіру</w:t>
        <w:br/>
        <w:t>мәселесін негіздеу;</w:t>
      </w:r>
    </w:p>
    <w:p>
      <w:r>
        <w:t>-Саяси партиялардың сайлау науқандары кезінде Қазақстан жастарымен</w:t>
        <w:br/>
        <w:t>жұмыс істеуінің әдіс-тәсілдері сараптау;</w:t>
        <w:br/>
        <w:t>-Қазақстан Республикасының саяси мәдениетінің сандық және сапалық</w:t>
        <w:br/>
        <w:t>жағдайын зерттеп, оның ішінде жастар саясатының орнын анықтау.</w:t>
        <w:br/>
        <w:t>Зерттеудің негізгі дерек көздері шетелдік ресей және отандық</w:t>
        <w:br/>
        <w:t>ғылымдардың еңбектері, ақпарат құралдарының деректері, Қазақстан</w:t>
        <w:br/>
        <w:t>Республикасындағы қоғамдық саяси ұйымдардың бағдарламалық құжаттары,</w:t>
        <w:br/>
        <w:t>әлеуметтік сұрақ жүргізу деректері құрайды.</w:t>
        <w:br/>
        <w:t>Зерттедің эмпирикалық негізін ресми құжаттар құрады: ҚР Президентінің</w:t>
        <w:br/>
        <w:t>жарлықтары, ҚР заңдары, халықаралық құжаттар, арнайы және дербес</w:t>
        <w:br/>
        <w:t>құрылымдардың жүргізген әлеуметтік сұрауларының нәтижесі.</w:t>
        <w:br/>
        <w:t>Дерек көздердің маңызды тобын Қазақстан Республикасы Президентінің</w:t>
        <w:br/>
        <w:t>Н.Ә.Назарбаевтың еңбектері құрайды. Олар азаматтық қоғамның қалыптасу</w:t>
        <w:br/>
        <w:t>генезисін, оның түрлену жолдарын бақылауға мүмкіндік береді.</w:t>
        <w:br/>
        <w:t>Диссертацияда қолданған деректердің айтарлықтай бөлігін ғылыми</w:t>
        <w:br/>
        <w:t>әдебиет, халықаралық конференциялардың материалдары, азаматтық қоғам мен</w:t>
        <w:br/>
        <w:t>оның институттарының мемлекетпен қарым қатынастарын, әсіресе олардың</w:t>
        <w:br/>
        <w:t>даму жолындағы жастардың орнын қарастыратын мақалалар құрады.</w:t>
        <w:br/>
        <w:t>Зерттеудің ғылыми жаңалығы азаматтық қоғамның және жастардың</w:t>
        <w:br/>
        <w:t>саяси мәдениетінің өзара байланысы мен бір-біріне әсері механизмдері мен</w:t>
        <w:br/>
        <w:t>парадигмаларын құрастыру, қоғамның заманауи трансформация жағдайында</w:t>
        <w:br/>
        <w:t>азаматтық қоғамның одан әрі дамуына септігін тигізуді қарастыру.</w:t>
        <w:br/>
        <w:t>Жүргізілген зерттеулердің қорытындысы бойынша келесі жаңа</w:t>
        <w:br/>
        <w:t>нәтижелерге қол жеткізіп отырмыз:</w:t>
        <w:br/>
        <w:t>- азаматтық қоғамның саяси өлшемдерінің негізгі индикаторлары</w:t>
        <w:br/>
        <w:t>айқындалып, саяси жүйенің тұрақтылығына әсер ететін факторлар мен</w:t>
        <w:br/>
        <w:t>институттар анықталды;</w:t>
        <w:br/>
        <w:t>- Қазақстандағы азаматтық қоғамның қалыптасуының негізгі кезеңдері</w:t>
        <w:br/>
        <w:t>зерттеліп жүйеленді;</w:t>
        <w:br/>
        <w:t>- мемлекет тәуелсіздігінің орнауы кезеніңдегі жастардың саяси</w:t>
        <w:br/>
        <w:t>көзқарастарының түбегейлі өзгеруінің себептері көрсетілді;</w:t>
        <w:br/>
        <w:t>- жастардың саяси мәдениетінің негізгі құрамдас бөліктерінің өзара әрекет</w:t>
        <w:br/>
        <w:t>ету механизмдері айқындалып, қазақстандық жастардың саяси білім мен тәрбие</w:t>
        <w:br/>
        <w:t>алуына қолайлы болатын жағдайлар ұсынылды;</w:t>
        <w:br/>
        <w:t>- азаматтық қоғамның қалыптасуы мен дамуының шетелдік тәжірибесін</w:t>
        <w:br/>
        <w:t>сараптау негізінде жастарды патриоттық тәрбиелеудің азаматтық бастамаларды</w:t>
        <w:br/>
        <w:t>жүзеге асыру үдерісіне әсер ету механизмдері құрастырылды;</w:t>
        <w:br/>
        <w:t>8</w:t>
        <w:br/>
        <w:t>6. Жастардың саяси мәдениетін даытудың практикалық аспектісіне орай,</w:t>
        <w:br/>
        <w:t>10-15 жылға арналған кешенді мемлекеттік саясат болмай отыр. Бұл уақыт</w:t>
        <w:br/>
        <w:t>аралығын алып отыруымыздың себебі, осы мезгілде, жастар тұрақты әлеуметтік</w:t>
        <w:br/>
        <w:t>мәртебеге ие болады.</w:t>
        <w:br/>
        <w:t>7. Мемлекетіміздің өтпелі кезеңнің қиындықтарын өтіп, азаматтық</w:t>
        <w:br/>
        <w:t>қоғамды құру жолында жастар мәселесі негізгі басымдықтардың бірі болып</w:t>
        <w:br/>
        <w:t>табылады. «Жастар саясаты туралы» жаңа Заңның қабылдануы жастардың</w:t>
      </w:r>
    </w:p>
    <w:p>
      <w:r>
        <w:t>саяси және әлеуметтік топ ретінде дамуына үлкен септігін тигізді. Қоғамдық</w:t>
        <w:br/>
        <w:t>қарым-қатынастар негізіне жастар өздерінің саяси қызығушылықтарын</w:t>
        <w:br/>
        <w:t>жүйелеп, саяси іс шараларға, мемлекеттік емес мекемелердің ісіне араласа</w:t>
        <w:br/>
        <w:t>отырып жүзеге асыра білуі қажет.</w:t>
        <w:br/>
        <w:t>8. Мемлекеттік мекемелердің жаңынан ашылған Қазақстан жастарының</w:t>
        <w:br/>
        <w:t>мүддесін қорғауға негізделген ұйымдар бар, олар жастардың тек қана саяси</w:t>
        <w:br/>
        <w:t>танымын зерттеп қана қоймай, сонымен қатар жастардың саяси мәдениетін</w:t>
        <w:br/>
        <w:t>дамытудың үлгілері мен үрдістерін зерттеумен айналысса болады.</w:t>
        <w:br/>
        <w:t>9. Гуманитарлық бағытта білім беретін, әсіресе саясаттанушы заңгерлер</w:t>
        <w:br/>
        <w:t>және мемлекеттік қызметкерлер оқытатын жоғары білім ордаларында жастар</w:t>
        <w:br/>
        <w:t>мәселелерін зерттейтін, олардың азаматтық қоғам жағдайындағы саяси</w:t>
        <w:br/>
        <w:t>мәдениетін қалыптастыру проблемаларына арналған арнайы курстар болмай</w:t>
        <w:br/>
        <w:t>отыр. Сондықтан соны жоспарға еңгізіп, жастардың көзімен өздеріне жақын</w:t>
        <w:br/>
        <w:t>проблемаларды шешуге аудару керек.</w:t>
        <w:br/>
        <w:t>Зерттеудің хронологиялық шеңбері</w:t>
        <w:br/>
        <w:t>Негізінен 1991-2013 жж. аралық қарастырылған, азаматтық қоғамның</w:t>
        <w:br/>
        <w:t>қалыптасу мәселелерін зерттеген кезде Кеңес Одағы мен Қазақстандағы</w:t>
        <w:br/>
        <w:t>демократиялану процестерінің басталған кезеңі мен қазіргі кезеңге дейінгі</w:t>
        <w:br/>
        <w:t>аралықты қамтиды. Сонымен қатар саяси мәдениет және азаматтық қоғам</w:t>
        <w:br/>
        <w:t>түсініктерінің, концепцияларының қалыптасуын, олардың саяси ғылымда</w:t>
        <w:br/>
        <w:t>трасформациялануын зерттеуде тарихи кезеідерге саясаттанулық экскурстар</w:t>
        <w:br/>
        <w:t>жасалған.</w:t>
        <w:br/>
        <w:t>Жұмыстың сыннан өтуі</w:t>
        <w:br/>
        <w:t>Диссертация Л.Н.Гумилев атындағы Еуразия ұлттық университетінде</w:t>
        <w:br/>
        <w:t>орындалды. Докторлық диссертацияның нәтижелері осы ұжымдағы саясаттану</w:t>
        <w:br/>
        <w:t>кафедрасының 2013 жылдың 29 қазанындағы /Х93 мәжілісінде талқыланып,</w:t>
        <w:br/>
        <w:t>қорғауға ұсынылды. Зерттеу жұмысының басты тұжырымдамалары мен өзекті</w:t>
        <w:br/>
        <w:t>мәселелері әр түрлі республикалық және халықаралық ғылыми теориялық және</w:t>
        <w:br/>
        <w:t>ғылыми тәжірибелік конференцияларында, қоғамдық саяси журналдарда жарық</w:t>
        <w:br/>
        <w:t>көрді.</w:t>
        <w:br/>
        <w:t>Диссертацияның негізгі қағидаттары, нәтижелері мен қорытындылары</w:t>
        <w:br/>
        <w:t>ғылыми нәтижелері 21 (жиырма бір) жарияланымда, оның ішінде 5 (бесеуі)</w:t>
        <w:br/>
        <w:t>уәкілетті орган ұсынатын ғылыми басылымдарда, 2 (екеуі) Томсон Рейтер (ІІ</w:t>
        <w:br/>
        <w:t>ХҮев о” Кпоч1ед4ре, Тһотвоп Кешегв) компаниясының ақпараттық базасының</w:t>
        <w:br/>
        <w:t>деректері бойынша нөлдік емес импакт-факторға Ие немесе 5сорив</w:t>
        <w:br/>
        <w:t>компаниясының деректер базасына кіретін халықаралық ғылыми журналда, 12</w:t>
        <w:br/>
        <w:t>10</w:t>
        <w:br/>
        <w:t>Қазақстандық қоғамдағы жастардың саяси мәдениеті тақырыбының</w:t>
        <w:br/>
        <w:t>өзектілігі ғылыми-теоретикалық және практикалық маңыздылығымен</w:t>
        <w:br/>
        <w:t>анықталады. Қазіргі кезде еліміз әлеуметтік-экономикалық, саяси және рухани</w:t>
        <w:br/>
        <w:t>трансформациялардың кезеңін бастан кешуде, жастар келешек қоғамның ірге</w:t>
        <w:br/>
        <w:t>тасын қалаушы, ал олардың саяси мәдениеті мемлекетіміздің азаматтық</w:t>
        <w:br/>
        <w:t>қоғамының қалыптасуының кепілі. Сонымен қатар, жастардың саяси</w:t>
        <w:br/>
        <w:t>сауаттылығы мен саяси санасының бар болуы Қазақстан Республикасында</w:t>
        <w:br/>
        <w:t>азаматтық қоғамның қалыптасу жолындағы факторлардың бірі. Қоғамның әрі</w:t>
        <w:br/>
        <w:t>қарай дамуының перспективасы, ең алдымен, жастардың саяси мәдениетінің</w:t>
        <w:br/>
        <w:t>қалыптасуының ерекшеліктерімен, оның саяси құндылықтарымен байланысты.</w:t>
        <w:br/>
        <w:t>Жастар, саясаттың субьектісі: мен обьектісі ретінде, Қазақстан</w:t>
        <w:br/>
        <w:t>Республикасының саяси жүйесінің эволюциясын бейнелейді.</w:t>
        <w:br/>
        <w:t>Тақырыптың зерттелу деңгейі</w:t>
      </w:r>
    </w:p>
    <w:p>
      <w:r>
        <w:t>ХХ ғасырдың 80-жылының соңында қоғамды демократияландыру процесі</w:t>
        <w:br/>
        <w:t>жүріп жатқан кезде елдегі экономикалық-әлеуметтік ахуал да өзгере бастады.</w:t>
        <w:br/>
        <w:t>Осы кезеңде тарихи жағдайларға негізделген жастар мәселесін зерттеуге</w:t>
        <w:br/>
        <w:t>арналған жұмыстар жазылды. Бұл жұмыстардың кемшілігі бола тұрғанымен</w:t>
        <w:br/>
        <w:t>әлеуметтік қарым-қатынастар қайта жандана бастаған кездегі оқиғалар мен</w:t>
        <w:br/>
        <w:t>процестерге түсінік беруге тырысты. Сондай-ақ, авторлардың тақырыптың</w:t>
        <w:br/>
        <w:t>зерттеу аясын кеңейтіп, жастардың әлеуметтік ахуалына терең үңілгенін атап</w:t>
        <w:br/>
        <w:t>өткен жөн. Жастардың саяси мәдениетін зерттеу көзек күттірмес мәселелердің</w:t>
        <w:br/>
        <w:t>бірі болып табылады. Қазақстан тәуелсіздігін алысымен жастар мәселесімен</w:t>
        <w:br/>
        <w:t>қатар, саяси мәселелерге жаңа қырынан қарап зерттеу кең өріс алды. Жастар</w:t>
        <w:br/>
        <w:t>саясаты тақырыбы саясаттану, философия, педагогика, тарих, әлеуметтану</w:t>
        <w:br/>
        <w:t>ғылымның түрлі салаларында зерттеу негізі болып табылады.</w:t>
        <w:br/>
        <w:t>Кеңес Одағында құрылған арнайы ғылыми институттар ірі зерттеушілерге</w:t>
        <w:br/>
        <w:t>жастардың мәселелерін теориялық және тәжірибелік зерттеу жүргізу негізінде</w:t>
        <w:br/>
        <w:t>мемлекеттік жастар саясатын құрудың негізгі заңдылықтарын көрсетуге</w:t>
        <w:br/>
        <w:t>мүмкіндік берді. Олардың ішіндегі белгілі зерттеушілер: В.Н.Боряза,</w:t>
        <w:br/>
        <w:t>В.Т.Лисовский, И.С.Кон|41.</w:t>
        <w:br/>
        <w:t>ХХ ғасырдың 80-жылдары жастар мәселесіне әлеуметтану тұрғысынан</w:t>
        <w:br/>
        <w:t>зерттеу жүргізуге көп күш жұмылдырылды. Жастардың әлеуметтік</w:t>
        <w:br/>
        <w:t>көрсеткіштеріне де үлкен назар аударылды. Бұған дәлел ретінде Кеңестік</w:t>
        <w:br/>
        <w:t>Социалистік Республикалар Одағы Ғылым Академиясының әлеуметтік</w:t>
        <w:br/>
        <w:t>зерттеулер институтында орындаған «Әлеуметтік дамудың көрсеткіштері»</w:t>
        <w:br/>
        <w:t>(Г.В.Осипов жетекшілігімен), «Өмір сүрудің көрсеткіштері» (И.Т.Левикина</w:t>
        <w:br/>
        <w:t>жетекшілігімен) атты тақырыптағы ғылыми жұмыстарды атауға болады.</w:t>
        <w:br/>
        <w:t>Әлеуметтік жүйе көрсеткіштері мен жастардың әлеуметтік құрамын зерттеуге</w:t>
        <w:br/>
        <w:t>бағытталған С.Н.Быковтың, А.А.Матлуенистің, А.А.Мансуровтың,</w:t>
        <w:br/>
        <w:t>Л.Я.Рубинаның, З.А.Саардың, М.Х.Титманың, Т.А.Чередниченконың,</w:t>
        <w:br/>
        <w:t>В.А.Шубкинаның еңбектерін мысалға келтіруге болады. Н.М.Блинованың,</w:t>
        <w:br/>
        <w:t>С.Н.Иконникованың, Л.Н.Когеннің, В.Г.Лисовскидың, В.Л.Оссовскийдің және</w:t>
        <w:br/>
        <w:t>тағы да басқа зерттеушілердің еңбектері жастардың әлеуметтік бейімделу</w:t>
        <w:br/>
        <w:t>процестеріне арналған.</w:t>
        <w:br/>
        <w:t>педагогикалық аспектілері, ал А.С.Сәрсенбаев, Г.Т.Телебаев,</w:t>
        <w:br/>
        <w:t>А.Т.Шайкенованың ұжымдық монографиялары мен мақалаларында жастарды</w:t>
        <w:br/>
        <w:t>әлеуметтік зерттеу нәтижесі қарастырылған.</w:t>
        <w:br/>
        <w:t>Зерттеліп отырған мәселенің күрделілігін ескере отырып, зерттеуге</w:t>
        <w:br/>
        <w:t>арналған материалдар мен әдебиеттерді негізгі топтарға бөлуге болады: Бірінші</w:t>
        <w:br/>
        <w:t>топқа саяси мәдениеттің концептуалды негіздерін салған ғалымдардың</w:t>
        <w:br/>
        <w:t>еңбектерін. И. Гердер, Г. Алмонд(|26|, Л. Пай, Верба, Дж. Пауэлл|27|, Р. Роуз,</w:t>
        <w:br/>
        <w:t>Д. Каванах, У. Розенбаум, М. Дюверже и Р.-Ж. Шварценберг|28| сиақты</w:t>
        <w:br/>
        <w:t>ғалымдар саяси мәдениеттің құрылымын, қызметін, типологиясын сараптады,</w:t>
        <w:br/>
        <w:t>саяси мәдениет акторларының бағытын, жүріс-тұрысын және ұйымдасуын</w:t>
        <w:br/>
        <w:t>зерттеді.</w:t>
        <w:br/>
        <w:t>Екінші топқа жастар субмәдениетінің мәселелерін зерттеген ғалымдарды</w:t>
        <w:br/>
        <w:t>жатқыздық. Шетелдік ғалымдардың ішінде Коэн, К. Мангейм, М. Мердок, У.Б.</w:t>
        <w:br/>
        <w:t>Миллер, А. Токвиль, Дж. Локк, Ч. Рейч, Даймонд, Р. Дучке, Д. Кон-Бендит</w:t>
        <w:br/>
        <w:t>еңбектерін ерекшелейміз, олар саяси және әлеуметтік жүйелердегі жастар</w:t>
        <w:br/>
        <w:t>субмәдениетінің орны мен ролін қарастырды.</w:t>
        <w:br/>
        <w:t>Үшінші топқа Қазақстанның жастар саяси мәдениетінің мәселесімен</w:t>
        <w:br/>
        <w:t>айналысатын ғалымдардың еңбектерін, оның ішінде Қазақстан Республикасы</w:t>
        <w:br/>
        <w:t>жастар саясатының қалыптсуы мен жүзеге асыруын зерттеген еңбектерді</w:t>
        <w:br/>
        <w:t>жатқызамыз. Симитков Ж.К., Бексултанов М.К., Шойкин Г.Н., Зайниева Л.Ю.,</w:t>
        <w:br/>
        <w:t>Исаев А.У., Қалетаев Д.А., Бигожанов Т.К., Омаров Ш, Зырянов В.И.</w:t>
        <w:br/>
        <w:t>Зерттеушілердің төртінші тобы аз мөлшерде зерттелген жастардың саяси</w:t>
        <w:br/>
        <w:t>мәдениетінің азаматтық қоғам институттарына және олардың жастардың саяси</w:t>
      </w:r>
    </w:p>
    <w:p>
      <w:r>
        <w:t>мәдениетіне әсерін зерттейтін саясаттанушылардың еңбектері. Нугманова К.Ж.,</w:t>
        <w:br/>
        <w:t>Калашникова Н.П., Иманбаев М.О., Оспанов К.И., Шалабаев Ж.А.</w:t>
        <w:br/>
        <w:t>Зерттеудің обьектісі Қазақстандағы азаматтық қоғамды</w:t>
        <w:br/>
        <w:t>қалыптастырудағы жастардың саяси мәдениетінің орны мен ролін зерттей</w:t>
        <w:br/>
        <w:t>отырып, осы бағыттағы үрдістерді саяси талдау болып табылады.</w:t>
        <w:br/>
        <w:t>Зерттеудің пәні жастардың саяси мәдениетінің азаматтық қоғамды</w:t>
        <w:br/>
        <w:t>қалыптастырудағы орны мен ықпалын талдау.</w:t>
        <w:br/>
        <w:t>Зерттеудің мақсаты. Диссертациялық жұмыстың негізгі мақсаты</w:t>
        <w:br/>
        <w:t>шетелдік тәжірибеде азаматтық қоғамның қалыптасу факторларының ішінде</w:t>
        <w:br/>
        <w:t>жастардың саяси мәдениетінің ерекше орнын анықтап, Қазақстан</w:t>
        <w:br/>
        <w:t>Республикасындағы жастардың саяси мәдениетінің азаматтық қоғамның</w:t>
        <w:br/>
        <w:t>қалыптасуының факторы екендігін негіздеу және сараптау болып табылады.</w:t>
        <w:br/>
        <w:t>Диссертациялық жұмыстың алдына қойған мақсатына сәйкес келесі</w:t>
        <w:br/>
        <w:t>міндеттер айқындалады:</w:t>
        <w:br/>
        <w:t>-Қазақстанның азаматтық қоғамды қалыптастырудағы жастардың саяси</w:t>
        <w:br/>
        <w:t>мәдениетінің қоғамдық орны мен мақсат-міндеттерін айқындау және</w:t>
        <w:br/>
        <w:t>әдістемелік-теориялық тұрғыдан кешенді мемлекеттік жастар саясатын</w:t>
        <w:br/>
        <w:t>қажеттілігін негіздеу;</w:t>
        <w:br/>
        <w:t>-Қазақстандағы және шетелдердегі азаматтық қоғамның қалыптасу</w:t>
        <w:br/>
        <w:t>факторларын зерттеп, жастардың саяси мәдениетінің орнын талдау;</w:t>
        <w:br/>
        <w:t>1 САЯСИ МӘДЕНИЕТТІҢ ЖӘНЕ САЯСИ ҮДЕРІСТІҢ ӨЗАРА</w:t>
        <w:br/>
        <w:t>БАИЛАНЫСЫН ЗЕРТТЕУДІҢ ТЕОРИЯЛЫҚ-ӘДІСТЕМЕЛІК</w:t>
        <w:br/>
        <w:t>НЕГІЗДЕРІ</w:t>
        <w:br/>
        <w:t>11 Саяси мәдениеттің теориялық, саяси және аксиологиялық</w:t>
        <w:br/>
        <w:t>аспектілері</w:t>
        <w:br/>
        <w:t>Қайта құрулар және реформалар кезіндегі саясат саласы, ал атап айтқанда</w:t>
        <w:br/>
        <w:t>біздің мемлекеттің жаңа тарихының соңғы онжылдығы дәл осылай сипаттала</w:t>
        <w:br/>
        <w:t>алады, сөзсіз өзектіленеді және қоғамдық өмірде де бірінші орынға шығады.</w:t>
        <w:br/>
        <w:t>Саяси мәдениет саяси жүйе құрылымдарының бірі болып табылатынын ескере</w:t>
        <w:br/>
        <w:t>отырып, саяси үдеріс автормен оның (саяси жүйенің) қызметі ретінде</w:t>
        <w:br/>
        <w:t>қарастырылады, саясаттанудың осы санаттарын талдауды саяси жүйенің</w:t>
        <w:br/>
        <w:t>«фонында» жүргізуі мақсатты. Дәл осы ракурс саяси мәдениеттің теориялық-</w:t>
        <w:br/>
        <w:t>әдістемелік және саяси аспектілерін, саяси үдерістің маңызын және негізгі</w:t>
        <w:br/>
        <w:t>мазмұнын анықтауға, олардың өзара байланысын және өзара ықпалын</w:t>
        <w:br/>
        <w:t>көрсетуге, саяси мәдениетті саяси үдерістің даму факторы ретінде сипаттауға</w:t>
        <w:br/>
        <w:t>мүмкіндік береді.</w:t>
        <w:br/>
        <w:t>Аталған талдау белгілі бір деңгейде отандық және шетелдік ғалымдардың</w:t>
        <w:br/>
        <w:t>жарияланған еңбектерінің бір тобын түсінуге, сондай-ақ соңғы онжылдықтағы</w:t>
        <w:br/>
        <w:t>әлеуметтік тәжірибе құбылыстарын саясаттану көзқарастары тұрғысынан</w:t>
        <w:br/>
        <w:t>тереңдете талдауға негізделеді. Әдістемелік тұрғыдан бұл саяси мәдениеттің</w:t>
        <w:br/>
        <w:t>генезисі мен құрылымын ашып, оның қоғам мен мемлекеттің өміріндегі, саяси</w:t>
        <w:br/>
        <w:t>жүйесіндегі орны мен рөлін анықтап қана қоймай, оны зерттеудің теориялық</w:t>
        <w:br/>
        <w:t>және саяси аспектілерін де көрсетуге мүмкіндік береді. Отандық және шетелдік</w:t>
        <w:br/>
        <w:t>саясаттанудағы саяси мәдениет туралы ғылыми пікірлерді дамытудың негізгі</w:t>
        <w:br/>
        <w:t>үрдістерін қарастыру біріншіден, зерттеудің әдістемелік қағидаларын</w:t>
        <w:br/>
        <w:t>анықтауға, екіншіден, саяси мәдениеттің құрылымдық құрауыштарын, сондай-</w:t>
        <w:br/>
        <w:t>ақ оның саяси үдеріске ықпал ету механизмдерін нақтылауға, үшіншіден,</w:t>
        <w:br/>
        <w:t>түсініктік аппаратты қалыптастыруға мүмкіндік береді. Біздің пікірімізше,</w:t>
        <w:br/>
        <w:t>аталған тәсіл сондай-ақ қазіргі саяси үдерістің дамуына саяси мәдениетің ықпал</w:t>
        <w:br/>
        <w:t>ету механизмдері және барынша тән сипаттамалық үрдістерін жарыққа</w:t>
        <w:br/>
        <w:t>шығаруға жағдай жасайды.</w:t>
      </w:r>
    </w:p>
    <w:p>
      <w:r>
        <w:t>Өткен ғасырдың соңғы онжылдығы - мемлекет пен қоғамның дамуының</w:t>
        <w:br/>
        <w:t>күрделі кезеңі. Бірақ оны саяси тарихтан ажыратып қарастыруға және</w:t>
        <w:br/>
        <w:t>шарттастыруға болмайды. Өткенді мұраға алу - «мәңгілік заң секілді,</w:t>
        <w:br/>
        <w:t>аяқталмаған үдеріс... » деп нақтылаған В. О. Ключевскийдің ойы дұрыс.</w:t>
        <w:br/>
        <w:t>Бабаларды зерттеу арқылы, өзімізді танимыз. Тарихты білмей, біз өзімізді</w:t>
        <w:br/>
        <w:t>өмірге не үшін және қалай келгенімізді, неге және не үшін ұмтылу</w:t>
        <w:br/>
        <w:t>керектігімізді білмейтін кездейсоқтық деп тануымыз керек(|29).</w:t>
        <w:br/>
        <w:t>ХХ ғ. 1990 жж. елімізде реформалар, қайта құрулар, трансформациялар,</w:t>
        <w:br/>
        <w:t>модернизациялар кезеңі ретінде анықталады. Үдеріс атауының жұмыс нұсқасы</w:t>
        <w:br/>
        <w:t>ретінде автор соңғы терминге тоқталуы мүмкін деп санайды, ол кішігірім</w:t>
        <w:br/>
        <w:t>дәрежеде мемлекетте және қоғамда болатын біздің түсінікке жауап береді.</w:t>
        <w:br/>
        <w:t>Үдерістегі атаудың жұмыс нұсқасы ретінде автор соңғы терминге тоқталу</w:t>
        <w:br/>
        <w:t>12</w:t>
        <w:br/>
        <w:t>Қазіргі ресей ғылымы осы дәстүрді басшылыққа ала отырып, жастардың</w:t>
        <w:br/>
        <w:t>мамандандырылған институты шеңберінде осы бағытта өзінің зерттеулерін</w:t>
        <w:br/>
        <w:t>тереңірек дамытты. Соңғы онжылдықта мына төмендегі авторлардың жастар</w:t>
        <w:br/>
        <w:t>тақырыбына арналған көптеген жұмыстары басылды. Олар: С.И.Левикова,</w:t>
        <w:br/>
        <w:t>Б.А.Ручкин, Е.А.Гришина, В.ВПавловский, А.А.Семенов, А.И.Ковалева,</w:t>
        <w:br/>
        <w:t>В.А.Луков, Ю.Д.Шевченко, В.Л.Шейнис, Н.ВКапранов, Н.П.Пишулин,</w:t>
        <w:br/>
        <w:t>Ф.Э.Шерега, О.П.Кудинов, П.А.Шипилов еңбектері сайлау кезінде саяси</w:t>
        <w:br/>
        <w:t>партиялардың қызметін зерттеді.</w:t>
        <w:br/>
        <w:t>Жастар дамуының түрлі аспектілерін оқып үйренуде кеңестік, кейіннен</w:t>
        <w:br/>
        <w:t>ресейлік ғалымдар өзіндік үлесін қосты. ХХ ғасырдың 70-80 жылдары КСРО-да</w:t>
        <w:br/>
        <w:t>жастардың саяси мәселелерін оқып үйренуде белсенділік танытқаны</w:t>
        <w:br/>
        <w:t>байқалады. Бұл кезеңде Г.Х.Шахназаров, В.Н.Топорнин, Е.М.Чекарин,</w:t>
        <w:br/>
        <w:t>Е.М.Тяжельников, И.М.Ильинский, В.А.Сулемов, Е.Г.Комаровтар кеңестік</w:t>
        <w:br/>
        <w:t>қоғамның саяси жүйесіндегі жастардың ролі, оның ішінде комсомолдардың</w:t>
        <w:br/>
        <w:t>орны, жаңа ұрпақтың саяси мәдениеті, жастар арасындағы идеологияның</w:t>
        <w:br/>
        <w:t>жұмыстың ерекшеліктеріне сараптама жасады.</w:t>
        <w:br/>
        <w:t>ХХ ғасырдың алғашқы жартысындағы қазақтың ұлттық демократиялық</w:t>
        <w:br/>
        <w:t>бағыттағы саяси-ағартушы қайраткерлері жастар мәселесіне барынша назар</w:t>
        <w:br/>
        <w:t>аударып, көңіл бөлген.</w:t>
        <w:br/>
        <w:t>Жастардың біліміне, кәсіби дағдыларды игеруіне, тәрбиеге, әлеуметтік</w:t>
        <w:br/>
        <w:t>бейімделуіне, қоғамның әлеуметтік құрылымындағы рөліне, бос уақытын</w:t>
        <w:br/>
        <w:t>тиімді өткізу мәселелеріне арналған жұмыстардың орны ерекше.</w:t>
        <w:br/>
        <w:t>Жастар мәселесі сол уақыттағы саяси үрдістер тұрғысынан, яғни</w:t>
        <w:br/>
        <w:t>Коммунистік қоғам орнатуда жастарды коммунистік рухта тәрбиелеу,</w:t>
        <w:br/>
        <w:t>қоғамның саяси жүйесіндегі Бүкілодақтық Ленин Комсомол Жастар Одағы</w:t>
        <w:br/>
        <w:t>жастардың саяси ұйымының рөлі мәселелері қарастырылған.</w:t>
        <w:br/>
        <w:t>Қазақстандық зерттеушілер жастар мәселелері бойынша саяси ғылымға</w:t>
        <w:br/>
        <w:t>айтарлықтай үлес қосты. Ш.О.Омаров пен Н.З.Нығматулиннің диссертациялық</w:t>
        <w:br/>
        <w:t>жұмыстары шеңберінде 1990 жылдардың ортасына дейінгі мемлекеттік</w:t>
        <w:br/>
        <w:t>тәуелсіздік алудағы тарихи кезеңді қамтитын республикадағы демократиялық</w:t>
        <w:br/>
        <w:t>жаңаруды іске асыратын Қазақстандық жастардың ролі мен жастар арасындағы</w:t>
        <w:br/>
        <w:t>саяси үрдістер зерттелді|5|. Біздің еліміздің тарихындағы ол кезеңдегі жағдай</w:t>
        <w:br/>
        <w:t>қазіргі кезден ерекшеленеді және жас буынның саяси мінез-құлқы мен жастар</w:t>
        <w:br/>
        <w:t>арасындағы саяси үрдістерде көрініс тапты.</w:t>
        <w:br/>
        <w:t>Соңғы жылдары Л.Ю.Зайниева(6|, Ж.Қ.Симтиков(7|, Д.А.Қалетаев(8)|,</w:t>
        <w:br/>
        <w:t>Н.П.Калашникова(9|, Ш.О.Омаров(10|, Т.К.Биғожанов(11|, В.И.Зырянов(12</w:t>
        <w:br/>
        <w:t>М.Қ.Бексұлтанов(13|, Г.С.Абдраимова(|141, Е.М.Баймуханов|15</w:t>
        <w:br/>
        <w:t>Р.Т.ДжаппароваГ6|, Исаев А.У.|17|, , Б.Б.Бюлегенова(|18|, С.Ш.Мусатаев(|19),</w:t>
      </w:r>
    </w:p>
    <w:p>
      <w:r>
        <w:t>Г.Н.Шойкин|20|, В.А.Жексембекова(21|, М.О.Иманбаев(22|, К.И.Оспанов(23|,</w:t>
        <w:br/>
        <w:t>К.Ж.Нугманова(241, О.А.Курамысов(25| диссертациялық жұмыстары</w:t>
        <w:br/>
        <w:t>орындалды. Бұл ғылыми жұмыстар мемлекеттік әлемге оның тәжірибесін</w:t>
        <w:br/>
        <w:t>тарату, бала құқығын қорғауда мемлекеттік саясатқа, жастар ортасында саяси-</w:t>
        <w:br/>
        <w:t>мәдениеттің қалыптасуы, жастар мәселесінің саяси аспектісі тақырыбына</w:t>
        <w:br/>
        <w:t>арналған. Сонымен қатар, А.Н.Тесленко еңбегінде жастар саясатының</w:t>
        <w:br/>
        <w:t>|</w:t>
        <w:br/>
        <w:t>г</w:t>
        <w:br/>
        <w:t>|</w:t>
        <w:br/>
        <w:t>|</w:t>
        <w:br/>
        <w:t>6</w:t>
        <w:br/>
        <w:t>КІРІСПЕ</w:t>
        <w:br/>
        <w:t>Жұмыстың жалпы сипаты. Азаматтық қоғамның демократиялық,</w:t>
        <w:br/>
        <w:t>құқықтық мемлекет орнату жолына түскен елдердің саяси жүйесінің</w:t>
        <w:br/>
        <w:t>құрылымында ерекше орын алатыны белгілі. Ал еліміздің саяси жүйесі,</w:t>
        <w:br/>
        <w:t>азаматтық қоғам құрылысы, қалыптасу мен даму үрдісі Қазақстан үшін</w:t>
        <w:br/>
        <w:t>айрықша маңызды мәселе. Демократия жолына түскен барлық елдерде дәл осы</w:t>
        <w:br/>
        <w:t>үрдіске жетудің ең пәрменді құралы - азаматтық қоғамды құру екендігі адамзат</w:t>
        <w:br/>
        <w:t>өркениетінің жолымен дамуының басты қорытындыларының бірі.</w:t>
        <w:br/>
        <w:t>Осы тұста, Қазақстан тәрізді саяси, даму жолына түскеніне көп уақыт</w:t>
        <w:br/>
        <w:t>болмаған елдерде азаматтық қоғамның қалыптасуы, сұрыпталуы және дамуы</w:t>
        <w:br/>
        <w:t>процесс екендігін еске алатын болсақ, азаматтық қоғам құрылысы тәуелсіз</w:t>
        <w:br/>
        <w:t>елдегі саясат практикасы мен тарихын зерттеушілер үшін әлі де талай қызықты</w:t>
        <w:br/>
        <w:t>деректерді берері сөзсіз. Өкілетті демократияға заңдылық Пен қоғамдық</w:t>
        <w:br/>
        <w:t>келісімге негізделген кез келген билік азаматтық қоғам қызметіне сүйенбей</w:t>
        <w:br/>
        <w:t>өмір сүре алмайды.</w:t>
        <w:br/>
        <w:t>Дегенмен, қазіргі замандағы жаһандану ақпараттық тасқындар, әлемдік</w:t>
        <w:br/>
        <w:t>интеграцияның күшеюі жағдайындағы қоғамдық қатынастар, азаматтық</w:t>
        <w:br/>
        <w:t>құрылымдардың күрделенуі, дүние жүзінің алдыңғы қатарлы мемлекеттерінде</w:t>
        <w:br/>
        <w:t>сияқты, Қазақстандағы азаматтық жауапкершілі қызметін, олардың қоғамдық</w:t>
        <w:br/>
        <w:t>байланыстарын қиындата түседі. Азаматтық қоғамдағы ахуалдарға байланысты</w:t>
        <w:br/>
        <w:t>өзін-өзі жетілдіреді, өзіне қызметтің, саяси тіршіліктің жаңа бағдарын іздейді,</w:t>
        <w:br/>
        <w:t>күні өткен қажетсіз мүдделер және саяси мәдениеттің деңгейіне сәйкес</w:t>
        <w:br/>
        <w:t>келмейтін нысандарынан бас тартады.</w:t>
        <w:br/>
        <w:t>Тәуелсіз елде саяси мәдениет жаңа әлеуметтік демократиялық</w:t>
        <w:br/>
        <w:t>идеологиялық ахуалда қызмет етуде. Азаматтық қоғам қызметіне заман, уақыт,</w:t>
        <w:br/>
        <w:t>қоғамдық қатынастар өз әсерін тигізуде. Осы орайда, Н.Ә.Назарбаевтың 2008</w:t>
        <w:br/>
        <w:t>жылғы Қазақстан халқына жолдауында: «Азаматтық қоғам механизмін нығайту</w:t>
        <w:br/>
        <w:t>қазіргі заманғы азаматтық қоғамның қалыптасуына, халықты қоғамдық</w:t>
        <w:br/>
        <w:t>үрдістерге кеңінен тартуға жағдай жасайтын болады» (|1| дегені және</w:t>
        <w:br/>
        <w:t>«Қазақстан-2050» Стратегиясы қалыптасқан мемлекеттің жаңа саяси бағыты»</w:t>
        <w:br/>
        <w:t>атты Қазақстан халқына Жолдауында «Мен сіздерге - жаңа буын</w:t>
        <w:br/>
        <w:t>қазақстандықтарға сенім артамын. Сіздер Жаңа бағыттың қозғаушы күшіне</w:t>
        <w:br/>
        <w:t>айналуға тиіссіздер», «Сендер - болашаққа деген үкілі үмітіміздің тірегісіңдер»</w:t>
        <w:br/>
        <w:t>ІР| деп айтқан сөздері тақырып өзектілігін арттыра түседі.</w:t>
        <w:br/>
        <w:t>Ғылыми жұмыс тақырыбының өзектілігі:</w:t>
        <w:br/>
        <w:t>Жастар мемлекеттің және қоғамның әлеуметтік құрылымындағы маңызды</w:t>
        <w:br/>
        <w:t>топ болып табылады. Ресми мәліметтерге қарасақ, республика халқының 28</w:t>
        <w:br/>
        <w:t>пайызына жуығын жастар құрайды. Олардың саны 4,5 миллионнан асқан.</w:t>
        <w:br/>
        <w:t>Қазақстан халқының үштен бірін құрап отырған жастардың қазіргі білімі,</w:t>
        <w:br/>
        <w:t>кәсіптік, рухани және мәдени дайындығы мемлекеттің келешегін айқындайды.</w:t>
        <w:br/>
        <w:t>Тәуелсіз Қазақстанның қалыптасуындағы алғашқы атқарылуы тиіс мәселе</w:t>
      </w:r>
    </w:p>
    <w:p>
      <w:r>
        <w:t>жастар саясатының қалыптасуы, жүзеге асырылуы болып табылады.</w:t>
        <w:br/>
        <w:t>мүмкін екеніндігін есепке алады, мемлекетте және қоғамда болатын біздің</w:t>
        <w:br/>
        <w:t>түсінікке үлкен дәрежеде жауап береді. Бұл жерде модернизация жүйелі</w:t>
        <w:br/>
        <w:t>дағдарыс шарттарында болатынын атап өтеміз.</w:t>
        <w:br/>
        <w:t>Ғалымдар, қазіргі қоғамдық-саяси және экономикалық шындықты талдай</w:t>
        <w:br/>
        <w:t>отырып, біздің ойымызша модернизация үдерісінің ерекшеліктерін</w:t>
        <w:br/>
        <w:t>түсіндірумен, сонымен қатар оның ғылыми-теориялық және тәжірибелік</w:t>
        <w:br/>
        <w:t>зерттеуінің әдістемесін түсіндіруімен байланысты маңызды теориялық</w:t>
        <w:br/>
        <w:t>болжамдар жасады. Атап айтқанда, былай деп жазады: «... қоғам дағдарысты</w:t>
        <w:br/>
        <w:t>өткеруде». Барлық айқындылықта бұл формула үш жасырын сәтті қамтиды.</w:t>
        <w:br/>
        <w:t>Елде болып жатқанмен қанағаттанбауды көрсетеді; екіншіден болып</w:t>
        <w:br/>
        <w:t>жатқанның уақытша сипатын меңзейді; үшіншіден, дағдарыс болашақ талап</w:t>
        <w:br/>
        <w:t>етілетінмен қарама-қарсы қойылады, онда дағдарыс еңсерілетін болады және</w:t>
        <w:br/>
        <w:t>«қалыпты жолға» түседі. Және бұдан әрі автор елдегі жағдайға сипаттама</w:t>
        <w:br/>
        <w:t>береді: «Жетіп келе жатқан модернизация»-міне, қоғамның жағдайына</w:t>
        <w:br/>
        <w:t>логикалық түзу және қарама-қайшы емес логикалық туған шындықтың</w:t>
        <w:br/>
        <w:t>бастапқы сипаттамасы. Дағдарыстың ең негізгі себебі келесіде жатыр, қоғам</w:t>
        <w:br/>
        <w:t>біраз уақытқа асулы жағдайда болды; ескі институттар және қатынастар</w:t>
        <w:br/>
        <w:t>бұзылған болды, ал жаңалар әлі құрылмады». «Жетіп келе жатқан</w:t>
        <w:br/>
        <w:t>модернизация» термині толығымен сәтті емес, бірақ бұл жерде басқаша</w:t>
        <w:br/>
        <w:t>айтамыз: А. Г. ЭЗдравомыслов «дағдарыс» түсінігін қоғамдық қатынастар</w:t>
        <w:br/>
        <w:t>жағдайын сипаттағанда ғана емес, сонымен қатар қоғамдық өмірдің кейбір</w:t>
        <w:br/>
        <w:t>маңызды салаларымен байланыста да қолданады: билікке деген сенім</w:t>
        <w:br/>
        <w:t>дағдарысы, рухани дағдарыс, құндылықтар дағдарысы (30|. Аталған айтылуда</w:t>
        <w:br/>
        <w:t>құндылықтардың санатына назар аударамыз, себебі біздің зерттеу үшін</w:t>
        <w:br/>
        <w:t>аксиологиялық аспект маңызды мағынаға ие. Авторлық түсінікте дәл</w:t>
        <w:br/>
        <w:t>құндылықтар дағдарысы, олардың дрейфі, көптеген шайылулар өзгерістердің</w:t>
        <w:br/>
        <w:t>маңызын алдын ала анықтайды, олар саяси мәдениетте және кеңестік дәуірден</w:t>
        <w:br/>
        <w:t>кейінгі мемлекеттерде болады. Құндылықтық өлшемдер саяси зерттеулерде</w:t>
        <w:br/>
        <w:t>азаматтық көзқарастардың, биліктің өзгеруінің динамикасын анықтауға, ең</w:t>
        <w:br/>
        <w:t>соңында социумдағы реформаларды қабылдаудың деңгейін табуға мүмкіндік</w:t>
        <w:br/>
        <w:t>береді.</w:t>
        <w:br/>
        <w:t>Саясаттануда, бірінші кезекте - саяси құндылықтарды қабылдау (немесе)</w:t>
        <w:br/>
        <w:t>қабылдамау, көбіне адамдардың азаматтық көзқарастарының қалыптасуын</w:t>
        <w:br/>
        <w:t>алдын ала анықтайды. Бұл сияқты билік маңызды азаматтық көзқарастар</w:t>
        <w:br/>
        <w:t>ретінде қарастырылуы тиіс. Бұнда азаматтың, әлеуметтік топтың билікке</w:t>
        <w:br/>
        <w:t>қатынасы саяси үдерісті сипаттайтын фактор-шартпен таныла алады. Билік</w:t>
        <w:br/>
        <w:t>түсінігі мемлекеттің түсінігімен түйіседі. Саяси үдерісті саяси-мәдени жағынан</w:t>
        <w:br/>
        <w:t>талдау үшін ғылыми тексерілген, қоғамның мемлекетке институт ретіндегі</w:t>
        <w:br/>
        <w:t>құндылықты қатынасы бағасының дәл емес әдістемесіне негізделген баға</w:t>
        <w:br/>
        <w:t>маңызды мағынаға ие.</w:t>
        <w:br/>
        <w:t>Біздің пікіріміз бойынша, саяси-мәдени, аксиологиялық мағынадағы</w:t>
        <w:br/>
        <w:t>дағдарыс көп жағдайда саяси саладағы дағдарысты жағдайды</w:t>
        <w:br/>
        <w:t>модификациялайды, қазіргі қоғамдағы саяси үдерістің даму сипаты мен</w:t>
        <w:br/>
        <w:t>үрдістеріне өзінің өрнегін салады. Саяси мәдениетті зерттеудің оңтайлы үлгісін</w:t>
        <w:br/>
        <w:t>13</w:t>
        <w:br/>
        <w:t>Қазақстанда саяси модернизациялау үрдісінде азаматтық қоғамның</w:t>
        <w:br/>
        <w:t>алатын орны ерекше. Себебі, демократиялық қоғамның басты аспектілерінің</w:t>
        <w:br/>
        <w:t>бірі - азаматтық қоғамның белсенді қызметі. Осы арқылы қоғамда көзқарастар</w:t>
        <w:br/>
        <w:t>плюрализмі; әлеуметтік топтар мүдделерінің билік назарында болуы немесе</w:t>
        <w:br/>
        <w:t>іске асуы жүреді. Азаматтық қоғам Қазақстан келешегін жастар тобымен</w:t>
        <w:br/>
        <w:t>байланыстырады және әлеуметтік-саяси күш ретінде жастарға үлкен мән береді.</w:t>
      </w:r>
    </w:p>
    <w:p>
      <w:r>
        <w:t>Жастар саяси мәдениетін әлеуметтік күш ретінде Қазақстан қоғамындағы</w:t>
        <w:br/>
        <w:t>жастар рөлін сарапқа салып анықтауға болады. Осындай ғылыми ізденіс тиімді</w:t>
        <w:br/>
        <w:t>жастар саяси мәдениетін қалыптастыруға көмектеседі. Қазақстан</w:t>
        <w:br/>
        <w:t>Республикасындағы жастармен жұмыс жүргізу мемлекеттік саясаттың ең</w:t>
        <w:br/>
        <w:t>маңызды әрі жауапты істерінің бірі болып табылады. Қазақстанның тәуелсіздік</w:t>
        <w:br/>
        <w:t>дамуы кезінде, әлеуметтік-экономикалық, саяси және мәдени өзгерістері белең</w:t>
        <w:br/>
        <w:t>алған кезеңінде республикамыздың жігіттері мен бойжеткендері қоғамның,</w:t>
        <w:br/>
        <w:t>дамыған елдер қатарына қосылуда, дамудың қарқынды болуына елеулі үлес</w:t>
        <w:br/>
        <w:t>қоса алады, әрі елдің жаңа сапалы көрінісіне бет бұруына көмектесуі тиіс. Ол</w:t>
        <w:br/>
        <w:t>іс-шаралар, біріншіден, мемлекеттік жастар саясатының қажеттілігімен,</w:t>
        <w:br/>
        <w:t>екіншіден, тиімді жастар саясатын құру тұжырымдамасын жасау, үшіншіден,</w:t>
        <w:br/>
        <w:t>жастардың саясатқа деген көзқарастары мен белсенділігін арттыру арқылы</w:t>
        <w:br/>
        <w:t>қоғамдық маңызды мәселелерді шешу, қоғам болашағын анықтайтын жастарды</w:t>
        <w:br/>
        <w:t>саяси ынталандыру, төртіншіден, елдегі жастардың қоғамдық - саяси</w:t>
        <w:br/>
        <w:t>құндылықтарға бейімделу деңгейін көтеру аса маңызды болып отыр.</w:t>
        <w:br/>
        <w:t>Қазіргі кезеңдегі ел дамуындағы ең өзекті мәселе - мемлекеттің жастарға</w:t>
        <w:br/>
        <w:t>деген жаңаша қарым-қатынасын қалыптастыру болып табылады. Бұл жөнінде</w:t>
        <w:br/>
        <w:t>Н.Ә.Назарбаев былай деген болатын: «Біз бұл ретте жаңа құндылықтар</w:t>
        <w:br/>
        <w:t>жүйесіне тезірек бейімделіп кеткен, болашаққа жаңаша көзқарасы бар жас</w:t>
        <w:br/>
        <w:t>ұрпаққа сүйене отырып, бұқаралық сананы төзімділікпен жаңғыртуға тиіспіз»</w:t>
        <w:br/>
        <w:t>ЗІ.</w:t>
        <w:br/>
        <w:t>Жастар - мемлекеттің ең басты стратегиялық, әлеуметтік, электоральды</w:t>
        <w:br/>
        <w:t>ресурстарының бірі. Кез келген қоғамның жаңару мен даму болашағы жастарға</w:t>
        <w:br/>
        <w:t>байланысты. Жастар жаңа ойлардың желісін жақсартуға бағытталумен</w:t>
        <w:br/>
        <w:t>үйлесетін болса айрықша әлеуметтік топ ретінде жігерлілік, белсенділік</w:t>
        <w:br/>
        <w:t>танытады. Демократиялық сәйкестігін дамыту, сонымен қатар мемлекетті</w:t>
        <w:br/>
        <w:t>басқаруда жастардың белсенді қатысуы және барлық қоғам үшін маңызды</w:t>
        <w:br/>
        <w:t>шешімдер қабылдауды ұйғару керек.</w:t>
        <w:br/>
        <w:t>Ғылыми тұрғыдан бүгінгі күні жас азаматтардың мәдениеті мен саяси</w:t>
        <w:br/>
        <w:t>құндылықтарын, жастар арасындағы саяси үрдістерді, оның саяси дамуындағы</w:t>
        <w:br/>
        <w:t>ерекше қалпын қамтамасыз ететін саяси партиялардың орнын анықтау міндеті</w:t>
        <w:br/>
        <w:t>Мұның бәрі ғылыми зерттеу үшін маңызды тапсырма болып саналады.</w:t>
        <w:br/>
        <w:t>Бұл сұрақтарды зерттеу республикадағы қоғамдық қатынастардың ары қарай</w:t>
        <w:br/>
        <w:t>демократизациялануы және мемлекеттің дамуы үшін де негізгі мағынаға ие.</w:t>
        <w:br/>
        <w:t>Жастардың саяси мәдениетінің тереңдігі қоғамның барлығы не жастардың</w:t>
        <w:br/>
        <w:t>демократиялық дамуын қамтамасыз ететін жастардың саяси тәртібінің</w:t>
        <w:br/>
        <w:t>оптималді моделін іздеу тиімді.</w:t>
        <w:br/>
        <w:t>бүгінгі таңда саяси мәдениеттің төрт ондықтан кем емес анықтамалары бар.</w:t>
        <w:br/>
        <w:t>Аталған саяси үдерісті әр түрлі авторлардың қарастыруы қоғамның,</w:t>
        <w:br/>
        <w:t>сыныптардың, әлеуметтік топтардың кесіктерінде жеке аспектіде жүргізіледі.</w:t>
        <w:br/>
        <w:t>Соңғы онжылдықта саяси партиялар және қоғамдық-саяси қозғалыстардың</w:t>
        <w:br/>
        <w:t>саяси мәдениеті отандық зерттеушілерімен азаматтық қоғамның</w:t>
        <w:br/>
        <w:t>институттарының қалыптасуы, көппартиялықтың дамуымен байланысты</w:t>
        <w:br/>
        <w:t>барынша белсенді зерттелуде.</w:t>
        <w:br/>
        <w:t>Е. Б. Шестопап, ғылыми әдебиеттегі саяси мәдениеттің бұрыннан бар</w:t>
        <w:br/>
        <w:t>анықтамасын жүйелей отырып, оларды төрт топқа жіктейді:</w:t>
        <w:br/>
        <w:t>- «психологиялық», бұнда мәдениет саяси обьектісіне бағдарлар-жүйесі</w:t>
        <w:br/>
        <w:t>ретінде қарастырылады;</w:t>
        <w:br/>
        <w:t>- «тегіс қамтитын», индивидттердің иполитикалық мінез-құлқы</w:t>
        <w:br/>
        <w:t>ретіндегі нұсқама;</w:t>
        <w:br/>
        <w:t>- «обьективті» онда мәдениет индивидтің мінез-құлқын белгілі</w:t>
      </w:r>
    </w:p>
    <w:p>
      <w:r>
        <w:t>шектеуші ретінде ұсынылады;</w:t>
        <w:br/>
        <w:t>- «эвристикалық», мәдениетті аналитикалық мақсаттар үшін</w:t>
        <w:br/>
        <w:t>гипотетикалық құрылымдар ретінде қарастырады (341.</w:t>
        <w:br/>
        <w:t>Бұндай жіктеу, біздің пікірімізше аталған мәселеге ғылыми</w:t>
        <w:br/>
        <w:t>қызығушылықтың ұқсас жіктелімін көрсетеді. П. Бурдье мәселе бойынша</w:t>
        <w:br/>
        <w:t>пікірлер қаншалықты көп болса, соншалықты онда қызығушылық болады»(|35|.</w:t>
        <w:br/>
        <w:t>Саяси ғылымда саяси мәдениеттің анықтамаларының белгілі бір санының бар</w:t>
        <w:br/>
        <w:t>болуы аталған санаттың маңызының «шайылуымен» емес, оны зерттеу</w:t>
        <w:br/>
        <w:t>әдістемесінің айырмашылықтарымен түсіндіріледі.</w:t>
        <w:br/>
        <w:t>Ю. С. Пивоваровтың пікірі бойынша, «саяси мәдениет» терминінің өзі</w:t>
        <w:br/>
        <w:t>«саяси ғылым құрылымында» ... «осы сияқты мәдениет» және «саяси жүйе»</w:t>
        <w:br/>
        <w:t>түсініктері арасында орын алады. Оның көмегімен мінез-құлықтың түрлері,</w:t>
        <w:br/>
        <w:t>тұлғалардың және әлеуметтік топтардың құндылықтар жүйесінің нысаны және</w:t>
        <w:br/>
        <w:t>рәсімдері суреттеледі, олардың шеңберінде саяси шешімдерді қабылдау және</w:t>
        <w:br/>
        <w:t>іске асыру жүреді |361.</w:t>
        <w:br/>
        <w:t>Саяси мәдениеттегі дефинацияның градациясын оның түрлерінің</w:t>
        <w:br/>
        <w:t>анықтамаларымен араластырмаған жөн. Әдебиетте посткеңестік қоғам үшін</w:t>
        <w:br/>
        <w:t>барынша тән тізім кездеседі: тоталитарлық-авторитарлық, адаптациялық,</w:t>
        <w:br/>
        <w:t>белсенді-демократиялық және радикалды (экстремистік)|37|. Соңғы жылдары</w:t>
        <w:br/>
        <w:t>қоғамда анархосиндикалистік түсініктегі саяси субмәдениетінің туындау</w:t>
        <w:br/>
        <w:t>үдерістері көрінетінін қосайық. Оның тасымалдағыштары әлеуметтік топтар</w:t>
        <w:br/>
        <w:t>болып табылады, олар демократиялық қозғалыстан бас көтеріп, оппозиция</w:t>
        <w:br/>
        <w:t>тұғырына ауыспады, бірақ саяси саладағы қуысқа үміткер болады. Бұндай түр</w:t>
        <w:br/>
        <w:t>бейімделушілікке жақын, бірақ оларға билеу әрекетінің «шайылуына»</w:t>
        <w:br/>
        <w:t>ұмтылысымен толықтырылады. Әр түрлі мемлекеттердің саяси мүдделерінің</w:t>
        <w:br/>
        <w:t>агрегациясы дәрежесі бойынша жаңа қосалқы мәдениеттердің туындауы алға</w:t>
        <w:br/>
        <w:t>басу сипатына ие. Бұл мүдделердің қалыптасуымен түсіндіріледі, ал олардың</w:t>
        <w:br/>
        <w:t>негізінде олардың жетістіктерінің мақсаттарын және жолдарын анықтауда,</w:t>
        <w:br/>
        <w:t>құндылықтарды ұғыну ретінде, оларды адам, финалды топты өсиеттейді. Ерікті</w:t>
        <w:br/>
        <w:t>қабылданатын құндылықтар тұлғаны, әлеуметтік топқа қоғамның саяси</w:t>
        <w:br/>
        <w:t>15</w:t>
        <w:br/>
        <w:t>іздеу саяси үдерісті зерттеудің ғылыми «аспабын» анықтауға мүмкіндік береді.</w:t>
        <w:br/>
        <w:t>Зерттеудің әдістемелеріне ие болу, қоғамдағы кішігірім олқылықтармен саяси</w:t>
        <w:br/>
        <w:t>жағдайын талдауды өткізуге мүмкіндік береді.</w:t>
        <w:br/>
        <w:t>Қазіргі мәселелердің спектрінде саяси қасиеттердің мәселелері басты</w:t>
        <w:br/>
        <w:t>орынды алады. «Саясат-экономика» жұбындағы өзара ықпалдар ерекшеліктерін</w:t>
        <w:br/>
        <w:t>және заңдылықтарды анықтау да біздің зерттеудің бір бөлігі болып табылады.</w:t>
        <w:br/>
        <w:t>Реформалармен жасалатын экономика «Сеңі» жіті назарды талап етеді. Алайда</w:t>
        <w:br/>
        <w:t>академик О. Т. Богомоловтың тұжырымына қосылады, ол «саясаттағы</w:t>
        <w:br/>
        <w:t>өзгерістер нарықтық реформаларға әкеледі» деп болжайды. Қалыптасқан</w:t>
        <w:br/>
        <w:t>жүйенің сыну кезеңіндегі саясат сөзсіз экономикадан үстем.. Бұл жерде</w:t>
        <w:br/>
        <w:t>реформалардың жетістікті реті көп жағдайда, шешуші деңгейде болмаса да,</w:t>
        <w:br/>
        <w:t>дұрыс бағдарлардың бар болуына, өзінің саяси шешімдерінің сапасына</w:t>
        <w:br/>
        <w:t>байланысты болады(|31||. «Дұрыс бағдарлар» өз кезегінде, көп жағдайда</w:t>
        <w:br/>
        <w:t>мемлекетте және азаматтық қоғамда анықталатын және бекітілетін</w:t>
        <w:br/>
        <w:t>құндылықтар жүйесімен анықталады және айтылады. Сөйтіп, бұл жерде де біз</w:t>
        <w:br/>
        <w:t>үшін басым орындардың біріне саясаттану зерттеулерінің аксиологиялық</w:t>
        <w:br/>
        <w:t>құрылымы шығады.</w:t>
        <w:br/>
        <w:t>Саясат және экономика саласындағы модернизация латентті немесе айқын</w:t>
        <w:br/>
        <w:t>жанжалда болады. Құндылықты және саяси-жанжалды мәселенің аспектілеріне</w:t>
        <w:br/>
        <w:t>жүгінуді талап етеді. Қоғамдағы және мемлекеттегі қайта түрленулер уақыт</w:t>
        <w:br/>
        <w:t>бойынша олардың тасымалдағыштарын соқтығысуға әкеле отырып, жеке және</w:t>
        <w:br/>
        <w:t>топтық мүдделердің артикуляциясымен уақыт бойынша сәйкес келеді. Қазіргі</w:t>
      </w:r>
    </w:p>
    <w:p>
      <w:r>
        <w:t>қоғамның жанжалдылығын арттыру өзіне қауіптіліктер тобын жасырады. Біз</w:t>
        <w:br/>
        <w:t>үшін В. С. Комаровскйдің ескертуі түбегейлі маңызды: «Жанжал үлкен</w:t>
        <w:br/>
        <w:t>дәрежеде көбірек болса, жеке мүдделердің шектерінен тыс обьективтеледі және</w:t>
        <w:br/>
        <w:t>ол негізгі жанжалды топтардың негізгі қызықсыздықтарымен байланысты</w:t>
        <w:br/>
        <w:t>болса, жалпы қоғам, ол соншалықты өткір және оны шешудің зорлықтық</w:t>
        <w:br/>
        <w:t>құралдарын қолдануы барынша ықтимал» (32).</w:t>
        <w:br/>
        <w:t>Бізді саяси мәдениетті зерттеудің теориялық және саяси аспектілеріне</w:t>
        <w:br/>
        <w:t>жүгінуге ұмтылдыратын тағы бір жағдай бар. Саяси мәдениетті теориялық-</w:t>
        <w:br/>
        <w:t>аксиологиялық зерттеу жүйеге қарым-қатынас бойынша азаматтардың</w:t>
        <w:br/>
        <w:t>адалдығы, эмоционалдық байланыстары, білімдері, негізгі құндылықтарына</w:t>
        <w:br/>
        <w:t>анықтама беруге, .. азаматтық мәдениеттің құндылықтар тапшылығын</w:t>
        <w:br/>
        <w:t>анықтауға, .. конституциялық және психологиялық шарттарды тудыруға»</w:t>
        <w:br/>
        <w:t>мүмкіндік береді деп санайтын К. Феннердің тұжырымы дұрыс деп саналады,</w:t>
        <w:br/>
        <w:t>олар әлеуметтік тұлғалану кезінде саяси және азаматтық мәдениеттің</w:t>
        <w:br/>
        <w:t>тұтастығына әкелуі тиіс|33|. Зерттелетін мәселені құрайтын аксиологиялық</w:t>
        <w:br/>
        <w:t>құрылымын ашу саяси үдеріске саяси мәдениеттің ықпалының маңызын</w:t>
        <w:br/>
        <w:t>анықтауға мүмкіндік береді. Саяси мәдениеттің призмасы арқылы саяси</w:t>
        <w:br/>
        <w:t>үдерісті қарастыру мемлекеттегі және қоғамдағы болып жатқан өзгерістердің</w:t>
        <w:br/>
        <w:t>мәніне терең және пәндік енуге мүмкіндік береді, себебі саяси мәдениет</w:t>
        <w:br/>
        <w:t>интегралды сипатқа ие және тұлғалардың немесе әлеуметтік топтардың мінез-</w:t>
        <w:br/>
        <w:t>құлқына дейінгі саяси ойлаудан - саяси өмірге дейінді қамтиды.</w:t>
        <w:br/>
        <w:t>Отандық және шетелдік саясаттануда біздің есептеулеріміз бойынша</w:t>
        <w:br/>
        <w:t>14</w:t>
        <w:br/>
        <w:t>- Мемлекеттік деңгейде жастардың саяси мәдениеті туралы ғылыми және</w:t>
        <w:br/>
        <w:t>практикалық негіздерде пікір топтастырылып, мемлекеттік билік органдары</w:t>
        <w:br/>
        <w:t>мен азаматтық қоғам институттарының жастардың саяси мәдениетінің</w:t>
        <w:br/>
        <w:t>деңгейіне әсер етуі сарапталды;</w:t>
        <w:br/>
        <w:t>- Жастардың қоғамдық-саяси өмірге шынайы араласуын зерттеуді негізге</w:t>
        <w:br/>
        <w:t>ала отрып, жастардың саяси мәдениетінің азаматтық қоғамның құрамдас бөлігі</w:t>
        <w:br/>
        <w:t>ретіндегі маңызды орны негізделді.</w:t>
        <w:br/>
        <w:t>- Қазақстандық жастарың саясатқа қатысуының авторлық үлгісі жасалды.</w:t>
        <w:br/>
        <w:t>Диссертацияның әдістемелік және теоретикалық негізін</w:t>
        <w:br/>
        <w:t>институционалды тәсіл, жүйелік, әлеуметтік және статистикалық әдістер,</w:t>
        <w:br/>
        <w:t>құжаттардың контент-анализі, сонымен қатар заманауи қоғамдық-саяси ойдың</w:t>
        <w:br/>
        <w:t>қорытындылары қолданылды.</w:t>
        <w:br/>
        <w:t>Қорғауға шығарылатын негізгі тұжырымдар:</w:t>
        <w:br/>
        <w:t>1. «Азаматтық қоғам» түсінігінің анықтамасын, оның шекаралары мен</w:t>
        <w:br/>
        <w:t>функцияларын, үлгілері мен құрылымын зерттеу, сонымен қатар оның саяси</w:t>
        <w:br/>
        <w:t>жүйеде алатын орны мен ролін анықтау бұл түсініктің саяси ғылым мен</w:t>
        <w:br/>
        <w:t>құғамдық өмірде әлеуметтік-саяси феномен ретінде орнығуын қамтамасыз</w:t>
        <w:br/>
        <w:t>етеді. Азаматтық қоғам адамзат дамуы үдерісінің негізгі факторлары болып</w:t>
        <w:br/>
        <w:t>табылады.</w:t>
        <w:br/>
        <w:t>2. Қазақстан Республикасының демократиялық, құқықтық, әлеуметтік</w:t>
        <w:br/>
        <w:t>және зайырлы айқындалған мемлекет екенін ескере отырып, біздер үшін</w:t>
        <w:br/>
        <w:t>азаматтық қоғам қалыптастыру және дамыту онды болмақ. Қазақстан</w:t>
        <w:br/>
        <w:t>егемендігін алған кезден бастап мемлекеттік құрылымның өзгеруі, нарықтық</w:t>
        <w:br/>
        <w:t>қатынастарға өтудегі жаңа экономикалық реформалардың еңгізілуі салдарынан</w:t>
        <w:br/>
        <w:t>жастардың саяси мәдениетінің өзгеруі де елеулі қиындықтар мен күрделі</w:t>
        <w:br/>
        <w:t>өзгерістерге тап болғандығын ескеру керек.</w:t>
        <w:br/>
        <w:t>3. Қазақстандағы азаматтық қоғамның қалыптасуы және нығаю үдерісі</w:t>
      </w:r>
    </w:p>
    <w:p>
      <w:r>
        <w:t>қоғамның демократиялануы және мемлекеттің экономикалық негіздері</w:t>
        <w:br/>
        <w:t>жастардың саяси белсенділігіне, әлеуметтік мәртебесіне әсер еткендігін ойдан</w:t>
        <w:br/>
        <w:t>шығармау қажет.</w:t>
        <w:br/>
        <w:t>4. Мемлекеттегі жастарың саяси мәдениетін қалыптастыру үдерісі бірінші</w:t>
        <w:br/>
        <w:t>кезекте жастар саясатының заңдық және саяси құқықтық негіздерін жүзеге</w:t>
        <w:br/>
        <w:t>асыруды қажет етеді. Сыннан өткен теориялық әдістемелік тұжырымсыз</w:t>
        <w:br/>
        <w:t>жастардың саяси мәдениетін саралауды жүргізу мүмкін емес. Мемлекеттегі</w:t>
        <w:br/>
        <w:t>азаматтық қоғамның қалыптасу кезеңіндегі жастар мәселесіне ғылым</w:t>
        <w:br/>
        <w:t>тұрғысынан қарау жеткіліксіз болып отыр. Сондықтан оны жетілдіру қажет.</w:t>
        <w:br/>
        <w:t>5. Азаматтық қоғамды құру үшін, республикалық, аудандық және</w:t>
        <w:br/>
        <w:t>жергілікті жерлердегі ұйымдастыр жұмыстарын шешу мәселелеріне баса назар</w:t>
        <w:br/>
        <w:t>аудару қажет. Денсаулық сақтау, білім беру, әлеуметтік қмсыздандыру, мәдени</w:t>
        <w:br/>
        <w:t>шаралар қарастыру және әрбір жеке индивидтің рухани қажеттіліктерін өтей</w:t>
        <w:br/>
        <w:t>білетін реформаларды сауатты ұйымдастыра білген кезде ғана «Қазақстан-</w:t>
        <w:br/>
        <w:t>2050» Стратегиялық Бағдарламасының жоспарланған бір тармағы ретінде</w:t>
        <w:br/>
        <w:t>жастардың саяси мәдениетін жоғары деңгейге жеткізу мүмкін болмақ.</w:t>
        <w:br/>
        <w:t>құрылымына бағдарлардың өзіндік нысандарын анықтауға тұлғаны, әлеуметтік</w:t>
        <w:br/>
        <w:t>топты келтіреді. Дәл осылар - саясаттағы бағдарлардың ерекше нысандары -</w:t>
        <w:br/>
        <w:t>және сол немесе өзге қосалқы мәдениеттің маңызын құрайды.</w:t>
        <w:br/>
        <w:t>Саяси мәдениет мәселесін әзірлеуге маңызды ықпалды факторлар тобы</w:t>
        <w:br/>
        <w:t>көрсетеді. Олардың ішіндегі барынша маңыздысына тоқталайық.</w:t>
        <w:br/>
        <w:t>Біріншіден, идеологиялық фактор, зерттеушілердің белгілі бір саяси</w:t>
        <w:br/>
        <w:t>доктриналарды ұстануы. «Қайта құруға дейінгі жылдары» дәл саяси мәдениет</w:t>
        <w:br/>
        <w:t>мәселелерін түсіндіру шетелдік саясаттанушылармен отандық</w:t>
        <w:br/>
        <w:t>қоғамтанушылардың дауларының мінберіне айналды. Саяси мәдениетті</w:t>
        <w:br/>
        <w:t>зерттеудің теориялық-әдістемелік негіздеріне жүгінуіміздің жұмыста осы саяси</w:t>
        <w:br/>
        <w:t>санатқа әр түрлі авторлардың келуіне нақты тарихи талдауды өзіне мақсат етіп</w:t>
        <w:br/>
        <w:t>қояды.</w:t>
        <w:br/>
        <w:t>Екіншіден,саяси мәдениетті түсіну мәдениеттің жалпы теориясының</w:t>
        <w:br/>
        <w:t>жағдайымен детерминацияланады. Және бұл жерде философия және</w:t>
        <w:br/>
        <w:t>мәдениеттанудағы мәселелерді зерттеу маңыздылығына ие болады, ол біздің</w:t>
        <w:br/>
        <w:t>зерттеудің пәнаралық сипатын көрсетеді. «ХХ ғасырдың соңына қарай адам</w:t>
        <w:br/>
        <w:t>қызметінің нәтижелерінің және тәсілдерінің жиынтығы ретінде тез өсіп келеді.</w:t>
        <w:br/>
        <w:t>Мәдени -тарихи құрылымдар басты әлеуметтік-экономикалық құрылымдармен</w:t>
        <w:br/>
        <w:t>шартсыз түрде паритетті болады» |38). Біздің түсінігіміз үшін келесі тұжырым</w:t>
        <w:br/>
        <w:t>үндес «мәдениет-қондырма ғана емес, сонымен қатар қоғамның да базисі,</w:t>
        <w:br/>
        <w:t>экономикаға қарағанда барынша терең, дәл сол экономиканың түрін, әлеуметтік</w:t>
        <w:br/>
        <w:t>құрылысын және саяси жүйесін анықтайды» |39|. Өз кезінде Г. Зиммель</w:t>
        <w:br/>
        <w:t>келесіні көрсетті «мәдениет туралы тек өмірдің шығармашылық стихиясы</w:t>
        <w:br/>
        <w:t>танымал құбылыстарды тудырғанда ғана айтуға болады» |40|. Мәдениет</w:t>
        <w:br/>
        <w:t>құбылысы үнемі нақты тарихи және сан қырлы. Өрнектердің үзінділеріне ұқсас</w:t>
        <w:br/>
        <w:t>жиынтықта олар әлемнің бейнесін түзеді, белгілі бір автономдылықты және</w:t>
        <w:br/>
        <w:t>ерекше белгілерді сақтайды. «Мәдениет деген не және оны қандай құрылымдар</w:t>
        <w:br/>
        <w:t>түзеді?» деген сұрақты қоя отырып, О. Шпенглер, органикалық әлем және</w:t>
        <w:br/>
        <w:t>әлеуметтік сала арасындағы паралельді өткізе отырып, былай деп жазады:</w:t>
        <w:br/>
        <w:t>«Жапырақ, гүлдер, бұтақтар және тамырлар ретінде өсімдіктің өмір сүруінің</w:t>
        <w:br/>
        <w:t>арту нысаны және тәсілі, сыртқы түрінде көрінеді, сондай-ақ этикалық, саяси</w:t>
        <w:br/>
        <w:t>және шаруашылық түзілімдер мәдениеттің өмір сүруінің сол ролін ойнайды».</w:t>
        <w:br/>
        <w:t>Алайда мәдениеттің өзіндік мәселесін саяси мәдениетпен теңестіруге</w:t>
        <w:br/>
        <w:t>болмайды(А11.</w:t>
        <w:br/>
        <w:t>Үшіншіден,зерттеу әдістемесіндегі, «түсініктік мәдениет» түсінігін</w:t>
        <w:br/>
        <w:t>ашудағы, оның қалыптасуы мен өмір сүруінің нысандары мен әдістерін</w:t>
        <w:br/>
        <w:t>бағалаудағы зерттеушілердің айырмашылығы тағы бар жағдаймен</w:t>
        <w:br/>
        <w:t>түсіндіріледі. Мәселе сонда, оның көмегімен «саяси мәдениет» түсінігін</w:t>
      </w:r>
    </w:p>
    <w:p>
      <w:r>
        <w:t>адамдар саясатпен неге айналысады, олар саяси акцияларға және саяси-</w:t>
        <w:br/>
        <w:t>әлеуметтік жанжалдарға неге қатысатынын, демократияға және өзінің</w:t>
        <w:br/>
        <w:t>мемлекетіндегі басқару тәртібіне қалай қарайды, саяси қызметті қабылдайтын</w:t>
        <w:br/>
        <w:t>және қабылдамайтын көшбасшылар және азаматтардың тұлғалық қасиеттері</w:t>
        <w:br/>
        <w:t>қандай, олардың түрі және аталған қоғамның саяси жүйесінің, саяси тәртіптің,</w:t>
        <w:br/>
        <w:t>басқару институттарының қызмет етуінің, ерекшеліктерінің, басқару стилінің,</w:t>
        <w:br/>
        <w:t>16</w:t>
        <w:br/>
        <w:t>Десек те, марксистік түсіндірудегі саяси мәдениетте ішкі ерекшеліктердің</w:t>
        <w:br/>
        <w:t>тобын атап көрсетуге болады. Мысалы, С. Л. Оболенский өз кезінде саяси</w:t>
        <w:br/>
        <w:t>мәдениетті талдауға ғалымдардың үш тәсілін көрсетті. Оның пікірінше, Л. Г.</w:t>
        <w:br/>
        <w:t>Агаев, А. И. Арнольдов, Ф. М. Бурлацкий, А. А. Галкин, С. К. Рябов аталған</w:t>
        <w:br/>
        <w:t>санатты саяси білімдер, құндылықтар, қағидалар және саяси қызметтің тәсілі,</w:t>
        <w:br/>
        <w:t>тарихи тәжірибе және дәстүрлер ретінде қарастырды. Ю. П. Ожегов, Ю А.</w:t>
        <w:br/>
        <w:t>Тихонов, Р. Г. Яновский үшін саяси мәдениет өзімен адамның жалпыланған</w:t>
        <w:br/>
        <w:t>сипаттамасын, оның саяси даму және белсенділігін құрады. Үшінші топ үшін</w:t>
        <w:br/>
        <w:t>(Е. М. Бабосов, Г. А. Белов, М. Т. Иовчук, Н. М. Кейзеров, Л. Н. Коган) саяси</w:t>
        <w:br/>
        <w:t>мәдениет қоғамдық-саяси қызметтегі адамның маңызды күштерін, оның</w:t>
        <w:br/>
        <w:t>білімдерін, иланымдарын іске асыру үдерісі, тәсілі, иланымдары ретінде көрінді</w:t>
        <w:br/>
        <w:t>(И6|. Кеңестік ғалым-қоғамтанушылардың С.А. Оболенскимен берілген</w:t>
        <w:br/>
        <w:t>тәсілдерінің сипаттамаларымен келісе отырып, бұл жіктеу бүгінде толық</w:t>
        <w:br/>
        <w:t>таныла алмайтынын атап өтеміз. Отандық ғылымда кейбір ғалымдар, саяси</w:t>
        <w:br/>
        <w:t>мәдениетті саяси сананың призмасы арқылы «сананың сапалы қасиеті және</w:t>
        <w:br/>
        <w:t>өзіне саяси білімдерді, тәжірибені, иланымдар, дағдылар және әлеуметтік</w:t>
        <w:br/>
        <w:t>қызмет шеберліктерін қосатын сапалық қасиет» ретінде қарастырды». Біздің</w:t>
        <w:br/>
        <w:t>зерттеулеріміздің міндеттерінен шыға отырып, осы мәселеге тоқталайық.</w:t>
        <w:br/>
        <w:t>Ғылыммен сана тұлғаға тән феномен ретінде қарастырылады, ал ол арқылы</w:t>
        <w:br/>
        <w:t>топтарға, страталарға, сыныптарға, сондай-ақ жалпы қоғамға тән феномен</w:t>
        <w:br/>
        <w:t>ретінде қарастырылады. Сананың адамгершілік, құқықтық, экономикалық, діни</w:t>
        <w:br/>
        <w:t>өзге формаларымен жиынтықта ол қоғамдық сананы түзеді. Оның</w:t>
        <w:br/>
        <w:t>құрылымдарының ішінен саяси сана бөлінеді, ол мемлекет және биліктің</w:t>
        <w:br/>
        <w:t>саласын, барлық сыныптар және әлеуметтік топтар мен қабаттарды тікелей</w:t>
        <w:br/>
        <w:t>қамтиды. Дәл саяси санада бірінші кезекте, өзінің көрінісін саяси, әлеуметтік,</w:t>
        <w:br/>
        <w:t>экономикалық және өзге құндылықтар, қажеттіліктер және мүдделер табады.</w:t>
        <w:br/>
        <w:t>Саяси сананы түсіну үшін түбегейлі маңыздысы оны В. П. Пугачевпен кеңінен</w:t>
        <w:br/>
        <w:t>түсіндіру, ол «бұл саяси өмірдің субьективті қырын сипаттайтын барынша</w:t>
        <w:br/>
        <w:t>жалпы санат» деп тұжырымдаған. Өзінің мазмұны жағынан ол сезімдік және</w:t>
        <w:br/>
        <w:t>теориялық, құндылықтық және нормативтік, тиімді және саналықты, бір сөзбен</w:t>
        <w:br/>
        <w:t>айтқанда азаматтардың барлық түсініктерін қамтиды, ол олардың билік</w:t>
        <w:br/>
        <w:t>институттарымен, сонымен қатар өзара қоғам және мемлекеттің істерін басқару</w:t>
        <w:br/>
        <w:t>себебі бойынша обьектиті байланыстарын жанамалайды және суреттейді.</w:t>
        <w:br/>
        <w:t>Саяси сана адамның саяси салада қызмет ету қабілеттілігін, оның өзара әрекет</w:t>
        <w:br/>
        <w:t>ету шеберілігін, құқықтар мен бостандықтарын іске асыру үшін</w:t>
        <w:br/>
        <w:t>жауапкершілігінің жиынтығы ретінде сипаттайды» |47|. «Саяси сана» санаты</w:t>
        <w:br/>
        <w:t>рационалды және эмоционалдының әлдебір синтезі ретінде ұсыныла алады.</w:t>
        <w:br/>
        <w:t>Бұрынғысынша Р. Г. Яновскийдің тұжырымы өзекті болып қала береді, ол</w:t>
        <w:br/>
        <w:t>саяси сананы «ол дәстүрлер және нормаларға, әлеуметтік құндылықтарға, саяси</w:t>
        <w:br/>
        <w:t>партияларға, өмір салтына, және қалыптасқан тарихи тәртіпке, онда болып</w:t>
        <w:br/>
        <w:t>жатқан үдерістерге және қоғамдық құрылысқа, ұлттарға, сыныптарға, басқа</w:t>
        <w:br/>
        <w:t>қоғамдық топтарға, жекелеген адамның немесе әлеуметтік топтың қатынасын</w:t>
        <w:br/>
        <w:t>білдіретін идеялардың, көзқарастардың, сезімдердің, пікірлердің,</w:t>
        <w:br/>
        <w:t>көңіл-күйлердің және басқа құрылымдардың интонациялы жүйесі» |48|. Саяси</w:t>
        <w:br/>
        <w:t>18</w:t>
        <w:br/>
        <w:t>шешімдерді қабылдаудың және т.б. сипаты қандай |42|. Бұл сұрақтардың</w:t>
        <w:br/>
        <w:t>«шексіздігі», оларға зерттеушілер әлеуметтік-саяси өмірді талдауда, саяси</w:t>
      </w:r>
    </w:p>
    <w:p>
      <w:r>
        <w:t>мәдениеттің призмасы арқылы оған көз сала отырып, көп жағдайда саяси</w:t>
        <w:br/>
        <w:t>мәдениеттің құрылымдарын анықтау, зерттеулер әдістемесінің</w:t>
        <w:br/>
        <w:t>«жапсарласпауының» орын алуын түсіндіреді. Бұнда зерттеушілердің</w:t>
        <w:br/>
        <w:t>әрқайсысы қоғамдық ғылымдардың негізгі санатын өзіндік көру және түсінуге</w:t>
        <w:br/>
        <w:t>негізделеді. Идеологиялық факторлармен бірге философиялық, жалпымәдени,</w:t>
        <w:br/>
        <w:t>және әлеуметтік-экономикалық мәселелерді қарастыруға ғалымдардың</w:t>
        <w:br/>
        <w:t>тәсіліндегі айырмашылық та олардың түсінігіндегі саяси мәдениеттің айырығы</w:t>
        <w:br/>
        <w:t>болып табылады. Саяси мәдениетті зерттеу әдістерінің көрінуіндегі</w:t>
        <w:br/>
        <w:t>обьективтілікке баса назар аудара отырып, жұмыстардың тобына ұмтыламыз</w:t>
        <w:br/>
        <w:t>және әр түрлі зерттеушілердің көзқарастарын салырамыз.</w:t>
        <w:br/>
        <w:t>М.М. Назаров, саяси мәдениетті талдаудың әдістерін талдауды қарастыра</w:t>
        <w:br/>
        <w:t>отырып, төрт бағытты атап көрсетеді: марксистік-лениндік дәстүр, тәртіптік</w:t>
        <w:br/>
        <w:t>дәстүр: саяси мәдениеттегі интерпретациялық әдістер; саяси мәдениетті</w:t>
        <w:br/>
        <w:t>әлеуметтік өзгерістердің призмасы арқылы қарастыру дәстүрі |431.</w:t>
        <w:br/>
        <w:t>Саяси мәдениетті зерттеудің марксистік-лениндік дәстүрін елестетіп</w:t>
        <w:br/>
        <w:t>көрейік, отандық саяси ғылымда ол ұзақ уақыт бойы үстемдік етіп тұрды.</w:t>
        <w:br/>
        <w:t>Автор кеңес ғалымдарының зерттеу нәтижелерін еш негізсіз жоққа шығаруға</w:t>
        <w:br/>
        <w:t>бейім емес. Бұнда барынша күрделі міндет көрінеді: мәселелерді қазіргі түсіну</w:t>
        <w:br/>
        <w:t>көзқарасынан нәтижелердің өзін де, сондай-ақ саяси мәдениетті зерттеудің</w:t>
        <w:br/>
        <w:t>әдістемесін де бағалау, түпкілікті ғылыми нәтижелер және саяси-идеологиялық</w:t>
        <w:br/>
        <w:t>коньюктураны ажырату қажет. Саяси көзқарастар мен мінез-құлықтың басты</w:t>
        <w:br/>
        <w:t>детерминанты ретінде класстық факторды анықтау саяси мәдениетті маркстік</w:t>
        <w:br/>
        <w:t>түсінудің батыстық интерпретациядан түбегейлі ерекшелігі болып табылады.</w:t>
        <w:br/>
        <w:t>1990-жж. өзінің зерттеулерінде С. Р. Брыль «саяси мәдениеттің маркстік</w:t>
        <w:br/>
        <w:t>типологиясының бастапқы нүктесі саяси мәдениетті қоғамдық құрылысқа және</w:t>
        <w:br/>
        <w:t>оның қоғамдық-саяси формациясына қатысты қоғамдық құбылыс ретіндегі</w:t>
        <w:br/>
        <w:t>тарихи түсінігі болып табылады» деген пікір айтты; марксистік және</w:t>
        <w:br/>
        <w:t>марксистік емес тәсілдер арасындағы айырық, саяси құрылыспен байланысты</w:t>
        <w:br/>
        <w:t>саяси мәдениет және әсіресе оның индивидуалистік-субьективтік түрінде негізі</w:t>
        <w:br/>
        <w:t>және психологиясы класстық типологияның тұжырымы арасындағы айырық»</w:t>
        <w:br/>
        <w:t>(Е41. Марксистердің көзқарасы мәдениетті және кеңестік саяси ғылымды</w:t>
        <w:br/>
        <w:t>қарастыру феноменінің сыныптық тәсіліне негізделіп, басым болды. Сол</w:t>
        <w:br/>
        <w:t>кездегі авторлар тобы саяси мәдениетті «әлеуметтік, сыныптық</w:t>
        <w:br/>
        <w:t>шарттастырылған, өмір сүрудің тарихи нысанын және әмбебап мәдени</w:t>
        <w:br/>
        <w:t>маңызының басым нысаны ретінде» сипаттады. Оның генезисі саяси сыныптар</w:t>
        <w:br/>
        <w:t>мен мемлекеттің туындауымен байланысты... Ол-арнайы нысаны, аталған</w:t>
        <w:br/>
        <w:t>әлеуметтік ағзаның немесе жалпы қоғамның барлық мәдениет ұйымының және</w:t>
        <w:br/>
        <w:t>бағытталуының модусы... Ол қалыптастырады; адам және ұжымның, оның</w:t>
        <w:br/>
        <w:t>жалпы әлеуметтік және саяси өміріндегі қоғам, мемлекет саясатының мазмұны,</w:t>
        <w:br/>
        <w:t>маңызы, сипатына, қоғамдық және саяси оқиғаларға, қызмет ету нысандары</w:t>
        <w:br/>
        <w:t>мен құралдарына және саясатты жүзеге асыруға, саяси билік пен оның</w:t>
        <w:br/>
        <w:t>көшбасшыларына қарым-қатынасы» |451.</w:t>
        <w:br/>
        <w:t>17</w:t>
        <w:br/>
        <w:t>сананы құрылымдауда оның екі құрамдасы байқалады: кәдуілгі және теориялық</w:t>
        <w:br/>
        <w:t>саяси сана. Авторды пікірі бойынша, қоғам трансформациясының динамикалық</w:t>
        <w:br/>
        <w:t>өсуі шарттарында теориялық саяси сана қоғамдық өзгерістерге үнемі</w:t>
        <w:br/>
        <w:t>«үлгермейді». Оның ғылыми саяси сана, ғылыми иланымдар, пікірлерді</w:t>
        <w:br/>
        <w:t>теориялық ұғыну сияқты құрылымдары эмпирикалық үдерістен артта қалады.</w:t>
        <w:br/>
        <w:t>Бұл заңдылық деп түсініледі, себебі дәл осы адамдардың саяси тәжірибесін, әр</w:t>
        <w:br/>
        <w:t>түрлі әлеуметтік топтардың қызметін ұғыну теориялық саяси сананың</w:t>
        <w:br/>
        <w:t>негіздерінің бірін құрайды.</w:t>
        <w:br/>
        <w:t>Түсініктік аппаратты нақтылауға тырыса отырып және саяси мәдениет</w:t>
        <w:br/>
        <w:t>және саяси сана арасындағы ұқсастықты қарастыра отырып, олардың</w:t>
        <w:br/>
        <w:t>айырмашылығын да атап өтеміз. Біріншіден, саяси мәдениеттүсінігі саяси</w:t>
        <w:br/>
        <w:t>санаға қарағанда барынша кеңірек: саяси сананы құрылымдық құрауыштарға</w:t>
        <w:br/>
        <w:t>негізделе отырып, саяси мәдениет саяси сананы ғана таңдап қоймай, сонымен</w:t>
      </w:r>
    </w:p>
    <w:p>
      <w:r>
        <w:t>қатар саяси-әлеуметтік тәжірибені де таңдайды. Екіншіден, «саяси сана»</w:t>
        <w:br/>
        <w:t>санаттарының «саяси санамен» салыстырғанда белгілі бір шектелуі біріншісі</w:t>
        <w:br/>
        <w:t>тек рухани саланы, ал екіншісі - қоғамның саяси өмірінің барлық спектрін ғана</w:t>
        <w:br/>
        <w:t>сипаттайтындығында жатыр. Үшіншіден, саяси мәдениет сананың саяси</w:t>
        <w:br/>
        <w:t>тәжірибені фиксациялауға жағдай жасайтын бөлігін, саяси үдерістің</w:t>
        <w:br/>
        <w:t>элементтері арасындағы барынша тұрақты, қайталанатын байланыстарды ғана</w:t>
        <w:br/>
        <w:t>«алады». Осылармен бір уақытта, саяси мәдениетті құрылымдық құрауыштар</w:t>
        <w:br/>
        <w:t>екі ипостасьта айтыла алады: сана саласында және мінез-құлық саласында.</w:t>
        <w:br/>
        <w:t>Саяси мәдениетті зерттеумен айналысқан отандық ғалымдардың</w:t>
        <w:br/>
        <w:t>көзқарастары мәселесіне орала отырып, саяси мәдениетті зерттеудің осы</w:t>
        <w:br/>
        <w:t>уақытқа дейін отандық зерттеушілермен тұжырымдалған, барынша арнайы</w:t>
        <w:br/>
        <w:t>бағытының бар болуын көрсетеміз. Марксистік ғалым-қоғамтанушылардың</w:t>
        <w:br/>
        <w:t>шетел саясаттанушыларымен идеологиялық қарама-қайшылықтары</w:t>
        <w:br/>
        <w:t>шарттарында апологетикалық түсініктегі зерттеулер сериясы туындады,</w:t>
        <w:br/>
        <w:t>олардың авторлары дәл солардың саяси мәдениет мәселелерін түсінуге</w:t>
        <w:br/>
        <w:t>«идеялық ұстанған» тәсілінің шынайылығын дәлелдеуге ұмтылды. Бұл жерде</w:t>
        <w:br/>
        <w:t>«өзін-өзі бекітуі» идеологиялық қарама-қарсы тұрудың барлық фронттары</w:t>
        <w:br/>
        <w:t>бойынша жүргізілді. Осымен байланысты кейбір зерттеушілердің «саяси</w:t>
        <w:br/>
        <w:t>мәдениет» терминін ғылыми айналымға енгізуде біріншілік пальмасы кімге</w:t>
        <w:br/>
        <w:t>тиесілі деген сұрақты түсіндіру үшін күресі атап айтарлық. Мысалы, В. П.</w:t>
        <w:br/>
        <w:t>Красавин былай жазды: «Саяси мәдениет» терминінің өзін қоғамтануға В. И.</w:t>
        <w:br/>
        <w:t>Ленин енгізді» |49).</w:t>
        <w:br/>
        <w:t>Шынымен де, Халықтық түзілімдердің губерндік және уездік бөлімдерінің</w:t>
        <w:br/>
        <w:t>саяси сауаттандырудың Бүкілодақтық жиналысындағы лениндік баяндаманың</w:t>
        <w:br/>
        <w:t>мәтінінде (1920ж. 3 қараша) осы термин туралы сөз болады. Бұл жерде В. И.</w:t>
        <w:br/>
        <w:t>Ленинмен жаңа қоғамның саяси мәдениетінің құрылымдары міндеттеріне</w:t>
        <w:br/>
        <w:t>жеткілікті сипаттама берілген. Барлығы шынымен де осылай. Бірақ жоғарыда</w:t>
        <w:br/>
        <w:t>аталған автор неге екені белгісіз И. Г. Гердер туралы «ұмытады» немесе оның</w:t>
        <w:br/>
        <w:t>еңбектерін жеткіліксіз «қоғамтанушылық» деп санайды. Ал неміс философы</w:t>
        <w:br/>
        <w:t>1784 ж. «Адамзат тарихының философиясындағы идеялар» атты өз еңбегінде</w:t>
        <w:br/>
        <w:t>«саяси мәдениет» сөз тіркесін алғаш рет ғылыми айналымға енгізді; ХІ кітапта</w:t>
        <w:br/>
        <w:t>19</w:t>
        <w:br/>
        <w:t>апеляциялық қамтумен және тоталдық қабылдамаумен ортақтығы жоқ. Ғылыми</w:t>
        <w:br/>
        <w:t>мұраға жете талдау және құрметпен қарау өткенді бағалау тәсіліндегі негізгі</w:t>
        <w:br/>
        <w:t>қағида бола алады және болуы тиіс.</w:t>
        <w:br/>
        <w:t>Отандық ғылымдағы саяси мәдениетке көзқарастардың дамуын сипаттай</w:t>
        <w:br/>
        <w:t>отырып келесі сұрақты қоямыз: шетелдік саясаттануда саяси мәдениет деп не</w:t>
        <w:br/>
        <w:t>түсініледі, оның құрылымы мен қызметі қандай болып көрінеді, шетелдік</w:t>
        <w:br/>
        <w:t>әдістемелік зерттеулердің «әдістемесіндегі» ерекшелігі қандай? Шетелдік</w:t>
        <w:br/>
        <w:t>саясаттануда ғалымдардың арасында «саяси мәдениет» түсінігін түсіндірудегі</w:t>
        <w:br/>
        <w:t>ғалымдардың арасында бірлік жоқ екенін еске саламыз. Зерттеушілердің</w:t>
        <w:br/>
        <w:t>жұмыстарында оны құрылымдауға жоне қызметтерді анықтаудың әр түрлі</w:t>
        <w:br/>
        <w:t>тәсілдері бар. Саясат саласындағы «мәдени» проблематиканы әзірлеу шетелдік</w:t>
        <w:br/>
        <w:t>қоғамтанудағы кейбір терминологиялық түсініксіздікті тудыра отырып, саяси</w:t>
        <w:br/>
        <w:t>мәдениеттің тұжырымдарының біржақты еместігін бекітті.</w:t>
        <w:br/>
        <w:t>В. Л. Савельев және М. Х. Фарукшин, саяси мәдениетті анықтаудың</w:t>
        <w:br/>
        <w:t>шетелдік саясатында кездесетін саяси мәдениеттің анықтамаларын жүйелей</w:t>
        <w:br/>
        <w:t>отырып, Д. Каванахты қолдайды және дефинацияның келесі төрт тобын</w:t>
        <w:br/>
        <w:t>атайды; а). психологиялық; 6) көлемдік, жан-жақты(сотркеһепзіуе): в)</w:t>
        <w:br/>
        <w:t>обьективті; г) эвристикалық. Саяси мәдениетті зерттеудің әдістемелеріне</w:t>
        <w:br/>
        <w:t>қатысты, онда шетелдік әдебиетте бірнеше дәстүрлер қалыптасты. Г. Алмонд,</w:t>
        <w:br/>
        <w:t>А. Боднар, А. Браун, С. Верба, А. Вилдавский, В. Вятр. Р. Такер, С. Уайг, Р.</w:t>
        <w:br/>
        <w:t>Фейгенның жұмыстарын Е. В. Морозованың талдауы үш негізгі топты атап</w:t>
        <w:br/>
        <w:t>көрсетуге мүмкіндік береді |571.</w:t>
      </w:r>
    </w:p>
    <w:p>
      <w:r>
        <w:t>Тәртіптік тәсіл, дәл ғылымдар әдістеріне сүйенеді. Саяси талдаудың пәні</w:t>
        <w:br/>
        <w:t>мінез-құлықты өлшеудің эмпирикалық өлшемі болады. Әлеуметтік іріктеу,</w:t>
        <w:br/>
        <w:t>сұхбаттау, математикалық және статистикалық әдістер тұлғаның нормативтік</w:t>
        <w:br/>
        <w:t>және мәдени бағдарлардан тәуелсіз қалыптасатын, саяси мінез-құлықты</w:t>
        <w:br/>
        <w:t>ғылыми талдаудың қажетті құрылымдары болып табылады.</w:t>
        <w:br/>
        <w:t>Субьективтік тәсіл, саяси мәдениетті зерттеу үшін қосымша көздер -</w:t>
        <w:br/>
        <w:t>мемуарлар және көркем әдебиет, тарихи және тарихи-әлеуметтік зерттеулер.</w:t>
        <w:br/>
        <w:t>Бұнда өткен мәдениет күндізгі мәдениетті қалыптастырудағы негізгі фактор</w:t>
        <w:br/>
        <w:t>ретінде бағаланады.</w:t>
        <w:br/>
        <w:t>Интерпретациялық тәсіл, нақты және идеалды мәдени үлгілердің жинағы</w:t>
        <w:br/>
        <w:t>ретінде оларды қабылдауға және мінез-құлықты бейнелеу ретінде саяси</w:t>
        <w:br/>
        <w:t>жүйелерінің талдауымен мінез-құлықты бейнелеу ретінде саяси жүйелерді</w:t>
        <w:br/>
        <w:t>талдау мен саяси мәдениет туралы ғылымды қайта бағдарлауға шақырылды.</w:t>
        <w:br/>
        <w:t>Символдар арқылы саяси құндылықтарды трансляциялар саяси байланыс</w:t>
        <w:br/>
        <w:t>ретінде анықталады, ал оның жүйесін зерттеу сарапшыға оның мәнін және</w:t>
        <w:br/>
        <w:t>контексінің терминдеріндегі қазіргі мәдениеттануда қабылданған саяси</w:t>
        <w:br/>
        <w:t>мәдениет құбылысын қарастыру мүмкіндігін беред1|581.</w:t>
        <w:br/>
        <w:t>Дәстүрлі түрде, саяси мәдениет және шетелдік саясаттануды зерттеудің</w:t>
        <w:br/>
        <w:t>жаңа кезеңі Г. Алмондтың «Саяси журналдағы» «Салыстырмалы саяси</w:t>
        <w:br/>
        <w:t>жүйелер» мақаласымен басталады. Алайда бүл көзқарас барлығымен бірдей</w:t>
        <w:br/>
        <w:t>емес. Мысалы, В. П. Пугачев «қазіргі батыстық саясаттану санаты «саяси</w:t>
        <w:br/>
        <w:t>мәдениет» алғаш рет» американдық теорияшыл Х. Файердің «Ұлы еуропалық</w:t>
        <w:br/>
        <w:t>22</w:t>
        <w:br/>
        <w:t>мемлекеттерді басқару жүйесін» жұмысында көрсетті (1956 ж. ), және Г.</w:t>
        <w:br/>
        <w:t>Алмондқа құбылыстың концептуалды түсінігіне әрекетті жүзеге асырған</w:t>
        <w:br/>
        <w:t>зерттеушінің рөлін берді |59).</w:t>
        <w:br/>
        <w:t>Г. Алмонд және Г. Пауэлл, әлеуметтік обьектілер үдерістерінің белгілі бір</w:t>
        <w:br/>
        <w:t>жиынтығына қатысты саяси мәдениет ретінде сипаттады. Олар оны обьективті</w:t>
        <w:br/>
        <w:t>сала ретінде анықтады, ол оған мағына беретін саяси әрекеттердің негізінде</w:t>
        <w:br/>
        <w:t>жатыр. Тұлғалық бағдарлар, олардың пікірінше, өздеріне бірнеше элементтерді</w:t>
        <w:br/>
        <w:t>қосады, атап айтқанда: а) танымдық бағдар-саяси обьектілер және идеялар</w:t>
        <w:br/>
        <w:t>туралы шынайы және жалған мағына; б) саяси обьектілерге қатынасы бойынша</w:t>
        <w:br/>
        <w:t>тартымдылық, қарама-қарсы әрекет, байланысты сезінудің тиімді бағдары; в)</w:t>
        <w:br/>
        <w:t>бағалау бағдары-саяси обьектілер туралы топшылаулар және пікір, ол ереже</w:t>
        <w:br/>
        <w:t>бойынша,саяси обьектілерге және бағалау белгілерінің жағдайларына және</w:t>
        <w:br/>
        <w:t>саяси обьектілеріне қатынасы бойынша қолдануды талап етеді |59, р.102-110)</w:t>
        <w:br/>
        <w:t>Г Алмондтың еңбектеріне жүгіну біздің зерттеу үшін барынша маңызды,</w:t>
        <w:br/>
        <w:t>оның міндеттерінің бірі саяси зерттеудің әдістемесін ашу болып табылады.</w:t>
        <w:br/>
        <w:t>Саяси жүйелердің бірігуіне оның компаративистік тәсіл мүмкіндік береді,</w:t>
        <w:br/>
        <w:t>біріншіден, саясатты зерттеудің әдістемесін қалыптастыру механизмі және</w:t>
        <w:br/>
        <w:t>кезеңдерін қадағалау, екіншіден, саяси мәдениеттің түрлерін салыстырмалы</w:t>
        <w:br/>
        <w:t>талдаудың ерекшеліктерін анықтау. Г. Альмонд өзінің жұмыстарында Т.</w:t>
        <w:br/>
        <w:t>Парсонстың құрылымдық функционализмнің әдістемесіне сүйенді және басқа</w:t>
        <w:br/>
        <w:t>әлеуметтік жүйелермен өзара қарым-қатынас және динамикалық тепе-теңдікте</w:t>
        <w:br/>
        <w:t>орналасатын жүйе ретінде саяси саланы қарастырды. Оның әдісі саяси мінез-</w:t>
        <w:br/>
        <w:t>құлықтағы мәдени-саяси детерминациясын саяси зерттеуде бірінші жоспарға</w:t>
        <w:br/>
        <w:t>шығады. Г. Алмонд, сондай-ақ С. Бир, Верба, Р. Макридис, Дж. А. Смит, А.</w:t>
        <w:br/>
        <w:t>УУлам шетелдік саясаттанудағы саяси мәдениетті талдау дәстүрлі мінез-құлқы</w:t>
        <w:br/>
        <w:t>дәстүрлерінің қырлары болып табылады (|59, р. 115-127|. Алайда, Г. Алмонд</w:t>
        <w:br/>
        <w:t>және С. Верба оның компоненттерінің құрылымдарына қатысты саяси</w:t>
        <w:br/>
        <w:t>мәдениет саласында жеткілікті жаралы. Сөйтіп, өте психологиялық</w:t>
        <w:br/>
        <w:t>факторларға назарды шоғырландыру, олар саяси жүйенің бағдарына қатысты,</w:t>
        <w:br/>
        <w:t>«саяси мәдениет» түсінігін саяси мінез-құлықтың үлгілері социумында</w:t>
        <w:br/>
        <w:t>қабылдау ретінде осындай құрылымдарды талдауды қоспауды қамтиды.</w:t>
      </w:r>
    </w:p>
    <w:p>
      <w:r>
        <w:t>Американдық саясаттанушылар жалпыөркениеттік эталон үшін беріп, саяси</w:t>
        <w:br/>
        <w:t>мәдениеттің ағылшындық саксондық түрін идеалдайды. Бұл жерден саяси</w:t>
        <w:br/>
        <w:t>қосалқы мәдениетті ескермейді. Г. Алмонд және С. Верба 1950 жж. АҚШ саяси</w:t>
        <w:br/>
        <w:t>мәдениетін ұсынады, гомогенді ретінде, олардың негізінде бостандық</w:t>
        <w:br/>
        <w:t>құндылығында жатыр. АҚШ саяси мәдениетінің барынша соңғы зерттеулері,</w:t>
        <w:br/>
        <w:t>мысалы, Д. Элазармен өткізілген 1970-жж. , осы тұжырымдардың біржақты</w:t>
        <w:br/>
        <w:t>сипатын көрсетті|60).</w:t>
        <w:br/>
        <w:t>П. Шаран, басты саяси мәдениетті анықтауда психологизмнің болашақ</w:t>
        <w:br/>
        <w:t>жақтаушылары бірінші орынға саяси жүйеге адамдардың субьективті</w:t>
        <w:br/>
        <w:t>бағдарларды бірінші орынға қояды, ол саяси мәдениетті атап өтіп негізгі</w:t>
        <w:br/>
        <w:t>қасиеттерді немесе саяси жүйенің психологиялық белгілерді немесе қасиеттерін</w:t>
        <w:br/>
        <w:t>алып жүреді» (|61|. Осы ерекшелікті, атап өтелік, себебі бұнда саяси үдеріске</w:t>
        <w:br/>
        <w:t>саяси мәдениеттің ықпал ету үдерістері және механизмі туралы мәселе емес,</w:t>
        <w:br/>
        <w:t>23</w:t>
        <w:br/>
        <w:t>саяси мәдениеттің толығуы туралы еске салуды, ал ХІП -саяси мәдениеттің</w:t>
        <w:br/>
        <w:t>тасымалдағыштары туралы кездестіреміз.</w:t>
        <w:br/>
        <w:t>ХХ ғасырдың 70-80 жж. отандық ғалымдардың бір тобының зерттеуі</w:t>
        <w:br/>
        <w:t>идеологиялық баспасөздің бар болуына біраз жағдайдарда дуалистік сипатқа ие</w:t>
        <w:br/>
        <w:t>болды, кейде ғылыми тұжырымдардың қарқындауымен жалғасты. Саяси</w:t>
        <w:br/>
        <w:t>мәдениет туралы түсініктердің дамуы көп жағдайда біздің елде үстемдік еткен</w:t>
        <w:br/>
        <w:t>ресми идеологиялық доктринамен анықталды. КОКП ХХУІ сьездіндегі</w:t>
        <w:br/>
        <w:t>баяндамада айтылған саяси тұжырым белгілі бір камертон болып табылды:</w:t>
        <w:br/>
        <w:t>«Бүгінгі Кеңестік адам-бұл адал еңбекші, жоғары саяси мәдениет адамы,</w:t>
        <w:br/>
        <w:t>патриот және интернационалист» |50|. Саяси мәдениет қоғамдық ғылымдардың</w:t>
        <w:br/>
        <w:t>түсінігі ретінде баға санаты анықталды, қоғамдық-тәрбие үдерісінің мақсаты</w:t>
        <w:br/>
        <w:t>болды. Ол саяси мәдениет қандай дәрежеде болса сондай «өлшем» сызығын</w:t>
        <w:br/>
        <w:t>қабылдады, оның барлық элементтері адамды дамытады, оның рухани әлемін</w:t>
        <w:br/>
        <w:t>байытады, оның азамат ретінде қалыптасуына жағдай жасайды» (511. Ғылымда</w:t>
        <w:br/>
        <w:t>және қоғамдық санада «саяси мәдениет қандай дәрежеде қоғамды, сыныпты,</w:t>
        <w:br/>
        <w:t>жекелеген тұлғаларды саяси қызметтің барлық элементтерін игергендігін</w:t>
        <w:br/>
        <w:t>бекітеді». Бұл жылдары саяси ғылымда кеңестік қоғамның саяси мәдениетінің</w:t>
        <w:br/>
        <w:t>философиялық, әлеуметтік және аксиологиялық аспектілерін белсенді әзірлеу</w:t>
        <w:br/>
        <w:t>жүргізілді. Еңбекшілердің, әйелдер, зиялылар, жастар сияқты әлеуметтік</w:t>
        <w:br/>
        <w:t>топтарының саяси мәдениетінің қалыптасу мәселелері атап көрсетілді.</w:t>
        <w:br/>
        <w:t>Осы кезеңдегі кейбір зерттеушілердің ғылыми еңбектерінің обьектісі және</w:t>
        <w:br/>
        <w:t>пәні болып әлеуметтанудың саяси мәдениетінің мәселелері, оның</w:t>
        <w:br/>
        <w:t>буржуазиялық концепциясының сыны болды. Ғылыми айналымға және</w:t>
        <w:br/>
        <w:t>публицистикаға «саяси мәдениеттің жоғары түрі» түсінігі енгізілді, ол адам мен</w:t>
        <w:br/>
        <w:t>қоғамның саясилану үдерісін көрсететін үдеріс|52| Саяси мәдениетті</w:t>
        <w:br/>
        <w:t>қалыптастыру аяқталған іс ретінде қарастырылды: «Әрине, әлеуметтанудың</w:t>
        <w:br/>
        <w:t>саяси мәдениеті қалыптасқан, ол негізгі игілік». Саяси мәдениеттің гомогенді</w:t>
        <w:br/>
        <w:t>сипаты атап көрсетілді. Батыс оппоненттерімен даудағы дәлел барынша</w:t>
        <w:br/>
        <w:t>категориялық сипатқа ие болды. «Буржуаздық және реформистік-ревизионистік</w:t>
        <w:br/>
        <w:t>әлеуметтану туралы ойлауларға біз бұрыннан бар нақты әлеуметтануды қарама-</w:t>
        <w:br/>
        <w:t>қарсы қоямыз; саяси мәдениеттің буржуазиялық-апологетикалық сызбаларына</w:t>
        <w:br/>
        <w:t>- біздің уақыттың саяси мәдениетінің сызбаларына - біздің уақыттың саяси</w:t>
        <w:br/>
        <w:t>мәдениетінің жоғары түрі: дамыған әлеуметтанудың саяси мәдениеті» |53).</w:t>
        <w:br/>
        <w:t>Алайда, ХХ ғасырдың 80-жылдарының соңында -90-ж. басында КОКП</w:t>
        <w:br/>
        <w:t>партия басшылығының идеологиялық тұжырымдарының өзгеруі бойынша, сол</w:t>
        <w:br/>
        <w:t>кездегі басқарушы элитада теориялық мәселелер тобын жаңа ғылыми</w:t>
        <w:br/>
        <w:t>интерпретациялар тобының, оның ішінде саяси мәдениеттегі қажеттілігі</w:t>
        <w:br/>
        <w:t>туындады. Бұл оның генезисін сипаттауға ықпал етті, жаңа үлгілер және</w:t>
        <w:br/>
        <w:t>концептуалды тәсілдерді әзірлеуде көрініс табуы орынды. Бірінші кезектегі</w:t>
        <w:br/>
        <w:t>ретінде барынша маңызды қоғамдық-саяси құбылыстарды сыныптық бағалау</w:t>
        <w:br/>
        <w:t>қағидасы бойынша соққы жасалды. Мысалы, В. А. Шегорцов түбегейлі жаңа</w:t>
      </w:r>
    </w:p>
    <w:p>
      <w:r>
        <w:t>ретінде келесі тезисті ұсынады: «Әлеуметтанудың бұрыннан бар үлгісін</w:t>
        <w:br/>
        <w:t>жаңарту, сыныпсыз қоғамның құрылысына ауысу, демократиялық, гуманистік</w:t>
        <w:br/>
        <w:t>әлеуметтану қайта құру механизмінің өзекшесі ретінде саяси мәдениеттің рөлі</w:t>
        <w:br/>
        <w:t>20</w:t>
        <w:br/>
        <w:t>мен орнын өзектілендіреді». Ал жаңартылған сипаттық қасиеттер ретінде</w:t>
        <w:br/>
        <w:t>келесіні көрсетеді. : «.. бұрыннан бар институттардың түбегейлі</w:t>
        <w:br/>
        <w:t>реформаларының қажетілігі және кеңестік қоғамның бұрыннан бар</w:t>
        <w:br/>
        <w:t>институттары мен саяси өмірдің қағидалары мен бұрыннан бар</w:t>
        <w:br/>
        <w:t>институттарының түбегейлі реформаларының қажеттілігін тану, оларды жүзеге</w:t>
        <w:br/>
        <w:t>асыруды тек пікірмен ғана емес, сонымен қатар қатысумен де белсенді</w:t>
        <w:br/>
        <w:t>қолдау»|54|. Осы және осыған ұқсас жұмыстарды қарастыру жекелеген</w:t>
        <w:br/>
        <w:t>авторларды кеңестік қоғамдық сананың іргелі қағидаларын «қайта тұлғалауға»</w:t>
        <w:br/>
        <w:t>жекелеген авторларды ұмтылдыру туралы ойға әкеледі.</w:t>
        <w:br/>
        <w:t>Осымен бір уақытта, «Шығыс-Батыс» осі бойынша идеологиялық қарама-</w:t>
        <w:br/>
        <w:t>қайшылықтар, пародоксальды болмаса да, шетелдік авторлардың ғылыми</w:t>
        <w:br/>
        <w:t>жұмыстарына, саяси мәдениетті зерттеудің әдістемесіне авторлардың</w:t>
        <w:br/>
        <w:t>қызығушылығының артуына әкелді. Барынша жіті назар философиялық,</w:t>
        <w:br/>
        <w:t>саясаттанушылық, әлеуметтік мәселелеріне, сондай-ақ мәдениеттануға</w:t>
        <w:br/>
        <w:t>ұсынылды. Батыстық саясаттануда үстемдік еткен саяси мәдениетті зерттеудің</w:t>
        <w:br/>
        <w:t>мінез-құлықтық дәстүрі ерекше талданды. Оның әділдігі үшін идеологиялық</w:t>
        <w:br/>
        <w:t>«әр түрлі полюстік» шетелдік авторлармен алынған іздеудің нәтижелерінің</w:t>
        <w:br/>
        <w:t>кеңестік ғалымдармен обьективті бағасымен бүркемеді. Бұл кезеңде қоғамның,</w:t>
        <w:br/>
        <w:t>тұлғаның, әлеуметтік топтарының саяси мәдениетті зерттеуге марксистік емес</w:t>
        <w:br/>
        <w:t>тәсілді талдайтын отандық зерттеушілердің ғылыми жұмыстар жарияланды.</w:t>
        <w:br/>
        <w:t>55|. Шетелдік ғылыми тәжірибені қаруландыруға қабылдау, мемлекет ішіндегі</w:t>
        <w:br/>
        <w:t>саяси жағдайды өзгерту көп жағдайда Ресейдегі, ТМД мемлекеттеріндегі</w:t>
        <w:br/>
        <w:t>ғылыми еңбектердің пайда болуына жағдай жасайды, оларда саяси мәдениеттің</w:t>
        <w:br/>
        <w:t>мәселелері жаңаша қойылды. Біздің бағалар бойынша, 1994 ж. кейін ғылыми</w:t>
        <w:br/>
        <w:t>жарияланымдардың артуы байқалады, онда батыс демократиясының</w:t>
        <w:br/>
        <w:t>мемлекеттерінде және посткеңестік елдердегі саяси мәдениеттің дамуына</w:t>
        <w:br/>
        <w:t>салыстырмалы талдау өткізеді. Сайлау үдерісінің призмасы арқылы, сондай-ақ</w:t>
        <w:br/>
        <w:t>құндылықтар жүйесінің трансформациясы шарттарында саяси мәдениетке</w:t>
        <w:br/>
        <w:t>зерттеу жүргізіледі. Посткеңестік елдердегі аймақтық саяси мәдениеттің</w:t>
        <w:br/>
        <w:t>ұлттылығы мәселелері бойынша түпнұсқа жұмыстардың тобы жарияланды (56).</w:t>
        <w:br/>
        <w:t>Сонымен қатар, саяси мәселелерге жаңа тәсілдерді аша отырып, көптеген</w:t>
        <w:br/>
        <w:t>жағдайларда зерттеушілер бұрынғы отандық концепцияларды толық терістеуге</w:t>
        <w:br/>
        <w:t>беріледі, батыс зерттеушілеріне негізсіз, соның ішінде саяси мәдениетті зерттеу</w:t>
        <w:br/>
        <w:t>мәселелеріне басымдылық береді. Бұндай «адасуларды» бұрын жиналған</w:t>
        <w:br/>
        <w:t>мәліметтердің маңыздылығын терістеуге барынша күмәнді ғылыми капиталына</w:t>
        <w:br/>
        <w:t>ие болу ұмтылысымен түсіндіруге болады. Г. Алмондқа және Г. Пауэллге ХХ</w:t>
        <w:br/>
        <w:t>ғасырдың басындағы саяси мәдениет мәселелерін зерттеудің «негізін</w:t>
        <w:br/>
        <w:t>қалаушылар» рөлін беретін, бірінші отандық энциклопедиялық сөздікті</w:t>
        <w:br/>
        <w:t>жасаушылардың анықтамасы дұрыс емес деген ой туады. Біздің пікірімізше,</w:t>
        <w:br/>
        <w:t>ХХ ғасырдың басындағы байқалар үлесті біздің пікірімізше: саяси-мәдени</w:t>
        <w:br/>
        <w:t>қасиеттер мәселелерін зерттеуге В. Герье, ал соңыра И. Луппол енгізді.</w:t>
        <w:br/>
        <w:t>Идеалдандырылған сыни зерттеулер көп жағдайда бертіндегі кеңестік өткенде</w:t>
        <w:br/>
        <w:t>қажет, ХХ ғасырда құрылымдық деп таныла алмайды. Оңның мұқият зерттелуі</w:t>
        <w:br/>
        <w:t>және селективті іріктелуі саяси ғылымның дамуының кеңестік кезеңін</w:t>
        <w:br/>
        <w:t>21</w:t>
        <w:br/>
        <w:t>күрделісі, ең түпкіліктісі -- адаммен бірге дамып келе жатқан азаматтық қоғам.</w:t>
        <w:br/>
        <w:t>Қоғамның басқа түрлері тез құрылып, тез тарап жатады. Олардың өмірі, іс-</w:t>
        <w:br/>
        <w:t>әрекетінің шеңбері, кеңістігі көп өлкеге жайылмайды, уақыты көпке</w:t>
      </w:r>
    </w:p>
    <w:p>
      <w:r>
        <w:t>созылмайды.</w:t>
        <w:br/>
        <w:t>Қоғам - мемлекеттік құрылымнан тыс қалыптасатын әлеуметтік-</w:t>
        <w:br/>
        <w:t>экономикалық және мәдени-рухани қоғамдық қатынастардың жиынтығы. Оған</w:t>
        <w:br/>
        <w:t>қатынасушылардың табиғи және азаматтық құқықтарын, бостандығы мен</w:t>
        <w:br/>
        <w:t>міндетін автономиялық даму жолы қамтамасыз етеді. Азаматтық қоғамда үзіліс</w:t>
        <w:br/>
        <w:t>болмайды, уақыты шектелмейді, өлкеге-аймаққа бөлінбейді, мемлекеттің</w:t>
        <w:br/>
        <w:t>барлық жерін, барлық халқын біріктіреді.</w:t>
        <w:br/>
        <w:t>Қоғам -- мемлекетке тәуелді емес, дербес, ашық, жариялы қоғам.</w:t>
        <w:br/>
        <w:t>Қазақстанда азаматтық қоғамның қалыптасу ерекшеліктері: кеңестік мейлінше</w:t>
        <w:br/>
        <w:t>мемлекеттендірілген күйден шығу, қоғам мен мемлекеттің ара қатынасын</w:t>
        <w:br/>
        <w:t>тәуелсіз - дербестікте дамыту.</w:t>
        <w:br/>
        <w:t>Республика Конституциясы Казақстандағы қоғамның барлық даму</w:t>
        <w:br/>
        <w:t>сатыларын мемлекетке бағындырмастан (оның айғағы -- онда «Қоғам»</w:t>
        <w:br/>
        <w:t>бөлімнің әдейі болмауы) әлеуметтік бағдарлы нарық экономикасы мен жеке</w:t>
        <w:br/>
        <w:t>адамның автономиясын тұрақты қалыптастыру үшін оған қажетті құқықтық</w:t>
        <w:br/>
        <w:t>жағдайлардың негізін қалайды. Оған: тең дәрежеде танылатын және қорғалатын</w:t>
        <w:br/>
        <w:t>мемлекеттік меншікпен жеке меншікті (6-баптың 1-тармағы); адам және азамат</w:t>
        <w:br/>
        <w:t>құқықтарының кең ауқымды және біртұтас кешенін (П-бөлім); отбасын, ана</w:t>
        <w:br/>
        <w:t>мен әке және баланы мемлекеттің қорғауын (27-бап); идеологиялық және саяси</w:t>
        <w:br/>
        <w:t>әралуандылықты (5-бап) және тағы басқа Конституцияда бекітілген</w:t>
        <w:br/>
        <w:t>қазақстандық азаматтық қоғамды ерікті дамытудың алғы шарттарын жатқызуға</w:t>
        <w:br/>
        <w:t>болады. (|78)</w:t>
        <w:br/>
        <w:t>Қазақстан Республикасының Конституциясында елімізде қоғамды</w:t>
        <w:br/>
        <w:t>қалыптастырып, демократиялық, зайырлы, құқықтық, әлеуметтік мемлекет</w:t>
        <w:br/>
        <w:t>құру бағыттары көрсетілген. Бұл бағыт мемлекетіміздің ең күрделі, ең жауапты</w:t>
        <w:br/>
        <w:t>мүдде-мақсаты.</w:t>
        <w:br/>
        <w:t>Азаматтық қоғам туралы осы заманғы түсінік - әлеуметтік-философиялық</w:t>
        <w:br/>
        <w:t>және саяси-құқықтық ақыл ойдың тарихындағы олардың ұзаққа созылған</w:t>
        <w:br/>
        <w:t>эволюциясының нәтижесі, тиісінше олардың сан қилылығы мен</w:t>
        <w:br/>
        <w:t>сәйкессіздіктері осымен түсіндіріледі. Осы орайда, аталған ұғымның тарихына</w:t>
        <w:br/>
        <w:t>талдау жасай келе, төмендегілерге назар аударғымыз келіп отыр.</w:t>
        <w:br/>
        <w:t>Азаматтық қоғамды теориялық зерттеулерде оның мағынасының негізгі екі</w:t>
        <w:br/>
        <w:t>дәйектемесін, осы ұғымның екі әр түрлі түсінігін бөліп қарауға болады.</w:t>
        <w:br/>
        <w:t>Барынша дәстүрлі, алайда ғылым сахнасынан кетіп бара жатқан көзқарасқа</w:t>
        <w:br/>
        <w:t>сай «азаматтық қоғам» жеке меншік пен мемлекеттің пайда болуымен</w:t>
        <w:br/>
        <w:t>байланысты дүниеге келді. «Азаматтық қоғам» ұғымы бұл жерде қоғамның</w:t>
        <w:br/>
        <w:t>белгілі бір жағдайына сипаттама үшін пайдаланылады және жеке тұлғаның</w:t>
        <w:br/>
        <w:t>негізгі құқығы мен бостандығы заңмен қамтамасыз етілген және саяси</w:t>
        <w:br/>
        <w:t>қорғалған, ерекше типтегі мемлекетпен теңестіріледі осыған орай оны</w:t>
        <w:br/>
        <w:t>өркениетті, яғни азаматтық қоғам деп санауға болады.</w:t>
        <w:br/>
        <w:t>33</w:t>
        <w:br/>
        <w:t>Азаматтық қоғамды әлеуметтік организмді мемлекеттен тыс ерекше сала</w:t>
        <w:br/>
        <w:t>ретінде түсіндіру, А. де Токвильдің және оның америкалық демократияны</w:t>
        <w:br/>
        <w:t>зерттеуінің арқасында Еуропада кең етек жайды, бүл сол заманда әзірленген</w:t>
        <w:br/>
        <w:t>қоғамдық шарт және азаматтық қоғам теорияларының негіздері және</w:t>
        <w:br/>
        <w:t>қағидаттары іске асыратын шындыққа айналды.</w:t>
        <w:br/>
        <w:t>А. де Токвилдің пікіріне сәйкес, азаматтық қоғамның мемлекеттен</w:t>
        <w:br/>
        <w:t>айырмашылығы, - бұл мәжбүрлеу үшін емес, ерікті таңдауға, билікке емес,</w:t>
        <w:br/>
        <w:t>адамгершілік беделге лайықты сала. Сонымен қатар ол жақсылық пен</w:t>
        <w:br/>
        <w:t>зұлымдықты біреуін екіншісіне қарама-қарсы қоймайды, керісінше мемлекет</w:t>
        <w:br/>
        <w:t>демократиялық болып табылатын жағдайдағы олардың өзара әрекеттестігінің</w:t>
      </w:r>
    </w:p>
    <w:p>
      <w:r>
        <w:t>жемістілігін басып көрсетеді.</w:t>
        <w:br/>
        <w:t>Батыстық саяси ой ғылымының тағы бір тармағы азаматтық қоғам</w:t>
        <w:br/>
        <w:t>идеясының маңыздылығын саяси мәдениет арқылы барлық құндылықтарды</w:t>
        <w:br/>
        <w:t>белсендіру мүмкіндіктері мен қызмет етуін жақсарту тұрғысынан қараған кезде</w:t>
        <w:br/>
        <w:t>ерекше сезіле бастайды деген пікірді ұстанады. Саяси мәдениет құндылықтар</w:t>
        <w:br/>
        <w:t>жүйесін қалыптастырудың жетекші субьектілері болып табылады.</w:t>
        <w:br/>
        <w:t>Бірақ азаматтық қоғам институттарының қалыптасу мәні мемлекеттік емес,</w:t>
        <w:br/>
        <w:t>саяси емес ұйымдардың құрылуымен ғана қорытындылана ма?</w:t>
        <w:br/>
        <w:t>«Мемлекеттік тәртіп қара бастың қамы үшін ғана емес, адамның дамуы</w:t>
        <w:br/>
        <w:t>үшін құрал ғана» болғандықтан мемлекет өзінің құқықтық және әлеуметтік</w:t>
        <w:br/>
        <w:t>міндеттерін кеңейтеді емес пе |82| Не болмаса «азаматтық қоғам»</w:t>
        <w:br/>
        <w:t>«мемлекеттік еместің» эквивалентті ұғымы (не болмаса» азаматтық емес қоғам»</w:t>
        <w:br/>
        <w:t>- «мемлекет» ұғымы) болып табыла ала ма?</w:t>
        <w:br/>
        <w:t>Жауап әдеттегідей теріс сипатта болып келеді, өйткені «азаматтық қоғам»</w:t>
        <w:br/>
        <w:t>«мемлекет» түсінігі сияқты мазмұны механикалық тұрғыда шектеледі. Мұндай</w:t>
        <w:br/>
        <w:t>анықтама өзінде жағымсыз элементті ұстайды, ол бір жағынан анықтама</w:t>
        <w:br/>
        <w:t>туралы қисынды қағида талаптарын бұзады, ал екінші жағынан «мемлекеттік»</w:t>
        <w:br/>
        <w:t>және «саяси» ретінде мазмұнды шектейді.</w:t>
        <w:br/>
        <w:t>Бұған қоғамдағы демократиялық жүйенің одан әрі дами түсуі кепіл болса</w:t>
        <w:br/>
        <w:t>керек. Алайда, осындай қоғам туралы біздің ой-өрісіміз тек батыстық таным</w:t>
        <w:br/>
        <w:t>аясында шектеле ме, әлде өзіміздің төл тарихымызда бұл туралы пікірлер</w:t>
        <w:br/>
        <w:t>болды ма? Әрине, болды. Оны ұлтымыздың рухани жаршысына айналған Әбу</w:t>
        <w:br/>
        <w:t>Нәсір әл-Фараби, Әбу аудин әл-Жауһари, Жүсіп Баласағұни, Асан қайғы</w:t>
        <w:br/>
        <w:t>Сәбитұлы сияқты данагөй ойшылдарымыз бен білімпаз шайырларымыздың,</w:t>
        <w:br/>
        <w:t>Қазтуған, Доспамбет, Шалкиіз, Жиенбет, Марғасқа, Ақтамберді, Тәттіқара,</w:t>
        <w:br/>
        <w:t>Бұқар сияқгы ақын-жырауларымыздың, Шоқан Уәлиханұлы, Абай</w:t>
        <w:br/>
        <w:t>Құнанбайұлы, Шәкәрім Құдайбердіұлы сияқты ғалым-философтарымыздың</w:t>
        <w:br/>
        <w:t>еңбектерінен көруге болады.</w:t>
        <w:br/>
        <w:t>Қорытындылар болсақ, азаматтық қоғам - қоғам дамуының ең биік</w:t>
        <w:br/>
        <w:t>сатыларының бірі, қоғамдық жүйелердің басқа элементтеріне сәйкес, яғни өзін-</w:t>
        <w:br/>
        <w:t>өзі басқаратын қоғамдық институттардың осындай байлығын қалыптастыра</w:t>
        <w:br/>
        <w:t>отырып, адамның басымдылық орнын (өзінің құқығымен, бостандықтарымен</w:t>
        <w:br/>
        <w:t>және міндеттерімен) қамтамасыз етеді.</w:t>
        <w:br/>
        <w:t>35</w:t>
        <w:br/>
        <w:t>жауап жатыр. Саяси жүйенің болашақ элементі, саяси мәдениет көп жағдайда</w:t>
        <w:br/>
        <w:t>оның қызмет етуін анықтайды, яғни саяси үдерістің даму және бағытталу</w:t>
        <w:br/>
        <w:t>факторы ретінде шығады.</w:t>
        <w:br/>
        <w:t>Е. Вягр бойынша, саяси мәдениет «көзқарастар, құндылықтар және</w:t>
        <w:br/>
        <w:t>азаматтардың билеуін мінез-құлық үлгілері» бар. Польшалық ғалым өзінің</w:t>
        <w:br/>
        <w:t>еңбектерінде саяси мәдениеттің құрылымының сыйымды және барынша</w:t>
        <w:br/>
        <w:t>көлемді сипаттамасын береді. «Біз саяси мәдениетке жатқызамыз - деп жазады</w:t>
        <w:br/>
        <w:t>Е. Вятр, а) саясат туралы білім, айғақтармен танысу, оларға деген</w:t>
        <w:br/>
        <w:t>қызығушылық; б) саяси құбылыстардың бағасы, биліктің қалай өмір сүру</w:t>
        <w:br/>
        <w:t>керектігі туралы бағалау пікірлері; в) саяси көзқарастардың эмоционалды</w:t>
        <w:br/>
        <w:t>қыры, олар мысалы отанға деген махаббат, жауларға деген өшпенділік; г)</w:t>
        <w:br/>
        <w:t>аталған қоғамда танылған саяси тәртіптің үлгілері, олар саяси өмірде қалай</w:t>
        <w:br/>
        <w:t>әрекет етуге болады және қалай әрекет еткендігі жөн екендігін анықтайды».</w:t>
        <w:br/>
        <w:t>Саяси мәдениеттің аталған түсінігі диссертациялық зерттеудің авторына</w:t>
        <w:br/>
        <w:t>барынша жақын, себебі оның құрамына саяси мінез-құлықтың үлгілері кіреді.</w:t>
        <w:br/>
        <w:t>М. Башир саяси мәдениетті қоғамда басым болатын, сену түрлерін осы</w:t>
        <w:br/>
        <w:t>сенімдердің қалыптасу үлгілері ретінде елестетуге болады. Сенімдер</w:t>
      </w:r>
    </w:p>
    <w:p>
      <w:r>
        <w:t>үлгілерінің «жинағын» қалыптастыру негізінде социумда танылған және</w:t>
        <w:br/>
        <w:t>сақталатын құндылықтар және дәстүрлерде жатыр деп есептеді.</w:t>
        <w:br/>
        <w:t>Заңдылықтарын С. Лилсет саяси мәдениеттің ритуалдарының әлдебір</w:t>
        <w:br/>
        <w:t>жиынтығы ретінде анықтады, «әр түрлі демократиялық қызметтің</w:t>
        <w:br/>
        <w:t>заңдылықтарын сақтауға қызмет етеді» |62)</w:t>
        <w:br/>
        <w:t>Саяси мәдениетті пәндік зерттеу және саяси үдеріске олардың ықпалын</w:t>
        <w:br/>
        <w:t>шетел авторларының жұмысының қатынасынсыз бағамдау мүмкін емес, оларда</w:t>
        <w:br/>
        <w:t>ұлттың саяси мәдениеті ашылған, ол «аталған ұлттың өкілдердің ішінде саяси</w:t>
        <w:br/>
        <w:t>обьектілердің қатынасындағы бағдарлардың үлгілерін ерекше тарату» деп</w:t>
        <w:br/>
        <w:t>түсініледі. Г. Алмонд және С. Верба осы бағдарлардың жеткілікті</w:t>
        <w:br/>
        <w:t>сипаттамасын берді. Олар: «Біздің саяси бағдарлар түрлерін анықтауымыз және</w:t>
        <w:br/>
        <w:t>жіктеуіміз Парсонс және Шилз тәсілін сақтайды. «Бағдарлар» әлеуметтік</w:t>
        <w:br/>
        <w:t>обьектілер және қатынастардың интернацияланған аспектілеріне жатады» (59,</w:t>
        <w:br/>
        <w:t>р. 160|. Л. Дитмердің пікірі бойынша саяси мәдениетті зерттеу арқылы, «ұлттық</w:t>
        <w:br/>
        <w:t>сипатты сипаттау, ұлттық ерекшелікке ұжымдық тарихи тәжірибені әрекет</w:t>
        <w:br/>
        <w:t>еткізу» мүмкін.</w:t>
        <w:br/>
        <w:t>Шетел саясаттануында маңызды орынды тұлғаның саяси мәдениеті</w:t>
        <w:br/>
        <w:t>мәселесі алады. Оны зерттеу, көптеген жағдайларда әлеуметтік тұлғаланудың,</w:t>
        <w:br/>
        <w:t>саяси секуляризация және саясаттану маңызын ашу арқылы жүргізіледі. Шетел</w:t>
        <w:br/>
        <w:t>авторларының тобы, соның ішінде П. Шаран азаматтың саяси мәдениетін</w:t>
        <w:br/>
        <w:t>«адамдардың саяси жүйеге субьективті реакциясы ретінде» айтылады. Бұған</w:t>
        <w:br/>
        <w:t>барынша тереңірек бізбен саяси үдеріс саяси жүйенің қызметі ретінде</w:t>
        <w:br/>
        <w:t>зерттелетін қызмет ретінде зерттелгенде тоқталатын боламыз. Саяси</w:t>
        <w:br/>
        <w:t>әлеуметтену деп оның көмегімен бір жағынан саяси көзқарастар және</w:t>
        <w:br/>
        <w:t>құндылықтармен орнатылады, ал екінші жағынан - индивидум саяси</w:t>
        <w:br/>
        <w:t>шындыққа өзінің өзіндік көзқарасын қалыптастырады. Бұл тұлғаға, оқиғаларға</w:t>
        <w:br/>
        <w:t>және қажеттіліктерге өзінің қатынасын қамтиды. Саяси тұлғаланудың негізгі</w:t>
        <w:br/>
        <w:t>24</w:t>
        <w:br/>
        <w:t>дәуірде де болды, ал "азаматтық қоғам" толық мағынада бүл ұғым өмірге тек</w:t>
        <w:br/>
        <w:t>ХҮШ ғасырда келді. Басында азаматтық қоғам деп меншік, отбасы, рынок,</w:t>
        <w:br/>
        <w:t>мораль салаларындағы қатынастарды түсініп келді. Мемлекет бұл қатынастарға</w:t>
        <w:br/>
        <w:t>толық бостандық берді. Гегельдің ойынша, азаматтық қоғам - жеке меншіктің,</w:t>
        <w:br/>
        <w:t>діннің, отбасының, моральдық т. б. талаптарын іске асырудың жүйесі.</w:t>
        <w:br/>
        <w:t>Азаматтық қоғамда әр адам өз мүддесін көздейді, басқаларды көрмейді...</w:t>
        <w:br/>
        <w:t>Басқаларсыз ол өз мүддесін іске асыра алмайды -деген Гегель К. Маркстің</w:t>
        <w:br/>
        <w:t>пікірі -- бір саяси жүйені алып мазмұнына қарасаң ол азаматтық қоғамның</w:t>
        <w:br/>
        <w:t>санқырлы көрінісінің бір нысаны болып шығады. (711</w:t>
        <w:br/>
        <w:t>Азаматтық қоғам - саяси өкіметке тәуелсіз жұмыс істейтін және оған</w:t>
        <w:br/>
        <w:t>ықпал жасауға қабілетті әлеуметтік қатынастар мен институттар жиынтығы;</w:t>
        <w:br/>
        <w:t>дербес жеке адамдар мен әлеуметтік субьектілер қоғамдастығы. Қандай да</w:t>
        <w:br/>
        <w:t>болмасын қоғамдық мәні бар идеяларды қабылдау қашанда сұхбатты, яғни</w:t>
        <w:br/>
        <w:t>сұхбаттасушы жақтардың түрлі көзқарастарын және маңызды тепе- теңдігін</w:t>
        <w:br/>
        <w:t>білдіреді. |72| Ешкім ешкімге өз түсінігін мойындатуды да, ешкім ешкімді</w:t>
        <w:br/>
        <w:t>дәлме-дәл қайталауды да мақсат етпейді. Идеялар белгілі қоғамның, әлеуметтік</w:t>
        <w:br/>
        <w:t>дамудың талаптарына сәйкес келетіндіктен қабыл алынады. Сондай</w:t>
        <w:br/>
        <w:t>идеялардың қатарына азаматтық қоғам идеясы жатады. Азаматтық қоғам</w:t>
        <w:br/>
        <w:t>туралы әр түрлі көзқарастар, әр түрлі бағдарлар бар. Қазірде азаматтық</w:t>
        <w:br/>
        <w:t>қоғамның жалпыға бірдей ортақ анықтамасы жоқ. Дегенмен әлемдік</w:t>
        <w:br/>
        <w:t>әлеуметтік-философиялық ғылымда бұл феноменді зерттеудің екі түрлі бабы</w:t>
        <w:br/>
        <w:t>бар. Біріншісі азаматтық қоғамды әлеуметтік әмбебап категория ретінде</w:t>
        <w:br/>
        <w:t>қарастырады. Бұл ұғымға олар мемлекетке, өкімет құрылымдарына қарама-</w:t>
        <w:br/>
        <w:t>қарсы қойылған қоғамдық қарым-қатынастардың бүкіл жиынтығын сыйғызады.</w:t>
        <w:br/>
        <w:t>Екіншілері азаматтық қоғам ұғымының мағынасына шынайы батыстық</w:t>
        <w:br/>
        <w:t>феноменді жатқызады да, оны буржуазиялық (нарықтық- демократиялық)</w:t>
        <w:br/>
        <w:t>қарым-қатынастардың қалыптасуымен байланыстырады. Азаматтық қоғам деп</w:t>
        <w:br/>
        <w:t>адамның жеке тұлғасының және бейресми, мемлекеттік емес қоғамдық</w:t>
      </w:r>
    </w:p>
    <w:p>
      <w:r>
        <w:t>ұйымдардың дамуына қолайлы жағдай туғызатын әлеуметтік тәртіп түрін</w:t>
        <w:br/>
        <w:t>айтады. Аталған мемлекеттік емес ұйымдардың іс-әрекеті арқылы ғана жеке</w:t>
        <w:br/>
        <w:t>адам социумның, әлеуметтің даму жолына әсерін тигізе алады. Сондықтан да</w:t>
        <w:br/>
        <w:t>азаматтық қоғамды коммуникацияның, қарым-қатынастың өзіндік ерекше</w:t>
        <w:br/>
        <w:t>формасы деп қарастырса да болғандай, себебі азаматтық қоғам арқылы</w:t>
        <w:br/>
        <w:t>мемлекет пен азамат арасындағы сұхбат жүзеге асады. Азаматтық қоғам өкімет,</w:t>
        <w:br/>
        <w:t>билік құрылымдарынан тысқары жатқан әлеуметтік байланысты танытады.</w:t>
        <w:br/>
        <w:t>Азаматтық қоғам аса дамыған экономикалық, мәдени, саяси, құқықтық қарым-</w:t>
        <w:br/>
        <w:t>қатынастар болуын талап етеді. |73| Егер біз мемлекетті билік институты,</w:t>
        <w:br/>
        <w:t>бақылау және жазалау көзі ретінде қарастыратын болсақ, онда азаматтық</w:t>
        <w:br/>
        <w:t>қоғамды оған қарама-қарсы құрылым ретінде абсолютті еркіндік -- анархия</w:t>
        <w:br/>
        <w:t>деп түсіну дұрыс емес. Шындығында әлеуметтік біртұтастықты</w:t>
        <w:br/>
        <w:t>қалыптастыратын осы екі бөлік бірін-бірі толықтыра отырып өмір сүреді.</w:t>
        <w:br/>
        <w:t>Мемлекетсіз азаматтық қоғам жоқ. Онсыз ретсіздік, төртіпсіздік, хаос,</w:t>
        <w:br/>
        <w:t>ұйымдаспағандық, ыдырау ғана мүмкін. Және де, керісінше, дамымаған</w:t>
        <w:br/>
        <w:t>азаматтық қоғамсыз демократиялық, құқықтық мемлекет те жоқ, тек зорлық-</w:t>
        <w:br/>
        <w:t>30</w:t>
        <w:br/>
        <w:t>2. Адам мен азаматтың табиғи құқықтарын сөзсіз тану және қорғау.</w:t>
        <w:br/>
        <w:t>3. Биліктің заңдылығы және демократиялық сипаты.</w:t>
        <w:br/>
        <w:t>4. Заң мен сот төрелігі алдында жұрттың барлығының теңдігі.</w:t>
        <w:br/>
        <w:t>5. Билік тармақтарының бөлінуі және олардың өзара іс-әрекеті</w:t>
        <w:br/>
        <w:t>қағидаттарына құрылған құқықтық мемлекет.</w:t>
        <w:br/>
        <w:t>6. Саяи және идеологиялық көптүрлілік, жариялы оппозицияның болуы.</w:t>
        <w:br/>
        <w:t>7. Сөз бен баспасөз бостандығы, бұқаралық ақпарат құралдарының</w:t>
        <w:br/>
        <w:t>тәуелсіздігі.</w:t>
        <w:br/>
        <w:t>8. Мемлекеттің азаматтардың жеке өміріне араласпауы, олардың өзара</w:t>
        <w:br/>
        <w:t>міндеттері мен жауапкершілігі</w:t>
        <w:br/>
        <w:t>9. Таптық дүние, әріптестік және ұлттық келісім.</w:t>
        <w:br/>
        <w:t>10. Өмір сүрудің тиісті деңгейін қамтамасыз ететін тиімді әлеуметтік</w:t>
        <w:br/>
        <w:t>саясат.</w:t>
        <w:br/>
        <w:t>Азаматтық қоғам құру мәселесі кеңестік жүйенің құшағынан шыққан</w:t>
        <w:br/>
        <w:t>елдердің бәрінде де кеңінен сөз болуда. Азаматтық қоғамның тұжырымдамасын</w:t>
        <w:br/>
        <w:t>жасап, оның мәнін, мазмұнын, қызметі мен құрылымын анықтауға, азаматтық</w:t>
        <w:br/>
        <w:t>қоғам институттарын жетілдіруге және оның мемлекеттік органдармен қарым -</w:t>
        <w:br/>
        <w:t>қатынасын айқындауға барынша белсенді талпыныс жасалуда.</w:t>
        <w:br/>
        <w:t>«Бүкіл адамзат үшін жарқын болашаққа үміт беретін бірден-бір жол, ол</w:t>
        <w:br/>
        <w:t>өзара іс-қимыл мен ынтымақтастық жолы, мұнда барлық қоғамдық күш-</w:t>
        <w:br/>
        <w:t>жігерлер - мемлекеттер, жеке сектор, білім беретін және зерттеу мекемелері,</w:t>
        <w:br/>
        <w:t>барлық нысандағы азаматтық қоғам - нақты, қол жететін мақсаттарға ұмтылу</w:t>
        <w:br/>
        <w:t>үшін өз күштерін біріктіреді». |75|</w:t>
        <w:br/>
        <w:t>Азаматтық бастамалар тек елеусіз шамада ғана мемлекет арқылы</w:t>
        <w:br/>
        <w:t>қабылданады: мемлекет мұндай бастамаларды өзінің даму үлгілеріне көшіруге</w:t>
        <w:br/>
        <w:t>қабілетсіз. Мемлекет пен азаматтық қоғам органикалық жүйе элементтері</w:t>
        <w:br/>
        <w:t>ретінде емес, ал тек ресми турде ғана өзара іс-қимыл жасайды: олар өзара тіпті</w:t>
        <w:br/>
        <w:t>белгілі бір қарама-қайшылыққа да барады.</w:t>
        <w:br/>
        <w:t>Азаматтық қоғамның даму қажеттілігі тек демократия қажеттіліктерімен</w:t>
        <w:br/>
        <w:t>ғана мәжбүрленбейді, ол сонымен қатар экономикалық сипат та алады:</w:t>
      </w:r>
    </w:p>
    <w:p>
      <w:r>
        <w:t>кәсіпкерлік қызмет бастамалары, әсіресе шағын және орта бизнес салалары, тек</w:t>
        <w:br/>
        <w:t>жеткілікті түрде дамыған азаматтық қоғамда берілетін мүмкіндіктермен тікелей</w:t>
        <w:br/>
        <w:t>байланысты.</w:t>
        <w:br/>
        <w:t>Азаматтық қоғамның қалыптасу және даму процесі үшінші сектордың</w:t>
        <w:br/>
        <w:t>дамуымен тығыз байланысты. |76|</w:t>
        <w:br/>
        <w:t>Үшінші сектор - бұл өз мақсаттарын мүдделер бойынша клубтарда, кәсіби</w:t>
        <w:br/>
        <w:t>одақтарда, әлеуметтік қозғалыстарда, одақтарда іске асыратын ерікті</w:t>
        <w:br/>
        <w:t>азаматтардан құралатын өзін-өзі басқаратын сектор. |77)</w:t>
        <w:br/>
        <w:t>Қоғам - саналы адамдардың бір мүддені, бір мақсатты орындау үшін</w:t>
        <w:br/>
        <w:t>саналы түрде өзара бірігуі. Мұнда міндетті түрде екі шартты элемент бар:</w:t>
        <w:br/>
        <w:t>мүдде-мақсаттың қалыптасуы және саналы адамдардың саналы түрде бірігуі.</w:t>
        <w:br/>
        <w:t>Адамның обьективтік тарихи даму процесіне және күнделікті қарым-</w:t>
        <w:br/>
        <w:t>қатынасында қоғамның бірнеше түрлері болады: өндірістік қоғам, шаруашылық</w:t>
        <w:br/>
        <w:t>қоғам, әлеуметтік қоғам, азаматтық қоғам т. б. Осылардың ішіндегі ең</w:t>
        <w:br/>
        <w:t>32</w:t>
        <w:br/>
        <w:t>Азаматтық қоғамның екінші түсіндірмесі азаматық қоғам туралы</w:t>
        <w:br/>
        <w:t>қоғамның белгілі бір саласы - мемлекеттік емес қатынастар мен құрылымдар</w:t>
        <w:br/>
        <w:t>ретінде ұғынумен байланысты. Бұл жерде әр түрлі: азаматтық қоғамның қоғам</w:t>
        <w:br/>
        <w:t>ретінде, жалпы алғанда оның ерекше бөлімі ретінде, оның барлық мүшелерінің</w:t>
        <w:br/>
        <w:t>әлеуметтік сипаттамасы ретінде және т. б. сияқты нұсқалары болуы мүмкін.</w:t>
        <w:br/>
        <w:t>«Азаматтық қоғам» термині алғаш рет қай кезде қолданылғандығын айту</w:t>
        <w:br/>
        <w:t>қиын. Дегенмен, азаматтық қоғам түсінігі алғаш Аристотель («восіейав сіу 5»)</w:t>
        <w:br/>
        <w:t>еңбектерінде кездеседі, ол оны саяси қауымдастық ретінде пайдаланды. |79)</w:t>
        <w:br/>
        <w:t>Кейінірек бұл ұғым ортағасырлық Еуропа және Жаңа уақытта басқа мәнге ие</w:t>
        <w:br/>
        <w:t>бола бастайды.</w:t>
        <w:br/>
        <w:t>Алайда, көптеген ойшылдар ерте дәуірде «азаматтық қоғам» ұғымын</w:t>
        <w:br/>
        <w:t>немесе айтылуы, ойы, мазмұны жағынан соған жақын терминдерді пайдаланса</w:t>
        <w:br/>
        <w:t>да, бұл үғымға ертедегі ойшылдар мен қазіргі авторлардың беріп отырған</w:t>
        <w:br/>
        <w:t>түсініктері бірдей емес. Бұл жағдай демократияны, бостандықты, азаматтың</w:t>
        <w:br/>
        <w:t>құқығы мен міндеттерін әр түрлі ұғынумен түсіндіріледі.</w:t>
        <w:br/>
        <w:t>Т. Гоббс заманауи мемлекет пен саяси қоғамды тең деп есептеді. Т. Гоббс</w:t>
        <w:br/>
        <w:t>іліміне сәйкес қоғамдық келісім қоғамның емес, мемлекеттің құрылуына алып</w:t>
        <w:br/>
        <w:t>келеді. Ал, Дж. Локк болса «өкімет» пен «қоғам» ара-жігін көрсетуге</w:t>
        <w:br/>
        <w:t>тырысады. Ол үшін билікті қоғамға беру, билікті өкіметке берумен бірдей емес</w:t>
        <w:br/>
        <w:t>І80|.</w:t>
        <w:br/>
        <w:t>Азаматтық қоғам тұжырымын қалыптастыруда Гегельді ерекше айтуымыз</w:t>
        <w:br/>
        <w:t>керек. Себебі, ол осы теорияның негізін қалаушылардың бірі. Гегельдің пікіріне</w:t>
        <w:br/>
        <w:t>сәйкес, азаматтық қоғамның бойында мыналар бар: 1) талап-тілек жүйесін (бір</w:t>
        <w:br/>
        <w:t>индивид ретінде де, барлық азамат ретінде де), қанағаттандыру еңбек істеу</w:t>
        <w:br/>
        <w:t>арқылы жүзеге асырылады; 2) жеке меншікті қорғау және оның бостандығына</w:t>
        <w:br/>
        <w:t>кепілдік беретін, әділ сот; 3) жекелеген тұлғаның игілігі «құқық ретінде</w:t>
        <w:br/>
        <w:t>қаралуын және жүзеге асырылуын» (81, р.103| қадағалайтын полиция, және</w:t>
        <w:br/>
        <w:t>корпорация - берілген істі немесе қабілетті оған кіргендердің барлығына</w:t>
        <w:br/>
        <w:t>артықшылық пен абырой сыйлайтын «мемлекеттің адамгершілік тамырын</w:t>
        <w:br/>
        <w:t>ұсына отырып» |81, р.106|, сол немесе басқа мүдделер бойынша жалпыға</w:t>
        <w:br/>
        <w:t>бірдей нығайтылатын бірлестік.</w:t>
        <w:br/>
        <w:t>«Азаматтық қоғам» ұғымын екі жақты пайдалану дәстүрі: бірінші</w:t>
        <w:br/>
        <w:t>жағдайда - жалпы мемлекетпен теңестірілді (алдындағы кезең желілерінің</w:t>
        <w:br/>
        <w:t>жалғасы болып табылатын) әлеуметтік организмнің дамуының белгілі бір</w:t>
        <w:br/>
        <w:t>деңгейі ретінде; басқа жағдайда - мемлекеттен бұрын пайда болған</w:t>
      </w:r>
    </w:p>
    <w:p>
      <w:r>
        <w:t>құрылымдар мен институттардың жиынтығын қамтитын айрықша сала және</w:t>
        <w:br/>
        <w:t>ішінара одан тәуелсіз бола алады. Осы екінші ұғым азаматтық қоғамның келесі</w:t>
        <w:br/>
        <w:t>кезеңіне талдау беру үшін негіз болады. Осы екі талдауды үйлестіруге тырыса</w:t>
        <w:br/>
        <w:t>отырып Гегель оның азаматтық қоғаммен өзара байланысында мемлекетке</w:t>
        <w:br/>
        <w:t>басымдылық берді.</w:t>
        <w:br/>
        <w:t>Маркстің теориялық пайымдаулары барлық уақытта оны азаматтық</w:t>
        <w:br/>
        <w:t>қоғамды тек еңбек өндіріспен айырбас, яғни экономикалық даму саласымен</w:t>
        <w:br/>
        <w:t>теңестіруге алып келіп отырды.</w:t>
        <w:br/>
        <w:t>34</w:t>
        <w:br/>
        <w:t>зомбылық, басыбайлық, тирания ғана бар. Азаматтық қоғамның пайда болуын</w:t>
        <w:br/>
        <w:t>іс-әрекеттің субьектісі ретіндегі азаматтың пайда болуымен байланыстыратын</w:t>
        <w:br/>
        <w:t>көзқарастар да жоқ емес. Азамат белгілі құқықтар мен міндеттерге ие болған іс-</w:t>
        <w:br/>
        <w:t>әрекет субьектісі. Азаматтық қоғамды осы тұрғыдан түсіндірудің бастамасы</w:t>
        <w:br/>
        <w:t>антикалық полис феноменімен байланысты. Азаматтық қоғам - ол жеке</w:t>
        <w:br/>
        <w:t>тұлғаның негізгі құқықтыры мен еркіндіктері заң жүзінде қамтамасыз етілетін</w:t>
        <w:br/>
        <w:t>және саяси қорғалатын, мемлекеттен тыс қатынастар саласы үйлесімді дамыған</w:t>
        <w:br/>
        <w:t>қоғам. Оны ішкі мемлекеттік қатынастардың дамуына ықпал жасайтын адамдар</w:t>
        <w:br/>
        <w:t>топтарының ұйымдасқан әрекеті ретінде де анықтауға болады. Қоғам</w:t>
        <w:br/>
        <w:t>мүдделеріне бағытталған азаматтық бастама азаматтық қоғамның маңызды</w:t>
        <w:br/>
        <w:t>белгісі болып табылады. Дамыған демократиялық мемлекеттер, сонымен қатар</w:t>
        <w:br/>
        <w:t>өркендеген азаматтық қоғамдар да болып табылады. Сонымен бірге азаматтық</w:t>
        <w:br/>
        <w:t>қоғамның дамуына бағытталған түрлі әлеуметтік топтардың немесе жеке</w:t>
        <w:br/>
        <w:t>азаматтардың бастамалары (азаматтық бастамалар аталынатын) мемлекет</w:t>
        <w:br/>
        <w:t>арқылы қабылданады және оны жетілдіре түсегі. Дамушы және «өтпелі</w:t>
        <w:br/>
        <w:t>экономика» мемлекеттеріне жататын елдерде жағдай біршама басқаша.</w:t>
        <w:br/>
        <w:t>Соңғылары азаматтық бастамалар мемлекет құрылысының тікелей міндеттері</w:t>
        <w:br/>
        <w:t>шектерінен шығып кетуіне байланысты азаматтық бастамаларға күдікпен</w:t>
        <w:br/>
        <w:t>қарайды. |74)</w:t>
        <w:br/>
        <w:t>Азаматтық қоғам мемлекет әлеуметтік құрылымдардан бөлініп,</w:t>
        <w:br/>
        <w:t>қоғамдық өмірдің салыстырмалы түрде дербес саласы ретінде оқшауланған</w:t>
        <w:br/>
        <w:t>кезде пайда болады. Азаматтық қоғамның қалыптасуы жаңа заманнан</w:t>
        <w:br/>
        <w:t>басталып, бірнеше ғасырға созылды. Бұл үрдіс әлі бір мемлекетте толық</w:t>
        <w:br/>
        <w:t>аяқталған жоқ. Азаматтық қоғам белгілі бір жағдайларда ғана пайда болады.</w:t>
        <w:br/>
        <w:t>Азаматтық қоғамды құру үшін мемлекеттің өзі құқықтық болуға тиісті.</w:t>
        <w:br/>
        <w:t>Құқықтық мемлекет азаматтық қоғамға қарсы тұрмайды, керісінше оның әрекет</w:t>
        <w:br/>
        <w:t>етуі мен дамуы үшін қолайлы жағдайлар туғызады.</w:t>
        <w:br/>
        <w:t>Азаматтық қоғамның белгілері:</w:t>
        <w:br/>
        <w:t>- Құралдар өндірісі иелерінің болуы;</w:t>
        <w:br/>
        <w:t>- Заң үстемдігін жариялау және сақтау;</w:t>
        <w:br/>
        <w:t>- Нақты қызмет істейтін және тиімді үкіметтік емес ұйымдардың өмір</w:t>
        <w:br/>
        <w:t>сүруі;</w:t>
        <w:br/>
        <w:t>- Әр түрлі адамдар мен әр түрлі көзқарастағы тұрғындардың шыдамды</w:t>
        <w:br/>
        <w:t>болуы. Бұл қоғамдағы плюрализм деп аталады;</w:t>
        <w:br/>
        <w:t>- Бірде-бір топтың заңсыз үстемдікке жетуін болдырмау. Егер</w:t>
        <w:br/>
        <w:t>мемлекеттің қоғамында осы аталған топтардың барлығы табылса ғана мықты</w:t>
        <w:br/>
        <w:t>азаматтық қоғам құруға болады.</w:t>
        <w:br/>
        <w:t>Азаматтық қоғам адамдардың белсенділігін арттырады. Саяси ғана емес,</w:t>
        <w:br/>
        <w:t>әлеуметтік, рухани, адами қабілеттері мен мүмкіндіктерін толық іске қосуға</w:t>
        <w:br/>
        <w:t>кеңінен жағдай жасайды.</w:t>
        <w:br/>
        <w:t>Сонымен азаматтық қоғамның қағидаттары мен қалыптасуы және өмірлік</w:t>
      </w:r>
    </w:p>
    <w:p>
      <w:r>
        <w:t>1с - әрекеті мыналар болып табылады:</w:t>
        <w:br/>
        <w:t>1. Экономикалық еркіндік, меншіктің көпнысандылығы, нарықтық</w:t>
        <w:br/>
        <w:t>қатынастар.</w:t>
        <w:br/>
        <w:t>31</w:t>
        <w:br/>
        <w:t>және Е. Вятрмен берілген түсінікке қосылуды қажет деп санайды, олар</w:t>
        <w:br/>
        <w:t>алшақтықтар болған жағдайда сипаттамаларды зерттеушілерге жатқызыла</w:t>
        <w:br/>
        <w:t>алады.</w:t>
        <w:br/>
        <w:t>12 «Саяси мәдениет» түсінігі: оның мазмұны және азаматтық қоғам</w:t>
        <w:br/>
        <w:t>тұжырымдамасы контекстінде қолданылуы</w:t>
        <w:br/>
        <w:t>Саяси ғылымда жастарды қандай қоғамдық әлеуметтік топ екеніне</w:t>
        <w:br/>
        <w:t>анықтама берушілер өте көп. Олардың әрқайсысы жастардың тобының</w:t>
        <w:br/>
        <w:t>әлеуметтік, физиологиялық, жас ерекшелік психологиясы, әлеуметтік - саяси не</w:t>
        <w:br/>
        <w:t>т. б. сапасына назар аударып, қоғамның жеке ерекшеліктерін айқын әлеуметтік</w:t>
        <w:br/>
        <w:t>- демографиялық тобына жатқызады. |69)</w:t>
        <w:br/>
        <w:t>Жастардың саяси-әлеуметтік бейімделу мәселесі тәуелсіз Қазақстанның</w:t>
        <w:br/>
        <w:t>мемлекеттік және қоғамдық құрылымдар тарапынан жүргізіліп отырған жастар</w:t>
        <w:br/>
        <w:t>саясатынын қалыптасу процессіне шолу жасалады.</w:t>
        <w:br/>
        <w:t>Қазіргі біздің заманымызда ойы ұшқыр, мінезі салмақты, қоғамға лайықты</w:t>
        <w:br/>
        <w:t>тұлға қажет. Ол тұлға әрқилы жағдайға өз көзқарасын білдіре алатын, өзінің ой-</w:t>
        <w:br/>
        <w:t>пікірі бар, саяси сауатты болу керек. Тұлғаны қалыптастыратын - әрине қоғам,</w:t>
        <w:br/>
        <w:t>орта, тәлім - тәрбие, білім, өнер, еңбек. Осы ретте мемлекетіміз жастарға,</w:t>
        <w:br/>
        <w:t>олардың саяси жетіліп, дамуына ерекше мән беріп отыр. Жастар саяси</w:t>
        <w:br/>
        <w:t>жағдайларға уақытында және қажетінше хабардар болуы қажет. Өйткені елде</w:t>
        <w:br/>
        <w:t>не болып жатқанын анықтап, бағамдап, оны өзінше бағалайды. Жастар -</w:t>
        <w:br/>
        <w:t>қоғамның қозғаушы күші. Сондықтан, жастардың саяси әлеуметтік</w:t>
        <w:br/>
        <w:t>жағдайларын қайта қарап, оның саяси механизмдерін реттеу бүгінгі күннің</w:t>
        <w:br/>
        <w:t>басты тақырыбы. Жастар алдымен қоғамдық саяси ортада қызмет көрсетеді.</w:t>
        <w:br/>
        <w:t>Олардың саяси, экономикалық тұрғыда қалыптасып, мемлекеттін дамудың</w:t>
        <w:br/>
        <w:t>тетіктерін меңгерулері Егеменді Қазақстан үшін маңызы өте зор, өйткені жаңа</w:t>
        <w:br/>
        <w:t>мемлекетіміздің іргетасын қалау үшін оған шығармашылық ой қажет. Біз</w:t>
        <w:br/>
        <w:t>жастар саясаты мемлекет пен қоғамның, партиялар мен қозғалыстардың негізгі</w:t>
        <w:br/>
        <w:t>саяси бағыттарының алғашқы қатарында болуы керек деп санаймыз. Тарауда</w:t>
        <w:br/>
        <w:t>жастар мәселесіндегі басты мақсат - жастардың саяси, көзқарастарын</w:t>
        <w:br/>
        <w:t>жетілдіру, белсенділігін арттыру, қоғамдағы рөлін айқындау, жеке тұлға</w:t>
        <w:br/>
        <w:t>ретінде қалыптасуындағы теориялық- әдістемелік негіздері жүйелі түрде</w:t>
        <w:br/>
        <w:t>зерделенді. Жастар қоғамның өнімі, түрленуші күші. Өмір шындығын дұрыс</w:t>
        <w:br/>
        <w:t>түсініп, қабылдау да өскелең ұрпаққа дұрыс саясат қажет. Сондықтан елімізде</w:t>
        <w:br/>
        <w:t>жаңа саяси- әлеуметтік жағдайға байланысты ғылыми негізделген, жүйелі</w:t>
        <w:br/>
        <w:t>жастар саясатын жүзеге асыру мақсаты түр. Зайырлы мемлекет жастары - саяси</w:t>
        <w:br/>
        <w:t>сауатты, рухани, мәдени, әлеуметтік тұрғыда жетілген қоғамда өз орнын</w:t>
        <w:br/>
        <w:t>айқындай білу керек.</w:t>
        <w:br/>
        <w:t>Азаматтық қоғам ғылыми тұрғыдан өте аз зерттелген, ол туралы қомақты</w:t>
        <w:br/>
        <w:t>бірде ғылыми еңбек жоқ. Оның себебі ғалымдар азаматтық қоғам мен</w:t>
        <w:br/>
        <w:t>мемлекеттің мазмұны ұқсас деп түсініп келді. Расында ұқсастық бар, бірақ та</w:t>
        <w:br/>
        <w:t>айырмашылық басым. Адам қоғамының қалыптасқанына 1, 5 млн. жыл өтті, ал</w:t>
        <w:br/>
        <w:t>мемлекеттің өмірге келгеніне 6 мың жыл ғана болды. Мемлекет қоғамның</w:t>
        <w:br/>
        <w:t>санқырлы көрінісінің бір ғана нысаны. |70| Қоғам туралы ой-пікірлер көне</w:t>
        <w:br/>
        <w:t>29</w:t>
      </w:r>
    </w:p>
    <w:p>
      <w:r>
        <w:t>ұйымның мәдени негізін белгілеу, Ол онымен әсіресе дінді талдау</w:t>
        <w:br/>
        <w:t>ерекшелігінде қолданады. Біз құндылықтарды осы сөздің веберлік</w:t>
        <w:br/>
        <w:t>мағынасында, үжымдық түсініктердің нысаны ретінде қарастырамыз» (67).</w:t>
        <w:br/>
        <w:t>Сөйтіп, автор Парсон және Веберді қолдай отырып, ұжымдық түсініктер</w:t>
        <w:br/>
        <w:t>неғұрлым аксиологиялық, ал саясат саласына қатысты - саяси-құндылықты деп</w:t>
        <w:br/>
        <w:t>тұжырымдайды. Ұжымдық түсініктер автормен саяси мәдениеттің құрамдасы</w:t>
        <w:br/>
        <w:t>ретінде, оның типологизациясын (саяси мәдениетін) жүзеге асыруға мүмкіндік</w:t>
        <w:br/>
        <w:t>беретін факторлар ретінде қарастырылады.</w:t>
        <w:br/>
        <w:t>Бір қарағанда ұқсас тағы бір терминдер жұбын қарастырайық - «саяси</w:t>
        <w:br/>
        <w:t>мәдениет» және «азаматтық мәдениет». Автордың пікірі бойынша, оларды</w:t>
        <w:br/>
        <w:t>қатаңдатуға жол беру мүмкін емес және түсініктердіңмаңызының қарапайым</w:t>
        <w:br/>
        <w:t>ауысуына әкелуі мүмкін. Азаматтық мәдениет-бұл саяси мәдениеттің түрі,</w:t>
        <w:br/>
        <w:t>олардың нысандарының түрі, онда азаматтық қоғам мен мемлекеттің өзара</w:t>
        <w:br/>
        <w:t>байланысының механизмдері жатыр. О. В. Омеличкиннің пікірі бойынша,</w:t>
        <w:br/>
        <w:t>азаматтық мәдениет әлеуметтік негіздермен біруақытта саяси және</w:t>
        <w:br/>
        <w:t>коммуникативтік байланыстардың әлеуметтік билік және азаматтық белсенділік</w:t>
        <w:br/>
        <w:t>негізінің әлеуметтік мәдени ұйымдастырылуының ерекшеліктерін</w:t>
        <w:br/>
        <w:t>интеграциялаушы ерекше нысан түрінде шығады.</w:t>
        <w:br/>
        <w:t>Отандық және шетелдік ғылымдағы саяси мәдениетті зерттеудің негізгі</w:t>
        <w:br/>
        <w:t>дәстүрлерін, әдістемелік тәсілдерін ұсына отырып, автор соңғы жылдары әр</w:t>
        <w:br/>
        <w:t>түрлі мемлекеттердің ғалымдарының көзқарастарының жақындаудың тұрақты</w:t>
        <w:br/>
        <w:t>үрдісі байқалғанын тұжырымдауға кіріседі. Бұл көп жағдайда ғылымдағы</w:t>
        <w:br/>
        <w:t>идеологиялық анықтамалардан бас тартумен түсіндіріледі. Саяси мәдениеттің</w:t>
        <w:br/>
        <w:t>ресейлік, шетелдік ғалымдары бүгінде басты назарды тек тәртіптік аспектіге</w:t>
        <w:br/>
        <w:t>ғана жасамайды. Саяси мәдениеттің тарихи тәжірибе, әлеуметтік ортақтықтар</w:t>
        <w:br/>
        <w:t>және жекелеген адамдар, саясат саласындағы демократия жүйесі және</w:t>
        <w:br/>
        <w:t>азаматтардың саяси ақпараттануы аталған тарихи нақты қоғам және т. б. сияқты</w:t>
        <w:br/>
        <w:t>құрылымдары атап өтіледі|68|.</w:t>
        <w:br/>
        <w:t>Саяси мәдениет туралы түсініктердің дамуы, біздің пікірімізше оның</w:t>
        <w:br/>
        <w:t>соңғы тұжырымдамасына ие болуға мүмкіндік бермейді. Саяси мәдениетті</w:t>
        <w:br/>
        <w:t>әлдебір ұжымдық, құрылымдық, әр түрлі элементтерден құралған тұтас ретінде</w:t>
        <w:br/>
        <w:t>қарастыра отырып, автор қоғамдық өмірдің жаңа қырларының, саясаттың</w:t>
        <w:br/>
        <w:t>субьектілері арасындағы жаңа байланыстардың көрінуі осы саясаттану</w:t>
        <w:br/>
        <w:t>санатының түсінігіндегі жаңа реңктердің туындауына сөзсіз әкеледі. Саяси</w:t>
        <w:br/>
        <w:t>мәдениеттің ықпалымен дамитын саяси үдеріс, өз кезегінде аталған саяси</w:t>
        <w:br/>
        <w:t>жүйенің қатысушыларының көзқарастары мен бағдарларының барлық жүйесіне</w:t>
        <w:br/>
        <w:t>ықпал етеді Алайда, бұл саяси мәдениет құрылымында оның маңызын</w:t>
        <w:br/>
        <w:t>анықтайтын, кейбір константтардың жоқтығын білдірмейді. Тұлғаның саяси</w:t>
        <w:br/>
        <w:t>әлеуметтенуі және саясилануы арқылы оның саяси үдеріске тартылу деңгейін</w:t>
        <w:br/>
        <w:t>анықтау арқылы ықпал ететін саяси дағдылардың, білімдердің, шеберліктердің</w:t>
        <w:br/>
        <w:t>жиынтығы бола отырып, тұлғаның, әлеуметтік топтың, саяси мінез-құлықтағы</w:t>
        <w:br/>
        <w:t>үлгілерді өсіруге, әзірлеуге бір уақытта ықпал етеді. Саяси мәдениеттің</w:t>
        <w:br/>
        <w:t>маңызын түсінуге өзінің қатынасын анықтай отырып, автор Н. М. Кейзеровпен,</w:t>
        <w:br/>
        <w:t>Ю.А Ожогевпен, Р. Г. Яновскимен, сондай-ақ Г. Алмондпен, С. Вербомен</w:t>
        <w:br/>
        <w:t>28</w:t>
        <w:br/>
        <w:t>2 ҚАЗАҚСТАНДАҒЫ АЗАМАТТЫҚ ҚОҒАМНЫҢ</w:t>
        <w:br/>
        <w:t>ҚАЛЫПТАСУЫНДАҒЫ ЖАСТАРДЫҢ САЯСИ МӘДЕНИЕТІНІҢ</w:t>
        <w:br/>
        <w:t>ОРНЫ</w:t>
        <w:br/>
        <w:t>24 Азаматтық қоғамның қалыптасу факторы ретіндегі жастардың</w:t>
        <w:br/>
        <w:t>саяси мәдениетінің орнығуының тарихи шарттары және эволюциясы</w:t>
        <w:br/>
        <w:t>Европадағы азаматтық қоғамның қалыптасуының алғышарттарын тек</w:t>
        <w:br/>
        <w:t>феодализмде, аграрлық қоғамнан индустриалды қоғамға өту аралықтарында</w:t>
        <w:br/>
        <w:t>іздеу ғана мағынаға ие болады. Тек қана осы уақыт аралығында, яғни әр бір</w:t>
        <w:br/>
        <w:t>қоғамның өзіне сай, қайталанбас өтпелі кезеңде ғана индивид көлденең және</w:t>
      </w:r>
    </w:p>
    <w:p>
      <w:r>
        <w:t>тік мобильділікке ие болады. Оған таптық басымдылық, феодалдық</w:t>
        <w:br/>
        <w:t>экономикалық қатынастардың дағдарысы, сауданың, өндіріс пен кәсіпкерліктің</w:t>
        <w:br/>
        <w:t>дамуы серпін болады. |92).</w:t>
        <w:br/>
        <w:t>Саяси және экономикалық біркелкілігіннен қоғамның бір бөлігі оларды</w:t>
        <w:br/>
        <w:t>межелеуге тырысты. Жеке меншікке және тәуелсіз шаруашылық қызметке</w:t>
        <w:br/>
        <w:t>деген қажеттіліктің тууынан, биліктің асыра түсуінен және орталық билік</w:t>
        <w:br/>
        <w:t>субьектілерінің әрекеттерінің қорғану күшейе бастады.</w:t>
        <w:br/>
        <w:t>Европада қалыптасқан азаматтық қоғам - онда болып жатқан процестер</w:t>
        <w:br/>
        <w:t>мен қатынастардың басты әрекет етуші тұлғасы мен субьектісі ретінде өз</w:t>
        <w:br/>
        <w:t>қажеттіліктерінің, мүдделері мен құндылықтарының барлық жүйесімен бірге</w:t>
        <w:br/>
        <w:t>тұлға болып табылатын қоғам. Бұл ұғым сонымен қатар мемлекет пен оның</w:t>
        <w:br/>
        <w:t>органдарына тәуелсіз өмір сүретін қоғамдық: саяси, экономикалық, мәдени,</w:t>
        <w:br/>
        <w:t>ұлттық, Діни, отбасылық және басқа қатынастардың барлық жиынтығын</w:t>
        <w:br/>
        <w:t>білдіреді, жеке мүдделердің әр алуандылығын көрсетеді.</w:t>
        <w:br/>
        <w:t>Қоғам демократиялық, құқықтық дамудың белгілі бір сатысында ғана</w:t>
        <w:br/>
        <w:t>азаматтық болады және елдің экономикалық, саяси дамуына, халықтың әл-</w:t>
        <w:br/>
        <w:t>ауқатының, мәдениеті мен сана-сезімінің өсу шамасына қарай қалыптасады.</w:t>
        <w:br/>
        <w:t>Әрбір елдің, тұтас алғанда бүкіл әлемдік қауымдастықтың болашағы</w:t>
        <w:br/>
        <w:t>жастармен тікелей байланысты. “Жастар мен қоғам үнемі өзгеріп отыратын</w:t>
        <w:br/>
        <w:t>өзара байланыста. Бүгінгі жастар өмірлік тәжірибе жинақтай отырып ертеңгі</w:t>
        <w:br/>
        <w:t>күні белсенді жасампаз күшке айналады, сейтіп өзінің өмірлік даналығын жаңа</w:t>
        <w:br/>
        <w:t>ұрпақтарға береді. Сондықтан да болашақтағы ересектер -- бүгінгі жастар</w:t>
        <w:br/>
        <w:t>әрбір қоғамның ең бағалы құндылығы болып табылады. Әрбір өміршең</w:t>
        <w:br/>
        <w:t>дамушы қоғам үшін барлық ұрпақтардың үзілмейтін байланысы, өзара</w:t>
        <w:br/>
        <w:t>түсіністігі мен өзара әрекеттестігі өзгеше маңызды. Коғамның тұрақтылығы</w:t>
        <w:br/>
        <w:t>мен қазіргі ұрпақтардың болашақ алдындағы жауапкершілігінің кепілі де осы”</w:t>
        <w:br/>
        <w:t>831.</w:t>
        <w:br/>
        <w:t>Жастар қоғамның сақталуы мен дамуы үшін, оның мәдениеті мен</w:t>
        <w:br/>
        <w:t>тарихының сабақтастығы үшін, аға ұрпақтардың өмірі мен келесі ұрпақтардың</w:t>
        <w:br/>
        <w:t>өсіп-өрбуі үшін басқа әлеуметтік топтар алмастыра алмайтындай өзгеше</w:t>
        <w:br/>
        <w:t>жауапты. Олар -- экономикалық, саяси, әлеуметтік-мәдени дамудың етене</w:t>
        <w:br/>
        <w:t>субьектісі. Жастарды әлеуметтендіру мен интеграциялау тұрғысында қоғам тап</w:t>
        <w:br/>
        <w:t>болатын проблемалар жедел өзгеріп отырған әлемдегі жастардың қажетсінулері</w:t>
        <w:br/>
        <w:t>мен құлшыныстарының арасындағы, қоғамның жастарға ұсынатыны мен одан</w:t>
        <w:br/>
        <w:t>42</w:t>
        <w:br/>
        <w:t>Вятр, қоғамдық-экономикалық формациялардан ауытқи отырып, саяси</w:t>
        <w:br/>
        <w:t>мәдениеттер және саяси жүйелерді негізге ала отырып, келесі гарадацияны</w:t>
        <w:br/>
        <w:t>береді: дәстүрлі, буржуазды-демократияшыл және әлеуметтік демократияның</w:t>
        <w:br/>
        <w:t>саяси мәдениеті. Жоғарыда келтірілген саяси мәдениеттің типологиясы үнемі</w:t>
        <w:br/>
        <w:t>әмбебап, орнатылған болып танылуға көмектеседі. Г. Алмонд, С. Верба және Е.</w:t>
        <w:br/>
        <w:t>Вятр (басқа да зерттеушілер сияқты) өзінің ерекшелігі бар белгілі бір</w:t>
        <w:br/>
        <w:t>мемлекеттердегі нақты-тарихи жағдай және саясат туралы ғылыми білімдерге</w:t>
        <w:br/>
        <w:t>жалпылау және талдау жүргізді. Олардың еңбектерінде біз үшін неғұрлым</w:t>
        <w:br/>
        <w:t>құндысы ғылыми зерттеудің әдісі болып табылады, оның көмегімен олар саяси</w:t>
        <w:br/>
        <w:t>мәдениеттің түрлеріне жіктеу өткізді. Американдық және польшалық</w:t>
        <w:br/>
        <w:t>саясаттанушылар әдістемесі барынша кез кезеңнің авторларының</w:t>
        <w:br/>
        <w:t>жұмыстарында белсенді қолданыс табады. Мысалы, Ю. П. Лисовский және В.</w:t>
        <w:br/>
        <w:t>П. Любин, Италиядағы саяси мәдениетті талдай отырып, осы мемлекеттің</w:t>
        <w:br/>
        <w:t>қоғамдық-саяси және саяси-идеологиялық құрылымының маңызды</w:t>
        <w:br/>
        <w:t>ерекшеліктері ретінде «католиктік сана» және «дуализмді» атап көрсетеді: екі</w:t>
        <w:br/>
        <w:t>фактордың әсерімен Италияда тарихи нақты көрінген негізді (дәстүрлі), зиялы-</w:t>
        <w:br/>
        <w:t>либералды, әлеуметтік және католиктік саяси мәдениет |64| Үлкен</w:t>
        <w:br/>
        <w:t>қызығушылықты типологизацияның өзі ғана емес, саяси мәдениеттің түрлерін</w:t>
        <w:br/>
        <w:t>анықтаудың аналитикалық тәсілінің ғылыми әдістемесі тудырады. Саяси</w:t>
      </w:r>
    </w:p>
    <w:p>
      <w:r>
        <w:t>мәдениеттің түрлерін анықтауда бастысы аксиологиялық құрамдасы, яғни</w:t>
        <w:br/>
        <w:t>құндылықтар жүйесі болып табылады, ол тұлғаның немесе қоғамдық санасында</w:t>
        <w:br/>
        <w:t>басым түседі, саяси мәдениетте терминалды ретінде өзінің тұжырымын табады.</w:t>
        <w:br/>
        <w:t>Сөйтіп, саяси мәдениеттің типологиясының аксиологиялық детерминациясы</w:t>
        <w:br/>
        <w:t>туралы сөз болып отыр.</w:t>
        <w:br/>
        <w:t>Шетелдік саясаттанудағы генезисті талдай отырып, саяси мәдениет</w:t>
        <w:br/>
        <w:t>тұжырымын қалыптастыруды атап өте отырып, ол саяси үдеріске саяси</w:t>
        <w:br/>
        <w:t>мәдениеттін ықпалын қадағалау, саяси жүйенің «тәртібі» және</w:t>
        <w:br/>
        <w:t>индивидиуумның мінез-құлқы арасындағы байланыстарды анықтау мүмкіндігін</w:t>
        <w:br/>
        <w:t>береді.</w:t>
        <w:br/>
        <w:t>Жалпы түрде, батыстық саясаттанушылардың түсінігінде саяси мәдениет</w:t>
        <w:br/>
        <w:t>тарихи дәстүрлер, идеологиялар және ділділіктердің көрінісі ретінде,</w:t>
        <w:br/>
        <w:t>саясаттанушылардың қызмет ету ерекшеліктерін, олардың әр түрлі</w:t>
        <w:br/>
        <w:t>мүдделерінің іске асырылу мәселелерін шешуді анықтау, сондай-ақ</w:t>
        <w:br/>
        <w:t>жанжалдарды реттеудегі саяси зиялылардың қызметін бағыттауды</w:t>
        <w:br/>
        <w:t>қалыптастыруға қабілетті фактор ретінде. Бұл жерде шетелдік зерттеушілер</w:t>
        <w:br/>
        <w:t>әдетте саяси мәдениетті талдаудың тәртіптік дәстүрлерін ұстанады, сондай-ақ</w:t>
        <w:br/>
        <w:t>белсенді түрде салыстырмалы әдісті қолданады.</w:t>
        <w:br/>
        <w:t>Шетелдік саясаттанушылардың көзқарастарының талдауына қосу ретінде,</w:t>
        <w:br/>
        <w:t>олардың жұмыстарында саяси мәдениет тұлғалық саяси көзқарастарға және</w:t>
        <w:br/>
        <w:t>мемлекеттік нормалармен арадағы әлдебір көпір ретінде тұрады.</w:t>
        <w:br/>
        <w:t>Л.В Пай былай деп атап өтеді: «Саяси мәдениет ұстанымдар, сенімдер</w:t>
        <w:br/>
        <w:t>және сезімдердің жинағы болып табылады, олар саяси үдеріске тәртіп және</w:t>
        <w:br/>
        <w:t>мағына енгізеді және саяси жүйедегі тәртіпті басқарушы болжамдар мен</w:t>
        <w:br/>
        <w:t>ережелерді енгізеді. Ол саяси идеалдарды да, сондай-ақ мемлекеттің</w:t>
        <w:br/>
        <w:t>26</w:t>
        <w:br/>
        <w:t>Саяси мәдениеттің екінші түрін авторлар «тәуелділік» немесе «бодандық»</w:t>
        <w:br/>
        <w:t>(ағылшын тілінен зи8уесі - тәуелді, бағыну, бодан болу) деп қарастырады. Бұл</w:t>
        <w:br/>
        <w:t>тип өкілдері саяси жүріс тұрысы қалыптасқан, осы жүйеге тиесілі «ойын</w:t>
        <w:br/>
        <w:t>ережелерімен» таныс және оларға бағытталуға тырысады (ошрш-қа бағытталу).</w:t>
        <w:br/>
        <w:t>Бірақ та «осы жүйені өзіне киіп көру», саяси үдерістің белсенді, қызығушылық</w:t>
        <w:br/>
        <w:t>танытқан қатысушысы болу (іпрш-ке бағытталу) арманы туындамайды.</w:t>
        <w:br/>
        <w:t>Үшінші типті авторлар «рационалды-белсенді» деп сипаттайды, ол</w:t>
        <w:br/>
        <w:t>адамның саяси өмірге тікелей қатысуына негізделіп, айқын көрінген екі жақты</w:t>
        <w:br/>
        <w:t>бағыттылығымен, яғни ошрш-қа ғана тоқталмай жүйенің іпрші жағына да</w:t>
        <w:br/>
        <w:t>араласу, сонымен қатар өзін осы жүйенің белсенді акторы ретінде пайымдау.</w:t>
        <w:br/>
        <w:t>Аталған түсінікке деген бұқаралық қызығушылық батыстық саяси</w:t>
        <w:br/>
        <w:t>ғылымда, және де саяси ортада осыдан бір жарым - екі онжылдық бұрын</w:t>
        <w:br/>
        <w:t>басталып, өзінің жоғарғы шегіне өткен ғасырдың 80-90 жылдарында жетті.</w:t>
        <w:br/>
        <w:t>Осыған, американдық социолог және политолог Г. С. Хьюз өзінің аталған</w:t>
        <w:br/>
        <w:t>мәселеге байланысты жазылған кітабында аса назар аударған |86|. Осындай</w:t>
        <w:br/>
        <w:t>қызығушылықтың басты себебі неде? Оның себептері өте көп. Бірақ олардың</w:t>
        <w:br/>
        <w:t>арасында бір себебі, КСРО-да және Шығыс Европа елдерінде сол уақытта орын</w:t>
        <w:br/>
        <w:t>алған оқиғалармен байланысты. Американдық политолог Рональд Ротберг</w:t>
        <w:br/>
        <w:t>өзінің 1999 жылы жарық көрген «Африка, Азия, Австралия және Европадағы</w:t>
        <w:br/>
        <w:t>әлеуметтік капитал және саяси мәдениет» атты еңбегінде зерттеушілерге «не</w:t>
        <w:br/>
        <w:t>себепті орыстар күнделікті саяси өмірде өзін ағылшындар немесе қытайлықтар</w:t>
        <w:br/>
        <w:t>сиақты ұстамайтынын» саяси мәдениет призмасы арқылы түсініп көруге</w:t>
        <w:br/>
        <w:t>мүмкіндік бар екенін ашып көрсетті|871.</w:t>
        <w:br/>
        <w:t>Алайда бүл ұғымды қолдану ғылымда болсын, саяси тәжірибиеде болсын</w:t>
        <w:br/>
        <w:t>әлі күнге дейін осы түсініктің нақты анықтамасының жоқтығымен</w:t>
        <w:br/>
        <w:t>қиындатылып отыр. Флорида Университетінің (АҚШ) профессоры Рональд</w:t>
      </w:r>
    </w:p>
    <w:p>
      <w:r>
        <w:t>Формизано былай деп айтқан: «1989-1993 жылдарға келетін өздерінің</w:t>
        <w:br/>
        <w:t>жұмыстарында, бірнеше ғалымдар, атап айтсақ: Ричард Мерелман, Джон</w:t>
        <w:br/>
        <w:t>Гиббинс, Аарон Вилдавский, Рут Лейн, Пол Несбит-Ларкин және Стивен Уэлч</w:t>
        <w:br/>
        <w:t>- осы түсініктің жан-жақтылығын түсіне отыра, оның мықты ой</w:t>
        <w:br/>
        <w:t>қорытындыларын жасауға келмейтіндігін өкінішпен белгіледі» |88|. Олардың</w:t>
        <w:br/>
        <w:t>кейбіреулері саяси мәдениетті тек қана суггестивті (ойлауға итермелейтін),</w:t>
        <w:br/>
        <w:t>ғылымға жатпайтын дефиниция деп түсінеді, және де оны зерттеу мақсатында</w:t>
        <w:br/>
        <w:t>қолданудан бас тартады. Саяси мәдениет түсінігін қоршап тұрған белгісіздік</w:t>
        <w:br/>
        <w:t>әдетте ғылыми пәндер шекарасында жатқан ұғымдарға тән болып келеді, оған</w:t>
        <w:br/>
        <w:t>қоса дефиницияларының көбісі психологиялық диспозициялардан туындап,</w:t>
        <w:br/>
        <w:t>нұсқаулар, көзқарастар, ұйғарымдар мен құндылықтардан шығады|88, р.57).</w:t>
        <w:br/>
        <w:t>Оған қоса аталған концепт өзіне мұқият көз қарастарды талап етеді, сонын</w:t>
        <w:br/>
        <w:t>ішінде билік формалары мен оның салдарын ашып көрсетеді|88, р.59).</w:t>
        <w:br/>
        <w:t>Саяси мәдениет түсінігінің анықтамасы мен қолдану диапазонын</w:t>
        <w:br/>
        <w:t>айқындаған кезде ресейлік саясаттанушылар да ұқсас көз қарасқа ұсталып</w:t>
        <w:br/>
        <w:t>отыр. Саяси ғылымда «мәдениет» пен «саяси жүйе» түсініктерінің арасында</w:t>
        <w:br/>
        <w:t>орын алып отырған саяси мәдениет «ғылымдағы күрделі, әрі түсінуге қиын</w:t>
        <w:br/>
        <w:t>39</w:t>
        <w:br/>
        <w:t>қолданыстағы нормаларын да қамтиды» (65|. «Саяси үдеріске енгізу тәртібі</w:t>
        <w:br/>
        <w:t>және мағынасы» қызметі трансформацияланатын қоғамның саяси мәдениеті</w:t>
        <w:br/>
        <w:t>үшін, біздің пікірімізше ерекше мағынаға ие. Оның пікірлер күресі, саяси</w:t>
        <w:br/>
        <w:t>доктриналар, әр түрлі идеологиялардың тасымалдағыштарымен күрес</w:t>
        <w:br/>
        <w:t>шарттарындағы саяси жағдайға үнемі әсер етуісаяси жүйенің белгілі бір</w:t>
        <w:br/>
        <w:t>тұрақтылығын қамтамасыз етуге мүмкіндік береді. Саяси мәдениет және саяси</w:t>
        <w:br/>
        <w:t>үдерістің өзара ықпалы және өзара байланыстылығы «тәртіп және</w:t>
        <w:br/>
        <w:t>мағынаны енгізу» арқылы барынша белсенді көрінеді».</w:t>
        <w:br/>
        <w:t>Автормен айтылған зерттеудің түсініктік аппаратын нақтылауға ұмтылу,</w:t>
        <w:br/>
        <w:t>мәселенің тағы бір теориялық-әдістемелік аспектісіне жүгінуді талап етеді.</w:t>
        <w:br/>
        <w:t>Саяси мәдениет пен саяси сана арасында бізбен ұқсастықтар және</w:t>
        <w:br/>
        <w:t>айырмашылықтар көрсетілгендей, саяси мәдениетті және саяси ділді</w:t>
        <w:br/>
        <w:t>«таратқан» жөн. Ділділік, үздіксіз даму феномені ретінде, саяси үдерістердің</w:t>
        <w:br/>
        <w:t>жағдайына әрекетті ықпалды көрсететін фактор ретінде, қазіргі авторлардың</w:t>
        <w:br/>
        <w:t>жұмыстарының тобында пәнді талданады. Біздің көзқарасымызша, аталған</w:t>
        <w:br/>
        <w:t>тақырып бойынша соңғы уақыттағы барынша үлкен жұмыстардың бірі Т. М.</w:t>
        <w:br/>
        <w:t>Полякованың монографиясы болды, онда полиэтникалық қоғамның ділі</w:t>
        <w:br/>
        <w:t>саясаттану призмасы арқылы қарастырылады. Ғылыми көздердің маңызды</w:t>
        <w:br/>
        <w:t>санына контент-талдау өткізіп, осы феноменді шетелдік және отандық саяси</w:t>
        <w:br/>
        <w:t>ғылым мектептерде қарастырудың ерекшеліктерін зерттеп ол белгілердің бір</w:t>
        <w:br/>
        <w:t>тобы бойынша ділді анықтауды өткізеді.</w:t>
        <w:br/>
        <w:t>Біздің түсінігімізге келесілер үндес: «Діл-бұл мәдени, этникалық,</w:t>
        <w:br/>
        <w:t>психологиялық, саяси, ақыл-ой тұжырымдарының, индивидтің және әлеуметтік</w:t>
        <w:br/>
        <w:t>жалпылықтың қалыптасқан тарихи жүйесі, жүйке жүйесінің бірегей</w:t>
        <w:br/>
        <w:t>архитектоникасының нәтижесінде оған салыстырмалы тұрақтылық тән, ол</w:t>
        <w:br/>
        <w:t>дүнеиетанымның детерминациялы тәсілдерін, қоршаған шындықты және мінез-</w:t>
        <w:br/>
        <w:t>құлықтың әлеуметтік ортақтығын өкілдерінің бағалауы». Саяси діл бізбен</w:t>
        <w:br/>
        <w:t>тұлғаның, топтың, жалпы қоғамның саяси мінез-құлқына олардың жету</w:t>
        <w:br/>
        <w:t>жолдары және саяси мақсаттарын әзірлеуге ықпал ететін саяси қасиеттерді</w:t>
        <w:br/>
        <w:t>орнатудың жиынтығы ретінде түсініледі. Діл мәселесіне жүгіну әлеуметтік</w:t>
        <w:br/>
        <w:t>қыңқылдақтар және қоғамдық сананың құбылыстарын тұлғалық қабылдау</w:t>
        <w:br/>
        <w:t>арасындағы қоғамдық өзгерістерге әсер ететін оқиғалар және тереңдетілген</w:t>
        <w:br/>
        <w:t>себептер, дара айғақтар арасындағы мәдениетте және қоғамда болатын</w:t>
        <w:br/>
        <w:t>әлеуметтік үдерістер арасындағы логикалық байланысты анықтауға мүмкіндік</w:t>
        <w:br/>
        <w:t>береді. Осыған байланысты А. Я. Гуревичтің «кез келген тарихи қозғалыстың</w:t>
        <w:br/>
        <w:t>факторлары, оның әрекетті белгілері, нақты себептері болады, ол адамдардың</w:t>
        <w:br/>
        <w:t>ділділігі арқылы өткізілген және онымен трансформацияланған» деген</w:t>
        <w:br/>
        <w:t>ескертуін еске саламыз(66|. Саяси мәдениеттің саяси ділден түбегейлі</w:t>
      </w:r>
    </w:p>
    <w:p>
      <w:r>
        <w:t>айырмашылығы, біздің пікірімізше біріншісінің өзімен әлеуметтік-саяси</w:t>
        <w:br/>
        <w:t>феноменді құрайтынында, онда саяси ДілдіІ саясаттанудың</w:t>
        <w:br/>
        <w:t>әлеуметтік-психологиялық санаты ретінде бағалауға болады.</w:t>
        <w:br/>
        <w:t>Осы жерде тағы бір түсініктің - «ұжымдық түсініктердің» авторлық</w:t>
        <w:br/>
        <w:t>түсінігін анықтау да орынды сияқты. Өз кезінде Т. Парсон былай деп жазды:</w:t>
        <w:br/>
        <w:t>«Ұжымдық түсініктер-бұл Э. Дюркгейммен енгізілген пікір әлеуметтік</w:t>
        <w:br/>
        <w:t>27</w:t>
        <w:br/>
        <w:t>топтардың, әлеуметтік таптардың және қандай да бір қоғамның әлеуметтік-</w:t>
        <w:br/>
        <w:t>саяси институттарының «жекеленген азаматтардың, топтардың санасы мен</w:t>
        <w:br/>
        <w:t>тәртібіне және қоғамның саяси институттарының қызмет етуіне салыстырмалы</w:t>
        <w:br/>
        <w:t>түрде нақты келбет» беретін, қоғамның шынайы саяси өмірінің матрицасын,</w:t>
        <w:br/>
        <w:t>оның өзіндік саяси генотипін саяси мәдениет арқылы көрсете алатын,</w:t>
        <w:br/>
        <w:t>әлеуметтік-саяси жүріс-тұрыс пен қоғамдық сана феномендерінің көрініс</w:t>
        <w:br/>
        <w:t>табатын үш деңгейі анық көрсетілген. Әлемдік қоғамдық пікір, мемлекет пен</w:t>
        <w:br/>
        <w:t>қоғамның өзара әрекеттестігі мәнін сипаттаудың екі негізгі парадигмасын</w:t>
        <w:br/>
        <w:t>қалыптастырғаны жалпыға мәлім, ол туралы алдыңғы диссертацияда басқа</w:t>
        <w:br/>
        <w:t>байланыста сөз болды. Олардың біріншісі өзінің барынша аяқталған көрінісін</w:t>
        <w:br/>
        <w:t>Гегель және Маркстің еңбектерінде таба отырып, неміс интеллектуалдық</w:t>
        <w:br/>
        <w:t>дәстүріне сүйенеді. Онда қоғам алдында тұрған мәселелерге саяси тәсілде, яғни</w:t>
        <w:br/>
        <w:t>оларды бәрінен бұрын мемлекеттік инстигуттар көмегімен шешуге назар</w:t>
        <w:br/>
        <w:t>аударылады. Қазіргі шарттарда бұл дәстүр өзін әлеуметтік-демократиялық</w:t>
        <w:br/>
        <w:t>қозғалыста көрсетеді, оның идеологиясы белсенді мемлекеттіліктің әлеуметтік</w:t>
        <w:br/>
        <w:t>және демократиялық белгілерін тиісті мойындаумен «мемлекет - түнгі</w:t>
        <w:br/>
        <w:t>күзетші» либералды идеясын терістеуге негізделеді. Екінші дәстүр либералдық</w:t>
        <w:br/>
        <w:t>емес құндылықтарға негізделіп, орталықты индивид еркіндігіне ауыстырады</w:t>
        <w:br/>
        <w:t>және оның азаматтық қоғамның өзіндік реттеу механизмдері арқылы осы</w:t>
        <w:br/>
        <w:t>құқықтар мен бостандықтарына мемлекеттің араласуынан сақталуының</w:t>
        <w:br/>
        <w:t>кепілдігі ретінде құқықтарын бұрыштың басына ауыстырады.</w:t>
        <w:br/>
        <w:t>Айтылған парадигмалардың қайсысы болмасын социумның тарихи</w:t>
        <w:br/>
        <w:t>дәстүрлеріне және саяси мәдениетінің қазіргі деңгейіне сай келеді және</w:t>
        <w:br/>
        <w:t>сәйкесінше біздің елдегі азаматтық қоғамның қалыптасу үдерісіне негіз ретінде</w:t>
        <w:br/>
        <w:t>алына ала ма? Отандық саяси мәдениеттің қандай белгілері және ерекшеліктері</w:t>
        <w:br/>
        <w:t>біздің елдегі азаматтық қоғамды қалыптастыруға жағдай жасай алады, ал осы</w:t>
        <w:br/>
        <w:t>жолдағы кедергілер не болып табылады? Жалпы отандық ділдің, саяси</w:t>
        <w:br/>
        <w:t>мәдениеттің басым жақтарын белсенділендіруге жағдай жасау үшін және оның</w:t>
        <w:br/>
        <w:t>әлсіз бастамаларын белсенділендіру үшін не қажет?</w:t>
        <w:br/>
        <w:t>Біздің алдымызда осы диссертацияда қойылған мәселелерді әрі қарай</w:t>
        <w:br/>
        <w:t>қарастыру барысында осы сұрақтарды шешу түр.</w:t>
        <w:br/>
        <w:t>41</w:t>
        <w:br/>
        <w:t>талап ететінінің арасындағы үйлеспеушіліктен пайда болады. Бұл қайшылықты</w:t>
        <w:br/>
        <w:t>шешу үшін жас ұрпақтың өзін жүзеге асыруы үшін, қоғамның даму үдерісіне</w:t>
        <w:br/>
        <w:t>осы дамуға қатысу арқылы өз үлесін қосуы үшін қажетті жағдай жасау керек.</w:t>
        <w:br/>
        <w:t>Білім беру мен тәрбие арқылы қоғам жастарды әлеуметтендіріп қана қоймайды,</w:t>
        <w:br/>
        <w:t>сонымен қатар жаңа идеялар мен көзқарастарды ұстанатын жастар да өз</w:t>
        <w:br/>
        <w:t>кезегінде қоғамды өзіне бейімделуге мәжбүрлеп, қоғамды өзгертіп және</w:t>
        <w:br/>
        <w:t>дамытып отырады (|941.</w:t>
        <w:br/>
        <w:t>1997 жылы Еуропа Кеңесі жас азаматтардың қатысуы және азаматтық</w:t>
        <w:br/>
        <w:t>қоғамның болашағы туралы 9</w:t>
      </w:r>
    </w:p>
    <w:p>
      <w:r>
        <w:t>қатысушы</w:t>
        <w:br/>
        <w:t>деңгейлерде жастар ұйымда!</w:t>
        <w:br/>
        <w:t>ынтымақтастықты дамытуға, ж</w:t>
        <w:br/>
        <w:t>қатысуын көтермелеуге,</w:t>
        <w:br/>
        <w:t>қолданымдағы еуропалық бағда)</w:t>
        <w:br/>
        <w:t>және жалпы мемлекеттік жастар</w:t>
        <w:br/>
        <w:t>мемлекеттер үкіметті</w:t>
        <w:br/>
        <w:t>Орталық</w:t>
        <w:br/>
        <w:t>(97) 3 ұсынысты қабылдады. Онда Кеңеске</w:t>
        <w:br/>
        <w:t>ері ұлттық, аймақтық және жергілікті</w:t>
        <w:br/>
        <w:t>ры мен билік органдары арасындағы</w:t>
        <w:br/>
        <w:t>ас азаматтардың ерікті қоғамдық қызметке</w:t>
        <w:br/>
        <w:t>және Шығыс Еуропа елдерінде</w:t>
        <w:br/>
        <w:t>рламалар шеңберінде жастар мен жергілікті</w:t>
        <w:br/>
        <w:t>құрылымдары арасындағы ынтымақтастыққа</w:t>
        <w:br/>
        <w:t>септесуге шақырылған |951.</w:t>
        <w:br/>
        <w:t>Жастарды қоғамды дамытуға неғүрлым белсенді қатыстыру, жас</w:t>
        <w:br/>
        <w:t>азаматтардың бастамашылдықтарын көтермелеу мақсаттарында мемлекеттер</w:t>
        <w:br/>
        <w:t>жастар ұйымдарының қызметін соның ішінде қаржыландыру арқылы қолдап</w:t>
        <w:br/>
        <w:t>отыруға ұмтылады. Жастар ұйымдарын қаржыландыру жүйелері әр алуан, олар</w:t>
        <w:br/>
        <w:t>экстремистік және лаңкестік топтардан басқа ұйымдардың алуан түрлерін</w:t>
        <w:br/>
        <w:t>қамтиды. Бұл мақсаттарға арналған қаржының негізгі бөлігі көбіне мүшелерінің</w:t>
        <w:br/>
        <w:t>саны мен тармақталғандығына байланысты мүшелік ұйымдар арасында кейін</w:t>
        <w:br/>
        <w:t>бөлінетін болып жастар ұйымдарының ұлттық комитеті секілді органға</w:t>
        <w:br/>
        <w:t>беріледі.</w:t>
        <w:br/>
        <w:t>Жастар ұйымдарын қаржыландыру саласындағы классикалық үлгі ретінде</w:t>
        <w:br/>
        <w:t>швед тәжірибесін атауға болады. Мұнда ілгеріде аталған өлшемдермен қатар</w:t>
        <w:br/>
        <w:t>ұйымның жалпыұлттық басқару органының болуы, символдық түрде болса да</w:t>
        <w:br/>
        <w:t>өз бюджетінің болуы, ұйымдық толық дербестігі болуы есепке алынады.</w:t>
        <w:br/>
        <w:t>Жалпы сома жыл бойында төрт мәрте: бірінші жолы 40%-ы, бұдан кейін үш</w:t>
        <w:br/>
        <w:t>мәрте 20%-дан беріледі. Каржының жұмсалуын Жастар істері жөніндегі кеңес</w:t>
        <w:br/>
        <w:t>бақыламайды. Жұмсалуы туралы есеп беру ақша жұмсаудағы мақсаттар мен</w:t>
        <w:br/>
        <w:t>міндеттер және бүл кызметтің нәтижесі көрсетіліп жылдың аяғында бір мәрте</w:t>
        <w:br/>
        <w:t>жүзеге асырылады. Жастар ұйымдары ең алдымен істерін көрсетіп есеп береді.</w:t>
        <w:br/>
        <w:t>Пайдалы істері болмаған жағдайда оларды қаржыландыру тоқтатылады |96).</w:t>
        <w:br/>
        <w:t>Жас азаматтардың саяси мәдениетін көтеру шараларын жүргізу саласында</w:t>
        <w:br/>
        <w:t>халықаралық қауымдастықтың қызметіне тән басқа да мәселелер сараланады.</w:t>
        <w:br/>
        <w:t>Мемлекеттер жас азаматтардың саяси мәдениетін көтеру шараларының</w:t>
        <w:br/>
        <w:t>құқықтық негіздерін құру қамын ойластырады. Жас ұрпаққа қатысты заңдық</w:t>
        <w:br/>
        <w:t>нормалар жас ұрпақтың қоғамдағы өмірлік қарекеттерінің мәселелерін ең</w:t>
        <w:br/>
        <w:t>болмағанда қайсыбір дәрежеде қамтитын әртүрлі құжаттарда болады. Сонымен</w:t>
        <w:br/>
        <w:t>қатар жастар заңнамасының арнаулы бөлігі де біршама белсенді түрде</w:t>
        <w:br/>
        <w:t>жасалуда. Оны құрайтын заңдар ең алдымен мемлекеттік жас азаматтардың</w:t>
        <w:br/>
        <w:t>саяси мәдениетін көтеру шараларының негіздеріне, жастар істері жөніндегі</w:t>
        <w:br/>
        <w:t>43</w:t>
        <w:br/>
        <w:t>Қазақстандағы азаматтық қоғамның ерекшелігі оның қалыптасуының әлі</w:t>
        <w:br/>
        <w:t>де жалғасып келе жатқан трансформация жағдайында жүзеге асып жатқанында.</w:t>
        <w:br/>
        <w:t>Себеб, саяси және экономикалық элиталар азаматтық қоғамды</w:t>
        <w:br/>
        <w:t>қалыптастыруды ынталандыруға дайын екендігін еш байқатпайды, ал орта тап</w:t>
        <w:br/>
        <w:t>саны жағынан аз болғандықтан бұл шаруаны жасай алмайды, осы тұрғыда</w:t>
        <w:br/>
        <w:t>негізгі ауыртпалық анағұрлым көп мөлшердегі әлеуметтік қабаттың иығына</w:t>
        <w:br/>
        <w:t>түседі. Олардың белсенділігінің айқын дәлелі, Қазақстанда қазіргі кезде он</w:t>
      </w:r>
    </w:p>
    <w:p>
      <w:r>
        <w:t>мыңдаған қоғамдық ұйымдардың белсенді қызмет етуі, (көпшілігі - кішігірім</w:t>
        <w:br/>
        <w:t>сипатта) айта кететін жайт, бұл ұйымдар биліктің айтуымен емес, қайта кәдуілгі</w:t>
        <w:br/>
        <w:t>қатардағы азаматтар бастамасымен құрылған.</w:t>
        <w:br/>
        <w:t>Ғалымдардың пайымдауынша И. Г. Гердердің, Ментескьенің, Де</w:t>
        <w:br/>
        <w:t>Токвильдің көз қарастарынынан негіз алған саяси мәдениет тұжырымдамасы</w:t>
        <w:br/>
        <w:t>батыстық қоғамдық ойда өткен ғасырыдың 50-ші жылдарында қалыптаса</w:t>
        <w:br/>
        <w:t>бастады. Бұл концептіге бірінші болып анықтама берген жүйелік-</w:t>
        <w:br/>
        <w:t>функционалдық мектептің өкілі, 1956 жылы өзінің «Салыстырмалы саяси</w:t>
        <w:br/>
        <w:t>жүйелер» |84| атты еңбегін жариялаған американдық политолог Габриэль</w:t>
        <w:br/>
        <w:t>Алмонд. Аталған еңбекте бастапқы ұғым «саяси іс-әрекетке деген бағыттың</w:t>
        <w:br/>
        <w:t>өзіндік бейнесі» түрінде қарастырылған. Сонымен қатар Алмонд бағыттың үш</w:t>
        <w:br/>
        <w:t>түрін бөліп көрсетеді: танымдық (саяси жүйе туралы, оның өкілдері мен</w:t>
        <w:br/>
        <w:t>қызмет ету механизмдері туралы мәліметтерге ие болу); эмоционалды (бір</w:t>
        <w:br/>
        <w:t>жүйеге, оның іс-әрекеттері мен көшбасшыларына қатысты сезімдер, көңіл-</w:t>
        <w:br/>
        <w:t>күйлер мен күйзелістер); бағалау (бір жағынан құндылықтардың критерийлері</w:t>
        <w:br/>
        <w:t>мен үлгілеріне, екінші жағынан саяси институттар мен құрылымдардың</w:t>
        <w:br/>
        <w:t>қызметі туралы келіп түсетін ақпаратқа және нақты саясаткерлердің іс-</w:t>
        <w:br/>
        <w:t>әрекетіне деген сезімдер мен көңілдеріне ой-пікірлер мен пайымдаулар).</w:t>
        <w:br/>
        <w:t>Аталған атқарылған жұмыстар кейін кеңейтіліп, тереңдетілді де</w:t>
        <w:br/>
        <w:t>нәтижесінде азаматтық қоғамның тұжырымдамасына қосылды. Осы симбиоз</w:t>
        <w:br/>
        <w:t>1963 жылы жарық көрген Алмондтың Принстон университетінде (АҚШ)</w:t>
        <w:br/>
        <w:t>жұмыс істейтін әріптесі Сидни Вербамен қоса жазылған кітабында ашылып</w:t>
        <w:br/>
        <w:t>танылды. Саяси мәдениет түсінігінің астында «саяси жүйеге және оның жеке</w:t>
        <w:br/>
        <w:t>бөліктеріне қатысты арнайы саяси бағыт-нұсқауларды» түсініп, авторлар саяси</w:t>
        <w:br/>
        <w:t>мәдениеттердің типологиясына нақтылай тоқталды, олар батыстық ұлттық</w:t>
        <w:br/>
        <w:t>мәдениеттерге жасаған сараптамасының негізінде үш танымал және кең</w:t>
        <w:br/>
        <w:t>таралған түрін ерекше анықтады |851.</w:t>
        <w:br/>
        <w:t>Саяси мәдениеттің бірінші түрі, қалған түрлеріне қарағанда ең қарапайым,</w:t>
        <w:br/>
        <w:t>дәстүрлі құндылықтарға негізделген, «патриархалды» немесе «парохиалды»</w:t>
        <w:br/>
        <w:t>деп аталды (ағылшын тілінен рағосЙійі - приходтық, ал күнделікті мағынада:</w:t>
        <w:br/>
        <w:t>шектелген, қарапайым). Бұл типтің атауының өзі оның мағынасын ашып отыр,</w:t>
        <w:br/>
        <w:t>осы типтегі адамдар біздің түсінігімізге жақын «Сен тимесен мен тиме»</w:t>
        <w:br/>
        <w:t>мақалына сәйкес өмір сүріп, саясат жөнінде еш білімі жоқ және ол білімді</w:t>
        <w:br/>
        <w:t>игеруге деген ынтасының жоқтығымен сипатталады. Әлеуметтік,</w:t>
        <w:br/>
        <w:t>экономикалық, идеологиялық (діни) және саяси білімдері жіктелмеген, ал саяси</w:t>
        <w:br/>
        <w:t>жүйемен байланысты үміттері жоқ.</w:t>
        <w:br/>
        <w:t>38</w:t>
        <w:br/>
        <w:t>қызметін бәрінен бұрын азаматтың саяси жүйеге енуін қамтамасыз етуге</w:t>
        <w:br/>
        <w:t>арналған ғылыми және тәжірибелік тұрғыдан енуін қамтамасыз ету ретінде</w:t>
        <w:br/>
        <w:t>түсінуге болады. Әлеуметтанудың мәселелерін қарастыру ғылыми болсын,</w:t>
        <w:br/>
        <w:t>тәжірибелік тұрғыдан болса да барынша маңызды. Бұнда ешқандай саяси</w:t>
        <w:br/>
        <w:t>құрылым, егер тұлға оны әлеуметтік механизмінің бөлігі ретінде қабылдамаса,</w:t>
        <w:br/>
        <w:t>оған қызығушылық танытпаса, ұсынылған жүйеге енуге тырыспаса өмірге</w:t>
        <w:br/>
        <w:t>қабілетті емес. Әдістемелік тұрғыдан біз үшін П. Бергер және Т. Лукманның</w:t>
        <w:br/>
        <w:t>талқылаулары қызығушылық тудырады, оны шындықтың әлеуметтік</w:t>
        <w:br/>
        <w:t>құрылымдауы ретінде тұлғалануын қарастырды. Бұл жерде олар екі негізгі</w:t>
        <w:br/>
        <w:t>нысандарды атап көрсетті - бірінші және екінші. Олардың пікірі бойынша,</w:t>
        <w:br/>
        <w:t>индивидуум және қоғамның дамуы мен қалыптасуына арналған шешуші мән</w:t>
        <w:br/>
        <w:t>бастапқы тұлғалануға ие, басты ареалы отбасы болып табылады. «Дәл осы</w:t>
        <w:br/>
        <w:t>себепті бірінші әлеуметтену кезінде интернациянализацияланатын әлем, екінші</w:t>
        <w:br/>
        <w:t>әлеуметтену кезінде интернациянализацияланатын әлемге қарағанда санада</w:t>
        <w:br/>
        <w:t>берік орнаған»- деп атады П. Бергер және Т. Лукман. Осы зерттеушілерің</w:t>
        <w:br/>
        <w:t>анықтамасы бойынша «екінші әлеуметтену бұл рөлдер тікелей немесе жанама</w:t>
        <w:br/>
        <w:t>түрде еңбекті бөлумен байланысты болғанда, арнайы-рөлдік мағынаға ие болуы</w:t>
        <w:br/>
        <w:t>екінші әлеуметтену» (631.</w:t>
      </w:r>
    </w:p>
    <w:p>
      <w:r>
        <w:t>Батыстық саясаттанудағы әлеуметтенуді саяси мәдениеттің индукциясы</w:t>
        <w:br/>
        <w:t>үдерісі ретінде қарастыру қабылданған, оның нәтижесі саяси жүйеге, оның</w:t>
        <w:br/>
        <w:t>рөлдеріне және факторларына қатынасына көзқарастардың, ақпараттық</w:t>
        <w:br/>
        <w:t>мәліметтердің, құндылықтардың және сезінулердің жиыны, саяси мәдениет</w:t>
        <w:br/>
        <w:t>индукцияларының үдерісі ретінде қарастыру қабылданған. Бұл жерде назар</w:t>
        <w:br/>
        <w:t>келесі жағдайға аударылады, онда саясаттану тек саяси білімдердің,</w:t>
        <w:br/>
        <w:t>құндылықтардың және әрекеттердің бейнелерінің мақсатты дағдыландыруды</w:t>
        <w:br/>
        <w:t>ғана емес, сонымен қатар жалпы саяси тәрбиені қамтиды.Саясаттандыру саяси</w:t>
        <w:br/>
        <w:t>жүйедегі, қоғамдағы тепе-теңдікті сақтауға кедергі келтіреді де, немесе</w:t>
        <w:br/>
        <w:t>әрекеттесе алады деп айтуға рұқсат етіледі («сапалы толықтыруға»</w:t>
        <w:br/>
        <w:t>байланысты). Ол саяси жүйенің тұрақтылығына ықпал ететін факторлардың</w:t>
        <w:br/>
        <w:t>бірі болып табылады, ол өз кезегінде саяси мәдениетке мақсатты әсер етуде</w:t>
        <w:br/>
        <w:t>мүмкін. Бұл жерден «әсіресе қоғам өтетін өзіндік толығудың әр түрлі кезеңдері</w:t>
        <w:br/>
        <w:t>арқылы, өзінің құрылымдарына әсер ету және ықпал ету арқылы әр түрлі саяси</w:t>
        <w:br/>
        <w:t>жүйе үшін өзінің мәдениетін сақтаудың» қажеттілігі туындайды».</w:t>
        <w:br/>
        <w:t>Шетелдік саясаттанушылардың саяси мәдениет мәселелеріне</w:t>
        <w:br/>
        <w:t>көзқарастарын зерттеу осы терминді «толықтыруда» ғана емес, әр түрлі</w:t>
        <w:br/>
        <w:t>тәсілдерде олардың түрлерін анықтаудағы айырмашылықтардың бар екендігі</w:t>
        <w:br/>
        <w:t>туралы айтуға мүмкіндік береді. Мысалы, Г. Алмонд және С. Верба</w:t>
        <w:br/>
        <w:t>«провинциальды» (аудармалар тобында «патриархалды» термині</w:t>
        <w:br/>
        <w:t>пайдаланылады), «азаматтық және «қатысудың саяси мәдениеті», сондай-ақ</w:t>
        <w:br/>
        <w:t>мәдениеттердің «аралас» үш типі ерекше атап көрсетілді, ол «азаматтық</w:t>
        <w:br/>
        <w:t>мәдениетті» ерекше атап көрсетті, ол «лояльді қатысу мәдениеті» ретінде</w:t>
        <w:br/>
        <w:t>анықталды|59, р. 145|. Аталған типологияның негізіне саяси инстигуттарға,</w:t>
        <w:br/>
        <w:t>оны тарихи дамуында ұсынылған оның саяси белсенділігіндегі динамика, саяси</w:t>
        <w:br/>
        <w:t>институттарға қатысты субьектілердің бағдарларын өзгерту қойылған. . Е.</w:t>
        <w:br/>
        <w:t>25</w:t>
        <w:br/>
        <w:t>ұғым» бола тұра өте кең мағыналыққа ие болып артықша эмоционалдық</w:t>
        <w:br/>
        <w:t>келбетке бояйды деп айтады Н.Аберкромбе(90|.</w:t>
        <w:br/>
        <w:t>Алайда отандық ғылым мен саясаттың, сонымен қатар қазақстандық</w:t>
        <w:br/>
        <w:t>әлеуметтік тәжірибиенің қажеттіліктері отандық саясаттанушыларды</w:t>
        <w:br/>
        <w:t>Қазақстандағы саяси мәдениеттің мәселелерін жан-жақты зерттеп және оларды</w:t>
        <w:br/>
        <w:t>басқа елдердің тәжірибиесімен салыстыруды талап етеді. Соңғы жылдары</w:t>
        <w:br/>
        <w:t>отандық ғылыми қор саяси мәдениет мәселелерін қарастыратын бір қатар</w:t>
        <w:br/>
        <w:t>күрделі еңбектермен толықтырылды:</w:t>
        <w:br/>
        <w:t>- Аталған концептінің теориялық мәселелері мен ұлттық модельдері</w:t>
        <w:br/>
        <w:t>- Қазақстандық саяси мәдениетте дәстүршілдіктің сипаттары мен</w:t>
        <w:br/>
        <w:t>ерекшеліктері</w:t>
        <w:br/>
        <w:t>- Кеңестік және қазақстандық ахуал сипатындағы өзіндік ерекшеліктері</w:t>
        <w:br/>
        <w:t>- Қазіргі заманғы Қазақстанда демократияның қалыптасуындағы саяси</w:t>
        <w:br/>
        <w:t>мәдениеттің ролі.</w:t>
        <w:br/>
        <w:t>Саяси мәдениет түсінігін зерттеген кезде А. И. Соловьевтың еңбектерін</w:t>
        <w:br/>
        <w:t>ерекше айтып кету керек, оның жұмыстарында саяси мәдениетті зерттеуде</w:t>
        <w:br/>
        <w:t>қолданылатын концептуалды тәсілдердің жүйелілігі көрсетілген. Құрылымдық</w:t>
        <w:br/>
        <w:t>жағынан Соловьев саяси мәдениет ұғымын әлдеқайда кең болып келетін</w:t>
        <w:br/>
        <w:t>азаматтық мәдениет түсінігінің бір түрі ретінде көрсетеді, ал азаматтық</w:t>
        <w:br/>
        <w:t>мәдениет өз кезегінде адамның қоғамдық өмірдің түрлі салаларында өзінің</w:t>
        <w:br/>
        <w:t>құқықтары мен еркіндіктерін жүзеге асыру кезіндегі биліктің көріністеріне</w:t>
        <w:br/>
        <w:t>деген құндылықтық қатынастары негізінде қалыптасады. Мазмұндық жағынан</w:t>
        <w:br/>
        <w:t>Соловьев саяси мәдениетті индивидтің және белгілі бір әлеуметтік топтардың</w:t>
        <w:br/>
        <w:t>саяси жүріс-тұрыстарының рухани және тәжірибиелік, индивидуалды және</w:t>
        <w:br/>
        <w:t>нормативтіқайнар көздерінің органикалық біртұтастығын білдіретін саяси іс-</w:t>
      </w:r>
    </w:p>
    <w:p>
      <w:r>
        <w:t>әрекеттің өзіндік «стилі» ретінде көрсетеді. Саяси мәдениет қалыптасуының</w:t>
        <w:br/>
        <w:t>негізгі қайнар көздері арнайы сарапталып, оның үш кезеңі шығарылады</w:t>
        <w:br/>
        <w:t>(дүниетанымдық, азаматтық және саяси), әр кезеңге сәйкес индивидтің</w:t>
        <w:br/>
        <w:t>ерекшеліктері мен құндылықты бағдарларының ішкі сипаты ашылады.</w:t>
        <w:br/>
        <w:t>Ғалымның пайымдауынша, пост кеңестік саяси мәдениетте әлі күнге дейін</w:t>
        <w:br/>
        <w:t>дәстүрлік сипаттағы құндылықтар басым болып отыр, ал бұл өз кезегінде</w:t>
        <w:br/>
        <w:t>азаматтық қоғам құрылымдарының қалыптасуына қолдау жасамайды.</w:t>
        <w:br/>
        <w:t>Бастапқы ұғымның көптеген анықтамаларының арасында, саяси</w:t>
        <w:br/>
        <w:t>мәдениетті азаматтық қоғамның қалыптасуы мен дамуының факторы мен</w:t>
        <w:br/>
        <w:t>алғышарты ретінде сараптауға сайма сай келетін түсінік болып Э. Я.</w:t>
        <w:br/>
        <w:t>Баталовтың тұжырымдаған дифинициясы алынды. Ол саяси мәдениетті</w:t>
        <w:br/>
        <w:t>«индивидтер мен топтардың салыстырмалы түрде тұрақты репрезентативті</w:t>
        <w:br/>
        <w:t>(«үлгілі») нанымдардың, түсініктердің, сана мақсаттарының, жүріс- -тұрыс</w:t>
        <w:br/>
        <w:t>моделдерінің («үлгілер») тарихи қалыптасқан жүйесі, сонымен қатар өзінің</w:t>
        <w:br/>
        <w:t>бағыты мен пішіндерін анықтайтын, саяси үдерістің негізгі қатысушыларының</w:t>
        <w:br/>
        <w:t>іс- әрекеттерінде тікелей көрініс тапқан, саяси институттардың қызмет ету</w:t>
        <w:br/>
        <w:t>үлгілерінің және олардың құрған жүйесі» ретінде бейнелейді|91|.</w:t>
        <w:br/>
        <w:t>«Саяси мәдениет» түсінігінің жоғарыда келтірілген күрделі</w:t>
        <w:br/>
        <w:t>анықтамаларына қарамастан, бүл ұғым индивидтің, белгілі бір қоғамдық</w:t>
        <w:br/>
        <w:t>40</w:t>
        <w:br/>
        <w:t>Қазіргі кезеңдегі батыс, ресейлік және отандық зерттеушілер көзқарастары</w:t>
        <w:br/>
        <w:t>жан-жақты талданған. Осы әлеуметтік құбылыстың бір мәнді түсінігі әзірше</w:t>
        <w:br/>
        <w:t>жоқ, ал әдебиеттерде ұсынылған анықтамалар өте көп және әр түрлі. Солай</w:t>
        <w:br/>
        <w:t>болса да, көптеген зерттеушілер азаматтық қоғамды еркіндіктің өсуі және</w:t>
        <w:br/>
        <w:t>әлеуметтік теңдіктің кеңеюі арқылы да, сондай-ақ мемлекеттің өзін</w:t>
        <w:br/>
        <w:t>құрылымсыздандыру мен демократияландыру арқылы да оның мемлекетпен</w:t>
        <w:br/>
        <w:t>біте қайнасуын белгілейтін бағзы бір құндылықтардың бірыңғай жүйесі</w:t>
        <w:br/>
        <w:t>екендігімен келіседі. Азаматтық қоғамның бұл ұғымы мағынасында өзінің</w:t>
        <w:br/>
        <w:t>күрделілігі бойынша, Э. Дюркгеймнің «әлеуметтік ынтымақтастығынан»</w:t>
        <w:br/>
        <w:t>немесе М. Вебердің «капитализм рухынан» онша көп айырмасы жоқ.</w:t>
        <w:br/>
        <w:t>Отандық және шетелдік арнайы әдебиеттерде азаматтық қоғамның негізгі</w:t>
        <w:br/>
        <w:t>тұжырымдамасын талдауға, азаматтық қоғамды зерттеудің көпғасырлық</w:t>
        <w:br/>
        <w:t>дәстүрі обьектінің өзінің тарихи өзгергіштігіне орай, әзірге қандай да бір</w:t>
        <w:br/>
        <w:t>бірыңғай және жалпылама маңызы бар тұжырымдама жасауға мүмкіндік</w:t>
        <w:br/>
        <w:t>бермейді, сондықтан ұғымның түсінігі, оның құрылымы мен міндеттері оның</w:t>
        <w:br/>
        <w:t>тарихи тағдыры туралы айтыс-тартыс жалғасып келеді |83).</w:t>
        <w:br/>
        <w:t>Азаматтық қоғам аясында саяси мәдениеттің болуының өзі азаматтық</w:t>
        <w:br/>
        <w:t>қоғам шегінде оның саяси мақсаттары (басқа да мақсаттарымен қатар) бар</w:t>
        <w:br/>
        <w:t>екеңдігін куәландырады. Оның үстіне, азаматтық қоғам ол - биліктің онсыз өз</w:t>
        <w:br/>
        <w:t>қызметтерін атқара алмай қалатын формальды емес, бейресми тәжірибелерінің</w:t>
        <w:br/>
        <w:t>жиынтығы. Сондықтан азаматтық қоғамға берілетін көптеген анықтамаларда</w:t>
        <w:br/>
        <w:t>оның саяси емес деген дефинициялары, азаматтық қоғам мемлекет емес және</w:t>
        <w:br/>
        <w:t>өзіне бір де бір мемлекеттік институт пен оның құрылымын</w:t>
        <w:br/>
        <w:t>қамтымайтындығын көрсетеді.</w:t>
        <w:br/>
        <w:t>Бір зерттеушілер оны әлеуметтік-экономикалық, мәдени дамуға белгілі</w:t>
        <w:br/>
        <w:t>дәрежеде қол жеткізген және өркениеттің барлық белгілерін (нарықтық</w:t>
        <w:br/>
        <w:t>экономика, демократия, адам құқығын қадағалау және 7. б. ) тұтастай қоғамдық</w:t>
        <w:br/>
        <w:t>жүйе немесе социеталды қауымдастық ретінде сипаттайды. Мысалы, А.</w:t>
        <w:br/>
        <w:t>Одинцова азаматтық қоғамды жеке адамдар мен олардың топтарының қол</w:t>
        <w:br/>
        <w:t>жеткізілген қоғамдық дамуға пара-пар көп қырлы қажеттіліктері мен</w:t>
        <w:br/>
        <w:t>мүдделерінің жүзеге асуы орын алатын қоғамдық қатынастардың</w:t>
        <w:br/>
        <w:t>(экономикалық, әлеуметтік, саяси және т. б. ), формалды және формалды емес</w:t>
        <w:br/>
        <w:t>құрылымдардың жиынтығы деп қарастырады. Оның үстіне ол қазіргі заманғы</w:t>
        <w:br/>
        <w:t>азаматтық қоғам өзінің ажырағысыз элементі ретінде құқықтық мемлекетті де</w:t>
      </w:r>
    </w:p>
    <w:p>
      <w:r>
        <w:t>қамтитындығын айтады |23, 41-6. |.</w:t>
        <w:br/>
        <w:t>Зерттеушілердің келесі бір тобы, «тар» әдістің жақтаушылары азаматтық</w:t>
        <w:br/>
        <w:t>қоғамды мемлекетке және басқада формалданған құрылымдарға қарсы тұратын</w:t>
        <w:br/>
        <w:t>социумнің ерекше саласы ретінде қарастырады. Қазіргі кезде кең тарау алған</w:t>
        <w:br/>
        <w:t>бұл екінші көзқарас, азаматтық қоғамды мемлекетке қатысы бойынша кең</w:t>
        <w:br/>
        <w:t>автономияға иеленетін (екі құрамдас бөлік ретінде зерттеледі: «мемлекеттік</w:t>
        <w:br/>
        <w:t>емес қоғамдастық» және «мемлекеттік емес жеке өмір») және қоғамның</w:t>
        <w:br/>
        <w:t>мемлекеттік емес өмірі ретінде, немесе оның жеке саласы ретінде, не болмаса</w:t>
        <w:br/>
        <w:t>жария саласы ретінде түсіндіреді.</w:t>
        <w:br/>
        <w:t>36</w:t>
        <w:br/>
        <w:t>Үшінші бағытқа осы заманғы азаматтық қоғамды нақты «үшінші сектор»</w:t>
        <w:br/>
        <w:t>ретінде қарастыратын зерттеушілер жатады. Азаматтық қоғам дегенде олар тек</w:t>
        <w:br/>
        <w:t>«үкіметтік емес, мемлекеттік емес ұйымдар қауымдастығын», яғни</w:t>
        <w:br/>
        <w:t>қайырымдылық, этикалық, экологиялық, мәдени және сол сияқты ерікті</w:t>
        <w:br/>
        <w:t>қауымдастықтарды «саяси» және «экономикалық» қоғамдастықтан бөле</w:t>
        <w:br/>
        <w:t>отырып, қоғамдық мемлекеттік емес ұйымдардың жиынтығы деп ұғынады(24,</w:t>
        <w:br/>
        <w:t>56-6. 1.</w:t>
        <w:br/>
        <w:t>Қазақстан жағдайында азаматтық қатынастардың мәнін тар және шектеулі</w:t>
        <w:br/>
        <w:t>түрде түсіну қоғамның әлеуметтік негізінің бұзылуына, индивидуализацияға,</w:t>
        <w:br/>
        <w:t>ұзақ жылдарда қазақ даласында қалыптасқан адамдар арасындағы өзара</w:t>
        <w:br/>
        <w:t>ынтымақтастықтың ыдырауына алып келуі мүмкін. Сондықтан, азаматтық</w:t>
        <w:br/>
        <w:t>қатынастарды дамытуға жан-жақты, кешенді тұрғыдан қарау қажет. Оның</w:t>
        <w:br/>
        <w:t>үстіне ресми түрде қоғамға енгізіліп отырған индивидуализм реттеуші</w:t>
        <w:br/>
        <w:t>әлеуметтік институттарға сәйкес келмейді, яғни жүздеген жылдар бойына</w:t>
        <w:br/>
        <w:t>қалыптасқан мінез-құлықтың стандарттарына қайшы келеді. Басқаша айтқанда,</w:t>
        <w:br/>
        <w:t>қазақ қоғамындағы құндылықтар жүйесін еуропалық құндылықтар жүйесімен</w:t>
        <w:br/>
        <w:t>салыстырғанда екеуінің арасында айтарлық айырмашылықтар бар екендігін</w:t>
        <w:br/>
        <w:t>көреміз.</w:t>
        <w:br/>
        <w:t>Бұл пікірімізді отандық саясаттанушы С. Ш. Мұсатаевта дәлелдей түседі:</w:t>
        <w:br/>
        <w:t>«азаматтық қоғам мемлекеттік органдардың қызметінен тәуелсіз жүретін</w:t>
        <w:br/>
        <w:t>әлеуметтің өзін-өзі ұйымдастыру деңгейін сипаттап, тұрғылықты халықтың</w:t>
        <w:br/>
        <w:t>түрлі формадағы саяси-әлеуметтік белсенділігінің жиынтығын білдіреді» |19,</w:t>
        <w:br/>
        <w:t>54-6. 1.</w:t>
        <w:br/>
        <w:t>Қалай болғанда да Қазақстандағы азаматтық қоғамның дамуы ең алдымен</w:t>
        <w:br/>
        <w:t>дәстүрлі мәдениетке, тарихи қалыптасқан мінез-құлық ерекшеліктеріне және</w:t>
        <w:br/>
        <w:t>ұлттық мүддеге сүйене отырып жүретіндігі анық.</w:t>
        <w:br/>
        <w:t>Азаматтық қоғам - мемлекеттегі барлық дерлік салалардың қарқынды</w:t>
        <w:br/>
        <w:t>дамып өсуіне және олардың ішкі және сыртқы саясатта өз негізін белсенді</w:t>
        <w:br/>
        <w:t>түрде танытуға бірден-бір ықпал етуші күш болып табылады. Осы орайда,</w:t>
        <w:br/>
        <w:t>соңғы жылдары біздің елде, жалпы бүкіл әлемде, азаматтық қоғам және ондағы</w:t>
        <w:br/>
        <w:t>саяси мәдениеттің маңызы мәселесіне деген қызығушылық айтарлықтай көріне</w:t>
        <w:br/>
        <w:t>бастады. Демек, Қазақстандағы азаматтық қоғамның алғышарттары мен</w:t>
        <w:br/>
        <w:t>келешегіне қатысты мәселелер оңды шешілуі елдегі саяси мәдениеттің</w:t>
        <w:br/>
        <w:t>деңгейімен байланысты.</w:t>
        <w:br/>
        <w:t>Бүкіл әлемдік ғылымда азаматтық қоғамды мемлекеттен тәуелсіз, бірақ</w:t>
        <w:br/>
        <w:t>онымен тығыз байланыстағы, қоғамдық қарым-қатынастардың кешені ретінде</w:t>
        <w:br/>
        <w:t>қарастыру көзқарасы кеңінен тараған. Оған келесілер кіреді:</w:t>
        <w:br/>
        <w:t>- ерікті түрде, өздігінен қалыптасқан, алғашқы өзін-өзі басқаратын</w:t>
        <w:br/>
        <w:t>адамдардың бірлестіктері (отбасы, кооперациялар, ассоциациялар, қоғамдық</w:t>
        <w:br/>
        <w:t>бірлестіктер, кәсіби, шығармашылық, этникалық, діни және т. б. бірлестіктер);</w:t>
        <w:br/>
        <w:t>мемлекеттік емес экономикалық, әлеуметтік, рухани, адамгершіліктік және</w:t>
        <w:br/>
        <w:t>басқа да қоғамдық қатынастардың жиынтығы;</w:t>
      </w:r>
    </w:p>
    <w:p>
      <w:r>
        <w:t>- мемлекеттік билік пен саясаттың тікелей килігуінен заң арқылы</w:t>
        <w:br/>
        <w:t>қорғалған, дербес индивидтердің өзін-өзі басқару және ұйымдастыру салалары.</w:t>
        <w:br/>
        <w:t>37</w:t>
        <w:br/>
        <w:t>ұйымдастырылса, ондай қоғам нәтижесіз тез тарқап кетер еді. Тұлға - қоғамның</w:t>
        <w:br/>
        <w:t>бірінші клеткасы. Қоғам - тұлғалардың күрделі әлеуметтік бірлестігі. Бұл</w:t>
        <w:br/>
        <w:t>бірлестік, бұл қоғам дұрыс, жақсы даму үшін оның ішіндегі қарым-</w:t>
        <w:br/>
        <w:t>қатынастарды реттеп, басқару керек болды. Оны қоғамның обьективтік даму</w:t>
        <w:br/>
        <w:t>процесінің заңдарына сүйене отырып тұлғалар өздері әлеуметтік нормалар</w:t>
        <w:br/>
        <w:t>арқылы реттеп, басқарып отырады. Сондықтан мемлекет пен құқық пайда</w:t>
        <w:br/>
        <w:t>болды. «Тұлғалар өз тарихын өздері жасайды, - деп жазды Маркс, - бірақ олар</w:t>
        <w:br/>
        <w:t>оны өз қалауынша жасай алмайды, қолындағы барды, бұрынғыдан қалған</w:t>
        <w:br/>
        <w:t>мұраны қолдануға мәжбүр болады» |97).</w:t>
        <w:br/>
        <w:t>Қоғамның тарихи обьективтік қалыптасқан негізгі белгілері:</w:t>
        <w:br/>
        <w:t>- саналы тұлғалардың ерікті түрде бірлесіп одақ құруы;</w:t>
        <w:br/>
        <w:t>- қоғамдық түпкілікті, нақты, обьективтік мүдде мақсаттың қалыптасуы;</w:t>
        <w:br/>
        <w:t>- тұлғалардың өзара ынтымақтастығының, бірлігінің қалыптасуы;</w:t>
        <w:br/>
        <w:t>- қоғамдық мүдде-мақсат, тілек арқылы қарым-қатынастарды реттеп -</w:t>
        <w:br/>
        <w:t>басқару;</w:t>
        <w:br/>
        <w:t>- қоғамды басқаратын, қоғамдық тәртіпті қорғайтын аппараттың,</w:t>
        <w:br/>
        <w:t>мемлекеттік биліктің өмірге келуі.</w:t>
        <w:br/>
        <w:t>Демократиялық, құқықтық мемлекеттің азаматтары дербес бостандық</w:t>
        <w:br/>
        <w:t>құқығын пайдаланады, бірақ сонымен бір уақытта олар басқа мемлекеттік</w:t>
        <w:br/>
        <w:t>институттармен бірге болашақты құру жауапкершілігін бөліседі.</w:t>
        <w:br/>
        <w:t>Азаматтық қоғам демократиялық, құқықтық саяси жүйе жағдайында ғана</w:t>
        <w:br/>
        <w:t>билік пен азаматтық қоғам арасындағы қатынастар көпшілік келісім негізінде</w:t>
        <w:br/>
        <w:t>қалыптасатын ең жоғары даму деңгейіне жетеді. Азаматтық қоғамдағы</w:t>
        <w:br/>
        <w:t>демократиялық, құқықтық рәсімдер билік қызметінің сапасын бұқаралық</w:t>
        <w:br/>
        <w:t>бағалау құқығына және қоғам мүдделері үшін билікке ықпал ету тетіктеріне</w:t>
        <w:br/>
        <w:t>негізделеді.</w:t>
        <w:br/>
        <w:t>Демократиялық, құқықтық, зайырлы, құқықтық және әлеуметтік</w:t>
        <w:br/>
        <w:t>мемлекеттің міндеті жаратылысы жағынан әртүрлі азаматтар мен заңды</w:t>
        <w:br/>
        <w:t>тұлғалардың бірлестіктері (партиялар, ҮЕҰ, БАҚ, одақтар, қауымдастықтар,</w:t>
        <w:br/>
        <w:t>бастамашылық топтары және басқалары) тұлға мен мемлекет арасындағы</w:t>
        <w:br/>
        <w:t>байланысты жүзеге асыратын және соңғысының билікті бір қолға алуына</w:t>
        <w:br/>
        <w:t>мүмкіндік бермейтін азаматтық қоғамды жан-жақты дамыту үшін қажетті</w:t>
        <w:br/>
        <w:t>жағдай жасау болып табылады |981.</w:t>
        <w:br/>
        <w:t>Азаматтық қоғамның міндеті - жеке тұлға мен мемлекет арасында делдал</w:t>
        <w:br/>
        <w:t>болу.</w:t>
        <w:br/>
        <w:t>Азаматтық қоғамның мақсаты қоғамның әр мүшесінің мүдделерін қорғау,</w:t>
        <w:br/>
        <w:t>оның мүдделерін билік пен қоғам алдында бейімдеу, билік қызметін қоғамдық</w:t>
        <w:br/>
        <w:t>бақылау әрі оның ішкі және сыртқы саясатын қалыптастыру болып табылады.</w:t>
        <w:br/>
        <w:t>Тұлға әлеуетті, азаматтардың іскерлігін жандандыру, азаматтық қоғамды</w:t>
        <w:br/>
        <w:t>одан әрі қалыптастыру негізінде ғана Қазақстанды өмір сүру сапасының</w:t>
        <w:br/>
        <w:t>стандарттары жоғары, қазіргі заманғы, серпінді мемлекет ретінде дамытуға</w:t>
        <w:br/>
        <w:t>болады.</w:t>
        <w:br/>
        <w:t>Саяси мәдениеттің өзгешелігі қоғамдық топтардың экономикалық және</w:t>
      </w:r>
    </w:p>
    <w:p>
      <w:r>
        <w:t>әлеуметтік құрылымдарының жағдайларының өзгешелігінде, білімділік, жас</w:t>
        <w:br/>
        <w:t>52</w:t>
        <w:br/>
        <w:t>Зерттеу мәселелерін өзектілендіруді растауға отандық саясаттану,</w:t>
        <w:br/>
        <w:t>әлеуметтану және тарихтағы аталмыш мәселені сол немесе өзге дәрежеде</w:t>
        <w:br/>
        <w:t>зерттеуді көрсететін отандық ғалымдардың ғылыми диссертацилары</w:t>
        <w:br/>
        <w:t>талқыланды. Бұл негізінен жастар саясаты және саясаттану саласындағы</w:t>
        <w:br/>
        <w:t>ғылыми еңбектер. Л.Ю. Зайниева «Мемлекеттік жастар саясаты: әлемдік</w:t>
        <w:br/>
        <w:t>тәжірибе және Қазақстан», Д.А. Калетаева «Қазақстан Республикасының</w:t>
        <w:br/>
        <w:t>мемлекеттік жастар саясатын іске асыру контексінде жастар бірлестіктерімен</w:t>
        <w:br/>
        <w:t>мемлекеттің өзара байланысы», Ш.О. Омарова «Жастар ортасындағы саяси</w:t>
        <w:br/>
        <w:t>үдерістер», А.А. Нұрмағамбетова «Жоғары білім беру жүйесінің контексіндегі</w:t>
        <w:br/>
        <w:t>Қазақстан Республикасындағы білім беру саясаты», Г.Н Шойкина «Қазақстан</w:t>
        <w:br/>
        <w:t>жастарының саяси мінез-құлқының ерекшеліктері», А.Х. Габжалилова</w:t>
        <w:br/>
        <w:t>«Қазақстандық қоғамды демократияландыру контексіндегі тұрғындардың</w:t>
        <w:br/>
        <w:t>азаматтық мәдениетінің қалыптасуы», Л.И. Пухович «Қазақстан</w:t>
        <w:br/>
        <w:t>Республикасының бұқаралық ақпараттың баспа құралдарындағы патриотизмді</w:t>
        <w:br/>
        <w:t>қалыптастырудың мемлекеттік саясаты»; әлеуметтануда:</w:t>
        <w:br/>
        <w:t>Г.С. Әбдірайымова «Қазақстандық қазіргі қоғамдағы жастардың</w:t>
        <w:br/>
        <w:t>құндылықтық бағдарлары жүйесі; әлеуметтік талдау», Ш.Н. Жаманбалаева</w:t>
        <w:br/>
        <w:t>«Қоғам және жасөспірім; девиантты мінез-құлықтың әлеуметтік аспектісі»;</w:t>
        <w:br/>
        <w:t>К.А. Жакенова «Қазақстандағы мемлекеттік емес жоғары білім берудің дамуы;</w:t>
        <w:br/>
        <w:t>әлеуметтік талдау»; тарихта: М.З. Нигматулина «Республикадағы</w:t>
        <w:br/>
        <w:t>демократиялық түрленулерді жүзеге асырудағы Қазақстан жастарының рөлі</w:t>
        <w:br/>
        <w:t>(1991-1995 жж.)», О.А. Құрамысова «Қазақстанның жастар саясаты: тарихы,</w:t>
        <w:br/>
        <w:t>тәжірибесі, қазіргі уақыты» және т.б. Аталмыш ғылыми жұмыстарды талдау</w:t>
        <w:br/>
        <w:t>отандық болсын, шетелдік ғылыми саяси ой болсын дамуына жастардың</w:t>
        <w:br/>
        <w:t>қосылу аспектісі толығымен зерттеліп, ұсынылмағанын растайды.</w:t>
        <w:br/>
        <w:t>Бұл отандық және шетелдік саясаттану зерттеушілер кадрларының және</w:t>
        <w:br/>
        <w:t>жастар және жастар саясаты мәселелеріне зерттеулерді әзірлеушілердің</w:t>
        <w:br/>
        <w:t>жеткіліксіздігінің орын алуымен түсіндіріледі. Дегенмен кейбір оппоненттер</w:t>
        <w:br/>
        <w:t>жастар саясатының зерттеушілерін әлеуметтік-гуманитарлық бағыттағы</w:t>
        <w:br/>
        <w:t>ғылымның дербес құрылымы еместігін сынға алады, осы саладағы</w:t>
        <w:br/>
        <w:t>кәсіпқойлардың жоқтығы саясаттанудың аталмыш бағытының ғылыми</w:t>
        <w:br/>
        <w:t>идеяларының ала теріс екендігі байқалады.</w:t>
        <w:br/>
        <w:t>Трансформациялық процестер қарқынды келе жатқан қазіргі шарттарда</w:t>
        <w:br/>
        <w:t>саяси жүйе модернизацияланады, жаңа азаматтық қоғам, жастар саясаты</w:t>
        <w:br/>
        <w:t>саласындағы мамандармен өзіндік ғылыми мектепті қалыптастыру және</w:t>
        <w:br/>
        <w:t>дамытудың мәні қалыптасады, ол уақытпен берілген, ойлау тәсілі бойынша</w:t>
        <w:br/>
        <w:t>интеграцияланған. Ал бүл үшін кейбір ғалымдардың, мамандардың,</w:t>
        <w:br/>
        <w:t>практиктердің пікірімен келісе отырып, ғылымдағы ұрпақтар</w:t>
        <w:br/>
        <w:t>сабақтастығындағы алшақтықты болдырмауға жағдай жасайтын барынша</w:t>
        <w:br/>
        <w:t>маңызды зерттеу және практикалық тәжірибесі керек. Елде мысалы</w:t>
        <w:br/>
        <w:t>мемлекеттік жастар саясаты саласындағы стратегиялық бағыттар және жастар</w:t>
        <w:br/>
        <w:t>мәселесін зерттеу бойынша тұрақты орталықтандырылған қаржыландырумен,</w:t>
        <w:br/>
        <w:t>мысалы Жастар институтын құру, сондай-ақ оны азаматтық қоғамға қосу</w:t>
        <w:br/>
        <w:t>56</w:t>
        <w:br/>
        <w:t>оларды өркениетті шешуді қамтамасыз етудің, жас ұрпақтың көптеген</w:t>
        <w:br/>
        <w:t>мәселелерін шешудің барабар қадамы болып табылады.</w:t>
        <w:br/>
        <w:t>Осындай институттардың халықаралық тәжірибесі бар. Әсіресе</w:t>
        <w:br/>
        <w:t>Еуропадағы жастар мәселелерін шешу, атап айтқанда Германия және Ирландия</w:t>
      </w:r>
    </w:p>
    <w:p>
      <w:r>
        <w:t>тәжірибесі тартымды болып отыр. Жастар мәселесі бойынша Дүниежүзілік</w:t>
        <w:br/>
        <w:t>баяндамада келесі байқалады «соңғы онжылдықта үш есте қаларлық оқиға</w:t>
        <w:br/>
        <w:t>болды, ол жастарды қоғам өміріне және оларды оған қатысуындағы</w:t>
        <w:br/>
        <w:t>өзгерістерге алып келді. Біріншіден, қоғамдағы жастардың рөлі жаңа жаһандық</w:t>
        <w:br/>
        <w:t>жастар саясатының ықпалымен өзгерді, олардың ішіндегі маңызды күштердің</w:t>
        <w:br/>
        <w:t>бірі бұқаралық ақпарат құралдары болып табылады және бұл мәдениет өзінің</w:t>
        <w:br/>
        <w:t>туындауымен жаңа ақпараттық-коммуникациялық технологиялардың тез</w:t>
        <w:br/>
        <w:t>дамуына міндетті.</w:t>
        <w:br/>
        <w:t>Екіншіден, сонымен қатар ұлттық және халықаралық қарулы</w:t>
        <w:br/>
        <w:t>жанжалдардың үлкен саны орын алған, оған жастардың көпшілігі</w:t>
        <w:br/>
        <w:t>қатыстырылған. Және ең соңында, тұрғындардың қартаюы ұрпақтар</w:t>
        <w:br/>
        <w:t>арасындағы қатынастар үшін маңызды салдарларға ие.» |02|. Аталмыш</w:t>
        <w:br/>
        <w:t>факторлар жастарды азаматтық қоғамның жүйесіне тиімді қосу мәселесін</w:t>
        <w:br/>
        <w:t>өзектілендіреді.</w:t>
        <w:br/>
        <w:t>Осы тарау жастарды азаматтық қоғамның және оның институттарының</w:t>
        <w:br/>
        <w:t>дамуына қосу (қатыстыру) мәселелерін зерттеуге, сондай-ақ аталмыш</w:t>
        <w:br/>
        <w:t>мәселелерде оны өзектілендіру бойынша ғылыми негізді ұсыныстарды</w:t>
        <w:br/>
        <w:t>әзірлеуге арналған.</w:t>
        <w:br/>
        <w:t>22 Қазақстандағы азаматтық қоғамның қалыптасу мәселелері және</w:t>
        <w:br/>
        <w:t>қазіргі қазақстандық жастардың саяси мәдениеті</w:t>
        <w:br/>
        <w:t>Қазақстандық қоғамның трансформациясы шарттары және жастар</w:t>
        <w:br/>
        <w:t>ортасында болып жатқан процесті талдау жас ұрпақтың дүниетанымын</w:t>
        <w:br/>
        <w:t>қалыптастырудың бұрынғы тоталитарлық жүйесі бүгінде табиғи жолмен</w:t>
        <w:br/>
        <w:t>социумның әлеуметтік-экономикалық дамуындағы орын алған қайта бағдарлау</w:t>
        <w:br/>
        <w:t>ықпалымен ыдырағанын көрсетті.</w:t>
        <w:br/>
        <w:t>Даму баламаларының үлкен саны ір түрлі деңгейдегі әлеуметтік</w:t>
        <w:br/>
        <w:t>субьектілердің мінез-құлқының нақты жазылған бағдарының жоғалуын</w:t>
        <w:br/>
        <w:t>шарттастырады. Қазіргі қазақстандық социумның сипаттамасы кең кейде</w:t>
        <w:br/>
        <w:t>полярлық, қоғамдық идеалдар спектрі болып табылады. Бұл ретте қазақстандық</w:t>
        <w:br/>
        <w:t>азаматтық қоғамның қалыптасуы бүгінде жастардың саяси және әлеуметтік</w:t>
        <w:br/>
        <w:t>белсенділігін дамыту үшін негізгі бағдарларды анықтау қажеттілігімен</w:t>
        <w:br/>
        <w:t>айтарлықтай күрделенді. Әлеуметтік кеңістіктің ыдырауын жеңу әдетте</w:t>
        <w:br/>
        <w:t>әлеуметтік ширығумен байланысты, жастар ортасындағы азаматтық бейімделу</w:t>
        <w:br/>
        <w:t>процестерін қарқындату жағдайында ғана мүмкін болып көрінеді. Бұл біздің</w:t>
        <w:br/>
        <w:t>көзқарасымызша, шешуді талап ететін жастар мен азаматтық қоғамның</w:t>
        <w:br/>
        <w:t>арақатынасының өзекті мәселелерінің бірі.</w:t>
        <w:br/>
        <w:t>Аталған мәселе бойынша соңғы жылдардағы ғылыми жұмыстарды</w:t>
        <w:br/>
        <w:t>салғастыру, диссертация қорытындылары және тұжырымдары азаматтық</w:t>
        <w:br/>
        <w:t>қоғамның дамуы мен қалыптасуындағы жастардың кеңінен қатысуы әлі орын</w:t>
        <w:br/>
        <w:t>57</w:t>
        <w:br/>
        <w:t>тағы басқа ғалымдар азаматтық қоғамды біраз зерттеп құнды теориялық</w:t>
        <w:br/>
        <w:t>ғылыми мұра қалдырып кетті. Енді осы құнды ғылыми мұраға сүйене отырып</w:t>
        <w:br/>
        <w:t>қазіргі заманның талабына сәйкес азаматтық қоғамды ғылыми тұрғыдан</w:t>
        <w:br/>
        <w:t>зерттеуді жалғастыру керек. Біздің пікіріміз -- азаматтық қоғамның</w:t>
        <w:br/>
        <w:t>мазмұнының санқырлы көрінісі төмендегідей болуға тиіс:</w:t>
        <w:br/>
        <w:t>- экономикалық бостандық, әр түрлі меншік, нарықты қатынас;</w:t>
        <w:br/>
        <w:t>- тұлғалардың табиғи бостандығы мен құқықтарын қалыптастырып,</w:t>
        <w:br/>
        <w:t>қорғау;</w:t>
        <w:br/>
        <w:t>- заңды, демократиялық, құқықтық билік;</w:t>
      </w:r>
    </w:p>
    <w:p>
      <w:r>
        <w:t>- ақпаратқа бостандық беру;</w:t>
        <w:br/>
        <w:t>- заңның, соттың алдында тұлғалардың теңдігі болу;</w:t>
        <w:br/>
        <w:t>- таптық, ұлттық бірлік, достық, келісім болу;</w:t>
        <w:br/>
        <w:t>- тұлғалардың әлеуметтік жағдайын, денсаулығын, мәдени, рухани</w:t>
        <w:br/>
        <w:t>білімін, санасын көтеру, жақсарту |931.</w:t>
        <w:br/>
        <w:t>Азаматтық қоғамның кұрылымы - Қоғамды өзінің табиғи мүдде-</w:t>
        <w:br/>
        <w:t>мақсаттарына сәйкес құрушы, реттеп-басқарушы - тұлға. Тұлға - қоғам</w:t>
        <w:br/>
        <w:t>кұрылымының негізгі элементі - діңгегі. Тұлғалардың бірлестіктері, ұйымдары,</w:t>
        <w:br/>
        <w:t>одақтары, еңбек ұжымдары, саяси партиялары, мемлекет, олардың ара</w:t>
        <w:br/>
        <w:t>қатынастары -- азаматтық қоғамның элементтері.</w:t>
        <w:br/>
        <w:t>Қазіргі Қазақстанның азаматтық қоғамын бес жүйеге бөлуге болады:</w:t>
        <w:br/>
        <w:t>әлеуметтік, саяси, экономикалық, рухани-мәдени және ақпараттық жүйелер:</w:t>
        <w:br/>
        <w:t>Әлеуметтік жүйе - обьективтік тұрғыдан қалыптасқан тұлғалардың</w:t>
        <w:br/>
        <w:t>бірлестіктері, ұйымдары, одақтары т.б., олардың өзара байланысы бүл жүйеге</w:t>
        <w:br/>
        <w:t>азаматтық қоғамның ең негізгі ұйымдастырушы жүйе, өзі үш топқа бөлінеді:</w:t>
        <w:br/>
        <w:t>бірінші тобы -- қоғамның үзіліссіз өмір сүру негізін жасаушы, дамытушы топ:</w:t>
        <w:br/>
        <w:t>отбасы, бала тәрбиелеу, табиғи өмірді жалғастыру; екінші тобы -- тұлғалардың</w:t>
        <w:br/>
        <w:t>өзара, бір-бірімен байланысы, қатынасы, үшінші тобы -- қоғамдық</w:t>
        <w:br/>
        <w:t>ұйымдардың, таптардың, топтардың, ұлттардың ара қатынастары.</w:t>
        <w:br/>
        <w:t>Экономикалық жүйе -- қоғамдағы меншіктің түрлері, өндіруші күш пен</w:t>
        <w:br/>
        <w:t>өндірістік қатынастар, материалдық кірісті әділ бөлуді қалыптастыру. Бұл</w:t>
        <w:br/>
        <w:t>жүйенің құрылым элементтері: жеке, муниципалдық, акционерлік,</w:t>
        <w:br/>
        <w:t>кооперативтік, мемлекеттік, фермерлік меншіктер мен шаруашылықтар және</w:t>
        <w:br/>
        <w:t>қоғамдық кірісті, байлықты әділ бөлу.</w:t>
        <w:br/>
        <w:t>Саяси жүйе -- мемлекет, саяси партиялар, қоғамдық ұйымдар, бірлестіктер</w:t>
        <w:br/>
        <w:t>және жеке тұлғалар, депутаттар, т.б., олардың ара қатынастары. Оның ішінде ең</w:t>
        <w:br/>
        <w:t>күрделісі мемлекеттік билікті іске асырудағы қатынастар. Қатынастардың даму</w:t>
        <w:br/>
        <w:t>процесінде субьектілерге бостандық берілуге тиіс. Күштеу тек заңдылықты,</w:t>
        <w:br/>
        <w:t>тәртіпті бұзса ғана қолдануы кажет.</w:t>
        <w:br/>
        <w:t>Рухани-мәдени жүйесі - осы бағыттағы мемлекеттік, қоғамдық органдар</w:t>
        <w:br/>
        <w:t>мен ұйымдар, олардың ара қатынастары. Бұл жүйенің негізгі бағыттары: білім,</w:t>
        <w:br/>
        <w:t>ғылым, мәдениет, рухани сана-сезім, дін, тұлғалардың денсаулығы.</w:t>
        <w:br/>
        <w:t>Ақпараттық жүйе - осы ақпараттық бағыттағы барлық ұйымдар,</w:t>
        <w:br/>
        <w:t>бірлестіктер, мемлекеттік органдар, саяси партиялар, олардың жұмыстары мен</w:t>
        <w:br/>
        <w:t>ара қатынастары. Бұл бағытта іс-әрекеттерге толық бостандық берілуі кажет.</w:t>
        <w:br/>
        <w:t>50</w:t>
        <w:br/>
        <w:t>Алға койылған міндеттерді жүзеге асыру үшін министрлік іс жүзінде елдің</w:t>
        <w:br/>
        <w:t>барлық аймақтарында филиалдары бар Джавахарлал Неру атындағы жастар</w:t>
        <w:br/>
        <w:t>ұйымын құрды. Оның шеңберінде 180 мыңға жуық жастар клубтары жұмыс</w:t>
        <w:br/>
        <w:t>істейді, олардың қызметінің негізгі бағыттары оқу-білім беру орталықтарын</w:t>
        <w:br/>
        <w:t>құру, кәсіпкерлік қабілеттер мен спортты дамыту болып табылады. Жастар</w:t>
        <w:br/>
        <w:t>ұйымының шеңберінде Жастарды жұмыспен қамтудың ұлттық бағдарламасы</w:t>
        <w:br/>
        <w:t>жұмыс істейді. Оқу-білім беру орталықтарында фермер шаруашылығы, теле</w:t>
        <w:br/>
        <w:t>және радиотехника, бағдарламалау және т. б. салалар бойынша кадрлар даярлау</w:t>
        <w:br/>
        <w:t>ұлғайтылуда. Елдің үкіметі жас азаматтардың жекелей қабілеттерін дамытуына</w:t>
        <w:br/>
        <w:t>қажетті жағдайларды жасау және қолдау үшін мақсаткерлік қаржы бөлуді</w:t>
        <w:br/>
        <w:t>жүзеге асырып отырады(90, р.461.</w:t>
        <w:br/>
        <w:t>Түркияда жастар мәселелерімен өздерінің білім беру, денсаулық сақтау,</w:t>
      </w:r>
    </w:p>
    <w:p>
      <w:r>
        <w:t>еңбекке орналастыру, зиянды әдеттерге қарсы күрес және т. б. секілді өзгеше</w:t>
        <w:br/>
        <w:t>міндеттеріне сәйкес 14 министрлік пен ведомство шүғылданады. Бос уақыт</w:t>
        <w:br/>
        <w:t>проблемасымен Жастар мен спорт жөніндегі бас басқарма айналысады. Оның</w:t>
        <w:br/>
        <w:t>жұмысы негізінен әртүрлі жастар лагерьлерін, орталықтары мен халықаралық</w:t>
        <w:br/>
        <w:t>ұйымдар ұйымдастыруға және оларды үйлестіріп отыруға бағытталған.</w:t>
        <w:br/>
        <w:t>Жастар орталықтары жастар мен спорт жөніндегі провинциялық</w:t>
        <w:br/>
        <w:t>басқармалармен ынтымақтастықта бос уақытты спортта, әлеуметтік және</w:t>
        <w:br/>
        <w:t>мәдени салаларда өткізуге қажетті мүмкіндіктерді қамтамасыз ететін мәдени</w:t>
        <w:br/>
        <w:t>институтгар. Орталықтар жастарға арнап әртүрлі шаралар мен оларды</w:t>
        <w:br/>
        <w:t>толғандыратын мәселелер бойынша консультациялар ұйымдастырып отырады.</w:t>
        <w:br/>
        <w:t>Бұл орталықтардың жұмысының жағымды нәтижелері жігіттер мен қыздарды</w:t>
        <w:br/>
        <w:t>өзіне тартып отыр. Орталықтармен Қатар жастар ақпаратының</w:t>
        <w:br/>
        <w:t>консультациялық бюросы жұмыс істейді. Жас азаматтардың халықаралық</w:t>
        <w:br/>
        <w:t>ұйымдармен тәжірбие алмасу жөніндегі бағдарламаларға қатысуын Түркия</w:t>
        <w:br/>
        <w:t>үкіметі көтермелеп отырады |58, р. 160).</w:t>
        <w:br/>
        <w:t>Жастар туралы арнайы заңның жоқтығына қарамастан Англияда жас</w:t>
        <w:br/>
        <w:t>азаматтардың саяси мәдениетін көтеру шаралары белсенді түрде жүргізіледі.</w:t>
        <w:br/>
        <w:t>Онда, бір жағынан, жас тұлғаның жеке тұлғасы қалыптасуы үшін қажетті</w:t>
        <w:br/>
        <w:t>жағдай жасауға, ал, екінші жағынан, қоғам қазіргі даму кезеңінде қажет етіп</w:t>
        <w:br/>
        <w:t>отырған азаматты тәрбиелеуге бағытталған іс-шаралар көзделген. Бұл</w:t>
        <w:br/>
        <w:t>мемлекетте Жастар қызметі жұмыс істейді. Ол ХІХ ғасырдың аяғында құрыла</w:t>
        <w:br/>
        <w:t>бастаған болатын. Сол кезде жеке тұлғалар мен шіркеулердің күш салуы</w:t>
        <w:br/>
        <w:t>арқасында әр алуан клубтар желісі дамып, оларда жеткіншектер мен жастар</w:t>
        <w:br/>
        <w:t>демалып қана қоймай, материалдық көмек, жұмысқа орналасу жөніндегі көмек</w:t>
        <w:br/>
        <w:t>секілді әр алуан көмек алып отыратын.</w:t>
        <w:br/>
        <w:t>Алайда мұндай қарекет жеткіліксіз болғандықтан жас азаматтардың бос</w:t>
        <w:br/>
        <w:t>уақытын ұйымдастыруға жергілікті білім органдарын жұмылдыра бастады.</w:t>
        <w:br/>
        <w:t>1918 жылғы заң бойынша бұл органдарға жас тұлға мектепте оқитын-</w:t>
        <w:br/>
        <w:t>оқымайтынына қарамастан жасы 18-ге дейінгі жастарды, сондай-ақ кешкі оқу</w:t>
        <w:br/>
        <w:t>орындарында оқитын неғүрлым ересек тұлғаларды әлеуметтік және физикалық</w:t>
        <w:br/>
        <w:t>даярлау” міндеті жүктелді. Дене тәрбиесі мен демалыс туралы 1937 жылғы заң</w:t>
        <w:br/>
        <w:t>арқылы мемлекет халықтың бос уақытын ұйымдастыруға басқа да жергілікті</w:t>
        <w:br/>
        <w:t>46</w:t>
        <w:br/>
        <w:t>Азаматтық қоғамның экономикалық негізін, Тең танылуы мен</w:t>
        <w:br/>
        <w:t>қорғалуының заңнамалық кепілдіктерімен қамтамасыз етілген, меншік</w:t>
        <w:br/>
        <w:t>нысандарының әралуандылығы мен дара меншік иелерінің егемендігі</w:t>
        <w:br/>
        <w:t>құрайды.(91</w:t>
        <w:br/>
        <w:t>Азаматтық қоғам өмір сүруінің басты базалық шарттарының бірі тәуелсіз</w:t>
        <w:br/>
        <w:t>БАҚ арқылы қамтамасыз етілетін жариялылық болып табылады.</w:t>
        <w:br/>
        <w:t>Демократия жағдайында азаматтық қоғам инстигуттары мен мемлекет</w:t>
        <w:br/>
        <w:t>ортақ жүйеде әртүрлі, бірақ өзара тәуелді бөліктер ретінде жұмыс істейді.</w:t>
        <w:br/>
        <w:t>Билік пен азаматтық қоғам арасындағы қатынастар көпшілік келісім</w:t>
        <w:br/>
        <w:t>негізінде қалыптасады, ал өзара іс-қимыл ымыраға қол жеткізуге бағытталады.</w:t>
        <w:br/>
        <w:t>Демократиялық, құқықтық мемлекеттің азаматтары дербес бостандық</w:t>
        <w:br/>
        <w:t>құқығын Пайдаланады, бірақ сонымен бір уақытта олар басқа мемлекеттік</w:t>
        <w:br/>
        <w:t>институттармен бірге болашақты құру жауапкершілігін бөліседі.</w:t>
        <w:br/>
        <w:t>Қоғам демократиялық, құқықтық дамудың белгілі бір сатысында ғана</w:t>
        <w:br/>
        <w:t>азаматтық болады және елдің экономикалық, саяси дамуына, халықтың әл-</w:t>
        <w:br/>
        <w:t>ауқатының, мәдениеті мен сана-сезімінің өсу шамасына қарай қалыптасады.</w:t>
        <w:br/>
        <w:t>Елде азаматтық қоғамды қалыптастыру және демократияны дамыту өзара</w:t>
      </w:r>
    </w:p>
    <w:p>
      <w:r>
        <w:t>тығыз байланысты: азаматтық қоғам неғұрлым дамыған болса, мемлекет</w:t>
        <w:br/>
        <w:t>соғұрлым демократиялырақ болады.</w:t>
        <w:br/>
        <w:t>Азаматтық қоғамды дамытудың алғышарттары меншіктің алуан түрлі</w:t>
        <w:br/>
        <w:t>нысаны кезінде азаматтарда экономикалық дербестіктің пайда болуымен тұлға,</w:t>
        <w:br/>
        <w:t>жеке тұлға мәртебесінің артуы болып табылады.</w:t>
        <w:br/>
        <w:t>Құқықтық мемлекет және демократия азаматтық қоғамның саяси іргетасы</w:t>
        <w:br/>
        <w:t>ретінде қызмет етеді, бұлар жеке тұлғаның барлық құқықтары мен</w:t>
        <w:br/>
        <w:t>бостандықтарын қамтамасыз ету, қоғамда тұрақтылық, қауіпсіздік, әділеттілік</w:t>
        <w:br/>
        <w:t>және ынтымақтастық жағдайын құру мақсатында оны дамыту үшін қажет.</w:t>
        <w:br/>
        <w:t>Азаматтық қоғамның экономикалық негізін, Тең танылуы мен</w:t>
        <w:br/>
        <w:t>қорғалуының заңнамалық кепілдіктерімен қамтамасыз етілген, меншік</w:t>
        <w:br/>
        <w:t>нысандарының әралуандылығы мен дара меншік иелерінің егемендігі құрайды.</w:t>
        <w:br/>
        <w:t>Азаматтық қоғам өмір сүруінің басты базалық шарттарының бірі тәуелсіз</w:t>
        <w:br/>
        <w:t>БАҚ арқылы қамтамасыз етілетін жариялылық болып табылады.</w:t>
        <w:br/>
        <w:t>Демократия жағдайында азаматтық қоғам институттары мен мемлекет</w:t>
        <w:br/>
        <w:t>ортақ жүйеде әртүрлі, бірақ өзара тәуелді бөліктер ретінде жұмыс істейді.</w:t>
        <w:br/>
        <w:t>Билік пен азаматтық қоғам арасындағы қатынастар көпшілік келісім</w:t>
        <w:br/>
        <w:t>негізінде қалыптасады, ал өзара іс-қимыл ымыраға қол жеткізуге бағытталады.</w:t>
        <w:br/>
        <w:t>|821.</w:t>
        <w:br/>
        <w:t>Азаматтық қоғамның ажырамас құрамды бөлігі бола отырып, «үшінші</w:t>
        <w:br/>
        <w:t>сектор» елдегі қоғамдық-саяси процестерді ары қарай демократияландыруға оң</w:t>
        <w:br/>
        <w:t>ықпалын тигізеді. Мемлекеттің демократиялық, құқықтық жүйесі әзірше</w:t>
        <w:br/>
        <w:t>дамымай отырған жағдайда, дәл осы бейүкіметтік ұйымдар арқылы азаматтық</w:t>
        <w:br/>
        <w:t>қоғам көбіне ілгері дамып отырады.</w:t>
        <w:br/>
        <w:t>Біз өткен ғасырдағы ірі ғалымдардың пікірін әдейі келтіріп отырған</w:t>
        <w:br/>
        <w:t>себебіміз азаматтық қоғам мәселесі сол кездегі өмірдің обьективтік даму</w:t>
        <w:br/>
        <w:t>процесінің алдына қойған талабы дегіміз келеді. Сол себепті Гегель мен Маркс</w:t>
        <w:br/>
        <w:t>49</w:t>
        <w:br/>
        <w:t>мемлекеттік органдардың қызметін анықтауға жастар ұйымдарын</w:t>
        <w:br/>
        <w:t>қаржыландыру тәртібіне және т. б. арналған. Жастар заңнамасы Германияда</w:t>
        <w:br/>
        <w:t>және басқа мемлекеттерде дамытылған.</w:t>
        <w:br/>
        <w:t>Германияда жастар заңнамасын дамыту тарихының терең тамырлары бар.</w:t>
        <w:br/>
        <w:t>Сонау 1839 жылы Пруссияда Жас азаматтардың фабрикадағы еңбегіне қатысты</w:t>
        <w:br/>
        <w:t>регулятив пайда болды. 1922 жылы жас азаматтардың игілігі туралы заң</w:t>
        <w:br/>
        <w:t>қабылданып, ол бүдан кейінгі жылдардағы заң шығару үдерісін дамытуда үлкен</w:t>
        <w:br/>
        <w:t>рөл атқарды(97).</w:t>
        <w:br/>
        <w:t>Соғыстан кейінгі ГДР-да жастар заңнамасын қалыптастыру іс жүзінде</w:t>
        <w:br/>
        <w:t>жаңадан басталды. 1950, 1964 және 1974 жылдары үш заң қабылданды. 1950</w:t>
        <w:br/>
        <w:t>жылғы заң 1922 жылғы құжаттан өзгеше Ерікті неміс жастары одағының</w:t>
        <w:br/>
        <w:t>(ЕНЖО) бірінші сьезінде 1946 жылы белгіленген жастар құқықтарын баянды</w:t>
        <w:br/>
        <w:t>етуге негізделді. Соңғы заң 1990 жылы қыркүйекте ГДР-дың емір сүруі</w:t>
        <w:br/>
        <w:t>тоқтағанға дейін күшінде болды. Ол жас тұлға үшін және ЕНЖО үшін кең</w:t>
        <w:br/>
        <w:t>нұқықтар мен мүмкіндіктер беретін, ірі әлеуметтік жеңілдіктер беруді</w:t>
        <w:br/>
        <w:t>көздейтін, онда мемлекеттік органдардың жас азаматтардың саяси мәдениетін</w:t>
        <w:br/>
        <w:t>көтеру шараларын жүзеге асыру жөніндегі жауапкершілігіне қатысты арнайы</w:t>
        <w:br/>
        <w:t>нормалар болды.</w:t>
        <w:br/>
        <w:t>ГФР-де жас азаматтардың саяси мәдениетін көтеру шараларының негізіне</w:t>
        <w:br/>
        <w:t>1922 жылғы заң алынды. Осы заң жастар туралы одан кейінгі 1953, 1957, 1986</w:t>
      </w:r>
    </w:p>
    <w:p>
      <w:r>
        <w:t>жылғы заңдардың бәріне негіз болды. 1990 жылы маусымда балалар мен</w:t>
        <w:br/>
        <w:t>жастарға көмек туралы заң қабылданды. Ол кең көлемді және балаларға,</w:t>
        <w:br/>
        <w:t>жастарға, жас отбасыларға, тәрбиешілерге, жастар мен балалар ұйымдарына</w:t>
        <w:br/>
        <w:t>және т. б. арналған. Заң ең алдымен жастарды дамытуға, тәрбиелеуге және 18</w:t>
        <w:br/>
        <w:t>жастан 27 жасқа дейінгі аралықта барынша көмек беруге қатысты жастар</w:t>
        <w:br/>
        <w:t>құқықтарын қамтамасыз етуге бағытталған және білім алудың аяқталып өз</w:t>
        <w:br/>
        <w:t>алдына еңбек қарекеті басталғанға дейін қолданылады. Көмектің көлемді</w:t>
        <w:br/>
        <w:t>формаларының бірі бастау кезіндегі көмек болып табылады, оған қажетті</w:t>
        <w:br/>
        <w:t>қаржыны жастар қызметі негізінен бюджеттік қаржыдан бөліп отырады(981.</w:t>
        <w:br/>
        <w:t>Бүған қоса заңда отбасына көмектің түрлері, балаларға арналған күндізгі</w:t>
        <w:br/>
        <w:t>мекемелердің жұмысы мен баланы күту, балалар және жастар ұйымдарының</w:t>
        <w:br/>
        <w:t>қызмет, олардың жұмысының мәні мен жағдайлары белгіленген.</w:t>
        <w:br/>
        <w:t>Жасөспірімдер мен жастарға көмектің сипатын неғүрлым толық анықтау үшін</w:t>
        <w:br/>
        <w:t>заңға “жастармен жүргізілетін жұмыс” және “жастармен жүргізілетін</w:t>
        <w:br/>
        <w:t>әлеуметтік жұмыс” деген ұғымдар енгізілген. Жастармен жүргізілетін жұмыс</w:t>
        <w:br/>
        <w:t>мектепте және мектептен тыс білім беру, спорт, бос уақыт, қоғамдық пайдалы</w:t>
        <w:br/>
        <w:t>еңбек, балалар мен жас азаматтардың демалысы, консультациялық қызметтер,</w:t>
        <w:br/>
        <w:t>халықаралық байланыстар салаларын қамтиды. Жастармен жүргізілетін</w:t>
        <w:br/>
        <w:t>әлеуметтік жұмыс әлеуметтік түрғыдан кеммін деп сезінушілікті, ықтимал</w:t>
        <w:br/>
        <w:t>қолайсыз ахуалдарды болдырмау үшін көмек пен қолдауды қажет ететін</w:t>
        <w:br/>
        <w:t>жастарға арналған.</w:t>
        <w:br/>
        <w:t>Жастармен жүргізілетін жұмыстың заңнамалық негізі туралы айтқанда</w:t>
        <w:br/>
        <w:t>Германиядағы қазіргі Әлеуметтік заңдар кодексін (1993 ж.) атап айтпауға</w:t>
        <w:br/>
        <w:t>болмайды, оның сегізінші томы балалар мен жастарға көмек мәселелеріне</w:t>
        <w:br/>
        <w:t>44</w:t>
        <w:br/>
        <w:t>тұлғаға қажет. Себебі, ол қоғамда тұрақты тіршілік еткендіктен басқа</w:t>
        <w:br/>
        <w:t>тұлғалармен және мемлекетпен сөз жоқ бірлесіп әрекет етуі керек. Мұндай</w:t>
        <w:br/>
        <w:t>білімі жоқ тұлға саяси істерде амал - айла, қулықтың құлы болып кетеді. Оны</w:t>
        <w:br/>
        <w:t>саяси жағынан белсенді күштер өз мақсатына пайдаланып, ойындағысын</w:t>
        <w:br/>
        <w:t>істейді. Азаматтардың көпшілігінің саяси сауаттылығы қоғам үшін де қажет.</w:t>
        <w:br/>
        <w:t>Саяси сауаттылық қоғамды бір тұлғаның дара әкімшілігіне негізделген үкімет</w:t>
        <w:br/>
        <w:t>жүйесінен, қатал, деспоттық басқарудан, адами қабілеттерге қарсы,</w:t>
        <w:br/>
        <w:t>мемлекеттік және қоғамдық ұйымдастырудың экономикалық тиімсіз түрлерінен</w:t>
        <w:br/>
        <w:t>сақтандырады. Сондықтан тұлғаларды біріктіріп бір мемлекеттің ішінде</w:t>
        <w:br/>
        <w:t>өркениетті өмір сүруге тек жеке тұлға ғана емес, бүкіл қоғам мүдделі және ол</w:t>
        <w:br/>
        <w:t>осы бағытта талмай тиімді жұмыс істеуі тиіс. (100)</w:t>
        <w:br/>
        <w:t>Жеке тұлғалардың саяси белсенділігі мен ықпалы әр түрлі. Жеке тұлғаның</w:t>
        <w:br/>
        <w:t>саяси белсенділікке қатысу мүмкіндігі молайып, биіктеген сайын, оның</w:t>
        <w:br/>
        <w:t>қоғамдағы орны да жоғары болады. Тұлғаның әлеуметтік және саяси мәртебесі</w:t>
        <w:br/>
        <w:t>оның саяси субьектілігінің негізгі өлшемі болып саналатын азаматтық -</w:t>
        <w:br/>
        <w:t>құқықтық заңда айқындалады. Тұлғаның саяси өмірге қатысуға мүмкіндік</w:t>
        <w:br/>
        <w:t>беретін құқығы конституциялық сипаттан қарапайым демократиялық,</w:t>
        <w:br/>
        <w:t>құқықтық еркіндікке тікелей байланысты. Тұлғаның саяси өмірге белсенді</w:t>
        <w:br/>
        <w:t>араласуы үшін материалдың әлеуметтік - мәдени, саяси - құқықтың алғы</w:t>
        <w:br/>
        <w:t>шарты қажет. Ең алдымен, тұлғаның ішер тамағы, киер киімі, жатар орны,</w:t>
        <w:br/>
        <w:t>тұрмыс жағдайы, белгілі бір дәрежеде білімі, кәсіби дайындығы, саяси</w:t>
        <w:br/>
        <w:t>мәдениеті болуы керек. Білімді тұлғаның мәдениеті жоғары болады. Егер</w:t>
        <w:br/>
        <w:t>жоғарыда көрсетілгендей алғышарттар болмаса, тұлғаның қоғамдық саяси</w:t>
        <w:br/>
        <w:t>өмірге белсене қатынасып, оның нағыз субьектісіне айнала қоюы қиынға</w:t>
        <w:br/>
        <w:t>түседі. Сондықтан шын демократиялық, құқықтық мемлекет өз мүшелерінің</w:t>
        <w:br/>
        <w:t>жалпы мәдениетін, оның ішінде саяси сауатын көтеруге тырысады. Саясатта</w:t>
        <w:br/>
        <w:t>жеке тұлғаның мәдениетінен басқа негізгі орын алатын және мәні өте зор</w:t>
        <w:br/>
        <w:t>мәселелердің бірі - жеке тұлғаның құқығы мен бостандықтары. Жеке тұлғаның</w:t>
        <w:br/>
        <w:t>құқығы деп кісіге белгілі игілік алуды қамтамассыз ететін тұлғалар мен</w:t>
        <w:br/>
        <w:t>мемлекет арасындағы ережелердің өзара қатынастарын айтады. Жеке тұлғаның</w:t>
        <w:br/>
        <w:t>бостандығына кісіге өз білгенінше істеуге мүмкіндік беретін, мемлекет пен</w:t>
      </w:r>
    </w:p>
    <w:p>
      <w:r>
        <w:t>тұлғалардың арақатынасының принциптері жатады. Мәдени құқық тұлғаның</w:t>
        <w:br/>
        <w:t>рухани дамуын өрбітіп өрістеуге бағытталады. Оған білім алуға, мәдени</w:t>
        <w:br/>
        <w:t>қазыналарды көруге рұқсат, өнер мен техникалық жасампаздыққа, қоғамның</w:t>
        <w:br/>
        <w:t>мәдени өміріне еркін араласуға құқығы және т.б. жатады.</w:t>
        <w:br/>
        <w:t>Тұлға құқығы мен бостандығының жүзеге асырылуын оның қоғам мен</w:t>
        <w:br/>
        <w:t>мемлекеттің алдындағы міндеттерінен ажыратып қарауға болмайды. Олар өзара</w:t>
        <w:br/>
        <w:t>тығыз байланысты. Бұл міндеттерінің орындалуы жеке, қоғамдық және</w:t>
        <w:br/>
        <w:t>мемлекеттік мүдделерді қамтамасыз ету үшін қажет.</w:t>
        <w:br/>
        <w:t>Жас азаматтардың саяси мәдениетін көтеруге тек белгілі саяси білімді</w:t>
        <w:br/>
        <w:t>меңгеріп, саяси құбылыстар мен процесстерді, заңдылықтар мен принциптерді</w:t>
        <w:br/>
        <w:t>түсіну ғана емес, сонымен қатар қоғам алдында өз жауапкершілігін сезініп,</w:t>
        <w:br/>
        <w:t>жалпы тұлғазаттық қазынаны сақтап, молайтуға тырысу, елге қауіп төнсе, оны</w:t>
        <w:br/>
        <w:t>қорғай білу де жатады. Енді бүгінгі Қазақстанға келсек, еліміздің саяси</w:t>
        <w:br/>
        <w:t>54</w:t>
        <w:br/>
        <w:t>арналған. Германияның заңнамасында жас азаматтардың құқықтары мен</w:t>
        <w:br/>
        <w:t>кепілдіктерінің толықтығы мен нақтылығы назар аудартады |98, р.12).</w:t>
        <w:br/>
        <w:t>Жас азаматтардың саяси мәдениетін көтеру шараларын мемлекеттік</w:t>
        <w:br/>
        <w:t>басқару органдарын құруға үнемі назар аударылып отырады, оның формалары</w:t>
        <w:br/>
        <w:t>сан алуан -- бұлар министрліктер, комитеттер, комиссиялар. Бірқатар елдерде</w:t>
        <w:br/>
        <w:t>жас азаматтардың саяси мәдениетін көтеру шараларына министрліктер</w:t>
        <w:br/>
        <w:t>құрылымындағы департамент, баскарма, бөлім және т. б. секілді арнаулы</w:t>
        <w:br/>
        <w:t>бөлімшелер басшылық жасайды, осының өзінде бұл бөлімшелер көбіне</w:t>
        <w:br/>
        <w:t>әлеуметтік камсыздандыру, денсаулық сақтау, мәдениет, отбасы, әйелдер, білім</w:t>
        <w:br/>
        <w:t>беру, спорт проблемаларымен шүғылданатын министрліктердің құрамында</w:t>
        <w:br/>
        <w:t>жұмыс істейді.</w:t>
        <w:br/>
        <w:t>Мемлекеттердің жас азаматтардың саяси мәдениетін көтеру шараларына</w:t>
        <w:br/>
        <w:t>көңіл бөлуді күшейтуі, жас азаматтардың саяси мәдениетін көтеру шаралары</w:t>
        <w:br/>
        <w:t>туралы арнайы заңдармен катар жас ұрпақтың жағдайын жақсартуға</w:t>
        <w:br/>
        <w:t>бағытталған ұлттық бағдарламалар кабылдауы әртүрлі министрліктер мен</w:t>
        <w:br/>
        <w:t>ведомстволардың, қоғамның басқа құрылымдарының күш-жігерлері мен</w:t>
        <w:br/>
        <w:t>ресурстарын үйлестіруді барған сайын көбірек талап етіп отыр. Жас</w:t>
        <w:br/>
        <w:t>азаматтардың саяси мәдениетін көтеру шараларын басқаратын жоғары</w:t>
        <w:br/>
        <w:t>мемлекеттік органдар ведомствоаралық құрылымдар құру жолымен де жүзеге</w:t>
        <w:br/>
        <w:t>асуда. Мәселен, Испанияда 1986 жылы жастар істері жөніндегі</w:t>
        <w:br/>
        <w:t>министрлікаралық комиссия, 90-шы жылдары Арменияда Ведомствоаралық</w:t>
        <w:br/>
        <w:t>кеңес, Болгарияда Ұлттық жас азаматтардың саяси мәдениетін көтеру</w:t>
        <w:br/>
        <w:t>шараларын үйлестіру жөніндегі ведомствоаралық комитет құрылды.</w:t>
        <w:br/>
        <w:t>Үйлестіруші органдардың құрамына үкіметтік емес ұйымдардың өкілдері</w:t>
        <w:br/>
        <w:t>қосылуда. 90-шы жылдары Албанияда жастармен жүргізілетін жұмысты</w:t>
        <w:br/>
        <w:t>үйлестіру жөніндегі Мәдениет, жастар және спорт министрлігі мен үкіметтік</w:t>
        <w:br/>
        <w:t>емес ұйымдар өкілдері қатысатын Бірлескен консультациялық комитет,</w:t>
        <w:br/>
        <w:t>Литвада үкіметтік органдар мен үкіметтік емес ұйымдардың өкілі болып</w:t>
        <w:br/>
        <w:t>табылатын Жастар істері жөніндегі мемлекеттік кеңес, Словенияда үкімет пен</w:t>
        <w:br/>
        <w:t>үкіметтік емес ұйымдар өкілдері кірген Жастар істері жөніндегі біріккен</w:t>
        <w:br/>
        <w:t>комитет құрылған(|99).</w:t>
        <w:br/>
        <w:t>АКШ-та Конгресс пен Президент деңгейінде мезгіл-мезгіл түрақты не</w:t>
        <w:br/>
        <w:t>уақытша комиссиялар құрылып отырады. Олар жоспарлаушы және үйлестіруші</w:t>
        <w:br/>
        <w:t>қызметінде мемлекет қаржыларын басымдықты жастар бағдарламаларына</w:t>
        <w:br/>
        <w:t>бөлуге ықпал жасап, жастар проблемаларын шешуге мүдделі министрліктерді,</w:t>
        <w:br/>
        <w:t>ведомстволар мен ұйымдарды қатыстырып отырады (93. р, 160).</w:t>
        <w:br/>
        <w:t>Жастар ел халқының үштен бірін құрайтын Индияда Жастар істері мен</w:t>
        <w:br/>
        <w:t>спорт жөніндегі министрлік бар. Елде көптеген әртүрлі жастар бірлестіктері,</w:t>
        <w:br/>
        <w:t>студент жастар және аймақтық жастар орталықтары, бойскауттық топтар және</w:t>
      </w:r>
    </w:p>
    <w:p>
      <w:r>
        <w:t>басқалар жұмыс істейді. Жастар ортасын дамыту мақсатында 1988 жылы мұнда</w:t>
        <w:br/>
        <w:t>Ұлттық жас азаматтардың саяси мәдениетін көтеру шаралары қабылданған,</w:t>
        <w:br/>
        <w:t>оның принциптерінің қатарында білім алу күкықтарын қамтамасыз ету және</w:t>
        <w:br/>
        <w:t>Езін-Әзі жетілдіру үшін жағдай жасау, жауапкершілік сезімін дамыту, елдің</w:t>
        <w:br/>
        <w:t>тарихи мұрасының маңыздылығын түсіну принциптері бар.</w:t>
        <w:br/>
        <w:t>45</w:t>
        <w:br/>
        <w:t>билік органдарын тартуға әрекеттенді, алайда екі жылдан кейін жасы 20 -ға</w:t>
        <w:br/>
        <w:t>дейінгі “жас азаматтардың талап-тілектерін қанағаттандыру әдістерін</w:t>
        <w:br/>
        <w:t>іздестіруді” ағарту органдарына түпкілікті жүктеді. Осылайша іс жүзінде</w:t>
        <w:br/>
        <w:t>ешқандай жаңа қосымша мемлекеттік құрылым жасамай- ақ Үлыбританияда</w:t>
        <w:br/>
        <w:t>1939 жылғы қарашада Жастар қызметін (ЮС) құра бастады. Ондағы мақсат</w:t>
        <w:br/>
        <w:t>“бос уақыт кезінде отбасы, формальды білім беру және жұмыс жасайтын</w:t>
        <w:br/>
        <w:t>жағдайларға қосымша жас азаматтардың дене, акыл-ой және рух-күшін ашып,</w:t>
        <w:br/>
        <w:t>дамытуға көмектесетін, сөйтіп оларды азаматтық міндеттерін орындауға</w:t>
        <w:br/>
        <w:t>даярлануға септесетін жағдайлар жасау” болды. Осы қызмет шеңберінде Білім</w:t>
        <w:br/>
        <w:t>министрлігі мен жергілікті ағарту органдары ерікті жастар ұйымдарына арнап</w:t>
        <w:br/>
        <w:t>қаржы бөліп, меншікті (мемлекеттік) жастар клубтары мен орталықтарын құра</w:t>
        <w:br/>
        <w:t>бастады.</w:t>
        <w:br/>
        <w:t>Жастар қызметінің бюджеті көлемді емес, өйткені оған жергілікті білім</w:t>
        <w:br/>
        <w:t>беру органдары қаржысының шамамен 2%-ы бөлінеді. Ерікті жастар ұйымдары</w:t>
        <w:br/>
        <w:t>алатын мемлекеттік демеуқаржылар бюджеттің оннан бір бөлігінен аспайды.</w:t>
        <w:br/>
        <w:t>Алайда бұл ұйымдар жастар көшбасшыларын дайындауға, олардың еңбегіне</w:t>
        <w:br/>
        <w:t>ақы төлеуге ақша жұмсаудан толық, ал үй-жайлар салуға немесе оларды жалға</w:t>
        <w:br/>
        <w:t>алуға қаржы жұмсаудан ішінара босатылады. Жастар қызметінің штаты да</w:t>
        <w:br/>
        <w:t>үлкен емес: басқа жұмыстан босатылған жастар ұйымдастырушылары мен</w:t>
        <w:br/>
        <w:t>көшбасшыларының саны шамамен 2,5 мыңдай тұлға. Бірақ жалпы алғанда ЮС-</w:t>
        <w:br/>
        <w:t>ыда жарты миллионға дейін ересек тұлға жұмыс істейді, олардың шамамен</w:t>
        <w:br/>
        <w:t>жартысы ақысыз еңбек етеді. Коғамдық негіздегі қызметпен қатар қоса атқару</w:t>
        <w:br/>
        <w:t>да (көбінесе мұғалімдер) тараған: мемлекеттік қызметте жастар мен 10 мыңға</w:t>
        <w:br/>
        <w:t>жуық қоса атқарушылар жұмыс істейді. 14-20 аралығындағы жас</w:t>
        <w:br/>
        <w:t>азаматтардың шамамен үштен бірі үнемі жастар қызметінің ықпал аясында</w:t>
        <w:br/>
        <w:t>болады (65, р.187).</w:t>
        <w:br/>
        <w:t>Тұтас алғанда жас азаматтардың саяси мәдениетін көтеру шараларының</w:t>
        <w:br/>
        <w:t>ұлттык органдарын құру үдерісі 1985 жылы Халыкаралык, жастар жылын</w:t>
        <w:br/>
        <w:t>өткізумен байланысты едәуір жеделдеді. Бұл саладағы ізденістердің негізгі</w:t>
        <w:br/>
        <w:t>бағыттарының бірі ұлттың жас азаматтардың саяси мәдениетін көтеру</w:t>
        <w:br/>
        <w:t>шараларын қалыптастыру кезінде жас азаматтардың және олардың</w:t>
        <w:br/>
        <w:t>мүдделерінің теңбе-тең өкілдігі болу проблемасы болып табылады.</w:t>
        <w:br/>
        <w:t>Мемлекеттің кызметін аймактық және жергілікті деңгейге көшіру маңызды</w:t>
        <w:br/>
        <w:t>болып отыр. Мұның өзі атап айтканда аймаңтардың ңаржылай дербестігінің</w:t>
        <w:br/>
        <w:t>артуымен, мемлекеттік биліктің орталықсыздануымен, ал ең бастысы мүдделі</w:t>
        <w:br/>
        <w:t>нңүрылымдардың жастарға, оның жекелеген топтарына нақты жетуге</w:t>
        <w:br/>
        <w:t>ұмтылуымен байланысты.</w:t>
        <w:br/>
        <w:t>Жас азаматтардың саяси мәдениетін көтеру шараларын да қысқа мерзім</w:t>
        <w:br/>
        <w:t>ішінде көп ілгерілеген Испания мен Португалияның тәжірибесі тартымды. Жас</w:t>
        <w:br/>
        <w:t>азаматтардың саяси мәдениетін көтеру шараларын белгілеп, жүзеге асыру</w:t>
        <w:br/>
        <w:t>тетігінің негізгі буындары Португалияда муниципалдық округтер, ал</w:t>
        <w:br/>
        <w:t>Испанияда автономиялы облыстар болып отыр. Ал аумақтық-базалық деңгейде</w:t>
        <w:br/>
        <w:t>оны тікелей жүргізушілер тиісті округтер мен облыстардың басшылығы</w:t>
        <w:br/>
        <w:t>қалыптастыратын комиссиялар мен жастар істері жөніндегі басқармалар. Бұл</w:t>
        <w:br/>
        <w:t>47</w:t>
      </w:r>
    </w:p>
    <w:p>
      <w:r>
        <w:t>бағдарламаларды./| әзірлеуде нашар көрсетілген. Сәйкесінше, | осы</w:t>
        <w:br/>
        <w:t>бағдарламадағы жастар мүддесі жеткіліксіз көрсетілген.</w:t>
        <w:br/>
        <w:t>Өзгертудің қазіргі шарттары барлық жетілген қазақстандық қоғамның</w:t>
        <w:br/>
        <w:t>көбісімен қақтығысатын мәселелерді жастар үшін өзектендірілді. Үнемі</w:t>
        <w:br/>
        <w:t>ауысатын қоғамдағы көп немесе аз үйлесімді интеграция үшін өзгертуге үнемі</w:t>
        <w:br/>
        <w:t>бейімделу қажеттігі туындады. Ерекшелігі жаңа тәсілдер мен сәйкес нысандары</w:t>
        <w:br/>
        <w:t>жастарды ересек қоғамға қосу көмегімен қосады, бұрынға жастар толығымен</w:t>
        <w:br/>
        <w:t>қоғам мүлкіне айналдырылғанда шамамен бірнеше жылдан кейін ғана басым</w:t>
        <w:br/>
        <w:t>болатын болады. Сондықтан әр түрлі қоғамдық құрылымға оны қосудың жаңа</w:t>
        <w:br/>
        <w:t>жолдарын талдау өте маңызды.</w:t>
        <w:br/>
        <w:t>Кезеңдік шешімді талап ететін міндеттерге жас буынның азаматтығын</w:t>
        <w:br/>
        <w:t>қалыптастыруды да жатқызу қажет. 2003-2005 жж. кезеңінде жүргізілген</w:t>
        <w:br/>
        <w:t>Қазақстандағы қоғамдық-саяси жағдай мониторингінің нәтижелері</w:t>
        <w:br/>
        <w:t>қатысушылардың абсолюттік санының сауалы (92,9%) өз азаматтығын</w:t>
        <w:br/>
        <w:t>Қазақстан Республикасымен байланыстыратынын көрсетті. Патриоттық сезімге</w:t>
        <w:br/>
        <w:t>негізделген Қазақстан Республикасындағы азаматтық сәйкестендіру еліміздің</w:t>
        <w:br/>
        <w:t>тіршілігіне саналы қатысудың белсенді азаматтық ұстанымының негізі болып</w:t>
        <w:br/>
        <w:t>табылады |104|. Алайда қазіргі жағдайда оны қалыптасуы артықшылығы</w:t>
        <w:br/>
        <w:t>бойынша жағдайдық сипат алады. Бұл процестің тиімділігінің артуы бізге</w:t>
        <w:br/>
        <w:t>көрсетілгендей, жастардың азаматтық плантациясының толық жүйесінің</w:t>
        <w:br/>
        <w:t>туындауы үшін қажетті алғышарттардың теоретикалық мәнін түсіну</w:t>
        <w:br/>
        <w:t>өзектілігімен негізделетін саналы рационалды компонентін келтіру талап</w:t>
        <w:br/>
        <w:t>етіледі.</w:t>
        <w:br/>
        <w:t>Бұл байланыста басқа ұлттармен қазақ халқының төтеуші өзара</w:t>
        <w:br/>
        <w:t>қатынастарының арта түсуі мен дамуына бағытталған жастарды патриоттық</w:t>
        <w:br/>
        <w:t>тәрбиелеу мәселесі өзектендіріледі, осының арқасында республикамызда</w:t>
        <w:br/>
        <w:t>тыныштық пен тұрақтылық сақталады. Қазақстандағы азаматтық</w:t>
        <w:br/>
        <w:t>қатынастарындағы жетістіктердің бірі ұлтаралық алауыздықтың болмауы</w:t>
        <w:br/>
        <w:t>болып саналады. Патриоттық дүниетанымның қалыптасуындағы маңызды</w:t>
        <w:br/>
        <w:t>факторға мемлекет істерін басқаруда мемлекеттік институттармен құрылатын</w:t>
        <w:br/>
        <w:t>шарттар мен ұмтылыстар және қабылданған шешімдерге жастардың қатысуы</w:t>
        <w:br/>
        <w:t>жатады.</w:t>
        <w:br/>
        <w:t>Осы мақсатты Қазақстан Ресспубликасының Президентінің 10.10.2006</w:t>
        <w:br/>
        <w:t>жылғы Жарлығымен бекітілген 2006-2008 жж. Қазақстан Республикасы</w:t>
        <w:br/>
        <w:t>азаматтарын патриоттық тәрбиелеу Мелекеттік бағдарламасында әлеуметтік</w:t>
        <w:br/>
        <w:t>серіктестің дамуына бағытталған адам құқығы мен бостандығын сыйлау,</w:t>
        <w:br/>
        <w:t>төзімділік, қазақстандық патриоттыққа тәрбиелеу бойынша іс-шаралар кешенін</w:t>
        <w:br/>
        <w:t>өткізу кезінде көбінесе мемлекет пен азамат, толығымен мемлекет пен</w:t>
        <w:br/>
        <w:t>қоғамның өзара әрекетіне ерекше назар бөлінді. Бағдарлама шеңберінде</w:t>
        <w:br/>
        <w:t>балалар және жастар ұжымдары қоғамның негізгі институты ретінде мемлекет</w:t>
        <w:br/>
        <w:t>мағынасын түсінуде балалар мен жастарды тәрбиелеуге шақырылған.</w:t>
        <w:br/>
        <w:t>Азамат пен мемлекеттің өзара жауапкершілігін қалыптастыруда</w:t>
        <w:br/>
        <w:t>Бағдарламамен ҒӨБ, білім беру мекемелері бар орталық және жергілікті</w:t>
        <w:br/>
        <w:t>орындаушы органдарда әрекет жасайтын сабағаттық-кеңес органдары (жастар</w:t>
        <w:br/>
        <w:t>61</w:t>
        <w:br/>
        <w:t>мәдениетін тап басып айту қиын. Себебі, мемлекетіміз өтпелі кезеңді басынан</w:t>
        <w:br/>
        <w:t>кешіріп отыр. Халықтың санасында, іс - әрекетінде, дәуірдің де, бүгіннің де,</w:t>
        <w:br/>
        <w:t>болашақтың да, мәдениеттің де көріністерін байқаймыз. Мәселен, біраз</w:t>
        <w:br/>
        <w:t>тұлғалардың санасында жеке тұлғадан гөрі бұрынғыдай мемлекеттің басым</w:t>
        <w:br/>
        <w:t>тұрғандығы сезіледі. Бірталайы болашақты күтумен күн кешуде. Ал болашақ</w:t>
        <w:br/>
        <w:t>дегеннің өзі бүгіннен басталады ғой. Сондықтан әркімнің қазіргі саяси өмірге</w:t>
        <w:br/>
        <w:t>белсене араласып, қоғамымыздың тезірек демократиялануына өз үлесін</w:t>
        <w:br/>
        <w:t>қосқаны абзал. Қазақстан Республикасының жаңа Конституциясында да тұлға</w:t>
      </w:r>
    </w:p>
    <w:p>
      <w:r>
        <w:t>құқықтары мен бостандықтары танылады және оларға кепілдік беріледі.</w:t>
        <w:br/>
        <w:t>Әркімнің өмір сүруге, жеке басының бостандығына құқығы бар. Заң мен</w:t>
        <w:br/>
        <w:t>сот алдында жұрттың бәрі тең. Тұлғаның қадір - қасиетіне, жеке өміріне қол</w:t>
        <w:br/>
        <w:t>сұғылмау. Сөз бен шығармашылық еркіндігіне кепілдік беріледі. Мұның бәрі</w:t>
        <w:br/>
        <w:t>Қазақстан халқының демократиялық, құқықтық жолмен даму тарапындағы</w:t>
        <w:br/>
        <w:t>алғашқы қадамдары деп білеміз. Сонымен қатар ол саяси мәдениеттің даму</w:t>
        <w:br/>
        <w:t>деңгейін де аңғартады.</w:t>
        <w:br/>
        <w:t>Жеке тұлғаның саяси мәдениеті жоғары болу үшін мемлекет ел ішіндегі</w:t>
        <w:br/>
        <w:t>және басқа елдердегі болып жатқан өзгерістер, жаңалықтар жөнінде жан -</w:t>
        <w:br/>
        <w:t>жақты хабардар етіп отырғаны орынды. Сонда ғана елдің азаматтары бұл</w:t>
        <w:br/>
        <w:t>мәселелер жөнінде жетік біліп, дұрыс баға бере алады. Көлемді және сенімді</w:t>
        <w:br/>
        <w:t>мәлімет алып тұру дамыған хабарламалық жүйенің болуы қоғамның саяси</w:t>
        <w:br/>
        <w:t>мәдениетінің, саяси қатынастарының қаншалықты дамығандығын көрсетеді.</w:t>
        <w:br/>
        <w:t>«Қазақстан азаматтарының хал-ахуалын жақсарту - мемлекеттік саясаттың</w:t>
        <w:br/>
        <w:t>басты мақсаты» атты Елбасының 2008 жылғы 6 ақпандағы Қазақстан халқына</w:t>
        <w:br/>
        <w:t>жолдауында ел Президенті Н.Ә.Назарбаев былай деп атап өтеді - «Жас</w:t>
        <w:br/>
        <w:t>кәсіпқойлар елде болып жатқан процестерде өз орнын табуы, болашақтың</w:t>
        <w:br/>
        <w:t>құрылысына белсенді қатысуы тиіс» П|. Мемлекет істерін басқарудағы</w:t>
        <w:br/>
        <w:t>жастардың кәсібилігі мен белсенділігінің жоғары маңыздылығы, оны саяси</w:t>
        <w:br/>
        <w:t>жүйені және азаматтық қоғамды дамыту процесіне қосу тұрғысында әрі қарай</w:t>
        <w:br/>
        <w:t>маңызды рөл беріледі.</w:t>
        <w:br/>
        <w:t>Қазіргі жастар - бұл егеменді Қазақстанның толығымен қалыптасқан</w:t>
        <w:br/>
        <w:t>бірінші ұрпағы, ол 1980 жылдардың соңы - 1990 жылдардың басындағы кеңес</w:t>
        <w:br/>
        <w:t>жастарынан маңызды сапалы түрде ерекшеленеді. Осы кезең ішінде жастарға</w:t>
        <w:br/>
        <w:t>қойылатын талаптар да өмір шарттары да өзгерді. Егер 1990 жылдардың</w:t>
        <w:br/>
        <w:t>басында-ортасында көпшілігі үшін тірі қалу бастысы болса, бүгінде -</w:t>
        <w:br/>
        <w:t>қазақстандық қоғамды игеру және оның даму мүмкіндіктері туралы сөз болады.</w:t>
        <w:br/>
        <w:t>Осының барлығы жастар және жастар саясатын зерттеу стратегиясын түзеу</w:t>
        <w:br/>
        <w:t>қажеттілігін айтады. Бұдан басқа, саяси және әлеуметтік-экономикалық</w:t>
        <w:br/>
        <w:t>өзгерістер тек түзеуді талап етпейді, керісінше жастарға қатынастың жаңа</w:t>
        <w:br/>
        <w:t>үлгісін және азаматтық қоғам жүйесіндегі жастар саясатын дамытудың жаңа</w:t>
        <w:br/>
        <w:t>нысандары саласындағы зерттеулерге де сәйкесінше жаңа үлгіні талап етеді.</w:t>
        <w:br/>
        <w:t>Бұл ретте жастарды қолдау ересек өмірге бейімделуі деп аталады, онда әркім</w:t>
        <w:br/>
        <w:t>өзі үшін, өзінің жақындары және өзінің елі үшін жауапты - ол мемлекеттің</w:t>
        <w:br/>
        <w:t>негізгі міндеті.</w:t>
        <w:br/>
        <w:t>55</w:t>
        <w:br/>
        <w:t>өзгешелік және тағы басқа да белгілеріне байланысты. Мысалы, кейбір</w:t>
        <w:br/>
        <w:t>өзгешеліктер әйелдердің субмәдениетіне тән. Сонымен қатар әдебиеттерде</w:t>
        <w:br/>
        <w:t>байқалғандай Батыс елдерде бұл субмәдениетті сипаттайтын консервативті</w:t>
        <w:br/>
        <w:t>бағыттар ұйым мен партиясын қолдауға бағытталған осындай көп таралған</w:t>
        <w:br/>
        <w:t>құбылыс, сондай-ақ қоғамдық қозғалысқа қатыстырылған еркектермен</w:t>
        <w:br/>
        <w:t>салыстырғанда әйелдердің әлеуметтік түйісуінің біржақтылығының аздығы</w:t>
        <w:br/>
        <w:t>айқын дәрежеде ескертіледі.</w:t>
        <w:br/>
        <w:t>Жастар субмәдениеті біраз өзгешелікпен өзгешеленеді. Жастарға өзгеше</w:t>
        <w:br/>
        <w:t>әлеуметтік топ ретінде эмоционалды тұрақсыздық, максимализм, көтеріңкі</w:t>
        <w:br/>
        <w:t>қозғыштық пен жете түсініксіз психологиялық реакцияларға шалдыққыштық,</w:t>
        <w:br/>
        <w:t>өзін-өзі бағалау мен бақылау функция жүйесінің аяқталмағандығы тән. Кімнің</w:t>
        <w:br/>
        <w:t>мінез-құлқы немесе партиялық-саяси ұқсастығы төтенше ширақтықпен болжай</w:t>
        <w:br/>
        <w:t>алмайтын қабілеті болса, сондай психологиялық өзгешеліктер оны ең «қиын»</w:t>
        <w:br/>
        <w:t>саяси субьектіге айналдырады. Жастар жеңіл сендіру ықпалына түседі, саяси</w:t>
        <w:br/>
        <w:t>саудагерлік пен манипуляциялықтың құрбаны болады. Жастар субмәдениетіне</w:t>
        <w:br/>
        <w:t>нонконформизм, радикализм, күштің, діннің басымшылық болуы, өмірдің</w:t>
        <w:br/>
        <w:t>сапасы мен қатысу мүмкіндігі ретінде құндылықтардың басым болуы тән</w:t>
        <w:br/>
        <w:t>қасиет. Аға буынға ең үлкен құндылық тұрақтылық, дәстүр, тәжірибе,</w:t>
      </w:r>
    </w:p>
    <w:p>
      <w:r>
        <w:t>материалдық молшылық пен ауқаттылық болып табылады |99).</w:t>
        <w:br/>
        <w:t>Қазақстан Республикасы егемендігін алуына байланысты еліміздің</w:t>
        <w:br/>
        <w:t>әлеуметтік өмірінің барлық саласы түгелімен өзгеріп, саяси, экономикалық</w:t>
        <w:br/>
        <w:t>және әлеуметтік жүйесі әлемдік өркениет үлгісінде қайта құрылып жатыр. Ол</w:t>
        <w:br/>
        <w:t>қазіргі қоғамдық және саяси құрылыстың мән - мағынасын терең түсініп -</w:t>
        <w:br/>
        <w:t>білуге тұлғалардың өмірінде атқаратын орнын, атқаратын рөлін айқындауға,</w:t>
        <w:br/>
        <w:t>оларға сан түрлі құқықтары мен бостандықтарын дұрыс пайдалануға мүмкіндік</w:t>
        <w:br/>
        <w:t>береді. Саяси ғылымның негіздерін меңгеру арқылы, әсіресе қазіргі өтпелі</w:t>
        <w:br/>
        <w:t>кезеңдегі күрделі қоғамдық - саяси жағдайда еркін бағдар ұстап, белсенді іс -</w:t>
        <w:br/>
        <w:t>әрекет жасауға, ішкі және сыртқы саясаттық сыр - сипатын, басқа тұлғалардың</w:t>
        <w:br/>
        <w:t>құқықтарын бағалап, қадірлей отыра, өркениетті түрде өзінің мақсат - мүддесін</w:t>
        <w:br/>
        <w:t>білдіріп, оны қорғауына кең жол ашады, жалпы, халықтық қазыналарға</w:t>
        <w:br/>
        <w:t>негізделген демократиялық, құқықтық тәртіпті құрметтеуге, ортақ мәселелерді</w:t>
        <w:br/>
        <w:t>ұжымдасып шешуге үйретеді.</w:t>
        <w:br/>
        <w:t>Халықтың тиісті саяси мәдениетінсіз демократиялық, құқықтық мемлекет</w:t>
        <w:br/>
        <w:t>орнауы және тиімді жұмыс істеуі мүмкін емес. Әрине, қандай қоғамда</w:t>
        <w:br/>
        <w:t>болмасын барлық тұлға түгелімен саяси шешім қабылдауға қатыса алмайды.</w:t>
        <w:br/>
        <w:t>Десе де, мемлекеттік саясатта жұртшылықтың әр түрлі топтарының мақсат</w:t>
        <w:br/>
        <w:t>- мүдделерінің ескерілуі, басқарушы топтың құзыреттілігі мен жауапкершілігі</w:t>
        <w:br/>
        <w:t>көбіне азаматтардың саналығы мен белсенділігіне байланысты. Тұлғалардың</w:t>
        <w:br/>
        <w:t>саясатқа қатысып, салиқалы шешім қабылдауы өзінен - өзі тумайды. Ол үшін</w:t>
        <w:br/>
        <w:t>газет, журналдарды оқып, радио тыңдап, теледидар көру де аз. Ондағы</w:t>
        <w:br/>
        <w:t>материалдарды сындарды сараптап, шынайы қорытынды шығару, саяси өмірдің</w:t>
        <w:br/>
        <w:t>субьектісі болу үшін жүйелі түрде саясат теориясын игеріп, саяси процеске</w:t>
        <w:br/>
        <w:t>қатысу жолдарын арнайы оқып - үйрену, іс жүзіндегі тәжірибе керек. Біздің</w:t>
        <w:br/>
        <w:t>заманымызда кәсіппен айналысқанына қарамастан, саяси білім мен мәдениет әр</w:t>
        <w:br/>
        <w:t>53</w:t>
        <w:br/>
        <w:t>елдердің Жастар істері жөніндегі мемлекеттік комиссия (Португалия) және</w:t>
        <w:br/>
        <w:t>Жастар институты (Испания) болып табылатын орталық органдары</w:t>
        <w:br/>
        <w:t>жалпыұлттық зерттеулер мен әртүрлі шараларды үйлестірумен, өткізумен, жас</w:t>
        <w:br/>
        <w:t>азаматтардың құқықтарын заңнамалык қамтамасыз етумен шұғылданады.</w:t>
        <w:br/>
        <w:t>Мұның өзі аймактардың тән сипатын, өзгешеліктерін, экономикалық және</w:t>
        <w:br/>
        <w:t>әлеуметтік даму деңгейлерін неғұрлым толық ескеріп, жас азаматтардың саяси</w:t>
        <w:br/>
        <w:t>мәдениетін көтеру шараларын көпсалалы және нақты етіп қалыптастыруға</w:t>
        <w:br/>
        <w:t>мүмкіндік береді. Жас азаматтардың саяси мәдениетін көтеру шаралары</w:t>
        <w:br/>
        <w:t>субьектісінің рөлін жас азаматтардың өзі атқарады: жас азаматтардың бұл</w:t>
        <w:br/>
        <w:t>мәртебесі республикалардың конституцияларында заңдық тұрғыдан бекітілген</w:t>
        <w:br/>
        <w:t>және олардың қоғамның саяси, әлеуметтік, экономикалық және мәдени</w:t>
        <w:br/>
        <w:t>салаларына қатысуының сипатымен және маңыздылығымен дәлелденеді |60,</w:t>
        <w:br/>
        <w:t>р.531.</w:t>
        <w:br/>
        <w:t>Әрбір қоғамның ілгерілеуі реформалардың жүзеге асырылу үдерісіне</w:t>
        <w:br/>
        <w:t>жастар өкілдерінің қатысу дәрежесімен анықталады.</w:t>
        <w:br/>
        <w:t>Әлемдік қоғамдастық өткен ғасырдың 80-ші жылдарында тап болған</w:t>
        <w:br/>
        <w:t>дағдарыстық ахуалдарды еңсерудің жолдары мен амалдарын іздестіру</w:t>
        <w:br/>
        <w:t>барысында Біріккен Ұлттар Ұйымының халықаралың гуманитарлық мәселелер</w:t>
        <w:br/>
        <w:t>жөніндегі комиссиясы өзгерістер факторларының арасында (жаңа</w:t>
        <w:br/>
        <w:t>мемлекеттермен, қоғамдық, қозғалыстармен, кәзіргі технологиямен,</w:t>
        <w:br/>
        <w:t>трансұлттық кооперациямен және т. б. қатар) ілгерілеудің нақты және елеулі</w:t>
        <w:br/>
        <w:t>күші деп алғаш рет жастарды атап керсеткені әлдеқалай емес. БҰҰ</w:t>
        <w:br/>
        <w:t>құжаттарында ғаламшарда жастар санының көбеюіне орай олардың қоғамның</w:t>
        <w:br/>
        <w:t>калыптасуының ең қуатты факторы болатыны, жас азаматтардың саяси,</w:t>
        <w:br/>
        <w:t>экономикалық және әлеуметтік құрылымдарды құрайтыны, мәдениетті</w:t>
        <w:br/>
        <w:t>дамытудың факторы болатыны атап көрсетілді. Мұнымен катар Комиссия</w:t>
        <w:br/>
        <w:t>жастарды әлемдік қоғамдастықтағы ықпалы неғұрлым кем және өзгеше осал,</w:t>
      </w:r>
    </w:p>
    <w:p>
      <w:r>
        <w:t>өміріне қауіп, ал игілігіне қатер төніп отыратын топтардың бірі деп мойын-</w:t>
        <w:br/>
        <w:t>дады. Жастарды өз айла-шарғысына пайдаланушылық бар. Әлемнің көптеген</w:t>
        <w:br/>
        <w:t>елдерінде жас азаматтардың қоғамнан, мемлекеттен, саясаттан жатсынуының</w:t>
        <w:br/>
        <w:t>айғақтары аз емес. Олардың катарында түңілушілік, ашу-ызаның күшеюі,</w:t>
        <w:br/>
        <w:t>агрессияшылдык байқалады. Мұның өзі әлемнің көптеген аймақтарында саяси</w:t>
        <w:br/>
        <w:t>орнықтылық пен қоғамдық тәртіпке елеулі катер болып табылады (|88, р.130).</w:t>
        <w:br/>
        <w:t>Елде азаматтық қоғамды қалыптастыру және демократияны дамыту өзара</w:t>
        <w:br/>
        <w:t>тығыз байланысты: азаматтық қоғам неғұрлым дамыған болса, мемлекет</w:t>
        <w:br/>
        <w:t>соғұрлым демократиялырақ болады.</w:t>
        <w:br/>
        <w:t>Европада азаматтық қоғамды дамытудың алғышарттары меншіктің алуан</w:t>
        <w:br/>
        <w:t>түрлі нысаны кезінде азаматтарда экономикалық дербестіктің пайда болуы мен</w:t>
        <w:br/>
        <w:t>тұлғаи жеке тұлға мәртебесінің артуы болып табылады.</w:t>
        <w:br/>
        <w:t>Құқықтық мемлекет және демократия азаматтық қоғамның саяси іргетасы</w:t>
        <w:br/>
        <w:t>ретінде қызмет етеді, бұлар жеке тұлғаның барлық құқықтары мен</w:t>
        <w:br/>
        <w:t>бостандықтарын қамтамасыз ету, қоғамда тұрақтылық, қауіпсіздік, әділеттілік</w:t>
        <w:br/>
        <w:t>және ынтымақтастық жағдайын құру мақсатында оны дамыту үшін қажет.</w:t>
        <w:br/>
        <w:t>48</w:t>
        <w:br/>
        <w:t>Н.Ә.Назарбаев әлеуметтік саладағы ҒӨБ өзара әрекет мәселелері бойынша өз</w:t>
        <w:br/>
        <w:t>сөзінде: «Мен біз бірге тиімді жұмыс істей алатын 9 стратегиялық түзелулерді</w:t>
        <w:br/>
        <w:t>көріп тұрмын. Біріншіден, біз білім беру сапасы мен қол жетімділігін</w:t>
        <w:br/>
        <w:t>жоғарылатуға және мамандарды оқыту және дайындауды халықаралық</w:t>
        <w:br/>
        <w:t>стандартқа барынша жақындатуға ниеттіміз. Біздің оқу орындарының</w:t>
        <w:br/>
        <w:t>оқытудың ең заманауи технологияларына, халықаралық стандарттармен сәйкес</w:t>
        <w:br/>
        <w:t>оқу бағдарламаларының қалыптасуына, білім алу кезінде тең мәрелік</w:t>
        <w:br/>
        <w:t>жағдайлармен қамтамасыз етуге өтуде үкіметтік емес ұйымдар жағынан көмек</w:t>
        <w:br/>
        <w:t>қажет. Мүмкіндіктері шектеулі, жетім, оралмандар мен мүгедек балаларға</w:t>
        <w:br/>
        <w:t>арналған мамандандырылған білім беру жүйесіне көмектесуде ҒӨБ үлкен рөл</w:t>
        <w:br/>
        <w:t>ойнайды |1031.</w:t>
        <w:br/>
        <w:t>Реалия көрсетіп отырғандай жастарды өз бетімен құрылуына байланысты</w:t>
        <w:br/>
        <w:t>мәселелерді шешуде мемлекеттің күші келмейді. Оған қатынасы болатын</w:t>
        <w:br/>
        <w:t>барлығының осы процеске тартылу механизмдері, тәсілдері қажет. Бұл</w:t>
        <w:br/>
        <w:t>басқадайынан басқасы, азаматтық қоғамның басты міндеті болып табылады,</w:t>
        <w:br/>
        <w:t>өйткені білім оның шоғырландырушы факторы және интелектуалды негізі</w:t>
        <w:br/>
        <w:t>болып табылатыны мәлім. Мұнда жанүя мен ата-ана мүмкіндіктерінің, сонымен</w:t>
        <w:br/>
        <w:t>қатар оның басқа институттарының ең ірі элементтерін тартуы мүмкін.</w:t>
        <w:br/>
        <w:t>Жас адамды білім беру жүйесіне қосу процесі көптеген факторлар</w:t>
        <w:br/>
        <w:t>әрекетінен тәуелді, ал оның әлеуеті шығу тегі, ата-ана білімі, олардың</w:t>
        <w:br/>
        <w:t>байланысы мен ақшасы сияқты ресурстарды сипаттайды. Олар бүгінде әсер</w:t>
        <w:br/>
        <w:t>етеді, бұл сәйкес экономикалық мәртебе мен кәсіби қызмет алу (бекіту)</w:t>
        <w:br/>
        <w:t>ықтималдығы. Жастар үшін мәрелік жағдайлардың айырмашылығы жастар</w:t>
        <w:br/>
        <w:t>ортасындағы туындаған шиеленістің алғышарты болып табылады.</w:t>
        <w:br/>
        <w:t>Келесілер қатарына шешімі онда сәйкес қатысуын, сонымен қатар өз</w:t>
        <w:br/>
        <w:t>болашағын қалыптастыруғаоның тікелей қатысуын қамтамасыз ететін,</w:t>
        <w:br/>
        <w:t>азаматтық қоғам қызметтеріне оны тарту жолымен жастар үшін қол жетімді</w:t>
        <w:br/>
        <w:t>қалыптасу мәселелерін атауға болады.</w:t>
        <w:br/>
        <w:t>Тәжірибе көрсеткендей, жастар саяси қатынастарға қатысатын белгілі</w:t>
        <w:br/>
        <w:t>топтарын өзіне теңдестіретін және сәйкес нормалар мен құндылықтарды</w:t>
        <w:br/>
        <w:t>қабылдай отырып, саяси институттар арқылы қоғамның саяси жүйесіне</w:t>
        <w:br/>
        <w:t>интегралданудың ең жақсы мүмкіндігін алады. Жастар бүгінде әлеуетті және</w:t>
        <w:br/>
        <w:t>шынайы электорат және партиялық кадр көзін ұсынады. Сондықтан азаматтық</w:t>
        <w:br/>
        <w:t>қоғамның әр түрлі институттарына жастарды белсенді қосуда саяси жастар</w:t>
        <w:br/>
        <w:t>бірлестігі мен үкіметтік емес жастар ұйымдарының рөлі біршама өсуде.</w:t>
      </w:r>
    </w:p>
    <w:p>
      <w:r>
        <w:t>Алайда, тәжірибе көрсеткендей, жаңа институттар жағдай мен уақыт</w:t>
        <w:br/>
        <w:t>ұсынатындай, қарқынды және тиімді дамымайды.</w:t>
        <w:br/>
        <w:t>Жастар ҒӨБ мен мемлекеттік құрылым арасындағы ынтымақтастық</w:t>
        <w:br/>
        <w:t>негізінен жастар саясаты бағдарламасын қалыптастыру, азаматтық бастама</w:t>
        <w:br/>
        <w:t>жобаларының мәдени іс-шараларын ұйымдастыру мен өткізу шеңберінде</w:t>
        <w:br/>
        <w:t>жүзеге асырылады. Алайда бүгінде аймақтық әлеуметтік жобаларды әзірлеуде</w:t>
        <w:br/>
        <w:t>жастар ҒӨБ қатысу механизмдері жоқ. Жастар ұйымдары көбінесе кедейлікпен</w:t>
        <w:br/>
        <w:t>күресу, кәсіпкерлікті дамыту, жұмыспен қамту және т.б. бойынша</w:t>
        <w:br/>
        <w:t>60</w:t>
        <w:br/>
        <w:t>істері бойынша кеңестер, ҒӨБ өзара әрекеттері бойынша кеңестер, отбасы және</w:t>
        <w:br/>
        <w:t>гендерлік саясат істері бойынша кеңес және т.б.) ынтымақтастығының дамуы,</w:t>
        <w:br/>
        <w:t>сонымен қатар отбасы институтын нығайту бойынша шаралар жүйесін әзірлеу</w:t>
        <w:br/>
        <w:t>қарастырылған жұртшылыққа қарсы нақты қадамдар анықталған |1051.</w:t>
        <w:br/>
        <w:t>Сонымен қатар қолданыстағы Азаматтарды патриоттық тәрбиелеу</w:t>
        <w:br/>
        <w:t>мемлекеттік бағдарламасын талдау, онда мемлекеттік институттар мен</w:t>
        <w:br/>
        <w:t>азаматтық қоғам институттарының қатысуы, бағдарламаны жүзеге асыру</w:t>
        <w:br/>
        <w:t>процестерінде жастар ұйымдары, кеңес секторы, азаматтық қоғам институттары</w:t>
        <w:br/>
        <w:t>нашар тартылғанын көрсетті. Жастардың патриоттық тәрбиеленуіне оң әсер</w:t>
        <w:br/>
        <w:t>ететін әлеуметтік қызметтерді анықтау мақсаты әлеуметтік тапсырыс</w:t>
        <w:br/>
        <w:t>шеңберінде Бағдарламаны жүзеге асыру бойынша жобалар іс жүзінде жоқ.</w:t>
        <w:br/>
        <w:t>Алайда бұл мүдде жастар арасында үстіртің, жастардың өзімен нақты өмірлік</w:t>
        <w:br/>
        <w:t>мәселелерді жүзеге асыруға байланыстырылмайды және қандай да бір саяси</w:t>
        <w:br/>
        <w:t>білімге сүйенбейді. Саясатта мұндай мүдденің болмауы жастар санасына</w:t>
        <w:br/>
        <w:t>қажеттілігінше іс-әрекеттер жасауға мүмкіндік береді. Сондықтан аталған</w:t>
        <w:br/>
        <w:t>факторды азаматтық қоғамға жастарды белсенді тартуға кедергі жасайтын</w:t>
        <w:br/>
        <w:t>мәселелердің қатарында қарастыру қажет.</w:t>
        <w:br/>
        <w:t>Мемлекеттік және қоғамдық иснтитуттармен жастарда жалпы және</w:t>
        <w:br/>
        <w:t>әлеуметтік, әсіресе билікке сенімді қалыптастыру тұлғалардың олардың</w:t>
        <w:br/>
        <w:t>әрқайсысына қаншалықты сенуге болатынына тәуелді ерекшелейтінін</w:t>
        <w:br/>
        <w:t>болжамдайды, аләлеуметтік сенім жағдайдың құрылымының өзі жеке</w:t>
        <w:br/>
        <w:t>ерекшеліктерден айтарлықтай маңызды екенін болжамдайды. Әлеуметтік тарих</w:t>
        <w:br/>
        <w:t>азататтық еліктіргендіктің ғасырлық дәстүрі эгалитарлық әлеуметтік</w:t>
        <w:br/>
        <w:t>қатынастармен, «жұртшылық дүние тануымен», «ашық саясатпен» және</w:t>
        <w:br/>
        <w:t>басқадай жергілікті басқару әсерімен сипатталады. Азаматтық мәдениетке</w:t>
        <w:br/>
        <w:t>тарихи дәстүрдің әсер етуінің болмауы патронажды саясат, әлеуметтік</w:t>
        <w:br/>
        <w:t>баспалдақтар, персонализм, биліктің бытырандылығы мен тиімсіздігі</w:t>
        <w:br/>
        <w:t>нормаларымен байланысты. Бұл байланыспен азаматтық әрекеттің өспелі рөлі</w:t>
        <w:br/>
        <w:t>жеке бейімделушілік емес, әлеуметтік нормаларда берік тамырын жаяды.</w:t>
        <w:br/>
        <w:t>Жастар ұйымдары мен бірлестіктері жұмыстарын талдау әлеуметтік-маңызды</w:t>
        <w:br/>
        <w:t>қызметке жастарды тарту ісіне маңызды кедергі бірлестікте сенімге</w:t>
        <w:br/>
        <w:t>тұрарлықтың болмауы болып табылатынын растайды. Сондықтан дәсүрлі</w:t>
        <w:br/>
        <w:t>формамен қатар әсіресе жергілікті деңгейдегі қоғамдық өмірдің мәселелерін</w:t>
        <w:br/>
        <w:t>шешуге жастарды қосудың жаңа жолдарын іздеу өзекті бола түседі. Осы</w:t>
        <w:br/>
        <w:t>жағдайда азаматтық қоғамдағы жастарды институализациялау тәжірибесімен</w:t>
        <w:br/>
        <w:t>бекітілген ондағы жастарды белшсенді тартудың қазіргі нысанан ұсынды.</w:t>
        <w:br/>
        <w:t>Қоғамдық шарт шеңберінде оны бекіту (келісу) және бірлескен өмірдің</w:t>
        <w:br/>
        <w:t>негізгі мәселелері бойынша барлық тұлға арасындағы қоғамдық келісімге қол</w:t>
        <w:br/>
        <w:t>жеткізу - сонымен қатар оның құрылымына жастарды тиімді тартуға арналған</w:t>
        <w:br/>
        <w:t>жаңа жолдарды ашуда институт пен азаматтық қоғам арасындағы париттеті</w:t>
        <w:br/>
        <w:t>қатынастарды қалыптастыруға әсер етеді. Қоғамдық шарт жасау нәтижесінің</w:t>
        <w:br/>
        <w:t>бірі мемлекеттік білім легитимділігі болатын фактті мойындау қажет. Әсіресе</w:t>
        <w:br/>
        <w:t>мемлекетке дау мәселелерінің туындау кезінде атбитрдің барлық мүдделі</w:t>
        <w:br/>
        <w:t>тараптарымен келісім шарттары сақтау кепілінінің рөлін айнап жүр. «Келісім</w:t>
        <w:br/>
        <w:t>62</w:t>
      </w:r>
    </w:p>
    <w:p>
      <w:r>
        <w:t>Осыған байланысты жастар бұрынғы мәдени нормаларға және</w:t>
        <w:br/>
        <w:t>символдарға қатынасы бойынша аз бейімделген болып табылады. Алайда</w:t>
        <w:br/>
        <w:t>жастардың тұлғалану мәселесі жастардың онда бар мәдени әлеуеті негізіндегі</w:t>
        <w:br/>
        <w:t>белсенді мінез-құлқы қаншалықты жетістікті іске асырылатынында жатыр.</w:t>
        <w:br/>
        <w:t>Басқаша айтқанда, жастардың қазіргі рольдік мінез-құлқы олардың анық емес</w:t>
        <w:br/>
        <w:t>жағдайға әлеуметтік мәдени қатынастарды бақылау және реттеу дағдыларын</w:t>
        <w:br/>
        <w:t>игеруге жағдай жасайды.</w:t>
        <w:br/>
        <w:t>Жастардың азаматтық қоғамға белсенді қосылуын «тежейтін» негізгі</w:t>
        <w:br/>
        <w:t>мәселелердің қатарына мыналарды жатқызуға болады:</w:t>
        <w:br/>
        <w:t>Олардың біріншісі білім сапасын қамтиды. Ақпараттық қоғамға ауысу</w:t>
        <w:br/>
        <w:t>бүгінле орын алған білім беру деңгейіндегі ажырауды тіпті бір ұрпақ</w:t>
        <w:br/>
        <w:t>шекарасында айтарлықтай ұлғайта алады. Ақпараттық технологияларды енгізу</w:t>
        <w:br/>
        <w:t>тек қаржылық қамтамасыз етуді емес, сонымен қатар белгілі бір білімдердің</w:t>
        <w:br/>
        <w:t>жоғары зияткерлік әлеуетін талап етеді.</w:t>
        <w:br/>
        <w:t>Екінші мәселе әлеуметтік тұрлаусыздық жағдайында көптеген</w:t>
        <w:br/>
        <w:t>мамандықтардың сұранымсыздығымен қорытындыланады. Жоғары</w:t>
        <w:br/>
        <w:t>технологиялық өндіріс пен ғылыми нарықтың сыйымдылығы ақпараттық</w:t>
        <w:br/>
        <w:t>қоғамның бүгінгі деңгейімен де сәйкес келмейді, бірақ артылумен де «көнбіс»</w:t>
        <w:br/>
        <w:t>экономиканың қажеттіліктеріне жабады. Бір жағынан демократия мен</w:t>
        <w:br/>
        <w:t>бостандық жағдайында өмір сүруге және еңбек етуге қабілетті адам және</w:t>
        <w:br/>
        <w:t>нарықтық экономиканың қатаң жағдайында - тәрбилелеу керек.</w:t>
        <w:br/>
        <w:t>Осылайша, басқа құндылықтар мен норма жағдайында өмір сүруге</w:t>
        <w:br/>
        <w:t>үйренген қоғамның діл қарсыласуын декларативті уәделермен жеңіп шығу</w:t>
        <w:br/>
        <w:t>мүмкін емес. Бір әлеуметтік жүйеден екіншісіне ауысу тек уақытты ғана емес,</w:t>
        <w:br/>
        <w:t>ең алдымен тәрбиелеу мен білім беру жататын стратегиялық артықшылықтарды</w:t>
        <w:br/>
        <w:t>таңдау қажет етіледі.</w:t>
        <w:br/>
        <w:t>Білім деңгейін жоғарылату мен жастардың білімділігі арқылы азаматтық</w:t>
        <w:br/>
        <w:t>қоғамның білім беру әлеуетін дамыту мәселелердің толық қатарын шешумен</w:t>
        <w:br/>
        <w:t>байланысты. Білім жүйесінің кейбір консерватизмін есекере отырып, әлеует</w:t>
        <w:br/>
        <w:t>мазмұны қоғамның даму келешегі есебімен есептелуі қажет. Бұл ретте келесі</w:t>
        <w:br/>
        <w:t>сәттерге назар аудару қажет.</w:t>
        <w:br/>
        <w:t>Біріншіден, адам әлеуетінің мазмұны оның әлеуметік дамуының</w:t>
        <w:br/>
        <w:t>міндеттерімен, қоғам қажеттіліктерімен сәйкес жетілдіріледі. Жеке әлеуеттің</w:t>
        <w:br/>
        <w:t>тең құқылы векторлары экономикалық уәждемелік механизмді қалыптастыру</w:t>
        <w:br/>
        <w:t>жолымен қоғамдық әлеуетте интегралданады, немесе белгілі деңгейі мен</w:t>
        <w:br/>
        <w:t>сапасын құру кезінде тепе-теңдіктің бұзылуы, оның ұйымдастыру жағдайының,</w:t>
        <w:br/>
        <w:t>еңбегінің мазмұнына талаптарды төмендету арқылы еңбек процесін бұзуға</w:t>
        <w:br/>
        <w:t>қабілетті.</w:t>
        <w:br/>
        <w:t>Екіншіден, оның толық орындалу жолдарын ұсына отырып, жастардың</w:t>
        <w:br/>
        <w:t>білім беру әлеуетін пайдаланудың тиімділігін үнемі бағалау қажет. Бұл білім</w:t>
        <w:br/>
        <w:t>беру саласындағы қоғамның тұрақтылығын әлеуметтік өлшеудің маңызды</w:t>
        <w:br/>
        <w:t>бөлігі.</w:t>
        <w:br/>
        <w:t>Азаматтық қоғам мен жастар арақатынасының мәселелері қатарына білім</w:t>
        <w:br/>
        <w:t>алудың қол жетімділігі жатады. Екінші Азаматтық форумда мемлекет басшысы</w:t>
        <w:br/>
        <w:t>59</w:t>
        <w:br/>
        <w:t>жалпы әлемдік императив болды, ол жеке және этникалық шығу тегінің</w:t>
        <w:br/>
        <w:t>ерекшеліктерін ажырату арқылы және арқасында жүзеге асырылуы қажет және</w:t>
      </w:r>
    </w:p>
    <w:p>
      <w:r>
        <w:t>сондықтан да сыртқы сипаты болмайды, ал терең диалог пен мәдениетаралық</w:t>
        <w:br/>
        <w:t>коммуникация салдары болып табылады, - деп отандық ғалым</w:t>
        <w:br/>
        <w:t>А.И.Нысапбаевмен әділ белгіленген. Себебі республиканың барлық халқының</w:t>
        <w:br/>
        <w:t>мәдениеті мен тілін сақтау механизмдерін институализация, мәдени-өркениетті</w:t>
        <w:br/>
        <w:t>ортақтастықты қалыптастыруға бағытталған барлық онда тұратын</w:t>
        <w:br/>
        <w:t>халықтардыңтең құқылығын заңды бекіту өзіне ұлтаралық келісімдердің</w:t>
        <w:br/>
        <w:t>барлық позитивтерінен тұрады(|1061.</w:t>
        <w:br/>
        <w:t>Мемлекеттік институттар мен азаматтық қоғам институттары жағынан</w:t>
        <w:br/>
        <w:t>ұйымдастырушы алғышарт пен ұлтраралық және тұлғааралық өзара</w:t>
        <w:br/>
        <w:t>қатынастың, ойдағы азаматтық ынтымақтастық пен ортақтастық сезімін</w:t>
        <w:br/>
        <w:t>азаматтардың мақсатты топтарында қалыптастыруға көмектесетін шаралар</w:t>
        <w:br/>
        <w:t>жүйесі - жастардың дамуын құрайтын маңызды компоненті.</w:t>
        <w:br/>
        <w:t>Азаматтық қоғамға жастарды белсенді тарту процестеріне әсер ететін</w:t>
        <w:br/>
        <w:t>проблемаларды талдау бойынша баяндалғандарды қорыта отырып, жастар</w:t>
        <w:br/>
        <w:t>құрамының призмасы арқылы шешімдерді қабылдауда қоғамдық ықпалдың</w:t>
        <w:br/>
        <w:t>қалыптасу ерекшеліктерін қосымша зерттеу талап ететін тұжырым жасауға</w:t>
        <w:br/>
        <w:t>болады. Мұнда қоғам өміріне жас адамдарды тарту мен азаматтық қоғамға</w:t>
        <w:br/>
        <w:t>қатысу оған жастарды «механикалық қосуды» ғана білдірмейтінін атап өту</w:t>
        <w:br/>
        <w:t>керек. Ол жастар мен ересек қоғамның белсенді өзара байланысы; тең негізде</w:t>
        <w:br/>
        <w:t>қоғамның саяси, экономикалық, әлеуметтік және мәдени өміріне жігіттер мен</w:t>
        <w:br/>
        <w:t>қыздардың белсенді қатысуы; шынайы демократия мен даму арқасында</w:t>
        <w:br/>
        <w:t>жастардың жасампаз қабілеттерін ең жоғары пайдалану сияқты аспектілерді</w:t>
        <w:br/>
        <w:t>құрайтын қоғам өміріне жас адамдарды жан-жақты тарту процесін көрсетеді.</w:t>
        <w:br/>
        <w:t>Ересек қоғам міндеті жастардың әр түрлі санаты үшін бірдей мүмкіндіктерді</w:t>
        <w:br/>
        <w:t>қамтамасыз етеді.</w:t>
        <w:br/>
        <w:t>Қазақстан халқының және де әлемдік қоғамдастықтың жалпы санында</w:t>
        <w:br/>
        <w:t>жастардың үлесін қысқарту жағдайында қалыптасу процестері мен қазіргі</w:t>
        <w:br/>
        <w:t>заманғы саяси және әлеуметтік-мәдени реалияға сәйкестігі олар қазіргі жағдай</w:t>
        <w:br/>
        <w:t>мен шақыруларға дәлме-дәл болғанда ғана жас буында оң көрсетіледі. Мысалы</w:t>
        <w:br/>
        <w:t>Астанада ресми статистикалық органдар мәліметтері бойынша жалпы халық</w:t>
        <w:br/>
        <w:t>санындағы жастар үлесі 2003 жылы 30,5%, 2004 - 29,7%. 2005 - 29,7%, 2006 -</w:t>
        <w:br/>
        <w:t>28,3%, 2007 -27,7% құрады |07| Жастар өсуіне адамның өмірлік</w:t>
        <w:br/>
        <w:t>мансабындағы ең басты әлеуметтік және демографиялық оқиғалар келеді:</w:t>
        <w:br/>
        <w:t>жалпы білімді аяқтау, мамандықты таңдау және кәсіби білім алу, еңбек</w:t>
        <w:br/>
        <w:t>қызметінің басы, әлеуметтік институттармен жаңа қатынастарды қалыптастыру.</w:t>
        <w:br/>
        <w:t>Жастардың едәуір бөлігі жұмыс күші және интелектуалды көздер, тауарлар</w:t>
        <w:br/>
        <w:t>және қызметті тұтынушылар, халық топтарының жаңа жағдайға анағұрлым</w:t>
        <w:br/>
        <w:t>бейімделушілігі ретінде халықтың басқа топтарын одан тиімді ерекшелейтін</w:t>
        <w:br/>
        <w:t>денсаулық, интелектуалды белсенділік я мобильділік деңгейіне ие болады.</w:t>
        <w:br/>
        <w:t>Мемлекет пен қоғам дамуының болжамы егер жастар бірдей серіктес</w:t>
        <w:br/>
        <w:t>ретінде терең қабылдамасы сәтсіздікке ұшырауы мүмкін. Қоғам тіршілігіне</w:t>
        <w:br/>
        <w:t>жастардың нақты қатысуынан, біршама дәрежені құрайтын оның деңгейі</w:t>
        <w:br/>
        <w:t>63</w:t>
        <w:br/>
        <w:t>Осы көрсетілген азаматтық қоғамның жүйелерінің жақсы, сапалы дамуына</w:t>
        <w:br/>
        <w:t>зор маңызды үлес қосатын мемлекет пен құкық, қоғамдық ұйымдар мен</w:t>
        <w:br/>
        <w:t>партиялар және қоғамдағы демократияның жоғарғы дәрежеде болуы.</w:t>
        <w:br/>
        <w:t>Азаматтық қоғамның белгі - нысандары: |94)</w:t>
        <w:br/>
        <w:t>- тұлғалардың экономикалық, әлеуметтік, саяси бостандығы мен</w:t>
        <w:br/>
        <w:t>құқықтарының қамтамасыз етілуі;</w:t>
        <w:br/>
        <w:t>- қоғамда бостандықтың, жариялылықтың болуы, ақпараттың жұмысына</w:t>
        <w:br/>
        <w:t>азаматтардың қатысуы, ішкі-сыртқы байланыстарға қатысуға, жүріп-тұруға</w:t>
        <w:br/>
        <w:t>толық кұқықтарының болуы;</w:t>
      </w:r>
    </w:p>
    <w:p>
      <w:r>
        <w:t>- азаматтардың қоғамдық ұйымдар, бірлестіктер құрып, өз мүдде-</w:t>
        <w:br/>
        <w:t>мақсаттарын орындауға, іске асыруға және шет елдердің сондай ұйымдарымен</w:t>
        <w:br/>
        <w:t>байланыс жасауға кұқықтарының болуы;</w:t>
        <w:br/>
        <w:t>- жергілікті өзін-өзі басқаруға толық бостандық болуы, оның жұмысына</w:t>
        <w:br/>
        <w:t>мемлекеттің араласпауы, қажет болса тиісті көмегін көрсетуі; жергілікті өзін-өзі</w:t>
        <w:br/>
        <w:t>басқаратын мекеме жергілікті мемлекеттік органмен тығыз байланыста жұмыс</w:t>
        <w:br/>
        <w:t>жасауы;</w:t>
        <w:br/>
        <w:t>- азаматтық қоғам - толық бостандық, демократия қалыптасқан қоғам</w:t>
        <w:br/>
        <w:t>болуы қажет, ол болашақ құқықтық мемлекеттің талаптарын іске асырып, сол</w:t>
        <w:br/>
        <w:t>мемлекеттің обьективтік тұрғыдан негізі болуға тиісті.</w:t>
        <w:br/>
        <w:t>Сонымен азаматтық коғам және кұқықтық мемлекет екеуі қатар дамып,</w:t>
        <w:br/>
        <w:t>өрескел қайшылықтарды бірлесіп реттеп, қоғамның бейбітшілік, прогрестік</w:t>
        <w:br/>
        <w:t>жолмен дамуына толық мүмкіншілік жасаулары кажет. Қазақстан</w:t>
        <w:br/>
        <w:t>Республикасының Конституциясында бүл мәселенің негізгі бағыттары</w:t>
        <w:br/>
        <w:t>көрсетілген. Оның бірінші бабында азаматтық қоғамның және құқықтық</w:t>
        <w:br/>
        <w:t>мемлекеттің ең негізгі қағидалары былай деп жарияланған: «Қазақстан</w:t>
        <w:br/>
        <w:t>Республикасы өзін демократиялық, құқықтық, зайырлы, құқықтық және</w:t>
        <w:br/>
        <w:t>әлеуметтік мемлекет ретінде орнықтырады; оның ең қымбат қазынасы - тұлға</w:t>
        <w:br/>
        <w:t>және тұлғаның өмірі, құқықтары мен бостандықтары».</w:t>
        <w:br/>
        <w:t>Тұлға қоғамы қалай қалыптасты, оның себептері қандай, бұл туралы бір</w:t>
        <w:br/>
        <w:t>қорытынды пікір жоқ. Бірақ бұл түсінікті ең бірінші ғылымға енгізген Тұлға</w:t>
        <w:br/>
        <w:t>Смит, Давид Рикардо, ал оған саяси сипаттама берген Гегель. |95| Дүниежүзілік</w:t>
        <w:br/>
        <w:t>ғылыми, саяси қайраткерлердің, ойшылдардың айтуынша -- қоғам саналы</w:t>
        <w:br/>
        <w:t>тұлғалардың ерікті түрде бірігіп өмір сүруі. Бұл бірігудің негізгі себебі</w:t>
        <w:br/>
        <w:t>тұлғалардың бір мүдделігі, бір тілектестігі. Мұнсыз бірігу мүмкін емес. Мүдде</w:t>
        <w:br/>
        <w:t>екі түрлі болады: жеке тұлғаның мүддесі және қоғамның мүддесі. Қоғам осы екі</w:t>
        <w:br/>
        <w:t>мүдде-мақсатты біріктіріп, дамытып отырады. Осы обьективтік даму</w:t>
        <w:br/>
        <w:t>процесінде тұлғалардың өзара ынтымақтастығы қалыптасты. Сол арқылы жеке</w:t>
        <w:br/>
        <w:t>тұлғаның қолынан келмейтін, әлі жетпейтін істерді атқаруға мүмкіншілік туды.</w:t>
        <w:br/>
        <w:t>К. Маркс қысқаша: «Қоғам -- тұлғалардың өзара еңбек жасауының одағы»,-</w:t>
        <w:br/>
        <w:t>дейді. |96|</w:t>
        <w:br/>
        <w:t>Қоғамдық мүдде-мақсат, қоғамдық Тілек уақытша емес, түпкілікті, нақты,</w:t>
        <w:br/>
        <w:t>обьективтік мағынада қалыптасуы керек. Сонда ғана қоғамның жақсы дамуға,</w:t>
        <w:br/>
        <w:t>нығаюға мүмкіншілігі болады. Себебі қоғам - саналы тұлғалардың ерікті түрде</w:t>
        <w:br/>
        <w:t>қалыптасқан одағы. Егер бұл одақ, бұл бірлік еріксіз, озбырлық түрде</w:t>
        <w:br/>
        <w:t>51</w:t>
        <w:br/>
        <w:t>алған жоқ. Дегенмен мемлекет және жастардың мүдделері құрудың, қызмет</w:t>
        <w:br/>
        <w:t>етудің және жастар және балалар қоғамдық бірлестігін қолдау сәйкес келеді,</w:t>
        <w:br/>
        <w:t>жастардың әлеуметтік мүдделері мен қажеттіліктіктерін қамтамасыз ететін,</w:t>
        <w:br/>
        <w:t>қоғам мен мемлекеттің өміріне әлеуметтік маңызды қатысуға мүмкіндік беретін</w:t>
        <w:br/>
        <w:t>ұйымдасқан жаңа нысандар керек. Осылайша жоғарыда айтылған</w:t>
        <w:br/>
        <w:t>жағдайлардың практикалық маңыздылығы қазіргі қазақстандық жастардың</w:t>
        <w:br/>
        <w:t>санасында болып жатқан процесстердің ғылыми рефлексиясының қажеттілігін,</w:t>
        <w:br/>
        <w:t>сондай-ақ ондағы қоғамдық бірлестіктердің, саяси және азаматтық</w:t>
        <w:br/>
        <w:t>институттардың рөлінің сөзсіз қажеттілігін туындатады. Бұл жерде қоғам және</w:t>
        <w:br/>
        <w:t>мемлекет өміріне оң көзқарасты әкелетін жастар жақын болашақта қандай роль</w:t>
        <w:br/>
        <w:t>атқару керектігін ұғынуы керек. Қоғамның озық және отандық трансформация</w:t>
        <w:br/>
        <w:t>учаскелерінде жастар болуы тиіс, олар тұлғалану каналдары арқылы</w:t>
        <w:br/>
        <w:t>тұрғындардың басқа жас ерекшелік топтарына қарағанда инновациялық</w:t>
        <w:br/>
        <w:t>процестерге белсендірек қатысады. Оның қызметін аға ұрпақ жібереді,</w:t>
        <w:br/>
        <w:t>қалыптастырады және ұйымдастырады, оның жаңаға деген ұмтылысын және</w:t>
        <w:br/>
        <w:t>жастардың белсенділігін тығыз байланыста үйлестіреді, бұрыннан бар</w:t>
        <w:br/>
        <w:t>мәденилермен жастардың болып жатқан тұлғалануын белгілі бір үлгілерге,</w:t>
      </w:r>
    </w:p>
    <w:p>
      <w:r>
        <w:t>эталонға бағдарлайды, өмірлік баспалдақ, іскерлік мансап баспалдақтары</w:t>
        <w:br/>
        <w:t>бойынша оның көтерілу ережелері мен нормаларын, әлеуметтік қауіпсіздік</w:t>
        <w:br/>
        <w:t>процесінің тетіктерін көрсете отырып, оның өміршеңдігі және шарттарын</w:t>
        <w:br/>
        <w:t>ұйымдастырады. Есею үдерісіне ықпал ете отырып, олар біруақытта «қатаң»</w:t>
        <w:br/>
        <w:t>болады, ол әлеуметтену қоғамдық заң тәртібі аясында өтуі үшін және жеке</w:t>
        <w:br/>
        <w:t>дербестіктің барынша толық көрінісі үшін қажетті барабар шарттар, барынша</w:t>
        <w:br/>
        <w:t>«жұмсақ» ауыспалы белгілермен өтуі үшін қажет. Бұған ұқсас дұрыс теңгерім</w:t>
        <w:br/>
        <w:t>жастар қауіпсіздігі үшін де маңызды.</w:t>
        <w:br/>
        <w:t>Мысалы, білім және экономикалық, әлеуметтік және мәдени шындықтар</w:t>
        <w:br/>
        <w:t>және қоғам қажеттіліктерімен тығыз байланысты жүзеге асыру, жұмысты</w:t>
        <w:br/>
        <w:t>алудың тең мүмкіндіктерін қамтамасыз ету, сондай-ақ жастар арасындағы</w:t>
        <w:br/>
        <w:t>жұмыссыздықты жою және толық жұмыспен қамтуға бағытталған жастарды</w:t>
        <w:br/>
        <w:t>азаматтық қоғамға тиімді қатыстыру мәселесін өзектілендіреді. Сол себепті</w:t>
        <w:br/>
        <w:t>жастардың қоғамдық-саяси және әлеуметтік өмірге енуінің, оның</w:t>
        <w:br/>
        <w:t>институализациясына белсенді қатысуының негізгі шарттары ішінде мысалы,</w:t>
        <w:br/>
        <w:t>жастарға қатысты қолданыстағы заңнаманы реформалау да бар: саясат өміріне</w:t>
        <w:br/>
        <w:t>жастарды барынша белсенді қатыстыруды өткізу және әзірлеу үшін; ол</w:t>
        <w:br/>
        <w:t>дамудың ұзақ процесіне қажетті тұрақты саяси қолдау беретін саяси</w:t>
        <w:br/>
        <w:t>тұрақтылық және реттілік.</w:t>
        <w:br/>
        <w:t>Қалыптасқан жоғары әлеуметтік мәдение анық еместік жағдайында,</w:t>
        <w:br/>
        <w:t>әлеуметтік өзара байланыстың бұрынғы нормалары және олардың</w:t>
        <w:br/>
        <w:t>символикалық, яғни мәдени конвенциалды белгіленген стандарттары өзінің</w:t>
        <w:br/>
        <w:t>маңыздылығын жойғанда, ал сыртқы стереотиптік пайдалану жағдайларында</w:t>
        <w:br/>
        <w:t>оң нәтижелерге әкелмегенде, аға ұрпақ өскелең ұрпақты әлеуметтік бақылау</w:t>
        <w:br/>
        <w:t>және нақты бағдарлауды жоғалтады. Жастардың өзі жоғары анық еместік</w:t>
        <w:br/>
        <w:t>жағдайында бола отырып, әдетте дәстүрліден ерекшеленетін, өзінің әлеуметтік-</w:t>
        <w:br/>
        <w:t>мәдени құралын құра отырып жаңа нормалар мен символдарды қолданады.</w:t>
        <w:br/>
        <w:t>58</w:t>
        <w:br/>
        <w:t>ала</w:t>
        <w:br/>
        <w:t>2022609 т 5</w:t>
        <w:br/>
        <w:t>2487826</w:t>
        <w:br/>
        <w:t>ш Ауыл</w:t>
        <w:br/>
        <w:t>Сурет 2 - Орналасу типі бойынша бөлінуі</w:t>
        <w:br/>
        <w:t>Кесте 1 - Жастардың жынысы және жасы бойынша бөлінуі.</w:t>
        <w:br/>
        <w:t>жасы</w:t>
        <w:br/>
        <w:t>14-19 жас 20-24 жас 25-28 жас</w:t>
        <w:br/>
        <w:t>адам % адам % адам %</w:t>
        <w:br/>
        <w:t>МЕЛЕР 916879 50,4 797747 49Л 541602 498</w:t>
        <w:br/>
        <w:t>әйелдер 901884 49,5 807343 50.2 544980 50Д</w:t>
        <w:br/>
        <w:t>жалпы 1818763 100 1605090 100 1086582. 100</w:t>
        <w:br/>
        <w:t>Кесте 2 - Жастардың некеге тұру жағдайы мен жеке жас топтары бойынша</w:t>
        <w:br/>
        <w:t>Жасы</w:t>
        <w:br/>
        <w:t>Барлығы Ешқашан Некеге Жесірлер Ажырасқандар</w:t>
        <w:br/>
        <w:t>неке тұрмағандар | тұрғанда)</w:t>
        <w:br/>
        <w:t>адам % адам % адам % адам | % адам %</w:t>
        <w:br/>
        <w:t>1 2 3 4 5 6 7 8 9 10 П</w:t>
        <w:br/>
        <w:t>Ерлер</w:t>
        <w:br/>
        <w:t>5 |әттозв |100 |77054 |ө92 |619 (09 |25: |02003 |190 0.02</w:t>
        <w:br/>
        <w:t>20-4 797747 100 | 645933 81,0 146795 |18,4 |333 0,04 | 4686 0,6</w:t>
        <w:br/>
        <w:t>2528 541602 100 | 256001 47,2 273144 | 50,4 | 751 05,1 11706 2,2</w:t>
        <w:br/>
        <w:t>Барлығы | 2256228 | 100 | 1671988 | 74,1 426708 | 18,9 | 1109 | 0,05 16582 0,7</w:t>
      </w:r>
    </w:p>
    <w:p>
      <w:r>
        <w:t>Әйелде)</w:t>
        <w:br/>
        <w:t>15-19 767957 100 | 733154 95,5 33347 43 154 0,02 1302 0,2</w:t>
        <w:br/>
        <w:t>жас</w:t>
        <w:br/>
        <w:t>20-24 807343 100 | 483000 | 59,8 303411 |37,6 | 2241 |0,3 18691 222</w:t>
        <w:br/>
        <w:t>жас</w:t>
        <w:br/>
        <w:t>25-28 544980 100 | 166722 |30,5 342386 | 62,9 | 4625 |0,9 31247 5,7</w:t>
        <w:br/>
        <w:t>жас</w:t>
        <w:br/>
        <w:t>Барлығы | 2254207 | 100 | 1382878 | 61,3 679144 |30,1 | 7020 | 0,3 51240 23</w:t>
        <w:br/>
        <w:t>Кесте 3 - Өңірлер бөлінісіндегі жастардың саны</w:t>
        <w:br/>
        <w:t>екі жыныс | оның ішінде:</w:t>
        <w:br/>
        <w:t>бойынша еркектер әйелдер</w:t>
        <w:br/>
        <w:t>68</w:t>
        <w:br/>
        <w:t>Сіз, 2011 жылы өткен Президент</w:t>
        <w:br/>
        <w:t>сайлауына қатыстыңыз ба? (%)</w:t>
        <w:br/>
        <w:t>10 20 30 40 50 60 70 80 90 100</w:t>
        <w:br/>
        <w:t>ә</w:t>
        <w:br/>
        <w:t>Сурет 3 - Жастардың 2011 жылы өткен Президент сайлауына қатысуы</w:t>
        <w:br/>
        <w:t>Көріп тұрғанымыздай Қазақстан Республикасының Президентін сайлау</w:t>
        <w:br/>
        <w:t>кезінде 2011 жылы жастардың 64,9 % саяси белсенділігін танытып, сайлауға</w:t>
        <w:br/>
        <w:t>қатысқан болатын, ал 35,1 % сайлаудан тыс қалды. |128, 15 б.| Егер осы</w:t>
        <w:br/>
        <w:t>көрсеткіштерді 2005 жылы өткен сайлаудың нәтижелерімен салыстыратын</w:t>
        <w:br/>
        <w:t>болсақ:</w:t>
        <w:br/>
        <w:t>Сіз, 2005 жылы өткен Президент</w:t>
        <w:br/>
        <w:t>сайлауына Қатыстыңыз ба? (%)</w:t>
        <w:br/>
        <w:t>Жоқ, сайлауға қатыспадым ЕНЕ 214</w:t>
        <w:br/>
        <w:t>9 10 20 30 40 50 60 70 80 90 100</w:t>
        <w:br/>
        <w:t>өткен</w:t>
        <w:br/>
        <w:t>Сурет 4- Жастардың 2005 жылы өткен Президент сайлауына қатысуы</w:t>
        <w:br/>
        <w:t>Президент сайлауы кезінде жастардың 78,6 % сайлауға қатысқан.</w:t>
        <w:br/>
        <w:t>оғарыда көрсетілген диаграммадан көріп отырғанымыздай 2005 жылы</w:t>
        <w:br/>
        <w:t>Бұл</w:t>
        <w:br/>
        <w:t>көрсеткіш 2011 жылғыдан жоғары болып тұр. Осыдан көріп отырғанымыздай</w:t>
        <w:br/>
        <w:t>жаста)</w:t>
        <w:br/>
        <w:t>көрініп түр. |128, 166.)</w:t>
        <w:br/>
        <w:t>рдың саяси қатысуы осы жылдары көтерілмей, бірқатар түсіп қалғаны</w:t>
      </w:r>
    </w:p>
    <w:p>
      <w:r>
        <w:t>Сондықтан да жастардың саяси мәдениетін көтеру мен жастардың саяси</w:t>
        <w:br/>
        <w:t>қатысуына әсерін бағалау мемлекеттің алдында тұрған басым бағыттардың</w:t>
        <w:br/>
        <w:t>біріне</w:t>
        <w:br/>
        <w:t>айналу керектігі сөзсіз анық.</w:t>
        <w:br/>
        <w:t>ас ұрпақтың орны, оның мүдделері мен оларды жүзеге асыру жолдары</w:t>
        <w:br/>
        <w:t>Біріккен Ұлттар Ұйымының 1995 жылы қабылдаған жастарға қатысты 2000</w:t>
        <w:br/>
        <w:t>жылға дейінгі және одан кейінгі кезеңге арналған Бүкіләлемдік іс-қимыл</w:t>
        <w:br/>
        <w:t>бағдарламасында ерекше анық көрсетілген. Бұл үдерістің аса маңызды</w:t>
        <w:br/>
        <w:t>79</w:t>
        <w:br/>
        <w:t>шараларға, жас азаматтардың азаматтық ұстанымдарын қалыптастыруға</w:t>
        <w:br/>
        <w:t>жұмсалынады.</w:t>
        <w:br/>
        <w:t>Қазақстандағы мемлекеттік жастар саясатын іске асыру жөніндегі бейіндік</w:t>
        <w:br/>
        <w:t>орталық мемлекеттік органды құру жастармен жұмысты орталықтандыруға,</w:t>
        <w:br/>
        <w:t>құрылымдауға және оны жаңа, сапалы деңгейге шығаруға мүмкіндік береді.</w:t>
        <w:br/>
        <w:t>Жастардың пікірлерін зерттеу, жастар саясатының үрдісіне және қазіргі</w:t>
        <w:br/>
        <w:t>жай-күйіне уақытылы мониторинг жүргізу мемлекет үшін өте маңызды. Бұл</w:t>
        <w:br/>
        <w:t>мақсатта жыл сайын нәтижелері осы есепке енгізілген Қазақстан</w:t>
        <w:br/>
        <w:t>Республикасындағы жастар саясатының іске асырылуын зерделеу жөніндегі</w:t>
        <w:br/>
        <w:t>бірқатар социологиялық және талдамалы зерттеулер жүргізілуде.</w:t>
        <w:br/>
        <w:t>«2010 Қазақстан жастары» ұлттық есебінің негіз: - Қазақстан</w:t>
        <w:br/>
        <w:t>Республикасындағы мемлекеттік жастар саясатын іске асыру туралы:</w:t>
        <w:br/>
        <w:t>Қазақстандық жастардың әлеуметтік-экономикалық жағдайының, азаматтық</w:t>
        <w:br/>
        <w:t>белсенділігінің және рухани-адамгершілік бағдарының, сонымен қатар</w:t>
        <w:br/>
        <w:t>кәсіпкерлік және инновациялық әлеуетінің даму деңгейінің динамикасын</w:t>
        <w:br/>
        <w:t>зерделеу»; «Жастар арасындағы этносаралық қатынастарды, қазақстандық</w:t>
        <w:br/>
        <w:t>жастардың этнос аралық және конфессияаралық толеранттылығының деңгейін</w:t>
        <w:br/>
        <w:t>зерделеу»; «Қазақстандық жастардың электронды әлеуетінің, саяси тұжырым</w:t>
        <w:br/>
        <w:t>және наразылық жасау әлеуетінің деңгейін диагностикалау»; «Жастардың</w:t>
        <w:br/>
        <w:t>көзқарасымен Қазақстан Республикасындағы жоғары білім саласының бәсекеге</w:t>
        <w:br/>
        <w:t>қабілеттілігінің деңгейін зерделеу»; «Қазақстандық жастардың патриоттық</w:t>
        <w:br/>
        <w:t>деңгейін және азаматтық жауапкершілігін анықтау» социологиялық зерттеулері</w:t>
        <w:br/>
        <w:t>болды</w:t>
        <w:br/>
        <w:t>2009 жылғы халық санағының қорытындысы бойынша 14-пен 29 жас</w:t>
        <w:br/>
        <w:t>аралығындағы жастардың саны 4510435 адамды, яғни жалпы халық санынан</w:t>
        <w:br/>
        <w:t>алғанда 27, 4%-ды құрады.</w:t>
        <w:br/>
        <w:t>1999 жылғы санақ қорытындысы бойынша, жастардың саны 3872566</w:t>
        <w:br/>
        <w:t>адамды құрағандығын атап өту керек, яғни 10 жыл бойы, жастардың абсолютті</w:t>
        <w:br/>
        <w:t>санының өсуі 600 мың адамды құрады.</w:t>
        <w:br/>
        <w:t>Еркектердің саны (еркектер - 2256228, әйелдер - 2254207) әйелдердің</w:t>
        <w:br/>
        <w:t>санынан аздап қана асады |109).</w:t>
        <w:br/>
        <w:t>ш Ерлер</w:t>
        <w:br/>
        <w:t>2256223 8 “Әйелдер</w:t>
        <w:br/>
        <w:t>Сурет 1 - Жастардың жынысы бойынша бөлінуі</w:t>
      </w:r>
    </w:p>
    <w:p>
      <w:r>
        <w:t>Тұрғылықты мекен-жайы бойынша қалалық жастар - 55,1%, ауыл жастары</w:t>
        <w:br/>
        <w:t>- 44, 8%(109, 16 6.1.</w:t>
        <w:br/>
        <w:t>67</w:t>
        <w:br/>
        <w:t>құрамдасы деп жастар саясаты анықталған.</w:t>
        <w:br/>
        <w:t>Мемлекеттік жастар саясатын жүзеге асыру үшін сындарлы органдар</w:t>
        <w:br/>
        <w:t>қажет. Ұлттық жалпымемлекеттік деңгейдегі жастар саясатымен қатар</w:t>
        <w:br/>
        <w:t>аймақтық жастар саясаты тетіктерінің икемді де барынша тиімді жүйесін</w:t>
        <w:br/>
        <w:t>өрістету қажет. Республикалық деңгейде жетілдірілгеннен кейін жастар саясаты</w:t>
        <w:br/>
        <w:t>біртіндеп аймақтарға таралуы тиіс. Жекелеген аймақтар мен облыстардың</w:t>
        <w:br/>
        <w:t>дамуының ерекшеліктері, олардың дербестігінің, соның ішінде қаржы</w:t>
        <w:br/>
        <w:t>дербестігінің артуы осындай көзқарасты талап етеді. Жастар ортасындағы</w:t>
        <w:br/>
        <w:t>өзгерістерді, осыған сәйкес жігіттер мен қыздарға қатысты жұмысқа әртүрлі</w:t>
        <w:br/>
        <w:t>мүдделі құрылымдардың жаңа көзқарастарын жедел аңғарып отыру, олардың</w:t>
        <w:br/>
        <w:t>қызметіне ықпал жасау, әрбір жас адамның өз даму жолын дербес таңдауы үшін</w:t>
        <w:br/>
        <w:t>жағдай жасай отырып, жастармен тікелей байланыстарды жүзеге асыру</w:t>
        <w:br/>
        <w:t>мүмкіндіктері нақ осы жергілікті жерлерде болады |129).</w:t>
        <w:br/>
        <w:t>Жеке адамның саяси мәдениеті жоғары болу үшін мемлекет ел ішіндегі</w:t>
        <w:br/>
        <w:t>және басқа елдердегі болып жатқан өзгерістер, жаңалықтар жөнінде жан -</w:t>
        <w:br/>
        <w:t>жақты хабардар етіп отырғаны орынды. Сонда ғана елдің азаматтары бұл</w:t>
        <w:br/>
        <w:t>мәселелер жөнінде жетік біліп, дұрыс баға бере алады. Көлемді және сенімді</w:t>
        <w:br/>
        <w:t>мәлімет алып тұру дамыған хабарламалық жүйенің болуы қоғамның саяси</w:t>
        <w:br/>
        <w:t>мәдениетінің, саяси қатынастарының қаншалықты дамығандығын көрсетеді.</w:t>
        <w:br/>
        <w:t>80</w:t>
        <w:br/>
        <w:t>қабылданатын саяси шешімдердің заңдылығын айтарлықтай арттыруды</w:t>
        <w:br/>
        <w:t>қамтамасыз ету қажет.</w:t>
        <w:br/>
        <w:t>Қазіргі социологтар «жастар» деген түсінікті жас ерекшеліктер және</w:t>
        <w:br/>
        <w:t>олармен байланысты қызмет түрлерінің негізінде пайда болатын топтасқан</w:t>
        <w:br/>
        <w:t>көпшіліктің жалпылама жиынтығы ретінде айқындайды. Қысқа мағынада</w:t>
        <w:br/>
        <w:t>алғанда, жастар -жас адамдардың әлеуметтік жағдайының ерекшеліктері,</w:t>
        <w:br/>
        <w:t>олардың қоғамның әлеуметтік құрылымындағы орны мен қызметі, ерекше</w:t>
        <w:br/>
        <w:t>мүдделері және құндылықтары негізінде бөлінетін әлеуметтік-демографиялық</w:t>
        <w:br/>
        <w:t>топ.</w:t>
        <w:br/>
        <w:t>Қазіргі әлемде, БҰҰ-ның мәліметі бойынша, 15-пен 24 жас аралығындағы</w:t>
        <w:br/>
        <w:t>жас азаматтар 1,3 миллиард шамасында. Қазақстанда «Мемлекеттік жастар</w:t>
        <w:br/>
        <w:t>саясаты туралы» Заңға сәйкес 14 жастан 29 жасқа дейінгі адамдарды жастар деп</w:t>
        <w:br/>
        <w:t>атау қабылданған. Бұл жастағы адамдар тобы еліміздегі тұрғындар санының</w:t>
        <w:br/>
        <w:t>27%-ын құрайды және өте маңызды болып табылады, тіпті оларды қоғамдағы</w:t>
        <w:br/>
        <w:t>ең шешуші звено деп айтуға болады.</w:t>
        <w:br/>
        <w:t>Қазақстан, тұрғындары қартаюшы елдердің қатарына жатады. Жас</w:t>
        <w:br/>
        <w:t>тұрғындары бар елдердегі (Оңтүстік Шығыс Азия, Африка) жастардың үлесі</w:t>
        <w:br/>
        <w:t>кемінде 40%-ды құрайды, мұндай жастардың еншісі Ауғанстан мен Бангладеш</w:t>
        <w:br/>
        <w:t>сияқты елдерде жастардың үлесі елдегі тұрғындар құрамының 60%-нан асады.</w:t>
        <w:br/>
        <w:t>Бұл 90-шы жылдың басы мен 2000 жылдардың басындағы Қазақстандағы бала</w:t>
        <w:br/>
        <w:t>туудың күрт төмендеуімен баланысты. Қазақстанда 2010 жылдың аяғында</w:t>
        <w:br/>
        <w:t>жастардың үлесінің артуы болжануда.</w:t>
        <w:br/>
        <w:t>Жастар кез келген мемлекеттің кешенді дамуы үшін стратегиялық ресурс</w:t>
        <w:br/>
        <w:t>болып табылады. Украинадағы 2004 жылғы, Қырғызстандағы 2010 жылғы,</w:t>
        <w:br/>
        <w:t>сондай-ақ Ресейдегі оқиғалар жастардың қоғамдағы теріс әрекеттерді өткір әрі</w:t>
      </w:r>
    </w:p>
    <w:p>
      <w:r>
        <w:t>тез қабылдайтынын, жастармен жасалатын жұмыстардағы жіберілген</w:t>
        <w:br/>
        <w:t>қателіктер қолайсыз салдарға әкеп соқтыратындығын көрсетті.</w:t>
        <w:br/>
        <w:t>Қазақстан Республикасындағы мемлекеттік жастар саясаты жеткілікті</w:t>
        <w:br/>
        <w:t>нормативтік-құқықтық базамен қамтамасыз етілген. Қазақстан</w:t>
        <w:br/>
        <w:t>Республикасында мемлекеттік жастар саясатының тұжырымдамасы бар. 2004</w:t>
        <w:br/>
        <w:t>жылы «Мемлекеттік жастар саясаты туралы» Заң қабылданды. Білім беруді</w:t>
        <w:br/>
        <w:t>дамытудың 2020 жылға дейінгі мемлекеттік бағдарламасында, Қазақстан</w:t>
        <w:br/>
        <w:t>Республикасын дамытудың 2020 жылға дейінгі даму стратегиясында, басқа да</w:t>
        <w:br/>
        <w:t>маңызды стратегиялық құжаттарда жастар саясатына арнайы бөлім арналған.</w:t>
        <w:br/>
        <w:t>Білім және ғылым министрлігінің құрылымында, аталған саладағы бейіндік</w:t>
        <w:br/>
        <w:t>мемлекеттік орган болып табылатын Жастар саясаты департаменті жұмыс</w:t>
        <w:br/>
        <w:t>істейді.</w:t>
        <w:br/>
        <w:t>ТМД және Еуропа елдерінде жастармен жұмыс жөніндегі жеке арнайы</w:t>
        <w:br/>
        <w:t>мемлекеттік органдар бар. Мысалға, РФ - Федеральдық спорт, туризм және</w:t>
        <w:br/>
        <w:t>жастар саясаты министрлігі, Германияда жастар ісі жөніндегі Федералды</w:t>
        <w:br/>
        <w:t>министрлік бар. Сонымен қатар, дамыған елдердегі жастар ісі жөніндегі</w:t>
        <w:br/>
        <w:t>мемлекеттік органдар жастарды дамыту, тәрбие жұмыстары әлеуметтік</w:t>
        <w:br/>
        <w:t>аспектілеріне ерекше көңіл бөледі. Қазақстанда негізгі күш қоғамдық-саяси іс-</w:t>
        <w:br/>
        <w:t>66</w:t>
        <w:br/>
        <w:t>құрайды. Барлық қоғамдық бірлестіктердің жұмыс атқару формалары мәдени-</w:t>
        <w:br/>
        <w:t>көпшілік және патриоттық акциялар, қайырымдылық іс-шаралары, концерттер,</w:t>
        <w:br/>
        <w:t>пікір-сайыстар, интеллектуалдық ойындар, ғылыми-тәжірибелік</w:t>
        <w:br/>
        <w:t>конференциялар, семинарлар, «дөңгелек үстелдер» және басқалары болып</w:t>
        <w:br/>
        <w:t>табылады.</w:t>
        <w:br/>
        <w:t>Қазақстан үшін өткір проблема -- жастармен жұмыс істейтін кадрларды</w:t>
        <w:br/>
        <w:t>даярлау және қайта даярлау. Әңгіме мақсатты бөлімшелердін қызметкерлері</w:t>
        <w:br/>
        <w:t>туралы ғана емес, сонымен қатар өздерінің негізгі бағыттары тұрғысында</w:t>
        <w:br/>
        <w:t>мемлекетті жастар саясатын жүзеге асыратын министрліктер мен</w:t>
        <w:br/>
        <w:t>ведомстволардың қызметкерлері болып табылатын мемлекеттік қызметшілер</w:t>
        <w:br/>
        <w:t>туралы, сондай-ақ әлеуметтік қызметтердің қызметшілері туралы болып отыр.</w:t>
        <w:br/>
        <w:t>Жастар көшбасшыларын да, белсенділерін де оңыту талап етіледі. Бұл орайда</w:t>
        <w:br/>
        <w:t>шетелдік тәжірибені, әсіресе Ресей мен Еуропа мемлекеттерінің тәжірибесін</w:t>
        <w:br/>
        <w:t>пайдалану қажет болады.</w:t>
        <w:br/>
        <w:t>Әлеуметтік зерттеулердің нәтижесіне сүйенер болсақ, мемлекеттік</w:t>
        <w:br/>
        <w:t>органдарға жастардың сенім артуы жоғарғы деңгейде емес. Білім алуға мұқтаж</w:t>
        <w:br/>
        <w:t>және қайта даярлаудан өтуді қажетсінетін респонденттердің 70,6 % мемлекеттік</w:t>
        <w:br/>
        <w:t>органдарға өтініш жасамағандығын, тек 21,3% ғана өтініш білдіретіндігін, 8,2%</w:t>
        <w:br/>
        <w:t>жауап беруге қиналатындығын көрсеткен (128|</w:t>
        <w:br/>
        <w:t>Сауалнаманы талдау бойынша жастардың қоғамдық-саяси өмірге, жастар</w:t>
        <w:br/>
        <w:t>ұйымдарының қызметіне 51,5% қатыспайтындықтары, 40% жуығы</w:t>
        <w:br/>
        <w:t>қатысатындықтары (16,2% ғана белсенді), 7,4% жауап беруге қиналғандығы</w:t>
        <w:br/>
        <w:t>анықталған. Жастар ЖІК, студенттік өзін-өзі басқару ұйымдары, дебат</w:t>
        <w:br/>
        <w:t>клубтары, «Жас Отан» сияқты саяси ұйымдар және т. 6. оқу орындарының</w:t>
        <w:br/>
        <w:t>жанындағы жастардың көптеген бірлестіктері арқылы қоғамдық-саяси өмірге</w:t>
        <w:br/>
        <w:t>қатысады. Табысты жастар ұйымдарының қатарына «Жас Отан» ЖҚ (40,6%)</w:t>
        <w:br/>
        <w:t>және «Жасыл ел» (27,8%) енген. Бұл бірінші кезекте аталған ұйымдардың</w:t>
        <w:br/>
        <w:t>қаржылану көлемімен, олардың жұмысының форматымен және қызметтерінің</w:t>
        <w:br/>
        <w:t>БАҚ-та кеңінен насихатталуымен байланысты.</w:t>
        <w:br/>
        <w:t>Бүгінгі күні елімізде жастардың саяси қатысуы жастардың сайлауға</w:t>
        <w:br/>
        <w:t>қатысуымен де анықталады. Осыған орай жастардың арасында өткен сайлауға</w:t>
        <w:br/>
        <w:t>қатысқанын анықтау мақсатында әлеуметтік сауалнама жүргізілген болатын.</w:t>
        <w:br/>
        <w:t>Осы сауалнаманың нәтижесінде келесі көрсеткіштерге тоқталып кетсек болады.</w:t>
      </w:r>
    </w:p>
    <w:p>
      <w:r>
        <w:t>78</w:t>
        <w:br/>
        <w:t>асырылуын қамтамасыз ететін, жастардың дамуы үшін қазіргі уақытта және</w:t>
        <w:br/>
        <w:t>таяудағы болашақта шешуші мәні бар және елдің дамуының ерекшеліктерін</w:t>
        <w:br/>
        <w:t>ескеретін, көлемді қаржылық және материалдық ресурстарды талап етпейтін,</w:t>
        <w:br/>
        <w:t>кадрлық тұрғыдан қамтамасыз етілген немесе ең таяудағы уақытта қамтамасыз</w:t>
        <w:br/>
        <w:t>етіле алатын түйінді бағыттарды қамтуға тиіс|126|. Сондықтан да мемлекеттік</w:t>
        <w:br/>
        <w:t>жастар саясаты белгілі бір уақыт аралығы өткеннен кейін түзетуді, одан әрі</w:t>
        <w:br/>
        <w:t>дамудың практикаға және ғылыми зерттеулердің нәтижелеріне негізделген</w:t>
        <w:br/>
        <w:t>жаңа тиімді жолдарын іздестіруді талап етеді. Формальды тұрғыдан қарау,</w:t>
        <w:br/>
        <w:t>іргелі ғылыми зерттемелердің болмауы жастар проблемаларының оң шешуге</w:t>
        <w:br/>
        <w:t>кедергі болады.</w:t>
        <w:br/>
        <w:t>астардың саяси мәдениеті жастардың саяси қатысуына тәуелді болатыны</w:t>
        <w:br/>
        <w:t>анық, сондықтан да жастардың саяси мәдениетінің зерттеу мен оны көтеруге</w:t>
        <w:br/>
        <w:t>бағытталған шараларды сараптаудан бұрын Қазақстандағы жастардың саяси</w:t>
        <w:br/>
        <w:t>қатысуына тоқтала кетейік.</w:t>
        <w:br/>
        <w:t>астардың саяси қатысуын зерделейтін көптеген теориялар мен</w:t>
        <w:br/>
        <w:t>көзқарастар бар. Солардың ішіндегі аса танымалдарын атап өтсек.</w:t>
        <w:br/>
        <w:t>Рационалды таңдау теориясы. Бұл теорияға сәйкес жастардың саяси</w:t>
        <w:br/>
        <w:t>қатысуының басты субьектісі болып, өзінің қажеттіліктерін максималды түрде</w:t>
        <w:br/>
        <w:t>өтеуге талпынған және өз мақсаттарына жетуге бар күшін салатын еркін</w:t>
        <w:br/>
        <w:t>индивид табылады. Осы тұста индивидтің қажеттіліктері ретінде өзінің өмірін</w:t>
        <w:br/>
        <w:t>толыққанды мол қылуға бағытталған шараларды айтады. Осыны сараптай келе</w:t>
        <w:br/>
        <w:t>индивидтің саясатқа араласуы оның осы қатысудан алатын пайдасы</w:t>
        <w:br/>
        <w:t>жұмсалатын шығындарынан көп болғанында ғана мүмкін. Бұл принцип</w:t>
        <w:br/>
        <w:t>«табысты максимизациялау» деген атпен белгілі болды. Американдық</w:t>
        <w:br/>
        <w:t>политолог Э. Даунс жастардың рацилоналды саяси қатысу формуласын</w:t>
        <w:br/>
        <w:t>ұсынды.</w:t>
        <w:br/>
        <w:t>К--РВ-С-В,</w:t>
        <w:br/>
        <w:t>Бұл жерде:</w:t>
        <w:br/>
        <w:t>К.- сайлауға қатысудан түскен таза табыс;</w:t>
        <w:br/>
        <w:t>В - осы жас сайлаушының дауысы шешуші болады деген мүмкіндіктің</w:t>
        <w:br/>
        <w:t>сандық көрсеткіші;</w:t>
        <w:br/>
        <w:t>С- сайлауға қатысудан түскен саяси табыс;</w:t>
        <w:br/>
        <w:t>Г- дауыс беруге қатысқаннан түскен тікелей табыс.</w:t>
        <w:br/>
        <w:t>Осы теорияның сыншылары жастардың әп сәттегі табысты ойлап отырып,</w:t>
        <w:br/>
        <w:t>болашақта шешімдерінің салдарын есептей алмай, өзінің саяси сана сезімінің</w:t>
        <w:br/>
        <w:t>төмендігін көрстететіндігін атап өтті.</w:t>
        <w:br/>
        <w:t>Жастардың саяси қатысуының мотивациялық теориялары. Жастардың</w:t>
        <w:br/>
        <w:t>саяси қатысуының жапы ынталарына көбінесе идеологиялық, нормативті және</w:t>
        <w:br/>
        <w:t>ролдік ынталарды жатқызады.</w:t>
        <w:br/>
        <w:t>Егер идеологиялық ынта жоғары болса, онда тұлғаның саяси өмірге</w:t>
        <w:br/>
        <w:t>белсенді қатысып, қоғамның ресми идеологиясын толыққанды қолдайтынын</w:t>
        <w:br/>
        <w:t>білдіреді. Мұндай ынта жеке саяси құндылықтардың мемлекеттің саяси</w:t>
        <w:br/>
        <w:t>құндылықтарымен тең екенің идентификациялайды. Бірақ идеологиялық</w:t>
        <w:br/>
        <w:t>ұстанымдары кері болса, бұл тұлғаның мемлекетке деген негативті көз</w:t>
        <w:br/>
        <w:t>76</w:t>
      </w:r>
    </w:p>
    <w:p>
      <w:r>
        <w:t>адам % адам %</w:t>
        <w:br/>
        <w:t>Барлық тұрғындар</w:t>
        <w:br/>
        <w:t>Қазақстан</w:t>
        <w:br/>
        <w:t>Республикасы 4510435 2256228 50,0 2254207 50,0</w:t>
        <w:br/>
        <w:t>Ақмола 187336 96315 51,4 91021 48,6</w:t>
        <w:br/>
        <w:t>Ақтөбе 232036 114712 49,4 117324 50,6</w:t>
        <w:br/>
        <w:t>Алматы 510511 256942. 50,3 253569 49,7</w:t>
        <w:br/>
        <w:t>Атырау 150718 76222 50,6 74496 49,4</w:t>
        <w:br/>
        <w:t>Шығыс</w:t>
        <w:br/>
        <w:t>Қазақстан 166051 84162 50,7 81889 49,3</w:t>
        <w:br/>
        <w:t>Жамбыл</w:t>
        <w:br/>
        <w:t>285057 141838 49,8 143219 50,2</w:t>
        <w:br/>
        <w:t>Қарағанды 350937 176269 50,2 174668 49,8</w:t>
        <w:br/>
        <w:t>Қостанай 236564. 118402 50,1 118162 49,9</w:t>
        <w:br/>
        <w:t>Қызылорда 193945 98864 51,0 95081 49,0</w:t>
        <w:br/>
        <w:t>Маңғыстау 144669 72797 50,3 71872 49,7</w:t>
        <w:br/>
        <w:t>Оңтүстік</w:t>
        <w:br/>
        <w:t>Қазақстан 723736 361293 49,9 362443 50,1</w:t>
        <w:br/>
        <w:t>Павлодар 192724 96076 49,9 96648 50,1</w:t>
        <w:br/>
        <w:t>Солтүстік</w:t>
        <w:br/>
        <w:t>Қазақстан 141759 72824 51,4 68935 48,6</w:t>
        <w:br/>
        <w:t>Шығыс</w:t>
        <w:br/>
        <w:t>Қазақстан 362298 183128 50,5 179170 49,5</w:t>
        <w:br/>
        <w:t>Астана қ. 208142 103759 49,9 104383 50,1</w:t>
        <w:br/>
        <w:t>Алматы қ. 423952 202625 47,8 221327 52,2</w:t>
        <w:br/>
        <w:t>Қазақ мемлекеттілігінің орнауы мен эволюциясы, өркениеттің отандық</w:t>
        <w:br/>
        <w:t>үлгісінің қалыптасуы кезінде жалпы қазақстандықтардың саяси мәдениетінің</w:t>
        <w:br/>
        <w:t>нығаюы, дамуы, тоқырауы, және жаңа негіздерде қалыптасуы кезеңдерінің</w:t>
        <w:br/>
        <w:t>тұтас тобынан өтті. Дәл осы себепті аталған концепті талдауға, қазіргі отандық</w:t>
        <w:br/>
        <w:t>саяси ғылымда үнемі орын ала бермейтін тарихилық тұрғыдан талдау керек.</w:t>
        <w:br/>
        <w:t>Сөйтіп, ресейлік саясаттанушы Е.В. Белокурова, өзі жасаған соңғы жылдардағы</w:t>
        <w:br/>
        <w:t>азаматтық қоғамның басты мәселелеріне байланысты ақпарат құралдарында</w:t>
        <w:br/>
        <w:t>жарияланған мақалаларды шолуды негізге ала отырып және авторлардың</w:t>
        <w:br/>
        <w:t>басым бөлігінің қазіргі азаматтық қоғамның даму келешектеріне қатысты</w:t>
        <w:br/>
        <w:t>скептицизімін белгілей отырып, азаматтардың саяси мәдениеті басты кедергі</w:t>
        <w:br/>
        <w:t>болып табылатынын және азаматтық қоғамның батыс үлгілерінің жалаң енуі</w:t>
        <w:br/>
        <w:t>жас мемлекет үшін мүмкінсіз және қажет емес деген тұжырымға келді |110).</w:t>
        <w:br/>
        <w:t>Негізінен автордың екінші тұжырымымен келісе отырып, біз біріншісімен</w:t>
        <w:br/>
        <w:t>келісе алмаймыз.</w:t>
        <w:br/>
        <w:t>Ғасырлар бойғы халқымыздың саяси мәдениетінің өзгеру құбылыстары</w:t>
        <w:br/>
        <w:t>мен үдерістерін талдау, оның біздің елдегі тарихи жағдайлар мен шарттардан</w:t>
        <w:br/>
        <w:t>туындайтынын көрсетеді. «Мәнісі жағынан, саяси мәдениет, бұл әлеуметтік</w:t>
        <w:br/>
        <w:t>психология мен тарихи қоғамдық тәжірибенің кристалданған нысаны», -деп</w:t>
        <w:br/>
        <w:t>болжайды К.Г.Холодковский |1111. Соңғысы бізге не туралы айтады?</w:t>
        <w:br/>
        <w:t>Отандық ғылым, бәрінен бұрын философиялық және тарихи салалар, бір</w:t>
        <w:br/>
        <w:t>жарым ғасырдан астам уақыт ішінде ел дамуының тарихи жолының ерекше</w:t>
        <w:br/>
        <w:t>69</w:t>
        <w:br/>
        <w:t>Өз мақсатын жүзеге асыру дәрежесіне байланысты жастар қоғамдық</w:t>
        <w:br/>
        <w:t>дамудың жеделдеуі сияқты және тежелуі сияқты фактор болып табылады.</w:t>
      </w:r>
    </w:p>
    <w:p>
      <w:r>
        <w:t>Бұл жастардың қаншалықты:</w:t>
        <w:br/>
        <w:t>- мемлекеттік және қоғамдық даму мақсаттары мен міндеттерін біліп,</w:t>
        <w:br/>
        <w:t>жіктеп және қабылдайтынынан, оларды өздерінің өмірлік жетістіктерімен</w:t>
        <w:br/>
        <w:t>байланыстыратынына;</w:t>
        <w:br/>
        <w:t>-алдағы міндеттерді шешуге арналған (нақты, тұлғалық, білімдік, кәсіби)</w:t>
        <w:br/>
        <w:t>қажетті сапаларына ие болатынына;</w:t>
        <w:br/>
        <w:t>-еліміздің бәсекелестік қабілетін арттыру міндеттерін шешуге белсенді</w:t>
        <w:br/>
        <w:t>қосуға арналған қажетті қорлар мен мүмкіндіктерді қамтамасыз етуіне</w:t>
        <w:br/>
        <w:t>байланысты.</w:t>
        <w:br/>
        <w:t>Қоғамды реформалау егер ол жастар ие болатын инновациялық әлеуетті ең</w:t>
        <w:br/>
        <w:t>жоғары қолданумен жас ұрпақты дамытумен қамтамасыз етілмесе, жемісті</w:t>
        <w:br/>
        <w:t>болуы мүмкін. Ол өз бетімен де қоғамдық даму индикаторы бола алады және</w:t>
        <w:br/>
        <w:t>проблемалардың туындау себептерін тек жастардан ғана іздеуге болмайды,</w:t>
        <w:br/>
        <w:t>себебі жастар азаматтық қоғам бөлігі, және егер сәйкес шараларды уақытылы</w:t>
        <w:br/>
        <w:t>елемеу, ескерілмеу және қабылдау болмаса, онда ұлтты баяу дегдарацияға</w:t>
        <w:br/>
        <w:t>ұшыратуы мүмкін.</w:t>
        <w:br/>
        <w:t>Қазақстанда тұрғылықты жеріне қарамастан, тұлғаның жан-жақты дамуы</w:t>
        <w:br/>
        <w:t>үшін қажетті жағдай жасалады. Алайда келесі себептердің болуы азаматтық</w:t>
        <w:br/>
        <w:t>қоғам институтының дамуына жастарды ауқымды қосылуын тежеуді ескертеді.</w:t>
        <w:br/>
        <w:t>Біріншіден, жастар қоғам мен мемлекет дамуының қол жеткізген деңгейін</w:t>
        <w:br/>
        <w:t>иеленеді, келешектің жарқын бейнесін қалыптасырады және мемлекет пен</w:t>
        <w:br/>
        <w:t>қоғам дамыту сабақтастығының әлеуметтік ұдайы өндірісі қызметін өзіне</w:t>
        <w:br/>
        <w:t>артады.</w:t>
        <w:br/>
        <w:t>Екіншіден, обьективті себептер күшімен жастар жауапты шешімдер</w:t>
        <w:br/>
        <w:t>қабылдау кезінде белгілі қиындықтарды арттыратын базалық, құнды, рухани-</w:t>
        <w:br/>
        <w:t>адамгершілік бағдар мен өмірлік тәжірибе кемшіліктерінің</w:t>
        <w:br/>
        <w:t>қалыптаспаушылығын, тұрақсыздығын ерекшелейді. Еңбек және қоғамдық</w:t>
        <w:br/>
        <w:t>өмірге кіре отырып, жастар білім беру, әлеуметтену, тәрбиелеу мен бейімдеудің</w:t>
        <w:br/>
        <w:t>басты обьектісі мен субьектісі болып табылады.</w:t>
        <w:br/>
        <w:t>Үшіншіден, жастар саяси, әлеуметтік мобильділік пен экономикалық</w:t>
        <w:br/>
        <w:t>қызығушылықтың басты қатысушысы болып табылады, оған әлеуметтік-</w:t>
        <w:br/>
        <w:t>экономикалық және саяси қатынастарда болатын толық емес қосылу тән.</w:t>
        <w:br/>
        <w:t>Төртіншіден, басқа әлеуметтік топтар сияқты жастардың жергілікті өзін-</w:t>
        <w:br/>
        <w:t>өзі басқару органдары мен мемлекеттік үкімет органдарының қызметтері</w:t>
        <w:br/>
        <w:t>ескерілетін жеке мақсаттары мен мүдделері болады.</w:t>
        <w:br/>
        <w:t>Жоғарыда аталған аспектілер мемлекеттік жастар саясатын реформалау</w:t>
        <w:br/>
        <w:t>және одан әрі жетілдіру, жастарды азаматтық қоғамға белсенді тарту, оның</w:t>
        <w:br/>
        <w:t>шешімдерді қабылдауға тиімді қатысу маңызы неге екпіндеп өсетінін</w:t>
        <w:br/>
        <w:t>түсіндіреді.Көбінесе жастардың қатысуына және қоғамдық қатысуына тарту</w:t>
        <w:br/>
        <w:t>мен жылжуы бойынша тәсілдердің алуан түрлілігіне қарамастан, бұл ретте</w:t>
        <w:br/>
        <w:t>азаматтық қоғамды күшейте отырып, үкімет қызметінің тиімділігін арттыруды,</w:t>
        <w:br/>
        <w:t>65</w:t>
        <w:br/>
        <w:t>3 ЖАСТАРДЫҢ САЯСИ ҚАТЫСУЫ АРҚЫЛЫ ҚАЗАҚСТАНДАҒЫ</w:t>
        <w:br/>
        <w:t>АЗАМАТТЫҚ ҚОҒАМНЫҢ ДАМУЫ</w:t>
        <w:br/>
        <w:t>3.1 Жастардың саяси мәдениеті азаматтық қоғам дамуының тиімді</w:t>
        <w:br/>
        <w:t>компоненгі ретінде</w:t>
        <w:br/>
        <w:t>Дүние жүзілік қауымдастық ұсынған контексте және туындаған оң</w:t>
      </w:r>
    </w:p>
    <w:p>
      <w:r>
        <w:t>ықпалдың дамуы және оң ықпалын жас азаматтардың ұғынуы өзінің қоғамда</w:t>
        <w:br/>
        <w:t>болып жатқан саяси және әлеуметтік өзгерістерге қатыстылығын ұғынуы,</w:t>
        <w:br/>
        <w:t>жастарды азаматтық қоғамның институттарын қалыптастыру процестеріне</w:t>
        <w:br/>
        <w:t>қатыстыру уақыт өте келе әр түрлі ғылыи зерттеулердің пәні болып отыр.</w:t>
        <w:br/>
        <w:t>Қазіргі жастардың таңдалған саяси және әлеуметтік-саяси даму бағытына</w:t>
        <w:br/>
        <w:t>қалай қарайтындығы, оның азаматтық қоғамның қалыптасу процесіне</w:t>
        <w:br/>
        <w:t>қаншалықты терең қосылғаны, оның модернизациясына жастарды</w:t>
        <w:br/>
        <w:t>қатыстырудың туындаған себептері туралы мәселеге жауапты ғылыми іздеу</w:t>
        <w:br/>
        <w:t>өзекті болып отыр.</w:t>
        <w:br/>
        <w:t>Жастар бұлардың барлығынан басқа әлеуметтік қорды да құрайды.</w:t>
        <w:br/>
        <w:t>«Ұрпақ» терминінің өзін К Мангейм енгізген, себебі неміс әлеуметтанушысы</w:t>
        <w:br/>
        <w:t>негізгі назарды тиісті тарихи-әлеуметтік кеңістіктегі (немесе тарихи-мәдени)</w:t>
        <w:br/>
        <w:t>социумның белгілі бір бөлігінің өір сүруіне аударған. Бұл сияқты тұтастық</w:t>
        <w:br/>
        <w:t>әлеуметтік-тарихи тәжірибедегі аталмыш топ үшін ұқсастықта көрінеді.</w:t>
        <w:br/>
        <w:t>Қоғамдағы жастарға қызметтерге, К Мангейм аталған топ үшін өмірлік</w:t>
        <w:br/>
        <w:t>ресурстарды ерекше атап өтеді. Жас ұрпақ үшін тым жаңа, үлкендер үшін</w:t>
        <w:br/>
        <w:t>әдеттегі және өздігінен болатын ретінде қабылданады. Қоғамға бұл сияқты өту</w:t>
        <w:br/>
        <w:t>жастарды динамикалық әлеуметтік қозғалыстарды ұнатуға мәжбүрлейді, ол</w:t>
        <w:br/>
        <w:t>заттардың орын алған жағдайына деген көңіл толмаушылықты мүлде басқа</w:t>
        <w:br/>
        <w:t>себептер бойынша көрсетеді. Жастарда әлі заңмен бекітілген мүдделер жоқ, ол</w:t>
        <w:br/>
        <w:t>экономикалық болсын, құндылықтық болсын, десек те ол ересек адамдардың</w:t>
        <w:br/>
        <w:t>басым бөлігінде бар, жас болу қоғамның шетінде болуды, көп қатынастарда</w:t>
        <w:br/>
        <w:t>аутсайдер болуды білдіреді» |81, р. 20-211.</w:t>
        <w:br/>
        <w:t>Осылайша, К. Мангеймнің пікірі бойынша, барынша маңызды әлеуметтік</w:t>
        <w:br/>
        <w:t>жастар қоры оның «аутсайдер көзқарасы» болып табылады, ол қалған</w:t>
        <w:br/>
        <w:t>топтармен салыстырғанда тұлғаланудың төмен деңгейіне ие. Қоғамдағы</w:t>
        <w:br/>
        <w:t>резервте болып, жастар әлеуметтік өзара байланыстарға жоғары динамика</w:t>
        <w:br/>
        <w:t>береді, әлеуметтік өзгерістерді ынталандырады. Алайда жастар белгілі бір</w:t>
        <w:br/>
        <w:t>әлеуметтік жүйеге қосылған, ол «қордың» қандай мүмкіндіктерінен</w:t>
        <w:br/>
        <w:t>жұмылдырылғаны және біріктірілгені анықталады.</w:t>
        <w:br/>
        <w:t>Ғалымдар тобы атап өткендей, жастар әлеуметтік топ ретінде қоғамдық</w:t>
        <w:br/>
        <w:t>қатынастардың құрылымын мұраға қалдырады және қайта тудырады, сондай-ақ</w:t>
        <w:br/>
        <w:t>оны қайта құруда қатысады. Сонымен қатар, жас ұрпақтың толығуының</w:t>
        <w:br/>
        <w:t>қалыптасуы қоғам құрылымына бірігу кезінде өзіндік әлеуметік мәртебенің</w:t>
        <w:br/>
        <w:t>өзгеруінде және ие болуында көрінеді, сондай-ақ әр түрлі әлеуметтік топтармен</w:t>
        <w:br/>
        <w:t>идентификациялану сипатында көрінеді.</w:t>
        <w:br/>
        <w:t>Жастар ортасында орын алған өзгерістерді және қазақстандық қоғамның</w:t>
        <w:br/>
        <w:t>өзгеруін талдау дүниетаныды қалыптастырудың бұрынғы тоталитарлық жүйесі</w:t>
        <w:br/>
        <w:t>81</w:t>
        <w:br/>
        <w:t>қарастарын қалыптастыруы мүмкін.</w:t>
        <w:br/>
        <w:t>Нормативті ынта жастардың саяси қатысуын саяси жүйенің талаптарына</w:t>
        <w:br/>
        <w:t>сай келетін белгілі бір құжаттар мен қағаздардың көмегімен бағдарлап</w:t>
        <w:br/>
        <w:t>отырады, олар әдетте жеке қажеттіліктер мен ұстанымдарды ескермейді. Жас</w:t>
        <w:br/>
        <w:t>индивидттің әрекеттері саяси әлеуметтену үдерісі кезінде қалыптасқан биліктің</w:t>
        <w:br/>
        <w:t>күшін мойындауына негізделеді. Саяси жүйеге бағыну ғана дұрыс және құнды</w:t>
        <w:br/>
        <w:t>бағыт деп қарастырылады.</w:t>
        <w:br/>
        <w:t>Ролдік ынталар сол кездегі саяси жүйедегі индивидің ролімен байланысты.</w:t>
        <w:br/>
        <w:t>Үстем ролдік ынтасы бар жас адамның әрекеттері оның әлеуметтік жағдайы</w:t>
        <w:br/>
        <w:t>мен өзіндік бағалай алуына тікелей байланысты. Адамның әлеуметтік</w:t>
        <w:br/>
        <w:t>жағдайының төмен болғаны сайын оның сол кездегі саяси режимге деген көз</w:t>
        <w:br/>
        <w:t>қарасының негативті болады.</w:t>
      </w:r>
    </w:p>
    <w:p>
      <w:r>
        <w:t>Жастардың саяси қатысуының әлеуметтік факторлар теориялары. Бұл</w:t>
        <w:br/>
        <w:t>теориялар шеңберінде келесі факторлардың саяси қатысуға ықпалы</w:t>
        <w:br/>
        <w:t>қарастырылған: институционализация, әлеуметтік-экономикалық теңдік</w:t>
        <w:br/>
        <w:t>деңгейі, әлеуметтік мобильділік мүмкіндіктері, тұрақтылық және т.б. Осы</w:t>
        <w:br/>
        <w:t>факторларды зерттей келе С.Липсет пен Д.Лернер саяси қатысудың өзге</w:t>
        <w:br/>
        <w:t>факторлармен ара қатынасының екі үлгісін - либералды және популистік</w:t>
        <w:br/>
        <w:t>үлгілерді ұсынды. Бірінші үлгі әдетте либералды демократиясы бар елдерді</w:t>
        <w:br/>
        <w:t>сипаттаса, екіншісі дамушы елдердегі саяси үдерістер мен қатысуға тоқталады.</w:t>
        <w:br/>
        <w:t>Либералды үлгі бойынша динамикалық түрде келе жатқан әлеуметтік-</w:t>
        <w:br/>
        <w:t>экономикалық даму теңсіздіктерді өшіріп тастап, нәтижесінде саяси</w:t>
        <w:br/>
        <w:t>тұрақтылықты нығайтады. Осы екі фактор да саяси қатысудың демократиялық</w:t>
        <w:br/>
        <w:t>мінезіне әсер етеді (демократиялық саяси жүйенің дамуы мен орнығуына, саяси</w:t>
        <w:br/>
        <w:t>іс-әрекеттердің институт ретінде қалыптасуына және т.б.).</w:t>
        <w:br/>
        <w:t>Популистік модел көбінесе жеке меншігі мен құндылықтарын қайта бөлуге</w:t>
        <w:br/>
        <w:t>бағытталған жастардың тікелей (институционалданбаған) қатысу түрлерінен</w:t>
        <w:br/>
        <w:t>шығады. Ондай қатысудың көбейюі экономикалық модернизацияға бөгет</w:t>
        <w:br/>
        <w:t>болады, экономикалық дамудың әлеуметтік шарттарын бұзады және саяси</w:t>
        <w:br/>
        <w:t>тұрақтылықтың шайқалуына әкеледі.</w:t>
        <w:br/>
        <w:t>Қазақстан Республикасының статистика жөніндегі агенттігінің мәліметтері</w:t>
        <w:br/>
        <w:t>бойынша, 2009 жылдың 1 қаңтарында 14 пен 29 жас аралығындағы жастардың</w:t>
        <w:br/>
        <w:t>саны 4 358 925 адамды болды, ол жалпы халықтың 29,2 % құрайды. |7| Яғни</w:t>
        <w:br/>
        <w:t>қазақстандықтардың үштен бір бөлігі - жас буын өкілдері. Олардың білімі,</w:t>
        <w:br/>
        <w:t>денсаулығы, әлеуметтік қамсыздандырылуы мен өнегелілігі мемлекет</w:t>
        <w:br/>
        <w:t>болашағының құрамдас бөлігі. Жоғарыда айтқандарымызды ескере отырып,</w:t>
        <w:br/>
        <w:t>қоғамның жастар сегменті дамуының негізгі үрдістерін қарастырып, мәселе</w:t>
        <w:br/>
        <w:t>туғызатын сәттерді анықтап алайық.</w:t>
        <w:br/>
        <w:t>Қазақстан Республикасы Әділет министрлігінің мәліметтері бойынша</w:t>
        <w:br/>
        <w:t>жастар ұйымдарының саны екі есеге дейін өскен және қазір бұл көрсеткіш</w:t>
        <w:br/>
        <w:t>жетіжүз қырық үшті құрайды, оның ішінде ұйымдардың басым көпшілігін</w:t>
        <w:br/>
        <w:t>құқықтық мәдениетті қалыптастыру, жастардың құқықтары, бостандықтары</w:t>
        <w:br/>
        <w:t>мен мүдделерін қамтамасыз ету мәселелері бойынша оларға ақпараттық-кеңес</w:t>
        <w:br/>
        <w:t>берушілік, әлеуметтік көмек көрсету бойынша қызмет ететін бірлестіктер</w:t>
        <w:br/>
        <w:t>77</w:t>
        <w:br/>
        <w:t>азаматтық қоғамның одан әрі дамуына тәуелді. Бүгін 17-25 жастағылардың</w:t>
        <w:br/>
        <w:t>мүдделері, интелектуалды, термальды, рухани сауалдары он он бес жылдан</w:t>
        <w:br/>
        <w:t>кейін мемлекет дамуында құралатын жастардың саяси, экономикалық,</w:t>
        <w:br/>
        <w:t>әлеуметтік, адамгершілік ұстанымын анықтайтын болады.</w:t>
        <w:br/>
        <w:t>Алайда, жастар саясатында шешімдер қабылдауға және жаңа тәсілдерді</w:t>
        <w:br/>
        <w:t>әзірлеуге жастардың қатысуынан түсетін бар пайдаға қарамастан, жастар</w:t>
        <w:br/>
        <w:t>бастамасы тәжірибеде үнемі тиімді қолданылмайды. Жастардың тиімді</w:t>
        <w:br/>
        <w:t>қатысуын қамтамасыз ету үшін жас адамдардың түйсіктерін өзгертуге назар</w:t>
        <w:br/>
        <w:t>аудару қажет. Бұл өзгерістер ақпаратты таратудың жаңа тәсілдерінде тиісті</w:t>
        <w:br/>
        <w:t>қаржыландырудың бейнесін табуы қажет. Әлемдік қоғамдастықтармен өткен</w:t>
        <w:br/>
        <w:t>онжылдықта шешімдер қабылдау процесінде және жастардың қатысу</w:t>
        <w:br/>
        <w:t>маңыздылығын мойындаудың өскені көрсетіледі. Орындалатын қызметтерге</w:t>
        <w:br/>
        <w:t>жастарды қосу бойынша үкіметтің жемісті жағдайы саясатты әзірлеудің, жүзеге</w:t>
        <w:br/>
        <w:t>асырудың және бағалаудың жетілдірілуіне әкелді. «Жастар - біздің</w:t>
        <w:br/>
        <w:t>болашағымыз» дәстүрлі ұранында жас адамдардың бүгінде өз еліміздің</w:t>
        <w:br/>
        <w:t>қоғамдық өміріне өте белсенді үлесі болатын дәйек нашар ескеріледі |108).</w:t>
        <w:br/>
        <w:t>Осыған байланысты қоғам өмірінде адам құқығы мен демократияға жастардың</w:t>
        <w:br/>
        <w:t>жолын қуушылық артуда.</w:t>
        <w:br/>
        <w:t>Осы қарым-қатынаста өткізілетін саясатқа жастардың қатынасы, олардың</w:t>
        <w:br/>
        <w:t>қоғамдық-саяси өміріне қосылу дәрежесі нақты әлеуметтік проблемаларды кез</w:t>
      </w:r>
    </w:p>
    <w:p>
      <w:r>
        <w:t>келген деңгейде шешетін билік жүргізуші құрылымдардың дайындығымен</w:t>
        <w:br/>
        <w:t>және қабілеттілігімен тікелей арақатынаста болады. Бізге көрсетіліп</w:t>
        <w:br/>
        <w:t>отырғандай, билік жүргізуші органдардың ең бірінші міндеті әсіресе оның</w:t>
        <w:br/>
        <w:t>бөлігімен ең аз қорғалатын халықты әлеуметтік қорғау болады. Алайда</w:t>
        <w:br/>
        <w:t>жастарды бұл санаттан шығарудың сәті келді деп санаймыз.</w:t>
        <w:br/>
        <w:t>Сонымен қатар қоғамдық өмірге жастарды тартуға бағытталған іс-</w:t>
        <w:br/>
        <w:t>шараларды әзірлеу және жүзеге асыру кезіндегілерден басқа, ауылдық жерде</w:t>
        <w:br/>
        <w:t>тұратын жас ұрпақ әлеуеттерін белсенді қолдану қажет. Ауылдық жердегі</w:t>
        <w:br/>
        <w:t>халықтың әлеуметтік топтарының түрлі қажеттіліктерін ғана ескермеу қажет,</w:t>
        <w:br/>
        <w:t>сонымен бірге жастар мен басқа қоғамдық ұйымдарға қаржылық және басқадай</w:t>
        <w:br/>
        <w:t>қолдау көрсету керек.Мұндай бірлестіктер ауылдық жердегі қоғамдық және</w:t>
        <w:br/>
        <w:t>мәдени өмірді ынгаландыруы және барлық қоғам мүддесіндегі жас ұрпақ</w:t>
        <w:br/>
        <w:t>әлеуетін қолдануы мүмкін. Ал бұл ауылдық жердегі жастар мұқтаждықты</w:t>
        <w:br/>
        <w:t>көрмеуі қажет және қалаға қарағанда олардың әлеуметтік қызметі мен олардың</w:t>
        <w:br/>
        <w:t>мекендеу жерлерін жабдықтау деңгейі төмен екеніне тап боламыз.</w:t>
        <w:br/>
        <w:t>Халықтың саяси сауаттылығы мен жоғары саяси мәдениеті сөзсіз ішкі</w:t>
        <w:br/>
        <w:t>саяси тұрақтылық пен ұлтаралық келісім көздері болып табылады. Қазіргі</w:t>
        <w:br/>
        <w:t>заманғы қоғамның сипатты әлпеті саяси әрекеттердің түрлі модельдерінің басқа</w:t>
        <w:br/>
        <w:t>аспеттілігі, оның ішінде еліміздің саяси өміріне қатысу мүмкіндігі болды. Бұл</w:t>
        <w:br/>
        <w:t>ретте еліміздің тағдырына, болашағына қызығушылықты азаматтардың</w:t>
        <w:br/>
        <w:t>азаматтық қызметте қатысуының маңызды факторы ретінде атауға болады.</w:t>
        <w:br/>
        <w:t>Жастар құраушы маңызды компонент жас адамдарды деформациялау</w:t>
        <w:br/>
        <w:t>процестеріне қосу, оны институтталуын кеңейтуде олардың белсенді рөлдері.</w:t>
        <w:br/>
        <w:t>64</w:t>
        <w:br/>
        <w:t>РІ.</w:t>
        <w:br/>
        <w:t>Жастар - мемлекеттің ең басты стратегиялық, әлеуметтік, электоральды</w:t>
        <w:br/>
        <w:t>ресурстарының бірі. Кез келген қоғамның жаңару мен даму болашағы жастарға</w:t>
        <w:br/>
        <w:t>байланысты. Жастар жаңа ойлардың желісін жақсартуға бағытталумен</w:t>
        <w:br/>
        <w:t>үйлесетін болса айрықша әлеуметтік топ ретінде жігерлілік, белсенділік</w:t>
        <w:br/>
        <w:t>танытады.</w:t>
        <w:br/>
        <w:t>Ғылыми тұрғыдан бүгінгі күні жас азаматтардың мәдениеті мен саяси</w:t>
        <w:br/>
        <w:t>құндылықтарын, жастар арасындағы саяси үрдістерді, оның саяси дамуындағы</w:t>
        <w:br/>
        <w:t>ерекше қалпын қамтамасыз ететін саяси партиялардың орнын анықтау міндеті</w:t>
        <w:br/>
        <w:t>түр. Мұның бәрі ғылыми зерттеу үшін маңызды тапсырма болып саналады. Бұл</w:t>
        <w:br/>
        <w:t>сұрақтарды зерттеу республикадағы қоғамдық қатынастардың ары қарай</w:t>
        <w:br/>
        <w:t>демократизациялануы және мемлекеттің дамуы үшін де негізгі мағынаға</w:t>
        <w:br/>
        <w:t>ие|1241.</w:t>
        <w:br/>
        <w:t>Жастар субмәдениеті біраз ерекшеленеді. Жастарға ерекше әлеуметтік топ</w:t>
        <w:br/>
        <w:t>ретінде эмоционалды тұрақсыздық, максимализм мен жете түсініксіз</w:t>
        <w:br/>
        <w:t>психологиялық реакцияларға шалдыққыштық, өзін-өзі бағалау мен бақылау</w:t>
        <w:br/>
        <w:t>функция жүйесінің аяқталмағандығы тән. Кімнің мінез-құлқы немесе</w:t>
        <w:br/>
        <w:t>партиялық-саяси ұқсастығы төтенше ширақтықпен болжай алмайтын қабілеті</w:t>
        <w:br/>
        <w:t>болса, сондай психологиялық ерекшеліктер оны ең «қиын» саяси субьектіге</w:t>
        <w:br/>
        <w:t>айналдырады. Жастар жеңіл сендіру ықпалына түседі, саяси саудагерлік пен</w:t>
        <w:br/>
        <w:t>манипуляциялықтың құрбаны болады. Жастар субмәдениетіне нонконформизм,</w:t>
        <w:br/>
        <w:t>радикализм, күштің, діннің басымшылық болуы, өмірдің сапасы мен қатысу</w:t>
        <w:br/>
        <w:t>мүмкіндігі ретінде құндылықтардың басым болуы тән қасиет. Аға буынға ең</w:t>
        <w:br/>
        <w:t>үлкен құндылық тұрақтылық, дәстүр, тәжірибе, материалдық молшылық пен</w:t>
        <w:br/>
        <w:t>ауқаттылық болып табылады (|1251.</w:t>
        <w:br/>
        <w:t>Жастар проблемаларын болашақ тұрғысында карап шешу қажет. Біраз</w:t>
        <w:br/>
        <w:t>уақыт өте келе олардың өкілдері де мемлекетті басқарып, коғамдық</w:t>
        <w:br/>
        <w:t>қатынастарды қалыптастырады, сөйтіп өмірдің барлық салаларында біздің</w:t>
        <w:br/>
        <w:t>ізбасарларымыз болады. Коғам жас ұрпакқ арқылы өзін биологиялық тұрғыдан</w:t>
      </w:r>
    </w:p>
    <w:p>
      <w:r>
        <w:t>ғана емес, әлеуметтік тұрғыдан да ұдайы өсіп-өрбітеді. Бұл үдеріс өздігінен</w:t>
        <w:br/>
        <w:t>жүрмейді, ол жастар ұрпақтан ұрпаққа неғұрлым білімді, белсенді, денсаулығы</w:t>
        <w:br/>
        <w:t>мықты, рухани жағынан дамыған жағдайда ғана он бағытта ілгерілейді. Алайда</w:t>
        <w:br/>
        <w:t>бұлай болуы үшін оған қам жасап отыру кажет болады.</w:t>
        <w:br/>
        <w:t>Қазіргі жағдайда Қазақстан халқы этникалық, аймақтық немесе қандай да</w:t>
        <w:br/>
        <w:t>басқа тұрғыда біз оны қарастырсақ та, жалпы посткеңестік патриархалды -</w:t>
        <w:br/>
        <w:t>бодандық саяси мәдениеті өзіне тән бейсаясаттық және халықтың саяси</w:t>
        <w:br/>
        <w:t>хабардарлығының төмендігіне толықтай қосылады.</w:t>
        <w:br/>
        <w:t>Жастар елдің болашағы ғана емес. Олар оның бүгіні де. Сондықтан жастар</w:t>
        <w:br/>
        <w:t>проблемаларын ертең емес, бүрсігүні емес, бүгіннің өзінде шешу керек. Алайда</w:t>
        <w:br/>
        <w:t>қоғамның орнықсыздығы, жеткілікті ресурстардың болмауы, жастарды дамыту</w:t>
        <w:br/>
        <w:t>мәселелерін шешудің басымдылығы жөніндегі қоғамдық пікірдің</w:t>
        <w:br/>
        <w:t>кемелденбегендігі жағдайында өскелең ұрпақтың корланған проблемаларын</w:t>
        <w:br/>
        <w:t>қысқа мерзім ішінде еңсеру мүмкін емес. Осыған байланысты мемлекеттік</w:t>
        <w:br/>
        <w:t>жастар саясаты алғашқы кезеңдерде жастардың басты мақсатының жүзеге</w:t>
        <w:br/>
        <w:t>75</w:t>
        <w:br/>
        <w:t>сәйкесінше нығая және кеңейе бастады.</w:t>
        <w:br/>
        <w:t>Бұл доктрина партиялық бағдарламада тек маркстік ілімдердің негіздеріне</w:t>
        <w:br/>
        <w:t>оның сәйкестігіне ғана емес, сонымен қатар «жұртшылық» дәстүрлі</w:t>
        <w:br/>
        <w:t>бағдарламаларын қалпына келтіру және ел өмірін постсталиндік</w:t>
        <w:br/>
        <w:t>либерализациялау саласындағы бөлінген әлеуметтік практиканың нәтижесі</w:t>
        <w:br/>
        <w:t>ретінде де пайда болды». 1958 жылы сәуірде комсомолдың ХІП сьездінде сөз</w:t>
        <w:br/>
        <w:t>сөйлей отырып Н.С.Хрушев былай деп атап өтті: «Біз коммунизмде мемлекет</w:t>
        <w:br/>
        <w:t>өледі деп айтамыз. Қандай органдар сақталады? Қоғамдықтар комсомол деп,</w:t>
        <w:br/>
        <w:t>кәсподақтар немесе басқаша атала ма, бұл қоғамдық ұйымдар болады, олар</w:t>
        <w:br/>
        <w:t>арқылы - қоғам өзінің қатынастарын реттейтін қоғам болады. Қазір оларда</w:t>
        <w:br/>
        <w:t>осындай әрекеттер қалыптасу үшін адамдарды осыған үйрету жолдарын тазалау</w:t>
        <w:br/>
        <w:t>керек» |1211. 1959 жылы орын алған жұртшылықтың бүкіл елдегі өзін өзі</w:t>
        <w:br/>
        <w:t>ұйымдастыру қозғалысы «жылымықтың» байқалатын белгілерінің біріне,</w:t>
        <w:br/>
        <w:t>қоғамның десталинделуінің маңызды тұтқасына айналды.</w:t>
        <w:br/>
        <w:t>Бұл жұмыстың басты бағыты құқық бұзушылықпен күрес міндеттерін</w:t>
        <w:br/>
        <w:t>шешудегі жұртшылықтың үлкен қабаттарын тарту болды. «Қоғамдық тәртіпті</w:t>
        <w:br/>
        <w:t>қорғауға еңбек ететіндердің қатысуы туралы» 1959 жылғы 2 наурыздағы</w:t>
        <w:br/>
        <w:t>қаулының құқықтық негізінде ұлттық жасақтар және жолдастық соттар сияқты</w:t>
        <w:br/>
        <w:t>кеңестік адамдардың өзін өзі ұйымдастыру нысандары алды. 1960 жылға қарай</w:t>
        <w:br/>
        <w:t>елде 2,5 млн. Адамды өз топтарына біріктірген 80 мыңнан астам ұлттық</w:t>
        <w:br/>
        <w:t>жасақтар әрекет етті |122|. Қылмыстық жауапкершілік белгілерін құрамайтын</w:t>
        <w:br/>
        <w:t>құқық бұзушылықтар үшін санкциялар туралы мәселенің шешімі жолдастық</w:t>
        <w:br/>
        <w:t>соттарға берілді. Кадрлардың қоғамдық бөлімдерінің толыққанды қыры, үнемі</w:t>
        <w:br/>
        <w:t>әрекет ететін жиналыстар, өнертапқыштар жәнее рационализаторлардың</w:t>
        <w:br/>
        <w:t>қоғамы ретінде қоғамдық қорғаушылар институты құрылды. Жергілікті</w:t>
        <w:br/>
        <w:t>кеңестердегі басқарудың штаттан тыс органдары құрылды. Үй комитеттерінің</w:t>
        <w:br/>
        <w:t>құқықтары мен өкілеттігі кеңейді.</w:t>
        <w:br/>
        <w:t>«Жылымық» шарттарындағы жұртшылықтың өзін өзі басқаруы</w:t>
        <w:br/>
        <w:t>көріністерін жалпылай отырып, кеңес жүйесінің басқарушы топтарының саяси</w:t>
        <w:br/>
        <w:t>мүдделеріне жауап береді. «Мемлекет емес қоғам тәртіпті сақтайтын жүйені</w:t>
        <w:br/>
        <w:t>құру идеясын көптеген тәрбиелік, қадағалау және сот қызметтері қолдады, - деп</w:t>
        <w:br/>
        <w:t>атап өтеді саясаттанушы В.В. Волков. Екінші жағынан, бұндай саясат өзін өзі</w:t>
        <w:br/>
        <w:t>ұйымдастыруға және барынша тиімді әлеуметтік бақылауға қабілетті</w:t>
        <w:br/>
        <w:t>автономдық моральдық күш сияқты қоғамның жаңа түсінігін болжады» (|1231.</w:t>
        <w:br/>
        <w:t>Брежневтік «тоқырау» кезінде мемлекеттік құрылымдарды</w:t>
        <w:br/>
        <w:t>бюрократтандыруды күшейту аталған бастамаларды қысқарту, олардың</w:t>
        <w:br/>
        <w:t>демократиялық әлеуетін кішірейтуге әкелді. Соған қарамастан келтірілген</w:t>
        <w:br/>
        <w:t>фактілер жиынтықта өзін өзі ұйымдастыру, ұжымдастыру, қоғамдық өзін өзі</w:t>
      </w:r>
    </w:p>
    <w:p>
      <w:r>
        <w:t>басқару желісі кеңестік дәуірде де, саяси мәдениеттің отандық дәстүрлерінің</w:t>
        <w:br/>
        <w:t>мәртебесін сақтай отырып үзілмегендігіне дәлел болады. Дегенмен, әрине</w:t>
        <w:br/>
        <w:t>елдегі үстемдік ететін қоғамдық қатынастардың ерекшелігін көрсететін өзіндік</w:t>
        <w:br/>
        <w:t>ерешеліктерге ие. Аталған тарихи тәжірибені есепке алу және талдау біздің</w:t>
        <w:br/>
        <w:t>пікіріміз бойынша, қазіргі қоғамдық реалиялардағы азаматтық қоғамды</w:t>
        <w:br/>
        <w:t>қалыптастыру бойынша қажетті құрамды шарттарды құрайды.</w:t>
        <w:br/>
        <w:t>73</w:t>
        <w:br/>
        <w:t>желісі өтеді және ұлттық сипаттың пайда болуының және оның әлеуметтік</w:t>
        <w:br/>
        <w:t>әрекетінің тиісті бейнесінің басқа желісі өтеді: желі негізінен демократияшыл,</w:t>
        <w:br/>
        <w:t>қауымдық өзін өзі басқару негіздеріндегі ұжымдастыру, өзін өзі ұйымдастыру</w:t>
        <w:br/>
        <w:t>әдістерімен және нысандарымен социум алдында тұрған міндеттерді шешуге</w:t>
        <w:br/>
        <w:t>бағытталған.</w:t>
        <w:br/>
        <w:t>Салыстырмалы тұрақтылық уақытында билік әлеуметтік өзін өзі</w:t>
        <w:br/>
        <w:t>ұйымдастыру институттарын екінші кезекке жылжытуға немесе басуға</w:t>
        <w:br/>
        <w:t>ұмтылады. «Аласапыран уақыттарда, күрделі әлеуметтік өзгерістерде әлсіз</w:t>
        <w:br/>
        <w:t>және әлсіреуші атқарушы билік өзін өзі сақтау мақсаттарында «жер және</w:t>
        <w:br/>
        <w:t>бейбітшілік» көмегіне жүгінуге мәжбүр болды. Отандық мемлекеттіліктің</w:t>
        <w:br/>
        <w:t>қалыптасуының шешуші сәттерінде, ортақ орталықтандырылған мемлекеттің</w:t>
        <w:br/>
        <w:t>нығаю уақытында, ХҮІ ғасырдың аяғы және ХҮПІ ғасырлардың басында, кеңес</w:t>
        <w:br/>
        <w:t>билігінің нығаю кезінде, 1986 жылғы төңкерістік оқиғалар кезінде,</w:t>
        <w:br/>
        <w:t>Н.Ә.Назарбаевтың егемендік үшін жұмысы кезеңінде осылай болды |1181.</w:t>
        <w:br/>
        <w:t>Бізбен реттеліп отырған салада маңызды мәселелер болып ұлттық</w:t>
        <w:br/>
        <w:t>ділділікің төмендегі ерекшеліктеріне қатысты жоғарыда аталған еңбекке</w:t>
        <w:br/>
        <w:t>авторлардың шолулары ұсынылады: олар бұрын да қазір де белгілі бір</w:t>
        <w:br/>
        <w:t>дәрежеде «мемлекетке жалпы төніп тұрған қауіптілік жағдайынан тыс</w:t>
        <w:br/>
        <w:t>мемлекеттік іске араласпауды» жөн көреді. Және бұл өзінің әлеуметтік</w:t>
        <w:br/>
        <w:t>белсенділігінде және өзіндік қызметінде өзін барынша тыныш уақыттарда</w:t>
        <w:br/>
        <w:t>басқарушы, ұйымдастырушы, жұмылдырушы, өзін өзі кепілдендіруші</w:t>
        <w:br/>
        <w:t>мемлекеттік бастамалардың өзіндік өмір сүруін кепілдендіретін социумның</w:t>
        <w:br/>
        <w:t>өзін өзі сақтау инстинктін іске асыратын саяси үдерістегі қоса қатысу құралы</w:t>
        <w:br/>
        <w:t>ғана емес, іске асырудың әрекетті тәсілі ретінде көруге үйренгендігінен болады</w:t>
        <w:br/>
        <w:t>П19).</w:t>
        <w:br/>
        <w:t>Сөйтіп, тарихи тәжірибені талдау өзін өзі ұйымдастыру практикасы оның</w:t>
        <w:br/>
        <w:t>қоғамда қолдануда «дәстүрге сай еместігін, ал азаматтық сана</w:t>
        <w:br/>
        <w:t>дамымағандығын» растайды(|120|. Сонымен қатар, дәл сол тәжірибе құнды</w:t>
        <w:br/>
        <w:t>мемлекеттік бастама және тұрақты шарттарға бағдарланған отандық социум,</w:t>
        <w:br/>
        <w:t>бірінші кезекте өзінің азаматтылығын және өзін өзі ұйымдастыруды ел тағдыры</w:t>
        <w:br/>
        <w:t>үшін дағдарысты жағдайларда көрсетуге қабілетті екеніне дәлел болады. Бұл</w:t>
        <w:br/>
        <w:t>жерде қоғамға қатысты отандық, ұлттық мемлекеттің перманентті диктатының</w:t>
        <w:br/>
        <w:t>күшін және әлсіздігін ескеру заңды, «төменнен» келе жатқан бастамалардың</w:t>
        <w:br/>
        <w:t>қатаң регламентациясы азаматтық өзін өзі ұйымдастыру және өзіндік қызмет</w:t>
        <w:br/>
        <w:t>институттарының елдегі әлсіздігі мен дамымағандығын шарттастырды. Ұқсас</w:t>
        <w:br/>
        <w:t>жағдай кеңес саяси жүйесінің тарихи тағдырын да анықтады. Сонымен қатар,</w:t>
        <w:br/>
        <w:t>тарих айғақтары өзін өзі ұйымдастыру мен ұжымдастыру бастамаларын</w:t>
        <w:br/>
        <w:t>көрсеут үшін шарттардың кеңестік шынайылығының реалияларында жоқтығы</w:t>
        <w:br/>
        <w:t>туралы бүгінгі танымал, сәйкесінше азаматтылық белгілерінің кеңестік</w:t>
        <w:br/>
        <w:t>адамдардың саяси мәдентиетіндегі көріністеріне арналған пікірді растамайды.</w:t>
        <w:br/>
        <w:t>Тіпті хрушевтік «жылымықта» КОКП 1961 жылғы қабылданған жаңа</w:t>
        <w:br/>
        <w:t>бағдарламасында стратегиялық белгілеу ретінде идея, оған сәйкес кеңестік</w:t>
        <w:br/>
        <w:t>қоғамнан коммунизмге жылжу шегі бойынша «жұртшылық» ролі</w:t>
        <w:br/>
        <w:t>тұжырымдалған. Өзін өзі басқарудың ХП сьездінде сөз сөйлей отырып</w:t>
        <w:br/>
        <w:t>72</w:t>
      </w:r>
    </w:p>
    <w:p>
      <w:r>
        <w:t>социумның қоғамдық-экономикалық және әлеуметтік-экономикалық</w:t>
        <w:br/>
        <w:t>дамуындағы орын алған қайта бағдарлау ықпалымен табиғи жолмен</w:t>
        <w:br/>
        <w:t>ыдырағанын көрсетті. .Оның барлық мүшелері үшін дамудың біртұтас бағытын</w:t>
        <w:br/>
        <w:t>көздейтін қоғамнан, онда әр тұлғаның тәртібі қоғамдық артықшылықтарға</w:t>
        <w:br/>
        <w:t>бағынышты, мақсатқа жетудің барлық мүмкіндіктері мен тәсілдері алдын-ала</w:t>
        <w:br/>
        <w:t>жазылған, Қазақстан обьективті және субьективті қиындықтар тобын жеңе</w:t>
        <w:br/>
        <w:t>отырып, біртінде шектелмеген мүмкіндіктердің қоғамына түрленеді. Дамудың</w:t>
        <w:br/>
        <w:t>әр түрлі баламаларының үлкен саны әр түрлі деңгейдегі әлеуметтік</w:t>
        <w:br/>
        <w:t>субьектілердің мінез-құлқының нақты жазылған бағдарының жоғалуын</w:t>
        <w:br/>
        <w:t>шарттастырады.</w:t>
        <w:br/>
        <w:t>Қазіргі қазақстандық социумның сипаттамасы кең, кейде тіпті кереғар,</w:t>
        <w:br/>
        <w:t>қоғамдық идеалдар спектірі болып табылады. Бұл ретте қазақстандық</w:t>
        <w:br/>
        <w:t>азаматтық қоғамның қалыптасу процестері жастардың саяси және әлеуметтік</w:t>
        <w:br/>
        <w:t>белсенділігін дамыту үшін негізгі бағдарларды анықтау қажеттілігімен</w:t>
        <w:br/>
        <w:t>айтарлықтай күрделенген. Әлеуметтік кеңістіктің ыдырауын болдырмау әдетте</w:t>
        <w:br/>
        <w:t>әлеуметтік ширығумен байланысты, жастар ортасында азаматтық бейімделу</w:t>
        <w:br/>
        <w:t>процесстерін қарқындатқан жағдайда ғана мүмкін болады. Бұл біздің</w:t>
        <w:br/>
        <w:t>пікірімізше шешуді талап ететін азаматтық қоғам мен жастар арасындағы</w:t>
        <w:br/>
        <w:t>арақатынастар мәселелерінің бірі.</w:t>
        <w:br/>
        <w:t>Жастар қоғамдық ұйыдарының рөлі және осының нәтижесінде</w:t>
        <w:br/>
        <w:t>туындайтын билік органдары және жастар қоғамдық ұйымдарының шын</w:t>
        <w:br/>
        <w:t>мәнісіндегі тең әріптестігі және серіктестігі олардың дамуының жаңа кезеңінде</w:t>
        <w:br/>
        <w:t>ғана және ұйыдардың көпшілігінің сапалы өзгеруін талап етеді.</w:t>
        <w:br/>
        <w:t>Азаматтық қоғам қоғамдық және ықпал ететін институт ретінде қызет етуі</w:t>
        <w:br/>
        <w:t>үшін бірінші кезекте осы институттың тасымалдағышы ретінде - азаматтардың</w:t>
        <w:br/>
        <w:t>өздерінің шығуы қажет. Азамат тұлғасы азаматтық қоғамның дамуы және</w:t>
        <w:br/>
        <w:t>ықпал ету обьектісі, сондай-ақ оның қалыптасуы мен даму субьектісі ретінде</w:t>
        <w:br/>
        <w:t>шығады.</w:t>
        <w:br/>
        <w:t>Мысалы. Жастар арасында бейбітшілік идеалдарын, ұлттар арасындағы</w:t>
        <w:br/>
        <w:t>өзара құрмет және өзара түсіністікті тарату туралы декларация үкіметті,</w:t>
        <w:br/>
        <w:t>үкіметтік емес ұйымдарды және жастар қозғалысын аталған құжатта</w:t>
        <w:br/>
        <w:t>баяндалатын алты қағидатты мойындауға және оларды тиісті іс-шараларды</w:t>
        <w:br/>
        <w:t>өткізу жолымен сақтауды қамтамасыз етуге шақырады.</w:t>
        <w:br/>
        <w:t>Атап айтқанда, бірінші қағида жастар бейбітшілік, әділдік, бостандық,</w:t>
        <w:br/>
        <w:t>өзара құүрет және өзара түсіністік рухында тәрбиеленуі тиіс екендігін айтады.</w:t>
        <w:br/>
        <w:t>Бұл барлық адамдар және ұлттар үшін, экономикалық және әлеуметтік</w:t>
        <w:br/>
        <w:t>прогресте теңдікті анықтауға, сондай-ақ халықаралық бейбітшілік және</w:t>
        <w:br/>
        <w:t>қауіпсіздікті қарусыздандыруға және қолдауға жағдай жасайды. Екінші және</w:t>
        <w:br/>
        <w:t>үшінші қағидаларда идеал, бейбітшілік, адамгершілік, халықаралық</w:t>
        <w:br/>
        <w:t>ынтымақтастықты және адамның негізгі құқықтарына құрмет және өзіндік</w:t>
        <w:br/>
        <w:t>анықтауға ұлттар құқықтарына бейбітішілік идеалын тарату жарияланады.</w:t>
        <w:br/>
        <w:t>Басқа үш қағидаларда білім және мәдениет, спорт саласында Декларацияға</w:t>
        <w:br/>
        <w:t>сәйкес жастарды жақындату мақсатында өзара алмасуларды, сапарларды,</w:t>
        <w:br/>
        <w:t>туризм, кездесулер, шет тілдерін меңгеру, қалаларды және университеттерді</w:t>
        <w:br/>
        <w:t>82</w:t>
        <w:br/>
        <w:t>Азаматтық қоғамның демократиялық, құқықтық мемлекет орнату жолына</w:t>
        <w:br/>
        <w:t>түскен елдердің саяси жүйесінің құрылымында ерекше орын алатыны белгілі.</w:t>
        <w:br/>
        <w:t>Ал еліміздің саяси жүйесі, азаматтық қоғам құрылысы, қалыптасу мен даму</w:t>
        <w:br/>
        <w:t>үрдісі Қазақстан үшін айрықша маңызды мәселе. Демократия жолына түскен</w:t>
        <w:br/>
        <w:t>барлық елдерде дәл осы үрдіске жетудің ең пәрменді құралы - азаматтық</w:t>
        <w:br/>
        <w:t>қоғамды құру екендігі адамзат өркениетінің жолымен дамуының басты</w:t>
        <w:br/>
        <w:t>қорытындыларының бірі.</w:t>
      </w:r>
    </w:p>
    <w:p>
      <w:r>
        <w:t>Осы тұста, Қазақстан тәрізді саяси даму жолына түскеніне көп уақыт</w:t>
        <w:br/>
        <w:t>болмаған елдерде азаматтық қоғамның қалыптасуы, сұрыпталуы және дамуы</w:t>
        <w:br/>
        <w:t>процесс екендігін еске алатын болсақ, азаматтық қоғам құрылысы тәуелсіз</w:t>
        <w:br/>
        <w:t>елдегі саясат практикасы мен тарихын зерттеушілер үшін әлі де талай қызықты</w:t>
        <w:br/>
        <w:t>деректерді берері сөзсіз. Өкілетті демократияға заңдылық Пен қоғамдық</w:t>
        <w:br/>
        <w:t>келісімге негізделген кез келген билік азаматтық қоғам қызметіне сүйенбей</w:t>
        <w:br/>
        <w:t>өмір сүре алмайды.</w:t>
        <w:br/>
        <w:t>Тәуелсіз елде саяси мәдениет жаңа әлеуметтік демократиялық</w:t>
        <w:br/>
        <w:t>идеологиялық ахуалда қызмет етуде. Азаматтық қоғам қызметіне заман, уақыт,</w:t>
        <w:br/>
        <w:t>қоғамдық қатынастар өз әсерін тигізуде. Осы орайда, Н.Ә. Назарбаевтың 2008</w:t>
        <w:br/>
        <w:t>жылғы Қазақстан халқына жолдауында: «Азаматтық қоғам механизмін нығайту</w:t>
        <w:br/>
        <w:t>қазіргі заманғы азаматтық қоғамның қалыптасуына, халықты қоғамдық</w:t>
        <w:br/>
        <w:t>үрдістерге кеңінен тартуға жағдай жасайтын болады» |1| дегені тақырып</w:t>
        <w:br/>
        <w:t>өзектілігін арттыра түседі.</w:t>
        <w:br/>
        <w:t>Жастар мемлекеттің және қоғамның әлеуметтік құрылымындағы маңызды</w:t>
        <w:br/>
        <w:t>топ болып табылады. Ресми мәліметтерге қарасақ, республика халқының 28</w:t>
        <w:br/>
        <w:t>пайызына жуығын жастар құрайды. Олардың саны 4,5 миллионнан асқан.</w:t>
        <w:br/>
        <w:t>Қазақстан халқының үштен бірін құрап отырған жастардың қазіргі білімі,</w:t>
        <w:br/>
        <w:t>кәсіптік, рухани және мәдени дайындығы мемлекеттің келешегін айқындайды.</w:t>
        <w:br/>
        <w:t>Тәуелсіз Қазақстанның қалыптасуындағы алғашқы атқарылуы тиіс мәселе</w:t>
        <w:br/>
        <w:t>жастар саясатының қалыптасуы, жүзеге асырылуы болып табылады.</w:t>
        <w:br/>
        <w:t>Қазақстанда саяси модернизациялау үрдісінде азаматтық қоғамның алатын</w:t>
        <w:br/>
        <w:t>орны ерекше. Себебі, демократиялық қоғамның басты аспектілерінің бірі -</w:t>
        <w:br/>
        <w:t>азаматтық қоғамның белсенді қызметі. Осы арқылы қоғамда көзқарастар</w:t>
        <w:br/>
        <w:t>плюрализмі; әлеуметтік топтар мүдделерінің билік назарында болуы немесе</w:t>
        <w:br/>
        <w:t>іске асуы жүреді. Азаматтық қоғам Қазақстан келешегін жастар тобымен</w:t>
        <w:br/>
        <w:t>байланыстырады және әлеуметтік-саяси күш ретінде жастарға үлкен мән береді.</w:t>
        <w:br/>
        <w:t>Жастар саяси мәдениетін әлеуметтік күш ретінде Қазақстан қоғамындағы</w:t>
        <w:br/>
        <w:t>жастар рөлін сарапқа салып анықтауға болады. Осындай ғылыми ізденіс тиімді</w:t>
        <w:br/>
        <w:t>жастар саяси мәдениетін қалыптастыруға көмектеседі. Қазақстан</w:t>
        <w:br/>
        <w:t>Республикасындағы жастармен жұмыс жүргізу мемлекеттік саясаттың ең</w:t>
        <w:br/>
        <w:t>маңызды әрі жауапты істерінің бірі болып табылады.</w:t>
        <w:br/>
        <w:t>Қазіргі кезеңдегі ел дамуындағы ең өзекті мәселе - мемлекеттің жастарға</w:t>
        <w:br/>
        <w:t>деген жаңаша қарым-қатынасын қалыптастыру болып табылады. Бұл жөнінде</w:t>
        <w:br/>
        <w:t>Н.Ә.Назарбаев былай деген болатын: «Біз бұл ретте жаңа құндылықтар</w:t>
        <w:br/>
        <w:t>жүйесіне тезірек бейімделіп кеткен, болашаққа жаңаша көзқарасы бар жас</w:t>
        <w:br/>
        <w:t>ұрпаққа сүйене отырып, бұқаралық сананы төзімділікпен жаңғыртуға тиіспіз»</w:t>
        <w:br/>
        <w:t>74</w:t>
        <w:br/>
        <w:t>қалыптасуына жағдай жасады. Екіншісі ұжымдастыру бастамасын және өзін өзі</w:t>
        <w:br/>
        <w:t>ұйымдастыру дағдыларын қамтыды. Аталған екі бастаманың диалектикалық</w:t>
        <w:br/>
        <w:t>бірігуі мен шиеленісуі жылдар бойы қалыптасқан және құрылымы сан ғасырды</w:t>
        <w:br/>
        <w:t>бастан өткізген қазақ халқының саяси мәдениетінің осы түрінің негізінде</w:t>
        <w:br/>
        <w:t>жатыр.</w:t>
        <w:br/>
        <w:t>Біздің мемлекет жүріп өткен тарихи жолдың үлкен бөлігіне тән қоғам және</w:t>
        <w:br/>
        <w:t>мемлекеттің өзара қарым-қатынастарындағы мемлекеттік-авторитарлық</w:t>
        <w:br/>
        <w:t>бастаманың басымдылықтары отандық ділділік құрылымдарында әлеуметтік</w:t>
        <w:br/>
        <w:t>мінез-құлықтың авторитарлық сипаты мен авторитарлық стилінің</w:t>
        <w:br/>
        <w:t>қалыптасуына жағдай жасады. Мінез-құлық пен тәртіптің осындай түрдегі</w:t>
        <w:br/>
        <w:t>қосарлылығына неміс әлеуметті философы және әлеуметтанушысы,</w:t>
        <w:br/>
        <w:t>неомарксизмнің франкфурт мектебінің көрнекті өкілі Теодор Адорно (1903-</w:t>
        <w:br/>
        <w:t>1969) назар аударды. «Бұл екі жақтылық барлық жерден өтеді - деп атап өтті</w:t>
        <w:br/>
        <w:t>- және беделге деген көзсіз сеніммен, әлсіздік көрсеткендер мен әлеуметтік</w:t>
        <w:br/>
        <w:t>тұрғыдағы «құрбандарға» шабуылдаумен жалғасатыны айқын түрде көрінеді</w:t>
      </w:r>
    </w:p>
    <w:p>
      <w:r>
        <w:t>П151. Көптеген зерттеушілерді адастырған авторитарлық сипаттағы</w:t>
        <w:br/>
        <w:t>ерекшелікті талдай отырып, Адорноның әріптесі Эрих Фромм (1900-1980)</w:t>
        <w:br/>
        <w:t>аталған екі жақтылықтың астарында нақты не жатқанын көрсетеді. Бір</w:t>
        <w:br/>
        <w:t>жағынан, авторитарлық тұлғаның күші «шартты түрде оның махаббатын және</w:t>
        <w:br/>
        <w:t>соны кім көрсеткеніне қарамастан бағынуға дайындығын тудырады». Екінші</w:t>
        <w:br/>
        <w:t>жағынан оны «билікке қарсыласу үрдісі және «үстінен» болатын кез келген</w:t>
        <w:br/>
        <w:t>ықпалды қабылдамау» толғандырады. Нәтижесінде, Фромм авторитарлық</w:t>
        <w:br/>
        <w:t>сипаттағы тұлға «ешқашан революционер емес», мен оны «бүлікші» атар едім</w:t>
        <w:br/>
        <w:t>деп қорытындылайды. «Адамдар мен саяси қозғалыстардың көпшілігі - аса</w:t>
        <w:br/>
        <w:t>мұқият емес бақылаушыны сырт көзге түсініксіз болып көрінетін</w:t>
        <w:br/>
        <w:t>«радикализмнен» авторитаризмге ауысумен таңдандырады. Психологиялық</w:t>
        <w:br/>
        <w:t>тұрғыда бұл адамдар - қалыпты бүлікшілер» - деп жалғастырады. Бұл жерде</w:t>
        <w:br/>
        <w:t>Фроммның пікірі бойынша авторитарлық сипаттың басты белгісі «өмір</w:t>
        <w:br/>
        <w:t>адамнан, оның мүдделері мен тілектерінен тыс күштермен анықталатындығы»</w:t>
        <w:br/>
        <w:t>туралы пайымдауында жатыр |116).</w:t>
        <w:br/>
        <w:t>Жоғарыда келтірілген авторитарлық мінез құлық ерекшеліктерінің және</w:t>
        <w:br/>
        <w:t>әлеуметтік тұрғыдағы стильдің белгілері жалпыға ортақ, ұлттықтан жоғары</w:t>
        <w:br/>
        <w:t>сипатқа ие. Бұл ретте «Әлеуметтік қырынан бұл белгі әсіресе Европаның орта</w:t>
        <w:br/>
        <w:t>сыныптарына ерекше тән, - деп атап өтті Адорно. Сонымен қатар АҚШ -да деп</w:t>
        <w:br/>
        <w:t>қосады ол, « біз оны мәртебесі тиісетіннен шынымен де жоғары адамдар</w:t>
        <w:br/>
        <w:t>арасынан күте аламыз » (117). Елімізге келер болсақ, шарттардың өздері онда</w:t>
        <w:br/>
        <w:t>елдің ғасырлар бойы тарихи дамуының шарттары аталған белгісі бар</w:t>
        <w:br/>
        <w:t>тұрғындардың әр түрлі таптары және әлеуметтік топтардағы тұрғындардың</w:t>
        <w:br/>
        <w:t>пайда болуына жағдай жасайды. Біздің өткеніміздің қайшылықтар ретін еске</w:t>
        <w:br/>
        <w:t>алу жеткілікті: ол С.Датұлының басшылығмен болған шаруалар соғысы, 1916</w:t>
        <w:br/>
        <w:t>жылғы немесе 1986 тамыздағы толқынды оғиғалар.</w:t>
        <w:br/>
        <w:t>Соңғы уақытта кейбір отандық зерттеушілер арасында ділділікті</w:t>
        <w:br/>
        <w:t>авторитарлыққа жатқызу үрдісі пайда болды. Алайда, бұнымен келісу қиындау.</w:t>
        <w:br/>
        <w:t>Өйткені барлық мемлекет арқылы ұлттық сипаттың пайда болуының екінші</w:t>
        <w:br/>
        <w:t>71</w:t>
        <w:br/>
        <w:t>туыс ету, сондай-ақ халықаралық және ұлттық жастар бірлестіктерін</w:t>
        <w:br/>
        <w:t>марапаттау және кеңейту қажет.</w:t>
        <w:br/>
        <w:t>Декларацияда сондай-ақ маңызды роль отбасыға тиісті, онда «жастар өз</w:t>
        <w:br/>
        <w:t>болашағына сенімді болғысы келеді және бейбітшілік, бостандық және әділдік</w:t>
        <w:br/>
        <w:t>бақытты өмірді жүзеге асырудың негізгі кепілдіктерінің бірі болып табылады».</w:t>
        <w:br/>
        <w:t>Сонымен қатар, жастар әлемдегі өзінің жауапкршілігін сезіну керек, ол</w:t>
        <w:br/>
        <w:t>ұмтылуға шақырады және оны адамзаттың жарқын болашағына ынтықтыруы</w:t>
        <w:br/>
        <w:t>тиіс. |1301.</w:t>
        <w:br/>
        <w:t>Зерттелетін мәселенің контекстінде сондай-ақ 2000 жылға дейінгі және</w:t>
        <w:br/>
        <w:t>одан кейінгі кезеңге арналған жастарға қатысты әрекеттердің бүкіләлемдік</w:t>
        <w:br/>
        <w:t>бағдарламасын есте сақтау қажет, ол ұлттық деңгейде және халықаралық</w:t>
        <w:br/>
        <w:t>қолдаудағы қызмет үшін іс жүзінде басқару қағидаларын және саясат негіздерін</w:t>
        <w:br/>
        <w:t>қамтамасыз ету мақсатымен қабылданған. Бұл жерде бағдарлама атап айтқанда</w:t>
        <w:br/>
        <w:t>жастар саласындағы ұлттық әлеуетті нығайту және қоғам өміріне жастардың</w:t>
        <w:br/>
        <w:t>толыққанды, тиімді және құрылымды қатысуына арналған сандық және</w:t>
        <w:br/>
        <w:t>сапалық мүмкіндіктерді кеңейтуге бағытталған. Әрекеттер бағдарламасы</w:t>
        <w:br/>
        <w:t>зерттеу үшін маңызды және сол себепті ол саясатты әзірлеу үшін де,</w:t>
        <w:br/>
        <w:t>бағдарламаларды әзірлеу және жүзеге асыру үшін де сектораралық стандартты</w:t>
        <w:br/>
        <w:t>қамтамасыз етеді, сондай-ақ бағдарламаларды әзірлеу және жүзеге асыру үшін</w:t>
        <w:br/>
        <w:t>мәселелерді тиімді барынша шешу мақсатында кешендік іс-шаралар үшін үлгі</w:t>
        <w:br/>
        <w:t>болып табылады. Бүкіләлемдік бағдарлама іске асырудың үш кезеңінен тұрады.</w:t>
        <w:br/>
        <w:t>Бірінші кезең Іс-әрекеттер бағдарламасын талдау және әзірлеуге және Бас</w:t>
        <w:br/>
        <w:t>Ассамблеяда оны қабылдауға арналған. Екінші кезең 2000ж. Дейінгі</w:t>
        <w:br/>
        <w:t>Бағдарламаны жаһандық жүзеге асырудыкөздейді. Үшінші кезең 2001-2010 жж.</w:t>
        <w:br/>
        <w:t>қамтиды, сол қоғамда, онда тұратын жастарға жағдайды жақсарту бойынша</w:t>
      </w:r>
    </w:p>
    <w:p>
      <w:r>
        <w:t>нақты шаралар және ұзақ мерзімді мақсаттарға түзетулерді әрі қарай жүзеге</w:t>
        <w:br/>
        <w:t>асыруға арналған.</w:t>
        <w:br/>
        <w:t>Халықаралық қауымдастықпен анықталған Бағдарлама қызметінің негізгі</w:t>
        <w:br/>
        <w:t>бағыттарына мыналар жатады: білім беру, жұмыспен қамту, ашаршылық және</w:t>
        <w:br/>
        <w:t>қайыршылық, денсаулық сақтау, қоршаған орта, есірткі заттарын шамадан тыс</w:t>
        <w:br/>
        <w:t>қолдану, кәмелетке толмағандар арасындағы қылмыскерлік, бос уақытты</w:t>
        <w:br/>
        <w:t>ұйымдастыру, қыздар және бозбалалар, сондай-ақ жастардың қоғам өміріне</w:t>
        <w:br/>
        <w:t>және шешімдерді қабылдау процесіне толық және тиімді қатысуы. Бұл жерде</w:t>
        <w:br/>
        <w:t>мәселелердің үш негізгі тобын атап көрсетуге болады, олар жас адамдарды</w:t>
        <w:br/>
        <w:t>олардың қоғам мүшелері ретінде даму және қалыптасу кезеңінде қамтиды:</w:t>
        <w:br/>
        <w:t>- әлемдік эконоикадағы жастар: кедейшілік, білім және жұыспен қамтылу;</w:t>
        <w:br/>
        <w:t>- азаматтық қоғамдағы жастар: қоршаған орта, бос уақыт және</w:t>
        <w:br/>
        <w:t>қатысу</w:t>
        <w:br/>
        <w:t>- жастар және қауіптер: денсаулық мәселелері, есірткілер, қылмыскерлік</w:t>
        <w:br/>
        <w:t>дискриминация қыздар және жас әйелдер |131).</w:t>
        <w:br/>
        <w:t>Халықаралық деңгейде жастар мәселелерін шешу мәселелеріне ұсыныстар</w:t>
        <w:br/>
        <w:t>қабылдау және мәселелерді талқылаудың келтірілген мысалдары болып</w:t>
        <w:br/>
        <w:t>табылады, ол біздің пікірімізше жалпы мемлекеттік деңгейде әлемдік</w:t>
        <w:br/>
        <w:t>тәжірибені алу және қолдану үшін ынталандыратын және қызықтыратын</w:t>
        <w:br/>
        <w:t>83</w:t>
        <w:br/>
        <w:t>сипаттары мен әлеуметтік мәдени даму ерекшеліктері мәселесін шешумен</w:t>
        <w:br/>
        <w:t>терең айналысуда. Мәнісін беруге ерекше үлесті ХІХ ғасырдың</w:t>
        <w:br/>
        <w:t>тарихнамасындағы мемлекеттік мектептің негізін салушылар жатады.</w:t>
        <w:br/>
        <w:t>Олар Қазақстан халқының ерекше сипатын, сәйкесінше отандық ділділікке</w:t>
        <w:br/>
        <w:t>негізделетін саяси мәдениеттің ерекше белгілерін географиялық, табиғи-</w:t>
        <w:br/>
        <w:t>климаттық, тарихи, экономикалық, әлеуметтік және саяси тәртіп</w:t>
        <w:br/>
        <w:t>факторларының жиынтығынан шығарады. Қазақ даласы кеңістіктерінің таулар</w:t>
        <w:br/>
        <w:t>мен теңіздер түріндегі табиғи шекараларының жоқтығы, көшпенді-жаулап</w:t>
        <w:br/>
        <w:t>алушылар үшін аумақтың ашықтығы, баспана құрылысына арналған ұзақ</w:t>
        <w:br/>
        <w:t>мерзімді материалдардың жоқтығы және осыған ұқсас факторлар тобы</w:t>
        <w:br/>
        <w:t>тұрғындардың көшпенділігін, оның жекелеген бөліктері арасындағы әлеуметтік</w:t>
        <w:br/>
        <w:t>байланыстар тұрақсыздығын тудырды.</w:t>
        <w:br/>
        <w:t>Бұл шындықтар мемлекетті қорғау қажеттіліктері және оның тұтастығын</w:t>
        <w:br/>
        <w:t>сақтау бұрыннан бері көпұлтты қоғам ретіндегі қазақ социумның нығаюы</w:t>
        <w:br/>
        <w:t>міндеттерін шешуде мемлекеттік бастамалардың ерекше орнын айқындады.</w:t>
        <w:br/>
        <w:t>«Оқиғалар барысы үнемі табиғи шарттарға бағынады» |112| деген тезистен</w:t>
        <w:br/>
        <w:t>ауытқи отырып, зерттеушілер сондай-ақ мемлекеттің табиғи-климаттық</w:t>
        <w:br/>
        <w:t>ерекшеліктеріне назар аударады. Қатаң ауа-райы, егіншілік қоғамдары үшін</w:t>
        <w:br/>
        <w:t>әдеттен тыс қысқа жұмыс маусымы, топырақтың құнарсыздығы және төмен</w:t>
        <w:br/>
        <w:t>түсімділік - бұлардың барлығы жиынтықта біздің мемлекеттегі «ортақ өнімнің</w:t>
        <w:br/>
        <w:t>төменгі көлемімен қоғамның өзіндік ұйымдастырылу механизмдерін» қосты.</w:t>
        <w:br/>
        <w:t>Ал бұл оның өмірдің барлық қырларында орын алды, себебі «қоғаммен бұрын</w:t>
        <w:br/>
        <w:t>құрылған кезеңдерінде қосымша өнімнің көлемі қаншалықты аз болса, осы</w:t>
        <w:br/>
        <w:t>өнімді шоғырландыру және алу үдерісіндегі зорлықтың да ролі күштірек</w:t>
        <w:br/>
        <w:t>көрінеді» |113| Бұл жерден - әлеуметтік саладағы басыбайлы құқық</w:t>
        <w:br/>
        <w:t>нысандарының ұзақтығы және авторитарлық мемлекеттің қатаңдығы мен</w:t>
        <w:br/>
        <w:t>әскери, күзеттік-жазалау, сонымен қатар діни (идеологиялық) қызметтердің</w:t>
        <w:br/>
        <w:t>басым түсуі туындайды. Басқарудың басты қызметтеріне келер болсақ, олар</w:t>
        <w:br/>
        <w:t>қалалар және ауылдардың қауымдық өзін өзі басқару құрылымдарының</w:t>
        <w:br/>
        <w:t>астында қалды. Қауымдастықтың басқарушылық рөлі оны үстемдік факторы</w:t>
        <w:br/>
        <w:t>ретінде, жерді пайдаланудағы қоғамдық дәстүрлердің үстемдігі факторы</w:t>
        <w:br/>
        <w:t>ретінде күшейтті, нәтижесінде феодалдық жер иеленудегі жеке меншіктік</w:t>
      </w:r>
    </w:p>
    <w:p>
      <w:r>
        <w:t>үдерістердің дамуын әдеттен тыс тежеді |114| Қазақ жеріндегі қауым ғасырлар</w:t>
        <w:br/>
        <w:t>бойы шаруалар үшін өмір сүру механизмі ретінде де, мемлекеттік қарсыласу</w:t>
        <w:br/>
        <w:t>және байлардың пайдалану діңгегі ретінде де қызмет етті. Нәтижесінде</w:t>
        <w:br/>
        <w:t>жиынтықта алынған өмір сүру механизмдері, белгілі бір түрде қазақ</w:t>
        <w:br/>
        <w:t>мемлекеттілігінің сипатына әсер етіп, алдымен бай билігінің құдыреттілігі мен</w:t>
        <w:br/>
        <w:t>қатаңдығын және оған қоса қоғамның ішкі басылуының қатаң тәртібін</w:t>
        <w:br/>
        <w:t>тудырды» |1151.</w:t>
        <w:br/>
        <w:t>Сөйтіп, Қазақ тарихының айтарлықтай уақытында - ХІХ ғасырдың екінші</w:t>
        <w:br/>
        <w:t>жартысына дейін - бұрыннан бар және өзара әрекеттесуші екі күрделі:</w:t>
        <w:br/>
        <w:t>мемлекеттік-авторитарлық және қауымдық өзіндік басқарылатын бастамалар</w:t>
        <w:br/>
        <w:t>байқалады. Олардың ішінде біріншісі айқын көрінген антидемократиялық</w:t>
        <w:br/>
        <w:t>мазмұнды қамтыды және социум өкілдерінде авторитарлық тұлға белгілерінің</w:t>
        <w:br/>
        <w:t>70</w:t>
        <w:br/>
        <w:t>Азаматтық қоғамның құрамдасы ретіндегі жастар ұйымдарының</w:t>
        <w:br/>
        <w:t>қызметінің негізгі бағыттарын анықтау мақсатында, республикадағы жастар</w:t>
        <w:br/>
        <w:t>институтын белсенділендіруді атап өткен жөн. Қазақстандағы жастар</w:t>
        <w:br/>
        <w:t>ұйымдары жастардың тұлғалануы бойынша белсенді жұмысты жүргізеді, әр</w:t>
        <w:br/>
        <w:t>түрлі мінез-құлық девиацияларын түзейді, жастар ортасындағы ширығудың</w:t>
        <w:br/>
        <w:t>деңгейін түсіреді, жас адамның назарын мемлекеттегі әлеуметтік-бағытталған</w:t>
        <w:br/>
        <w:t>саясатқа аударады, ол елдегі қоғамдық-саяси жағдайға оң әсер етеді. Бұл кейбір</w:t>
        <w:br/>
        <w:t>әлеуметтік сауалнамалардың нәтижелерін растайды.</w:t>
        <w:br/>
        <w:t>Қазақстан Республикасының жаңа сайланған Парламентіне қатынасын</w:t>
        <w:br/>
        <w:t>анықтау, зерттеу мақсатында, сондай-ақ өмірдің барынша өзекті мәселелері</w:t>
        <w:br/>
        <w:t>бойынша және оны жақсарту жолдары бойынша пікірлерді анықтау үшін</w:t>
        <w:br/>
        <w:t>өткізді (2007 ж., Астана). Осылайша, «Сіз, толығымен Қазақстанның</w:t>
        <w:br/>
        <w:t>әлеуметтік-экономикалық және саяси келешегін қалай бағалайсыз» деген</w:t>
        <w:br/>
        <w:t>сұраққа -18 ден 29 жасқа дейінгі жастағы сауалнамаға қатысқан топ, бізге</w:t>
        <w:br/>
        <w:t>барынша оң жауап берді. Жауаптар ішінде «Әділ және толығымен жететін</w:t>
        <w:br/>
        <w:t>мақсаттар ретінде - 37,2%, Жас мерзімі бойынша жауаптармынадай түрде</w:t>
        <w:br/>
        <w:t>берілген: 30 дан 39 жасқа дейін - 39,1%; 40 тан 49 жасқа дейін - 29,8%;50 ден 59</w:t>
        <w:br/>
        <w:t>жасқа дейін -20.8%; 60 тан жоғары - 33,3%. |1451.</w:t>
        <w:br/>
        <w:t>Қазақстандағы әлеүметтік-экономикалық келешектерді</w:t>
        <w:br/>
        <w:t>бағалаү, қойылған мақсаттарға және міндеттерге жетүдің</w:t>
        <w:br/>
        <w:t>дұрыстығы - дұрыс және толығымен орындалатын</w:t>
        <w:br/>
        <w:t>ШЕ б0тан жоғары</w:t>
        <w:br/>
        <w:t>50 ден 59 жасқа дейін</w:t>
        <w:br/>
        <w:t>4Отан 49 жасқа дейін</w:t>
        <w:br/>
        <w:t>Е.30дан 39 жасқа дейін</w:t>
        <w:br/>
        <w:t>Е 18 ден 29 жасқа дейінгі</w:t>
        <w:br/>
        <w:t>Сурет 5 - Қазақстандағы әлеуметтік-экономикалық және саяси</w:t>
        <w:br/>
        <w:t>келешектерін бағалау, қойылған мақсаттардң дұрыстығы және оларға жету</w:t>
        <w:br/>
        <w:t>жолдары</w:t>
        <w:br/>
        <w:t>Жауап бергендер: «Мақсаттары дұрыс, бірақ толық дәрежеде қиын</w:t>
        <w:br/>
        <w:t>орындалады» мынадай түрде: 18 ден 29жасқа дейін - 53,2%; 30 дан 39 жас -</w:t>
        <w:br/>
        <w:t>50,9%; 40 тан 49 жас - 59,1%; 50 ден 59 жас -63,3%; 60 жас және жоғары -</w:t>
        <w:br/>
        <w:t>47,8%.</w:t>
        <w:br/>
        <w:t>92</w:t>
      </w:r>
    </w:p>
    <w:p>
      <w:r>
        <w:t>зертханалар</w:t>
        <w:br/>
        <w:t>Қосымша 37,0% 35,7% 1,4% 63% 9,2%</w:t>
        <w:br/>
        <w:t>қызметтер</w:t>
        <w:br/>
        <w:t>Қорытынды 41,3% 36,3% 10,5% 6,6% 5,2%</w:t>
        <w:br/>
        <w:t>Барлығы 77,6% 17,1% 5,2%</w:t>
        <w:br/>
        <w:t>Толығымен қатысушылардың жоғары деңгейдегі қанағаттанушылықтарын</w:t>
        <w:br/>
        <w:t>атап өтуге болады.</w:t>
        <w:br/>
        <w:t>Респонденттер оны нақтырақ көрсету үшін берілген қызметтерді оған</w:t>
        <w:br/>
        <w:t>қолжетімділіктің, уақыттылығының, көлемінің және студенттермен өзара</w:t>
        <w:br/>
        <w:t>әдептілігінің 4 параметрі бойынша шәкілдің 10 балына сәйкес бағалаған (6-</w:t>
        <w:br/>
        <w:t>кесте).</w:t>
        <w:br/>
        <w:t>Кесте 6 - «Көрсетілген қызметтердің жұмысын 10-балдық шәкіл бойынша</w:t>
        <w:br/>
        <w:t>ұсынылған параметрлер бойынша бағалаңыз».</w:t>
        <w:br/>
        <w:t>балдар</w:t>
        <w:br/>
        <w:t>қызметтің қолжетім- уақыты- қызметтің | студенттермен</w:t>
        <w:br/>
        <w:t>атаулары ділік лығы көлемі арадағы. өзара | қорытындысы</w:t>
        <w:br/>
        <w:t>әдептілік</w:t>
        <w:br/>
        <w:t>кітапхана 8,7 8,3 8,2 8,3 84</w:t>
        <w:br/>
        <w:t>компьютер 8 78 729 8,0 79</w:t>
        <w:br/>
        <w:t>сыныптары</w:t>
        <w:br/>
        <w:t>спорт кешендері | 8,3 8,1 8,0 8,2 8,15</w:t>
        <w:br/>
        <w:t>асхана 8,1 29 7,8 8,1 8,0</w:t>
        <w:br/>
        <w:t>зертханалар 77 7,6 7,5 7,8 7,65</w:t>
        <w:br/>
        <w:t>қосымша 78 7, 7, 68 15.)</w:t>
        <w:br/>
        <w:t>қызметтер</w:t>
        <w:br/>
        <w:t>Ұсынылған барлық қызмет сапаларының өлшемдері бойынша бағалау</w:t>
        <w:br/>
        <w:t>жоғары көрсеткіш берді. Бағалаудың төменгі шегі 6,8 балдан түскен жоқ. Осы</w:t>
        <w:br/>
        <w:t>сұраунамаға сәйкес оқыту процесін қамтамасыз етудегі ең «әлсіз жер»</w:t>
        <w:br/>
        <w:t>зертханалар мен қосымша қызметтер болып табылды. Ең жоғарғы балл</w:t>
        <w:br/>
        <w:t>кітапхана қызметінде.</w:t>
        <w:br/>
        <w:t>Осы кезге дейін қазақ тіліндегі әдебиеттер мәселесі шешілмеген (10%</w:t>
        <w:br/>
        <w:t>таңдаулар), оқу процесін ұйымдастыруға: жапсырмаларға, тұрақсыз сабақ</w:t>
        <w:br/>
        <w:t>кестесіне (8,7% таңдаулар), оқытудың ескірген әдістеріне (7,6%) ескертулер</w:t>
        <w:br/>
        <w:t>айтылды.</w:t>
        <w:br/>
        <w:t>Оқыту сапасын сұрауға қатысушылар өте жоғары бағалады. Сұралғандар</w:t>
        <w:br/>
        <w:t>58,4% «Сіздің ЖОО-дағы оқыту сапасын бағалаңыз» деген сұраққа «жоғары»</w:t>
        <w:br/>
        <w:t>және «жоғарылау» деген жауаптарды, ал 30,1%-ы «орта» деген жауапы</w:t>
        <w:br/>
        <w:t>таңдады. Респонденттердің 6,9%-ы «оқыту сапасы төмен» деп есептейді.</w:t>
        <w:br/>
        <w:t>Білім беру стратегиясы қалайша түзеледі, респонденттер өзінің «білім беру</w:t>
        <w:br/>
        <w:t>кариерасын» қалай таңдайды: олар оқуын жалғастырғысы келеді ме, қандай</w:t>
        <w:br/>
        <w:t>мүмкіндіктер шеңберінде, қайда және т. б. - міне осы сұақтардың барлығына</w:t>
        <w:br/>
        <w:t>зерттеулер барысында жауап алуға болатын еді.</w:t>
        <w:br/>
        <w:t>Білім алуды жалғастыру жөніндегі интенциясын іске асыру үшін</w:t>
        <w:br/>
        <w:t>сұралғандардың 34,7%-ы Қазақстандағы келесі академиялық сатыларға түсуді</w:t>
        <w:br/>
        <w:t>98</w:t>
      </w:r>
    </w:p>
    <w:p>
      <w:r>
        <w:t>мемлекеттік органдарға хат жаза отырып, шеше алатындықтарын мәлімдеді.</w:t>
        <w:br/>
        <w:t>Рейтингте көшбасшылардың төрттен бір бөлігін митингтер мен</w:t>
        <w:br/>
        <w:t>демонстрацияларға қатысу (11,8%) және халықаралық құқық қорғау</w:t>
        <w:br/>
        <w:t>ұйымдарына хат жазу мен өтініш білдіру (11,5%) сияқты жастар қарсылығының</w:t>
        <w:br/>
        <w:t>осындай түрлері ойландырады екен.</w:t>
        <w:br/>
        <w:t>- митингілер мен демонстрацияларға қатысу</w:t>
        <w:br/>
        <w:t>- қарбаласу, көтеріліске шығу</w:t>
        <w:br/>
        <w:t>- халықаралық құқық қорғау ұйымдарына хат жазу, өтініш білдіру</w:t>
        <w:br/>
        <w:t>- жергілігті мемлекеттік органдарға хат жазу, өтініш білдіру</w:t>
        <w:br/>
        <w:t>- мемлекеттік биліктің орталық органдарына хат жазу, өтініш білдіру</w:t>
        <w:br/>
        <w:t>- Сіздің округыңыз бойынша сайланған барлық деңгейдегі депутаттарға</w:t>
        <w:br/>
        <w:t>шағымдар мен өтініш білдіру</w:t>
        <w:br/>
        <w:t>- БАҚ-қа жариялау</w:t>
        <w:br/>
        <w:t>- Құқық қорғау күштеріне және азаматтық белсенді қарсылық көрсету</w:t>
        <w:br/>
        <w:t>- қатыспаймын</w:t>
        <w:br/>
        <w:t>- еш нәтиже болмайды</w:t>
        <w:br/>
        <w:t>- сотқа шағымданамын</w:t>
        <w:br/>
        <w:t>- біртіндеп іс-әркетке жасаймын</w:t>
        <w:br/>
        <w:t>- «Нұр Отан» ХДП-ға жүгінемін</w:t>
        <w:br/>
        <w:t>- жауап беруге қиналамын</w:t>
        <w:br/>
        <w:t>Біріншіден, жастар меншіктік құқықтарының бұзушылықтары туралы</w:t>
        <w:br/>
        <w:t>ашық айтып отыр, алайда бұл ретте қандай құқықтар екенін түстеп айта</w:t>
        <w:br/>
        <w:t>алмайды. Бұл жастардың кейбір құқықтық сауатсыздығы туралы</w:t>
        <w:br/>
        <w:t>куоландырады, түптеп келгенде оппозициялық құрылымдардың кеңінен</w:t>
        <w:br/>
        <w:t>таралған ұрандарына пайдаланылуы мүмкін. Екіншіден, мұндай іс-қимылдар</w:t>
        <w:br/>
        <w:t>түптеп келгенде нақты айтылып отырған проблемаларды (сыбайлас</w:t>
        <w:br/>
        <w:t>жемқорлық, нашақорлық) жолға қоюы да ғажап емес. Осылайша Қазақстан</w:t>
        <w:br/>
        <w:t>жастарының қарсылық әлеуетінің деңгейі (олардың құқықтары бұзылған</w:t>
        <w:br/>
        <w:t>жағдайда белсенді және агрессивті іс-қимылдарға дайындықтары) жеткілікті</w:t>
        <w:br/>
        <w:t>түрде жоғары - 16,9%.</w:t>
        <w:br/>
        <w:t>Бұдан әрі біз жастар арасында республиканың саяси партияларын</w:t>
        <w:br/>
        <w:t>танушылыққа арналған зерттеу жұмыстарын жүргіздік. Жастарға таныс</w:t>
        <w:br/>
        <w:t>партияларының аттары жазылған жауаптың нұсқаларын таңдау ұсынылды:</w:t>
        <w:br/>
        <w:t>- Әділет» демократиялық партиясы</w:t>
        <w:br/>
        <w:t>- «Ақ жол» Қазақстанның демократиялық партиясы</w:t>
        <w:br/>
        <w:t>- «Ауыл» Қазақстанның әлеуметтік-демократиялық партиясы</w:t>
        <w:br/>
        <w:t>- Қазақстанның коммунистік халықтық партиясы</w:t>
        <w:br/>
        <w:t>- Қазақстанның коммунистік партиясы</w:t>
        <w:br/>
        <w:t>- «Нұр Отан» ХДП</w:t>
        <w:br/>
        <w:t>- «Азат» жалпы халықтық әлеуметтік-демократиялық партиясы</w:t>
      </w:r>
    </w:p>
    <w:p>
      <w:r>
        <w:t>- Қазақстанның патриоттар партиясы</w:t>
        <w:br/>
        <w:t>- Руханият партиясы</w:t>
        <w:br/>
        <w:t>- Ешқайсысын</w:t>
        <w:br/>
        <w:t>103</w:t>
        <w:br/>
        <w:t>(достары, жұмыстағы немесе оқудағы әріптестері). Әлеуметтену тетігі, соның</w:t>
        <w:br/>
        <w:t>ішінде саяси, бұнда еліктеуге, жас ерекшелік тобымен сыртқы</w:t>
        <w:br/>
        <w:t>идентификацияда құрылған, ол әсіресе жастарға тән. Достар, әріптестер,</w:t>
        <w:br/>
        <w:t>құрдастар көбінесе референт рөлінде шыға алады, олар мінез-құлық</w:t>
        <w:br/>
        <w:t>нормаларын анықтайтын әлеуметтік ұстанымдар, тұлғаның құндылық</w:t>
        <w:br/>
        <w:t>бағдарлары.</w:t>
        <w:br/>
        <w:t>Басқаша түрде, азаматтық қоғамсыз және онда әр түрлі адамдардың</w:t>
        <w:br/>
        <w:t>қауымдастығы түрінде өмір сүре алады, олар ұқсас ресми және ресми емес</w:t>
        <w:br/>
        <w:t>мүдделермен байланысты және өзінің күштерін және оларды</w:t>
        <w:br/>
        <w:t>қанағаттандыру үшін бірге консолидацияланады, Ұжым мүшелерінің</w:t>
        <w:br/>
        <w:t>арасында өзара қолдау болады, ол үлкен маңыздылық және күшке ие</w:t>
        <w:br/>
        <w:t>болуға әркімге мүмкіндік береді. Азаматтық қауымдастықтың болуы-</w:t>
        <w:br/>
        <w:t>қажет, бірақ азаматтық қоғамның өмір сүруі және туындауы үшін</w:t>
        <w:br/>
        <w:t>жеткіліксіз шарт. Осы элементтерден жүйе қалыптасуы үшін тек</w:t>
        <w:br/>
        <w:t>материалдық емес, сонымен қатар Рухани алғышарттар қажет. Адам</w:t>
        <w:br/>
        <w:t>тұлға болған сәттен бастап, онда өзін өзі тану туындаған сәттен бастап</w:t>
        <w:br/>
        <w:t>социум толығудың белгілі бір кезеңіндегі азаматтық қоғамға айналады,</w:t>
        <w:br/>
        <w:t>онда моральдық-құқықтық өзін өзі тану туындауымен байланысты, себебі</w:t>
        <w:br/>
        <w:t>социум толығудың белгілі бір кезеңінде азаматтық қоғамға айналады,</w:t>
        <w:br/>
        <w:t>оның пайда болуымен моральдық-құқықтық сана туындайды, ол әр түрлі</w:t>
        <w:br/>
        <w:t>әлеуметтік мәдени нысандар және әр түрлі мәтіндерді анықтайды, ол</w:t>
        <w:br/>
        <w:t>саяси-заңдыдан әдеби-мәдениге дейін болады.</w:t>
        <w:br/>
        <w:t>Білім беру органдарының жүйесі сондай-ақ тұлғаланудың маңызды</w:t>
        <w:br/>
        <w:t>институтымен көрінеді және саяси тұлғалану, атап айтқанда.Алайда оның әсері</w:t>
        <w:br/>
        <w:t>көбіне бір жақты емес және қарама-қайшы. Осылайша, бір жағынан мектепте</w:t>
        <w:br/>
        <w:t>реси саяси идеологияны көрсететін қоғамдық-саяси пәндер бойынша пәндерді</w:t>
        <w:br/>
        <w:t>мектепке енгізеді. Екіеші жағынан мектеп өзіндік «аумақ» болады, онда</w:t>
        <w:br/>
        <w:t>формальды емес топтар пайда болады. Жас және демографиялықтан ол өзінің</w:t>
        <w:br/>
        <w:t>арнайы проблемаларымен және өзіндік санасымен әлеуметтік-психологиялық</w:t>
        <w:br/>
        <w:t>топқа айналады ол тұлғаның өзіндік анықталуын талап етеді, өзінің</w:t>
        <w:br/>
        <w:t>қалыптасқан әлеуметтік байланыстарын ұғынады, өзінің мақсаттарын,</w:t>
        <w:br/>
        <w:t>құндылықтарын таңдау, арнайы қосалқы мәдениеттерде, соның ішінде</w:t>
        <w:br/>
        <w:t>саясиланғандарда көрінісін табады. Бұл арнайы ерекшеліктер еш күмәнсіз</w:t>
        <w:br/>
        <w:t>жастар бірлестіктері мен ұйымдарының институттану сипатына ықпал етеді, ол</w:t>
        <w:br/>
        <w:t>өз кезегінде азаматтық қоғамдағы олардың қызмет ету міндеттерін және</w:t>
        <w:br/>
        <w:t>тақырыбын анықтайды.</w:t>
        <w:br/>
        <w:t>Жастардың басым бөлігінің консолидациял құндылығы күшті</w:t>
        <w:br/>
        <w:t>мемлекеттіліктің идеясы болатынын атап өте отырып, сонымен қатар әр түрлі</w:t>
        <w:br/>
        <w:t>идеялық-саяси ағымдардың өкілдері осы түсініктің өзіне әр түрлі мағына</w:t>
        <w:br/>
        <w:t>қоятынын ескерген жөн. (Осылайша, қалыптасқан идеялық-саяси</w:t>
        <w:br/>
        <w:t>диференциация идеялардың дәстүрлі саяси спектрін еске түсіреді, онда</w:t>
        <w:br/>
        <w:t>ауыспалы қоғам үшін идеялық-саяси бөліну өзге дәйекті сипатқа ие, ал сыртқы</w:t>
        <w:br/>
        <w:t>тиімді таңдауда маңызды әлеуметтік мәдени айырмашылықтар жатыр.</w:t>
        <w:br/>
        <w:t>91</w:t>
      </w:r>
    </w:p>
    <w:p>
      <w:r>
        <w:t>әкелуі мүмкін. Алайда бұрын болған авторитарлық үлгілер, бұрыннан бар</w:t>
        <w:br/>
        <w:t>мәселелерге барабар шешім бере алмайды. Осыған байланысты бірінші кезекті</w:t>
        <w:br/>
        <w:t>назарды жастармен байланысты мәселелерге аудару керек. Сонымен қатар,</w:t>
        <w:br/>
        <w:t>жастарды модернизациялық процесстерге саси қатысу деңгейі мен формалары</w:t>
        <w:br/>
        <w:t>туралы айта отырып, жастардың саяси белсенділігінің нақты жағдайын айту</w:t>
        <w:br/>
        <w:t>қажет. Жекелеген бозбалалар мен бойжеткендер топтары бүгінде саяси әлсіз</w:t>
        <w:br/>
        <w:t>тұлғаланғанын ескеру керек, кейбіреулері мүлде бейсаясат. Ал адам кіретін</w:t>
        <w:br/>
        <w:t>саяси қатынастар қаралатындықтан, құндылықтар, білімдер, ережелер жүйесі</w:t>
        <w:br/>
        <w:t>адамда саясат саласына қатынасы бойынша қалыптасатынын айтқан орынды,</w:t>
        <w:br/>
        <w:t>оның саяси санасының немесе саяси ділінің ерекшеліктерін анықтайды. Жастар</w:t>
        <w:br/>
        <w:t>проблематикасы саласындағы танымал ресей ғалымдары Л.Гозман және</w:t>
        <w:br/>
        <w:t>Е.Шестопал саяси ділдің екі маңызды құрылымын атап көрсетеді:</w:t>
        <w:br/>
        <w:t>І) мазмұнды жағынан: көзқарастар, құндылықтар, сезімдер және т.б., олар</w:t>
        <w:br/>
        <w:t>белгілі бір жинақтарда қалыптасады, оларды белгілеу үшін идеологиялық</w:t>
        <w:br/>
        <w:t>«жарлықтар», идеологиялық стеоротиптер («коммунист», «демократ»,</w:t>
        <w:br/>
        <w:t>«либерал» және т.б.);</w:t>
        <w:br/>
        <w:t>2) ойлау стилі, саяси топшылаулар сипаты, жүйені қабылдау тәсілі</w:t>
        <w:br/>
        <w:t>(«психологиялық құрал») |137| Зерттеушілермен келісе отырып, саяси ділдің</w:t>
        <w:br/>
        <w:t>құрылымдары уақыт өте келе өзгеріп қана қоймай, бір-біріне сәйкес келмеуі де</w:t>
        <w:br/>
        <w:t>мүмкін. Бұл саяси ділдің өзгергіштігі жағдайы және оның құрылымдарының</w:t>
        <w:br/>
        <w:t>бір-біріне сәйкессіздігі ғалымдардың алдына азаматтардың саяси мінез-</w:t>
        <w:br/>
        <w:t>құлқының заңдылықтарын анықтау үшінсаяси сананың сипаттамаларының</w:t>
        <w:br/>
        <w:t>жүйесін әзірлеу міндетін қояды.</w:t>
        <w:br/>
        <w:t>Жас ұрпақтың өміршеңдігі, оның әлеуметтік-саяси және мәдени өмірінің</w:t>
        <w:br/>
        <w:t>Институтициолизациясы процесіне оның үлесі дамыған демократиямен</w:t>
        <w:br/>
        <w:t>қазіргі азаматтық қоғамның шындықтары оның тиімді қызмет етуінің негізі</w:t>
        <w:br/>
        <w:t>болып табылады. Жастардың өзіндік әлеуметтік-саяси идентификациясы</w:t>
        <w:br/>
        <w:t>мәселелері бойынша әдебиеттер көп емес. Ресейлік авторлар тобы Ю.Л.Качанов</w:t>
        <w:br/>
        <w:t>Г.Сатаровтардың әрекеті саяси диспозициялар кешенін көрсетеді, ол тұлғаның</w:t>
        <w:br/>
        <w:t>саяси бағыттылығы деп атау қабылданған мазмұнды құрайды, оны тұлғаның</w:t>
        <w:br/>
        <w:t>саяси бағыттылығы деп айтуға да болады, қабылдау, бағалау, ойлау,</w:t>
        <w:br/>
        <w:t>әрекеттердің саяси диспозицияларының ансамблі, олар саясат өрісінің агентіне</w:t>
        <w:br/>
        <w:t>ие болады және олардың белгілі бір саяси тәжірибені, білім және мүдделерді</w:t>
        <w:br/>
        <w:t>игеру және меңгеруі» |138|Саяси белсенділікті арттыру немесе төмендету</w:t>
        <w:br/>
        <w:t>механизмі өзектілікті құрайды немесе сәйкесінше сол әдістердің</w:t>
        <w:br/>
        <w:t>маңыздылығын азайту, олар азаматтың ниеті негізінде жатыр)саясатқа қатысу</w:t>
        <w:br/>
        <w:t>(азаматтық қарыз, өз мүдделерін қорғау, билікке деген қатынас және т.б.).</w:t>
        <w:br/>
        <w:t>Жастар қосалқы мәдениетінің зерттеулерінің кең тобы жалпы жастардың</w:t>
        <w:br/>
        <w:t>оларға тән қасиеттер мен қызметтердің жиынтығы арқылы оқытуды, сондай-ақ</w:t>
        <w:br/>
        <w:t>тұлғаланудың әр түрлі деңгейіндегі жастардың топтарын зерттеуді қамтиды.</w:t>
        <w:br/>
        <w:t>Алайда бізді барынша қызықтыратын жастар зерттеулерінің аспектісі жас</w:t>
        <w:br/>
        <w:t>ұрпақтың ұдайы артып келе жатқан және өзгеретін құндылықтарын, әлеуметтік</w:t>
        <w:br/>
        <w:t>қатынастарын және атап айтқанда - саяси қатынастарын түсінуі. Себебі біздің</w:t>
        <w:br/>
        <w:t>зерттеудің пәні саяси ынталандырумен және атап айтқанда - саясимен</w:t>
        <w:br/>
        <w:t>87</w:t>
        <w:br/>
        <w:t>Жастардың көбі (70%-ға жуығы) Қазақстанның ЕҚЫО-ға төрағалық етуін</w:t>
        <w:br/>
        <w:t>оң бағалайды. Бірақ, бұл туралы ештеңе естімегендер де бар, олар 13%-ы</w:t>
        <w:br/>
        <w:t>құрайды (негізінен мектеп оқушылары), ЕҚЫО-ға төрағалық етуді теріс</w:t>
        <w:br/>
        <w:t>бағалағандар төмендегі себептерді алға келтіреді:</w:t>
        <w:br/>
        <w:t>- «бұл өте көп ақшалай қаражатты шығындады»;</w:t>
        <w:br/>
        <w:t>- «бұның ешкімге қажеті жоқ»;</w:t>
      </w:r>
    </w:p>
    <w:p>
      <w:r>
        <w:t>- «бұл еліміздің имиджін жасау үшін ғана қажет болды».</w:t>
        <w:br/>
        <w:t>Сондай-ақ, көпшілік жастар Ресей, Қазақстан және Белоруссияның</w:t>
        <w:br/>
        <w:t>бірыңғай экономикалық және кеден кеңістігін құруына оң баға береді. Тек 2%</w:t>
        <w:br/>
        <w:t>жастар бұған теріс баға берген.</w:t>
        <w:br/>
        <w:t>Респонденттердің жартысына жуығы Қазақстанның БСО-ға кіруін оң</w:t>
        <w:br/>
        <w:t>бағалауда, 22,3%-ы «Қазақстанның экономикасы бұған әлі дайын емес» деп</w:t>
        <w:br/>
        <w:t>есептейді. Шамамен әрбір бесінші жас азамат жауап беруге қиналады.</w:t>
        <w:br/>
        <w:t>Келтірілген көрсеткіштер жастардың маңызды халықаралық қоғадық</w:t>
        <w:br/>
        <w:t>саяси, оның ішінде Қазақстанның бастамасымен болған оқиғаларға толығымен</w:t>
        <w:br/>
        <w:t>оң көзқараста екендігін көрсетті. Бұл аталған іс-шараларды өткізудің</w:t>
        <w:br/>
        <w:t>басымдығын түсіндіру және қажетті шешімдерді қабылдау жөніндегі</w:t>
        <w:br/>
        <w:t>ақпараттық насихаттау компанияларымен байланысты. Сонымен қатар, жас</w:t>
        <w:br/>
        <w:t>азаматтардың, жас ерекшеліктеріне қарай Отанында болып жатқан маңызды</w:t>
        <w:br/>
        <w:t>халықаралық оқиғаларды дұрыс сезінуі қуантады.</w:t>
        <w:br/>
        <w:t>Бұдан әрі жастардың еліміздің қоғамдық-саяси өміріне қатысуын бағалау</w:t>
        <w:br/>
        <w:t>жүргізілді. Негізінен жастар еліміздің қоғамдық-саяси өміріне жастар</w:t>
        <w:br/>
        <w:t>ұйымдарының қызметіне қатысу арқылы араласады.</w:t>
        <w:br/>
        <w:t>Жастардың қоғамдық-саяси өмірге, жастар ұйымдарының қызметіне</w:t>
        <w:br/>
        <w:t>қатысу арқылы араласу деңгейі бірталай жоғары - шамамен 40%. Жас</w:t>
        <w:br/>
        <w:t>азаматтардың 16%-ы жастар ұйымдарының белсенді мүшесі. Бұған «Жас Отан»</w:t>
        <w:br/>
        <w:t>сияқты саяси ұйымдар, ҚДМ, дебат клубтар және т. б. сияқты оқу</w:t>
        <w:br/>
        <w:t>орындарының жанындағы жастардың көптеген бірлестіктері кіреді.</w:t>
        <w:br/>
        <w:t>Табысты жастар ұйымдарының қатарына «Жас Отан» ЖҚ (40,6%) және</w:t>
        <w:br/>
        <w:t>«Жасыл ел» (27,3%) жатқызылды. Бұл бірінші кезекте ол ұйымдардың</w:t>
        <w:br/>
        <w:t>қаржылану көлемімен, олардың жұмысының форматымен және қызметтерінің</w:t>
        <w:br/>
        <w:t>БАҚ-та кеңінен насихатталуымен байланысты |145, 20 6.1.</w:t>
        <w:br/>
        <w:t>Сауалнама парағында оппозициялық саяси жастар ұйымдары: «Рух пен</w:t>
        <w:br/>
        <w:t>тіл», Қазақстанның жас профессионалдарының қоғамы, «За свободный</w:t>
        <w:br/>
        <w:t>интернет» қозғалысы болғанымен, олардың ешбіреуі ең құрғанда 1% жинай</w:t>
        <w:br/>
        <w:t>алмады.</w:t>
        <w:br/>
        <w:t>Қазақстандық жастардың әрбір төртіншісі «Ауыл жастары», «Ауылға -</w:t>
        <w:br/>
        <w:t>дипломмен!» бағдарламаларына ауылдық жерге көшіп барушылар ретінде</w:t>
        <w:br/>
        <w:t>қатысуға дайын.</w:t>
        <w:br/>
        <w:t>Бұл, аталған бағдарламаларды жастар арасындағы ақпараттық</w:t>
        <w:br/>
        <w:t>жұмыстарды күшейте отырып іске асыруды жалғастыру қажеттігін көрсетеді.</w:t>
        <w:br/>
        <w:t>«Жастар практикасы» жұмыспен қамту саласында жастарға қолдау</w:t>
        <w:br/>
        <w:t>көрсетудің тиімді құралы болуда. Бұл сұраққа жауаптардың нәтижесі</w:t>
        <w:br/>
        <w:t>жастардың 70%-ға жуығы бағдарламаны іске асырудың тиімділігін оң</w:t>
        <w:br/>
        <w:t>95</w:t>
        <w:br/>
        <w:t>жоспарлайды, екінші мамандықты өзі тұратын елінде алуға ниет білдіргендер</w:t>
        <w:br/>
        <w:t>саны 27,6%-ы құрайды.</w:t>
        <w:br/>
        <w:t>Респонденттердің 13,3%-ы келесі академиялық саты бойынша шетелде</w:t>
        <w:br/>
        <w:t>оқуды жоспарлайды, сұраунамаға қатысушылардың 6,2 %-ы әлі шетелде</w:t>
        <w:br/>
        <w:t>шектеулі уақыт ішінде білім алуды таңдайды (7-кесте).</w:t>
        <w:br/>
        <w:t>Кесте 7 - «Сіз өз біліміңізді жалғастыруды қалай жоспарлайыз?»</w:t>
      </w:r>
    </w:p>
    <w:p>
      <w:r>
        <w:t>Таңдаулардың саны, %</w:t>
        <w:br/>
        <w:t>ж:</w:t>
        <w:br/>
        <w:t>ауап нұсқасы Бакалавриат Магистратура. Барлығы</w:t>
        <w:br/>
        <w:t>1 2 3 4</w:t>
        <w:br/>
        <w:t>Қазақстандағы келесі академиялық | , 61% 381% 362%</w:t>
        <w:br/>
        <w:t>сатыға түсу</w:t>
        <w:br/>
        <w:t>Шетелде келесі академиялық сатыға | 1, 0 15,5% 141%</w:t>
        <w:br/>
        <w:t>Шетелде шектеулі уақыт ішінде білім</w:t>
        <w:br/>
        <w:t>алу (семестр, оқу жылы) 6,6% 9,5% 6,8%</w:t>
        <w:br/>
        <w:t>7-кестенің жалғасы</w:t>
        <w:br/>
        <w:t>1 2 3 4</w:t>
        <w:br/>
        <w:t>Елінде екінші мамандыққа не болу 27,5% 17,9% 26,8%</w:t>
        <w:br/>
        <w:t>Жауап беруге қиналамын 15,5% 19,0% 16,0%</w:t>
        <w:br/>
        <w:t>Білімін Қазақстанда жалғастыруды қалайтын негізгі массаның 63%-н</w:t>
        <w:br/>
        <w:t>қарсы білімін жалғастару үшін шетелге шығуды жоспарлаған 21%-ы көруге</w:t>
        <w:br/>
        <w:t>болады. Қазақстанда білімін жалғастыру мүмкіншілігін сұратуға қатысушылар</w:t>
        <w:br/>
        <w:t>нақты және қолжетімді деп бағалайды. 31% таңдау оны орташа қолжетімділік</w:t>
        <w:br/>
        <w:t>ретінде анықтай отырып ұстамды баға береді. Пессимистер 5,2%.</w:t>
        <w:br/>
        <w:t>Білім беру сапасының маңызды индикаторы еңбекпен қамтылған</w:t>
        <w:br/>
        <w:t>бітірушілердің пайызы болып табылады. Бірақ студенттердің өздері еңбекпен</w:t>
        <w:br/>
        <w:t>қамтылу келешегін қалай бағалайды. Қазақстандық еңбек нарығында жастар өз</w:t>
        <w:br/>
        <w:t>мүмкіндігін тиісінше оң бағалауда: сұралғандардың 45,2%-ы бұл сұраққа жауап</w:t>
        <w:br/>
        <w:t>бере отырып «жоғары» және «жоғарылау» деген нұсқаларды таңдады. Қалыс</w:t>
        <w:br/>
        <w:t>қалған 32,8% респондентттер ЖОО-ы бітіргеннен кейін жұмысқа орналасу</w:t>
        <w:br/>
        <w:t>мүмкіндігін «орташа» деп бағалайды. «Төмен» таңдауын алған писсимистер -</w:t>
        <w:br/>
        <w:t>11,6% ( 8-кесте).</w:t>
        <w:br/>
        <w:t>Кесте 8 - «Сіз Қазақстандағы ЖОО-ны аяқтағаннан кейінгі жұмысқа</w:t>
        <w:br/>
        <w:t>орналасудағы өзіңіздің келешегіңізді қалай бағалайсыз?»</w:t>
        <w:br/>
        <w:t>Жауап нұсқасы Таңдаулардың саны, %</w:t>
        <w:br/>
        <w:t>Жоғары 20,9</w:t>
        <w:br/>
        <w:t>Жоғарылау 24,3</w:t>
        <w:br/>
        <w:t>Орташа (жоғары емес/төмен емес) 32,8</w:t>
        <w:br/>
        <w:t>99</w:t>
        <w:br/>
        <w:t>қоғамдық дамудың және оны жүзеге асыру ниетінің концептуалды бағытын</w:t>
        <w:br/>
        <w:t>декларациялайды. Жеке таныс емес адамның шынайылығына сену оңай емес,</w:t>
        <w:br/>
        <w:t>егер ол адам саясатпен айналысса, ол Н. Макиавелли уақытынан дәстүрлі түрде</w:t>
        <w:br/>
        <w:t>«лас іс» деп есептеледі. Белгілі бір әлеуметтік топтың көзімен саясаткердің оң</w:t>
        <w:br/>
        <w:t>бейнесін қалыптастыру мәселесін шешу үшін танымал саяси технологиялар</w:t>
        <w:br/>
        <w:t>тобы бар |139).</w:t>
        <w:br/>
        <w:t>Осылайша, саяси идентификацияға ие бола отырып, индивидтер саяси</w:t>
        <w:br/>
        <w:t>қатынастар субьектісі және саяси әлеуметтанудың процесіндегі әлеуметтік</w:t>
        <w:br/>
        <w:t>институттардың ықпал ету обьектісі ретінде шығады. Жоғарыда</w:t>
        <w:br/>
        <w:t>стереотиптелген саяси көріністер индивидке формалды және формалды емес</w:t>
        <w:br/>
        <w:t>құралдар көмегімен индивидке беріледі. Бұл жерде, индивидтің саяси</w:t>
        <w:br/>
        <w:t>әлеуметтенуі процесіндегі әр түрлі әлеуметтік институттардың ролін белгілеу</w:t>
        <w:br/>
        <w:t>қажет, сондай-ақ қоғамдағы саяси коммуникация болатын каналдарды</w:t>
        <w:br/>
        <w:t>қарастыру. Басқаша айтқанда, бұл жерде тұлғаға әлеуметтік институттардың</w:t>
        <w:br/>
        <w:t>осындай ықпалы туралы сөз болып отыр, ол тиісті құралдар арқылы ондағы</w:t>
        <w:br/>
        <w:t>белгілі бір бірегейлікті қалыптастыруға қабілетті.</w:t>
        <w:br/>
        <w:t>Саяси тұлғалануды зерттеуді чикаго мектебінің ғалымдары Д.Истонның</w:t>
        <w:br/>
        <w:t>басшылығымен бастады. Олардың зерттеулерінің пәні белгілі бір ролдерге</w:t>
        <w:br/>
        <w:t>оқыту процесі ретінде анықталады, оны саясат саласында орындау қажет. Одан</w:t>
        <w:br/>
        <w:t>бері және осы құбылыстың сол аспектілеріне байланысты саяси әлеуметтенудің</w:t>
      </w:r>
    </w:p>
    <w:p>
      <w:r>
        <w:t>анықтамаларының үлкен саны ұсынылды, оларды зерттеушілер барынша</w:t>
        <w:br/>
        <w:t>маңызды деп санады. Содан бері саяси әлеуметтенудің анықтамаларының үлкен</w:t>
        <w:br/>
        <w:t>саны ұсынылды. |140).</w:t>
        <w:br/>
        <w:t>Мысалы, Л. Гозман жәнеЕ.Шестопалсаяси әлеуметтенудің орталық кезеңі</w:t>
        <w:br/>
        <w:t>билік және биліктік қатынастар туралы дұрыс көріністерді, сондай-ақ билікке</w:t>
        <w:br/>
        <w:t>деген қатынасы бойынша өзінің құқықтары мен міндеттері туралы адамның</w:t>
        <w:br/>
        <w:t>пікірлерін қалыптастыру болып табылады |1411,</w:t>
        <w:br/>
        <w:t>Дәстүрлі анықтаманы И. Денисов келтіреді, онда білім беру жүйесіне</w:t>
        <w:br/>
        <w:t>ерекше орын беріледі -бұл қоғамның саяси өміріне тұлғаны тарту процесі,</w:t>
        <w:br/>
        <w:t>оның нәтижесінде индивид саяси білімдердің, нормалардың, құндылықтардың,</w:t>
        <w:br/>
        <w:t>қағидалардың, дәстүрлердің белгілі бір жүйесін игереді, ол оған толық қанды</w:t>
        <w:br/>
        <w:t>саяси субьекті ретінде қызмет етуге мүмкіндік береді. Саяси әлеуметтенудің</w:t>
        <w:br/>
        <w:t>каналдары әмбебап әлеуметтік институттар болып табылады, оған қоғамның</w:t>
        <w:br/>
        <w:t>барлық мүшелері қосылған: отбасы, білім беру жүйесінің органдары, құрдастар</w:t>
        <w:br/>
        <w:t>қоғамы, бұқаралық коммуникация құралдары, саяси және діни бірлестіктер.</w:t>
        <w:br/>
        <w:t>Әлеуметтік институттарданбасқа саяси әлеуметтенудің каналдары жекелеген</w:t>
        <w:br/>
        <w:t>саяси оқиғалар бола алады |142).</w:t>
        <w:br/>
        <w:t>Саяси әлеуметтенудің субьективті қырын атап өтіп, мысалы, И. Шеглов</w:t>
        <w:br/>
        <w:t>оны процесс ретінде түсінуді ұсынады, осы арылы адам белгілі бір саяси</w:t>
        <w:br/>
        <w:t>нормалар мен құндылықтарға бірігеді, оларды өзінің ішкі әлеміне қосады,</w:t>
        <w:br/>
        <w:t>өзінің саяси санасын және мәдениетін қалыптастырады және субьективті саяси</w:t>
        <w:br/>
        <w:t>тәжірибеге дайындалады және оны өзінің өмірлік циклі бойында жүзеге</w:t>
        <w:br/>
        <w:t>асырады. Саяси ақпаратты беру көзінің түрі бойынша, И. Шеглов бірінші және</w:t>
        <w:br/>
        <w:t>екінші көздерді атап көрсетеді. Бірінші көздер қоғамдық-маңызды қызметтерді</w:t>
        <w:br/>
        <w:t>89</w:t>
        <w:br/>
        <w:t>байланысты.</w:t>
        <w:br/>
        <w:t>Себебі біздің зерттеудің пәні саяси ынталандырумен байланысты, онда</w:t>
        <w:br/>
        <w:t>сізді бәрінен бұрын өмірлік стратегия қызықтырды, ол адамның қоғамның</w:t>
        <w:br/>
        <w:t>саяси өміріне енуге деген тұрақты ұмтылысын болжайды. Жастар тиісті</w:t>
        <w:br/>
        <w:t>нормалар және құндылықтарды қабылдай отырып және саяси қатынастарға</w:t>
        <w:br/>
        <w:t>қатысатын белгілі бір топтармен сәйкестендіре отырып, саяси институттар</w:t>
        <w:br/>
        <w:t>арқылы қоғамның саяси жүйесіне интеграцияланудың үлкен мүмкіндігіне ие</w:t>
        <w:br/>
        <w:t>екендігін айтуға болады. Шынымен де жастар партиялық кадрлардың ықтимал</w:t>
        <w:br/>
        <w:t>және нақты электоратты құрайды (бұл жерде саяси жастар ұйымдарының рөлі</w:t>
        <w:br/>
        <w:t>маңызды). Саяси мінез-құлықтың басқа түрлерін жүзеге асыру (митингілер,</w:t>
        <w:br/>
        <w:t>қарсылық акциялары және т.б.) жас ерекшелік мөлшерлері мүлде шектелмеген.</w:t>
        <w:br/>
        <w:t>астардың саяси қатысуының деңгейі мен әр түрлі түрлері туралы айтып,</w:t>
        <w:br/>
        <w:t>саяси белсенді жастардың үлесі кішігірім екендігі жағдайын көрсету қажет,</w:t>
        <w:br/>
        <w:t>себебі көптеген қыздар мен бозбалалар саяси әлсіз тұлғаланған, көбісі мүлде</w:t>
        <w:br/>
        <w:t>бейсаяси - бірінші орында қызығушылықтары бойынша құрдастарымен</w:t>
        <w:br/>
        <w:t>араласу, білім, жұмыс алады.</w:t>
        <w:br/>
        <w:t>Өлшемдердің сан алуандығының барлығынан саяси қатысу деңгейін</w:t>
        <w:br/>
        <w:t>таңдау барынша мақсатты болып көрінеді, ол келесі көрсеткіштерді қамтиды:</w:t>
        <w:br/>
        <w:t>- саяси белсенді қатысу (саяси ұйымдарға мүшелік, сайлауларда өз</w:t>
        <w:br/>
        <w:t>кандидатурасын ұсыну, саяси үгіт, сайлаулардан басқа әр түрлі саяси іс-</w:t>
        <w:br/>
        <w:t>шараларға қатысу);</w:t>
        <w:br/>
        <w:t>- бәсең саяси қатысу (дауыс берулерге және Референдумдарға қатысу,</w:t>
        <w:br/>
        <w:t>саяси жаңалықтарға, оқиғаларға субьектілерге қызығушылық);</w:t>
        <w:br/>
        <w:t>- саяси абсентизм (қандай да бір саяси белсенділіктің жоқтығы).</w:t>
        <w:br/>
        <w:t>Жастар | ортасы/| әлеуметтік-демографиялық, сондай-ақ мәдени-</w:t>
      </w:r>
    </w:p>
    <w:p>
      <w:r>
        <w:t>психологиялық тұрғыда біртекті болмағандықтан, аталмыш зерттеуде жастарда</w:t>
        <w:br/>
        <w:t>топтарға бөлу саяси қатысу деңгейінің өлшемі бойынша ұсынылған, осыған</w:t>
        <w:br/>
        <w:t>байланысты мынадай практикалық сұрақтар ұсынады:</w:t>
        <w:br/>
        <w:t>- саяси қатысудың әр түрлі деңгейімен жастар топтарының сандық және</w:t>
        <w:br/>
        <w:t>сапалық құрамының ерекшеліктері қандай;</w:t>
        <w:br/>
        <w:t>- белгіленген әлеуметтік-психологиялық және әлеуметтік</w:t>
        <w:br/>
        <w:t>механизмдердің әрекеті салдарынан аталмыш топтарда саяси бірегейлену қалай</w:t>
        <w:br/>
        <w:t>болады;</w:t>
        <w:br/>
        <w:t>- саяси қатысу деңгейі және саяси-психологиялық және саяси</w:t>
        <w:br/>
        <w:t>идентификацияның әлеуметтік механизмдерінің әрекетінің ерекшеліктеріне</w:t>
        <w:br/>
        <w:t>байланысты жастардың саяси идентификациясының қандай стратегиларын</w:t>
        <w:br/>
        <w:t>немесе үлгілерін атап көрсетуге болады.</w:t>
        <w:br/>
        <w:t>Сонымен қатар саяси идентификация процесінде саяси сенім механизмі</w:t>
        <w:br/>
        <w:t>болады, ол көбіне стереотиптенуге негізделген. Жас адам тек салыстырып қана</w:t>
        <w:br/>
        <w:t>қоймай, сонымен қатар өзінің өмірлік тәжірибесі және саясат туралы алған</w:t>
        <w:br/>
        <w:t>білімі негізінде билікке сол немесе өзге үміткерлерге сену немесе сенбеу</w:t>
        <w:br/>
        <w:t>керектігін таңдайды. Бұл жерде азаматтар мен саяси көшбасшылардың белгілі</w:t>
        <w:br/>
        <w:t>бір саяси көзқарастарын көрсететін саяси болжамдар сыныптарын қалай</w:t>
        <w:br/>
        <w:t>бағалау және салыстыру керектігін білу қажет, кем дегенде өзінің қандай да бір</w:t>
        <w:br/>
        <w:t>88</w:t>
        <w:br/>
        <w:t>Төмендеу ІН</w:t>
        <w:br/>
        <w:t>Төмен 4,0</w:t>
        <w:br/>
        <w:t>Жауап беруге қиналамын 10,4</w:t>
        <w:br/>
        <w:t>Оптимист-респонденттер өздерінің келешектегі еңбекпен қамтылуын</w:t>
        <w:br/>
        <w:t>бағалауда жеткілікті деңгейде сенімділігін тудыратын бірқатар аргументтерді</w:t>
        <w:br/>
        <w:t>келтірді: ол алатын кәсібінің қажеттілігі, жеке қасиеттері (бәрі адамның өзіне</w:t>
        <w:br/>
        <w:t>байланысты), өзінің біліміне сенімділігі, мемлекеттің көмегі («Жастар</w:t>
        <w:br/>
        <w:t>практикасы», Жол картасы).</w:t>
        <w:br/>
        <w:t>Реалистер «барлығы еңбек нарығына, бітіргеннен кейін қолына диплом</w:t>
        <w:br/>
        <w:t>беретін университетке, байланыстарға қатысты» деп есептейді.</w:t>
        <w:br/>
        <w:t>Писсимистік түрде ойлайтын зерттеуге қатысушылар «бітірушілер көп, ал</w:t>
        <w:br/>
        <w:t>жұмыс орны аз, қай кәсіпке болса да қажеттілік жоқ, «шетелдік» білім қажет,</w:t>
        <w:br/>
        <w:t>білім беру сапасының жеткіліксіз деңгейі бар» деп ойлайды.</w:t>
        <w:br/>
        <w:t>Қазақстандық жоғары білімнің өзгеру сипаты туралы сұрақ оңай болмай</w:t>
        <w:br/>
        <w:t>шықты. Респонденттердің 39,4%-ы өзінің жоғары білім беру жүйесіндегі</w:t>
        <w:br/>
        <w:t>өзгерістерге қатысын анықтауға қиналады. Қалған сұралғандардың пікірі үш</w:t>
        <w:br/>
        <w:t>позицияның арасында әр түрлі бөлініс тапты.</w:t>
        <w:br/>
        <w:t>Респонденттердің бірінші тобы - ешқандай өзгерісті сезінбегендер,</w:t>
        <w:br/>
        <w:t>олардың таңдаудағы үлесі 26,86%-ы құрайды.</w:t>
        <w:br/>
        <w:t>«Реформалар прогресивті сипатта, және жоғары білім жүйесі жақсы</w:t>
        <w:br/>
        <w:t>жағына өзгеруде» деушілер 24,8%-ы құрады. Олардың аргументтері</w:t>
        <w:br/>
        <w:t>«материалдық базаның жақсаруынан, ықшамдаудан, инновациялық әдістерді</w:t>
        <w:br/>
        <w:t>енгізуден студенттер арасындағы бәсекелестік, студенттердің</w:t>
        <w:br/>
        <w:t>жауапкершілігінің артуынан» деген оң бағалаулардан тұрады.</w:t>
        <w:br/>
        <w:t>Респонденттердің 9%-ы өзгерістерді теріс бағалайды. Бұл топтың</w:t>
      </w:r>
    </w:p>
    <w:p>
      <w:r>
        <w:t>аргументі жоғары білім берудегі жалпы ақауларды:</w:t>
        <w:br/>
        <w:t>- «Оқыту нысаны толығымен әзірленбеген, сапа жоқ».</w:t>
        <w:br/>
        <w:t>- «Барлығы ақшаға жұмылдырылған».</w:t>
        <w:br/>
        <w:t>- «Лекцияға аз уақыт бөлінбеген».</w:t>
        <w:br/>
        <w:t>- « Обьетивтілік жоқ».</w:t>
        <w:br/>
        <w:t>- «Жалқауларға арналған әдіс».</w:t>
        <w:br/>
        <w:t>- «Студентерде өздігінен жұмыс жасау қабілеті баяу дамыған».</w:t>
        <w:br/>
        <w:t>-- «Кредиттер ақылы».</w:t>
        <w:br/>
        <w:t>- «Бітпейтін реформалар оқу процесін қиындатуда».</w:t>
        <w:br/>
        <w:t>-- «Білімді - біліксіз оқытушылар беруде».</w:t>
        <w:br/>
        <w:t>Осылайша жастар жоғары білім жүйесіне қанағаттануда, дегенмен олар</w:t>
        <w:br/>
        <w:t>теріс үрдістер мен орын алған проблемаларды көрсетуде. Көптеген</w:t>
        <w:br/>
        <w:t>респондентттер жүргізіліп жатқан реформалардың тиімсіздігін атап өтті</w:t>
        <w:br/>
        <w:t>(мысалға көптеген жастар оқытудың кредиттік жүйесіне көшкеннен кейігі</w:t>
        <w:br/>
        <w:t>өзгерістерді көрсетпеген). Респонденттердің көпшілігі «қазақстандық жоғары</w:t>
        <w:br/>
        <w:t>білім беру тек қана орталық азиядағы жоғарғы оқу орындарымен бәсекелесе</w:t>
        <w:br/>
        <w:t>алады» деген. Бірақ, басқа анық көрсетілген жастардың әлеуметтік</w:t>
        <w:br/>
        <w:t>100</w:t>
        <w:br/>
        <w:t>Сауалнаманың келтірілген мәліметтері жастарға тән жағдайды көрсетеді,</w:t>
        <w:br/>
        <w:t>ол бәрінен бұрын өмірлік жоспарды таңдауда және қалыптастыруда, өмірлік</w:t>
        <w:br/>
        <w:t>сценарийді анықтауда көрінеді. Шешімді қабылдауға қатысатын жастардың</w:t>
        <w:br/>
        <w:t>үлесі, оның көзқарасын әзірлеуде, әсіресе әлеуметтік тұлғалануда еш күмәнсыз</w:t>
        <w:br/>
        <w:t>өседі. Таңдауды жүзеге асырғаннан кейін бейімделу жүреді және жастарды</w:t>
        <w:br/>
        <w:t>қоғам өміріне белсенді репродуктивті қосу және әлеуметтік мінез-құлық пен</w:t>
        <w:br/>
        <w:t>мәдени өзара байланыстың балама тәсілдерін жүзеге асыру арқылы болады.</w:t>
        <w:br/>
        <w:t>Қоғамда әлеуметтенудің процесіне бағытталған әлеуметтік институттардың</w:t>
        <w:br/>
        <w:t>жүйесі қалыптасты.</w:t>
        <w:br/>
        <w:t>Жастардың өткізілетін саясатқа қатынасы, оның қоғамдық-саяси өмірге</w:t>
        <w:br/>
        <w:t>қосылу деңгейі тікелей билік құрылымдарының нақты әлеуметтік мәселелердің</w:t>
        <w:br/>
        <w:t>кез келген деңгейін шешу қабілеттілігімен және дайындығымен арақатынаста</w:t>
        <w:br/>
        <w:t>болады.</w:t>
        <w:br/>
        <w:t>Сол себепті билік органдарының бірінші кезекті міндеті тұрғындарды</w:t>
        <w:br/>
        <w:t>әлеуметтік қолдау болып табылады, әсіресе оның ең аз қорғалған</w:t>
        <w:br/>
        <w:t>бөлігін.Жастық кезеңге басты әлеуметтік және демографиялық адамның</w:t>
        <w:br/>
        <w:t>өмірлік циклдері келеді: жалпы білімнің аяқталуы, мамадндықты таңдау және</w:t>
        <w:br/>
        <w:t>кәсіби білімді алу, еңбек қызметінің басталуы, әлеуметтік институттармен жаңа</w:t>
        <w:br/>
        <w:t>қатынастардың пайда болуы. Барлық осы азаматтық қоғамның элементтері</w:t>
        <w:br/>
        <w:t>жойылғанда ғана көрінеді, жастар үшін әлеуметтік тәжірибе болады. Бұрыннан</w:t>
        <w:br/>
        <w:t>бар әлеуметтік-мәдени саяси-құқықтық тетіктер жеткіліксіз тиімді, әлеуметтік-</w:t>
        <w:br/>
        <w:t>мәдени, жас ерекшелік, этникалық, жастардың қосалқы мәдени ерекшеліктерін</w:t>
        <w:br/>
        <w:t>ескерместен жүзеге асырылады. Әлеуметтік бастамалардың дамуының тұтас</w:t>
        <w:br/>
        <w:t>бағдарламасынсыз, жастар мәселесін оңтайлы шешусіз қоғам өмірлік келешегін</w:t>
        <w:br/>
        <w:t>жояды.</w:t>
        <w:br/>
        <w:t>Сонымен қатар, жастар ортасында болатын процесстерді талдау және</w:t>
        <w:br/>
        <w:t>қазақстандық қоғамның шарттары бұрынғы дүниетанымды қалыптастырудың</w:t>
        <w:br/>
        <w:t>тоталитарлық жүйесі бүгінгі жас ұрпақтың дүниетанымы бүгінде социумның</w:t>
      </w:r>
    </w:p>
    <w:p>
      <w:r>
        <w:t>қоғамық-саяси және әлеуметтік-экономикалық дамуын қайта бағдарлау</w:t>
        <w:br/>
        <w:t>ықпалымен табиғи жолмен ыдырады. Оның барлық мүшелері үшін дамудың</w:t>
        <w:br/>
        <w:t>біртұтас бағытын көздейтін қоғамнан алдын-ала барлық мүмкіндіктер және</w:t>
        <w:br/>
        <w:t>мақсатқа жету жолдары жазылған. Қазақстан, обьективті және субьективті</w:t>
        <w:br/>
        <w:t>қиындықтар тобынан өте отырып біртіндеп шектелмеген мүмкіндікті қоғамға</w:t>
        <w:br/>
        <w:t>түрленеді. Дамудың үлкен саны әр түрлі деңгейдегі әлеуметтік субьектілердің</w:t>
        <w:br/>
        <w:t>мінез-құлқының бағдары нақты жазылған жоғалуды шарттастырады. Қазіргі</w:t>
        <w:br/>
        <w:t>қазақстандық социумның сипаттамасы кең, кейде полярлы, қоғамдық идеалдар</w:t>
        <w:br/>
        <w:t>спектрі болып табылады. Бұл ретте қазақстандық азаматтық қоғамның</w:t>
        <w:br/>
        <w:t>қалыптасу процестері жастардың саяси және әлеуметтік белсенділігін дамыту</w:t>
        <w:br/>
        <w:t>үшін негізгі бағдарларды анықтау қажеттілігімен күрделендірілген. Әлеуметтік</w:t>
        <w:br/>
        <w:t>кеңістіктің ыдырауын болдырмау әдетте әлеуметтік ширығумен байланысты,</w:t>
        <w:br/>
        <w:t>тек жастар ортасындағы азаматтық бейімделу процестерін қарқындатқанда ғана</w:t>
        <w:br/>
        <w:t>мүмкін болады.</w:t>
        <w:br/>
        <w:t>Жоғарыда айтылғанды жинақтай отырып, жастардың өздері қоғамдық</w:t>
        <w:br/>
        <w:t>дамудың индикаторы болып табылады және проблемалардың себептерін тек</w:t>
        <w:br/>
        <w:t>93</w:t>
        <w:br/>
        <w:t>бағалайтынын көрсетеді. «Жастар практикасы» бағдарламасын одан әрі</w:t>
        <w:br/>
        <w:t>жалғастыру қажет.</w:t>
        <w:br/>
        <w:t>Жастар және білім беру</w:t>
        <w:br/>
        <w:t>Кез-келген елдің бәсекеге қабілеттілігі оның табиғи және адами әлеуетіне</w:t>
        <w:br/>
        <w:t>қатысты. Сондықтан көптеген мемлекеттер тіпті кедейшілік кезінде ең алдынғы</w:t>
        <w:br/>
        <w:t>қатардан табылуға болатындығын дәлелдеді. Өз кезегінде адами әлеуеттің, ең</w:t>
        <w:br/>
        <w:t>бастысы білімділік, біліктілік, адамдардың шығармашылық мүмкіндіктері және</w:t>
        <w:br/>
        <w:t>оларды іске асырудағы жағдайы шешуші мәнге ие болуда. Әсіресе білім ХХІ</w:t>
        <w:br/>
        <w:t>ғасырда бәсекелестік басымдылықтың басты көзіне айналуда. Сондықтан,</w:t>
        <w:br/>
        <w:t>экономиканың тиімділігі және өмір сүру деңгейі бойынша дамыған елдерден</w:t>
        <w:br/>
        <w:t>едәуір қалып қойған елдердегі білім берудің алдыңғы қатарлы позициясы</w:t>
        <w:br/>
        <w:t>туралы айтудың өзі орынсыз.</w:t>
        <w:br/>
        <w:t>Адамның білімі, көбіне оның бітірген оқу орнына қатысты болады. Олар,</w:t>
        <w:br/>
        <w:t>оның сатылары бойынша жоғары көтерілген сайын соншалықты білімдірек</w:t>
        <w:br/>
        <w:t>бола түседі, олардың әлеуеті мен бәсекеге қабілеттілігі арта түседі. Еңбек</w:t>
        <w:br/>
        <w:t>өнімділігі мен сапасын, көптеген салалардың инновациялық тежелуін</w:t>
        <w:br/>
        <w:t>белгілейтін Қазақстанның еңбек әлеуетіндегі едәуір төмен бәсекеге қабілеттілігі</w:t>
        <w:br/>
        <w:t>кәсіптік оқу орындарының, әсіресе жоғары оқу орындарының жұмысында</w:t>
        <w:br/>
        <w:t>ақаулардың бар екендігін көрсетеді.</w:t>
        <w:br/>
        <w:t>ХХІ ғасырда білім беру - жастардың үнемі болып отыратын өзгерістерге</w:t>
        <w:br/>
        <w:t>және жаңаруларға, үздіксіз оқуға, тез өзгеріп отыратын жағдайлар мен</w:t>
        <w:br/>
        <w:t>талаптарға бейімделуге дайын болған кезде ғана бәсекеге қабілетті бола алады.</w:t>
        <w:br/>
        <w:t>Жастардың көзқарасымен қазіргі заманғы жоғарғы оқу орындарының</w:t>
        <w:br/>
        <w:t>сапасын бағалауға арналған зерттеулерге 52,2%-ы мемлекеттік ЖОО-да, 39,3%-</w:t>
        <w:br/>
        <w:t>ы жеке меншік ЖОО-да оқитын студенттер қатысты. Ұлттық ЖОО-дың</w:t>
        <w:br/>
        <w:t>студенттері - 6,3%, жауап бергендердің тағы 2,2%-ы халықаралық</w:t>
        <w:br/>
        <w:t>университеттерде білім алып жатқандар |145, 26 6.1.</w:t>
        <w:br/>
        <w:t>Жастардың жоғары білім алу, сонымен бірге мамандық иесі болу туралы</w:t>
        <w:br/>
        <w:t>шешім қабылдау процесіне бірқатар факторлар әсер етеді. Бұл сұраунамада</w:t>
        <w:br/>
        <w:t>респонденттер үшін ЖОО-ға түсудегі негізгі мақсат мамандық алу болғаны</w:t>
        <w:br/>
        <w:t>көрінді, бұл туралы олардың 59,6%-ы айтуда. Бұдан басқа зерттеуге</w:t>
        <w:br/>
        <w:t>қатысушылардың 31,8%-ы оқуға түсудегі мақсат ретінде жоғары білім туралы</w:t>
        <w:br/>
        <w:t>дипломды алу қажеттігін көрсетті. Респонденттердің 6,5%-ы «Жақындардың</w:t>
        <w:br/>
        <w:t>үмітін ақтау үшін» деген жауапты таңдады.</w:t>
      </w:r>
    </w:p>
    <w:p>
      <w:r>
        <w:t>Сұрақтарға жауап бергендер сонымен қатар «жақсы болашақ үшін»,</w:t>
        <w:br/>
        <w:t>«еліміздің дамуына үлес қосқым келеді», «жақсы жұмысқа орналасу үшін»,</w:t>
        <w:br/>
        <w:t>«біліктілігімді көтеру үшін» деген жауаптарды таңдаған (4-кесте)</w:t>
        <w:br/>
        <w:t>Кесте 4 -«Сіз қандай мақсатпен ЖОО-ға түстіңіз?, сипаттап көріңіз»</w:t>
        <w:br/>
        <w:t>Жауап нұсқалары Таңдаулардың саны , %</w:t>
        <w:br/>
        <w:t>Кәсіпке не болу 59,6</w:t>
        <w:br/>
        <w:t>Жоғары білім туралы дипломға не болу 31,8</w:t>
        <w:br/>
        <w:t>Жақындарымның үмітін ақтау 6,5</w:t>
        <w:br/>
        <w:t>Жақсы болашақ үшін 0,7</w:t>
        <w:br/>
        <w:t>96</w:t>
        <w:br/>
        <w:t>партиялар әлеуметтік қатынастардың тұрақты қалыптасқан жүйесін</w:t>
        <w:br/>
        <w:t>құрамайтыны айқын, ол саяси мүдделерді анықтайды және әрекет етеді, саяси</w:t>
        <w:br/>
        <w:t>бағдарлардың құралы қызметтерін және саяси кадрларды жылжытуды</w:t>
        <w:br/>
        <w:t>орындайды. Аталмыш зерттеу үшін қоғамдық пікірде көрсетілген саяси</w:t>
        <w:br/>
        <w:t>бағдарларды қалыптастыру аспектісі қызықты, оны партиялардың өздері</w:t>
        <w:br/>
        <w:t>құрады. Партиялар, олардың көшбасшылары және әр түрлі функционерлерді</w:t>
        <w:br/>
        <w:t>саяси ұсыныстардың тікелей өндірушілері, идеология және саяси оқиғаларды</w:t>
        <w:br/>
        <w:t>құрушылар деп атауға болады. Олар әлеуметтік шындықты құрылымдайды</w:t>
        <w:br/>
        <w:t>және өзінің құрылымдарын азаматтарға ұсынады. Олардан саяси ақпарат</w:t>
        <w:br/>
        <w:t>бәрінен бұрын БАҚ қамтитын әлеуметтік коммуникациялар көмегімен</w:t>
        <w:br/>
        <w:t>таралады, отбасындағы, достар, әріптестер арасындағы ресми емес қарым-</w:t>
        <w:br/>
        <w:t>қатынас түрлері және т.б., оқу орындарындағы қоғамдық-саяси білім. Осындай</w:t>
        <w:br/>
        <w:t>түрдегі ақпараттың таралуының негізгі мақсаты - мемлекеттік билікті саяси</w:t>
        <w:br/>
        <w:t>қолдау үшін азаматтарды немесе қандай да бір партияны немесе көсемді</w:t>
        <w:br/>
        <w:t>жұмылдыру, басты түрде сайлауларда, егер олар азаматтық қоғамның барынша</w:t>
        <w:br/>
        <w:t>көп немесе аз қалыптасқан саяси институтын құраса. Қоғамдағы болып жатқан</w:t>
        <w:br/>
        <w:t>саяси және әлеуметтік өзгерістерге өзінің қатыстылығын жас азаматтардың</w:t>
        <w:br/>
        <w:t>сезінуін оң дамыту және ықпал етуді қалыптастырудың туындаған қажеттілігі</w:t>
        <w:br/>
        <w:t>контексінде, жас азаматтарды азаматтық қоғамның инстуционализациясы</w:t>
        <w:br/>
        <w:t>процесіне қатыстыру, жоғарыда аталып өткендей, бәрінен бұрын әр түрлі</w:t>
        <w:br/>
        <w:t>ғылыми зерттеулердің пәні болады.</w:t>
        <w:br/>
        <w:t>Бұл ретте халықаралық тәжірибеге сүйене отырып, партиялық</w:t>
        <w:br/>
        <w:t>ұйымдардың жастар блогының екі негізгі міндеттері бөлінеді: саяси қызмет</w:t>
        <w:br/>
        <w:t>үшін кадрларды дайындау және партия идеяларын болашақ және жас</w:t>
        <w:br/>
        <w:t>сайлаушыларға жеткізу, қоғамдық пікірді қалыптастыру. Жастар ұйымдары</w:t>
        <w:br/>
        <w:t>нақты партия шеңберінде жастардың аға ұрпақпен өзара байланысының</w:t>
        <w:br/>
        <w:t>П.Бурдье сипаттаған үлгісінің жарқын бейнесі болып табылады. Бұл сияқты</w:t>
        <w:br/>
        <w:t>ұйымдардың басым бөлігінің қызметінің негізгі бағыты өз партияларының</w:t>
        <w:br/>
        <w:t>сайлау кампанияларында белсенді қатысу болып табылады (жастардың</w:t>
        <w:br/>
        <w:t>партиялық ұйымдарының бұл қызметі олардың көшбасшыларымен де</w:t>
        <w:br/>
        <w:t>бөлінеді), яғни оларды адам ресурстарымен қамтамасыз ету және сәйкесінше</w:t>
        <w:br/>
        <w:t>жастарды уақытша жұмысқа орналастыру, олардың басым бөлігі ұйым</w:t>
        <w:br/>
        <w:t>қызметінің басқа түрлеріне белсенді қатыспайды. Іс жүзінде көптеген жастар</w:t>
        <w:br/>
        <w:t>партиялық одақтары партия үшін сайлау кампанияларын өткізуге арналған</w:t>
        <w:br/>
        <w:t>партияның құралдары «сайлау машиналары» болып табылады, олар жастар</w:t>
        <w:br/>
        <w:t>одақтарының мүшелерінің бюджеттерін толтырудың маңызды көзі болып</w:t>
        <w:br/>
        <w:t>табылады |137).</w:t>
        <w:br/>
        <w:t>Келтірілген интерпретациямен келісе отырып, алайда ірі саяси</w:t>
        <w:br/>
        <w:t>партиялардың құрамында құрылған жас партиялық ұйымдарда және</w:t>
        <w:br/>
        <w:t>бөлімшелерде тиісті тәжірибенің жоқтығын атап өткен жөн. Басты мәселе</w:t>
        <w:br/>
        <w:t>осында, жастарды өз болжамдарын анықтауға үйрету, сол немесе өзге саяси</w:t>
        <w:br/>
        <w:t>партияның бағытын үлкендер ұстауы керек. Идеология және дәстүрлі саяси</w:t>
        <w:br/>
        <w:t>партиялар ролінің төмендеу қаупі нәтижесінде болашаққа деген сенімнің және</w:t>
        <w:br/>
        <w:t>шынай келешектің жоғалуы өкінішке орай, зорлық сияқты қолайсыз баламаға</w:t>
      </w:r>
    </w:p>
    <w:p>
      <w:r>
        <w:t>86</w:t>
        <w:br/>
        <w:t>проблемаларының қатарында «жоғары білім беру саласы қанағаттанарлық» деп</w:t>
        <w:br/>
        <w:t>есептелінген.</w:t>
        <w:br/>
        <w:t>Жастар және сайлау</w:t>
        <w:br/>
        <w:t>Жастар мемлекеттің проблемаларын өткір сезінетін және қабылдайтын</w:t>
        <w:br/>
        <w:t>топтардың бірі болып табылады, бүл фактыны елемеу немесе оны жеткілікті</w:t>
        <w:br/>
        <w:t>деңгейде зерделемеу жастардың саяси жоғары бағалауларды дұрыс түсінбеуіне</w:t>
        <w:br/>
        <w:t>әкеліп соқтырады. Ол өз кезегінде жастардың бүтіндей әлеуметтік топ және</w:t>
        <w:br/>
        <w:t>жеке алғанда индивид ретінде билік институттарының: биліктен, оның</w:t>
        <w:br/>
        <w:t>практикасынан, нақты бір тұлғалардан және мекемелерден, билікті көрсететін</w:t>
        <w:br/>
        <w:t>рәсімдерден жатсыну миханизмін тудырады және қоғамның көңіл-күйі мен</w:t>
        <w:br/>
        <w:t>саяси жүйеге сенім деңгейінің маңызды индикаторы болып табылады.</w:t>
        <w:br/>
        <w:t>Саяси жоғары бағалауларды, жеке алғанда қазақстандық жастардың</w:t>
        <w:br/>
        <w:t>электоралды әлеуетін талдау саяси инстигуттарды еліміздің азаматтарының</w:t>
        <w:br/>
        <w:t>бағалау процесінің маңызды құрамы болып табылады |1461.</w:t>
        <w:br/>
        <w:t>Сондықтан, жас сайлаушылардың сайлау туралы ақпараттандырылуына</w:t>
        <w:br/>
        <w:t>қатысты сұрақ, оған берілген жауаптар олардың электоралды белсенділігіне</w:t>
        <w:br/>
        <w:t>байланысты болғандықтан өте маңызды.</w:t>
        <w:br/>
        <w:t>Қазіргі уақытта мұндай нәтижелерді жеткілікті түрде жақсы деп айтуға</w:t>
        <w:br/>
        <w:t>болады. Жеткілікті түрде белсенді және қарқынды орта ретінде жастар, ірі</w:t>
        <w:br/>
        <w:t>ауқымда жүргізіліп отырған ақпараттық жұмыстар кезінде осы және өзге де</w:t>
        <w:br/>
        <w:t>үрдістер туралы жеткілікті түрде жылдам хабарланады.</w:t>
        <w:br/>
        <w:t>Жас азамат есейе келе жеке қызығушылықпен ғана емес, осы үрдістерге</w:t>
        <w:br/>
        <w:t>көптеп тартылу (заңдар, салықтар, бюджет, жалақы және с.с.) себепті саясатпен</w:t>
        <w:br/>
        <w:t>етене араласа бастайды. Зерттеудің өте ерте мерзімін есепке ала отырып,</w:t>
        <w:br/>
        <w:t>жастардың алдағы болатын сайлау туралы ақпаратты білуінің осы</w:t>
        <w:br/>
        <w:t>көрсеткіштері (сайлауға дейін 2 жыл) жеткілікті дәрежеде жоғары болып</w:t>
        <w:br/>
        <w:t>есептеледі және жалпы алғанда элеторалды циклды ақпараттық қолдаудың</w:t>
        <w:br/>
        <w:t>дұрыс жүргізіліп отырғандығы туралы растайды.</w:t>
        <w:br/>
        <w:t>Қандай да бір жоғары немесе орта арнаулы білімі бар бар адамдар өз елінің</w:t>
        <w:br/>
        <w:t>саяси өмірі туралы неғұрлым көп хабары болады. Сол уақытта оқуға</w:t>
        <w:br/>
        <w:t>айтарлықтай уақытын жұмсайтын респонденгтер дипломы бар жас</w:t>
        <w:br/>
        <w:t>сайланушылардан салыстырмалы түрде пайыздық қалып қоюшылықты</w:t>
        <w:br/>
        <w:t>көрсетеді. Мұндай көрсеткіш студент жастардың жалпы алғанда еліміздегі</w:t>
        <w:br/>
        <w:t>саяси үрдістерге жеткілікті түрде жоғары қызығушылығы туралы</w:t>
        <w:br/>
        <w:t>куоландырады.</w:t>
        <w:br/>
        <w:t>Алдағы уақытта болатын сайлау туралы жастардың хабардар болу</w:t>
        <w:br/>
        <w:t>үрдістерінің экономикалық бөлшектеріне жекелей назар аударған жөн.</w:t>
        <w:br/>
        <w:t>Зерттеулердің қорытындылары бойынша тұрақты кірістері жоқ (студенттер мен</w:t>
        <w:br/>
        <w:t>мектеп оқушылары) респонденттер, сондай-ақ кірісі 15.000 теңгеден төмен</w:t>
        <w:br/>
        <w:t>сұрау салынғандар жалпы саяси және сайлау үрдістерімен атап айтқанда</w:t>
        <w:br/>
        <w:t>кірістері неғұрлым жоғары деңгейдегі құрдастарына қарағанда анағұрлым аз</w:t>
        <w:br/>
        <w:t>қызығушылық танытады. Осы көрсеткіштер қаржылық қиыншылықтарға (ай</w:t>
        <w:br/>
        <w:t>сайынғы кірістері өте аз) тап болып отырған халықтың арасында, сондай-ақ</w:t>
        <w:br/>
        <w:t>еліміздің ішкі саяси үрдістерінің экономикалық компоненттерімен (заңдар,</w:t>
        <w:br/>
        <w:t>101</w:t>
        <w:br/>
        <w:t>жастардан іздеуге болмайды, себебі жастар -азаматтық қоғамның бөлігі және</w:t>
      </w:r>
    </w:p>
    <w:p>
      <w:r>
        <w:t>тез әрекет етпесе, ұғынбаса және тиісті шараларды қабылдамаса, ұлтты баяу</w:t>
        <w:br/>
        <w:t>құлдырауға әкелуге болады. Сол себепті әлеуметтік-экономкалық тұрғыдағы</w:t>
        <w:br/>
        <w:t>реформаларды, саяси жүйені, құқықтық базаны өткізу, жалпы азаматтық</w:t>
        <w:br/>
        <w:t>қоғамның дамуына ықпал етеді, егер ол жас ұрпақпен қамтамасыз етілмесе</w:t>
        <w:br/>
        <w:t>жетістікті болмайды, жастар ие болатын сол инновациялық әлеуетті барынша</w:t>
        <w:br/>
        <w:t>көп қолдану.</w:t>
        <w:br/>
        <w:t>Жастар әлеуетінің дамуына, оны институт болуына жағдай жасайтын,</w:t>
        <w:br/>
        <w:t>жастардың мемлекетті басқаруға нақты қатысуын қамтамасыз ететін, осы</w:t>
        <w:br/>
        <w:t>арқылы жастардың азаматтық қоғамның институттарымен өзара байланысына</w:t>
        <w:br/>
        <w:t>саяси және әлеуметтік жұмылдыру, ықпал ететін шаралардың қатарына</w:t>
        <w:br/>
        <w:t>мыналарды жатқызуға болады:</w:t>
        <w:br/>
        <w:t>1. Оған жастарды кеңінен қатыстырумен шешімдерді қабылдауға</w:t>
        <w:br/>
        <w:t>демократиялық қатысу тәжірибесі мен идеяларын ұсыну үшін азаматтық</w:t>
        <w:br/>
        <w:t>қоғамның құрауышы ретінде жастар институттарын әрі қарай дамытуды қолдау</w:t>
        <w:br/>
        <w:t>және әрі қарай дамыту. Себебі жастар осындай бірлестіктерде жекелеген</w:t>
        <w:br/>
        <w:t>жобаларды бірлесе әзірлеуге, перспективалы жұмысқа және бос уақытты өткізу,</w:t>
        <w:br/>
        <w:t>спорт, мәдениет, туризм, топтық іссапарлар, басқа географиялық елдерден</w:t>
        <w:br/>
        <w:t>жастармен кездесу, сондай-ақ басқа ұрпақпен дәне басқа көзқарастармен</w:t>
        <w:br/>
        <w:t>достық берік байланыстар орнатуға тиімді оқытыла алады.</w:t>
        <w:br/>
        <w:t>2. Биліктің жергілікті мемлекеттік органдарында жастардың қатысуын</w:t>
        <w:br/>
        <w:t>қамтамасыз ететін міндеттерді орындауға арналған қажетті тетіктерді әзірлеу</w:t>
        <w:br/>
        <w:t>керек. Бұл үшін бізге ұсынылып отырғандай, қайта құрылатыг қоғамдық</w:t>
        <w:br/>
        <w:t>балалар және жастар бірлестіктері және ұйымдары үшін тіркеуден, қайта</w:t>
        <w:br/>
        <w:t>тіркеуден және құрылтай құжаттарын дайындаудан босату қажет. Оларды</w:t>
        <w:br/>
        <w:t>қолдауға жеткілікті қаржылық және материалдық база құру керек.</w:t>
        <w:br/>
        <w:t>3. Жастардың әлеуметтік бастамаларын іске асырудың мемлекеттік</w:t>
        <w:br/>
        <w:t>бағдарламаларын әзірлеу. 2006-2011жж. Қазақстан Республикасындағы</w:t>
        <w:br/>
        <w:t>азаматтық қоғамды дамыту тұжырымдамасын талдау көрсеткендей, оның</w:t>
        <w:br/>
        <w:t>әлеуметтік жобаларға қатысушылар ретіндегі жастар құрамдасы жеткіліксіз</w:t>
        <w:br/>
        <w:t>ұсынылған, ол саяси даму деңгейіне ықпал ететіні сөзсіз.</w:t>
        <w:br/>
        <w:t>32 Қазақстандағы азаматтық қоғамның дамуындағы жастар</w:t>
        <w:br/>
        <w:t>факторының басымдылығы</w:t>
        <w:br/>
        <w:t>2010 жыл еліміздің қоғамдық саяси өмірі үшін шындығында атаулы жыл</w:t>
        <w:br/>
        <w:t>болды. Қазақстан Кеден Одағына енді, БСҰ-ға енуге дайындықтың соңғы</w:t>
        <w:br/>
        <w:t>кезеңінен өтті, сонымен қатар ҮП Қысқы Азия ойындарына дайындық</w:t>
        <w:br/>
        <w:t>аяқталды. 2010 жылдың ең маңызды қоғамдық саяси оқиғасы, ол соңғы 11</w:t>
        <w:br/>
        <w:t>жылда бірінші рет саммиті өткізілген Қазақстан Республикасының ЕҚЫО-ға</w:t>
        <w:br/>
        <w:t>төрағалық етуі болды.</w:t>
        <w:br/>
        <w:t>Жастардың негізгі ішкі саяси және халықаралық оқиғаларға берген бағасы,</w:t>
        <w:br/>
        <w:t>сондай-ақ жастардың еліміздің қоғамдық саяси өміріне қатысу деңгейін</w:t>
        <w:br/>
        <w:t>бағалауы осы блокта ұсынылған.</w:t>
        <w:br/>
        <w:t>94</w:t>
        <w:br/>
        <w:t>салықтар, бюджет, жалақы) сирек кездесетін - ай сайынғы тұрақты кірістері</w:t>
        <w:br/>
        <w:t>жоқ мектеп оқушылары мен бірінші курс студенттері арасында саяси үрдістерге</w:t>
        <w:br/>
        <w:t>қызығушылық деңгейінің төмендеу заңдылығын растайды.</w:t>
        <w:br/>
        <w:t>астардың абсентеизмі - мемлекет жүргізіп отырған саясатқа қарсы</w:t>
        <w:br/>
        <w:t>қарсылық белгісі ретінде жиі қолданылатын апаттық құралдарының бірі. Жас</w:t>
        <w:br/>
        <w:t>сайлаушылар сайлау күні өз таңдауларын жасауға келмейді, өйткені олар</w:t>
        <w:br/>
        <w:t>«мұнымен ештеңе де шешілмейтіндігіне» сенімді. Мұндай көңіл-күй қазақстан</w:t>
        <w:br/>
        <w:t>жастарының арасында қаншалықты күшті, бұл кімге ұнайды және кімге дауыс</w:t>
        <w:br/>
        <w:t>беруді жоспарлап отыр - осы барлық мәселелерді біз зерттеулеріміздің осы</w:t>
      </w:r>
    </w:p>
    <w:p>
      <w:r>
        <w:t>бөлігінде зерделеуге тырыстық.</w:t>
        <w:br/>
        <w:t>астар жоспарланған сайлауларға қатысуға ниет білдіріп отыр ма?</w:t>
        <w:br/>
        <w:t>Жоғарыда көрсетілген диограммадан 81% жас сайлаушылардың кезекті</w:t>
        <w:br/>
        <w:t>электоралдық циклін қолдайтыны туралы қорытынды жасауға болады. Бұл</w:t>
        <w:br/>
        <w:t>ретте Президент сайлауына бару тіпті бұл деңгейден де асып кетуі және 87%-</w:t>
        <w:br/>
        <w:t>ды құруы мүмкін - бұл сөзсіз өте жоғары көрсеткіш болып табылады.</w:t>
        <w:br/>
        <w:t>астар арасындағы депутаттар мен олардың қызметтерін қолдаудың</w:t>
        <w:br/>
        <w:t>әлсіздігін ескере отырып, Парламентте сайлау жүргізуді жоспарлап</w:t>
        <w:br/>
        <w:t>отырғандардың рейтингі біршама төмендігі ешкімді де таң қалдырмайды. Соған</w:t>
        <w:br/>
        <w:t>қарамастан бұл сайлауға баруды жоспарлап отырғандар көрсеткіші 82%-ға тең,</w:t>
        <w:br/>
        <w:t>бұл саяси үрдістерді жүргізуді белгілегенге дейінгі, әсіресе, екі жыл ішінде</w:t>
        <w:br/>
        <w:t>шектен тыс жоғары нәтиже болып табылады.</w:t>
        <w:br/>
        <w:t>Зерттеудің соншалықты ерте сатысында (сайлауға дейін 2 жыл) алдағы</w:t>
        <w:br/>
        <w:t>болатын саяси үрдістер туралы жастардың хабардар болуының 74%-дағы</w:t>
        <w:br/>
        <w:t>жалпы көрсеткіші баламалы және мемлекет тарапынан бір қалыпты және</w:t>
        <w:br/>
        <w:t>жоспарлы ақпараттық жұмыстар жүргізілуінің заңды нәтижесі болып</w:t>
        <w:br/>
        <w:t>табылады.</w:t>
        <w:br/>
        <w:t>Басқа да әлеуметтік жіктердегі сияқты сайлау туралы жастардың хабардар</w:t>
        <w:br/>
        <w:t>болу деңгейі экономикалық компонентке тікелей қатысты болады. Хабардар</w:t>
        <w:br/>
        <w:t>болудың көрсеткішіне әсер етуші екінші шешуші заңды фактор сауалнамаға</w:t>
        <w:br/>
        <w:t>жауап берушілердің жас шамасы болып табылады. Осы факторды, біздің</w:t>
        <w:br/>
        <w:t>ойымыз бойынша, жастар үшін айрықша сипаттағы жекелеген трендке</w:t>
        <w:br/>
        <w:t>жатқызуға болады.</w:t>
        <w:br/>
        <w:t>Алдағы болатын сайлау туралы жастардың хабардар болу көрсеткіштері</w:t>
        <w:br/>
        <w:t>ішінара жергілікті орындарда жүргізілетін ақпараттық жұмыстарға да, сондай-</w:t>
        <w:br/>
        <w:t>ақ ақпарат көздерінің жалпы массивіндегі қазақстандық БАҚ-тың сегмент</w:t>
        <w:br/>
        <w:t>шамасына да байланысты болады.</w:t>
        <w:br/>
        <w:t>Шамамен 18% жастар осы немесе басқа да шамада олардың әлеуметтік</w:t>
        <w:br/>
        <w:t>құқықтары сенімді кепілдендірілген деп есептейді.</w:t>
        <w:br/>
        <w:t>Біз өз сауалнамаға жауап берушілерімізден «Сіздердің құқықтарыңыз бен</w:t>
        <w:br/>
        <w:t>бостандықтарыңыз бұзылған жағдайда сіздер өз қарсылықтарыңызды қандай</w:t>
        <w:br/>
        <w:t>нысанда көрсетуге дайынсыздар?» - деп сұрадық және жауаптың 14 нұсқасын</w:t>
        <w:br/>
        <w:t>таңдауға ұсындық. Алынған нәтижелер өз кезегінде жас ұрпақ арасында билік</w:t>
        <w:br/>
        <w:t>заңдылығының жоғары деңгейін растады - 30,5%-ы өз проблемаларын</w:t>
        <w:br/>
        <w:t>жергілікті мемлекеттік органдарға хат жаза отырып, тағы бір 13,2%-ы орталық</w:t>
        <w:br/>
        <w:t>102</w:t>
        <w:br/>
        <w:t>қабылданатын қадамдар және шешімге ықпал ету мүмкіндіктерін қолдау,</w:t>
        <w:br/>
        <w:t>кеңістік, құралдар, құқықтардың болуын болжайды. Бұл жерде мемлекеттік</w:t>
        <w:br/>
        <w:t>және жергілікті билік органдары жастардың әлеуметтік интеграциясына жағдай</w:t>
        <w:br/>
        <w:t>жасауы керек, бұл жерде өзінің мәселелерімен және қиындықтарын ғана жеідеу</w:t>
        <w:br/>
        <w:t>көмектесіп қойай ХХІ ғ. шақырулармен, олар, мысалы «ақпараттық қоғам және</w:t>
        <w:br/>
        <w:t>қалалардағы қауіпсіздіктің жоқтығы»</w:t>
        <w:br/>
        <w:t>Сонымен қатар жергілікті айақтық және орталық биліктердің</w:t>
        <w:br/>
        <w:t>стратегиялары және шаралары «әр түрлі қажеттіліктер және сауық пен көңіл</w:t>
        <w:br/>
        <w:t>көтерудің міндетті қатысуы» және әр түрлі қажеттіліктерді ескерумен құрмет</w:t>
        <w:br/>
        <w:t>ахуалындағы тәжірибе бойынша іске асырған жөн олар жастардың қатысуын</w:t>
        <w:br/>
        <w:t>белсенділендіруге арналған.</w:t>
        <w:br/>
        <w:t>Қоғамда аса жылдам болып жатқан процесстерді зерттеуде қоғам</w:t>
        <w:br/>
        <w:t>негіздерінен шығатын ажырамас процесс және тұрақты мақсаты болып</w:t>
        <w:br/>
        <w:t>табылатын демократизация тұрақты мақсат және ол қоғам негіздерінен шығады</w:t>
      </w:r>
    </w:p>
    <w:p>
      <w:r>
        <w:t>атап айтқанда жергілікті мемлекеттік органдардан және өзін-өзі басқару</w:t>
        <w:br/>
        <w:t>органдарынан шығатын кішігірім аумақтық округтер қалалардың және</w:t>
        <w:br/>
        <w:t>аймақтардың сондай-ақ жаңа өсіп келе жатқан ұрпақтың ажырамас процессі</w:t>
        <w:br/>
        <w:t>болып табылады.</w:t>
        <w:br/>
        <w:t>Жастардың саяси тұлғалануының қоғамның қоғамдық-мемлекеттік</w:t>
        <w:br/>
        <w:t>орналасуын жақсартудағы оны ынталандырудың маңыздылығы аз емес</w:t>
        <w:br/>
        <w:t>аспектісі саяси партиялар болып табылады, бәрінен бұрын саяси партиялар мен</w:t>
        <w:br/>
        <w:t>қозғалыстардың жастар бөлімдері болып табылады. Олар қоғамдық</w:t>
        <w:br/>
        <w:t>қозғалыстардың қаралатын сегментіндегі саяси қызметтің белсенді және</w:t>
        <w:br/>
        <w:t>маңызды қатысушылары болып табылады. Олардың саяси сахнадағы</w:t>
        <w:br/>
        <w:t>әлеуметтік қызметтері мен рөлі жастар қоғамдық ұйымдарында барынша кәсіби</w:t>
        <w:br/>
        <w:t>болып табылады, себебі олар барынша үлкен дәрежеде қоғамның саяси өміріне</w:t>
        <w:br/>
        <w:t>интеграцияланған, оның с% - саяси партиялардың және қозғалыстардың</w:t>
        <w:br/>
        <w:t>ажырамас бөлігі болып табылады. Өзінің қызметінде олар жастар саяси</w:t>
        <w:br/>
        <w:t>көшбасшыларының «локомотивтері» ретінде шығатын, тиісті аналық</w:t>
        <w:br/>
        <w:t>ұйымдарда бар барлық артықшылықтарды қолданады. Ереже бойынша, өзінің</w:t>
        <w:br/>
        <w:t>мансабын жас саясаткер колледжде немесе университетте, жалдау бойынша</w:t>
        <w:br/>
        <w:t>жұмысты, сол партияның жастар ұйымындағы жұмыспен және т.б. қоса атқара</w:t>
        <w:br/>
        <w:t>отырып бастайды, олардың көзқарастарын ұсынады.Саяси тұлғалану және</w:t>
        <w:br/>
        <w:t>саяси рекрутирлеу процесінде жастар осындай ұйымдардың рөлін және</w:t>
        <w:br/>
        <w:t>функцияларын бағалаумен келіскені жөн, сбебі жастар біртіндеп саясатқа</w:t>
        <w:br/>
        <w:t>жастардың саяси ұйымдарының желісі арқылы тартылады. Онда адам болашақ</w:t>
        <w:br/>
        <w:t>саясатқа қатысты бастапқы білімді алады, онда болашақ қызметіні бағытын</w:t>
        <w:br/>
        <w:t>тандайды(1351|.</w:t>
        <w:br/>
        <w:t>Жастардың саяси ұйымдары болашақ көшбасшыларды, сарапшыларды,</w:t>
        <w:br/>
        <w:t>қйымдастырушыларды, журналистерді, жалпы болашақта партияның саясатын</w:t>
        <w:br/>
        <w:t>анықтайтын және оның өміршеңдігін жүзеге асыратындарды анықтайтыны</w:t>
        <w:br/>
        <w:t>сөзсіз.</w:t>
        <w:br/>
        <w:t>Ғылыми әдебиетте кейбір зерттеушілер ұсынатындай, саяси партиялар</w:t>
        <w:br/>
        <w:t>саяси әлеуметтену, азаматтық қоғамның институттары болып табыла ма. Саяси</w:t>
        <w:br/>
        <w:t>85</w:t>
        <w:br/>
        <w:t>факторлары болып табылады. Себебі ол азаматтық бастамалардың кері</w:t>
        <w:br/>
        <w:t>байланыстарында құрылады, ол адам құқықтары бойынша халықаралық</w:t>
        <w:br/>
        <w:t>актілерде жазылған. Көбіне Қазақстанда ратификацияланған, мекенжайлық</w:t>
        <w:br/>
        <w:t>қағидасы ескеріледі, яғни оларды сол олар арналғандарға іске асыруға</w:t>
        <w:br/>
        <w:t>арналған. Себебі адам ресурстарын және бірінші кезекте жастарды жұмылдыру</w:t>
        <w:br/>
        <w:t>шешімді қабылдауға оны қатыстыру жолында пәрменді аспект болады. Бәрінен</w:t>
        <w:br/>
        <w:t>бұрын шешімді қабылдау процесінде жастардың нақты және тиімді</w:t>
        <w:br/>
        <w:t>қатысуының оң тәжірибесі қабылданатын демократиялық шешімдердің</w:t>
        <w:br/>
        <w:t>легитимділігін қамтамасыз ету үшін негізін құраушы болып табылады. Бұл осы</w:t>
        <w:br/>
        <w:t>әлеуметтік топтың жергілікті, аймақтық және республикалық деңгейлерде</w:t>
        <w:br/>
        <w:t>белсенді қатысуына әкелуі мүмкін.</w:t>
        <w:br/>
        <w:t>Жастарға қатысты халықаралық құжаттарды талдау оң әлемдік тәжірибені</w:t>
        <w:br/>
        <w:t>пайдаланудың маңызды жағдайларын одан әрі зерттеуге негіз береді.</w:t>
        <w:br/>
        <w:t>Біріншіден, жастардың қызығушылығын қамтамасыз ету облысында басқару</w:t>
        <w:br/>
        <w:t>және өзін өзі басқаруды қамтамасыз ету негізіндегі демократиялық тұрақтылық</w:t>
        <w:br/>
        <w:t>негізіне әрекеттесуге бағыттауды жалғастырған жөн. Екіншіден, ТМД-</w:t>
        <w:br/>
        <w:t>мемлекеттерінің қоғамдық өмірдегі жастардың белсенді қатысуы мәселесі</w:t>
        <w:br/>
        <w:t>бойынша міндеттемелері сондай-ақ мемлекет басқаруына жастарды қосу</w:t>
        <w:br/>
        <w:t>мүмкіндігін кеңейтетін заңнамалық тәжірибені кеңінен қолдануға жағдай</w:t>
        <w:br/>
        <w:t>жасайтын болады.</w:t>
        <w:br/>
        <w:t>Бұл жағдайда жастардың ұйымдастырушылық- құқықтық нысандарына</w:t>
        <w:br/>
        <w:t>азаматтық қоғам институттары ретінде қатысу жастар кеңесі, жастар</w:t>
        <w:br/>
        <w:t>парламенті, жастра форумдары, институционалдық (советы при маслихатах,</w:t>
      </w:r>
    </w:p>
    <w:p>
      <w:r>
        <w:t>смешанные комиссии и т.д.) және әкімшілік құрылымдар (жас отбасын</w:t>
        <w:br/>
        <w:t>жоспарлау органдары, балалар және жастар және т.б.). Осыған байланысты</w:t>
        <w:br/>
        <w:t>жастар үшін саяси талқылауларды! әр түрлі органдарын құрып, қолдап және</w:t>
        <w:br/>
        <w:t>дамытып қана қоймай оларды бұқаралОсыған байланысты жастар үшін саяси</w:t>
        <w:br/>
        <w:t>талқылаулардың әр түрлі органдарын құрып, қолдап және дамытып қана</w:t>
        <w:br/>
        <w:t>қоймай оларды қоғамның қоғамдық-саяси өміріне жастарды тартудың тиісті</w:t>
        <w:br/>
        <w:t>тиімді құралдарын әзірлеу керек. Біріншіден, бұқаралық ақпарат құралдарымен</w:t>
        <w:br/>
        <w:t>жұмыста жастардың белсенді қатысуын кеңейту керек.</w:t>
        <w:br/>
        <w:t>Екіншіден, жастардың жобалары және бастамаларын қолдай отырып,</w:t>
        <w:br/>
        <w:t>қазіргі ақпараттық және коммуникациялық технологиялар көмегімен қоғам</w:t>
        <w:br/>
        <w:t>өміріне тарту, жастарды ақпараттандыру керек.</w:t>
        <w:br/>
        <w:t>Үшіншіден, жастар ұйымдарын дамыту, үкіметтік емес ұйымдарда және</w:t>
        <w:br/>
        <w:t>саяси партияларда жастардың қатысуын ынталандыру, сондай-ақ жастарды</w:t>
        <w:br/>
        <w:t>еңбекке және қоғамға қызмет етуге ынталандыру. Бұл жерде жастардың қоғам</w:t>
        <w:br/>
        <w:t>өміріне қатысу құрылымдарын және ролін жекелеген тақырыптармен</w:t>
        <w:br/>
        <w:t>шектемеген жөн, керісінше шындық тұрақты және уақытта шектелмеген міндет</w:t>
        <w:br/>
        <w:t>болып табылатын, аумақ немесе қала үшін жобалар, нақты нәтижелерге жету</w:t>
        <w:br/>
        <w:t>мақсатында әзірлеуге тарту керек.</w:t>
        <w:br/>
        <w:t>Жоғарыда айтылғаннан белсенді азаматтардың қалыптасу қажеттілігі</w:t>
        <w:br/>
        <w:t>белсенді азаматтар, демократиялық қоғамның дамуындағы жастардың рөлін</w:t>
        <w:br/>
        <w:t>белсенділендіру толыққан шақтағы ғана емес, сонымен қатар жастық шақтағы</w:t>
        <w:br/>
        <w:t>84</w:t>
        <w:br/>
        <w:t>орындайды және тұрғындардың кең тобын саясатқа тартуға жағдай жасайды</w:t>
        <w:br/>
        <w:t>(бұқаралық ақпарат құралдары). Екінші-нақты бағдарланған және саяси</w:t>
        <w:br/>
        <w:t>ақпаратты белгілі бір топқа немесе жекелеген индивидке беруге бағытталған.</w:t>
        <w:br/>
        <w:t>Авторлардың пікірінше, аталған функция негізінен отбасы институты, әр түрлі</w:t>
        <w:br/>
        <w:t>оқу орындары, әлеуметтік ортамен жүзеге асырылады. Біріншілерінен олар</w:t>
        <w:br/>
        <w:t>барынша түрленушілігімен ерекшеленеді, ол «екінші» өңдеудің кәсібилігімен</w:t>
        <w:br/>
        <w:t>және ақпаратты берумен шарттастырылған. Осы көздердің екі классынан және</w:t>
        <w:br/>
        <w:t>адам жинақтаған әлеуметтік саяси тәжірибемен алынатын білім сондай-ақ</w:t>
        <w:br/>
        <w:t>әлеуметтік ортаның факторларының ықпалы оның саяси «мені» дамуының</w:t>
        <w:br/>
        <w:t>деңгейін анықтаудың бастапқы өлшемдері ретінде шығатын болады |143).</w:t>
        <w:br/>
        <w:t>Егер саяси әлеуметтену түсінігін анықтаумен мәселе айқын болса, онда</w:t>
        <w:br/>
        <w:t>саяси субьектілерден ақпарат таралатын каналдар жинағы соншалықты бір</w:t>
        <w:br/>
        <w:t>мағыналы емес және оларды анықтау тәсілдері пікірлердің кеңінен таралуын</w:t>
        <w:br/>
        <w:t>анықтауды ұсынады. Кейбір зерттеушілер бұқаралық ақпарат құралдарын саяси</w:t>
        <w:br/>
        <w:t>көзқарастардың қалыптасуына барынша тиімді ықпал етуге ие бұқаралық</w:t>
        <w:br/>
        <w:t>ақпарат құралдарын көрсетеді. Бұнда БАҚ біруақытта үлкен дәрісхананы</w:t>
        <w:br/>
        <w:t>қамтуға қабілетті, дәл солар (бәрінен бұрын жаңалықтар бағдарламалары және</w:t>
        <w:br/>
        <w:t>оларға пікірлер) «осында нақты бағалар және саяси саладағы әрекеттерге ықпал</w:t>
        <w:br/>
        <w:t>етіп, саясатқа қатысты ақпараттың барынша аз санын тұрғындарға ұсынады.</w:t>
        <w:br/>
        <w:t>БАҚ, ақпараттық ағындарды басқарып, саяси шындықты белсенді</w:t>
        <w:br/>
        <w:t>«препарациялайды», өзінің қарауы бойынша оның бір жағын көрсете отырып</w:t>
        <w:br/>
        <w:t>және басқаларын көлеңкеде қалдырады. Ақпаратты қараудың осындай сипаты</w:t>
        <w:br/>
        <w:t>мүлде зиянсыз: нәтижесінде бөгде ойланбаған аудиторияларды беру болады</w:t>
        <w:br/>
        <w:t>(оларда тыңдаушы және оқырман жұмысы жоқ) атаулар және көріністер.</w:t>
        <w:br/>
        <w:t>Адамдардың пікірлері нәтижесінде олардың БАҚ хабарламаларынан</w:t>
        <w:br/>
        <w:t>алатынымен анықталады» |1441.</w:t>
        <w:br/>
        <w:t>Алайда, біздің көзқарасымызша, саяси тұлғаланудың бірінші және айқын</w:t>
        <w:br/>
        <w:t>институттарының бірі, онда жас адам қосылған отбасы болып табылады. Саяси</w:t>
        <w:br/>
        <w:t>болжамдар қалыптасқанда тек мүліктік жағдай ғана емес, сонымен қатар</w:t>
        <w:br/>
        <w:t>отбасы м.шелерінің арасындағы үлгі де роль атқарады. Қазіргі уақытта кейбір</w:t>
        <w:br/>
        <w:t>ғалымдар саяси тұлғалану процесіндегі отбасының ролі кеңестік кезеңмен</w:t>
        <w:br/>
        <w:t>салыстырғанда азаяды. Сонымен қатар отбасы маңызды әлеуметтік ұяшық</w:t>
      </w:r>
    </w:p>
    <w:p>
      <w:r>
        <w:t>болады, ололардың бір біріне қатынасы бойынша өзара міндеттер және</w:t>
        <w:br/>
        <w:t>олардың белгілі бір құқықтарын болжайды. Ол азаматтық қоғам жоқ болғанда</w:t>
        <w:br/>
        <w:t>да, бар болғанда да өмір сүруге қабілетті. Ер мен әйел арасындағы неке одағына</w:t>
        <w:br/>
        <w:t>негізделген, ол олардың бір-біріне деген қатынасы бойынша белгілі бір</w:t>
        <w:br/>
        <w:t>құқықтар мен өзара міндеттерді болжайды. Әр отбасы - бұл өзінің нормативті-</w:t>
        <w:br/>
        <w:t>құндылықты құрылымымен ерекше отбасы. Оның мүшелері бірге үй</w:t>
        <w:br/>
        <w:t>тұрмысының пәндеріне ие және қолданады, отбасылық ағзаның тұтас ретінде</w:t>
        <w:br/>
        <w:t>өмір сүруімен байланысты мәселелер мен сұрақтарды шешуде қатысады.</w:t>
        <w:br/>
        <w:t>Отбасы өмірі социумнан шығатын императивтерге бағынады және діни,</w:t>
        <w:br/>
        <w:t>адамгершілік және құқықтық нормалармен реттеледі.</w:t>
        <w:br/>
        <w:t>Кейбір қатынаста отбасымен ұқсас - бірінші тұлғалану институты жас</w:t>
        <w:br/>
        <w:t>ерекшелік топтары болып табылады немесе индивидтің жақын айналасы</w:t>
        <w:br/>
        <w:t>90</w:t>
        <w:br/>
        <w:t>Жақсы жұмысқа орналасу 0,4</w:t>
        <w:br/>
        <w:t>Еліміздің экономикасының дамуына үлес қосу 0,1</w:t>
        <w:br/>
        <w:t>Біліктілікті арттыру үшін 0,2</w:t>
        <w:br/>
        <w:t>Жауап беруге қиналамын 0,8</w:t>
        <w:br/>
        <w:t>Мамандық таңдау - жастардың өмірдегі жоспарларын, оны өздігінен</w:t>
        <w:br/>
        <w:t>анықтауды іске асырудағы маңызды кезеңі. Жастар бұл қадамға көбіне оны</w:t>
        <w:br/>
        <w:t>ұғына отырып келеді, бұл сұраунама оны дәлелдеді: респонденттердің 83,3%-ы</w:t>
        <w:br/>
        <w:t>«Сіз таңдаған мамандықты ұғымды таңдау деп айта аласыз ба?» деген сұраққа</w:t>
        <w:br/>
        <w:t>сенімді жауап берді.</w:t>
        <w:br/>
        <w:t>Жасаған қадамын ұғынбай мамандықты таңдағандар саны барлық жауап</w:t>
        <w:br/>
        <w:t>бергендерден алты есе аз, нақты айтқанда 13,5% болды. Бұл сұраққа жауап</w:t>
        <w:br/>
        <w:t>беруге қиналғандар 3,2%-ы құрады.</w:t>
        <w:br/>
        <w:t>Көбіне мамандық таңдауға жеке фактор әсер етеді: сұралғандардың</w:t>
        <w:br/>
        <w:t>31,3%-ы таңдалған мамандықты қалағандығын көрсетті. Екінші орында ата-</w:t>
        <w:br/>
        <w:t>аналардың ықпал етуі болған, яғни 20,3% респонденттердің мамандық</w:t>
        <w:br/>
        <w:t>таңдауына олар әсер еткен. 19,3%-на қандай да бір мамандыққа гранттың болуы</w:t>
        <w:br/>
        <w:t>маңызды болған. Отбасылық дәстүрді жалғастыратындығы туралы</w:t>
        <w:br/>
        <w:t>сұралғандардың 10,8% айтса, мамандықтың тартымдылығын 7% респонденттер</w:t>
        <w:br/>
        <w:t>көрсеткен.</w:t>
        <w:br/>
        <w:t>Сүраунамаға қатысқан 54,2% жас адамға, таңдаған мамандығының беделі</w:t>
        <w:br/>
        <w:t>маңызды болған. Респонденттердің 25% өздерінің беделді мамандықты таңдау</w:t>
        <w:br/>
        <w:t>туралы ойланбағандығын көрсеткен. Сұралғандардың 12%-ы үшін таңдаған</w:t>
        <w:br/>
        <w:t>кәсібінің беделді болуы/болмауы еш мағына бермейтіндігін білдіреді. 3,7%</w:t>
        <w:br/>
        <w:t>респондент «менің мамандығым беделсіз» деп мәлімдеген. Сұралғандардың</w:t>
        <w:br/>
        <w:t>5,1%-ы жауап беруге қиналады.</w:t>
        <w:br/>
        <w:t>Оқу процесі, оқу жоспарының пәндерін меңгеру оқу-әдістемелік</w:t>
        <w:br/>
        <w:t>қамтамасыз етуден бастап жабдықтаудың, ауа температурасына, аудиториядағы</w:t>
        <w:br/>
        <w:t>желдеткіштің физикалық параметріне дейінгі оқытуға қатысты ресурстардың</w:t>
        <w:br/>
        <w:t>едәуір көлемін реттеуді талап етеді. Сұрау барысында респонденттерден</w:t>
        <w:br/>
        <w:t>мынадай қызметтердің: кітапхана, компьютерлік сыныптар, спорт кешендері,</w:t>
        <w:br/>
        <w:t>асхана, жатақхана, аудитория, зертхана, қосымша қызметтердің жұмысына</w:t>
        <w:br/>
        <w:t>қанағаттану деңгейін анықтау сұралды. Қорытындысы 5-кестеде келтірілген.</w:t>
        <w:br/>
        <w:t>Кесте 5 - «Сіз мынадай қызметтердің шеңберінде ұсынылған мүмкіндіктер</w:t>
        <w:br/>
        <w:t>көлеміне қаншалықты қаңағаттанасыз?»</w:t>
        <w:br/>
        <w:t>Толық Қанағат- Қанағат- Қанағаттан- Жауап беруге</w:t>
        <w:br/>
        <w:t>қанағат- танамын танбаймын | дырмайды қиналамын</w:t>
        <w:br/>
        <w:t>танамын</w:t>
      </w:r>
    </w:p>
    <w:p>
      <w:r>
        <w:t>Кітапхана 53,4% 34,7% 6,5% 3,8% 1,6%</w:t>
        <w:br/>
        <w:t>Компьютер 40,5% 40,5% 10,3% 62% 2,4%</w:t>
        <w:br/>
        <w:t>сыныптары</w:t>
        <w:br/>
        <w:t>Спорт кешендері 43,0% 38,3% 9,4% 5,7% 3,6%</w:t>
        <w:br/>
        <w:t>Асхана 42,7% 35,4% 12,2% 7,5% 2,1%</w:t>
        <w:br/>
        <w:t>Жатақхана 33,1% 30,6% 13,0% 9,6% 13,7%</w:t>
        <w:br/>
        <w:t>Аудиториялар, 39,5% 38,9% 10,7% 7,0% 3,9%</w:t>
        <w:br/>
        <w:t>97</w:t>
        <w:br/>
        <w:t>Осы және басқа да қасиеттерді жаңа қалыптасқа қазақстандық саяси мәдениет</w:t>
        <w:br/>
        <w:t>сіңіріп алды. Бірақ уақыт өтіп заман өзгерді, дегенмен де сол мәдениеттің</w:t>
        <w:br/>
        <w:t>ықпалы әлі де сезіліп отыр. Қазіргі заманғы Қазақстанның саяси мәдениетінің</w:t>
        <w:br/>
        <w:t>жағдайын либералды демократиялық үлгілерге жатқызуға болмайды, оны</w:t>
        <w:br/>
        <w:t>авторитарлы - ұжымдық саяси мәдениет қатарына жатқызғанымыз дұрыс</w:t>
        <w:br/>
        <w:t>болады. Мемлекет қазақстандықтың қоғамдық өмірінде жетекші орынға ие</w:t>
        <w:br/>
        <w:t>болып отыратыны сөзсіз.</w:t>
        <w:br/>
        <w:t>Жастардың саяси мәдениетінің жағдайы, жалпы қоғамның жағдайы</w:t>
        <w:br/>
        <w:t>сиақты, өте жоғары дәрежеде бөлшекті. Жастардың жеке дара топтары бір</w:t>
        <w:br/>
        <w:t>бірінен саясатқа деген қызығушылығымен, саяси өмірге араласу деңгейімен,</w:t>
        <w:br/>
        <w:t>қазіргі Қазақстанның түрлі идеялы-саяси ағымдарға берілгендігімен</w:t>
        <w:br/>
        <w:t>ажыратылады. Бірақ аталған айырмашылықтар бүгінгі күні аса антаганизм</w:t>
        <w:br/>
        <w:t>сипатында емес және асыра түскен саясаттанулануға әкелмейді.</w:t>
        <w:br/>
        <w:t>Жастардың саяси санасын суреттеу үрдісінде басты назар оның саяси</w:t>
        <w:br/>
        <w:t>құндылықтарына аударылды. Саяси ғылымда саяси құндылық деп көптеген</w:t>
        <w:br/>
        <w:t>факторлардың әсерінен салынатын: қоғамның көпшілігіне бөлінетін</w:t>
        <w:br/>
        <w:t>құндылықтар, жеке қарапайым өмірлік тәжірибе; шындықты өз бетінше</w:t>
        <w:br/>
        <w:t>сараптау; тәрбие және білім беру жүйелері бағалылық бағдарын жобалайды.</w:t>
        <w:br/>
        <w:t>Тұлғаның құндылық бағдары өмірдің сол не басқа жақтарын маңызды немесе</w:t>
        <w:br/>
        <w:t>жанама, жақсылық пен жамандық сияқты қабылдауын анықтайды. Олар нақты</w:t>
        <w:br/>
        <w:t>саяси жағдай мен жалпы (абстракты) идеалдардың қалыптасуының соңғы</w:t>
        <w:br/>
        <w:t>бекеті ретінде қызмет етеді.</w:t>
        <w:br/>
        <w:t>Жастық шақ--мақсаттары мен міндеттерін, адамгершілік нормаларын,</w:t>
        <w:br/>
        <w:t>қоғамдық тәртіп үлгілері мен құндылық бағдар жүйесін қалыптастыратын және</w:t>
        <w:br/>
        <w:t>анықтайтын кезең. Соңғысы тікелей түрде жастардың әрі қарай әлеуметтенуіне,</w:t>
        <w:br/>
        <w:t>әлеуметтік ортаға бейімделуіне мамандық таңдауына әсер етеді. Жас адамның</w:t>
        <w:br/>
        <w:t>санасында қалыптасқан құндылықтар жүйесі оның кейінгі жағдайын</w:t>
        <w:br/>
        <w:t>анықтайды.</w:t>
        <w:br/>
        <w:t>121</w:t>
        <w:br/>
        <w:t>және ұлттық фактордың әсерінің кілт өсуі жағдайларында барынша өзекті</w:t>
        <w:br/>
        <w:t>болып отыр.</w:t>
        <w:br/>
        <w:t>Қазақстанда тұратын басқа ұлттардың мәдениеттері мен салт-дәстүрлері</w:t>
        <w:br/>
        <w:t>сұрау салуға жауап бергендердің 67,5%-ның қызығушылығын тудырады, бұл</w:t>
        <w:br/>
        <w:t>көпшілігінің таңдауын құрайды. Респонденттердің 12,9%-ы ешқандай</w:t>
        <w:br/>
        <w:t>қызығушылығы жоқ. Сұрауға қатысушылардың 15,6%-ы бейтарап қалған</w:t>
        <w:br/>
        <w:t>Ұлтаралық татулықты барынша егжей-тегжейлі өлшеу үшін 10-пікірден</w:t>
        <w:br/>
        <w:t>тұратын шәкіл пайдаланылды, сұрау салуға жауап берушілер олардың</w:t>
        <w:br/>
        <w:t>әрқайсылары бойынша келісімдерін, не болмаса келіспеушіліктерін білдірулері</w:t>
        <w:br/>
        <w:t>қажет болды. Бес пікір тікелей (Х91-6), төртеуі - татулықтың көрсеткіші теріс</w:t>
        <w:br/>
        <w:t>жауап болатын кері (Хә7-10) тұжырымға жатады. Бір тұжырымның бағалау</w:t>
      </w:r>
    </w:p>
    <w:p>
      <w:r>
        <w:t>жүктемесі жоқ (Х26).</w:t>
        <w:br/>
        <w:t>10-кестеде сұрау салуға жауап берушілердің татулық немесе жауыздық</w:t>
        <w:br/>
        <w:t>деңгейін көрсететін барлық тұжырымдарға жауаптар топтастырылған.</w:t>
        <w:br/>
        <w:t>Кесте 10 - «Мына төмендегі тұжырымдардың қайсысымен сіз келісесіз, ал</w:t>
        <w:br/>
        <w:t>қайсысымен келіспейсіз? ( 1-ден бастап - «мүлдем келіспеймін» «толық</w:t>
        <w:br/>
        <w:t>келісемін» 6 -дегенге дейін)</w:t>
        <w:br/>
        <w:t>НЕ</w:t>
        <w:br/>
        <w:t>8</w:t>
        <w:br/>
        <w:t>ш іі ш гг</w:t>
        <w:br/>
        <w:t>Х% | Пікірлер : Е Е Е 5 Е 5 Е 8</w:t>
        <w:br/>
        <w:t>ЕҢН| 5 | 55|8%81| 8 4</w:t>
        <w:br/>
        <w:t>Бе Е ЕЕ Ен Е Е</w:t>
        <w:br/>
        <w:t>5 Ә оо о (5 о</w:t>
        <w:br/>
        <w:t>Б ЛЕРІ зд мН мН зд 12</w:t>
        <w:br/>
        <w:t>1 Адамның ұлтына қарап емес,</w:t>
        <w:br/>
        <w:t>оның тек қана ар-ождан жәнеі 1% 197% 150% |11,8% | 788% | 32,2%</w:t>
        <w:br/>
        <w:t>кәсіби қасиеттеріне қарап бағалау</w:t>
        <w:br/>
        <w:t>қажет</w:t>
        <w:br/>
        <w:t>2 | Ұлтаралық келіспеушілікті</w:t>
        <w:br/>
        <w:t>қоздыру - бұл үлкен қылмыс, бұл | 9,2% 6,9% 7,2% 20,4% | 27,3% | 28,5%</w:t>
        <w:br/>
        <w:t>үшін қатаң жаза қолдану қажет</w:t>
        <w:br/>
        <w:t>3 Қазақстанның көп ұлтты</w:t>
        <w:br/>
        <w:t>мемлекет болуы - оның | 7,8% 4,6% 6,0% 23,0% 29,4% 29,3%</w:t>
        <w:br/>
        <w:t>мәдениетін байытады</w:t>
        <w:br/>
        <w:t>4 ҰҰлтшылдық барлық айыптауға</w:t>
        <w:br/>
        <w:t>лайықты</w:t>
        <w:br/>
        <w:t>5 Кез келген халықта жақсы да</w:t>
        <w:br/>
        <w:t>жаман да адамдар бар</w:t>
        <w:br/>
        <w:t>болғандықтан, халықты жақсы</w:t>
        <w:br/>
        <w:t>және жаман деп бөлуге болмайды</w:t>
        <w:br/>
        <w:t>6 | Қазіргі заман адамына оның ұлты</w:t>
        <w:br/>
        <w:t>бәрібір болуы тиіс</w:t>
        <w:br/>
        <w:t>7 Қазақстанда тұрып жатқан барлық</w:t>
        <w:br/>
        <w:t>халық қазақ тілін жақсы меңгеруі | 13,3% 7,1% 11,9% | 21,5% | 21,2% 24,7%</w:t>
        <w:br/>
        <w:t>тиіс</w:t>
        <w:br/>
        <w:t>8 Кейбір ұлттардың адамдарын</w:t>
        <w:br/>
        <w:t>үкіметке маңызды басшылық</w:t>
        <w:br/>
        <w:t>лауазымдарға тағайындауға</w:t>
        <w:br/>
        <w:t>болмайды</w:t>
        <w:br/>
        <w:t>7,7% 8,3% 8,7% 20,3% | 26,5% | 27,9%</w:t>
        <w:br/>
        <w:t>8,5% 6,6% 31% 11,5% | 29,5% | 40,8%</w:t>
        <w:br/>
        <w:t>11,9% | 25,9% 13,6% | 14,9% | 22,5% | 114%</w:t>
        <w:br/>
        <w:t>18,2% | 25,0% 15,9% | 18,7% | 12,7% | 9,5%</w:t>
        <w:br/>
        <w:t>107</w:t>
        <w:br/>
        <w:t>Қазақ тілін оқуға ұмтылу мен оқып- Үйрену туралы сұрақтарға арналған</w:t>
        <w:br/>
        <w:t>жауаптар осындай болды, себептеріне келетін болсақ, қазақ тілін оқып-үйрену</w:t>
      </w:r>
    </w:p>
    <w:p>
      <w:r>
        <w:t>себебіне әсер ететін негізгі фактор респонденттердің (63,4%) ойы бойынша</w:t>
        <w:br/>
        <w:t>туған тілді білудің тікелей борыштық сезімі болып табылады. Бұдан кейін</w:t>
        <w:br/>
        <w:t>келетін кәсіби және жеке адам ретінде өсу факторы (21,9%) мен жеке басының</w:t>
        <w:br/>
        <w:t>қызығушылығы (10,4%). Тілді оқып-үйренгісі келмейтіндер 2,5%.</w:t>
        <w:br/>
        <w:t>Салыстыру үшін 2009 жылғы халық санағының нәтижелері бойынша жас</w:t>
        <w:br/>
        <w:t>қазақстандықтардың тіл білуін бағалау көрсеткіштері келтірілген.</w:t>
        <w:br/>
        <w:t>Ағымдағы уақыт кезеңінде азаматтар мен әр түрлі ұйымдардың</w:t>
        <w:br/>
        <w:t>мемлекеттік рәміздердің туындау тарихы, мағыналық толықтырылуы, сондай-</w:t>
        <w:br/>
        <w:t>ақ мемлекеттік атрибуттарды қолданудың ережелері мен рәсімдері туралы</w:t>
        <w:br/>
        <w:t>хабарсыз болу проблемасы болатындығы алдын ала болжанып отыр.</w:t>
        <w:br/>
        <w:t>Мемлекеттік рәміздер туралы, Қазақстан Республикасының туы мен</w:t>
        <w:br/>
        <w:t>елтаңбасындағы суреттердің мағыналарын білу, әнұранды білу туралы</w:t>
        <w:br/>
        <w:t>мәселелер, жастарға мектепте оқыған жылдардың өзінде-ақ оқытылуға және</w:t>
        <w:br/>
        <w:t>осылайша оларға Отанға, туған елге деген сүйіспеншілік сезімін оятуға тиіс</w:t>
        <w:br/>
        <w:t>болғандықтан, жастар арасында патриотизм деңгейін анықтауға мүмкіндік</w:t>
        <w:br/>
        <w:t>береді.</w:t>
        <w:br/>
        <w:t>75,6%-ы ешбір қиындықсыз Қазақстан Республикасының Әнұранын айтып</w:t>
        <w:br/>
        <w:t>бере алады (негізінен қазақ ұлтының өкілдері), 81,7%-ы оларға қойылған бір</w:t>
        <w:br/>
        <w:t>сұрақтың ішіндегі әнұран жолдарындағы сөздерді қайдан алынғанын біліп</w:t>
        <w:br/>
        <w:t>қойды. Осы факт жастардың Қазақстанның қазіргі әнұранын жақсы білетіндігі</w:t>
        <w:br/>
        <w:t>мен қажет болған кезде әннің мәтінін айтып бере алатындығы туралы</w:t>
        <w:br/>
        <w:t>гипотезаны растап отыр.</w:t>
        <w:br/>
        <w:t>Туда бейнеленген «Қалықтаған бүркіт» суретінің мағынасы туралы</w:t>
        <w:br/>
        <w:t>сұраққа оның мәнін респонденттердің көпшілігі бостандық Пен тәуелсіздік</w:t>
        <w:br/>
        <w:t>символы ретінде дұрыс түсіндіріп берді, мемлекеттігіміздің елтаңбасында</w:t>
        <w:br/>
        <w:t>бейнеленген «Шаңырақ» символының мағынасы туралы бұдан кейінгі сұраққа</w:t>
        <w:br/>
        <w:t>көпшілігі оның жалпы үйдің және Қазақстан аумағында тұратын біртұтас</w:t>
        <w:br/>
        <w:t>отбасының образын бейнелейді деп (барлық жас ерекшелігінде біркелкі) жауап</w:t>
        <w:br/>
        <w:t>берді.</w:t>
        <w:br/>
        <w:t>Жастардың өздерінің пікірі бойынша патриотизм мен азаматтылықты</w:t>
        <w:br/>
        <w:t>дамытуы үшін не істей алатындықтары туралы сұраққа арналған жауаптар 16-</w:t>
        <w:br/>
        <w:t>кестеде көрсетілген:</w:t>
        <w:br/>
        <w:t>Кесте 12 -«Отанға деген патриотизм сезімін ояту үшін Сіз не істейсіз?»</w:t>
        <w:br/>
        <w:t>Жауап нұсқасы Таңдаулар саны</w:t>
        <w:br/>
        <w:t>Мемлекеттік тілді оқып үйренемін 37,0%</w:t>
        <w:br/>
        <w:t>Қазақстан халықтарының тілдерін | 15,3%</w:t>
        <w:br/>
        <w:t>оқып үйренемін</w:t>
        <w:br/>
        <w:t>Қазақ халқының салттары мен | 33,2%</w:t>
        <w:br/>
        <w:t>дәстүрлерін оқып үйренемін</w:t>
        <w:br/>
        <w:t>Қазақстан тарихын оқып үйренемін 35,8%</w:t>
        <w:br/>
        <w:t>жақын туыс ретінде (мысалы, неке бойынша серігімді)</w:t>
        <w:br/>
        <w:t>жақын дос ретінде</w:t>
        <w:br/>
        <w:t>үйдегі көршім ретінде</w:t>
        <w:br/>
        <w:t>жұмыстағы әріптесім ретінде</w:t>
        <w:br/>
        <w:t>өз елімнің азаматы ретінде</w:t>
        <w:br/>
        <w:t>менің елімдегі қонақ (турист) ретінде.</w:t>
      </w:r>
    </w:p>
    <w:p>
      <w:r>
        <w:t>оны мен өз елімде көргім келмес еді.</w:t>
        <w:br/>
        <w:t>Респонденттерге мынадай ұлттық топтарды: қазақтарды, орыстарды,</w:t>
        <w:br/>
        <w:t>украиндарды, татарларды, немістерді қамтитын тізім ұсынылған болатын.</w:t>
        <w:br/>
        <w:t>Ұлтаралық қашықтық басым шамасы 1-ден 7-ге дейінгі шәкілге сәйкес</w:t>
        <w:br/>
        <w:t>бағалануы мүмкін, бұл жерде 1 - ең аз қашықтық, ал 7 - барынша үлкен</w:t>
        <w:br/>
        <w:t>қашықтық.</w:t>
        <w:br/>
        <w:t>Осылайша, басқа ұлттық топтар тарапынан алып қарағанда тек қазақтар</w:t>
        <w:br/>
        <w:t>мен орыстарға ғана қатысты айтарлықтай шаманы байқауға болады, ең қысқа</w:t>
        <w:br/>
        <w:t>қашықтық - «жақын туыстар» рөлі. «Достар ретінде қабылдау» ұстанымы</w:t>
        <w:br/>
        <w:t>барлық ұлттық топтар бойынша бекітілген. Барлық ұлттық топтарға қатысты</w:t>
        <w:br/>
        <w:t>тек жақсы таңдауларға ғана ие, бұл жағдайларда барынша ұзын қашықтықтар</w:t>
        <w:br/>
        <w:t>мәні үлкен емес.</w:t>
        <w:br/>
        <w:t>Бұл осы екі ұлттық топ қана Қазақстанда неғұрлым көп болғандығына</w:t>
        <w:br/>
        <w:t>және жас қазақстандықтардың әлемдік көзқарастарына анағұрлым әсер</w:t>
        <w:br/>
        <w:t>ететіндігіне байланысты.</w:t>
        <w:br/>
        <w:t>Жастар және патриоттылық</w:t>
        <w:br/>
        <w:t>Қазақстандықтардың жаңа ұрпағы - аномия кезеңіндегі ұрпақ. Осы орайда</w:t>
        <w:br/>
        <w:t>қазіргі заманғы жастардың үлгілік социалдық тәжірибесін, социализациялау</w:t>
        <w:br/>
        <w:t>мен нормативтік құндылықты әлемінің ерекшеліктерін зерттеу - зерттеудің</w:t>
        <w:br/>
        <w:t>өзекті проблемасы болып табылады. Қазақстан жастарының қазіргі кездегі</w:t>
        <w:br/>
        <w:t>жаппай ақыл-ой санасында азаматтылық пен патриотизм ұғымдары кезек</w:t>
        <w:br/>
        <w:t>күттірмейтін мәселе болып отыр.</w:t>
        <w:br/>
        <w:t>Қазіргі заманғы патриотизм саяси күрес пен пікірталастар саласында ғана</w:t>
        <w:br/>
        <w:t>көрініп қоймай, адамдардың күнделікті өміріндегі жеке өзара қарым-</w:t>
        <w:br/>
        <w:t>қатынастарында, тәжірибелік қызметі саласында да көрінеді. Бұл салт-</w:t>
        <w:br/>
        <w:t>дәстүрлерді құрметтеу, бала тәрбиесі.</w:t>
        <w:br/>
        <w:t>Осылайша патриотизмді тәрбиелеу - қазіргі заманғы қазақстандық</w:t>
        <w:br/>
        <w:t>қоғамның маңызды міндеті.</w:t>
        <w:br/>
        <w:t>«Сіз қалай ойлайсыз, қазіргі заманғы жастардың бойында патриотизм мен</w:t>
        <w:br/>
        <w:t>азаматтылық сезімдері дамыған болуы тиіс пе?» деген сұраққа Қазақстанның</w:t>
        <w:br/>
        <w:t>барлық өңірлері мен барлық жасы аралығында 80%-ы «иә, әрине» деп жауап</w:t>
        <w:br/>
        <w:t>берген.</w:t>
        <w:br/>
        <w:t>мотльомхе-</w:t>
        <w:br/>
        <w:t>Кесте 11 - «Патриотизм» сөзі Сіздің бойыңызға қандай сезімді ұялатады?»</w:t>
        <w:br/>
        <w:t>Патриотизм сезімі</w:t>
        <w:br/>
        <w:t>Сезімдер 2009. 2012.</w:t>
        <w:br/>
        <w:t>Өз еліме деген й мақтаныш” СезІМІН, 23,5% 30,1%</w:t>
        <w:br/>
        <w:t>спортшыларды, қайраткерлерді</w:t>
        <w:br/>
        <w:t>109</w:t>
        <w:br/>
        <w:t>- Жауап беруге қиналамын</w:t>
        <w:br/>
        <w:t>Партияларды танушылықты бағалаудан кейінгі қадам осы саяси</w:t>
        <w:br/>
        <w:t>ұйымдарды қолдау туралы сұрақ болды:</w:t>
        <w:br/>
        <w:t>«Сіз мына саяси партиялардың қайсысын қолдайсыз?»</w:t>
      </w:r>
    </w:p>
    <w:p>
      <w:r>
        <w:t>- Әділет» демократиялық партиясы</w:t>
        <w:br/>
        <w:t>- «Ақ жол» Қазақстанның демократиялық партиясы</w:t>
        <w:br/>
        <w:t>- «Ауыл» Қазақстанның әлеуметтік-демократиялық партиясы</w:t>
        <w:br/>
        <w:t>- Қазақстанның коммунистік халықтық партиясы</w:t>
        <w:br/>
        <w:t>- Қазақстанның коммунистік партиясы</w:t>
        <w:br/>
        <w:t>- «Нұр Отан» ХДП</w:t>
        <w:br/>
        <w:t>- «Азат» жалпы халықтық әлеуметтік-демократиялық партиясы</w:t>
        <w:br/>
        <w:t>- Қазақстанның патриоттар партиясы</w:t>
        <w:br/>
        <w:t>- Руханият партиясы</w:t>
        <w:br/>
        <w:t>- Ешқайсысын</w:t>
        <w:br/>
        <w:t>- Жауап беруге қиналамын</w:t>
        <w:br/>
        <w:t>Осылайша, еліміздегі бұрыннан бар саяси тәртіпке қарсылықтарының</w:t>
        <w:br/>
        <w:t>бұрыннан анықталған санаттарына қарамастан, қазақтан жастары өз мемлекетін</w:t>
        <w:br/>
        <w:t>қолдап және оның тұрақты дамуына сеніп қана қоймай, сонымен қатар билік</w:t>
        <w:br/>
        <w:t>жүйесіндегі саясатты көбінесе бірге бөліседі әрі қолдайды. «Нұр Отан»</w:t>
        <w:br/>
        <w:t>халықтық-демократиялық партиясы партиялық бедел мәселелерінде талассыз</w:t>
        <w:br/>
        <w:t>көшбасшы болған және де солай қала бермек, басқарушы партияларда да, сол</w:t>
        <w:br/>
        <w:t>сияқты оппозициялар қатарында неғұрлым күшті және беделді сенімді</w:t>
        <w:br/>
        <w:t>жақтастардың біршама жігі құралды, бұл партиялардың Қазақстан жастарының</w:t>
        <w:br/>
        <w:t>ақпараттық алаңындағы шамамен бірдей қатысуы және жас сайлаушылар</w:t>
        <w:br/>
        <w:t>арасында салауатты плюралистикалық ортаның бар екендігі туралы білдіреді.</w:t>
        <w:br/>
        <w:t>Жас сайлаушылар қарсылықтар мен наразылықтарды көбінесе билік</w:t>
        <w:br/>
        <w:t>өкілдерінің қатысуымен баламалы форматта шешуге дайын.</w:t>
        <w:br/>
        <w:t>Жастар және толеранттылық</w:t>
        <w:br/>
        <w:t>Дәстүрлі ұлтаралық қатынастар әр түрлі ұлттардың, ұлтаралық</w:t>
        <w:br/>
        <w:t>қауымдастықтар адамдарының арасында субьективті басынан өткізетін</w:t>
        <w:br/>
        <w:t>қатынастар ретінде айқындалады. Өмірдің әр түрлі аясында - саясат, еңбек</w:t>
        <w:br/>
        <w:t>қызметі, тұрмыс, отбасы, достық, бейресми қатынастар саласында</w:t>
        <w:br/>
        <w:t>қалыптасады.</w:t>
        <w:br/>
        <w:t>Іс-әрекеттің әр түрлі салаларындағы ұлтаралық байланыстарды орнатуда</w:t>
        <w:br/>
        <w:t>және бағдарлауда, ұлттық стереотиптерде, адамдар мен нақты ұлттық</w:t>
        <w:br/>
        <w:t>қауымдастықтардың көңіл-күйлерінде және жүріс-тұрыстарында,</w:t>
        <w:br/>
        <w:t>қылықтарында көрінеді. Ұлтаралық қарым-қатынастың сипаттарын: достық,</w:t>
        <w:br/>
        <w:t>бейтарап, не болмаса шиеленіскен анықтайды.</w:t>
        <w:br/>
        <w:t>Осы әлеуметтік зерттеулердегі ұлтаралық қарым-қатынастардың</w:t>
        <w:br/>
        <w:t>қарқынын- оң / теріс өзгеру сипаттары арқылы өлшеп көру ұйғарылды.</w:t>
        <w:br/>
        <w:t>Ұлтаралық қатынастарды мынадай индикаторлар жүйесінің көмегімен</w:t>
        <w:br/>
        <w:t>уақыттың белгілі бір кезеңінде:</w:t>
        <w:br/>
        <w:t>1. әр түрлі ұлтқа жататын өкілдердің арасындағы қарым-қатынастар</w:t>
        <w:br/>
        <w:t>сипаты («достықтан» бастап «жанжалды» деген ауқымда 5-балды шәкіл),</w:t>
        <w:br/>
        <w:t>104</w:t>
        <w:br/>
        <w:t>жағдайлардың жиынтығын топтық ұлттық таныммен көрсету процесінде</w:t>
        <w:br/>
        <w:t>туындайтын ерекше психикалық жай-күй. Халықтар арасындағы қарым-</w:t>
      </w:r>
    </w:p>
    <w:p>
      <w:r>
        <w:t>қатынастарда жасырын беткі шиеленістен бастап басқыншылық пен зорлық-</w:t>
        <w:br/>
        <w:t>зоблыққа дейінгі ауқымда көрінуі мүмкін.</w:t>
        <w:br/>
        <w:t>Сұрау салуға жауап бергендер өз кезегінде өзге ұлтқа жататын адамдарға</w:t>
        <w:br/>
        <w:t>қатысты теріс әсерлерден аулақ па, оларды осы тәрізді сезімдерден толығымен</w:t>
        <w:br/>
        <w:t>бос ретінде қарастыруға болады ма ?</w:t>
        <w:br/>
        <w:t>Сұрау салуға жауап бергендердің 16,3% («көп жағдайда» жауап нұсқасына</w:t>
        <w:br/>
        <w:t>- 8,6% жауап, «кей жағдайда» нұсқасы - 7,7% жауап) оппоненттің ұлтқа</w:t>
        <w:br/>
        <w:t>жататынына қатысты да туындаған өшпенділікті басынан кешіріп отырғанын</w:t>
        <w:br/>
        <w:t>мойындады. Обьектінің ұлтымен байланысты теріс әсерлер билікте өте сирек</w:t>
        <w:br/>
        <w:t>кездеседі сұрау салуға жауап бергендер 29,1%, ешқашан - 48,4%.</w:t>
        <w:br/>
        <w:t>Бұрын көрсетілгендей жалпы алғандағы ұлтаралық шиеленістер деңгейі</w:t>
        <w:br/>
        <w:t>республика бойынша жоғары емес (өңірлі. аспектіге кейбір</w:t>
        <w:br/>
        <w:t>ауытқушылықтарымен қоса), ұлтаралық қарым-қатынастар келбеті - біршама</w:t>
        <w:br/>
        <w:t>қолайлы.</w:t>
        <w:br/>
        <w:t>Ұлтаралық және конфессияаралық қарым-қатынастар саласындағы ресми</w:t>
        <w:br/>
        <w:t>дискус Қазақстан Халықтары Ассамблеясының (ҚХА), Қазақстан</w:t>
        <w:br/>
        <w:t>Республикасы Президентінің жанындағы консультативтік-кеңес органының</w:t>
        <w:br/>
        <w:t>қызметімен ұсынылған.</w:t>
        <w:br/>
        <w:t>Респонденттер Ассамблея қызметі туралы қаншалықты хабардар және</w:t>
        <w:br/>
        <w:t>олар осы жұмысқа қандай бағалар береді? Респонденттердің 74,2%-ы Қазақстан</w:t>
        <w:br/>
        <w:t>Халықтары Ассамблеясының бар екендігі туралы біледі, оның ішінде 62,6%-ы</w:t>
        <w:br/>
        <w:t>оның жұмысына оң баға береді («ҚХА-ның қызметі тиімді деп есептеймін»</w:t>
        <w:br/>
        <w:t>жауап нұсқасы), 11,6%-ы ҚХА-ның қызметі тиімсіз деп есептейді (12-кесте).</w:t>
        <w:br/>
        <w:t>есте 9 - «Сіз Қазақстан Халықтары Ассамблеясы сияқты ұйымдардың бар</w:t>
        <w:br/>
        <w:t>екендігі туралы білесіз бе? Егер иә болса, осы ұйымның жұмысы тиімді ме, Сіз</w:t>
        <w:br/>
        <w:t>қалай ойлайсыз?»</w:t>
        <w:br/>
        <w:t>Жауап нұсқасы Сайлаулар саны, %</w:t>
        <w:br/>
        <w:t>Иә, білемін. ҚХА қызметі тиімді деп есептеймін 62.6</w:t>
        <w:br/>
        <w:t>Иә, білемін. ҚХА қызметі тиімді емес деп 16</w:t>
        <w:br/>
        <w:t>есептеймін е</w:t>
        <w:br/>
        <w:t>Жоқ, білмеймін 25,8</w:t>
        <w:br/>
        <w:t>Жауап беруге қиналамын 0,1</w:t>
        <w:br/>
        <w:t>Біз сонымен қатар жастар арасындағы ұлтаралық татулықты да</w:t>
        <w:br/>
        <w:t>зерттеген болатынбыз.</w:t>
        <w:br/>
        <w:t>Қазақстандағы татулық бүгінгі күні - идеологиялық құрылымдар мен</w:t>
        <w:br/>
        <w:t>саяси мәтіндерге енгізілген жетекші құндылықтардың бірі. Соған қарамастан</w:t>
        <w:br/>
        <w:t>жаппай ақыл-ой сипаты сияқты ол растау (қоғамдық пікірдің қатаюы арқылы)</w:t>
        <w:br/>
        <w:t>және қолдауды (ақпараттық және қоғамдық іс-шаралар арқылы) растауды қажет</w:t>
        <w:br/>
        <w:t>етеді. Айтылғандардың барлығы бұрынғы отаршылдау синдромының ушығуы</w:t>
        <w:br/>
        <w:t>106</w:t>
        <w:br/>
        <w:t>бағдарламасының, 2011-2020 жылдарға арналған Білім беруді жетілдірудің</w:t>
        <w:br/>
        <w:t>мемлекеттік бағдарламасының жобалары талқыға алынды.</w:t>
        <w:br/>
        <w:t>Республикалық және өңірлік деңгейде жастар саясатын іске асыруды</w:t>
        <w:br/>
        <w:t>қаржыландыру.</w:t>
        <w:br/>
        <w:t>Соңғы үш жыл ішінде республикалық және жергілікті бюджет есебінен</w:t>
        <w:br/>
        <w:t>бұл мақсаттарға 4,5 млрд. теңгеден астам қаражат бөлінді. Әлеуметтік маңызы</w:t>
        <w:br/>
        <w:t>бар жобаларды іске асыратын жастар ұйымдарын қаржыландыру көлемі</w:t>
        <w:br/>
        <w:t>үйлесімді кезеңде 1,4 млрд. теңгеге жетті.</w:t>
      </w:r>
    </w:p>
    <w:p>
      <w:r>
        <w:t>Ауылдың әлеуметтік-экономикалық дамуын анықтайтын мамандықтарды</w:t>
        <w:br/>
        <w:t>танымалдау, ауыл жастарының дамуына жағдай жасау және қолдау мақсатында</w:t>
        <w:br/>
        <w:t>Қазақстан Республикасы Премьер-Министрінің 2009 жылғы 29 мамырдағы</w:t>
        <w:br/>
        <w:t>Х976 өкімімен 2009-2011 жылдарға арналған «Ауыл жастары» жалпы ұлттық</w:t>
        <w:br/>
        <w:t>бастамасын іске асыру жөніндегі іс-шаралар жоспары бекітілді.</w:t>
        <w:br/>
        <w:t>2009-201 жылдарға арналған «Ауыл жастары» жалпы ұлттық</w:t>
        <w:br/>
        <w:t>бастамасының іске асуына бағытталған қаржының жалпы сомасы - 10 млрд. 738</w:t>
        <w:br/>
        <w:t>млн. Теңге құрайды, соның ішінде 2009 жылға - 2 млрд. 806 млн. теңге, 2010</w:t>
        <w:br/>
        <w:t>жылға - 3 млрд. 379 млн. теңге, 2011 жылға - 4 млрд. 552 млн. теңге. Ауылдық</w:t>
        <w:br/>
        <w:t>жерлерде тұруға және жұмысқа келген жас мамандарға көтерме жәрдемақы</w:t>
        <w:br/>
        <w:t>беру қарастырылған.</w:t>
        <w:br/>
        <w:t>2009-2011 жылдарға арналған «Ауыл жастары» жалпы ұлттық бастамасын</w:t>
        <w:br/>
        <w:t>іске асыру аясында ауыл жастары санынан жас мамандарды орнықтыру үшін</w:t>
        <w:br/>
        <w:t>және қосымша «Дипломмен - ауылға!» жобасы бойынша ауылдық жерде</w:t>
        <w:br/>
        <w:t>жұмыс істеу және тұру үшін жас мамандарды тарту мақсатында кең ауқымды</w:t>
        <w:br/>
        <w:t>іс-шаралар жүргізіледі.</w:t>
        <w:br/>
        <w:t>Сонымен бірге, оқу орындарының түлектерін жұмысқа орналастыруды</w:t>
        <w:br/>
        <w:t>қамтамасыз ету мақсатында өңірлерде еңбекпен қамту органдары арқылы</w:t>
        <w:br/>
        <w:t>"Жастар тәжірибесі" ұйымдастырылады (алған мамандығы бойынша жұмыс</w:t>
        <w:br/>
        <w:t>орнында тағылымдамадан және тәжірибеден өту).</w:t>
        <w:br/>
        <w:t>Жоба аясында мемлекет жастарды жұмыспен қамтуды қамтамасыз етеді.</w:t>
        <w:br/>
        <w:t>Жалпы қаржы көлемі 6 млрд. теңгені құрайды.</w:t>
        <w:br/>
        <w:t>Халықтың мақсатты топтары үшін жұмыс орындарын құру мақсатында</w:t>
        <w:br/>
        <w:t>жергілікті атқару органдары 6663 кәсіпорындар және ұйымдармен</w:t>
        <w:br/>
        <w:t>келісімшарттар жасалды.</w:t>
        <w:br/>
        <w:t>Жол картасы жоспарына сәйкес "Жастар тәжірибесі" бағдарламасын</w:t>
        <w:br/>
        <w:t>кеңейту аясында 13524 кәсіпорындар және ұйымдармен келісімшарттар</w:t>
        <w:br/>
        <w:t>жасалынып, еңбекпен қамту органдары 39058 түлекті (жылдық өзгертілген</w:t>
        <w:br/>
        <w:t>жоспардың 101,2% )жұмыспен қамту үшін жіберді, 3214,0 млн. теңге</w:t>
        <w:br/>
        <w:t>(соспардың 148 %) жұмсалып және игерілді.</w:t>
        <w:br/>
        <w:t>Сонымен қатар, жастарды қолдау мақсатында "Дипломмен ауылға"</w:t>
        <w:br/>
        <w:t>жобасы аясында ауылға келген жастарға айтарлықтай қолдаулар көрсетілуде.</w:t>
        <w:br/>
        <w:t>Жоба жүзеге асқан екі жыл ішінде мамандарды тұрғын үйлермен қамтамасыз</w:t>
        <w:br/>
        <w:t>етіп, 20 млрд. теңгеден аса көтерме жәрдемақы төленді. Осы жобаны іске асыру</w:t>
        <w:br/>
        <w:t>12 мың жас маманның ауыл игілігі үшін жұмыс атқаруына түрткі болды.</w:t>
        <w:br/>
        <w:t>13</w:t>
        <w:br/>
        <w:t>2. өткен 3-5 жыл ішіндегі ұлтаралық қарым-қатынастардың өзгеруі</w:t>
        <w:br/>
        <w:t>(«елеулі түрде жақсара бастады» дегеннен бастап «елеулі жақсарды» дегенге</w:t>
        <w:br/>
        <w:t>дейін 5 индикатор жинағы)</w:t>
        <w:br/>
        <w:t>3. ұлтаралық қарым-қатынастардың оң өзгеруінің факторлары</w:t>
        <w:br/>
        <w:t>(мемлекеттік саясат, әл-ауқаттың артуы, көші-қон, мәдениет және т.б.)</w:t>
        <w:br/>
        <w:t>4. ұлтаралық қарым-қатынастардың өзгеруінің теріс факторлары</w:t>
        <w:br/>
        <w:t>(игіліктерді бөлу тәжірибесі, ұлтаралық топтардың қарым-қатынастарындағы</w:t>
        <w:br/>
        <w:t>өзгерістер, көші-қон, әдет-ғұрыптардың құлдырауы және т.б.)</w:t>
        <w:br/>
        <w:t>Жалпы алғанда статистика бойынша Қазақстан халқы жастарының үштен</w:t>
        <w:br/>
        <w:t>екі бөлігінен астамын қазақтар, шамамен бестен бір бөлігін - орыстар құрайды,</w:t>
        <w:br/>
        <w:t>қалған халықтардың үлесі 3%-дан аспайды.</w:t>
      </w:r>
    </w:p>
    <w:p>
      <w:r>
        <w:t>Ұлтаралық әлем, келісім мен тұрақтылық - бұл өркениетті қоғам</w:t>
        <w:br/>
        <w:t>мойындаған аса маңызды құндылықтар. Біздің сұрау салуымызда осы</w:t>
        <w:br/>
        <w:t>тұжырыммен сұрау салынғандардың 89,7% (жауап нұсқалары «толығымен</w:t>
        <w:br/>
        <w:t>келісемін» және «келісетін сияқтымын») келісіп отыр. Бұл пікірмен</w:t>
        <w:br/>
        <w:t>келіспейтіндер 6,3% (жауап нұсқалары «келіспейтін сияқтымын» және</w:t>
        <w:br/>
        <w:t>«келіспеймін»)</w:t>
        <w:br/>
        <w:t>Осылайша, ұлтаралық әлемнің құндылығы - бұл бүгінгі күні республикада</w:t>
        <w:br/>
        <w:t>қоғамдық сананың тұрақты компоненті деуге болады.</w:t>
        <w:br/>
        <w:t>Ұлтаралық қарым-қатынастардың жай-күйі сұрау салуға қатысушылардың</w:t>
        <w:br/>
        <w:t>көпшілігімен (77,9%) мынадай «достық» және «қауіп-қатерсіз» сияқты пікірлер</w:t>
        <w:br/>
        <w:t>арқылы айқындалды. Оларды бейтарап сипаттағандар - 15,7%. Сұрау</w:t>
        <w:br/>
        <w:t>салынғандардың 4% («шиеленіскен» (2,5%) және «жанжалды» (1,4%)</w:t>
        <w:br/>
        <w:t>пікірдегілер) теріс баға берді.</w:t>
        <w:br/>
        <w:t>Ұлтаралық қарым-қатынастар соңғы 3-5 жыл ішінде қалай өзгерді? Сұрау</w:t>
        <w:br/>
        <w:t>салынғандардың көпшілік бөлігі осы саладағы оң қарқынды белгілеген: сұрау</w:t>
        <w:br/>
        <w:t>салынғандардың 25,7% ұлтаралық қарым-қатынастар анағұрлым жақсарған,</w:t>
        <w:br/>
        <w:t>18% -- жақарған жоқ деп есептейді.</w:t>
        <w:br/>
        <w:t>Ешқандай өзгеріс болмағанын - «бұрынғы қалпында қалды» деген пікірді -</w:t>
        <w:br/>
        <w:t>сұрау салынғандардың 38,2% белгілеген.</w:t>
        <w:br/>
        <w:t>Сұрау салуға қатысқандардың 8% ұлтаралық қарым-қатынастар жүйесінде</w:t>
        <w:br/>
        <w:t>теріс өгерістер бар екенін айтқан.</w:t>
        <w:br/>
        <w:t>Ұлтаралық қарым-қатынастар жүйесіне оң әсерін тигізген факторлар</w:t>
        <w:br/>
        <w:t>қатарына сұрау салуға жауап бергендер мыналарды: халықтың әл-ауқатын</w:t>
        <w:br/>
        <w:t>арттыру (35,1%), мемлекеттік саясатты (22,1%), сондай-ақ өңірлердегі</w:t>
        <w:br/>
        <w:t>экономиканы тұрақтандыруды жатқызады.</w:t>
        <w:br/>
        <w:t>Ұлтаралық қарым-қатынастардың нашарлауын белгілеген сұрау салуға</w:t>
        <w:br/>
        <w:t>жауап бергендер атап айтқан теріс факторлар жалпы мәдениеттің төмендеуіне,</w:t>
        <w:br/>
        <w:t>салт-дәстүрдің құлдырауына (25% таңдаған), қоғамдағы ұлттық көңіл-</w:t>
        <w:br/>
        <w:t>күйлердің өсуіне (22,7%), ауыл халқының қалаға ағылуына (18,2%), сондай-ақ</w:t>
        <w:br/>
        <w:t>көрсетілген ұлттық топтардың байланысының өзгеруіне (18,2%) қатысты</w:t>
        <w:br/>
        <w:t>болады.</w:t>
        <w:br/>
        <w:t>Ұлтаралық шиеленістер - ұлттың мүддесін кемсітетін, оның жай-күйін</w:t>
        <w:br/>
        <w:t>тұрақсыздандыратын және оның дамуын қиындататын қолайсыз сыртқы</w:t>
        <w:br/>
        <w:t>105</w:t>
        <w:br/>
        <w:t>Президентінің жылсайынғы Жолдауларының танымалдылығына баға беріп;</w:t>
        <w:br/>
        <w:t>сонымен қатар қазақстандық жастардың электоралды санасын және протесттік</w:t>
        <w:br/>
        <w:t>потенциалы деңгейінің өзгеру динамикасын зерттеді.</w:t>
        <w:br/>
        <w:t>Біздің жазып жатқан ғылыми мақаланың негізгі мақсаты аталған зерттеуді</w:t>
        <w:br/>
        <w:t>сараптап, қазақстандық жастардың саяси санасының қалыптасу барысындағы</w:t>
        <w:br/>
        <w:t>теріс үрдістерді анықтауда жатыр.</w:t>
        <w:br/>
        <w:t>Жүргізілген зерттеудің негізгі нәтижелері:</w:t>
        <w:br/>
        <w:t>- Қазақстандық жастардың 80% астамы ҚР Президентінің жұмысын</w:t>
        <w:br/>
        <w:t>тиімді деп бағалайды, сонымен қатар қыркүйек айымен салыстырғанда қазан</w:t>
        <w:br/>
        <w:t>айында сенімділік көрсеткіші жоғары деңгейді көрсетіп отыр;</w:t>
        <w:br/>
        <w:t>- Жастардың 70% астамы ҚР Үкіметінің жұмысына жағымды көз</w:t>
        <w:br/>
        <w:t>қараспен қарайды. Бұл көрсеткіш былтырғы жылмен салыстырғанда</w:t>
        <w:br/>
        <w:t>айтарлықтай өсіп, жастардың өкіметтің жұмысына риза екенін көрсеткелі</w:t>
      </w:r>
    </w:p>
    <w:p>
      <w:r>
        <w:t>жатыр;</w:t>
        <w:br/>
        <w:t>-- Қазақстан Республикасының Парламентіне білдірген сенімділігі 60%</w:t>
        <w:br/>
        <w:t>құрап отыр, бұл заңшығарушы биліктің жасардың жартысынан коп бөлігінің</w:t>
        <w:br/>
        <w:t>назарын тыс қалдырмай отырғанын көрсетеді.</w:t>
        <w:br/>
        <w:t>- Жастардың жартысынан көбі Елбасының жылсайынғы Жарлығының</w:t>
        <w:br/>
        <w:t>мазмұнымен таныс;</w:t>
        <w:br/>
        <w:t>- Жастардың саяси қарсылық көрсетудің негізгі түрлері болып</w:t>
        <w:br/>
        <w:t>митингтер мен шерулерге қатысу, мемлекеттік жергілікті органдарга хат жазу,</w:t>
        <w:br/>
        <w:t>БАҚ мақалалар жариялау, халықаралық құқыққорғау ұйымдарына ұсыныс</w:t>
        <w:br/>
        <w:t>тастау болып қалып отыр;</w:t>
        <w:br/>
        <w:t>- Жастардың жартысынан көбі өткен сайлаулар тураы хабардар болып,</w:t>
        <w:br/>
        <w:t>оларға қатысып, өздерінің саяси сауаттылығын көрсетті.</w:t>
        <w:br/>
        <w:t>- Жүргізілген зерттеудің нәтижесінде келесі амал шарттарды қолдану</w:t>
        <w:br/>
        <w:t>керек деп қорытынды шығардық:</w:t>
        <w:br/>
        <w:t>- Мемлекет тарапынан жастармен жүргізіліп жатқан жұмысты сол</w:t>
        <w:br/>
        <w:t>бағытта жалғастыра беру, бұл бағдарламаның нәтижесі жоғарыда келтірілген</w:t>
        <w:br/>
        <w:t>жастардың саяси санасы мен белсенділігінің өсуінде көрініс тауып отыр;</w:t>
        <w:br/>
        <w:t>- Қазақстандық жастардың қарсылық көрсету мүмкіндігін азайту</w:t>
        <w:br/>
        <w:t>мақсатында, алдын алу шараларын жүргізу, сонымен қатар саясатқа деген кері</w:t>
        <w:br/>
        <w:t>көз қарастары бар жастардың көп шоғырланған, шеттетілген аймақтарға ерекше</w:t>
        <w:br/>
        <w:t>назар аударып, қозып кетуі мүмкін шиеленістің латентті түрлерін анықтау үшін</w:t>
        <w:br/>
        <w:t>алдын алу шараларын жүргізу қажет;</w:t>
        <w:br/>
        <w:t>- Жастардың саяси белсенділігін зерттеу мақсатында жүргізілетін</w:t>
        <w:br/>
        <w:t>бағдарламалар мен жобаларды әрі қарай жалғастырып, ғылыми көз қарас пен</w:t>
        <w:br/>
        <w:t>эмпирикалық зерттеу нәтижелерін қоса ала жүру қажет, бұл еліміздің</w:t>
        <w:br/>
        <w:t>азаматтық қоғамға жету жолындағы үлкен қадам болады.</w:t>
        <w:br/>
        <w:t>Қазіргі заманғы қазақстандық саяси мәдениетті динамикада қарастыра</w:t>
        <w:br/>
        <w:t>отыра келесі қорытынды жасауға болады, кеңестік саяси мәдениет өз артынан</w:t>
        <w:br/>
        <w:t>мықты және күрделі саяси сананың саяси мәдениетке ықпал етуін қалдырды.</w:t>
        <w:br/>
        <w:t>Өкілділіктің әлсіз және тиімсіздігін, саяси қатысудың төмен деңгейін,</w:t>
        <w:br/>
        <w:t>авторитаризм мен бюрократизм сол саяси мәдениеттің көріністері болды. |155|</w:t>
        <w:br/>
        <w:t>120</w:t>
        <w:br/>
        <w:t>9 Әрбір адам ең алдымен өз</w:t>
        <w:br/>
        <w:t>халқының мүддесі туралы, тек</w:t>
        <w:br/>
        <w:t>содан кейін ғана басқа халықтар</w:t>
        <w:br/>
        <w:t>туралы ойлауы тиіс</w:t>
        <w:br/>
        <w:t>10 | Қазақстанның нағыз патриоттары</w:t>
        <w:br/>
        <w:t>тек қазақтар ғана бола алады</w:t>
        <w:br/>
        <w:t>9,9% 14,0% 12,9% | 16,3% | 23,7% | 231%</w:t>
        <w:br/>
        <w:t>22,6% | 30,4% 14,4% | 10,3% | 12,5% | 9,4%</w:t>
        <w:br/>
        <w:t>Тікелей пікірлерде оң жауаптардың саны (келісім білдіру) қашанда теріс</w:t>
        <w:br/>
        <w:t>жауаптардың санынан артып кетеді. «Қазіргі заман адамына оның ұлты бәрібір</w:t>
        <w:br/>
        <w:t>болуы тиіс» деген 6 пікір бойынша жауаптар ұлтқа тиістілік қазіргі заманғы</w:t>
        <w:br/>
        <w:t>қазақстанның бірдей болуының маңызды бөлігі екендігін көрсетеді: бұл жерде</w:t>
        <w:br/>
        <w:t>пікірге келісушілер («жаңашылдар») және келіспейтіндер («салт-дәстүр</w:t>
        <w:br/>
        <w:t>ұстанушылар») арасында шамамен тепе-тең бөлінді.</w:t>
      </w:r>
    </w:p>
    <w:p>
      <w:r>
        <w:t>Кері тұжырымдарда жағдай біркелкі болып қалыптаспады.</w:t>
        <w:br/>
        <w:t>«Әрбір адам ең алдымен өз халқының мүддесі туралы, тек содан кейін ғана</w:t>
        <w:br/>
        <w:t>басқа халықтар туралы ойлауы тиіс» деген 9 тұжырым бойынша</w:t>
        <w:br/>
        <w:t>келіспейтіндерге қарағанда көбіне келісім білдірген сұрау салуға жауап</w:t>
        <w:br/>
        <w:t>берушілер: 63,2% қарсылары 36,8%. Осы факт халықтың ұлттық жиылуының</w:t>
        <w:br/>
        <w:t>куәсі ретінде қарастыруға болады.</w:t>
        <w:br/>
        <w:t>«Қазақстанда тұрып жатқан барлық халық қазақ Тілін жақсы меңгеруі тиіс»</w:t>
        <w:br/>
        <w:t>деген 7 тұжырым да қарсыластарына - 32,3% қарағанда жақтастары - 67,7%</w:t>
        <w:br/>
        <w:t>көп. Тіл маңызды ықпалдастырушы мәнге ие, ұлттық қауымдастықтардың</w:t>
        <w:br/>
        <w:t>шоғырлану факторы мен олардың біркелкі болуының маркері ретінде</w:t>
        <w:br/>
        <w:t>қолданылады. Сондықтан ойлағанымыздай, осы бөлім бойынша тіл мәртебесі</w:t>
        <w:br/>
        <w:t>тиісті нормативтік құқықтық актілермен бекітілгеніне қарамастан, пікірлер дәл</w:t>
        <w:br/>
        <w:t>осылайша бөлінуген тиісті де.</w:t>
        <w:br/>
        <w:t>Тікелей және кері тұжырымдарға жауаптар сомасы (арифметикалық</w:t>
        <w:br/>
        <w:t>орташа шама) осы сұрау салудың іріктеуі бойынша татулықтың көрсеткішін</w:t>
        <w:br/>
        <w:t>береді. Ол 71,5%-ға тең (сұрау салуға жауап берушілердің дәл осындай саны</w:t>
        <w:br/>
        <w:t>ұлттық татулықты көрсетеді) татулыққа қарсы респонденттер 28,5%.</w:t>
        <w:br/>
        <w:t>Ұлтаралық қашықтық әлеуметтік қашықтыққа жатады және ұлттық</w:t>
        <w:br/>
        <w:t>белгілер бойынша қоғамда топтар немесе жеке адамдар арасындағы алшақтық</w:t>
        <w:br/>
        <w:t>дәрежесін айқындайды.</w:t>
        <w:br/>
        <w:t>Қашықтық әр түрлі тәсілдермен: қоғамның осы жігі жеке адамның басында</w:t>
        <w:br/>
        <w:t>қоғамның белгілі бір бөлігіне қатысты бар болатын теңсіздіктің ішкі түйсігіне</w:t>
        <w:br/>
        <w:t>дейін немесе адамның басқа әлеуметтік топтың адамымен қаншалықты қарым-</w:t>
        <w:br/>
        <w:t>қатынас жасай алатынына дейін басқа жіктің адамдары үшін қол жетімді болып</w:t>
        <w:br/>
        <w:t>табылатын дәрежеге байланысты сипатталады.</w:t>
        <w:br/>
        <w:t>Ұлтаралық қашықтық шамасын өлшеу үшін әлеуметтік топтардың өкілдері</w:t>
        <w:br/>
        <w:t>ретінде жеке адамдар арасындағы жақындық/алшақтықтың әр түрлі дәрежесін</w:t>
        <w:br/>
        <w:t>көрсететін жеті пікірден тұратын тізімді қамтитын, Богардус шәкілі</w:t>
        <w:br/>
        <w:t>қолданылады.</w:t>
        <w:br/>
        <w:t>Қашықтықтың «ұзындығын» анықтау үшін әр топ үшін ұсынылған</w:t>
        <w:br/>
        <w:t>тізімнен «Жеке мен үшін осы топтың өкілін ретінде қабылдауым мүмкін және</w:t>
        <w:br/>
        <w:t>қалаймын.» деген сөйлемді аяқтайтын бір ғана дұрыс тұжырымды көрсету</w:t>
        <w:br/>
        <w:t>қажет:</w:t>
        <w:br/>
        <w:t>108</w:t>
        <w:br/>
        <w:t>Қазақстан Республикасының | 24,8%</w:t>
        <w:br/>
        <w:t>Конституциясын оқып үйренемін</w:t>
        <w:br/>
        <w:t>Іс-шараларға (спорттық, ғылыми-</w:t>
        <w:br/>
        <w:t>техникалық, мәдени және т.б.) | 20,1%</w:t>
        <w:br/>
        <w:t>қатысамын</w:t>
        <w:br/>
        <w:t>Халықаралық іс-шараларға</w:t>
        <w:br/>
        <w:t>(спорттық, ғылыми-техникалық, | 7,3%</w:t>
        <w:br/>
        <w:t>мәдени және т.б.) қатысамын</w:t>
        <w:br/>
        <w:t>Барлық айтылғандарға 0,7%</w:t>
        <w:br/>
        <w:t>Ештеңе істемеймін 11,6%</w:t>
        <w:br/>
        <w:t>Жауап беруге қиналамын 0,1%</w:t>
        <w:br/>
        <w:t>Респонденттердің көпшілігі мемлекеттік тілді оқып үйренеді (37%),</w:t>
        <w:br/>
        <w:t>Қазақстан тарихын (35,8%), қазақ халқының салттары мен дәстүрлерін (33,3%).</w:t>
        <w:br/>
        <w:t>Бәрінен де бір қуантарлығы жастар мұның бәрін қандай ұлтқа тиістілігіне,</w:t>
      </w:r>
    </w:p>
    <w:p>
      <w:r>
        <w:t>өңірге не болмаса кәсібіне қарамастан оқып үйренетінді болып отыр.</w:t>
        <w:br/>
        <w:t>Жастар және мемлекет</w:t>
        <w:br/>
        <w:t>«Қазақстан Республикасындағы мемлекеттік жастар саясаты туралы»</w:t>
        <w:br/>
        <w:t>Қазақстан Республикасының Заңы мемлекеттік жастар саясатын іске асыруды</w:t>
        <w:br/>
        <w:t>реттейтін басты нормативтік-құқықтық құжат болып табылады.</w:t>
        <w:br/>
        <w:t>Жастар саясаты жөніндегі мәселелер министрліктің 2011-2015 жылдарға</w:t>
        <w:br/>
        <w:t>арналған Стратегиялық даму жоспары мен 2010 жылғы 7 желтоқсанда</w:t>
        <w:br/>
        <w:t>бекітілген Хе 1118 Қазақстан Республикасының Білім саласын жетілдірудің</w:t>
        <w:br/>
        <w:t>2011-2020 жылдарға арналған мемлекеттік бағдарламасына енгізілген.</w:t>
        <w:br/>
        <w:t>Жастар мемлекеттің қоғамдық-саяси өміріне белсенді қатысушылардың</w:t>
        <w:br/>
        <w:t>бірі және қоғамның маңызды құрамдас бөлігі болып табылады.</w:t>
        <w:br/>
        <w:t>Қазіргі таңда 18 жасқа дейінгі жастардың саны 4728543 (еліміздегі халық</w:t>
        <w:br/>
        <w:t>санының 29,5% ), 18-19 жас аралығында - 595906 (3,7%), 20-24 жаста - 1584654</w:t>
        <w:br/>
        <w:t>(9,9%), 25-29 жаста - 1358846 (8,5%). Оңтүстік Қазақстан, Алматы, Қарағанды</w:t>
        <w:br/>
        <w:t>облыстары мен Алматы қаласы жастар санының көп шоғырланған өңірлер</w:t>
        <w:br/>
        <w:t>болып табылады.</w:t>
        <w:br/>
        <w:t>Қазақстан Республикасы Әділет министрлігінің мәліметтері бойынша</w:t>
        <w:br/>
        <w:t>жастар ұйымдарының саны екі есеге дейін өскен және қазір бұл көрсеткіш 743</w:t>
        <w:br/>
        <w:t>-ті құрайды.</w:t>
        <w:br/>
        <w:t>ешенді мемлекеттік жастар саясатының басымдықтарын анықтау</w:t>
        <w:br/>
        <w:t>бойынша ұсыныстарды қалыптастыру және іске асыру мақсатында Қазақстан</w:t>
        <w:br/>
        <w:t>Республикасы Президентінің жанындағы Жастар саясаты кеңесі құрылып,</w:t>
        <w:br/>
        <w:t>жұмыс істеуде.</w:t>
        <w:br/>
        <w:t>Еліміздің өңірлерінде облыс, Астана және Алматы қалалары әкімдігі</w:t>
        <w:br/>
        <w:t>жанындағы Жастар саясаты мәселелері жөніндегі кеңес қызметтері жүзеге</w:t>
        <w:br/>
        <w:t>асырылып отыр.</w:t>
        <w:br/>
        <w:t>еңес отырыстарында жастар саясатының өзекті мәселелерін талқыланды,</w:t>
        <w:br/>
        <w:t>2011-2020 жылдарға арналған Тілдерді қолдану мен дамытудың мемлекеттік</w:t>
        <w:br/>
        <w:t>12</w:t>
        <w:br/>
        <w:t>Отан және өз халқым алдындағы 70,6% 644%</w:t>
        <w:br/>
        <w:t>жауапкершілік пен борыш сезімін</w:t>
        <w:br/>
        <w:t>Жек көру мен жиіркену сезімдерін 0,5% 1,5%</w:t>
        <w:br/>
        <w:t>Ешбір сезімді 1,1% 1,6%</w:t>
        <w:br/>
        <w:t>Жауап беруге қиналамын - 2,4%</w:t>
        <w:br/>
        <w:t>Жас азаматтардың басым көпшілігі «патриотизм» сөзін жауапкершілікпен,</w:t>
        <w:br/>
        <w:t>Отан және өз халқы алдындағы борышымен тікелей байланыстырады. Бұл</w:t>
        <w:br/>
        <w:t>жастардың осы ұғымды дұрыс түсінетіндігі туралы білдіреді.</w:t>
        <w:br/>
        <w:t>2012 жылы жас азаматтардың 80%-дан астамы өзін Қазақстан</w:t>
        <w:br/>
        <w:t>Республикасының патриотымын деп есептейді. Бір жыл ішінде осы көрсеткіш</w:t>
        <w:br/>
        <w:t>шамамен 5%-ға ұлғайды. Бұл бәрінен бұрын жастардың бойында патриотизм</w:t>
        <w:br/>
        <w:t>сезімін туғызуға ықпал ететін іс-шаралардың елеулі санын іске асырумен</w:t>
        <w:br/>
        <w:t>байланысты. Маңызды халықаралық іс-шаралар өткізілді, қазақстандық</w:t>
        <w:br/>
        <w:t>спортшылар халықаралық деңгейде едәуір наградаларға ие болды, халықаралық</w:t>
        <w:br/>
        <w:t>аренада Қазақстан беделі жыл сайын артып келеді. Осының барлығы жастар</w:t>
        <w:br/>
        <w:t>ортасында патриотизм деңгейінің ұлғаюына ықпал етеді.</w:t>
        <w:br/>
        <w:t>Жастардың пікірі бойынша нағыз патриот ең алдымен өз халқымен, өз</w:t>
      </w:r>
    </w:p>
    <w:p>
      <w:r>
        <w:t>елімен мақтануы, сондай-ақ өз халқын өрге сүйреу үшін барлық шараларды</w:t>
        <w:br/>
        <w:t>Қазақстандық жастардың төрттен бір бөлігінен астамы ғана елден кеткілері</w:t>
        <w:br/>
        <w:t>келген, бірақ тек 6,4%-ның ғана үнемі осындай арманы туындайды. Бұл біздің</w:t>
        <w:br/>
        <w:t>ойымызша, жас азаматтардың өмірдің қиын жағдайларын қабылдау</w:t>
        <w:br/>
        <w:t>ерекшеліктеріне байланысты. Жастардың көпшілік бөлігі бар проблемалардың</w:t>
        <w:br/>
        <w:t>ауқымын бағалай біледі және шұғыл шешімдер қабылдай алады. Осылайша</w:t>
        <w:br/>
        <w:t>22% санынан шошымаған жөн.</w:t>
        <w:br/>
        <w:t>Мемлекеттік рәміздер кез келген мемлекеттің дамуының ажырамас бөлігі</w:t>
        <w:br/>
        <w:t>болып табылады. Қазіргі заманда мемлекеттің мемлекеттік рәміздері оның</w:t>
        <w:br/>
        <w:t>жарнамасы іспеттес, бірегей мүмкіндіктерді, дәстүрлерді көрсетеді. Мемлекет</w:t>
        <w:br/>
        <w:t>азаматтарының оның рәміздеріне деген көңілі - адамдардың қаншалықты</w:t>
        <w:br/>
        <w:t>өздерін осы елдің азаматтары деп есептейді, оның болашағына сенімі қандай,</w:t>
        <w:br/>
        <w:t>оның патриоттары болып табылады ма екендігінің көрсеткіші.</w:t>
        <w:br/>
        <w:t>Жастар арасында патриотизм деңгейі көрсеткіштерінің бірі ретінде</w:t>
        <w:br/>
        <w:t>Қазақстандық жастардың Қазақстан Республикасының рәміздерінің мәні</w:t>
        <w:br/>
        <w:t>мен әнұранын білуінің деңгейін, сондай-ақ мемлекеттік тілді білу деңгейін,</w:t>
        <w:br/>
        <w:t>қазақ тілін оқуға ұмтылысы мен себебін анықтау қажет.</w:t>
        <w:br/>
        <w:t>Тілді білу саласындағы жағдай тілді еркін меңгергендер арасында да -</w:t>
        <w:br/>
        <w:t>36,8% (негізінен ауылдар мен ауылдық жерлердегі қазақ ұлтында), сондай-ақ</w:t>
        <w:br/>
        <w:t>қазақ тілін ауыз екі сөйлеу деңгейінде білетіндер арасында да - 36% шамамен</w:t>
        <w:br/>
        <w:t>біркелкі.</w:t>
        <w:br/>
        <w:t>Қазақ тілін оқумен шұғылданатындар - жастардың шамамен 20%</w:t>
        <w:br/>
        <w:t>айналысады, олардың көпшілігін орыс және украин ұлттарының өкілдері</w:t>
        <w:br/>
        <w:t>құрайды (45,8% және 52%), бұл да оң сипатқа ие.</w:t>
        <w:br/>
        <w:t>Мемлекеттік тілді білуге ұмтылған респонденттер 62%-ды құрайды, 15% -</w:t>
        <w:br/>
        <w:t>оның қажеттілігі жоқ деп есептейді және 20%-ы оны оқу қажет болар еді деп</w:t>
        <w:br/>
        <w:t>есептейді.</w:t>
        <w:br/>
        <w:t>10</w:t>
        <w:br/>
        <w:t>еместігін ескере отыра, олардың бірлігі саяси өмірді реттеу тәсілінің тарихи</w:t>
        <w:br/>
        <w:t>дамуға тәуелділігін, олардың адамның іс-әрекеті нәтижесінде пайда болуын</w:t>
        <w:br/>
        <w:t>көрсететін «саяси мәдениет» ұғымымнан көрінеді. Саяси мәдениеттің мақсаты</w:t>
        <w:br/>
        <w:t>қоғамдық ғылымдардың саяси белсенділігін арттыру немесе, шартты түрде</w:t>
        <w:br/>
        <w:t>айтқанда, демократиялық саясатты басқа елдерге тарату және осы негіздегі</w:t>
        <w:br/>
        <w:t>құндылықтарға тәрбиелеу арқылы оны орнықтыру болып табылады. Адамның</w:t>
        <w:br/>
        <w:t>саяси санасындағы көріністер өз уақытында шынайы әлеуметтік-саяси салдарға</w:t>
        <w:br/>
        <w:t>байланысты бастайды. Қазіргі жастар санасының жай-күйін әлеуметтік әдіспен</w:t>
        <w:br/>
        <w:t>зерттей келе, олардың рухани өмірін, жастар түсінігінің деңгейі мен аясына</w:t>
        <w:br/>
        <w:t>назар аудара отырып, олардың келешектегі әрекетін сенімділікпен болжауға</w:t>
        <w:br/>
        <w:t>болады. Жастар арасында өткізілген әлеуметтік зерттеулер жастардың саяси</w:t>
        <w:br/>
        <w:t>санасын құрайтын элементтерді ашуға мүмкіндік береді.</w:t>
        <w:br/>
        <w:t>Қазақстан саясаттанушысы С.А.Дьяченконың пікірімен келісуге болады:</w:t>
        <w:br/>
        <w:t>«Бүгін, қазақстандық қоғам өмірінде адам санасы мен тәртібі жеке көріністер</w:t>
        <w:br/>
        <w:t>ерекше маңыздылыққа ие болғанда, әлеуметтік саяси құрылымның өзі рухани</w:t>
        <w:br/>
        <w:t>әлем, үрдістердің жағдайына байланысты болады. Уақыт талаптарына сай</w:t>
        <w:br/>
        <w:t>тұлғаның саясатқа қатынасын, ол қатынаста нақты саяси құндылықтар,</w:t>
        <w:br/>
        <w:t>нормалар жекелеген бағдарламалар болуы жаңа саяси мәдениеттің</w:t>
        <w:br/>
        <w:t>қалыптасуының өзекті мәселелері әрі қарай ұғынуды талап етеді |147).</w:t>
        <w:br/>
        <w:t>Бүгінгі күні Қазақстанда түрлі бағыттағы 720-дан артық жастар ұйымы</w:t>
        <w:br/>
        <w:t>қызмет етеді, олардың жұмысына 1,2 млн. жас азаматтар араласады. |148)</w:t>
        <w:br/>
        <w:t>Жастар ұйымдарының дамуында келесі үрдістер байқалады:</w:t>
      </w:r>
    </w:p>
    <w:p>
      <w:r>
        <w:t>біріншіден, соңғы уақытта байқалып жатқан қарқынның төмендеуіне</w:t>
        <w:br/>
        <w:t>қарамастан, жастардың саяси ұйымдарының сандық өсу үрдісі орын алып отыр.</w:t>
        <w:br/>
        <w:t>Ал бұл өз кезегінде қоғамдық өмірде аталған ұйымдарға қажеттіліктің бар</w:t>
        <w:br/>
        <w:t>екеңдігін және олардың ролінің артқандығын дәлелдеген болатын;</w:t>
        <w:br/>
        <w:t>екіншіен, жастардың саяси ұйымдарына қызметіне араласатын</w:t>
        <w:br/>
        <w:t>азаматтардың санының артуы;</w:t>
        <w:br/>
        <w:t>үшіншіден, жастардың саяси ұйымдарының сапалық жағдайы түбегейлі</w:t>
        <w:br/>
        <w:t>өзгере бастады.</w:t>
        <w:br/>
        <w:t>Жастардың саяси ұйымдарының қызметінде бірқатар өздеріне тон</w:t>
        <w:br/>
        <w:t>ерекшеліктерді атап көрсетуге болады:</w:t>
        <w:br/>
        <w:t>- Аталған ұйымдардың көпшілігінің атқаратын қызметі коньюнктурлы</w:t>
        <w:br/>
        <w:t>сипатқа ме болады. Олардың белсенділігі тек Ірі саяси сипатқа ие болатын</w:t>
        <w:br/>
        <w:t>оқиғалар алдында (сайлау және т.б.) ғана басталмай, сонымен қатар елде орын</w:t>
        <w:br/>
        <w:t>алатын күрделі саяси үдерістер басталуы кезінде де (ұлттық бірлік</w:t>
        <w:br/>
        <w:t>Доктринасын, ҚР Кедендік одаққа кіруін және басқа да оқиғаларды талқылау )</w:t>
        <w:br/>
        <w:t>көрінетіні бетке ұстар қабілеті бола алады. Өз іс әрекетін перманентті</w:t>
        <w:br/>
        <w:t>көрсететін жалғыз ұйым бұл «Жас Отан» ЖҚ;</w:t>
        <w:br/>
        <w:t>- Көптеген ұйымдардың жастар арасында танымлдылығының төмен</w:t>
        <w:br/>
        <w:t>болуы. Бұл аталған ұйымдардың жастардың күрделі әлеуметтік сұрақтарына</w:t>
        <w:br/>
        <w:t>жауап қайтаруына қажетті құралдарының болмауымен түсіндіріледі;</w:t>
        <w:br/>
        <w:t>- Жастар ортасында, бүкіл ел аумағында танымал болатын, айтарлық</w:t>
        <w:br/>
        <w:t>көшбасшыларының болмауы.</w:t>
        <w:br/>
        <w:t>16</w:t>
        <w:br/>
        <w:t>Жастар ұйымдарын жүйелі де пәрменді қолдау мәселесі зерттеуді талап</w:t>
        <w:br/>
        <w:t>етеді. Ең бастысы жастар ұйымдарының жұмысы мемлекеттік жастар</w:t>
        <w:br/>
        <w:t>саясатының шеңберіне етене кірігіп, республикадағы қолданымдағы заңнамаға</w:t>
        <w:br/>
        <w:t>қайшы келмеуі керек. Мемлекеттің бұл бағыттағы қызметі тек пайда ғана</w:t>
        <w:br/>
        <w:t>әкелмек деп ойлаймыз. Бұны диссертациялық жұмыста келтірілген</w:t>
        <w:br/>
        <w:t>халықаралық тәжірибе көрсетеді.152)</w:t>
        <w:br/>
        <w:t>Соңғы жылдары жастар проблемалары мемлекеттік органдар мен үкіметтік</w:t>
        <w:br/>
        <w:t>емес ұйымдарда жиі талқыланатын болды. Біздің көзқарасымызша, мұндай</w:t>
        <w:br/>
        <w:t>жағымды өзгерістер тыңғылықталып, ережеге айналуға тиіс. Жастардың</w:t>
        <w:br/>
        <w:t>жағдайы мен олар жөніндегі саясат туралы баяндамалардың мемлекеттік</w:t>
        <w:br/>
        <w:t>деңгейде талқыланып, орындалуға тиісті пәрменді шешімдер қабылдануын</w:t>
        <w:br/>
        <w:t>тұрақты практикаға енгізу кажет. Мұндай шаралардың республика аумағында</w:t>
        <w:br/>
        <w:t>жүзеге асырылуы жастардың жағдайы және жастар саясаты туралы жыл</w:t>
        <w:br/>
        <w:t>сайынғы баяндамаларды дайындау мен тиісінше талқылауды республиканық</w:t>
        <w:br/>
        <w:t>аудандары, қалалары, облыстары деңгейінде жүргізуге және осы үдерісті</w:t>
        <w:br/>
        <w:t>бұқаралық аппарат құралдарында көрсетуге мүмкіндік береді.</w:t>
        <w:br/>
        <w:t>Жастарды дамыту, мемлекеттік жастар саясатын қалыптастыру мен жүзеге</w:t>
        <w:br/>
        <w:t>асыру проблемаларын талқылауға арналған, жұрт шылықтық көрнекті өкілдері,</w:t>
        <w:br/>
        <w:t>ғалымдар, практикалық қызметкерлер және сөзсіз жас адамдардың ездері</w:t>
        <w:br/>
        <w:t>қатысатын ғылыми конференцияларды, симпозиумдарды, басқа да шараларды</w:t>
        <w:br/>
        <w:t>жүйелі түрде өткізіп отырған жөн.,|153|</w:t>
        <w:br/>
        <w:t>Республика жастарының жағдайын, мемлекеттік жастар саясатының</w:t>
        <w:br/>
        <w:t>нәтижелерін үнемі талдап, әлеуметтік зерттеулер жүргізу, бұл саладағы</w:t>
        <w:br/>
        <w:t>проблемаларды анықтау қажет. Жастарға және мемлекеттің жастар саясатына,</w:t>
        <w:br/>
        <w:t>осы саладағы халықаралық ынтымақтастыққа арналған жарияланымдарды,</w:t>
        <w:br/>
        <w:t>радио- және телевизия бағдарламаларын жүйелі түрде дайындау қажет.</w:t>
      </w:r>
    </w:p>
    <w:p>
      <w:r>
        <w:t>Орталық баспасөз органын және жастарға арналған телевизия арнасын құру,</w:t>
        <w:br/>
        <w:t>республика жұртшылығын жастар туралы және олармен жұмыс туралы</w:t>
        <w:br/>
        <w:t>ақпараттандырудың басқа да мүмкін болатын арналарын пайдалану керек.</w:t>
        <w:br/>
        <w:t>Мұндай көзқарас тұрғысы мемлекеттік органдардың жастарға қатысты</w:t>
        <w:br/>
        <w:t>саясатты жүзеге асыру саласындағы істің жайын, жастардың әлеуметтік-</w:t>
        <w:br/>
        <w:t>экономикалық жағдайын жақсы білуге мүмкіндік береді. Ұтымды басқару үшін</w:t>
        <w:br/>
        <w:t>обьектінің, соның өзінде өскелең ұрпақ секілді күрделі де өзгермелі обьектінің</w:t>
        <w:br/>
        <w:t>жай- күйін ерекше тыңғылықтап, егжей-тегжейлі білу қажет болатыны белгілі.</w:t>
        <w:br/>
        <w:t>Қазақстандағы жастардың саяси мәдениетін зерттеуде осы тәсілдер әсіресе</w:t>
        <w:br/>
        <w:t>кеңінен пайдаланылады. Қазақстанның 2011-2012 жылдары аралығындағы</w:t>
        <w:br/>
        <w:t>динамикалық саяси жағдайын ескере отырып, Қазақстандағы жастардың саяси</w:t>
        <w:br/>
        <w:t>белсенділігіне мониторинг жүргізілді154| Көптеген халықаралық</w:t>
        <w:br/>
        <w:t>сарапшылардың пікіріне сүйенсек әлемде жастардың саяси белсенділігінің</w:t>
        <w:br/>
        <w:t>бәсендеуі үрдісі орын алуда, сондықтан қазақстандық жастардың мемлекеттік</w:t>
        <w:br/>
        <w:t>органдарға деген сенім денгейін анықтау мақсатында аталған мәселе бойынша</w:t>
        <w:br/>
        <w:t>мониторинг жүргізілді.</w:t>
        <w:br/>
        <w:t>Зерттеу барысында респонденттер мемлекеттік органдардың және</w:t>
        <w:br/>
        <w:t>мемлекеттік қызметкерлердің жұмысына; қазақстандық жастардың ҚР</w:t>
        <w:br/>
        <w:t>19</w:t>
        <w:br/>
        <w:t>мәдениет орталығын, сондай-ақ жастар саясатын жүзеге асыратын баска да</w:t>
        <w:br/>
        <w:t>бөлімшелерді енгізген жөн.</w:t>
        <w:br/>
        <w:t>Аудандық не қалалық әкімшіліктің құрылымында жастар істері жөніндегі</w:t>
        <w:br/>
        <w:t>комитет болғаны дұрыс, ол жергілікті деңгейде жастар саясатының жүзеге</w:t>
        <w:br/>
        <w:t>асырылуын басқарумен, барлық ведомстволардың бұл мәселедегі жұмысын</w:t>
        <w:br/>
        <w:t>үйлестірумен шұғылданады. Негізгі міндеттердің бірі жалпықалалық және</w:t>
        <w:br/>
        <w:t>жалпыаудандық жастар іс-шараларын ұйымдастыру және өткізу, бұл жұмысқа</w:t>
        <w:br/>
        <w:t>жастар ұйымдарын тарту болар еді |150).</w:t>
        <w:br/>
        <w:t>Шағын қалаларда жастармен жұмыс елеулі проблема болып отыр.</w:t>
        <w:br/>
        <w:t>Өндірістің күйреуі бірталай проблемалар әкелді. Көші-кон үдерістері тағы бір</w:t>
        <w:br/>
        <w:t>жағдайды да асқындырды. Шағын қалаларда еңбекке қабілетті халык саны</w:t>
        <w:br/>
        <w:t>едәуір азайды. Казакстан Үкіметі “Шағын және орташа қалаларды дамыту</w:t>
        <w:br/>
        <w:t>проблемалары туралы” каулы кабылдады. Аймақтарда перспективасыз</w:t>
        <w:br/>
        <w:t>ңалалардың төңірегіндегі жұмыс жанданды. Әйтсе де шағын қалалардың</w:t>
        <w:br/>
        <w:t>бәрінде бірдей тіршілік жолға қойылды деуге әлі келмейді. Қайта өрге бастыру</w:t>
        <w:br/>
        <w:t>үшін уақыт пен каржы ғана емес, сонымен бірге соны идеялар мен көзқарас</w:t>
        <w:br/>
        <w:t>түрғылары кажет. Жергілікті ресурстарды пайдалану өндірісгі әртараптандыру</w:t>
        <w:br/>
        <w:t>ңажет және осының бәрінде жастар туралы ұмытуға болмайды |151).</w:t>
        <w:br/>
        <w:t>Мемлекеттік жастар саясатын жүзеге асыру үшін сындарлы органдар</w:t>
        <w:br/>
        <w:t>қажет. Ұлттық жалпымемлекеттік деңгейдегі жастар саясатымен қатар</w:t>
        <w:br/>
        <w:t>аймақтық жастар саясаты тетіктерінің икемді де барынша тиімді жүйесін</w:t>
        <w:br/>
        <w:t>өрістету қажет. Республикалық деңгейде жетілдірілгеннен кейін жастар саясаты</w:t>
        <w:br/>
        <w:t>біртіндеп жергілікті жер ге баруы тиіс. Жекелеген аймақтар мен облыстардың</w:t>
        <w:br/>
        <w:t>дамуының ерекшеліктері, олардың дербестігінің, соның ішінде қаржы</w:t>
        <w:br/>
        <w:t>Дербестігінің артуы осындай көзқарасты талап етеді. Жастар ортасындағы</w:t>
        <w:br/>
        <w:t>өзгерістерді, осыған сәйкес жігіттер мен қыздарға қатысты жұмысқа әртүрлі</w:t>
        <w:br/>
        <w:t>мүдделі қүрылымдардың жаңа көзқарастарын жедел аңғарып отыру, олардың</w:t>
        <w:br/>
        <w:t>қызметіне ықпал жасау, әрбір жас адамның өз даму жолын дербес таңдауы үшін</w:t>
        <w:br/>
        <w:t>жағдай жа- сай отырып, жастармен тікелей байланыстарды жүзеге асыру</w:t>
        <w:br/>
        <w:t>мүмкіндіктері нақ осы жергілікті жерлерде болады.</w:t>
        <w:br/>
        <w:t>Мемлекеттік жастар саясатын жүзеге асырудағы неғүрлым өткір</w:t>
        <w:br/>
        <w:t>мәселелердің бірі оны ңаржыландыру болып отыр. Бюджеттік ңаржыландыру</w:t>
        <w:br/>
        <w:t>әр кезде бірдей түрақты емес, бөлінетін қаржылардың көлемі жеткіліксіз.</w:t>
        <w:br/>
        <w:t>Мемлекеттік жастар саясатының қаржыландырылуына және оның материалдың</w:t>
      </w:r>
    </w:p>
    <w:p>
      <w:r>
        <w:t>базасын дамытуға жағымсыз ықпал етіп отырған факторлардың бірі жастар</w:t>
        <w:br/>
        <w:t>саясаты шығын көп жұмсалатын, бөлу саясаты, ол жас адамдарды өзін-өзі</w:t>
        <w:br/>
        <w:t>қамтамасыз етуге және өндірістік қызметін дамытуға ынталандырмайды дейтін</w:t>
        <w:br/>
        <w:t>қоғамдық пікір бар. Сондықтан мемлекеттік жастар саясатын қаржыландыру</w:t>
        <w:br/>
        <w:t>мәселесі арнайы және терең зерттеуді талап етеді. Бюджеттік қаржыларды,</w:t>
        <w:br/>
        <w:t>сондай-ақ мемлекеттік емес негіздердің қаржыларын тарту, жастарды</w:t>
        <w:br/>
        <w:t>кредиттеудің толың жүйесін жасау қажет болады. Бұл кредиттеу жүйесі түрғын</w:t>
        <w:br/>
        <w:t>үйге, баланың тууына, білім саласына ғана емес, сонымен қатар жас үрпақтың</w:t>
        <w:br/>
        <w:t>өмірлік қарекетінің басқа да маңызды құрамдастарына қатысты болуы тиіс.</w:t>
        <w:br/>
        <w:t>118</w:t>
        <w:br/>
        <w:t>Астана және Алматы қалаларының жоғары оқу орындарында студент жастар</w:t>
        <w:br/>
        <w:t>арасында бірқатар іс-шаралар ұйымдастырылды.</w:t>
        <w:br/>
        <w:t>Жастармен жұмыс жүргізудегі болашағы бар бағыттардың бірі -</w:t>
        <w:br/>
        <w:t>Жастардың денсаулық орталықтарын (бұдан әрі-ЖДО) ашу. Қазір Қазақстанда</w:t>
        <w:br/>
        <w:t>17 ЖДО жұмыс істейді. Олар медициналық, психологиялық, заң бойынша және</w:t>
        <w:br/>
        <w:t>әлеуметтік көмек алудың кең көлемді қызметтерін көрсетеді. Бір жылдың</w:t>
        <w:br/>
        <w:t>ішінде қаралғандардың жалпы саны 31267 адамды, оның ішінде 10 880 (34,8%)</w:t>
        <w:br/>
        <w:t>ерлерді, 20837 (65,2%) әйелдерді құраса, 4747 адам қайта қаралып, 15,2%-ды</w:t>
        <w:br/>
        <w:t>құрады.</w:t>
        <w:br/>
        <w:t>ЖДО мектеп оқушыларына, еріктілерге, студенттер мен жұмыс істейтін</w:t>
        <w:br/>
        <w:t>жастарға семинарлар, тренингтер мен пікірталастар өткізіп тұрады.</w:t>
        <w:br/>
        <w:t>Бүкіләлемдік отбасы, темекі шегумен күрес күндеріне, денсаулық күніне және</w:t>
        <w:br/>
        <w:t>денсаулық фестиваліне арналған кең ауқымды акциялар өткізді.</w:t>
        <w:br/>
        <w:t>Жалпы республикалық деңгейде 2 іс-шара өткізілді, оның Ішінде: 5</w:t>
        <w:br/>
        <w:t>конкурс, 5 спорттық сайыс, 10-нан аса дөңгелек үстелдер, 15 акциялар.</w:t>
        <w:br/>
        <w:t>Салауатты өмір салтын қалыптастыру мақсатында елімізде «Дұрыс</w:t>
        <w:br/>
        <w:t>тамақтан, шынығып өмір сүр, денсаулығыңды сақта» ұранымен «Денсаулық</w:t>
        <w:br/>
        <w:t>фестивалі-2010» бастау алды.</w:t>
        <w:br/>
        <w:t>Бұқаралық бастаулар барлық облыстар мен аудан орталықтарында, қала</w:t>
        <w:br/>
        <w:t>және ауыл мектептерінде, аула спорт алаңдары мен ауыл стадиондарында</w:t>
        <w:br/>
        <w:t>басталды. Астана, Алматы қалалары мен Ақтөбе, Алматы, Шығыс Қазақстан,</w:t>
        <w:br/>
        <w:t>Жамбыл, Павлодар, Оңтүстік Қазақстан облыстарының ішкі саясат</w:t>
        <w:br/>
        <w:t>басқармаларының мәліметіне сәйкес фестивальге 196404 адам қатысты.</w:t>
        <w:br/>
        <w:t>Халықаралық ынтымақтастық</w:t>
        <w:br/>
        <w:t>Халықаралық ынтымақтастық төрт бағыт бойынша жүзеге асырылады:</w:t>
        <w:br/>
        <w:t>- ТМД-ға қатысушы-мемлекеттер шеңберіндегі ынтымақтастық;</w:t>
        <w:br/>
        <w:t>- Еуропа Кеңесі шеңберіндегі жастар саясаты;</w:t>
        <w:br/>
        <w:t>- шет мемлекеттермен екі жақтық қол қою жоспарлары мен қол қойылған</w:t>
        <w:br/>
        <w:t>келісімдер негізінде;</w:t>
        <w:br/>
        <w:t>- халықаралық ұйымдармен бірлескен жобалар мен іс-шараларды жүзеге</w:t>
        <w:br/>
        <w:t>асыру.</w:t>
        <w:br/>
        <w:t>Саясат пен мәдениеттің арақатынасы қандай? Әрине, бұл екеуінің терең</w:t>
        <w:br/>
        <w:t>негізіндегі бірқатар бірлігі мен өзара ұқсастықтары бар: екеуі де билік етудің</w:t>
        <w:br/>
        <w:t>өлшемі ретінде әрекет етеді. Мәдениет адамның табиғатқа үстемдігінің</w:t>
        <w:br/>
        <w:t>нәтижесі, оның субьективті өзіндік әлемі болса, саясат адамдардың қоғамдық</w:t>
        <w:br/>
        <w:t>қатынастағы басқа адамдарға үстемдігінің нәтижесін көрсетеді. Мәдениет</w:t>
        <w:br/>
        <w:t>билікті атқару тәсіліне әсер етеді, ал оның дамуы өзгерістерге тәуелді.</w:t>
      </w:r>
    </w:p>
    <w:p>
      <w:r>
        <w:t>Мәдениеттің саясатқа әсер етуінің негізгі саласы ретінде саяси өмірге</w:t>
        <w:br/>
        <w:t>қатынасуға мүмкіндік беретін адамдарды әлеуметтендіру, құндылықтар</w:t>
        <w:br/>
        <w:t>жүйесін жасау және енгізу, жүріс-тұрыс үлгілерін, институт бітімдері мен</w:t>
        <w:br/>
        <w:t>әлеуметтік жүйелерді қалыптастыруын көрсетуге болады. Дегенмен, бұл екі</w:t>
        <w:br/>
        <w:t>құбылыстар әрекет ету мен қызмет атқару салаларына қарай бөлінеді саясаттың</w:t>
        <w:br/>
        <w:t>мәні билікті дамыту мен өзгерту болса, мәдениеттің мәні тұлғаны дамыту мен</w:t>
        <w:br/>
        <w:t>өзгету болып табылады. Екі ұғымының өзіндік өзгешеліктері мен сәйкес</w:t>
        <w:br/>
        <w:t>15</w:t>
        <w:br/>
        <w:t>қоғамдық өміріндегі азаматтық қоғам институттарының қызметіне ғылыми</w:t>
        <w:br/>
        <w:t>сараптама жасалды.</w:t>
        <w:br/>
        <w:t>Жастарды отансүйгіштік және Қазақстан Республикасының болашағына</w:t>
        <w:br/>
        <w:t>деген жауапкершілік қасиеттерін қалыптастыруда, оларды азаматтық борышты</w:t>
        <w:br/>
        <w:t>орындауға, патриоттық рухта тәрбиелеу саласына қатысты тұжырымдар</w:t>
        <w:br/>
        <w:t>жасалып, қорытынды ой түйінделді.</w:t>
        <w:br/>
        <w:t>Сонымен қатар мемлекеттік деңгейде жастардың саяси мәдениетін</w:t>
        <w:br/>
        <w:t>жетілдіру және қорғау саясаты ғылыми тұрғыда жүйеленіп берілді.</w:t>
        <w:br/>
        <w:t>«Әрбір ұрпақтың - өз тағдыры бар. Жастардың да өз тағдыры бар.</w:t>
        <w:br/>
        <w:t>Сіздерге осындай уақытта өмір сүру жазылған. Нақтырақ айтқанда елді</w:t>
        <w:br/>
        <w:t>көтеру... Негізгі күш болып жастар кері бағытқа бармайтындығын айтып</w:t>
        <w:br/>
        <w:t>реформалардың өткізілуіне қолдау жасайды », - деген Елбасы Н.Назарбаев</w:t>
        <w:br/>
        <w:t>Астана қаласында өткен Жастар форумында І61.</w:t>
        <w:br/>
        <w:t>Қазақстандық жастардың мінез-құлқы мемлекеттің саяси жүйесі</w:t>
        <w:br/>
        <w:t>сипатымен, қоғамның әлеуметтік және т.б. мәселелерін мемлекеттің тиімді</w:t>
        <w:br/>
        <w:t>шешуімен, сондай-ақ саяси сауатты азаматты тәрбиелеу саласында мемлекеттің</w:t>
        <w:br/>
        <w:t>жалпы дамытушылық шараларымен тікелей байланысты.</w:t>
        <w:br/>
        <w:t>Мемлекеттің және қоғамның қазіргі заманғы дамуы өтіп жатқан</w:t>
        <w:br/>
        <w:t>үрдістердің үдемелілігі мен бұқаралық ақпарат арналарының артуымен</w:t>
        <w:br/>
        <w:t>сипатталады. Жастардың саяси санасы жастардың басым бөлігі</w:t>
        <w:br/>
        <w:t>республикамыздағы қоғамдық-саяси жағдайды позитивті қабылдап,</w:t>
        <w:br/>
        <w:t>бағалайтынымен сипатталады. Жас азаматтардың қоғамдық санасы дамуының</w:t>
        <w:br/>
        <w:t>динамикасын жастардың, тіпті қоғамның саяси белсенділік деңгейіне</w:t>
        <w:br/>
        <w:t>байланыстылығынан тыс жақсы бағалаудың тұрақты өсуімен сипатталады.</w:t>
        <w:br/>
        <w:t>Елімізде мемлекеттік жастардың саяси мәдениетін дамыту мақсатында</w:t>
        <w:br/>
        <w:t>Қазақстан Республикасы азаматтық қоғамды қалыптастыру</w:t>
        <w:br/>
        <w:t>бағдарламаларына, қызметтеріне төмендегі бағыттарды ұсынамыз.</w:t>
        <w:br/>
        <w:t>- Азаматтық қоғам институттары тарапынан жастар қанаттарына қолдау</w:t>
        <w:br/>
        <w:t>көрсетіп, дамыту қажет.</w:t>
        <w:br/>
        <w:t>- Еліміздегі азаматтық қоғам институттары жастардың қызығушылығын</w:t>
        <w:br/>
        <w:t>арттыра отырып, заңды түрде рәсімдеп, мемлекеттік органдар тарапынан</w:t>
        <w:br/>
        <w:t>орындалуын қадағалауға тиіс.</w:t>
        <w:br/>
        <w:t>- Жастардың ішкі рухани біртұтастығы мен патриоттық әлеуетін</w:t>
        <w:br/>
        <w:t>нығайту керек.</w:t>
        <w:br/>
        <w:t>- Жергілікті жерлерде жастар саясаты заңының осал тұстары мен</w:t>
        <w:br/>
        <w:t>оларды шешу жолдарын жүзеге асыру.</w:t>
        <w:br/>
        <w:t>Мемлекеттік жастар саясатын зертгеулер, сараптаулар мен болжаулар</w:t>
        <w:br/>
        <w:t>ұйымдастыру үшін қажетті құрылымдар құру, арнаулы мерзімдік басылымның</w:t>
        <w:br/>
        <w:t>шығарылуын жолға қою, статистикалың есеп беру формаларының тізбесіне</w:t>
        <w:br/>
        <w:t>жастардың дамуын сипаттайтын кПрсеткіштерді енгізу қажет.</w:t>
      </w:r>
    </w:p>
    <w:p>
      <w:r>
        <w:t>Республиканың ғылыми-зерттеу мекемелері мен оқу орындарының</w:t>
        <w:br/>
        <w:t>ғылыми әлеуетін жастар мүдделеріне пайдалану туралы мәселе зерттеуді талап</w:t>
        <w:br/>
        <w:t>етеді. Біздің кПзңарасымызша, мүның Пзі “Қазақстан Республикасындағы</w:t>
        <w:br/>
        <w:t>мемлекеттік жастар саясаты туралы” заңның “Қазақстан Республикасындағы</w:t>
        <w:br/>
        <w:t>123</w:t>
        <w:br/>
        <w:t>ҚОРЫТЫНДЫ</w:t>
        <w:br/>
        <w:t>Диссертациялық жұмыстың материалдары әлемдік қоғамдастықтың</w:t>
        <w:br/>
        <w:t>азаматтық қоғамды қалыптастыру кезінде жастарға кПңіл бПлуді күшейтіп</w:t>
        <w:br/>
        <w:t>отырғанын кПрсетеді. Пс жүзінде қоғамның, ұлттың және жаһандық деңгейдегі</w:t>
        <w:br/>
        <w:t>барлық проблемалары жас ұрпақтың дамуынан бастау алады және оның</w:t>
        <w:br/>
        <w:t>мәселелерінің шешілуімен байланысты. Уакыт Пте келе жастардың қоғамдағы</w:t>
        <w:br/>
        <w:t>рГлін анықтауға қатысты кПзқарастар жеке мемлекеттердің шеңберінде,</w:t>
        <w:br/>
        <w:t>сондай-ақ халыңаралық ауқымда ГПзгеріп отыр. Бүгінде ол стратегиялық ресурс</w:t>
        <w:br/>
        <w:t>деп қарастырылады.</w:t>
        <w:br/>
        <w:t>ас ұрпактың орны, оның мүдделері мен оларды жүзеге асыру жолдары</w:t>
        <w:br/>
        <w:t>Біріккен Ұлттар Ұйымының 1995 жылы қабылдаған жастарға қатысты 2000</w:t>
        <w:br/>
        <w:t>жылға дейінгі және одан кейінгі кезеңге арналған Бүкіләлемдік іс-қимыл</w:t>
        <w:br/>
        <w:t>бағдарламасында ерекше анық кПрсетілген. Бұл үдерістің аса маңызды</w:t>
        <w:br/>
        <w:t>құрамдасы деп жастар саясаты анықталған.</w:t>
        <w:br/>
        <w:t>Дииссертациялық жұмыста жастардың саяси мәдениетін оның субьектілері</w:t>
        <w:br/>
        <w:t>бойынша топтастыруға болатыны кПрсетілген, бұлардың арасында азаматтық</w:t>
        <w:br/>
        <w:t>қоғам анық сараланады. Мүның Птзі, бір жағынан, азаматтық қоғамның саяси</w:t>
        <w:br/>
        <w:t>жүйесіндегі Пзекті орнымен, екінші жағынан, жастардың қоғамдағы рГлімен,</w:t>
        <w:br/>
        <w:t>жастар проблемаларының күрделілігімен және сан салалығымен байланысты.</w:t>
        <w:br/>
        <w:t>Мұндай ұштасу жастардың саяси мәдениетін мемлекеттің жастар мүддесі үшін,</w:t>
        <w:br/>
        <w:t>мемлекеттің Пзінің және түптеп келгенде бүкіл қоғамның мүддесі үшін</w:t>
        <w:br/>
        <w:t>жүргізетін қызметінің арнаулы дербес бағыты деп бағалауға мүмкіндік береді.</w:t>
        <w:br/>
        <w:t>астардың саяси мәдениетінің ерекше белгілері қызметі жастар</w:t>
        <w:br/>
        <w:t>проблемаларына қатысты қоғамның әртүрлі құрылымдарының күш-</w:t>
        <w:br/>
        <w:t>жігерлерінің үйлестірілуі және интеграциялық сипаты болып табылады. Бұл</w:t>
        <w:br/>
        <w:t>саясатты жүзеге асыруға жұмсалатын қаржылардың есе Птеу және инвестиция</w:t>
        <w:br/>
        <w:t>сипатын негізге алғанда оны инновациялар аспектісі бар саясатқа жатқызуға</w:t>
        <w:br/>
        <w:t>болады. Оған кешенділік, перспективалылық, негізгі мақсаттары сақтала</w:t>
        <w:br/>
        <w:t>отырып, жедел түрде түзетілуге қабілеттілік, сараланған сипат тән.</w:t>
        <w:br/>
        <w:t>Қазіргі таңда Қазақстан Республикасы азаматтық қоғамының қалыптасу</w:t>
        <w:br/>
        <w:t>қызметіндегі жастардың саяси мәдениетін терең зерттеу өзекті болып</w:t>
        <w:br/>
        <w:t>табылады. Жұмысымызда азаматтық қоғамның қалыптасу жолындағы</w:t>
        <w:br/>
        <w:t>жастардың саяси мәдениетін талдау арқылы мемлекеттік жастар саясатын</w:t>
        <w:br/>
        <w:t>жетілдіру жолдары анықталды. Азаматтық қоғам институттарының жастардың</w:t>
        <w:br/>
        <w:t>саяси мәдениетінің ерекшеліктерін есептей отыра жүргізілетін тәрбиелік</w:t>
        <w:br/>
        <w:t>жұмыстары мен патриоттық тәрбие шараларын ұйымдастыру әрекеттері</w:t>
        <w:br/>
        <w:t>сарапталды.</w:t>
        <w:br/>
        <w:t>Қоғамның динамикалық қозғаушы күші ретінде жастардың саяси,</w:t>
        <w:br/>
        <w:t>шығармашылық, еңбек белсенділігін дамыту үшін Қазақстан</w:t>
        <w:br/>
        <w:t>Республикасындағы жастар саясатын жетілдіру жолдары қарастырылды.</w:t>
        <w:br/>
        <w:t>Тәуелсіз Қазақстанда саяси ғылымдағы қол жеткен жетістіктерге</w:t>
        <w:br/>
        <w:t>салыстырмалы талдау жасалып, саяси жүйедегі азаматтық қоғамды</w:t>
        <w:br/>
        <w:t>қалыптастыру қызметіндегі жастар мәселесі сөз болды. Жалпы еліміздің</w:t>
        <w:br/>
        <w:t>122</w:t>
      </w:r>
    </w:p>
    <w:p>
      <w:r>
        <w:t>Жоба жүзеге асқан 2 жыл ішінде ауылдық елді мекендерге 11973</w:t>
        <w:br/>
        <w:t>әлеуметтік сала мамандары тартылды. Оның 9 055-ы немесе 75,6 %-ын</w:t>
        <w:br/>
        <w:t>педагогтар, 2 302 адамды (19,2 %) - денсаулық сақтау саласының мамандары,</w:t>
        <w:br/>
        <w:t>640 (5,3 %) - мәдениет саласының қызметкерлері, 261-ін (2,2 %) - спорт, 134</w:t>
        <w:br/>
        <w:t>(1,2%) - халықты әлеуметтік қорғау жүйесінің мамандары құрайды. Сондай-ақ,</w:t>
        <w:br/>
        <w:t>2009 жылы көтерме жәрдемақыны төлеуге бағытталған бюджеттік қаражат</w:t>
        <w:br/>
        <w:t>611,3 млн. теңге құрап, оның 599,4 млн. теңгесі немесе 98 % игерілді. Бұған</w:t>
        <w:br/>
        <w:t>қоса, 1,9 млрд. теңге көлемінде тұрғын үй алу үшін 2218 бюджеттік несиелер</w:t>
        <w:br/>
        <w:t>берілді.</w:t>
        <w:br/>
        <w:t>«Ауылдық елді мекендердегі әлеуметтік сала мамандарына әлеуметтік</w:t>
        <w:br/>
        <w:t>қолдау көрсететін шараларды іске асыруға арналған жергілікті атқарушы</w:t>
        <w:br/>
        <w:t>органдардың бюджеттік несиелері» республикалық бюджеттік</w:t>
        <w:br/>
        <w:t>бағдарламасының орындалуына талдау жүргізу барысында, қазіргі уақытта</w:t>
        <w:br/>
        <w:t>ауылдық жерлерде екінші деңгейдегі нарықта тұрғын үйдің бағасы 2008 жылғы</w:t>
        <w:br/>
        <w:t>заң жобасын әзірлеу кезінде қалыптасқан орташа республикалық деңгейден 2</w:t>
        <w:br/>
        <w:t>есеге артқандығы және 1500 айлық есеп көрсеткішін құрағандығы анықталды.</w:t>
        <w:br/>
        <w:t>Қазіргі уақытта тұрғын үйдің бағасы республиканың ауылдарында 71%-ға және</w:t>
        <w:br/>
        <w:t>аудан орталықтарында 94%-ға несие мөлшерінен артып отыр.</w:t>
        <w:br/>
        <w:t>Жастарды мемлекеттік қолдау мақсатында әлеуметтік-экономикалық</w:t>
        <w:br/>
        <w:t>жағынан, жаңа нарықтық жағдайларға бейімделу мен қолдау жүйесінің</w:t>
        <w:br/>
        <w:t>қалыптасуы, кәсіби өсуге жағдай жасау, жастардың еңбекпен қамтылуын</w:t>
        <w:br/>
        <w:t>қамтамасыз ету мақсатында «Жасыл ел» ұлттық жобасын іске асыру жалғасуда.</w:t>
        <w:br/>
        <w:t>Қазіргі күні «Жасыл ел» жастар еңбек жасақтарының қызметіне</w:t>
        <w:br/>
        <w:t>Қазақстанның барлық өңірлерінен 140 мың сарбаздар тартылды. «Жасыл ел»</w:t>
        <w:br/>
        <w:t>сарбаздарымен еліміз бойынша 77 мың гектар жер өңделіп, 40 миллионнан</w:t>
        <w:br/>
        <w:t>астам көшеттер отырғызылды. Жобаны қаржыландырудың жалпы көлемі 1,7</w:t>
        <w:br/>
        <w:t>млрд. теңгеге жетті.</w:t>
        <w:br/>
        <w:t>Жастар арасындағы азаматтық пен қазақстандық патриотизмді</w:t>
        <w:br/>
        <w:t>дамыту.</w:t>
        <w:br/>
        <w:t>Жастар саясатын іске асырудың негізі міндеттерінің бірі жас адамдардың</w:t>
        <w:br/>
        <w:t>адамгершілік және рухани дамуын қалыптастыру, оларды патриоттыққа</w:t>
        <w:br/>
        <w:t>тәрбиелеу, ішкі саяси тұрақтылықты нығайту болып табылады. Аталған</w:t>
        <w:br/>
        <w:t>міндеттерді іске асыру үшін республика бойынша жастарды патриоттық</w:t>
        <w:br/>
        <w:t>тәрбиелеу іс-шаралары өтті.</w:t>
        <w:br/>
        <w:t>Жалпы алғанда соңғы үш жылда патриоттық тәрбие беруге бағытталған 76</w:t>
        <w:br/>
        <w:t>республикалық, 1350-ден астам өңірлік іс-шаралар өткізілді.</w:t>
        <w:br/>
        <w:t>Жастар қызығушылығын арттыруға маңызды әсерін тигізген 1941-1945</w:t>
        <w:br/>
        <w:t>жж. Ұлы Отан соғысының аяқталғанына 65 жыл толуына арналған «Ерлік</w:t>
        <w:br/>
        <w:t>даңқы өшпейді» атты мерекелеуді, сонымен қатар, өткен жылдың іс-</w:t>
        <w:br/>
        <w:t>шараларының басты тақырыбына айналған ЕҚЫҰ Астанадағы саммитін атап</w:t>
        <w:br/>
        <w:t>өтуге болады.</w:t>
        <w:br/>
        <w:t>Қазақстан Республикасының Президенті Н.Ә. Назарбаевтың «Жаңа</w:t>
        <w:br/>
        <w:t>онжылдық - жаңа экономикалық өрлеу - Қазақстанның жаңа мүмкіндіктері»</w:t>
        <w:br/>
        <w:t>атты Қазақстан халқына Жолдауын насихаттау мақсатында облыстардың,</w:t>
        <w:br/>
        <w:t>14</w:t>
        <w:br/>
        <w:t>Сонымен қатар бірнеше кемшіліктерді де атап өтуге болады:</w:t>
        <w:br/>
        <w:t>- Ірі саяси ұйымдардың доминантты болуы және жаңадан пайда болып</w:t>
        <w:br/>
        <w:t>жатқандардың өміршендігінің қысқа болуы (жыл сайын көптеген бір күндік</w:t>
        <w:br/>
        <w:t>жастардың саяси ұйымдары құрылады);</w:t>
      </w:r>
    </w:p>
    <w:p>
      <w:r>
        <w:t>- Жастар ұйымдарының саяси партиялармен әлсіз байланысы,</w:t>
        <w:br/>
        <w:t>нәтижесінде олардың өз қызығушылықтарын шешім қабылдау мен оны жүзеге</w:t>
        <w:br/>
        <w:t>асыру кезеңіне дейін лоббилау мүмкіндігінің болмауы;</w:t>
        <w:br/>
        <w:t>астардың ұйымдары әлеуметтік тұрақтандыру мен жастардың</w:t>
        <w:br/>
        <w:t>қызығушылықтарын итермелейтін қызметтерді атқаратын, жүйелі</w:t>
        <w:br/>
        <w:t>интеграцияланған қоғамдық құрылымдар сипатын алмайды.</w:t>
        <w:br/>
        <w:t>- Ірі жастардың ұйымдары қаржыландырудың негізгі бөлігін «алып</w:t>
        <w:br/>
        <w:t>қояды»;</w:t>
        <w:br/>
        <w:t>- Жастардың саяси ұйымдарының белсенді мүшесі - студентттік</w:t>
        <w:br/>
        <w:t>жастардың өкілдері, ал ауыл жастары өз кезегінде қатыспай сыртта қолады.</w:t>
        <w:br/>
        <w:t>Негізіне келетін болсақ, жастардың ұйымдары жастармен болсын,</w:t>
        <w:br/>
        <w:t>мемлекетпен де өзара араласу деңгейі төмен. Жастрадың саяси ұйымдары</w:t>
        <w:br/>
        <w:t>қоғамның шынайы әлеуметтік құрылымын көрсетпейтіндігін атап өтуімізге</w:t>
        <w:br/>
        <w:t>тура келеді; жастардың саяси ұйымдарының көбісі жастардың көпшілік</w:t>
        <w:br/>
        <w:t>бөлігінің қызығушылықтарын көрсетпейді, өз іс әрекеттірінің нақты бағыт</w:t>
        <w:br/>
        <w:t>бағдарларын құрмаған, біреудің мақсатына жету жолындағы құрал болып қала</w:t>
        <w:br/>
        <w:t>береді.</w:t>
        <w:br/>
        <w:t>Қазақстан үшін өткір проблема -- жастармен жұмыс істейтін кадрларды</w:t>
        <w:br/>
        <w:t>даярлау және қайта даярлау. Әңгіме мақсатты бөлімшелердін қызметкерлері</w:t>
        <w:br/>
        <w:t>туралы ғана емес, сонымен қатар өздерінің негізгі бағыттары тұрғысында</w:t>
        <w:br/>
        <w:t>мемлекеттік жастар саясатын жүзеге асыратын министрліктер мен</w:t>
        <w:br/>
        <w:t>ведомстволардың қызметкерлері болып табылатын мемлекеттік қызметшілер</w:t>
        <w:br/>
        <w:t>туралы, сондай-ақ әлеуметтік қызметтердің қызметшілері туралы болып отыр.</w:t>
        <w:br/>
        <w:t>Жастар көшбасшыларын да, белсенділерін де оңыту талап етіледі. Бұл орайда</w:t>
        <w:br/>
        <w:t>шетелдік тәжірибені, әсіресе Ресей мен Еуропа мемлекеттерінің тәжірибесін</w:t>
        <w:br/>
        <w:t>пайдалану қажет болады. |149)</w:t>
        <w:br/>
        <w:t>Жастармен жұмыс үшін база қүрайтын тағы бір схеманы таңдап алуға</w:t>
        <w:br/>
        <w:t>болады. Мәселен, ірі қалалардың әрбір ықшамауданында жастармен</w:t>
        <w:br/>
        <w:t>тұрғылықты жері бойынша жүргізілетін жұмыстың барлық түрлерімен: мәдени-</w:t>
        <w:br/>
        <w:t>бұқаралық және спорт шараларын өткізу, жорықтар, экспедициялар</w:t>
        <w:br/>
        <w:t>ұйымдастыру және т. 6. шұғылданатын жастар-жасөспірімдер клубын</w:t>
        <w:br/>
        <w:t>ұйымдастыруға болар еді. Мұндай клубты жергілікті жұртшылыққа, жастар</w:t>
        <w:br/>
        <w:t>бастамашылық,тарына, учаскелік милиционер мен осы ыңшамауданда</w:t>
        <w:br/>
        <w:t>орналасқан мекемелердің қолдауына сүйенетін ұйымдастырушы-педагог</w:t>
        <w:br/>
        <w:t>басқарғаны дұрыс.</w:t>
        <w:br/>
        <w:t>Екінші басқыш: әрбір аудан орталығында (ауданға бөлінбейтін болса -</w:t>
        <w:br/>
        <w:t>қалада ) ең болмағанда жастардың кешенді бір орталығын құру кажет. Оның</w:t>
        <w:br/>
        <w:t>құрамына жастарға арналған ақпарат және қүжаттама орталығын, жастар еңбек</w:t>
        <w:br/>
        <w:t>биржасын, әлеуметтік-пси хологиялык консультациялың пунктті, жастардың</w:t>
        <w:br/>
        <w:t>17</w:t>
        <w:br/>
        <w:t>мемлекеттік жастар саясатын ақпараттың қамтамасыз ету және ғылыми</w:t>
        <w:br/>
        <w:t>негіздеу” деген 16-бабының орындалуына септесетін болады. Онда, атап</w:t>
        <w:br/>
        <w:t>айтканда, былай делінген: “Мемлекеттік органдар ГІз құзыретіне сәйкес</w:t>
        <w:br/>
        <w:t>Казахстан Республикасындағы мемлекеттік жастар саясатының проблемалары</w:t>
        <w:br/>
        <w:t>бойынша ғылыми зерттеулер ұйымдастырады. КПрсетілген зерттеулер ұзақ</w:t>
        <w:br/>
        <w:t>мерзімдік негізде жүзеге асырылады және Қазақстан Республикасында</w:t>
        <w:br/>
        <w:t>мемлекеттік жастар саясаты саласындағы мемлекеттік және аймақтық,</w:t>
        <w:br/>
        <w:t>бағдарламаларды талдап-белгілеу кезінде ескерілетін міндетті шарт болып</w:t>
        <w:br/>
        <w:t>табылады”.</w:t>
        <w:br/>
        <w:t>“Қазақстан Республикасындағы мемлекеттік жастар саясаты туралы” заңға</w:t>
        <w:br/>
        <w:t>сәйкес жастарға арналған ақпарат орталықтары желісін құру қажет. Мұндай</w:t>
      </w:r>
    </w:p>
    <w:p>
      <w:r>
        <w:t>орталықтарды ұйымдастырушылар жергілікті әкімшіліктер бола алар еді.</w:t>
        <w:br/>
        <w:t>Орталықтар жастарға арналған әлеуметтік қызмет жүйесіне етене кірігер еді.</w:t>
        <w:br/>
        <w:t>124</w:t>
        <w:br/>
        <w:t>149. С.С. Жубакова .Воспитание полигической культуры молодежи -</w:t>
        <w:br/>
        <w:t>актуальная/ проблема зарубежной школы | //; Білім берудегі</w:t>
        <w:br/>
        <w:t>менеджмент-Менеджмент в образовании. - 2004. - Хм. - С.275-279</w:t>
        <w:br/>
        <w:t>150. Л. Ю. Зайниева Национальный уровень осушествления молодежной</w:t>
        <w:br/>
        <w:t>политики // Теоретическіюе и / практические аспекты социально-</w:t>
        <w:br/>
        <w:t>экономического и политического развития стран Центральной Азии и СНГ:</w:t>
        <w:br/>
        <w:t>сб. материалов междунар. научно-практ. конф.,14 мая 2010 г. - Алматы . -</w:t>
        <w:br/>
        <w:t>2010.-Т.2.-С.39-49</w:t>
        <w:br/>
        <w:t>51.А. С. Аталикова, А. К. Зейниденов Молодежная политика в</w:t>
        <w:br/>
        <w:t>формировании научного потенциала // Жастар әлемі - Мир молодежи. - 2011.</w:t>
        <w:br/>
        <w:t>- 15 желтоқсан (Х915). - (Наука)</w:t>
        <w:br/>
        <w:t>52. Ж. Куанышев Молодежная политика - стратегический ресурс</w:t>
        <w:br/>
        <w:t>развития // Казахстанская правда. - 2012. - 28 апреля (Хе 121-122)</w:t>
        <w:br/>
        <w:t>53.Д. М. Сундетбаев, О. А. Атаев Молодежные движения и</w:t>
        <w:br/>
        <w:t>социальные изменения в меняюшемся мире // ҚазҰУ хабаршысы.</w:t>
        <w:br/>
        <w:t>Психология және социология сериясы - Вестник КазНУ имени Аль-Фараби.</w:t>
        <w:br/>
        <w:t>Серия психологии и социологий. - 2011. - Х91. - С. 104-106. - (Социология)</w:t>
        <w:br/>
        <w:t>54. Қазақстандағы жастар саясаты |т| / М. Таубаев // Білім әлемінде-В</w:t>
        <w:br/>
        <w:t>мире образования. - 2009. - Хо4. - С. 54-56 б.</w:t>
        <w:br/>
        <w:t>55. В. Жексембекова Жастардың ғылыми дүниетанымын қалыптастыру</w:t>
        <w:br/>
        <w:t>- философияның өзекті мәселесі // Саясат-Роһсу. - 2008. - Х97. - С. 14-166.</w:t>
        <w:br/>
        <w:t>134</w:t>
        <w:br/>
        <w:t>ПАЙДАЛАНЫЛҒАН ӘДЕБИЕТТЕР ТІЗІМІ</w:t>
        <w:br/>
        <w:t>1. Қазақстан Республикасының резиденті Н.Ә.Назарбаевтың</w:t>
        <w:br/>
        <w:t>Қазақстан халқына жолдауы // Егеменді Қазақстан 2008 жыл,28 ақпан.</w:t>
        <w:br/>
        <w:t>2. Қазақстан Республикасының резиденті Н.Ә.Назарбаевтың</w:t>
        <w:br/>
        <w:t>«Қазақстан-2050» Стратегиясы қалыптасқан мемлекеттің жаңа саяси бағыты»</w:t>
        <w:br/>
        <w:t>атты Қазақстан халқына Жолдауы.- Астана.-2012</w:t>
        <w:br/>
        <w:t>3. Назарбаев. Н.Ә. Барлық Қазақстандықтардың өсіп-өркендеуі,</w:t>
        <w:br/>
        <w:t>қауіпсіздігі және әл-ауқатының артуы. Қазақстан-2030. 1997.216.</w:t>
        <w:br/>
        <w:t>4. Кон, И.С. Взаимоотношения поколении и проблемы молодежи / И.С.</w:t>
        <w:br/>
        <w:t>Кон // Молодежная субкультура и положение молодежи п странах Западной</w:t>
        <w:br/>
        <w:t>Европы. - М., 1976.</w:t>
        <w:br/>
        <w:t>5. Нигматулин Н. 3. Роль молодежи Казахстана в осушествлении</w:t>
        <w:br/>
        <w:t>демократических преобразований в республике (1991-1995 гг.Удис. ... канд.</w:t>
        <w:br/>
        <w:t>истор.наук.-1998.- с.29</w:t>
        <w:br/>
        <w:t>6. Зайниева Л.Ю. Государственная молодежная политика: мировой</w:t>
        <w:br/>
        <w:t>опыт и Казахстан: дис. ... докт..полит.наук.- 2004.-с.8</w:t>
        <w:br/>
        <w:t>7. Симтиков Ж.К.Особенности формирования и реализации</w:t>
      </w:r>
    </w:p>
    <w:p>
      <w:r>
        <w:t>молодежной политикив Республике Казахстан на современном этапе.:Дис. ...:</w:t>
        <w:br/>
        <w:t>Докт.полит.наук.- 2004.06.09.</w:t>
        <w:br/>
        <w:t>8. Калетавв Д.А. Взаимодействие государства с молодежными</w:t>
        <w:br/>
        <w:t>обьединениями в конте реализации государственной молодежной политики</w:t>
        <w:br/>
        <w:t>Республики Казахстан.:дис. ...: канд.полит.наук.- 2003.07.04.</w:t>
        <w:br/>
        <w:t>9. Калашникова Н.П. Гражданское обшество Республики Казахстан:</w:t>
        <w:br/>
        <w:t>политологический анализ молодежной составляюцей.:дис.</w:t>
        <w:br/>
        <w:t>докт.полит.наук.- 2008.06.27.</w:t>
        <w:br/>
        <w:t>0. Омаров Ш. Политические процессы в молодежной среде.дис. ...:</w:t>
        <w:br/>
        <w:t>канд.полит.наук.- 1997.09.26.</w:t>
        <w:br/>
        <w:t>1. Бигожанов Т.К. Политические аспекты формировния у молодежи</w:t>
        <w:br/>
        <w:t>культуры межнационального обшения в Республике Казахстан.:дис.</w:t>
        <w:br/>
        <w:t>канд.полит.наук.- 1998.06.12.</w:t>
        <w:br/>
        <w:t>2. Зырянов В.И. Особенности процесса формирования политической</w:t>
        <w:br/>
        <w:t>культуры учашейся молодежи.дис. ...: канд.полит.наук.- 1996.03.29.</w:t>
        <w:br/>
        <w:t>3. Бексултанов М.К. Роль молодежи в реализации обшенационального</w:t>
        <w:br/>
        <w:t>согласия в Республике Казахстан.дис. ...: канд.полит.наук.- 2006.02.28.</w:t>
        <w:br/>
        <w:t>4. Абдраимова Г.С. Система ценностных ориентаций молодежи в</w:t>
        <w:br/>
        <w:t>современном казахстанском обшестве: социологический анализ.: дис.</w:t>
        <w:br/>
        <w:t>докт.социол.наук.-Алматы.- 2006</w:t>
        <w:br/>
        <w:t>5. Баймуханов Е.М. Роль СМИ в формировании политического</w:t>
        <w:br/>
        <w:t>сознания молодежи Республики Казахстансдис. ..: канд.полит.наук.-</w:t>
        <w:br/>
        <w:t>2010.06.23.</w:t>
        <w:br/>
        <w:t>6. Джаппарова Р.Т. Политическая культура как социальный</w:t>
        <w:br/>
        <w:t>институт.:дис. ...: канд.социол.наук.-, 2009.04.01.</w:t>
        <w:br/>
        <w:t>7. Исаев А.У. Политическов знание как фактор политической</w:t>
        <w:br/>
        <w:t>социализации молодежи Казахстана.дис. ...: канд.полит.наук.- 2007.04.21.</w:t>
        <w:br/>
        <w:t>125</w:t>
        <w:br/>
        <w:t>18. Бюлегенова Б.Б. Проблемы молодежи в деятельности политических</w:t>
        <w:br/>
        <w:t>партии. Республики Казахстан (полигический анализ)./дис.</w:t>
        <w:br/>
        <w:t>канд.полит.наук.- 2010.04.28.</w:t>
        <w:br/>
        <w:t>19. Мусатаев С.Ш. Социально-политические проблемы формирования</w:t>
        <w:br/>
        <w:t>гражданского обшества в Республике Казахстан-дис. ..: докт.полит.наук.-</w:t>
        <w:br/>
        <w:t>2007.11.16.</w:t>
        <w:br/>
        <w:t>20. Шойкин Г.Н. Особенности полигического поведения казахстанской</w:t>
        <w:br/>
        <w:t>молодежи.дис. ...: канд.полит.наук.- 2005.06.17.</w:t>
      </w:r>
    </w:p>
    <w:p>
      <w:r>
        <w:t>21. Жексембекова В.А. Динамика политической модернизации в конте</w:t>
        <w:br/>
        <w:t>демократизации казахстанского обшества.:дис. ..! докт.полит.наук.-</w:t>
        <w:br/>
        <w:t>2009.06.11.</w:t>
        <w:br/>
        <w:t>22. Иманбаев М.О. Политическая культура и гражданское обшество в</w:t>
        <w:br/>
        <w:t>процессе взаимодействия и формирования в Республике Казахстан. дис. ...:</w:t>
        <w:br/>
        <w:t>канд.полит.наук.- 2003.01.31.</w:t>
        <w:br/>
        <w:t>23. Оспанов К.И. Политическая социализация студентов В условиях</w:t>
        <w:br/>
        <w:t>демократизации Республики Казахстан.:дис. ...: канд.полит.наук.- 2007.09.07.</w:t>
        <w:br/>
        <w:t>24. Нугманова К.Ж. Ценностные аспекты формирования гражданского</w:t>
        <w:br/>
        <w:t>обшества в Республике Казахстан (политологический анализ).:дис.</w:t>
        <w:br/>
        <w:t>докт.полит.наук.- 2004.04.09.</w:t>
        <w:br/>
        <w:t>25. Курамысов О.А. Молодежная политика Казахстана: история, опыт,</w:t>
        <w:br/>
        <w:t>современность.:дис. ...: канд.истор.наук.- 1994.04.29.</w:t>
        <w:br/>
        <w:t>26. Алмонд, Г. Гражданская культура и стабильность демократии / Г.</w:t>
        <w:br/>
        <w:t>Алмонд, С. Верба // Полис -- 1992--294--С.127-128.</w:t>
        <w:br/>
        <w:t>27. Сравнительная политология сегодня: мировой обзор: Учеб. пособие /</w:t>
        <w:br/>
        <w:t>Г. Алмонд, Дж. Пауэлл, К. Стром, Р. Далтон. - М., 2002.</w:t>
        <w:br/>
        <w:t>28. Шварценберг, Р.-Ж. Политическая социология / В 3 ч.-41/Р.-Ж.</w:t>
        <w:br/>
        <w:t>Шварценберг. - М., 1992.</w:t>
        <w:br/>
        <w:t>29. Ключевский В.О. Сочиненияв 9т.- М., 1999. -Т.ТХ, с.375.</w:t>
        <w:br/>
        <w:t>30. Здравомыслов А.Г. Социология кризиса: Статьи и доклады 90-х</w:t>
        <w:br/>
        <w:t>годов.- М., 1999. -С. 7,14</w:t>
        <w:br/>
        <w:t>31.. Богомолов А.Т. Реформы в зеркале международных сравнений. М.,</w:t>
        <w:br/>
        <w:t>1998.-С.8</w:t>
        <w:br/>
        <w:t>32. Коморовский В.С. Политический конфликт и полигические</w:t>
        <w:br/>
        <w:t>ценности: сравнительный анализ // Политическая теория: тенденции и</w:t>
        <w:br/>
        <w:t>проблемы: сб. статей</w:t>
        <w:br/>
        <w:t>33. Феннер К. Политическая культура // Политология: Краткий</w:t>
        <w:br/>
        <w:t>тематический словарь. Вып. І. - М.1992. - С. 70</w:t>
        <w:br/>
        <w:t>34. Шестопал Е.Б. Личность и политика: Критический очерк</w:t>
        <w:br/>
        <w:t>современных западных концепций политической социализации. -М., 1998. -</w:t>
        <w:br/>
        <w:t>С.84</w:t>
        <w:br/>
        <w:t>35. Бурдее П. Социлогия политики: Пер. с фр./Сост.обш.ред. и</w:t>
        <w:br/>
        <w:t>предписал Н.А.Шматко.-М.,1993.-С.173</w:t>
        <w:br/>
        <w:t>36. Пивоваров Ю.С. Политическая культура пореформенной России.-</w:t>
        <w:br/>
        <w:t>М.,1994.-С.7</w:t>
        <w:br/>
        <w:t>126</w:t>
        <w:br/>
        <w:t>70. Копа4 Іпсіеһап, Саіше 5ҺІН іп Айуапсеа Ілдивігіз! босіеіу //</w:t>
        <w:br/>
        <w:t>Атегісап РоШіса! ӛсіепсе Кеуіеуу 82, 1988, 1203-1230.</w:t>
        <w:br/>
        <w:t>71. Әішдепі авзеззтелі іп а СалафШап сі восіебу.</w:t>
        <w:br/>
        <w:t>72. Ехріогіпе, (һе ри2215, рагадохев апа Ішійайопв оҒ сіуі1 зосіеіу ав а</w:t>
      </w:r>
    </w:p>
    <w:p>
      <w:r>
        <w:t>Әеуеюртелі әсел іп деуеіоріпе сошпіпПев.Ву: АҺраз, Капа 7атіп; Ашіп,</w:t>
        <w:br/>
        <w:t>Миаһаттай; Маһтпоод, буеі Аатіг; Кавһі4, НаН2 Аһраш. Ілегеізсіріпагу</w:t>
        <w:br/>
        <w:t>Тошпа! оҒ Сош”етрогагу Кезеагсһ іп Вивіпезз, Ли12011, Үо1. 3 Ізвие 2, р350-357,</w:t>
        <w:br/>
        <w:t>8р</w:t>
        <w:br/>
        <w:t>73. Сіз восіебу, сгов5-пайола! сотрагізопв апа (һе ргоМет оҒ зізіізіса!</w:t>
        <w:br/>
        <w:t>саріше.Бебай Опіу АуаПаМе Ву: СізіКе, Сегага. Тошпа! оҒ Плегпайопа!</w:t>
        <w:br/>
        <w:t>Геуеіортепі, Ос42011, Уо!. 23 І5өие 7, ро59-979</w:t>
        <w:br/>
        <w:t>74. біоза! сһаПепрев (о 1Іера! тершайоп оҒ біне апа сіуі восіеіу</w:t>
        <w:br/>
        <w:t>теійопвһір.Ву: АуКас, АвПһап. Ере Асад4етіс Кеуіеу/, 2010, Уо1. 10 15өие 3,</w:t>
        <w:br/>
        <w:t>р829-843, 15р</w:t>
        <w:br/>
        <w:t>75. Пізеліапсһ1ізетелі оҒ Сошіпев апа Сіуі босісіу әй СОР-15 іп</w:t>
        <w:br/>
        <w:t>Сорепһавеп Ву: Мсбтевог, Тап М.. С1оБа1 Епуігоптеліа| РоП8с5, ҒеҺ2011, Уо!1.</w:t>
        <w:br/>
        <w:t>11 Іввие 1,р1-7,7р</w:t>
        <w:br/>
        <w:t>76. Сгшса! арепсу, гевізіапсе апд а рові-со1опіз! сіуі1 восіезу.</w:t>
        <w:br/>
        <w:t>77. Ноя Сіуі босіейу Сап Неір Ву: ВАШЫКСЕЕ, ТЕЕЕ. Нагуага</w:t>
        <w:br/>
        <w:t>Іпіегпайопа! Кеуіеуу, Өшішег2011, Уо!. 33 Іввие 2, р54-59, бр</w:t>
        <w:br/>
        <w:t>78. Конституция</w:t>
        <w:br/>
        <w:t>79. Сігепе Ілепбопв %ю Рагісіра(е іп Сіуіі босіеіу Ограпвайопв./ РШесіц</w:t>
        <w:br/>
        <w:t>Кейпітаі даууаша рШейпев уізиютепев огвапі?ас|ове. Епріпеегіпе Есопотп1іс5,</w:t>
        <w:br/>
        <w:t>2011, Уо. 22 Івзие 2, р165-174, 10р</w:t>
        <w:br/>
        <w:t>80. Роһсу біл”ев апа Сіуі босісіу: А Сешеппігі беһаіе1.Ву: Кісһ, Раш;</w:t>
        <w:br/>
        <w:t>Мегсһалі, Бауіа. РоПсу біле 7ошпа!, 2003, Үо1. 31 15өие 3, руй-ху, Ор; БОП:</w:t>
        <w:br/>
        <w:t>10.1111/1541-0072.00022</w:t>
        <w:br/>
        <w:t>81. Берепдепі сіуі зосіебу./ па зосісдай сіуі 4ерепФегпіе: 108 сігсіі0</w:t>
        <w:br/>
        <w:t>роПуапапов еп уепегшеіг. Ву: НамКіпв, Киік А. Напвеп, Бауій ЕК. Ізіп</w:t>
        <w:br/>
        <w:t>Атегпсап Кебеггсһ Кеуіеуу, 2006, Уо!. 41 1өзие 1, р102-132, ЗІр, 5 Сһагів, 1</w:t>
        <w:br/>
        <w:t>Старһ</w:t>
        <w:br/>
        <w:t>82. Тезаурусный анализ мировой культуры: СӨ. науч. трудов. Вып. 6 /</w:t>
        <w:br/>
        <w:t>Под обш. ред. В.А. Лукова. - М.: Моск. гуманит. ун-т, 2006.</w:t>
        <w:br/>
        <w:t>83.Тһе ЕпірМептпел Кейейпей: Тһе БЕоппайоп оҒ Модегп Сіуі1</w:t>
        <w:br/>
        <w:t>бөсіеіу Ву: Тасов, Магсагей С.. босіг! Кезеагсһ, Әштіпег91, Уо!. 58 Ізие 2,</w:t>
        <w:br/>
        <w:t>р475-495, 21р</w:t>
        <w:br/>
        <w:t>84. Бауіа Р. Сопгаф, “Сһалсіпе Сеппап РоПаса! Сшше”, іп АШтопа апа</w:t>
        <w:br/>
        <w:t>Хегра, Тһе Сіуіс Сшішше Кеуізіей, диобайоп Пот р. 263.</w:t>
        <w:br/>
        <w:t>85. бео!Ғеу К. Коһег, ““Хогта1/” ог "Стіпса1??: Рторгевө Керогів оп (һе</w:t>
        <w:br/>
        <w:t>Сопйаоп оҒ ХҮеві Сегшапу”5 РоПаса!| Сшіше”, Ешореап Тоштпа! оҒ РоШаса!</w:t>
        <w:br/>
        <w:t>Кезеагсһ 12, 1984, 423-431.</w:t>
        <w:br/>
        <w:t>86. Сітівіале І,етКе, “Хеуу 15өиев іп (һе РоШасв оҒ һе Сегтап Бешостаһіс</w:t>
        <w:br/>
        <w:t>КерйӘіс: А Ойезйоп оҒ РоПаса! Сшаше?”, Тошпа! оҒ Сотттшт155 5ішсіев 2,</w:t>
        <w:br/>
        <w:t>986, 351-358.</w:t>
        <w:br/>
        <w:t>129</w:t>
        <w:br/>
        <w:t>20.С. Ш. Мусатаев .Влияние политической и правовой культуры на</w:t>
        <w:br/>
        <w:t>инициативностьв гражданском обшестве //: Саясат-Ро!һісу. - 2009. - Х910.-С.</w:t>
        <w:br/>
        <w:t>35-38</w:t>
        <w:br/>
        <w:t>21.А. Каскарауова .Традиционализм как основа формирования</w:t>
        <w:br/>
        <w:t>политической культуры КНР //: ҚазҰУ хабаршысы.Шығыстану сер.-</w:t>
        <w:br/>
        <w:t>Вестник КазНУ. Сер.Востоковедение. - 2012. - Х91.- С. 53-55</w:t>
      </w:r>
    </w:p>
    <w:p>
      <w:r>
        <w:t>22.Г. К. Туканова .Политическая культура казахстанского обшцества:</w:t>
        <w:br/>
        <w:t>социологический анализ //: Евразийское сообшество: обшество, политика,</w:t>
        <w:br/>
        <w:t>культура. - 2012. - У92. - С. 65-70. - (Политика)</w:t>
        <w:br/>
        <w:t>23.В. Г. Федотова .Политическая культура и проект гражданского</w:t>
        <w:br/>
        <w:t>обшества //: Личность. Культура. Обшество. - 2012. - 293. - С. 143-149. -</w:t>
        <w:br/>
        <w:t>(Гражданское обшество)</w:t>
        <w:br/>
        <w:t>24. Дьяченко С.А., Примин В.В. Патриотизм как национальная идея и</w:t>
        <w:br/>
        <w:t>системообразуюший фактор укрепления казахстанской государственности в</w:t>
        <w:br/>
        <w:t>условиях переходного периода /Ғ Евразийское</w:t>
        <w:br/>
        <w:t>Сообшество:обшество,политика,культура. - 1998. - 293. - С13-19. -</w:t>
        <w:br/>
        <w:t>(Политика)</w:t>
        <w:br/>
        <w:t>25. Галкин А.А. Стабильность и изменения сквозь призму культуры</w:t>
        <w:br/>
        <w:t>мира //: Полис.Политические исследования. - 1998. - Х95. - С.114-122. -</w:t>
        <w:br/>
        <w:t>(Культура мира). -І58Х 0321-2017</w:t>
        <w:br/>
        <w:t>26. Нурпеисов К.А. Об особенностях политической культуры в</w:t>
        <w:br/>
        <w:t>азахстене в переходный период //: Еуразия университетінін</w:t>
        <w:br/>
        <w:t>хабаршысы"Вестник Евразийского ун-та. - 1999. - Х01. - С.31-35. - І55М</w:t>
        <w:br/>
        <w:t>028-9364</w:t>
        <w:br/>
        <w:t>27. Шайхутдинов М. Основы политической культуры в Казахстане //:</w:t>
        <w:br/>
        <w:t>Евразийское сообшество:обшество,политика,культура. - 1999. - М2. - С.81-88</w:t>
        <w:br/>
        <w:t>28. Есеп</w:t>
        <w:br/>
        <w:t>29. Қазақстан Республикасындағы мемлекеттік жастар саясаты туралы</w:t>
        <w:br/>
        <w:t>Қазақстан Республикасының 2004 жылғы 7 шілдедегі Х 581 Заңы // "Егемен</w:t>
        <w:br/>
        <w:t>Қазақстан! 2004 жылғы 14 шілде М 176. Қазақстан Республикасы</w:t>
        <w:br/>
        <w:t>арламентінің Жаршысы, 2004 ж., Х 16, 95-құжат</w:t>
        <w:br/>
        <w:t>30. Қазақстан Республикасында азаматтық қоғамды дамытудың 2006-</w:t>
        <w:br/>
        <w:t>2011 жылдарға арналған тұжырымдамасы туралы Қазақстан Республикасы</w:t>
        <w:br/>
        <w:t>резидентінің 2006 жылғы 25 шілдедегі М 154 Жарлығы Қазақстан</w:t>
        <w:br/>
        <w:t>Республикасының ПҮ АЖ-ы, 2006 ж., Х 26, 270-құжат</w:t>
        <w:br/>
        <w:t>31. Н.Ә.Назарбаев «Менің Қазақстаным» республикалық Жастар</w:t>
        <w:br/>
        <w:t>форумы.// Егемен Қазақстан 5 маусым 2007 ж. Х955.</w:t>
        <w:br/>
        <w:t>32. Қазақстан Республикасының Президенті, «Нұр Отан» ХДП-ның</w:t>
        <w:br/>
        <w:t>Төрағасы Н.Ә.Назарбаевтың партияның кезектен тыс ХП сьезінде сөйлеген</w:t>
        <w:br/>
        <w:t>сөзі. Астана,15 мамыр 2009.176.</w:t>
        <w:br/>
        <w:t>33. Назарбаев Н.Ә. Қазақстан жолы тұрақтылық, жаңару және</w:t>
        <w:br/>
        <w:t>өркендеу //Егемен Қазақстан. -2005. -қыркүйек. -Б.2</w:t>
        <w:br/>
        <w:t>132</w:t>
        <w:br/>
        <w:t>04.Ли Джи Юн .Политическая культура в Центральной Азии:</w:t>
        <w:br/>
        <w:t>историческое происхождение и влияние на региональную политическую</w:t>
        <w:br/>
        <w:t>власт!</w:t>
        <w:br/>
        <w:t>Ь///: Апаһуіс-Аналитическое обозрение. - 2008. - Хә6. - С. 14-17</w:t>
        <w:br/>
        <w:t>05. Кәлембекова М. Саяси мәдениет және нарықтық қатынастар //:</w:t>
        <w:br/>
        <w:t>Ұлағат. - 2000. - Х1. - С. 20-226. - (Қазақстан-2030:дүниетаным)</w:t>
        <w:br/>
        <w:t>06. Тәжітаева Р. Саяси-рухани мұраның ұрпақтар сабақтастығына әсері</w:t>
        <w:br/>
        <w:t>/: Заң. - 2000. - М2. - С. 48-506. - (Зерттеу.Зерделеу)</w:t>
        <w:br/>
        <w:t>07. Бекбола” Ж. Еуразиялық дәстүршілдік және ғаламдастыру</w:t>
        <w:br/>
        <w:t>талаптары саяси мәдениет тінінде //: Ақиқат. - 2002. - М5. - С. 24-31 6. -</w:t>
      </w:r>
    </w:p>
    <w:p>
      <w:r>
        <w:t>(Саяс</w:t>
        <w:br/>
        <w:t>ат). -185Х 0134-3572</w:t>
        <w:br/>
        <w:t>08. Иманбаев М.О. Саяси мәдениет ұғымының әдістемелік</w:t>
        <w:br/>
        <w:t>анықтамалары //: Саясат. - 2002. - Х2. -С. 57-58 б. - (шкі саясат)</w:t>
        <w:br/>
        <w:t>Х8.-</w:t>
        <w:br/>
        <w:t>2003.</w:t>
        <w:br/>
        <w:t>2003.</w:t>
        <w:br/>
        <w:t>09. Ұлттық есеп</w:t>
        <w:br/>
        <w:t>0. Джаппарова Р. Саяси мәдениеттің қалыптасуы //: Саясат. - 2003. -</w:t>
        <w:br/>
        <w:t>С. 46-48 б.</w:t>
        <w:br/>
        <w:t>1. Елікбаев Н. Саяси және құқықтық мәдениетті орнықтыру //: Заң. -</w:t>
        <w:br/>
        <w:t>- М9.-С.32-356.</w:t>
        <w:br/>
        <w:t>2. Джаппарова Р. Саяси мәдениет және діннің оған әсері //: Ақиқат. -</w:t>
        <w:br/>
        <w:t>- Х9. - С. 48-506. -158Х 0134-3572</w:t>
        <w:br/>
        <w:t>3. Иманбаев, М. Қазақстан Республикасындағы демократиялық саяси</w:t>
        <w:br/>
        <w:t>мәдениеттің қалыптасу процесі мен даму үрдістері //: Қоғам және дәуір. -</w:t>
        <w:br/>
        <w:t>2004.</w:t>
        <w:br/>
        <w:t>- М2.-С.12-156.</w:t>
        <w:br/>
        <w:t>4. Тлепов, Б. Дәстүрлік және Қазақстан қоғамының саяси мәдениеті</w:t>
        <w:br/>
        <w:t>мен санасының өзгеру барысы (Тех //: Қоғам және дәуір. - 2004. - Х1.- С.</w:t>
        <w:br/>
        <w:t>16-18</w:t>
        <w:br/>
        <w:t>б.</w:t>
        <w:br/>
        <w:t>5. Ә.Ү. Исаева; Ә.Ү.Исаев .Саяси білім-жастардың саяси мәдениетін</w:t>
        <w:br/>
        <w:t>қалыптастырушы фактор //: Хабарша ҚазҰУ. Сер. Философия. Саясаттану.</w:t>
        <w:br/>
        <w:t>Мәде</w:t>
        <w:br/>
        <w:t>ниеттану. - 2004. - Хә2. - С. 75-776. - (Саясаттану). -158М 1563-0307</w:t>
        <w:br/>
        <w:t>6. Р.Б.Әбсаттаров .Саяси мәдениет:мәні мен анықтамасы //: Хабаршы</w:t>
        <w:br/>
        <w:t>Абай атындағы ҚҰПУ:Әлеуметтану және саяси ғылымдар сер.-Вестник</w:t>
        <w:br/>
        <w:t>КНПУ им.Абая:Сер.Социологические политические науки. - 2004. - )93. -</w:t>
        <w:br/>
        <w:t>С.63-79</w:t>
        <w:br/>
        <w:t>7.А. Ж. Мұқажанова .Қазақстандықтарды ұлтаралық қарым-қатынас</w:t>
        <w:br/>
        <w:t>мәдениетіне тәрбиелеу проблемалары: теориялық талдау //: Хабаршы. Абай</w:t>
        <w:br/>
        <w:t>атындағы ҚазҰПУ:Әлеуметтану және саяси ғылымдар сер.- Вестник.</w:t>
        <w:br/>
        <w:t>КазНПУ им.Абая: Сер. Социологические и политические науки. - 2006. - У9</w:t>
        <w:br/>
        <w:t>4. -С. 43-476.</w:t>
        <w:br/>
        <w:t>8Л. А. Фадеева .Проблема идентичности в сравнительной</w:t>
        <w:br/>
        <w:t>политологии //: полис. - 2011. - Хе 1. - С. 134-139. - (субдисциплина:</w:t>
        <w:br/>
        <w:t>сравнительная политология)</w:t>
      </w:r>
    </w:p>
    <w:p>
      <w:r>
        <w:t>9.С. Т. Рысбекова .Проблемы преобразований политической и</w:t>
        <w:br/>
        <w:t>правовой культуры обшества в Казахстане (1920-1930 гг.) //: Отан тарихы. -</w:t>
        <w:br/>
        <w:t>2009.</w:t>
        <w:br/>
        <w:t>-Х21.-С. 206-214</w:t>
        <w:br/>
        <w:t>131</w:t>
        <w:br/>
        <w:t>34. Наумова Ю. Уровни и критерии политической культуры</w:t>
        <w:br/>
        <w:t>школьников //: ІзденісНоиск .-2000.-Ч1 (Серия гуманитарных наук). -</w:t>
        <w:br/>
        <w:t>(Педагогика и методика). - І85Х 1560-1722</w:t>
        <w:br/>
        <w:t>35. Туреханова Б. Теоретико-методические аспекты изучения</w:t>
        <w:br/>
        <w:t>политической культуры /: Евразийское</w:t>
        <w:br/>
        <w:t>сообшество:обшество,политика,культура. - 2000. - Ч1.- С.19-23</w:t>
        <w:br/>
        <w:t>36. Артемьев А.И. Политическая культура в реалиях современного</w:t>
        <w:br/>
        <w:t>казахстанского обшества (полемитические заметки) //: Саясат. - 2000. - Х4-5.</w:t>
        <w:br/>
        <w:t>- С.36-39</w:t>
        <w:br/>
        <w:t>37. Шауенов Е. Политическая культура и устойчивость демократии в</w:t>
        <w:br/>
        <w:t>Казахстане:подходы к изучению //: Саясат. - 2001. - МІ. - С.29-32</w:t>
        <w:br/>
        <w:t>38. Жубакова С.С. Актуализация воспитания политической культуры</w:t>
        <w:br/>
        <w:t>учашихся старших классов в условиях гражданского обшества //: Үздіксіз</w:t>
        <w:br/>
        <w:t>білім беру: қазіргі жағдайы, мәселелері және болашағы- Непрерывное</w:t>
        <w:br/>
        <w:t>образование: состояние, проблемы и перспективы. - 2000. - М1. - С.34-36</w:t>
        <w:br/>
        <w:t>39. Жубакова С. Формирование полигически культурной личности //:</w:t>
        <w:br/>
        <w:t>Ұлағат. - 2001. - Х3.- С.53-61. - (Воспитание в школе)</w:t>
        <w:br/>
        <w:t>40. Завершинский | К.Ф. Когнитивные основания политической</w:t>
        <w:br/>
        <w:t>культуры:опыт методологической рефлексии //: Полис. - 2002. - Х3. - С.19-30.</w:t>
        <w:br/>
        <w:t>- (проблемы и суждения). -І55Х 0321-2017</w:t>
        <w:br/>
        <w:t>41. Искакова К. Трансформация политического сознания молодежи в</w:t>
        <w:br/>
        <w:t>процессе модернизадций | казахстанского обшества /// Ізденіс-</w:t>
        <w:br/>
        <w:t>Поиск:Сер.Гуманитарная. - 2002. - Х2. - С.216-223. - І55Х 1560-1722</w:t>
        <w:br/>
        <w:t>42. Стрежнена М.В. Политическаыу| жультууау в различных</w:t>
        <w:br/>
        <w:t>интерпретациях:анализ специального понятия //: ОНС.Обшественные науки</w:t>
      </w:r>
    </w:p>
    <w:p>
      <w:r>
        <w:t>и современность - 2002. - Х5. - С.141-155. - 155 0869-0499</w:t>
        <w:br/>
        <w:t>43. Нургалиева М.М. Проблемы формирования политической культуры</w:t>
        <w:br/>
        <w:t>молодежи Республики Казахстан в переходный период //: Вестник</w:t>
        <w:br/>
        <w:t>азНУ:Сер.философия.Сер.культурология.Сер.политология. - 2002. - Х2. -</w:t>
        <w:br/>
        <w:t>С.56-59. - 158 1563-0307</w:t>
        <w:br/>
        <w:t>44. Пралиев К. Индивидуально-дифференцированный подход как одно</w:t>
        <w:br/>
        <w:t>из условий формирования политической культуры будушего специалиста //:</w:t>
        <w:br/>
        <w:t>Қазақстан жоғары мектебі. - 2003. - Х2. - С.234-236. - 1І85Х 1560-1749</w:t>
        <w:br/>
        <w:t>5. Есеп</w:t>
        <w:br/>
        <w:t>6. Нугманова К. Политическая культура гражданского обшества //:</w:t>
        <w:br/>
        <w:t>Қазақстан жоғары мектебі. - 2003. - Х3. - С.208-214. - 1І85Х 1560-1749</w:t>
        <w:br/>
        <w:t>47.Л.С. Смирнова .Роль молодежи в политической модернизации</w:t>
        <w:br/>
        <w:t>азахстана //: КарГУ.Молодежь и актуальные проблемы современного</w:t>
        <w:br/>
        <w:t>мира.Материалы П регион.науч.-практ. конф.молодых исследователей.23</w:t>
        <w:br/>
        <w:t>декабря. - 2003. - С.23-26</w:t>
        <w:br/>
        <w:t>48. Бухармедова, Л.М. Политическая культура современной Испании</w:t>
        <w:br/>
        <w:t>Тех( //: Латинская Америка. - 2004. - Х9. - С.57-61</w:t>
        <w:br/>
        <w:t>ә ез)</w:t>
        <w:br/>
        <w:t>4</w:t>
        <w:br/>
        <w:t>4</w:t>
        <w:br/>
        <w:t>133</w:t>
        <w:br/>
        <w:t>37. Соловьев А.И. Культура власти современного российского</w:t>
        <w:br/>
        <w:t>обшцества.М.,-1992. С.25</w:t>
        <w:br/>
        <w:t>38. Лапин Н.И. Проблема социокультурной реформации в России:</w:t>
        <w:br/>
        <w:t>тенденции и препятствия// Вопросы философии. -1996.-Х95.- С.21.</w:t>
        <w:br/>
        <w:t>39. Кантор К.М. О глобальном кризисе истории в социокультурном</w:t>
        <w:br/>
        <w:t>измерении// Политические исследования. - 1996. Х93.- С.137.</w:t>
        <w:br/>
        <w:t>40. Зиммель Г. Конфликт современной культуры // Западно европейская</w:t>
        <w:br/>
        <w:t>социология ХІХ-начало ХХ веков/Под ред. В.И,Добренькова.-М., 1996. -С.</w:t>
        <w:br/>
        <w:t>436</w:t>
        <w:br/>
        <w:t>41. Шпенглер О. Закат Европы: Пер. с нем./ Вступит. Ст. и комм. проф.</w:t>
        <w:br/>
        <w:t>С.В.Драча при участии Т.В. Веселовой и В.Е.Котляровой. -Ростов-н/Д. 1998.-</w:t>
        <w:br/>
        <w:t>С.189.</w:t>
        <w:br/>
        <w:t>42. Рукавишников В., Халман Л., Эстер П., Политические культуры и</w:t>
        <w:br/>
        <w:t>социальные измерения. Международные сравнения: Пер. с англ.-М., 1998. -</w:t>
        <w:br/>
        <w:t>С.12-13.</w:t>
        <w:br/>
        <w:t>43. Назаров М.М. Политическая культура российского обшества 1991-</w:t>
        <w:br/>
        <w:t>1905 гг.: опыт социологического исследования. М.,1998. -С. 5-19.</w:t>
        <w:br/>
        <w:t>44. Брыль С.Р. Структура и динамика развития политической културы. -</w:t>
        <w:br/>
        <w:t>Дисс. ... д-ра филос. наук.- М., 1991. -С.37,38.</w:t>
      </w:r>
    </w:p>
    <w:p>
      <w:r>
        <w:t>45. Ажаев, В.С. Политическая культура, теория и национальные модели</w:t>
        <w:br/>
        <w:t>/ В.С. Ажаев, ЕВ. Ананьев, К.С. Гаджиев / Отв. ред. К.С. Гаджиев. - М.</w:t>
        <w:br/>
        <w:t>Интерпракс, 1994.</w:t>
        <w:br/>
        <w:t>46. Гаджиев К.С. и др. Политическая культура и политическое</w:t>
        <w:br/>
        <w:t>сознание // Политическая культура ,теория и национальные модели /Отв.</w:t>
        <w:br/>
        <w:t>ред. К.С.Гаджиев, -- М.: Интерпракс, 1994.</w:t>
        <w:br/>
        <w:t>47. бешвсі, К. Тһе Мегуев оҒ Соуегитепс МодйеІі6 оҒ РоШіса!</w:t>
        <w:br/>
        <w:t>Соттшасабоп апа Сопігоі / К. ПешвсҺһ. - М.Ү., 1963.</w:t>
        <w:br/>
        <w:t>48. Олсон, М. Логика коллективных действий: обшественные блага и</w:t>
        <w:br/>
        <w:t>теория групп / М. Олсон. - М., 1995.</w:t>
        <w:br/>
        <w:t>49. Штомпка, П. Социология социальных изменений / П. Штомпка /</w:t>
        <w:br/>
        <w:t>ер. с англ.; Под ред. В.А. Ядова. -- М., 1996.</w:t>
        <w:br/>
        <w:t>50. Арутюнян, Л.Н. Политическая культура: процессы формирования и</w:t>
        <w:br/>
        <w:t>изменения (о некоторых гипотетических основаниях одной теоретической</w:t>
        <w:br/>
        <w:t>модели) / Л.Н. Арутюнян // Образы власти в политической культуре России /</w:t>
        <w:br/>
        <w:t>од ред. Е.Б. Шестопал. - М.: МОНФ, 2000.</w:t>
        <w:br/>
        <w:t>51.Ю.Д. Шевченко. Власть и политическая культура: воздействие</w:t>
        <w:br/>
        <w:t>политических институтов на советские и постсоветские культурные</w:t>
        <w:br/>
        <w:t>ценности. Образы власти в политической культуре России / ЮД.</w:t>
        <w:br/>
        <w:t>Тевченко / Под ред. Е.Б. Шестопал. -- М.: МОНФ, 2000.</w:t>
        <w:br/>
        <w:t>52. Ажаев, В.С. Политическая культура, теория и национальные</w:t>
        <w:br/>
        <w:t>модели / В.С. Ажаев, Е.В. Ананьев, К.С. Гаджиев / Отв. ред. К.С.</w:t>
        <w:br/>
        <w:t>Гаджиев. - М.: Интергтракс, 1994.</w:t>
        <w:br/>
        <w:t>53. ҮҮеісһ, 5. Тһе Сопсері оҒ РоПаса! Сшішге / 8. ҮУеісһ. -І..- 1993.</w:t>
        <w:br/>
        <w:t>127</w:t>
        <w:br/>
        <w:t>54. Политическая культура в современной России</w:t>
        <w:br/>
        <w:t>региональная, национальная и международная перспектива. -</w:t>
        <w:br/>
        <w:t>Самара: СамГУ, 1997.</w:t>
        <w:br/>
        <w:t>55. ГіпіНег, АЛУ. Кейейпіпе (һе РоШіса! бузет оҒ (һе 1)/55КЮ: Ма</w:t>
        <w:br/>
        <w:t>биррогі Ғог Ропаса!| Сһапре / АХУ. ЕіпіНег, Е. МісКезгіс2// Атегісап РоПаса|</w:t>
        <w:br/>
        <w:t>ӛсіепсе Кеуіеуу, 1992.</w:t>
        <w:br/>
        <w:t>56. Соловьвв, АМ.</w:t>
        <w:br/>
        <w:t>Политическая культура: Проблемнове поле</w:t>
        <w:br/>
        <w:t>метатеории / А.И. Соловьӛв // Вестник Московского ун-та. Серия 12. - 1995.</w:t>
        <w:br/>
        <w:t>--/Хе2,3.</w:t>
        <w:br/>
        <w:t>57. РоШШса! Сшіше апа Регсерпоп оҒ РоШаса! МатКейпе Тоо15: А Сіо5ө-</w:t>
        <w:br/>
        <w:t>Сепегайопаі Сотрагівоп. Ароврогі, Еіепі; Ау!опИ15, Стеогве; 715оші, Мапа.</w:t>
        <w:br/>
        <w:t>Тошпа! оҒРоПЕса! Магшсейп;</w:t>
        <w:br/>
        <w:t>58. РоШаса! сиішге апа</w:t>
        <w:br/>
        <w:t>о, 2010, Уо!. 9 Іөие 1/2, р111-134</w:t>
        <w:br/>
        <w:t>Фөсгітілайол іп сопіезі.бейай Опіу АуаШПаЫе Ву:</w:t>
      </w:r>
    </w:p>
    <w:p>
      <w:r>
        <w:t>Ерзісіп, СІ 6.; Меа!еш, ҮовеР, Хитап, бімпиеі. Тошпа! оҒ РаЬ1іс Есопоісв,</w:t>
        <w:br/>
        <w:t>ҒеҺ2011, Уоі. 95 Ізие 1/2, р88-93</w:t>
        <w:br/>
        <w:t>59. бале! А. АІтшола</w:t>
        <w:br/>
        <w:t>апа білеу Уегһа (ед), Тһе Сіуіс Сиіше Кеуізйей</w:t>
        <w:br/>
        <w:t>/ЛВовюп: ІлШе, Вгоу/.-1980.-герг. Меу/ шу Рас</w:t>
        <w:br/>
        <w:t>60. РоПяса1 Сшілге, Рш</w:t>
        <w:br/>
        <w:t>Ыс Оріпіоп, апа РоПсу (Моп/ОіНывіоп: Тһе Саве оҒ</w:t>
        <w:br/>
        <w:t>Сау- ала І,езмап-Ке!шед І5еие5 іл А/Капвав.Ву: ВагіҺ, 7ау; Рату, 7апіпе. босіг!</w:t>
        <w:br/>
        <w:t>ӛсіепсе Ошагегіу (Віасісуге!</w:t>
        <w:br/>
        <w:t>225</w:t>
        <w:br/>
        <w:t>61.А Эйтисішайопіве</w:t>
        <w:br/>
        <w:t>Айтіпізігайуе ӛсіепсе Опаг</w:t>
        <w:br/>
        <w:t>Раһ18һіле І.ітИей), Ли12009, Үо1. 90 15өие 2, р309-</w:t>
        <w:br/>
        <w:t>Ассовле оҒ РоПаса! Сшішге.Ву: КШеу, Райісіз.</w:t>
        <w:br/>
        <w:t>бегіу, бер83, Уо1. 28 І5өце 3, р414-437, 24р</w:t>
        <w:br/>
        <w:t>62. Сотрейпе босіз! Моуетепіз апа ПГоса! РоПаса! Саішге: Уойпе оп</w:t>
        <w:br/>
        <w:t>ВаПо( РторовіПопв ю Вап бате-бех Маштаге іп (һе 17.5. бізіев.</w:t>
        <w:br/>
        <w:t>63. Томғага а Сіоһа! Ро</w:t>
        <w:br/>
        <w:t>64. Майола1 Тігеаб</w:t>
        <w:br/>
        <w:t>Аппашһогиагіалівіш, апа 4</w:t>
        <w:br/>
        <w:t>РоПаса! Рвусһо1ову, Арг2005, Уо1. 26 Іввие 2, р167-194</w:t>
        <w:br/>
        <w:t>іНса! Сшішге.</w:t>
        <w:br/>
        <w:t>апа РоШаса1 Сшіпше: Ашһогиагіатівтп,</w:t>
        <w:br/>
        <w:t>һе берешһег 11 АйасКө.Ву: Ретіп, Апфгеу/ 7..</w:t>
        <w:br/>
        <w:t>65. Сіуі восіебу, сгов5-пайола! сотрагізопв апа (һе ргоМет оҒ өізіізіса!</w:t>
        <w:br/>
        <w:t>саріше.Бебай Опіу АуаШа)</w:t>
        <w:br/>
        <w:t>БПеуеіортелпі, Ос12011, Уоі.</w:t>
        <w:br/>
        <w:t>66. Ву: Кеівег, МегеаШ</w:t>
        <w:br/>
        <w:t>1, р33, бр</w:t>
        <w:br/>
        <w:t>Ме Ву: СішКе, Сегага. Тошпа! оҒ Ілетайола|</w:t>
        <w:br/>
        <w:t>23 Івзие 7, р959-979</w:t>
        <w:br/>
        <w:t>һ. Хапопа! Сіуіс Кеуіеуу, ӛргіпе2000, Үо!. 89 Іше</w:t>
        <w:br/>
        <w:t>67. базе! А. Аітопа апа бідлеу Уегра, Тһе Сіуіс Сшііше: РоПаса1</w:t>
        <w:br/>
        <w:t>АйШшбев апа Бешостасу іп Еіуе Хайоп (Ртіпсейоп, М7: Ргіпсеююп ІЛиуегөйу</w:t>
        <w:br/>
        <w:t>Ртгевз, 1963; аБпідрейі ейп В</w:t>
        <w:br/>
        <w:t>апа Гопаоп: баре, 1989).</w:t>
        <w:br/>
        <w:t>озіоп: ІЛШе, Втоууп, 1965, гері. Мемишу Рак, СА</w:t>
        <w:br/>
        <w:t>68. бідлеу Уегһа, “Сегпапу: Тһе КешаКіпе оҒ РоПаса! Сашше?”, іп Ілсізп</w:t>
        <w:br/>
        <w:t>ХУ. Руе апа 5ійлеу Уегһа</w:t>
      </w:r>
    </w:p>
    <w:p>
      <w:r>
        <w:t>(е4ө), Ро|Шаса! Сшіше апа РоПаса! беуе/ортепе</w:t>
        <w:br/>
        <w:t>(Рппсеюп, 7. РгіпсеЮоп ІЛліуегв йу Ргез5, 1965), р. 133</w:t>
        <w:br/>
        <w:t>69. Ильинский И.М.</w:t>
        <w:br/>
        <w:t>И.М.Ильинский. - М., 2001.</w:t>
        <w:br/>
        <w:t>Молодежь и молодежная политика /</w:t>
        <w:br/>
        <w:t>128</w:t>
        <w:br/>
        <w:t>87. Місһае!</w:t>
        <w:br/>
        <w:t>м</w:t>
        <w:br/>
        <w:t>апп. “Тһе боста! Соһебіоп оҒ Атпегісап ІЛВега! Бетостасу”//</w:t>
        <w:br/>
        <w:t>Атепсап босісіоріса!| Кеуіеу/ 35, 1970, рр. 423-439.</w:t>
        <w:br/>
        <w:t>88. Воһ 7еввор, ТтаФіопа16, Сопвегуабйіөт апа Вгі18Һһ РоШіса! Сшішшге</w:t>
        <w:br/>
        <w:t>(.олдоп: Сбеогве</w:t>
        <w:br/>
        <w:t>89. Раш 6.</w:t>
        <w:br/>
        <w:t>АПеп 4 ТЛпмгіп, 1974), р. 53.</w:t>
        <w:br/>
        <w:t>Г/еу15, “Герііпайоп апа РоШПаса! Сгівев: Еаві Ешореап</w:t>
        <w:br/>
        <w:t>Беуеіортепів іп һе Рові-Әайп Репо, іп Раш б. Іеуу/15 (е4.), Еазеіт Ешоре:</w:t>
        <w:br/>
        <w:t>РоШаіса! Стіө15 ат</w:t>
        <w:br/>
        <w:t>а Гесйшпайоп .-Меу/ Үог</w:t>
        <w:br/>
        <w:t>к: 54. Магіт/ 8 Рте55.-1984.</w:t>
        <w:br/>
        <w:t>90. Хісһо1вө Аһегстот Ме апа Вгуап 5. Тшпег, “Тһе Ботіпалі І4ео1ору</w:t>
        <w:br/>
        <w:t>Тһевіз”, Вгііөһ Тошпа) оҒ босіоіору 29, 1978, 149-170, р. 159. Теввор,</w:t>
        <w:br/>
        <w:t>ТтаФпопаШйвт, рр. 2554.</w:t>
        <w:br/>
        <w:t>3918181</w:t>
        <w:br/>
        <w:t>арце</w:t>
        <w:br/>
        <w:t>91. Ойе</w:t>
        <w:br/>
        <w:t>Сііісв: АР</w:t>
        <w:br/>
        <w:t>298-304.</w:t>
        <w:br/>
        <w:t>92. Саююіе Ра)</w:t>
        <w:br/>
        <w:t>Соптпепі оп ӛКіппег”, РоШіса! Тһеогу 2, 1</w:t>
        <w:br/>
        <w:t>93. А.ВШ ала</w:t>
        <w:br/>
        <w:t>Тһеогу .-.апһат,</w:t>
        <w:br/>
        <w:t>94. Раюешап”</w:t>
        <w:br/>
        <w:t>РоШаса! Әігісіше апа</w:t>
        <w:br/>
        <w:t>- 305.</w:t>
        <w:br/>
        <w:t>95. Нату Еске</w:t>
        <w:br/>
        <w:t>РоШаса! ӛсіепсе Кеуіеуу 82.-1988.-789-804.</w:t>
        <w:br/>
        <w:t>шпапефоп апа Тогве Бот ірік</w:t>
        <w:br/>
        <w:t>1971-р.29</w:t>
      </w:r>
    </w:p>
    <w:p>
      <w:r>
        <w:t>96. башшеі Р.Н</w:t>
        <w:br/>
        <w:t>Т</w:t>
        <w:br/>
        <w:t>Ро!</w:t>
        <w:br/>
        <w:t>һеог:</w:t>
        <w:br/>
        <w:t>Шса</w:t>
        <w:br/>
        <w:t>ӛКіппег, “Тһе Епрігіса.</w:t>
        <w:br/>
        <w:t>оп Во4һ Тһе Номвев”,</w:t>
        <w:br/>
        <w:t>бетшап, “Стіпсісіпе Епірігіса|</w:t>
        <w:br/>
        <w:t>974</w:t>
        <w:br/>
        <w:t>т, Сот</w:t>
        <w:br/>
        <w:t>Коһеге І.. Нагартауе,</w:t>
        <w:br/>
        <w:t>8 спіаце ів Юшпа а15о іп Саго</w:t>
        <w:br/>
        <w:t>Ройіса! Сһалве // Вгівһ</w:t>
        <w:br/>
        <w:t>еіп, “А СшашайП8і Тһеогу о</w:t>
        <w:br/>
        <w:t>Егей І. бтеепвісіп апа Хе!1воп У/. Ро!вБу (едву/</w:t>
        <w:br/>
        <w:t>Үоішпе 3: Масго</w:t>
        <w:br/>
        <w:t>97. ВагБага</w:t>
        <w:br/>
        <w:t>Сотрагайуе Сот</w:t>
        <w:br/>
        <w:t>98. АгсМе</w:t>
        <w:br/>
        <w:t>(еав)/РоШяса! С</w:t>
        <w:br/>
        <w:t>МастпШап.-1977.-р. 5.</w:t>
        <w:br/>
        <w:t>99, бале!</w:t>
        <w:br/>
        <w:t>Сотрагайуе РоП</w:t>
        <w:br/>
        <w:t>100. Пивова|</w:t>
        <w:br/>
        <w:t>/Ю.С.Пивоваров. -М.: ИН</w:t>
        <w:br/>
        <w:t>101. А</w:t>
        <w:br/>
        <w:t>изменения</w:t>
        <w:br/>
        <w:t>модели) / Л</w:t>
        <w:br/>
        <w:t>Под ред. Е.</w:t>
        <w:br/>
        <w:t>(о не</w:t>
        <w:br/>
        <w:t>Н.А</w:t>
        <w:br/>
        <w:t>Б. Ше</w:t>
        <w:br/>
        <w:t>роПЧса| Тһеогу .-Кеадіпое, М</w:t>
        <w:br/>
        <w:t>Тапсат, “Ро1Шса1 Сшіше ала</w:t>
        <w:br/>
        <w:t>Втоууп, “Іш іп Агс</w:t>
        <w:br/>
        <w:t>Шішге апа</w:t>
        <w:br/>
        <w:t>тобисіот”,</w:t>
        <w:br/>
        <w:t>А. АШпопа,</w:t>
        <w:br/>
        <w:t>1с5 15.-1983.-127-138.-рр. 1274.</w:t>
        <w:br/>
        <w:t>ров, Ю.С. Политическая культу</w:t>
        <w:br/>
        <w:t>ОН РАН, 1996.</w:t>
        <w:br/>
        <w:t>стопал. - М.: МОНФ, 2000.</w:t>
      </w:r>
    </w:p>
    <w:p>
      <w:r>
        <w:t>2215-2186, рр. 2164.</w:t>
        <w:br/>
        <w:t>&gt; ІЛчегв йу Ргевв о: Ашегіса.- 1981.-рр. 9</w:t>
        <w:br/>
        <w:t>тішпізіп 17.- 1984.-69-82.-рр. 79-</w:t>
        <w:br/>
        <w:t>РоПаса! Сһапвре іп</w:t>
        <w:br/>
        <w:t>“Соттитлізт апа</w:t>
        <w:br/>
        <w:t>15і5 оҒ Бетостасу апа Тһеіг</w:t>
        <w:br/>
        <w:t>Тһеогу 1, 1973, 287-306, рр.</w:t>
        <w:br/>
        <w:t>Тһеогізіз оҒ Бешостасу: А</w:t>
        <w:br/>
        <w:t>рагаһһуе РоПасв: Тһе Опеве Ғог</w:t>
        <w:br/>
        <w:t>0</w:t>
        <w:br/>
        <w:t>е Рабешап, “Ро1Шса1 Сшішге,</w:t>
        <w:br/>
        <w:t>ошта! оҒ РоШаса! ӛсіепсе 1.-</w:t>
        <w:br/>
        <w:t>РоШаса! Сһапве”, Атегісап</w:t>
        <w:br/>
        <w:t>е2, “Ро Шіса! беуе/ортелі?, іп</w:t>
        <w:br/>
        <w:t>Налаһоок оҒ РоШаіса! ӛсіепсе</w:t>
        <w:br/>
        <w:t>ГА: Ай воп-УҮевіеу.-1975.-р. 17.</w:t>
        <w:br/>
        <w:t>РоПаса! Сһапве”// ЗішжШев іп</w:t>
        <w:br/>
        <w:t>81.</w:t>
        <w:br/>
        <w:t>Міе Вгояп апа Таск Стау</w:t>
        <w:br/>
        <w:t>Соттипіві бізіев.-І,опдоп:</w:t>
        <w:br/>
        <w:t>РоШаса! Сшіше Тһеогу?//</w:t>
        <w:br/>
        <w:t>ра: Методологический очерк</w:t>
        <w:br/>
        <w:t>рутюнян, Л.Н. Политическая культура: процессы формирования и</w:t>
        <w:br/>
        <w:t>которых гипотетических основаниях одной теоретической</w:t>
        <w:br/>
        <w:t>рутюнян // Образы власти в политической культуре России /</w:t>
        <w:br/>
        <w:t>102. Жүнісбекұлы Б. Саяси мәдениет және "Ойын тәртібінің" өзгеруі //:</w:t>
        <w:br/>
        <w:t>Ақиқат .-</w:t>
        <w:br/>
        <w:t>999. -Х6.- С.3-96.- (Саясат). - 155Х 0134-3572</w:t>
        <w:br/>
        <w:t>103. Ж. А. Шалабаев .Функции политической культуры в процессе</w:t>
        <w:br/>
        <w:t>этнонациональной интеграции //: Саясат-Роһісу. - 2011. - У93. - С. 34-38 6. -</w:t>
        <w:br/>
        <w:t>(Политика)</w:t>
        <w:br/>
        <w:t>130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
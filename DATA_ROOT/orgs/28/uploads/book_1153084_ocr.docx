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Сейдахмет</w:t>
        <w:br/>
        <w:t>БЕРДІҚҰЛОВ</w:t>
        <w:br/>
        <w:t>ШЫҒАРЛАЛАРЫ</w:t>
        <w:br/>
        <w:t>ІТОМ</w:t>
        <w:br/>
        <w:t>Повестер мен әңтімелер</w:t>
        <w:br/>
        <w:t>«Жарыс.К2»</w:t>
        <w:br/>
        <w:t>Астана</w:t>
        <w:br/>
        <w:t>2013</w:t>
        <w:br/>
        <w:t>УДК 821.512.122</w:t>
        <w:br/>
        <w:t>ББК 84 (5Қаз) 7-44</w:t>
        <w:br/>
        <w:t>сз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С.БЕРДІҚҰЛОВ</w:t>
        <w:br/>
        <w:t>С31 Шығармалары: Повестер мен әңгімелер / Құрастырған</w:t>
        <w:br/>
        <w:t>Қыдырбек Рысбек. - Астана: "Жарыс.К27" ЖШС, 2013.</w:t>
        <w:br/>
        <w:t>- І-том. - 384 б.</w:t>
        <w:br/>
        <w:t>ІВМ 978-601-80178-6-5</w:t>
        <w:br/>
        <w:t>Белгілі жазушы Сейдахмет Бердіқұловтың үш томдық</w:t>
        <w:br/>
        <w:t>шығармалар жинағының бірінші томына жазушының спорт</w:t>
        <w:br/>
        <w:t>тақырыбында жазған туындылары: "Ол орамал жоғалмайды",</w:t>
        <w:br/>
        <w:t>"Жүрек ұйықтауды білмейді", "Нар тәуекел”, "Егеулі найза" атты</w:t>
        <w:br/>
        <w:t>повестерімен қатар, эссе, новелла, әңгімелері топтастырылып</w:t>
        <w:br/>
        <w:t>отыр.</w:t>
        <w:br/>
        <w:t>Жазушының бұл туындылары оқырманға патриоттық тәрбие</w:t>
        <w:br/>
        <w:t>беретін өзектілігімен құнды. Сондай-ақ автордың баяндау стилі</w:t>
        <w:br/>
        <w:t>мен суреттеу шеберлігі жас оқырмандар үшін үлгі.</w:t>
        <w:br/>
        <w:t>Жинақ көпшілік оқырманға арналған.</w:t>
        <w:br/>
        <w:t>УДК 821.512.122</w:t>
        <w:br/>
        <w:t>ББК 84 (5Қаз) 7-44</w:t>
        <w:br/>
        <w:t>І5ВМ 978-601-80178-6-5- (1-том)</w:t>
        <w:br/>
        <w:t>І5ВМ 978-601-80178-5-8- (ортак)</w:t>
        <w:br/>
        <w:t>С "Жарыс.К7”, 2013</w:t>
        <w:br/>
        <w:t>"д.</w:t>
        <w:br/>
        <w:t>С "Жазушы" баспасы, 1991</w:t>
        <w:br/>
        <w:t>2. од 12</w:t>
        <w:br/>
        <w:t>қамтыған шығармалары әдебиеттегі өз өрнегін танытады.</w:t>
      </w:r>
    </w:p>
    <w:p>
      <w:r>
        <w:t>Спорт әлемі - жазушының соңғы жылдардағы сүйікті</w:t>
        <w:br/>
        <w:t>тақырыбы. «Аспаннан шұға жауған күн», «Мұңайып оянған</w:t>
        <w:br/>
        <w:t>қала», «Аргентина: әлемдікдопдода», «Жұлдыздар өмірінен</w:t>
        <w:br/>
        <w:t>бір жолақ...» Әр тақырып -- сыры мол сырлы әлем. Әр</w:t>
        <w:br/>
        <w:t>шығарма -- шашаусыз жазылған әдемі дүние. Бұларда спорт</w:t>
        <w:br/>
        <w:t>жұлдыздары ішкі бай сезімімен, мол қасиетімен көрінген.</w:t>
        <w:br/>
        <w:t>Футболға аяқ қана, боксқа жұдырық қана керек деп</w:t>
        <w:br/>
        <w:t>түсінетіндер үшін бұл керемет сабақ.</w:t>
        <w:br/>
        <w:t>Ақынға, ғалымға ақыл-парасат қандай қажет болса,</w:t>
        <w:br/>
        <w:t>,</w:t>
        <w:br/>
        <w:t>спорт шеберлеріне де сол парасаттылық қажет. Спорт</w:t>
        <w:br/>
        <w:t>әлемін әдемі білетін жазушы творчествосы бізге осыны</w:t>
        <w:br/>
        <w:t>үйретеді, осыны көрсетеді.</w:t>
        <w:br/>
        <w:t>Ұзын сөздің түйіні Сейдахметтің творчествосы -</w:t>
        <w:br/>
        <w:t>сан салалы, мәуелі творчество. Замандас сыры мен</w:t>
        <w:br/>
        <w:t>жасөспірімдер тіршілігі, спорт әлемі мен майдан өмірі, аға</w:t>
        <w:br/>
        <w:t>ұрпақ ерлігі мен жастық жалыны -- оның шығармаларынын</w:t>
        <w:br/>
        <w:t>өзекті желілері. Жазушы қаламы қай тақырыпқа салса</w:t>
        <w:br/>
        <w:t>да жүрдек, сезімтал, қайрат пен жігерге толы. Мен онын</w:t>
        <w:br/>
        <w:t>алаулы шағы алда деп білемін.</w:t>
        <w:br/>
        <w:t>Өнердегі батылдығың қайтпасын, батыр інім!</w:t>
        <w:br/>
        <w:t>Әбділда ТӘЖІБАЕВ</w:t>
        <w:br/>
        <w:t>СОЗ БАСЫ</w:t>
        <w:br/>
        <w:t>1991 жылы шыққан 2 томдық таңдамалы шығармалар</w:t>
        <w:br/>
        <w:t>жинағына жазылған алғысөз</w:t>
        <w:br/>
        <w:t>«Дүние -- үлкен көл, заман -- соққан жел, алдыңғы</w:t>
        <w:br/>
        <w:t>қы толқын - інілер, кезекпенен</w:t>
        <w:br/>
        <w:t>көрінер» -- бұл Абай сөзі</w:t>
        <w:br/>
        <w:t>толқын ағалар,</w:t>
        <w:br/>
        <w:t>өлінер, баяғыдай</w:t>
        <w:br/>
        <w:t>жастайымыздан ес</w:t>
        <w:br/>
        <w:t>дүние әдебиетті де</w:t>
        <w:br/>
        <w:t>Әдебиетте де мәң</w:t>
        <w:br/>
        <w:t>де қуат-күшін ішке ж</w:t>
        <w:br/>
        <w:t>асау толқында бағытын</w:t>
        <w:br/>
        <w:t>жаңылмай келе жатқа</w:t>
        <w:br/>
        <w:t>Бердіқұлов.</w:t>
        <w:br/>
        <w:t>Мен оның бұры</w:t>
        <w:br/>
        <w:t>білемін. Адамның жа</w:t>
        <w:br/>
        <w:t>сенімді суреттеген.</w:t>
        <w:br/>
        <w:t>алыстаған сайы</w:t>
        <w:br/>
        <w:t>балалы</w:t>
        <w:br/>
        <w:t>алдына жайған, іш</w:t>
        <w:br/>
        <w:t>сәттерді Сейдахметті</w:t>
        <w:br/>
        <w:t>«Оло</w:t>
        <w:br/>
        <w:t>оқисың: «Медальда</w:t>
        <w:br/>
        <w:t>оборону Москвы!» де</w:t>
        <w:br/>
        <w:t>Будапешта!» тәрізділ</w:t>
        <w:br/>
        <w:t>арт</w:t>
      </w:r>
    </w:p>
    <w:p>
      <w:r>
        <w:t>тіп-б</w:t>
        <w:br/>
        <w:t>НЫ</w:t>
        <w:br/>
        <w:t>сты</w:t>
        <w:br/>
        <w:t>Ада</w:t>
        <w:br/>
        <w:t>Ы</w:t>
        <w:br/>
        <w:t>іңді</w:t>
        <w:br/>
        <w:t>Ң ПО</w:t>
        <w:br/>
        <w:t>рақ жазы</w:t>
        <w:br/>
        <w:t>қ шағы. Осы бал</w:t>
        <w:br/>
        <w:t>рамал жоғалмайды» повесі</w:t>
        <w:br/>
        <w:t>рдың сырты</w:t>
        <w:br/>
        <w:t>генді мол</w:t>
        <w:br/>
        <w:t>ері де келе бастады. Қысқасы, со</w:t>
        <w:br/>
        <w:t>бітуге әне-міне деген күндер қалды». Соғысты көрм</w:t>
        <w:br/>
        <w:t>іліп келеміз. Осы алмасып жатқан</w:t>
        <w:br/>
        <w:t>еске салады. Артқ</w:t>
        <w:br/>
        <w:t>гі қозғалыс, өрлеу, өсу бар. Әдебиетте</w:t>
        <w:br/>
        <w:t>ған ақжал</w:t>
        <w:br/>
        <w:t>ан ажырамай</w:t>
        <w:br/>
        <w:t>інілерімізді</w:t>
        <w:br/>
        <w:t>Л</w:t>
        <w:br/>
        <w:t>пағында</w:t>
        <w:br/>
        <w:t>үшін</w:t>
        <w:br/>
        <w:t>ығыра</w:t>
        <w:br/>
        <w:t>алық 1</w:t>
        <w:br/>
        <w:t>жылыты</w:t>
        <w:br/>
        <w:t>вестерінен</w:t>
        <w:br/>
        <w:t>ға</w:t>
        <w:br/>
        <w:t>1 ҒЫ</w:t>
        <w:br/>
        <w:t>М</w:t>
        <w:br/>
        <w:t>(ДЕ</w:t>
        <w:br/>
        <w:t>Қ,</w:t>
        <w:br/>
        <w:t>П</w:t>
        <w:br/>
        <w:t>,</w:t>
        <w:br/>
        <w:t>ырақ о</w:t>
        <w:br/>
        <w:t>ірдің ең</w:t>
        <w:br/>
        <w:t>пақтың түрлі</w:t>
        <w:br/>
        <w:t>көбірек жолықтырд</w:t>
        <w:br/>
        <w:t>нен мынадай жолда</w:t>
        <w:br/>
        <w:t>нан «За отвагу!»,</w:t>
        <w:br/>
        <w:t>екен дегенді</w:t>
        <w:br/>
        <w:t>ы толқынға қараймыз.</w:t>
      </w:r>
    </w:p>
    <w:p>
      <w:r>
        <w:t>толқындар бар. Сол</w:t>
        <w:br/>
        <w:t>, Көздеген мәресіне</w:t>
        <w:br/>
        <w:t>ің бірі -- Сейдахме</w:t>
        <w:br/>
        <w:t>н бірнеше повестері</w:t>
        <w:br/>
        <w:t>іс-әрекетін, нанымы</w:t>
        <w:br/>
        <w:t>қымбат кезі</w:t>
        <w:br/>
        <w:t>рек көрінеті</w:t>
        <w:br/>
        <w:t>қызығы</w:t>
        <w:br/>
        <w:t>қозғайты</w:t>
        <w:br/>
        <w:t>ЫМ.</w:t>
        <w:br/>
        <w:t>рды</w:t>
        <w:br/>
        <w:t>«За</w:t>
        <w:br/>
        <w:t>қитын едік. «За взятие</w:t>
        <w:br/>
        <w:t>ғыс</w:t>
        <w:br/>
        <w:t>есе</w:t>
        <w:br/>
        <w:t>сүйкімді</w:t>
        <w:br/>
        <w:t>сезіміңді</w:t>
        <w:br/>
        <w:t>13</w:t>
        <w:br/>
        <w:t>Тең</w:t>
        <w:br/>
        <w:t>асыр болдық. Мұғалі</w:t>
        <w:br/>
        <w:t>бізді</w:t>
        <w:br/>
        <w:t>ОЛ ОРАМАЛ ЖОҒАЛМАЙДЫ</w:t>
        <w:br/>
        <w:t>(Ленинградтан хат жазатын кім бар еді?!</w:t>
        <w:br/>
        <w:t>із офицері... Міне, қызық! Көзге оттай басылады</w:t>
        <w:br/>
        <w:t>Ленинград! Менің қиялымдағы қала. Қөз көрмесе</w:t>
        <w:br/>
        <w:t>де, көңілде әр тасың бар. Сонау бала күнде мұғалім сені:</w:t>
        <w:br/>
        <w:t>«Россияның Европаға қараған терезесі», -- деп түсіндірді.</w:t>
        <w:br/>
        <w:t>Біздің бала көңіліміз: «Ой, шіркін-ай, бір көрсе өзін», - деп</w:t>
        <w:br/>
        <w:t>армандадық. Терезе тәрізді етіп қалай салды екен деп айран-</w:t>
        <w:br/>
        <w:t>Ң қаперімізге де</w:t>
        <w:br/>
        <w:t>мнің терезені теңеу түрінде айтқаны</w:t>
        <w:br/>
        <w:t>кірмеді. Кейінірек Неваның Балтыққа</w:t>
        <w:br/>
        <w:t>құяр қолтығында тұрғаныңды, алғашқы қазығынды Петр</w:t>
        <w:br/>
        <w:t>пат!</w:t>
        <w:br/>
        <w:t>келгенде біздің эрам</w:t>
        <w:br/>
        <w:t>көне тайпалар -- водь пен ижоралар мекендегеніне дейін</w:t>
        <w:br/>
        <w:t>жад)</w:t>
        <w:br/>
        <w:t>тізіл</w:t>
        <w:br/>
        <w:t>ымызға түйдік.</w:t>
        <w:br/>
        <w:t>білді</w:t>
      </w:r>
    </w:p>
    <w:p>
      <w:r>
        <w:t>к. Аничков көп</w:t>
        <w:br/>
        <w:t>Жылдар өтеберді</w:t>
        <w:br/>
        <w:t>іп, ХУІП ғасырда классицизмге ысырылып жол бергенін</w:t>
        <w:br/>
        <w:t>іріндегі Қлодт скульпторлары тәрізді</w:t>
        <w:br/>
        <w:t>па 1703 жылы 16 майда қаққанын білдік. Одан берірек</w:t>
        <w:br/>
        <w:t>ызға дейін қазіргі сен тұрған жерді</w:t>
        <w:br/>
        <w:t>Сенің алғашқы үйлерің орыс үлгісінде</w:t>
        <w:br/>
        <w:t>атын бар әлем білет</w:t>
        <w:br/>
        <w:t>қасқиып тұрғаныңа</w:t>
        <w:br/>
        <w:t>Баймағамбетов сені</w:t>
        <w:br/>
        <w:t>ерлігін қайталағанына мақтандық.</w:t>
        <w:br/>
        <w:t>ін өнер жақұттарының бар екендігіне</w:t>
        <w:br/>
        <w:t>мақтандық. Революция бесігі болғандығына мақтандық.</w:t>
        <w:br/>
        <w:t>Тоғыз жүз алты күн қос бүйірден қысқан жауға қас батырдай</w:t>
        <w:br/>
        <w:t>мақтандық. Жерлесіміз Сұлтан</w:t>
        <w:br/>
        <w:t>қорғауға Александр Матросовты</w:t>
        <w:br/>
        <w:t>Шш</w:t>
        <w:br/>
        <w:t>19</w:t>
        <w:br/>
        <w:t>КС.</w:t>
        <w:br/>
        <w:t>-- Аты кім екен өзін</w:t>
        <w:br/>
        <w:t>ің?</w:t>
        <w:br/>
        <w:t>-- Иә, директор атын қалай деді жаңа?</w:t>
        <w:br/>
        <w:t>Мария Эдуардовна. Бізге ол «Мар</w:t>
        <w:br/>
        <w:t>естілді. Қүлкіні қойдық та жіберді</w:t>
        <w:br/>
        <w:t>байқалады ғой бәрі. Біз</w:t>
        <w:br/>
        <w:t>Қаракөтермеден ары ел бар ма еке</w:t>
        <w:br/>
        <w:t>жұмбақ сыр еді. Ал жұмбақ жайға бала ілт</w:t>
        <w:br/>
        <w:t>болмақ. Қутанси қала-сында ре</w:t>
        <w:br/>
        <w:t>ын айтып жатқан</w:t>
        <w:br/>
        <w:t>қатынасқа</w:t>
        <w:br/>
        <w:t>жіберді.</w:t>
        <w:br/>
        <w:t>күліп жатқанда ол</w:t>
        <w:br/>
        <w:t>жоқ, ренжіген де жоқ. Біртүрлі жылы жым</w:t>
        <w:br/>
        <w:t>Директор кетіп қалды. Мұғал</w:t>
        <w:br/>
        <w:t>-- Сізді неміс дегені рас па?</w:t>
        <w:br/>
        <w:t>-- Иә, рас.</w:t>
        <w:br/>
        <w:t>Бұдан кейін әңгімені</w:t>
      </w:r>
    </w:p>
    <w:p>
      <w:r>
        <w:t>Володя, сенің мамаңмен</w:t>
        <w:br/>
        <w:t>ң киюы қа</w:t>
        <w:br/>
        <w:t>,</w:t>
        <w:br/>
        <w:t>-&lt;а-</w:t>
        <w:br/>
        <w:t>дорба» болып</w:t>
        <w:br/>
        <w:t>к. Енді араға уақыт салып</w:t>
        <w:br/>
        <w:t>кісі ашуланған</w:t>
        <w:br/>
        <w:t>ды да тұрды.</w:t>
        <w:br/>
        <w:t>ім сағат бойы өзі туралы</w:t>
        <w:br/>
        <w:t>әңгіме айтты. Жүрген жерлерін, тұрған</w:t>
        <w:br/>
        <w:t>атады. Анау мұз құрсанған Алатау шыңдарынан, мынау</w:t>
        <w:br/>
        <w:t>штТы.</w:t>
        <w:br/>
        <w:t>қалаларын</w:t>
        <w:br/>
        <w:t>н деп жүрген бізге мұнысы</w:t>
        <w:br/>
        <w:t>паты да өзгеше</w:t>
        <w:br/>
        <w:t>ВоОЛЮЦИЯЛЫҚ</w:t>
        <w:br/>
        <w:t>да, балалардың бірі сөзін бөліп</w:t>
        <w:br/>
        <w:t>жұмыстарға</w:t>
        <w:br/>
        <w:t>қадірлі ұстазымызбен</w:t>
        <w:br/>
        <w:t>таныстық осылай басталған болатын.</w:t>
        <w:br/>
        <w:t>Воло0я, мен дәптерлерді оқуға кірістім.</w:t>
        <w:br/>
        <w:t>Күнделік пе әлде естелік пе?</w:t>
        <w:br/>
        <w:t>Жүйріксің-ау, көңіл...</w:t>
        <w:br/>
        <w:t>Володя, міне, осыла</w:t>
        <w:br/>
        <w:t>Әрдайым еске аламыз.</w:t>
        <w:br/>
        <w:t>ішімізбен Орталық теле</w:t>
        <w:br/>
        <w:t>өткізген кездесуін көріп</w:t>
        <w:br/>
        <w:t>шебері Гоголева, Гага</w:t>
        <w:br/>
        <w:t>қойып жатты. Қім екен</w:t>
        <w:br/>
        <w:t>космонавтарға мынандай</w:t>
        <w:br/>
        <w:t>қайтеді? Аттарын әлем жаттаған ерлер ерекше сезіммен</w:t>
        <w:br/>
        <w:t>жылы жымиып Мария Эдуардо</w:t>
        <w:br/>
        <w:t>оқыған он екімізді айтамын) ойым</w:t>
        <w:br/>
        <w:t>виденияны</w:t>
        <w:br/>
        <w:t>отырдық.</w:t>
        <w:br/>
        <w:t>ң қосмос қы</w:t>
        <w:br/>
        <w:t>ДЫ:</w:t>
        <w:br/>
        <w:t>ралы айтып</w:t>
        <w:br/>
        <w:t>Диктор Левитан, сахна</w:t>
        <w:br/>
        <w:t>нова, Загладалар шетінен сұрақ</w:t>
        <w:br/>
        <w:t>і есімде жоқ, отырған</w:t>
        <w:br/>
        <w:t>сұрақ қой</w:t>
      </w:r>
    </w:p>
    <w:p>
      <w:r>
        <w:t>-- Алғашқы ұстаздарыңыз ту</w:t>
        <w:br/>
        <w:t>Й. Біздің (сол жылы бесінші класта</w:t>
        <w:br/>
        <w:t>ыздан ол кісі</w:t>
        <w:br/>
        <w:t>Еске алған сайын көз алдымызда</w:t>
        <w:br/>
        <w:t>вна тұрады. Осы жуырда үй</w:t>
        <w:br/>
        <w:t>шықпайды.</w:t>
        <w:br/>
        <w:t>рандарымен</w:t>
        <w:br/>
        <w:t>дардың бірі</w:t>
        <w:br/>
        <w:t>берсеңіздер</w:t>
        <w:br/>
        <w:t>9</w:t>
        <w:br/>
        <w:t>КС.</w:t>
        <w:br/>
        <w:t>тетігі емес. Мен От</w:t>
        <w:br/>
        <w:t>алмаймын. Қінді</w:t>
        <w:br/>
        <w:t>адамның өзі әсте</w:t>
        <w:br/>
        <w:t>Бразилияда мен</w:t>
        <w:br/>
        <w:t>Италия, Испан</w:t>
        <w:br/>
        <w:t>қа келсең,</w:t>
        <w:br/>
        <w:t>деушілер де</w:t>
        <w:br/>
        <w:t>ақшалар ме</w:t>
        <w:br/>
        <w:t>Әрине жоқ...</w:t>
        <w:br/>
        <w:t>Буржуаз</w:t>
        <w:br/>
        <w:t>ДЫҒЫН КӨ</w:t>
        <w:br/>
        <w:t>ақсы 6</w:t>
        <w:br/>
        <w:t>пке жан-тән</w:t>
        <w:br/>
        <w:t>еңірейтін ердің сөзі.</w:t>
        <w:br/>
        <w:t>үлкен ізгілік, адамды</w:t>
        <w:br/>
        <w:t>Әйтсе</w:t>
        <w:br/>
        <w:t>ланыст</w:t>
        <w:br/>
        <w:t>Я</w:t>
        <w:br/>
        <w:t>таб</w:t>
        <w:br/>
        <w:t>нің</w:t>
        <w:br/>
        <w:t>»</w:t>
        <w:br/>
        <w:t>ЯЛЫҚ</w:t>
        <w:br/>
        <w:t>сұм ріп жүр</w:t>
        <w:br/>
        <w:t>сүр</w:t>
        <w:br/>
        <w:t>принц</w:t>
        <w:br/>
        <w:t>Ы</w:t>
        <w:br/>
        <w:t>бай ы көркем</w:t>
        <w:br/>
        <w:t>Ойнап жатқане</w:t>
        <w:br/>
        <w:t>-- соЛ Жылғы чемп</w:t>
        <w:br/>
        <w:t>автор ауылдан келге</w:t>
        <w:br/>
        <w:t>солай көрсетеді.</w:t>
        <w:br/>
        <w:t>«Ойынның ж</w:t>
        <w:br/>
        <w:t>конақтардың қақпа</w:t>
        <w:br/>
        <w:t>тұр. Сәтті кезендер</w:t>
        <w:br/>
        <w:t>жұрттың жүрегін де</w:t>
      </w:r>
    </w:p>
    <w:p>
      <w:r>
        <w:t>-- Қап, м</w:t>
        <w:br/>
        <w:t>талқан.</w:t>
        <w:br/>
        <w:t>Нағашым</w:t>
        <w:br/>
        <w:t>НЫҢ 0</w:t>
        <w:br/>
        <w:t>Тим</w:t>
        <w:br/>
        <w:t>бір қапталме</w:t>
        <w:br/>
        <w:t>«Белі бе</w:t>
        <w:br/>
        <w:t>геде құна</w:t>
        <w:br/>
        <w:t>бәй</w:t>
        <w:br/>
        <w:t>к кескен жер, өз ш</w:t>
        <w:br/>
        <w:t>оңбас.</w:t>
        <w:br/>
        <w:t>Ал ақша ше? Егер бар тәп ақ</w:t>
        <w:br/>
        <w:t>ің көлеңкем де жү</w:t>
        <w:br/>
        <w:t>МИЛЛИОН</w:t>
        <w:br/>
        <w:t>бақытымның сері</w:t>
        <w:br/>
        <w:t>де, біз ол</w:t>
        <w:br/>
        <w:t>Ь</w:t>
        <w:br/>
        <w:t>шысын</w:t>
        <w:br/>
        <w:t>ына жазғанда</w:t>
        <w:br/>
        <w:t>, қара бала,</w:t>
        <w:br/>
        <w:t>ды озбады</w:t>
        <w:br/>
        <w:t>анымды тастап</w:t>
        <w:br/>
        <w:t>мың мәртебе</w:t>
        <w:br/>
        <w:t>-&lt;а-</w:t>
        <w:br/>
        <w:t>кетуді түсімде де ойлай</w:t>
        <w:br/>
        <w:t>аңырағың. Одан кеткен</w:t>
        <w:br/>
        <w:t>тада тұрса, осы күнде</w:t>
        <w:br/>
        <w:t>рмеген болар еді. ФРГ,</w:t>
        <w:br/>
        <w:t>ақырды. Тіпті АҚШ-</w:t>
        <w:br/>
        <w:t>ылды.</w:t>
        <w:br/>
        <w:t>долларды қол</w:t>
        <w:br/>
        <w:t>Байқайсыз ба, м</w:t>
        <w:br/>
        <w:t>ма-қол санап береміз</w:t>
        <w:br/>
        <w:t>иллион доллар! Ол</w:t>
        <w:br/>
        <w:t>қоғамда өмір</w:t>
        <w:br/>
        <w:t>қ қасиет осыда</w:t>
        <w:br/>
        <w:t>ар туралы еме</w:t>
        <w:br/>
        <w:t>репортажға аял</w:t>
        <w:br/>
        <w:t>кі кома</w:t>
        <w:br/>
        <w:t>нағап</w:t>
      </w:r>
    </w:p>
    <w:p>
      <w:r>
        <w:t>рма М</w:t>
        <w:br/>
        <w:t>ды. Доб</w:t>
        <w:br/>
        <w:t>зер кезе</w:t>
        <w:br/>
        <w:t>рды-ай,</w:t>
        <w:br/>
        <w:t>де бол</w:t>
        <w:br/>
        <w:t>дір еткі</w:t>
        <w:br/>
        <w:t>қайта</w:t>
        <w:br/>
        <w:t>сы ақы</w:t>
        <w:br/>
        <w:t>лы құла</w:t>
        <w:br/>
        <w:t>ген адам осылай деі</w:t>
        <w:br/>
        <w:t>олса, сол жерде Отаның» дейті</w:t>
        <w:br/>
        <w:t>імен қарсы. Туған</w:t>
        <w:br/>
        <w:t>Шындығын айтсақ,</w:t>
        <w:br/>
        <w:t>нданың бі</w:t>
        <w:br/>
        <w:t>он «Торпедо» командасы.</w:t>
        <w:br/>
        <w:t>ШЫСЫНЫН</w:t>
        <w:br/>
        <w:t>инуты ө</w:t>
        <w:br/>
        <w:t>қос бүйі</w:t>
        <w:br/>
        <w:t>ктігіне жарай ала ма?</w:t>
        <w:br/>
        <w:t>ың күллі</w:t>
        <w:br/>
        <w:t>йді. «Қай жерде өмір</w:t>
        <w:br/>
        <w:t>н буржуазиялық</w:t>
        <w:br/>
        <w:t>рі, Отаны үшін</w:t>
        <w:br/>
        <w:t>пкер бойындағы</w:t>
        <w:br/>
        <w:t>п жатқандай</w:t>
        <w:br/>
        <w:t>ің «Қайратқа»</w:t>
        <w:br/>
        <w:t>еденін, он</w:t>
        <w:br/>
        <w:t>же</w:t>
        <w:br/>
        <w:t>кейі</w:t>
        <w:br/>
        <w:t>н бастал</w:t>
        <w:br/>
        <w:t>с, өзімізд</w:t>
        <w:br/>
        <w:t>дайық.</w:t>
        <w:br/>
        <w:t>рі- «Қай</w:t>
        <w:br/>
        <w:t>Ы</w:t>
        <w:br/>
        <w:t>рат»,екіншісі</w:t>
        <w:br/>
        <w:t>Осы кездесуді</w:t>
        <w:br/>
        <w:t>көреді, бізгеде</w:t>
        <w:br/>
        <w:t>көзімен</w:t>
        <w:br/>
        <w:t>тті, екпін «Қайратта»,</w:t>
        <w:br/>
        <w:t>рден қысуын қысып-ақ</w:t>
        <w:br/>
        <w:t>ы құрғырдың торды да,</w:t>
        <w:br/>
        <w:t>ні келмей-ақ тұр.</w:t>
        <w:br/>
        <w:t>-- деп нағашым бұлқан-</w:t>
        <w:br/>
        <w:t>р бері, қайтар да, өзің тарт ілгері.</w:t>
        <w:br/>
        <w:t>ғына сақ ете түскендей</w:t>
        <w:br/>
        <w:t>ур Сегізбаев алаңның ортасынан допты қақшып алып,</w:t>
      </w:r>
    </w:p>
    <w:p>
      <w:r>
        <w:t>н бұрқырата тартты...»</w:t>
        <w:br/>
        <w:t>кем бесті ат пен құнанның бәйгесі бұл. Бесті</w:t>
        <w:br/>
        <w:t>деп ешкім жазғырмайды».</w:t>
        <w:br/>
        <w:t>КС.</w:t>
        <w:br/>
        <w:t>Дегенмен, күні бүгі</w:t>
        <w:br/>
        <w:t>спорт және спортшыл</w:t>
        <w:br/>
        <w:t>імелеріміз,</w:t>
        <w:br/>
        <w:t>льмдеріміз, спекта</w:t>
        <w:br/>
        <w:t>қуаңш</w:t>
        <w:br/>
        <w:t>очерк-ән</w:t>
        <w:br/>
        <w:t>көркем</w:t>
        <w:br/>
        <w:t>Ось</w:t>
        <w:br/>
        <w:t>Бердіқұл</w:t>
        <w:br/>
        <w:t>атауымыз</w:t>
        <w:br/>
        <w:t>қолдан қолғат</w:t>
        <w:br/>
        <w:t>спорт ойында</w:t>
        <w:br/>
        <w:t>бар бояуыме</w:t>
        <w:br/>
        <w:t>тақырыбын 6</w:t>
        <w:br/>
        <w:t>оның кіта</w:t>
        <w:br/>
        <w:t>ересен епт</w:t>
        <w:br/>
        <w:t>мен жерді сы</w:t>
        <w:br/>
        <w:t>адамдар еке</w:t>
        <w:br/>
        <w:t>жай жар</w:t>
        <w:br/>
        <w:t>асып-тасыған</w:t>
        <w:br/>
        <w:t>еліміздің, ерл</w:t>
        <w:br/>
        <w:t>Мінеки,</w:t>
        <w:br/>
        <w:t>деп аталаты</w:t>
        <w:br/>
        <w:t>оқығандар аз</w:t>
        <w:br/>
        <w:t>жатпағаным:</w:t>
        <w:br/>
        <w:t>Бердіқұловты</w:t>
        <w:br/>
        <w:t>жазушы қар!</w:t>
        <w:br/>
        <w:t>жақсы қы</w:t>
        <w:br/>
        <w:t>әлемдік</w:t>
        <w:br/>
        <w:t>(Олимп</w:t>
        <w:br/>
        <w:t>бірінш</w:t>
        <w:br/>
        <w:t>тарихы</w:t>
        <w:br/>
        <w:t>Латын</w:t>
        <w:br/>
        <w:t>де тос</w:t>
        <w:br/>
        <w:t>р</w:t>
        <w:br/>
        <w:t>ндай</w:t>
        <w:br/>
        <w:t>0</w:t>
        <w:br/>
        <w:t>Ы</w:t>
        <w:br/>
        <w:t>Н</w:t>
        <w:br/>
        <w:t>,</w:t>
        <w:br/>
        <w:t>Ы</w:t>
        <w:br/>
        <w:t>Ы</w:t>
        <w:br/>
        <w:t>ада,</w:t>
        <w:br/>
        <w:t>Н, Тағд</w:t>
      </w:r>
    </w:p>
    <w:p>
      <w:r>
        <w:t>,</w:t>
        <w:br/>
        <w:t>ВТЫН</w:t>
        <w:br/>
        <w:t>керек.</w:t>
        <w:br/>
        <w:t>меген кі</w:t>
        <w:br/>
        <w:t>рын</w:t>
        <w:br/>
        <w:t>зықта</w:t>
        <w:br/>
        <w:t>оқиғал</w:t>
        <w:br/>
        <w:t>ілік) бол</w:t>
        <w:br/>
        <w:t>Н</w:t>
        <w:br/>
        <w:t>птарын</w:t>
        <w:br/>
        <w:t>ілікті</w:t>
        <w:br/>
        <w:t>Ғы</w:t>
        <w:br/>
        <w:t>Н.</w:t>
        <w:br/>
        <w:t>ҚЫЛ</w:t>
        <w:br/>
        <w:t>жіге</w:t>
        <w:br/>
        <w:t>ігімізді</w:t>
        <w:br/>
        <w:t>мені</w:t>
        <w:br/>
        <w:t>е</w:t>
        <w:br/>
        <w:t>к</w:t>
        <w:br/>
        <w:t>ік М</w:t>
        <w:br/>
        <w:t>дағ</w:t>
        <w:br/>
        <w:t>Ң</w:t>
        <w:br/>
        <w:t>ң</w:t>
        <w:br/>
        <w:t>ЖИ</w:t>
        <w:br/>
        <w:t>а</w:t>
        <w:br/>
        <w:t>с</w:t>
        <w:br/>
        <w:t>Ы</w:t>
        <w:br/>
        <w:t>Америка</w:t>
        <w:br/>
        <w:t>ын мейман, тосы</w:t>
        <w:br/>
        <w:t>емес</w:t>
        <w:br/>
        <w:t>бұл кітапты</w:t>
        <w:br/>
        <w:t>өзі</w:t>
        <w:br/>
        <w:t>адай</w:t>
        <w:br/>
        <w:t>ған.</w:t>
        <w:br/>
        <w:t>рдың қата</w:t>
        <w:br/>
        <w:t>ода</w:t>
        <w:br/>
        <w:t>ры</w:t>
        <w:br/>
        <w:t>сы</w:t>
        <w:br/>
        <w:t>кездесседе, кіммен</w:t>
        <w:br/>
        <w:t>білікті жазушы.</w:t>
        <w:br/>
        <w:t>ЗЫ</w:t>
        <w:br/>
        <w:t>Тұ</w:t>
      </w:r>
    </w:p>
    <w:p>
      <w:r>
        <w:t>адасолұл</w:t>
        <w:br/>
        <w:t>нгеде</w:t>
        <w:br/>
        <w:t>ылық</w:t>
        <w:br/>
        <w:t>ңбектерін</w:t>
        <w:br/>
        <w:t>«Аспанна</w:t>
        <w:br/>
        <w:t>ішкі-сырт</w:t>
        <w:br/>
        <w:t>өлегейсіз</w:t>
        <w:br/>
        <w:t>әдениетке</w:t>
        <w:br/>
        <w:t>кейіпке</w:t>
        <w:br/>
        <w:t>И</w:t>
        <w:br/>
        <w:t>бой</w:t>
        <w:br/>
        <w:t>емес,</w:t>
        <w:br/>
        <w:t>рдін</w:t>
        <w:br/>
        <w:t>ңту</w:t>
        <w:br/>
        <w:t>АЛДЫ</w:t>
        <w:br/>
        <w:t>нағы</w:t>
        <w:br/>
        <w:t>шыға</w:t>
        <w:br/>
        <w:t>Ы МӘҢ</w:t>
        <w:br/>
        <w:t>жаты</w:t>
        <w:br/>
        <w:t>р.Ме</w:t>
        <w:br/>
        <w:t>. Көп көру</w:t>
        <w:br/>
        <w:t>ынан дүние</w:t>
        <w:br/>
        <w:t>кеме</w:t>
        <w:br/>
        <w:t>өшпес алауы. Тұй</w:t>
        <w:br/>
        <w:t>гі асқақтай</w:t>
        <w:br/>
        <w:t>йдахметтін</w:t>
        <w:br/>
        <w:t>Бұл кі</w:t>
        <w:br/>
        <w:t>мда Се</w:t>
        <w:br/>
        <w:t>ң бас ге</w:t>
        <w:br/>
        <w:t>Йін бүкіл халқымы</w:t>
        <w:br/>
        <w:t>арымыз жай</w:t>
        <w:br/>
        <w:t>повесть-</w:t>
        <w:br/>
        <w:t>кльдері</w:t>
        <w:br/>
        <w:t>үсті</w:t>
        <w:br/>
        <w:t>ерек</w:t>
        <w:br/>
        <w:t>шұға</w:t>
        <w:br/>
        <w:t>тапты жазған Се</w:t>
        <w:br/>
        <w:t>қы с</w:t>
        <w:br/>
        <w:t>рлер</w:t>
        <w:br/>
        <w:t>намыс оты маз,</w:t>
        <w:br/>
        <w:t>ымбаты мен сыр</w:t>
        <w:br/>
        <w:t>ында</w:t>
        <w:br/>
        <w:t>ріне</w:t>
        <w:br/>
        <w:t>р.</w:t>
        <w:br/>
        <w:t>ола</w:t>
      </w:r>
    </w:p>
    <w:p>
      <w:r>
        <w:t>дүбі</w:t>
        <w:br/>
        <w:t>Маған он</w:t>
        <w:br/>
        <w:t>қтық, евр</w:t>
        <w:br/>
        <w:t>Ы</w:t>
        <w:br/>
        <w:t>н аңғарғ</w:t>
        <w:br/>
        <w:t>н арала</w:t>
        <w:br/>
        <w:t>рында са</w:t>
        <w:br/>
        <w:t>ЫШТЫҒ</w:t>
        <w:br/>
        <w:t>п жүрге</w:t>
        <w:br/>
        <w:t>рқағыш мінезді</w:t>
        <w:br/>
        <w:t>тілдессе де, бәрімен тең тұрып ті</w:t>
        <w:br/>
        <w:t>ЫҢ Н</w:t>
        <w:br/>
        <w:t>опал</w:t>
        <w:br/>
        <w:t>жарыстарға бара жүрі</w:t>
        <w:br/>
        <w:t>көрсететін</w:t>
        <w:br/>
        <w:t>көте</w:t>
        <w:br/>
        <w:t>ройы авто</w:t>
        <w:br/>
        <w:t>ге, көп тан</w:t>
        <w:br/>
        <w:t>-&lt;а-</w:t>
        <w:br/>
        <w:t>з қызығатын</w:t>
        <w:br/>
        <w:t>лы өлең-жырларымыз,</w:t>
        <w:br/>
        <w:t>романдарымыз, жақсы</w:t>
        <w:br/>
        <w:t>міз жоққа тән.</w:t>
        <w:br/>
        <w:t>нде біз Сейдахмет</w:t>
        <w:br/>
        <w:t>ше қуанышпен ғана</w:t>
        <w:br/>
        <w:t>жауған күн» секілді</w:t>
        <w:br/>
        <w:t>йдахмет енді әлемдік</w:t>
        <w:br/>
        <w:t>рымен, сан қырымен</w:t>
        <w:br/>
        <w:t>болыпты; спор</w:t>
        <w:br/>
        <w:t>Бір байқағаным</w:t>
        <w:br/>
        <w:t>ара дауыл екпіннін</w:t>
        <w:br/>
        <w:t>даған, жүрегіне ел</w:t>
        <w:br/>
        <w:t>ы жарасқан жігерлі</w:t>
        <w:br/>
        <w:t>апылдаған жалын</w:t>
        <w:br/>
        <w:t>ен құштарлықтың,</w:t>
        <w:br/>
        <w:t>ғындар тұрғанда</w:t>
        <w:br/>
        <w:t>түсетіні кәміл.</w:t>
        <w:br/>
        <w:t>«Үшінші подьезд»</w:t>
        <w:br/>
        <w:t>тапты менен өзге</w:t>
        <w:br/>
        <w:t>ның бәрін қайталап</w:t>
        <w:br/>
        <w:t>р -- Сейдахмет</w:t>
        <w:br/>
        <w:t>уға тырысқан жас</w:t>
        <w:br/>
        <w:t>қсы аңғарған және</w:t>
        <w:br/>
        <w:t>сүйген дүбірі бүкіл</w:t>
        <w:br/>
        <w:t>ған спорт жарыстары</w:t>
        <w:br/>
        <w:t>және дүниежүзілік</w:t>
        <w:br/>
        <w:t>елдердін</w:t>
        <w:br/>
        <w:t>412)</w:t>
        <w:br/>
        <w:t>,</w:t>
      </w:r>
    </w:p>
    <w:p>
      <w:r>
        <w:t>Т</w:t>
        <w:br/>
        <w:t>ріпті.</w:t>
        <w:br/>
        <w:t>тек қ:</w:t>
        <w:br/>
        <w:t>,</w:t>
        <w:br/>
        <w:t>,</w:t>
        <w:br/>
        <w:t>Ғы Л</w:t>
        <w:br/>
        <w:t>келг</w:t>
        <w:br/>
        <w:t>з)</w:t>
        <w:br/>
        <w:t>рға со</w:t>
        <w:br/>
        <w:t>рін жа</w:t>
        <w:br/>
        <w:t>егізгі</w:t>
        <w:br/>
        <w:t>нал</w:t>
        <w:br/>
        <w:t>ЫҚ</w:t>
        <w:br/>
        <w:t>П</w:t>
        <w:br/>
        <w:t>ы Үү</w:t>
        <w:br/>
        <w:t>нады. Азия, Европа,</w:t>
        <w:br/>
        <w:t>автор солардың бәрінде</w:t>
        <w:br/>
        <w:t>ң ядамы емес, кіммен</w:t>
        <w:br/>
        <w:t>лдесетін</w:t>
        <w:br/>
        <w:t>16</w:t>
        <w:br/>
        <w:t>-”.</w:t>
        <w:br/>
        <w:t>марқұм:</w:t>
        <w:br/>
        <w:t>түссе Көгілді</w:t>
        <w:br/>
        <w:t>команд</w:t>
        <w:br/>
        <w:t>деп шыж-бь</w:t>
        <w:br/>
        <w:t>дәптерлерім</w:t>
        <w:br/>
        <w:t>жіберемін де</w:t>
        <w:br/>
        <w:t>айта беретін.</w:t>
        <w:br/>
        <w:t>білгенде сал</w:t>
        <w:br/>
        <w:t>Жұртты әуре</w:t>
        <w:br/>
        <w:t>Міне, ен</w:t>
        <w:br/>
        <w:t>кем уақытыңы</w:t>
        <w:br/>
        <w:t>қалмағандай</w:t>
        <w:br/>
        <w:t>сұраймын. Ол</w:t>
        <w:br/>
        <w:t>бітіреді, Ал</w:t>
        <w:br/>
        <w:t>Ал...» деп бәрі</w:t>
        <w:br/>
        <w:t>Қыстақтын</w:t>
        <w:br/>
        <w:t>қиын кісі атта</w:t>
        <w:br/>
        <w:t>Ы</w:t>
      </w:r>
    </w:p>
    <w:p>
      <w:r>
        <w:t>анама Ленин</w:t>
        <w:br/>
        <w:t>өткізсем деген</w:t>
        <w:br/>
        <w:t>Көріскені</w:t>
        <w:br/>
        <w:t>ді</w:t>
        <w:br/>
        <w:t>мас</w:t>
        <w:br/>
        <w:t>Түбі бір-бі</w:t>
        <w:br/>
        <w:t>де ой</w:t>
        <w:br/>
        <w:t>бә</w:t>
        <w:br/>
        <w:t>Алдыңғы</w:t>
        <w:br/>
        <w:t>дәптерлердегі</w:t>
        <w:br/>
        <w:t>еді</w:t>
        <w:br/>
        <w:t>Әй</w:t>
        <w:br/>
        <w:t>Ал</w:t>
        <w:br/>
        <w:t>Дү</w:t>
        <w:br/>
        <w:t>қыз</w:t>
        <w:br/>
        <w:t>жазу</w:t>
        <w:br/>
        <w:t>м осы жазуды. Бір емес, әл</w:t>
        <w:br/>
        <w:t>теуір өте таныс я</w:t>
        <w:br/>
        <w:t>екен ғой. Адамның көзін</w:t>
        <w:br/>
        <w:t>ренжіген күні м</w:t>
        <w:br/>
        <w:t>ниеде жоқ екенсін</w:t>
        <w:br/>
        <w:t>рімізді кө</w:t>
        <w:br/>
        <w:t>градтай болы</w:t>
        <w:br/>
        <w:t>е сау тұ</w:t>
        <w:br/>
        <w:t>іне менен тағзым -- Влад</w:t>
        <w:br/>
        <w:t>«Бір жазғандарымды а</w:t>
        <w:br/>
        <w:t>р Қыстақта</w:t>
        <w:br/>
        <w:t>ептеп болса да өтелер еді</w:t>
        <w:br/>
        <w:t>ровкаға кеті</w:t>
        <w:br/>
        <w:t>ж бол</w:t>
        <w:br/>
        <w:t>қолыма қа</w:t>
        <w:br/>
        <w:t>П сіздің</w:t>
        <w:br/>
        <w:t>Екеуі де жу</w:t>
        <w:br/>
        <w:t>Бұдан бес жыл</w:t>
        <w:br/>
        <w:t>ып жіберей</w:t>
        <w:br/>
        <w:t>салмадым. Жазушы</w:t>
        <w:br/>
        <w:t>етіп қай</w:t>
        <w:br/>
        <w:t>тәуекел</w:t>
        <w:br/>
        <w:t>созылып кеткен хатым</w:t>
        <w:br/>
        <w:t>ЗДЫ ал</w:t>
        <w:br/>
        <w:t>күн болс</w:t>
        <w:br/>
        <w:t>кісі:</w:t>
        <w:br/>
        <w:t>тың жұмы</w:t>
        <w:br/>
        <w:t>ғы ел</w:t>
        <w:br/>
        <w:t>-ау»,</w:t>
        <w:br/>
        <w:t>п, «дәптер.</w:t>
        <w:br/>
        <w:t>ып жүреті</w:t>
        <w:br/>
        <w:t>-Я</w:t>
      </w:r>
    </w:p>
    <w:p>
      <w:r>
        <w:t>атыңызды я</w:t>
        <w:br/>
        <w:t>налист</w:t>
        <w:br/>
        <w:t>бұрын ойд</w:t>
        <w:br/>
        <w:t>ін деп</w:t>
        <w:br/>
        <w:t>айтқа</w:t>
        <w:br/>
        <w:t>ндеп</w:t>
        <w:br/>
        <w:t>деп ж</w:t>
        <w:br/>
        <w:t>ң МӘН</w:t>
        <w:br/>
        <w:t>ма ке</w:t>
        <w:br/>
        <w:t>а, ол ҮІ</w:t>
        <w:br/>
        <w:t>«Қуат Сей</w:t>
        <w:br/>
        <w:t>р</w:t>
        <w:br/>
        <w:t>Ны</w:t>
        <w:br/>
        <w:t>темі</w:t>
        <w:br/>
        <w:t>Н</w:t>
        <w:br/>
        <w:t>Ы</w:t>
        <w:br/>
        <w:t>ға</w:t>
        <w:br/>
        <w:t>Ы</w:t>
        <w:br/>
        <w:t>н сөйлес</w:t>
        <w:br/>
        <w:t>П</w:t>
        <w:br/>
        <w:t>ым болады.</w:t>
        <w:br/>
        <w:t>рыңы</w:t>
        <w:br/>
        <w:t>К</w:t>
        <w:br/>
        <w:t>М</w:t>
        <w:br/>
        <w:t>ҒЫЛТ КОНВв</w:t>
        <w:br/>
        <w:t>көзге оттай</w:t>
        <w:br/>
        <w:t>е</w:t>
        <w:br/>
        <w:t>ен асыл</w:t>
        <w:br/>
        <w:t>ғой</w:t>
        <w:br/>
        <w:t>НТ</w:t>
        <w:br/>
        <w:t>жай</w:t>
        <w:br/>
        <w:t>тенов би</w:t>
        <w:br/>
        <w:t>сістей бастағанына екі жыл</w:t>
        <w:br/>
        <w:t>нізді хатқа тізіп отырушы еді</w:t>
        <w:br/>
        <w:t>адамдарыме</w:t>
        <w:br/>
        <w:t>ры, қазақша есімдер аталаты</w:t>
        <w:br/>
        <w:t>ретін шығармыз. Тегі демал</w:t>
        <w:br/>
        <w:t>гілдір Қ</w:t>
        <w:br/>
        <w:t>з. Анамды біл</w:t>
        <w:br/>
        <w:t>р Чмовж».</w:t>
        <w:br/>
        <w:t>деп жүретін.</w:t>
        <w:br/>
        <w:t>ға</w:t>
        <w:br/>
        <w:t>КӘН</w:t>
      </w:r>
    </w:p>
    <w:p>
      <w:r>
        <w:t>а жоқта а</w:t>
        <w:br/>
        <w:t>бір оқтал</w:t>
        <w:br/>
        <w:t>ының да</w:t>
        <w:br/>
        <w:t>Ы</w:t>
        <w:br/>
        <w:t>Қ</w:t>
        <w:br/>
        <w:t>қоя салғанмын.</w:t>
        <w:br/>
        <w:t>рмы</w:t>
        <w:br/>
        <w:t>іберіп оть</w:t>
        <w:br/>
        <w:t>ы осы.</w:t>
        <w:br/>
        <w:t>іріңіз. Еге</w:t>
        <w:br/>
        <w:t>ін де алд</w:t>
        <w:br/>
        <w:t>Б</w:t>
        <w:br/>
        <w:t>р</w:t>
        <w:br/>
        <w:t>Н</w:t>
        <w:br/>
        <w:t>Ы</w:t>
        <w:br/>
        <w:t>Л</w:t>
        <w:br/>
        <w:t>Ы</w:t>
        <w:br/>
        <w:t>іп жататын.</w:t>
        <w:br/>
        <w:t>Нн.</w:t>
        <w:br/>
        <w:t>еткен Қө</w:t>
        <w:br/>
        <w:t>ртті ашып</w:t>
        <w:br/>
        <w:t>басылған еді. Қайдан көрі</w:t>
        <w:br/>
        <w:t>денеше рет көрген жазу...</w:t>
        <w:br/>
        <w:t>казу болып көрінген. Расында да сола</w:t>
        <w:br/>
        <w:t>не бар? Жазбай таныппы</w:t>
        <w:br/>
        <w:t>Осы қол еді ғой, көңілі толған күні плюс бесті қояты</w:t>
        <w:br/>
        <w:t>инус екіні конжитатын. Қайран ұстаз,</w:t>
        <w:br/>
        <w:t>. Біз сені қалай ұмытамыз? Мүмкі</w:t>
        <w:br/>
        <w:t>Парып бердім. Сонын</w:t>
        <w:br/>
        <w:t>кұрттың алдындағы қарыз</w:t>
        <w:br/>
        <w:t>мам</w:t>
        <w:br/>
        <w:t>. Түсін</w:t>
        <w:br/>
        <w:t>етін жандарды</w:t>
        <w:br/>
        <w:t>сәті</w:t>
        <w:br/>
        <w:t>Жазушы ұзақ</w:t>
        <w:br/>
        <w:t>лерім жоғалмаса неғылсын»</w:t>
        <w:br/>
        <w:t>де есіме түсті. Ос</w:t>
        <w:br/>
        <w:t>йта тисе, Алматы</w:t>
        <w:br/>
        <w:t>е Алмас деген бір</w:t>
        <w:br/>
        <w:t>када оқиды дейті</w:t>
        <w:br/>
        <w:t>Нық</w:t>
        <w:br/>
        <w:t>ыдан</w:t>
        <w:br/>
        <w:t>, балаларыма</w:t>
        <w:br/>
        <w:t>атты</w:t>
      </w:r>
    </w:p>
    <w:p>
      <w:r>
        <w:t>тін.</w:t>
        <w:br/>
        <w:t>адресі</w:t>
        <w:br/>
        <w:t>тұрдым</w:t>
        <w:br/>
        <w:t>ны кел</w:t>
        <w:br/>
        <w:t>нізді</w:t>
        <w:br/>
        <w:t>да,</w:t>
        <w:br/>
        <w:t>еді.</w:t>
        <w:br/>
        <w:t>П</w:t>
        <w:br/>
        <w:t>сы</w:t>
        <w:br/>
        <w:t>Ұзаққа</w:t>
        <w:br/>
        <w:t>мен аз-</w:t>
        <w:br/>
        <w:t>есі</w:t>
        <w:br/>
        <w:t>ке</w:t>
        <w:br/>
        <w:t>рс</w:t>
        <w:br/>
        <w:t>тол</w:t>
        <w:br/>
        <w:t>де Кө</w:t>
        <w:br/>
        <w:t>Маған есті</w:t>
        <w:br/>
        <w:t>ң АЛДЬ</w:t>
        <w:br/>
        <w:t>ам</w:t>
        <w:br/>
        <w:t>ала</w:t>
        <w:br/>
        <w:t>униве</w:t>
        <w:br/>
        <w:t>ЫСЫ</w:t>
        <w:br/>
        <w:t>мды</w:t>
        <w:br/>
        <w:t>ыста</w:t>
        <w:br/>
        <w:t>жібергенд</w:t>
        <w:br/>
        <w:t>Н</w:t>
        <w:br/>
        <w:t>Жазушының</w:t>
        <w:br/>
        <w:t>науқандық а</w:t>
        <w:br/>
        <w:t>абырой-атақ</w:t>
        <w:br/>
        <w:t>тұруы де</w:t>
        <w:br/>
        <w:t>қиын тақыр</w:t>
        <w:br/>
        <w:t>спорттын</w:t>
        <w:br/>
        <w:t>қозғап, ғал</w:t>
        <w:br/>
        <w:t>толғап та кетеді.</w:t>
        <w:br/>
        <w:t>Әлемде</w:t>
        <w:br/>
        <w:t>қа не</w:t>
        <w:br/>
        <w:t>Ы</w:t>
        <w:br/>
        <w:t>бәр</w:t>
        <w:br/>
        <w:t>хал</w:t>
        <w:br/>
        <w:t>байланысты</w:t>
        <w:br/>
        <w:t>өзара түсіні</w:t>
        <w:br/>
        <w:t>бастағанын</w:t>
        <w:br/>
        <w:t>көрінісі. Әл</w:t>
        <w:br/>
        <w:t>нан мешеу қалға</w:t>
        <w:br/>
        <w:t>ешқашан той тойла</w:t>
        <w:br/>
        <w:t>арнасына айналуы</w:t>
      </w:r>
    </w:p>
    <w:p>
      <w:r>
        <w:t>шекесінен қарайт</w:t>
        <w:br/>
        <w:t>сіңіре қоймаған</w:t>
        <w:br/>
        <w:t>Жұмыр жердідү</w:t>
        <w:br/>
        <w:t>Де жан</w:t>
        <w:br/>
        <w:t>драмас</w:t>
        <w:br/>
        <w:t>көзі а</w:t>
        <w:br/>
        <w:t>Ос</w:t>
        <w:br/>
        <w:t>халқым</w:t>
        <w:br/>
        <w:t>болғаны</w:t>
        <w:br/>
        <w:t>Айт</w:t>
        <w:br/>
        <w:t>еді? Ай</w:t>
        <w:br/>
        <w:t>жырлайт</w:t>
        <w:br/>
        <w:t>атағанбы</w:t>
        <w:br/>
        <w:t>үмыту</w:t>
        <w:br/>
        <w:t>рл</w:t>
        <w:br/>
        <w:t>бай жаңа</w:t>
        <w:br/>
        <w:t>162)</w:t>
        <w:br/>
        <w:t>Ы</w:t>
        <w:br/>
        <w:t>12</w:t>
        <w:br/>
        <w:t>Ы</w:t>
        <w:br/>
        <w:t>Ы</w:t>
        <w:br/>
        <w:t>р</w:t>
        <w:br/>
        <w:t>р едік. Жазу</w:t>
        <w:br/>
        <w:t>ыбынан</w:t>
        <w:br/>
        <w:t>сан қилы</w:t>
        <w:br/>
        <w:t>мша тал</w:t>
        <w:br/>
        <w:t>мәден</w:t>
        <w:br/>
        <w:t>рып тұ</w:t>
        <w:br/>
        <w:t>стік құралына, ті</w:t>
        <w:br/>
        <w:t>ға болмайд!</w:t>
        <w:br/>
        <w:t>еуметтік-эконом</w:t>
        <w:br/>
        <w:t>қоғамны</w:t>
        <w:br/>
        <w:t>ған емес. Енде</w:t>
        <w:br/>
        <w:t>Да заңды</w:t>
        <w:br/>
        <w:t>н, әлемді</w:t>
        <w:br/>
        <w:t>Н</w:t>
        <w:br/>
        <w:t>І».</w:t>
        <w:br/>
        <w:t>ө</w:t>
        <w:br/>
        <w:t>іктірген спортт</w:t>
        <w:br/>
        <w:t>еі</w:t>
        <w:br/>
        <w:t>кімге</w:t>
        <w:br/>
        <w:t>ізденісін айрықша айту - бізді</w:t>
        <w:br/>
        <w:t>рзан дүн</w:t>
        <w:br/>
        <w:t>рісі</w:t>
        <w:br/>
        <w:t>еті</w:t>
      </w:r>
    </w:p>
    <w:p>
      <w:r>
        <w:t>олай-бы</w:t>
        <w:br/>
        <w:t>сиқырын,</w:t>
        <w:br/>
        <w:t>дап, саралап, кей</w:t>
        <w:br/>
        <w:t>тар</w:t>
        <w:br/>
        <w:t>алық әкелгенін, оның</w:t>
        <w:br/>
        <w:t>кейіпкерлерді</w:t>
        <w:br/>
        <w:t>р әдебиетші біледі, құ</w:t>
        <w:br/>
        <w:t>жерде спорттың қазақ халқын</w:t>
        <w:br/>
        <w:t>здың дәстүрлерімен</w:t>
        <w:br/>
        <w:t>н кеңірек айта кетсек дейміз.</w:t>
        <w:br/>
        <w:t>с, бәйге, күрес десе</w:t>
        <w:br/>
        <w:t>тыста ашулы бурадай</w:t>
        <w:br/>
        <w:t>ын ақындарды біз</w:t>
        <w:br/>
        <w:t>з. Күні кешеге дейі</w:t>
        <w:br/>
        <w:t>өскен,</w:t>
        <w:br/>
        <w:t>інде спорт тақырыбы бар. Бүгінде</w:t>
        <w:br/>
        <w:t>ықты, мемлекет пен мемл</w:t>
        <w:br/>
        <w:t>рған берік арқаудың</w:t>
        <w:br/>
        <w:t>ұқсамайтын</w:t>
        <w:br/>
        <w:t>ң міндетімі</w:t>
        <w:br/>
        <w:t>ішкі мірі</w:t>
        <w:br/>
        <w:t>кемел</w:t>
        <w:br/>
        <w:t>екетті, бүт</w:t>
        <w:br/>
        <w:t>пті саясат ал</w:t>
        <w:br/>
        <w:t>ы. Спорт</w:t>
        <w:br/>
        <w:t>кал мәде</w:t>
        <w:br/>
        <w:t>ң қай-қайсы</w:t>
        <w:br/>
        <w:t>оның</w:t>
        <w:br/>
        <w:t>ылыс. С</w:t>
        <w:br/>
        <w:t>әден</w:t>
        <w:br/>
        <w:t>ілді</w:t>
        <w:br/>
        <w:t>қме</w:t>
        <w:br/>
        <w:t>ртқы</w:t>
        <w:br/>
        <w:t>ала</w:t>
        <w:br/>
        <w:t>Ы</w:t>
        <w:br/>
        <w:t>құб</w:t>
        <w:br/>
        <w:t>КМ</w:t>
        <w:br/>
        <w:t>өзім</w:t>
        <w:br/>
        <w:t>кті</w:t>
        <w:br/>
        <w:t>сы</w:t>
        <w:br/>
        <w:t>кел</w:t>
        <w:br/>
        <w:t>ада</w:t>
        <w:br/>
        <w:t>, әдет-ғұрп</w:t>
        <w:br/>
        <w:t>қызықпайт</w:t>
        <w:br/>
        <w:t>қағысатын,</w:t>
        <w:br/>
        <w:t>з. Бұл</w:t>
        <w:br/>
        <w:t>емен көзге тез көрініп</w:t>
      </w:r>
    </w:p>
    <w:p>
      <w:r>
        <w:t>болайыншы дейтін</w:t>
        <w:br/>
        <w:t>ты, «инемен құдь</w:t>
        <w:br/>
        <w:t>лай ауытқыған</w:t>
        <w:br/>
        <w:t>жел</w:t>
        <w:br/>
        <w:t>қ қазғандай» өз</w:t>
        <w:br/>
        <w:t>тұстарда а</w:t>
        <w:br/>
        <w:t>ден</w:t>
        <w:br/>
        <w:t>ПО</w:t>
        <w:br/>
        <w:t>етті</w:t>
        <w:br/>
        <w:t>-&lt;а-</w:t>
        <w:br/>
        <w:t>творчествол</w:t>
        <w:br/>
        <w:t>қалайын!</w:t>
        <w:br/>
        <w:t>піністен 6</w:t>
        <w:br/>
        <w:t>емес,</w:t>
        <w:br/>
        <w:t>мдерін тереңн</w:t>
        <w:br/>
        <w:t>ә)</w:t>
        <w:br/>
        <w:t>Сейдахметті</w:t>
        <w:br/>
        <w:t>Ы</w:t>
        <w:br/>
        <w:t>қайт</w:t>
        <w:br/>
        <w:t>ҚЫНП</w:t>
        <w:br/>
        <w:t>КС.</w:t>
        <w:br/>
        <w:t>ге</w:t>
        <w:br/>
        <w:t>ық</w:t>
        <w:br/>
        <w:t>рі екені</w:t>
        <w:br/>
        <w:t>ңына да</w:t>
        <w:br/>
        <w:t>Н, Он</w:t>
        <w:br/>
        <w:t>а ай</w:t>
        <w:br/>
        <w:t>Ә</w:t>
        <w:br/>
        <w:t>ни-рухан</w:t>
        <w:br/>
        <w:t>сында да спо</w:t>
        <w:br/>
        <w:t>әдебиеттің үл</w:t>
        <w:br/>
        <w:t>рт тақырыбы</w:t>
        <w:br/>
        <w:t>ң дамуын бой</w:t>
        <w:br/>
        <w:t>рекелердің әдеб</w:t>
        <w:br/>
        <w:t>сұлулығы м</w:t>
        <w:br/>
        <w:t>генін көкірегі</w:t>
        <w:br/>
        <w:t>рметтейді, бағалай</w:t>
        <w:br/>
        <w:t>ымен байлан</w:t>
        <w:br/>
        <w:t>ын қазақ болып</w:t>
      </w:r>
    </w:p>
    <w:p>
      <w:r>
        <w:t>уақыты өт</w:t>
        <w:br/>
        <w:t>ет</w:t>
        <w:br/>
        <w:t>іш</w:t>
        <w:br/>
        <w:t>оя</w:t>
        <w:br/>
        <w:t>ен</w:t>
        <w:br/>
        <w:t>ДЫ.</w:t>
        <w:br/>
        <w:t>ағаны</w:t>
        <w:br/>
        <w:t>жат болм</w:t>
        <w:br/>
        <w:t>Ы</w:t>
        <w:br/>
        <w:t>құйылып, төгіл</w:t>
        <w:br/>
        <w:t>сан түрлі қасиетті аттармен</w:t>
        <w:br/>
        <w:t>н «көмей әулие», «көріпкел</w:t>
        <w:br/>
        <w:t>Нн әдебиетті</w:t>
        <w:br/>
        <w:t>спорт хал</w:t>
        <w:br/>
        <w:t>бі</w:t>
        <w:br/>
        <w:t>бі</w:t>
        <w:br/>
        <w:t>пе</w:t>
        <w:br/>
        <w:t>р құрлықтарды</w:t>
        <w:br/>
        <w:t>Ы</w:t>
        <w:br/>
        <w:t>нал</w:t>
        <w:br/>
        <w:t>лемдік дамуды</w:t>
        <w:br/>
        <w:t>жағы</w:t>
        <w:br/>
        <w:t>ке</w:t>
        <w:br/>
        <w:t>ке</w:t>
        <w:br/>
        <w:t>а</w:t>
        <w:br/>
        <w:t>рт</w:t>
        <w:br/>
        <w:t>ке</w:t>
        <w:br/>
        <w:t>кі</w:t>
        <w:br/>
        <w:t>у,</w:t>
        <w:br/>
        <w:t>Н</w:t>
        <w:br/>
        <w:t>,</w:t>
        <w:br/>
        <w:t>сты</w:t>
        <w:br/>
        <w:t>па</w:t>
        <w:br/>
        <w:t>ІП</w:t>
        <w:br/>
        <w:t>»</w:t>
        <w:br/>
        <w:t>,</w:t>
        <w:br/>
        <w:t>«әзиз ата», «жез таңдай», «абыз» деп жүргендеріміздің бәрі</w:t>
        <w:br/>
        <w:t>ақындар.</w:t>
      </w:r>
    </w:p>
    <w:p>
      <w:r>
        <w:t>-”.</w:t>
        <w:br/>
        <w:t>Қарт өнерлі, жасыл алаң сырь</w:t>
        <w:br/>
        <w:t>төрі кеңірек білетін «Торпедо»</w:t>
        <w:br/>
        <w:t>ді: әділ, халықтық тан</w:t>
        <w:br/>
        <w:t>Сейдахмет Бердіқұлов кіта</w:t>
        <w:br/>
        <w:t>теңіз-мұхиттар,</w:t>
        <w:br/>
        <w:t>мінез-қы</w:t>
        <w:br/>
        <w:t>мыз дес</w:t>
        <w:br/>
        <w:t>кетер еді. Бірақ осы</w:t>
        <w:br/>
        <w:t>жақын ететін бір нәрсе бар. Ол қа</w:t>
        <w:br/>
        <w:t>кездессеңіз де сізге</w:t>
        <w:br/>
        <w:t>де өз мекенің, өз жұ</w:t>
        <w:br/>
        <w:t>Бұл - авторды аса сүйкімді көрсететі</w:t>
        <w:br/>
        <w:t>қасиетті сол үшін айрықша атауым</w:t>
        <w:br/>
        <w:t>Автордың Эйсеб</w:t>
        <w:br/>
        <w:t>Мозамбиктің «Қа</w:t>
        <w:br/>
        <w:t>і еттері</w:t>
        <w:br/>
        <w:t>ынан? Мен</w:t>
        <w:br/>
        <w:t>тамаш</w:t>
        <w:br/>
        <w:t>даң</w:t>
        <w:br/>
        <w:t>қап</w:t>
        <w:br/>
        <w:t>бестіге теңе</w:t>
        <w:br/>
        <w:t>ғұрыптары,</w:t>
        <w:br/>
        <w:t>бәрін қамт</w:t>
        <w:br/>
        <w:t>қандай қас</w:t>
        <w:br/>
        <w:t>оның бой</w:t>
        <w:br/>
        <w:t>тапқаныма</w:t>
        <w:br/>
        <w:t>әдейі барғанда</w:t>
        <w:br/>
        <w:t>командасының</w:t>
        <w:br/>
        <w:t>жу</w:t>
        <w:br/>
        <w:t>п туннел</w:t>
        <w:br/>
        <w:t>із қаң</w:t>
        <w:br/>
        <w:t>«Жас</w:t>
        <w:br/>
        <w:t>бөліні</w:t>
        <w:br/>
        <w:t>--С</w:t>
        <w:br/>
        <w:t>--М</w:t>
        <w:br/>
        <w:t>көп қырл</w:t>
        <w:br/>
        <w:t>құбыл</w:t>
        <w:br/>
        <w:t>З</w:t>
        <w:br/>
        <w:t>енің</w:t>
        <w:br/>
        <w:t>мәден</w:t>
        <w:br/>
        <w:t>тандайды.</w:t>
        <w:br/>
        <w:t>Ұшарға қанаты, қонарға құй</w:t>
        <w:br/>
        <w:t>болмақ? Шырқау биікке көтеріле алмаған, дауылға</w:t>
        <w:br/>
        <w:t>й алмаған қыранның сәндігі қайсы? Шынар басындағы</w:t>
        <w:br/>
        <w:t>самғай</w:t>
        <w:br/>
        <w:t>ған</w:t>
        <w:br/>
        <w:t>рын</w:t>
      </w:r>
    </w:p>
    <w:p>
      <w:r>
        <w:t>КӨ</w:t>
        <w:br/>
        <w:t>сан</w:t>
        <w:br/>
        <w:t>лардың бәрін</w:t>
        <w:br/>
        <w:t>ра маржаны» ата</w:t>
        <w:br/>
        <w:t>р екен? Тағы не тапты екен Се</w:t>
        <w:br/>
        <w:t>өз ішімдегі осындай</w:t>
        <w:br/>
        <w:t>р Лон</w:t>
        <w:br/>
        <w:t>жылағанын көріпті. Ол</w:t>
        <w:br/>
        <w:t>балап</w:t>
        <w:br/>
        <w:t>йта сүртіп</w:t>
        <w:br/>
        <w:t>я қуандым. Авто</w:t>
        <w:br/>
        <w:t>қты Эйсебионын</w:t>
        <w:br/>
        <w:t>ыда ұтылғанына</w:t>
        <w:br/>
        <w:t>бетін қайта-қа</w:t>
        <w:br/>
        <w:t>ҚИЛЫ</w:t>
        <w:br/>
        <w:t>жат көрінетін</w:t>
        <w:br/>
        <w:t>ртың, өз туысың</w:t>
        <w:br/>
        <w:t>ьге я</w:t>
        <w:br/>
        <w:t>пірім- П</w:t>
        <w:br/>
        <w:t>а ремін</w:t>
        <w:br/>
        <w:t>асы тең футболшы болға</w:t>
        <w:br/>
        <w:t>Автордың есте қалатын б</w:t>
        <w:br/>
        <w:t>еті. Кейіпкер характерін</w:t>
        <w:br/>
        <w:t>диалогын беруде болсын автор көркем тілді</w:t>
        <w:br/>
        <w:t>пайдаланады, образды теңеул</w:t>
        <w:br/>
        <w:t>лықтары өте бай</w:t>
        <w:br/>
        <w:t>ек, мақаламыз</w:t>
        <w:br/>
        <w:t>н «Қай</w:t>
        <w:br/>
        <w:t>халықтар,</w:t>
        <w:br/>
        <w:t>ЫЗ</w:t>
        <w:br/>
        <w:t>о туралы әңгімесін</w:t>
        <w:br/>
        <w:t>нған</w:t>
        <w:br/>
        <w:t>ке кетіп бара я</w:t>
        <w:br/>
        <w:t>не</w:t>
        <w:br/>
        <w:t>қай</w:t>
        <w:br/>
        <w:t>ырм</w:t>
        <w:br/>
        <w:t>ида жүрс</w:t>
        <w:br/>
        <w:t>тен</w:t>
        <w:br/>
        <w:t>олардың</w:t>
        <w:br/>
        <w:t>рекше қас</w:t>
        <w:br/>
        <w:t>кет.</w:t>
        <w:br/>
        <w:t>е аз ғана үң</w:t>
        <w:br/>
        <w:t>утболшыны</w:t>
      </w:r>
    </w:p>
    <w:p>
      <w:r>
        <w:t>сұрақтарға</w:t>
        <w:br/>
        <w:t>дон чемпион</w:t>
        <w:br/>
        <w:t>катыпты.</w:t>
        <w:br/>
        <w:t>дайсыз? Пеле қандай? - деген сұрақтарға:</w:t>
        <w:br/>
        <w:t>еле. Мен оның бойынан ұлыл</w:t>
        <w:br/>
        <w:t>. Футбол жаралғалы мұндай төрт</w:t>
        <w:br/>
        <w:t>н емес», - деп жауап беріпті.</w:t>
        <w:br/>
        <w:t>і -- жазушылық</w:t>
        <w:br/>
        <w:t>суреттеуде болсын, олардың</w:t>
        <w:br/>
        <w:t>емін-еркін</w:t>
        <w:br/>
        <w:t>ерді, бейнелі сөздерді сәтті</w:t>
        <w:br/>
        <w:t>Көркемсөз -- ол үшін ой қиялының қанаты.</w:t>
        <w:br/>
        <w:t>рығы жоқ</w:t>
        <w:br/>
        <w:t>ір ерекшеліг</w:t>
        <w:br/>
        <w:t>Па жылапты.</w:t>
        <w:br/>
        <w:t>әдет-</w:t>
        <w:br/>
        <w:t>әңгімеленген. Оны</w:t>
        <w:br/>
        <w:t>амадан тыс</w:t>
        <w:br/>
        <w:t>анға қызықты да</w:t>
        <w:br/>
        <w:t>еңізде, кімдермен</w:t>
        <w:br/>
        <w:t>е жоқтығы. Бә</w:t>
        <w:br/>
        <w:t>секілді қабылданады.</w:t>
        <w:br/>
        <w:t>Н</w:t>
        <w:br/>
        <w:t>ұзарып</w:t>
        <w:br/>
        <w:t>ілейік.</w:t>
        <w:br/>
        <w:t>ң тағы</w:t>
        <w:br/>
        <w:t>йдахм</w:t>
        <w:br/>
        <w:t>жауап</w:t>
        <w:br/>
        <w:t>кома</w:t>
        <w:br/>
        <w:t>құстың Н</w:t>
        <w:br/>
        <w:t>ндадан</w:t>
        <w:br/>
        <w:t>ЫҚТЫҢ</w:t>
        <w:br/>
        <w:t>е сәні</w:t>
        <w:br/>
        <w:t>қарсы</w:t>
        <w:br/>
        <w:t>10</w:t>
        <w:br/>
        <w:t>рат» жігіттерінен</w:t>
        <w:br/>
        <w:t>командасын белі бекем</w:t>
        <w:br/>
        <w:t>ыммен қорытады.</w:t>
        <w:br/>
        <w:t>птарында қала-далала</w:t>
        <w:br/>
        <w:t>р</w:t>
        <w:br/>
        <w:t>,</w:t>
        <w:br/>
        <w:t>“</w:t>
        <w:br/>
        <w:t>ет</w:t>
        <w:br/>
        <w:t>на</w:t>
      </w:r>
    </w:p>
    <w:p>
      <w:r>
        <w:t>11</w:t>
        <w:br/>
        <w:t>КС.</w:t>
        <w:br/>
        <w:t>-&lt;а-</w:t>
        <w:br/>
        <w:t>бұлбұл сан түрлі үнмен сайрамаса несі бұлбұл? Сол</w:t>
        <w:br/>
        <w:t>сия</w:t>
        <w:br/>
        <w:t>сай</w:t>
        <w:br/>
        <w:t>қты көркем тілмен</w:t>
        <w:br/>
        <w:t>бая</w:t>
        <w:br/>
        <w:t>таулардан (Қавказ, Г</w:t>
        <w:br/>
        <w:t>мұхі</w:t>
        <w:br/>
        <w:t>өтіп</w:t>
        <w:br/>
        <w:t>кел</w:t>
        <w:br/>
        <w:t>ты) су тамбаған</w:t>
        <w:br/>
        <w:t>, самолет мото</w:t>
        <w:br/>
        <w:t>ген Сингапурым</w:t>
        <w:br/>
        <w:t>ЫЗ</w:t>
        <w:br/>
        <w:t>мәңгі көк-жасыл желекті</w:t>
        <w:br/>
        <w:t>Же</w:t>
        <w:br/>
        <w:t>экваторға созса</w:t>
        <w:br/>
        <w:t>ндаул</w:t>
        <w:br/>
        <w:t>н-еркі</w:t>
        <w:br/>
        <w:t>ң жазу</w:t>
        <w:br/>
        <w:t>біз Син</w:t>
        <w:br/>
        <w:t>белбеуі</w:t>
        <w:br/>
        <w:t>қала»).</w:t>
        <w:br/>
        <w:t>гапурдамыз.</w:t>
        <w:br/>
        <w:t>Автор бая</w:t>
        <w:br/>
        <w:t>эпикалық екпін, емі</w:t>
        <w:br/>
        <w:t>ұру бар. Бұл -- оны</w:t>
        <w:br/>
        <w:t>үлкен белгі.</w:t>
        <w:br/>
        <w:t>Кейінгі</w:t>
        <w:br/>
        <w:t>Соның ішін</w:t>
        <w:br/>
        <w:t>дүниесіере</w:t>
        <w:br/>
        <w:t>астар мен психолог</w:t>
        <w:br/>
        <w:t>шымырлатып, іштей</w:t>
        <w:br/>
        <w:t>туындыда аз емес.</w:t>
        <w:br/>
        <w:t>қауызы», «Ескере жү</w:t>
        <w:br/>
        <w:t>орны бөлек Жазу</w:t>
        <w:br/>
        <w:t>үңілейікші: «Бір аш</w:t>
        <w:br/>
        <w:t>өмір заңы. Бірақ он</w:t>
        <w:br/>
        <w:t>тұтас үйлесім тапты.</w:t>
        <w:br/>
        <w:t>«эпосдегеніміз - Жам</w:t>
        <w:br/>
        <w:t>Сейдахмет, біз бұл пікі</w:t>
        <w:br/>
        <w:t>кезде</w:t>
        <w:br/>
        <w:t>де Сей</w:t>
        <w:br/>
        <w:t>кшеүнаді</w:t>
      </w:r>
    </w:p>
    <w:p>
      <w:r>
        <w:t>ЯЛ</w:t>
        <w:br/>
        <w:t>0</w:t>
        <w:br/>
        <w:t>Ы</w:t>
        <w:br/>
        <w:t>»</w:t>
        <w:br/>
        <w:t>Ы</w:t>
        <w:br/>
        <w:t>рамаған бұлбұл секі</w:t>
        <w:br/>
        <w:t>нәзік нақышына, тілдің ц</w:t>
        <w:br/>
        <w:t>рын</w:t>
        <w:br/>
        <w:t>көптеген</w:t>
        <w:br/>
        <w:t>дахметтін</w:t>
        <w:br/>
        <w:t>ы. Жазуп</w:t>
        <w:br/>
        <w:t>НЫ</w:t>
        <w:br/>
        <w:t>ы ме</w:t>
        <w:br/>
        <w:t>у5</w:t>
        <w:br/>
        <w:t>өріл</w:t>
        <w:br/>
        <w:t>лді.</w:t>
        <w:br/>
        <w:t>а</w:t>
        <w:br/>
        <w:t>ЗЫЛ</w:t>
        <w:br/>
        <w:t>Ң</w:t>
        <w:br/>
        <w:t>Ы</w:t>
        <w:br/>
        <w:t>пұрайын</w:t>
        <w:br/>
        <w:t>ндаулары көбіне был</w:t>
        <w:br/>
        <w:t>малай),</w:t>
        <w:br/>
        <w:t>(Азов, Қара теңіз, Қы</w:t>
        <w:br/>
        <w:t>шөлдерден (атақт</w:t>
        <w:br/>
        <w:t>ан безермен бол</w:t>
        <w:br/>
        <w:t>меген прозада қанатс</w:t>
        <w:br/>
        <w:t>Осы орайда, Сейдахмет сөзді</w:t>
        <w:br/>
        <w:t>а назар аударады</w:t>
        <w:br/>
        <w:t>і, «Сең</w:t>
        <w:br/>
        <w:t>айдын шалқар</w:t>
        <w:br/>
        <w:t>мұхит</w:t>
        <w:br/>
        <w:t>ы Такл</w:t>
        <w:br/>
        <w:t>болып келед</w:t>
        <w:br/>
        <w:t>теңіз, Үнді</w:t>
        <w:br/>
        <w:t>Туын</w:t>
        <w:br/>
        <w:t>АЛДІ</w:t>
        <w:br/>
        <w:t>р</w:t>
        <w:br/>
        <w:t>р</w:t>
        <w:br/>
        <w:t>Н</w:t>
      </w:r>
    </w:p>
    <w:p>
      <w:r>
        <w:t>Ң астын</w:t>
        <w:br/>
        <w:t>ң жетеді»</w:t>
        <w:br/>
        <w:t>арында</w:t>
        <w:br/>
        <w:t>көсіл</w:t>
        <w:br/>
        <w:t>мызда масать</w:t>
        <w:br/>
        <w:t>да көсіліп</w:t>
        <w:br/>
        <w:t>арының шірім</w:t>
        <w:br/>
        <w:t>әдемі</w:t>
        <w:br/>
        <w:t>у ұзаққа,</w:t>
        <w:br/>
        <w:t>жақсы шы</w:t>
        <w:br/>
        <w:t>«Арбаған мен</w:t>
        <w:br/>
        <w:t>ыбұлкітабын</w:t>
        <w:br/>
        <w:t>лант</w:t>
        <w:br/>
        <w:t>Кітаптағ</w:t>
        <w:br/>
        <w:t>рер наз де</w:t>
        <w:br/>
        <w:t>ң ұлы</w:t>
        <w:br/>
        <w:t>н бі</w:t>
        <w:br/>
        <w:t>ың ой-санасы өз</w:t>
        <w:br/>
        <w:t>нақтап</w:t>
        <w:br/>
        <w:t>был, Жам</w:t>
        <w:br/>
        <w:t>рді бар ықылас</w:t>
        <w:br/>
        <w:t>Мен Сейдахметтін</w:t>
        <w:br/>
        <w:t>кейі</w:t>
        <w:br/>
        <w:t>жазушы</w:t>
        <w:br/>
        <w:t>сезімінді</w:t>
        <w:br/>
        <w:t>үлкен мәде</w:t>
        <w:br/>
        <w:t>пкерлеріне де, оларды өз сүй</w:t>
        <w:br/>
        <w:t>ар, іштей тол</w:t>
        <w:br/>
        <w:t>ы «Электр</w:t>
        <w:br/>
        <w:t>П біл» с</w:t>
        <w:br/>
        <w:t>Жамбы</w:t>
        <w:br/>
        <w:t>ШЫН</w:t>
        <w:br/>
        <w:t>Я</w:t>
        <w:br/>
        <w:t>Л</w:t>
        <w:br/>
        <w:t>р тү</w:t>
        <w:br/>
        <w:t>хал</w:t>
        <w:br/>
        <w:t>кел</w:t>
        <w:br/>
        <w:t>был</w:t>
        <w:br/>
        <w:t>ЫМЫ</w:t>
        <w:br/>
        <w:t>ет</w:t>
        <w:br/>
        <w:t>іктіс</w:t>
        <w:br/>
        <w:t>Н</w:t>
        <w:br/>
        <w:t>еттік</w:t>
        <w:br/>
        <w:t>кілемн</w:t>
        <w:br/>
        <w:t>жатыр</w:t>
        <w:br/>
        <w:t>ейтін,</w:t>
        <w:br/>
        <w:t>( «Мұңай</w:t>
      </w:r>
    </w:p>
    <w:p>
      <w:r>
        <w:t>теңеу,</w:t>
        <w:br/>
        <w:t>кең әлем</w:t>
        <w:br/>
        <w:t>ылық өнеріндегі ере</w:t>
        <w:br/>
        <w:t>ғармала</w:t>
        <w:br/>
        <w:t>і бір с</w:t>
        <w:br/>
        <w:t>дафил</w:t>
        <w:br/>
        <w:t>ық талдауларға барған. Адам жан</w:t>
        <w:br/>
        <w:t>ған</w:t>
        <w:br/>
        <w:t>к»,</w:t>
        <w:br/>
        <w:t>ҚТЫ ӘН</w:t>
        <w:br/>
        <w:t>ың аралас</w:t>
        <w:br/>
        <w:t>қы</w:t>
        <w:br/>
        <w:t>іп, бейнел</w:t>
        <w:br/>
        <w:t>ыз қыран</w:t>
        <w:br/>
        <w:t>монғ</w:t>
        <w:br/>
        <w:t>. Жазушы</w:t>
        <w:br/>
        <w:t>тір-сеңгі</w:t>
        <w:br/>
        <w:t>көлдерде</w:t>
        <w:br/>
        <w:t>ы, Тыны</w:t>
        <w:br/>
        <w:t>а-Макан</w:t>
        <w:br/>
        <w:t>ып, ізде</w:t>
        <w:br/>
        <w:t>4 өдеңі</w:t>
        <w:br/>
        <w:t>Соным</w:t>
        <w:br/>
        <w:t>үзілмей</w:t>
        <w:br/>
        <w:t>П оянға</w:t>
        <w:br/>
        <w:t>етафора,</w:t>
        <w:br/>
        <w:t>ге құлаш</w:t>
        <w:br/>
        <w:t>кше өрнек</w:t>
        <w:br/>
        <w:t>-сошоОӘ</w:t>
        <w:br/>
        <w:t>Ы</w:t>
        <w:br/>
        <w:t>М</w:t>
        <w:br/>
        <w:t>,</w:t>
        <w:br/>
        <w:t>р оқыдым.</w:t>
        <w:br/>
        <w:t>қыр» атты</w:t>
        <w:br/>
        <w:t>ософиялы</w:t>
        <w:br/>
        <w:t>тар</w:t>
        <w:br/>
        <w:t>«Бі</w:t>
        <w:br/>
        <w:t>кайлы сы</w:t>
        <w:br/>
        <w:t>ь</w:t>
        <w:br/>
        <w:t>Н</w:t>
        <w:br/>
        <w:t>е</w:t>
        <w:br/>
        <w:t>НЫ</w:t>
        <w:br/>
        <w:t>да</w:t>
        <w:br/>
        <w:t>дегенім</w:t>
        <w:br/>
        <w:t>збен</w:t>
        <w:br/>
        <w:t>үстін</w:t>
        <w:br/>
        <w:t>індей</w:t>
        <w:br/>
        <w:t>ға да ырза болдым. Оның әр шығарм</w:t>
      </w:r>
    </w:p>
    <w:p>
      <w:r>
        <w:t>қозғаған күш бар. Әлеум</w:t>
        <w:br/>
        <w:t>із - эпос»десе</w:t>
        <w:br/>
        <w:t>қуаттаймыз.</w:t>
        <w:br/>
        <w:t>ен көрінген</w:t>
        <w:br/>
        <w:t>суреттеген</w:t>
        <w:br/>
        <w:t>асында ішкі</w:t>
        <w:br/>
        <w:t>ірді көркем</w:t>
        <w:br/>
        <w:t>өм</w:t>
        <w:br/>
        <w:t>14</w:t>
        <w:br/>
        <w:t>-”.</w:t>
        <w:br/>
        <w:t>Мына бүй</w:t>
        <w:br/>
        <w:t>келіп жатыр.</w:t>
        <w:br/>
        <w:t>тапсырылсын»</w:t>
        <w:br/>
        <w:t>хат жаза қоять</w:t>
        <w:br/>
        <w:t>Адам қыз</w:t>
        <w:br/>
        <w:t>Дәрігерлердің а</w:t>
        <w:br/>
        <w:t>сәттерде әр м</w:t>
        <w:br/>
        <w:t>екен. Егер алд!</w:t>
        <w:br/>
        <w:t>алып жіберсен</w:t>
        <w:br/>
        <w:t>ірлі</w:t>
        <w:br/>
        <w:t>Ы</w:t>
        <w:br/>
        <w:t>екі</w:t>
        <w:br/>
        <w:t>деген жазуы ба</w:t>
        <w:br/>
        <w:t>ық қой.</w:t>
        <w:br/>
        <w:t>йтуынша адам м</w:t>
        <w:br/>
        <w:t>нутте 18.003</w:t>
        <w:br/>
        <w:t>нда қол созбай</w:t>
        <w:br/>
        <w:t>болғаны ешқа</w:t>
        <w:br/>
        <w:t>ҚИ</w:t>
        <w:br/>
        <w:t>жа</w:t>
        <w:br/>
        <w:t>Ойлан</w:t>
        <w:br/>
        <w:t>сенбеймін...</w:t>
        <w:br/>
        <w:t>Екеуін де</w:t>
        <w:br/>
        <w:t>Қы</w:t>
        <w:br/>
        <w:t>аш</w:t>
        <w:br/>
        <w:t>ТЫМ.</w:t>
        <w:br/>
        <w:t>жұлқып окудан</w:t>
        <w:br/>
        <w:t>алдым. Тағы Д;</w:t>
        <w:br/>
        <w:t>парақ қағаз түс</w:t>
        <w:br/>
        <w:t>«Қадірл</w:t>
        <w:br/>
        <w:t>ына</w:t>
        <w:br/>
        <w:t>ң адр</w:t>
      </w:r>
    </w:p>
    <w:p>
      <w:r>
        <w:t>айту</w:t>
        <w:br/>
        <w:t>сізді</w:t>
        <w:br/>
        <w:t>алды</w:t>
        <w:br/>
        <w:t>жұмысымны</w:t>
        <w:br/>
        <w:t>құнтсыздық.</w:t>
        <w:br/>
        <w:t>Теңізде</w:t>
        <w:br/>
        <w:t>тигенде жан</w:t>
        <w:br/>
        <w:t>еске түсі</w:t>
        <w:br/>
        <w:t>қалған я</w:t>
        <w:br/>
        <w:t>күйінемі</w:t>
        <w:br/>
        <w:t>пәтерге</w:t>
        <w:br/>
        <w:t>оОЙЫМНЫ</w:t>
        <w:br/>
        <w:t>естік</w:t>
        <w:br/>
        <w:t>ң</w:t>
        <w:br/>
        <w:t>Н.</w:t>
        <w:br/>
        <w:t>налыс та болм</w:t>
        <w:br/>
        <w:t>іқұрбы!</w:t>
        <w:br/>
        <w:t>қарағанда, жасым</w:t>
        <w:br/>
        <w:t>м. Одан бері бес ай</w:t>
        <w:br/>
        <w:t>талай апта, ай</w:t>
        <w:br/>
        <w:t>а бір өм</w:t>
        <w:br/>
        <w:t>ргіш келеді.</w:t>
        <w:br/>
        <w:t>калғыздың қ</w:t>
        <w:br/>
        <w:t>Сондықтан</w:t>
        <w:br/>
        <w:t>баспалдақ</w:t>
        <w:br/>
        <w:t>ң көбі мамам</w:t>
        <w:br/>
        <w:t>алақаныма саль</w:t>
        <w:br/>
        <w:t>зғылтым конверттегісі ауырлау тәрізді.</w:t>
        <w:br/>
        <w:t>Жіппен</w:t>
        <w:br/>
        <w:t>бұлай төңкеріп,</w:t>
        <w:br/>
        <w:t>хат болушы ма еді:</w:t>
        <w:br/>
        <w:t>қосақтаған</w:t>
        <w:br/>
        <w:t>сілкіп көріп</w:t>
        <w:br/>
        <w:t>і? Дәптерді</w:t>
        <w:br/>
        <w:t>ыққа таб</w:t>
        <w:br/>
        <w:t>кат</w:t>
        <w:br/>
        <w:t>арт ғат</w:t>
        <w:br/>
        <w:t>пакет маған сол қасиетті</w:t>
        <w:br/>
        <w:t>Сыртында «Қуат Сейтеновтің өзіне ғана</w:t>
        <w:br/>
        <w:t>р. Кім бар еді Ленинградтан</w:t>
        <w:br/>
        <w:t>Қейде</w:t>
        <w:br/>
        <w:t>атмосфера қысым түсіреді</w:t>
        <w:br/>
        <w:t>ақ емес. Бірақ</w:t>
        <w:br/>
        <w:t>ратылған. Нені болса да ой</w:t>
        <w:br/>
        <w:t>уға да мұршасы болмады</w:t>
        <w:br/>
        <w:t>оқу</w:t>
      </w:r>
    </w:p>
    <w:p>
      <w:r>
        <w:t>бас</w:t>
        <w:br/>
        <w:t>қаладан</w:t>
        <w:br/>
        <w:t>ойланбасқа ойланады.</w:t>
        <w:br/>
        <w:t>ықатты жұмысістеп кеткен</w:t>
        <w:br/>
        <w:t>-ақ жететін жердегі пакетті</w:t>
        <w:br/>
        <w:t>дай жұмбақ қалмақ емес,</w:t>
        <w:br/>
        <w:t>адамның табиғаты осылай</w:t>
        <w:br/>
        <w:t>Ланбастан істей алмайд!</w:t>
        <w:br/>
        <w:t>деп соғатындарға өз басы</w:t>
        <w:br/>
        <w:t>Ы.</w:t>
        <w:br/>
        <w:t>М</w:t>
        <w:br/>
        <w:t>П салмақтап көріп алдым.</w:t>
        <w:br/>
        <w:t>Алдымен соны</w:t>
        <w:br/>
        <w:t>ты дәптері шықты. Олай-</w:t>
        <w:br/>
        <w:t>рмын. Бір ауыз сәлемі жоқ</w:t>
        <w:br/>
        <w:t>ынан бір, аяғынан бір сөзді</w:t>
        <w:br/>
        <w:t>коқ. Келесі конвертті қолға</w:t>
        <w:br/>
        <w:t>Ы</w:t>
        <w:br/>
        <w:t>Я</w:t>
        <w:br/>
        <w:t>а маш</w:t>
        <w:br/>
        <w:t>ті. Жал</w:t>
        <w:br/>
        <w:t>Ос</w:t>
        <w:br/>
        <w:t>Ма-ж</w:t>
        <w:br/>
        <w:t>ылай</w:t>
        <w:br/>
        <w:t>а</w:t>
        <w:br/>
        <w:t>ата</w:t>
        <w:br/>
        <w:t>Ы</w:t>
        <w:br/>
        <w:t>іл</w:t>
        <w:br/>
        <w:t>ездейсоқта б</w:t>
        <w:br/>
        <w:t>ДЫ</w:t>
        <w:br/>
        <w:t>ілігі</w:t>
        <w:br/>
        <w:t>ел:</w:t>
        <w:br/>
        <w:t>бөтенш ні</w:t>
        <w:br/>
        <w:t>к.</w:t>
        <w:br/>
        <w:t>ап</w:t>
        <w:br/>
        <w:t>ші</w:t>
        <w:br/>
        <w:t>ірге е</w:t>
        <w:br/>
        <w:t>Алм</w:t>
        <w:br/>
        <w:t>ЫҒЫ</w:t>
        <w:br/>
        <w:t>бол</w:t>
        <w:br/>
        <w:t>пен</w:t>
      </w:r>
    </w:p>
    <w:p>
      <w:r>
        <w:t>турал</w:t>
        <w:br/>
        <w:t>ен</w:t>
        <w:br/>
        <w:t>ЫЗ</w:t>
        <w:br/>
        <w:t>на жіппе</w:t>
        <w:br/>
        <w:t>н қа</w:t>
        <w:br/>
        <w:t>з қарайлас болса керек. Мен</w:t>
        <w:br/>
        <w:t>жүзі болды. Ақталып қайтем</w:t>
        <w:br/>
        <w:t>нң де әсері бар, негізгісі</w:t>
        <w:br/>
        <w:t>молынан көре алмай кеткен</w:t>
        <w:br/>
        <w:t>ар, жағаға келіп, Огунденкт</w:t>
        <w:br/>
        <w:t>күгіріп көтерілгеннен</w:t>
        <w:br/>
        <w:t>ы болады.</w:t>
        <w:br/>
        <w:t>тігілген дәптер және екі</w:t>
        <w:br/>
        <w:t>ғазды алып оқи жөнелдім.</w:t>
        <w:br/>
        <w:t>ға рұқсат етіңіз. Мамамнын</w:t>
        <w:br/>
        <w:t>М</w:t>
        <w:br/>
        <w:t>бі тап болып, содан</w:t>
        <w:br/>
        <w:t>ін</w:t>
        <w:br/>
        <w:t>ін бір жан</w:t>
        <w:br/>
        <w:t>,</w:t>
        <w:br/>
        <w:t>жүрген адам жағаға аяғы</w:t>
        <w:br/>
        <w:t>ендей болады. Өткен-кеткенді</w:t>
        <w:br/>
        <w:t>аяулы мамамның алты ұлдан</w:t>
        <w:br/>
        <w:t>іне</w:t>
        <w:br/>
        <w:t>егі</w:t>
        <w:br/>
        <w:t>нгі</w:t>
        <w:br/>
        <w:t>кейі</w:t>
        <w:br/>
        <w:t>-”.</w:t>
        <w:br/>
        <w:t>де оның ауыр зардабын кө</w:t>
        <w:br/>
        <w:t>қағып, босаға-босағаны сы</w:t>
        <w:br/>
        <w:t>жанымен сезген балалық ш</w:t>
        <w:br/>
        <w:t>лжып бара жат</w:t>
        <w:br/>
        <w:t>медальдарды</w:t>
        <w:br/>
        <w:t>астарлы мағынамен</w:t>
        <w:br/>
        <w:t>батысқа жы</w:t>
        <w:br/>
        <w:t>баяндам</w:t>
        <w:br/>
        <w:t>арқылы</w:t>
        <w:br/>
        <w:t>мұғалім</w:t>
        <w:br/>
        <w:t>пысықс</w:t>
        <w:br/>
        <w:t>қайта қойып ал</w:t>
      </w:r>
    </w:p>
    <w:p>
      <w:r>
        <w:t>4</w:t>
        <w:br/>
        <w:t>АЙДЫ</w:t>
        <w:br/>
        <w:t>,</w:t>
        <w:br/>
        <w:t>Тағ р мыса</w:t>
        <w:br/>
        <w:t>аңғала</w:t>
        <w:br/>
        <w:t>қтар</w:t>
        <w:br/>
        <w:t>і ж</w:t>
        <w:br/>
        <w:t>ыма</w:t>
        <w:br/>
        <w:t>ЫП</w:t>
        <w:br/>
        <w:t>журналға басымен</w:t>
        <w:br/>
        <w:t>бес</w:t>
        <w:br/>
        <w:t>Жу</w:t>
        <w:br/>
        <w:t>ұйь</w:t>
        <w:br/>
        <w:t>Бал</w:t>
        <w:br/>
        <w:t>сол</w:t>
        <w:br/>
        <w:t>құл</w:t>
        <w:br/>
        <w:t>Ы</w:t>
        <w:br/>
        <w:t>Ы</w:t>
        <w:br/>
        <w:t>М</w:t>
        <w:br/>
        <w:t>рне</w:t>
        <w:br/>
        <w:t>32»</w:t>
        <w:br/>
        <w:t>ізге</w:t>
        <w:br/>
        <w:t>жолға ол</w:t>
        <w:br/>
        <w:t>аспанын</w:t>
        <w:br/>
        <w:t>жоғына</w:t>
        <w:br/>
        <w:t>генде</w:t>
        <w:br/>
        <w:t>н жа</w:t>
        <w:br/>
        <w:t>болмайды.</w:t>
        <w:br/>
        <w:t>кел</w:t>
        <w:br/>
        <w:t>үші</w:t>
        <w:br/>
        <w:t>ғарм</w:t>
        <w:br/>
        <w:t>ке түзетті. Жын</w:t>
        <w:br/>
        <w:t>қудың араныны</w:t>
        <w:br/>
        <w:t>рнал</w:t>
        <w:br/>
        <w:t>кезде м</w:t>
        <w:br/>
        <w:t>Ң</w:t>
        <w:br/>
        <w:t>ды жұлып</w:t>
        <w:br/>
        <w:t>ұғалімнің</w:t>
        <w:br/>
        <w:t>қтауды білмейді»). Әдем</w:t>
        <w:br/>
        <w:t>алы</w:t>
        <w:br/>
        <w:t>қ деген осы</w:t>
        <w:br/>
        <w:t>кездегі, сол уа</w:t>
      </w:r>
    </w:p>
    <w:p>
      <w:r>
        <w:t>ғы қал</w:t>
        <w:br/>
        <w:t>па</w:t>
        <w:br/>
        <w:t>кте</w:t>
        <w:br/>
        <w:t>повестері</w:t>
        <w:br/>
        <w:t>ра ашатын,</w:t>
        <w:br/>
        <w:t>ДЫ қолданад!</w:t>
        <w:br/>
        <w:t>рнымен, өз р</w:t>
        <w:br/>
        <w:t>қтырып, құлп</w:t>
        <w:br/>
        <w:t>журналдағ</w:t>
        <w:br/>
        <w:t>аларын қай</w:t>
        <w:br/>
        <w:t>ріп</w:t>
        <w:br/>
        <w:t>ң</w:t>
        <w:br/>
        <w:t>Л: «Сегізі</w:t>
        <w:br/>
        <w:t>қ адам</w:t>
        <w:br/>
        <w:t>жататы</w:t>
        <w:br/>
        <w:t>соншалықты</w:t>
        <w:br/>
        <w:t>класқа кіріп</w:t>
        <w:br/>
        <w:t>. Сейдахмет</w:t>
        <w:br/>
        <w:t>еттің кей</w:t>
        <w:br/>
        <w:t>-қайсысы</w:t>
        <w:br/>
        <w:t>жеріне жет</w:t>
        <w:br/>
        <w:t>ы. Бұл боя</w:t>
        <w:br/>
        <w:t>ырған кен</w:t>
        <w:br/>
        <w:t>Сейдахмет өне</w:t>
        <w:br/>
        <w:t>,бұрын ешкім баспаған</w:t>
        <w:br/>
        <w:t>тынымсыз шарла</w:t>
        <w:br/>
        <w:t>көз жеткізіп, барына қуанып, жоғына қ</w:t>
        <w:br/>
        <w:t>й жайы бар. Бұл жерде жазушының туған әдебиет</w:t>
        <w:br/>
        <w:t>нын жалау еткен азаматтығын айтпай</w:t>
        <w:br/>
        <w:t>рінің өткірле</w:t>
        <w:br/>
        <w:t>сон</w:t>
        <w:br/>
        <w:t>ғалап жүрген</w:t>
        <w:br/>
        <w:t>ақ осы. Мұнда автор соғ</w:t>
        <w:br/>
        <w:t>қаны</w:t>
        <w:br/>
        <w:t>айт</w:t>
        <w:br/>
        <w:t>нші</w:t>
        <w:br/>
        <w:t>болатын...</w:t>
        <w:br/>
        <w:t>ы ба</w:t>
        <w:br/>
        <w:t>Үзілісте</w:t>
        <w:br/>
        <w:t>кіріп кетіпті.</w:t>
        <w:br/>
        <w:t>ым ұстап кетті. Өм</w:t>
        <w:br/>
        <w:t>і сурет. 1</w:t>
      </w:r>
    </w:p>
    <w:p>
      <w:r>
        <w:t>қыттағы жас адамн</w:t>
        <w:br/>
        <w:t>ай еді, соны суреттейді. Ос</w:t>
        <w:br/>
        <w:t>йтын шымыр көріністер туғы</w:t>
        <w:br/>
        <w:t>р Сейдахм інгі</w:t>
        <w:br/>
        <w:t>не Де, бүкіл твор</w:t>
        <w:br/>
        <w:t>нда болм</w:t>
        <w:br/>
        <w:t>етімен пайдаға ас</w:t>
        <w:br/>
        <w:t>әлемге алып шығады.</w:t>
        <w:br/>
        <w:t>не түсуі оның әдебиетте жаңа</w:t>
        <w:br/>
        <w:t>ыға түсуіне байлан</w:t>
        <w:br/>
        <w:t>бірден келе қойған жоқ. Әдебиеттің ал қара көк</w:t>
        <w:br/>
        <w:t>п, туған әдебиетіміздің</w:t>
        <w:br/>
        <w:t>өскен, әр күн</w:t>
        <w:br/>
        <w:t>кет</w:t>
        <w:br/>
        <w:t>зге</w:t>
        <w:br/>
        <w:t>н шебер я</w:t>
        <w:br/>
        <w:t>атының ө</w:t>
        <w:br/>
        <w:t>ып түр.</w:t>
        <w:br/>
        <w:t>кластамь</w:t>
        <w:br/>
        <w:t>Сонь</w:t>
        <w:br/>
        <w:t>пір</w:t>
        <w:br/>
        <w:t>Тай</w:t>
        <w:br/>
        <w:t>ғаны ө</w:t>
        <w:br/>
        <w:t>Гел</w:t>
        <w:br/>
        <w:t>Жаны</w:t>
        <w:br/>
        <w:t>і</w:t>
        <w:br/>
        <w:t>ашылғанына</w:t>
        <w:br/>
        <w:t>алып, бестікті үйкелей бердім. Дәл ось</w:t>
        <w:br/>
        <w:t>келмесі</w:t>
        <w:br/>
        <w:t>І</w:t>
        <w:br/>
        <w:t>бар</w:t>
        <w:br/>
        <w:t>оны ой</w:t>
        <w:br/>
        <w:t>Ы</w:t>
        <w:br/>
        <w:t>«На</w:t>
        <w:br/>
        <w:t>чествос</w:t>
        <w:br/>
        <w:t>кізе танытаты</w:t>
        <w:br/>
        <w:t>улар баттасы</w:t>
        <w:br/>
        <w:t>ып, әр</w:t>
        <w:br/>
        <w:t>қайғы-қасіретті</w:t>
        <w:br/>
        <w:t>ре баста</w:t>
        <w:br/>
        <w:t>н. Географ</w:t>
        <w:br/>
        <w:t>іп, қалаулар</w:t>
        <w:br/>
        <w:t>на бард</w:t>
        <w:br/>
        <w:t>рі бес алып көрме</w:t>
      </w:r>
    </w:p>
    <w:p>
      <w:r>
        <w:t>кі әлем</w:t>
        <w:br/>
        <w:t>дан құр</w:t>
        <w:br/>
        <w:t>ң ой-түсінігі, мінез</w:t>
        <w:br/>
        <w:t>ы арқыл</w:t>
        <w:br/>
        <w:t>зады. Мұндай әдемі</w:t>
        <w:br/>
        <w:t>р тәуекел», «Егеулі</w:t>
        <w:br/>
        <w:t>асын ол адам мінезі</w:t>
        <w:br/>
        <w:t>сайын сума</w:t>
        <w:br/>
        <w:t>ыст</w:t>
        <w:br/>
        <w:t>кізеді. Тікел</w:t>
        <w:br/>
        <w:t>ға</w:t>
        <w:br/>
        <w:t>Ы</w:t>
        <w:br/>
        <w:t>е</w:t>
        <w:br/>
        <w:t>НЬ</w:t>
        <w:br/>
        <w:t>Ы</w:t>
        <w:br/>
        <w:t>ға</w:t>
        <w:br/>
        <w:t>ша</w:t>
        <w:br/>
        <w:t>бала</w:t>
        <w:br/>
        <w:t>тікті</w:t>
        <w:br/>
        <w:t>ге</w:t>
        <w:br/>
        <w:t>мМ.</w:t>
        <w:br/>
        <w:t>біліп</w:t>
        <w:br/>
        <w:t>ов деген</w:t>
        <w:br/>
        <w:t>ым. Ү</w:t>
        <w:br/>
        <w:t>ыза болды</w:t>
        <w:br/>
        <w:t>ма?» (Жүрек</w:t>
        <w:br/>
        <w:t>ің қоя береді.</w:t>
        <w:br/>
        <w:t>ап жатпайды</w:t>
        <w:br/>
        <w:t>ы адам есіне</w:t>
        <w:br/>
        <w:t>ына тән. Өз</w:t>
        <w:br/>
        <w:t>н бояуларды</w:t>
        <w:br/>
        <w:t>П жатпайды</w:t>
        <w:br/>
        <w:t>түрі бір-бірі</w:t>
        <w:br/>
        <w:t>,</w:t>
        <w:br/>
        <w:t>ысты. Бұл</w:t>
        <w:br/>
        <w:t>бары мен</w:t>
        <w:br/>
        <w:t>ынжылып,</w:t>
        <w:br/>
        <w:t>кетпеске</w:t>
        <w:br/>
        <w:t>21</w:t>
        <w:br/>
        <w:t>КС.</w:t>
        <w:br/>
        <w:t>-&lt;а-</w:t>
      </w:r>
    </w:p>
    <w:p>
      <w:r>
        <w:t>қысқа күнделікке, енді бір жерлері ұзақ әңгімеге ұқсайды.</w:t>
        <w:br/>
        <w:t>Қалай болғанда да біздің Көгілдір Қыстақ туралы. Соңыра</w:t>
        <w:br/>
        <w:t>тағы да өзіңмен хат арқылы сөйлесе жатармын. Теңізге</w:t>
        <w:br/>
        <w:t>шығып кетсең, оралғанда оқырсың. Қүні өтіп кетпейтін</w:t>
        <w:br/>
        <w:t>әңгімелер ғой әйтеуір.</w:t>
        <w:br/>
        <w:t>Жааға салым екен ғой келген кездері.</w:t>
        <w:br/>
        <w:t>Кім еді қара қасқа сиырды арбаға жегіп</w:t>
        <w:br/>
        <w:t>жүретін? Мұны мен білмейтін едім.</w:t>
        <w:br/>
        <w:t>«Адамнан көнтерілі</w:t>
        <w:br/>
        <w:t>бар ма екен бұл дүниеде? Әй,</w:t>
        <w:br/>
        <w:t>қайдам, бола қоймас. Адам бәріне де үйренеді екен. Бұрын</w:t>
        <w:br/>
        <w:t>оқушы жаныңнан ізетпе</w:t>
        <w:br/>
        <w:t>денең құрыстана қалатын еді. Ленин</w:t>
        <w:br/>
        <w:t>сұмдық көрмеді менің көзім? Мына басқа не түспеді? Бомба</w:t>
        <w:br/>
        <w:t>рерге жердің тесігін таппай, шарқ</w:t>
        <w:br/>
        <w:t>ұрған жұртты да көруге тура келді. Өйткені жұрт тырақайлап</w:t>
        <w:br/>
        <w:t>қашқанда аңғал-саңғал</w:t>
        <w:br/>
        <w:t>отырамын да қоямын. Те</w:t>
        <w:br/>
        <w:t>қыз: «Әже, әже, өлдің</w:t>
        <w:br/>
        <w:t>шырылдағанда ға</w:t>
        <w:br/>
        <w:t>боздап кел</w:t>
        <w:br/>
        <w:t>болса сола</w:t>
        <w:br/>
        <w:t>Алты бірде</w:t>
        <w:br/>
        <w:t>Әй, кім біл</w:t>
        <w:br/>
        <w:t>адам сау қа</w:t>
        <w:br/>
        <w:t>Еламан, жұрттыныштаадамныңбәрі- адам.</w:t>
        <w:br/>
        <w:t>қтардың су бетіне қалқып шыққан қиқымдардай</w:t>
        <w:br/>
        <w:t>екен, пасы</w:t>
        <w:br/>
        <w:t>е жатқанда кі</w:t>
        <w:br/>
        <w:t>Й қисая салға</w:t>
        <w:br/>
        <w:t>н сәлем бермей өтіп бара</w:t>
        <w:br/>
        <w:t>градтан шыққалы не</w:t>
        <w:br/>
        <w:t>қызыл вагонның таба</w:t>
        <w:br/>
        <w:t>к бір-ақ рет он-он бір ш</w:t>
        <w:br/>
        <w:t>-ау, өлдің-ау, жүрсең</w:t>
        <w:br/>
        <w:t>е</w:t>
        <w:br/>
        <w:t>на вагоннан арқан бойы ұзап барып қала</w:t>
        <w:br/>
        <w:t>ным бар. Нем қалды енді аянатын</w:t>
        <w:br/>
        <w:t>й арысымнын</w:t>
        <w:br/>
        <w:t>лушы ма еді?</w:t>
        <w:br/>
        <w:t>біреуінің де өлі-тірісі</w:t>
        <w:br/>
        <w:t>еді, анау шет-жағасын өзіміз көрге</w:t>
        <w:br/>
        <w:t>көріне кететіні. Жол бойы мына шыққыр көз н</w:t>
      </w:r>
    </w:p>
    <w:p>
      <w:r>
        <w:t>Соның көбі</w:t>
        <w:br/>
        <w:t>сөйтемін...</w:t>
        <w:br/>
        <w:t>Адам бі</w:t>
        <w:br/>
        <w:t>не өзімді кінәлы санаймын. Педагог болған со</w:t>
        <w:br/>
        <w:t>рді айтып, бірге кетеді ғой, «О»-дан</w:t>
        <w:br/>
        <w:t>станцияға титықтап жеткенімізде, былғары тон киген қазақ:</w:t>
        <w:br/>
        <w:t>«Алматыға таяп қалдық. Ал бір тобы</w:t>
        <w:br/>
        <w:t>одан да жақын. Шамалған станц</w:t>
        <w:br/>
        <w:t>ңыздың барар жеріңіз</w:t>
        <w:br/>
        <w:t>ясынан түсесіңдер» деп</w:t>
        <w:br/>
        <w:t>ра жатса да,</w:t>
        <w:br/>
        <w:t>лдырығында</w:t>
        <w:br/>
        <w:t>амасындағы</w:t>
        <w:br/>
        <w:t>П», --Д</w:t>
        <w:br/>
        <w:t>білмеймін.</w:t>
        <w:br/>
        <w:t>н топаланда</w:t>
        <w:br/>
        <w:t>Осындайда</w:t>
        <w:br/>
        <w:t>2</w:t>
        <w:br/>
        <w:t>ені көрмеді</w:t>
        <w:br/>
        <w:t>шш</w:t>
        <w:br/>
        <w:t>басталатын</w:t>
        <w:br/>
        <w:t>18</w:t>
        <w:br/>
        <w:t>-”.</w:t>
        <w:br/>
        <w:t>Біз ш</w:t>
        <w:br/>
        <w:t>Петропавл</w:t>
        <w:br/>
        <w:t>атылған а</w:t>
        <w:br/>
        <w:t>жоқ. Сен құдіретті скульптура</w:t>
        <w:br/>
        <w:t>шұқылап ойнаған боларсы</w:t>
        <w:br/>
        <w:t>азамат болғанға дейін .Лени</w:t>
        <w:br/>
        <w:t>Солай, біз бомба деген</w:t>
        <w:br/>
        <w:t>көрдік. Фашист деген же</w:t>
        <w:br/>
        <w:t>жағын да біле алмай қалды</w:t>
        <w:br/>
        <w:t>әзірейіл ме</w:t>
        <w:br/>
        <w:t>ағамызды жұтып жатт</w:t>
        <w:br/>
        <w:t>арғымақтарымыз да окоп</w:t>
        <w:br/>
        <w:t>Сөй</w:t>
        <w:br/>
        <w:t>тіп жүргенде жа</w:t>
        <w:br/>
        <w:t>келгендердің арасында е</w:t>
        <w:br/>
        <w:t>болыпты. Гу-</w:t>
        <w:br/>
        <w:t>«Неміске бағынаты</w:t>
        <w:br/>
        <w:t>қатқан қайыс шешесінің сы</w:t>
        <w:br/>
        <w:t>ішке тепкілегеніміз де бар.</w:t>
        <w:br/>
        <w:t>Дүрлігіп жүргенде әлгі</w:t>
      </w:r>
    </w:p>
    <w:p>
      <w:r>
        <w:t>бұрышынан баспа ғып тұрған</w:t>
        <w:br/>
        <w:t>жатыр» деп дүрсілдетіп я</w:t>
        <w:br/>
        <w:t>қалдық. Екі көзіміз есікте. Алды</w:t>
        <w:br/>
        <w:t>жаңа пәннің мұғалімі енді клас</w:t>
        <w:br/>
        <w:t>бас шұлғыды. Неге екені белгі</w:t>
        <w:br/>
        <w:t>тісіне түсіпті. Мұндай</w:t>
        <w:br/>
        <w:t>емеспін. Сонда да оның</w:t>
        <w:br/>
        <w:t>ұқсаттым. Қараймы</w:t>
        <w:br/>
        <w:t>емес,</w:t>
        <w:br/>
        <w:t>Сонымызды біл</w:t>
        <w:br/>
        <w:t>қамалын, Аничков</w:t>
        <w:br/>
        <w:t>нгр</w:t>
        <w:br/>
        <w:t>нің</w:t>
        <w:br/>
        <w:t>Ы.</w:t>
        <w:br/>
        <w:t>тарда</w:t>
        <w:br/>
        <w:t>ңа</w:t>
        <w:br/>
        <w:t>Ы</w:t>
        <w:br/>
        <w:t>ПСЬ</w:t>
        <w:br/>
        <w:t>е</w:t>
        <w:br/>
        <w:t>Д,</w:t>
        <w:br/>
        <w:t>ың күлгені</w:t>
        <w:br/>
        <w:t>Нн</w:t>
        <w:br/>
        <w:t>шш</w:t>
        <w:br/>
        <w:t>ттарын өңіміз тұрмақ түсімізде</w:t>
        <w:br/>
        <w:t>ң. Мен әлі</w:t>
        <w:br/>
        <w:t>рден шықты м</w:t>
        <w:br/>
        <w:t>қ. Ол әжем</w:t>
        <w:br/>
        <w:t>жебірейілден де жама</w:t>
        <w:br/>
        <w:t>Тай күні</w:t>
        <w:br/>
        <w:t>мұғалім кел</w:t>
        <w:br/>
        <w:t>кен. Неміс</w:t>
        <w:br/>
        <w:t>гу әңгіме басталды. Орм</w:t>
        <w:br/>
        <w:t>н болған соң оқ</w:t>
        <w:br/>
        <w:t>сөз рас</w:t>
        <w:br/>
        <w:t>кетті.</w:t>
        <w:br/>
        <w:t>маржан тісті</w:t>
        <w:br/>
        <w:t>н қызыл иек мыстан</w:t>
        <w:br/>
        <w:t>, басқа балалардың да сын</w:t>
        <w:br/>
        <w:t>көпіріндегі Қл</w:t>
        <w:br/>
        <w:t>лардың шаңы</w:t>
        <w:br/>
        <w:t>күнге</w:t>
        <w:br/>
        <w:t>генім</w:t>
        <w:br/>
        <w:t>ін кей</w:t>
        <w:br/>
        <w:t>а</w:t>
        <w:br/>
        <w:t>адты көр</w:t>
        <w:br/>
        <w:t>не екен</w:t>
      </w:r>
    </w:p>
    <w:p>
      <w:r>
        <w:t>,</w:t>
        <w:br/>
        <w:t>н саусағын</w:t>
        <w:br/>
        <w:t>жо</w:t>
        <w:br/>
        <w:t>көкте</w:t>
        <w:br/>
        <w:t>із айтат</w:t>
        <w:br/>
        <w:t>ойын жолдан, қаладан алыс ауылда тұрдық.</w:t>
        <w:br/>
        <w:t>одтың аспанға</w:t>
        <w:br/>
        <w:t>де көргеніміз</w:t>
        <w:br/>
        <w:t>ме</w:t>
        <w:br/>
        <w:t>дейін, дырдай</w:t>
        <w:br/>
        <w:t>Қ.</w:t>
        <w:br/>
        <w:t>ен кинода</w:t>
        <w:br/>
        <w:t>түсті ме ол</w:t>
        <w:br/>
        <w:t>н ертектегі</w:t>
        <w:br/>
        <w:t>ІНН</w:t>
        <w:br/>
        <w:t>Н</w:t>
        <w:br/>
        <w:t>Ы</w:t>
        <w:br/>
        <w:t>Нн бол</w:t>
        <w:br/>
        <w:t>де 6</w:t>
        <w:br/>
        <w:t>ып қа</w:t>
        <w:br/>
        <w:t>іпті...</w:t>
        <w:br/>
        <w:t>тілі деге</w:t>
        <w:br/>
        <w:t>анбек</w:t>
        <w:br/>
        <w:t>ЫТЫП 4</w:t>
        <w:br/>
        <w:t>ЙТЫ</w:t>
        <w:br/>
        <w:t>тыраң ас</w:t>
        <w:br/>
        <w:t>ң сөзін а</w:t>
        <w:br/>
        <w:t>қа Шы</w:t>
        <w:br/>
        <w:t>ШОЛҒЫНШЫ</w:t>
        <w:br/>
        <w:t>Орын-ор</w:t>
        <w:br/>
        <w:t>менд</w:t>
        <w:br/>
        <w:t>қа. Бірдем</w:t>
        <w:br/>
        <w:t>сіз көзім алд</w:t>
        <w:br/>
        <w:t>тум</w:t>
        <w:br/>
        <w:t>Ы</w:t>
        <w:br/>
        <w:t>ме, әлде таныстыру салтын ұста</w:t>
        <w:br/>
        <w:t>ат:</w:t>
        <w:br/>
        <w:t>катыр»,</w:t>
        <w:br/>
        <w:t>П кел</w:t>
        <w:br/>
        <w:t>ҚТЫ.</w:t>
        <w:br/>
        <w:t>ларым</w:t>
        <w:br/>
        <w:t>НЫМЫЗ</w:t>
        <w:br/>
        <w:t>ректор келді.</w:t>
        <w:br/>
        <w:t>едеп ама</w:t>
        <w:br/>
        <w:t>ымен күлген</w:t>
        <w:br/>
        <w:t>ы. Әкемізді</w:t>
        <w:br/>
        <w:t>реге алға</w:t>
        <w:br/>
        <w:t>ып жатты.</w:t>
        <w:br/>
        <w:t>вакуацияме</w:t>
      </w:r>
    </w:p>
    <w:p>
      <w:r>
        <w:t>пән жүреті</w:t>
        <w:br/>
        <w:t>суайт бала:</w:t>
        <w:br/>
        <w:t>- деп</w:t>
        <w:br/>
        <w:t>нде ішке</w:t>
        <w:br/>
        <w:t>ДІ</w:t>
        <w:br/>
        <w:t>әсі</w:t>
        <w:br/>
        <w:t>Л</w:t>
        <w:br/>
        <w:t>с,</w:t>
        <w:br/>
        <w:t>Нн</w:t>
        <w:br/>
        <w:t>,</w:t>
        <w:br/>
        <w:t>Ы</w:t>
        <w:br/>
        <w:t>Те</w:t>
        <w:br/>
        <w:t>Мектептің</w:t>
        <w:br/>
        <w:t>ыз «келе</w:t>
        <w:br/>
        <w:t>ға отыра</w:t>
        <w:br/>
        <w:t>Соңынан</w:t>
        <w:br/>
        <w:t>ндасты да</w:t>
        <w:br/>
        <w:t>дегі</w:t>
        <w:br/>
        <w:t>а көрген</w:t>
        <w:br/>
        <w:t>кемпірге</w:t>
        <w:br/>
        <w:t>айы түзу</w:t>
        <w:br/>
        <w:t>сымд</w:t>
        <w:br/>
        <w:t>НДЫ</w:t>
        <w:br/>
        <w:t>ма, директор жаңа мұғалімнің атын атады да, өзі қол соқты.</w:t>
        <w:br/>
        <w:t>Алдымен байыбына бармастан біз де қолды қойып жібердік</w:t>
        <w:br/>
        <w:t>те, неміс атаулыға кектеніп жүргеніміз еске сап ете қалды.</w:t>
        <w:br/>
        <w:t>Қлассішіүздік-создықалақан сартылынан қуырған бидай</w:t>
        <w:br/>
        <w:t>бірдеме болды да тұрды.</w:t>
        <w:br/>
        <w:t>дай</w:t>
        <w:br/>
        <w:t>6</w:t>
        <w:br/>
        <w:t>Біз бәй</w:t>
        <w:br/>
        <w:t>жұқпас»де</w:t>
        <w:br/>
        <w:t>қанатты тұлпарлар</w:t>
        <w:br/>
        <w:t>алып қашт</w:t>
        <w:br/>
        <w:t>сияқты кет</w:t>
        <w:br/>
        <w:t>сияқты кү</w:t>
        <w:br/>
        <w:t>да аз болм</w:t>
        <w:br/>
        <w:t>дүрлігетінде</w:t>
        <w:br/>
        <w:t>күшті, ішкі</w:t>
        <w:br/>
        <w:t>соқтыратын жарыс</w:t>
        <w:br/>
        <w:t>жарыстарымызды</w:t>
        <w:br/>
        <w:t>өзге халықта</w:t>
        <w:br/>
        <w:t>айтыстарына</w:t>
        <w:br/>
        <w:t>да бірсыпырасынан</w:t>
      </w:r>
    </w:p>
    <w:p>
      <w:r>
        <w:t>салдарынан біздің</w:t>
        <w:br/>
        <w:t>ұлттық</w:t>
        <w:br/>
        <w:t>мінездері мен құл</w:t>
        <w:br/>
        <w:t>аш</w:t>
        <w:br/>
        <w:t>дізгі</w:t>
        <w:br/>
        <w:t>к</w:t>
        <w:br/>
        <w:t>а</w:t>
        <w:br/>
        <w:t>рі</w:t>
        <w:br/>
        <w:t>Д</w:t>
        <w:br/>
        <w:t>Қазір біз</w:t>
        <w:br/>
        <w:t>арыл</w:t>
        <w:br/>
        <w:t>атақты түрлеріне</w:t>
        <w:br/>
        <w:t>ос</w:t>
        <w:br/>
        <w:t>ге бермес жылқын</w:t>
        <w:br/>
        <w:t>сөздермен атағанбы</w:t>
        <w:br/>
        <w:t>генбіз ол</w:t>
        <w:br/>
        <w:t>Бұлардан өзге</w:t>
        <w:br/>
        <w:t>ы», «ай</w:t>
        <w:br/>
        <w:t>К, «ДОП», «ҚЫЗДО</w:t>
        <w:br/>
        <w:t>ған. Бі</w:t>
        <w:br/>
        <w:t>сыртқы</w:t>
        <w:br/>
        <w:t>рамасы</w:t>
        <w:br/>
        <w:t>рға да</w:t>
        <w:br/>
        <w:t>н керта</w:t>
        <w:br/>
        <w:t>спорт қызықтары</w:t>
        <w:br/>
        <w:t>ылар тұстарға қатыспай қал</w:t>
        <w:br/>
        <w:t>ып, тек ұлттық жарыстар ем</w:t>
        <w:br/>
        <w:t>ың жүй</w:t>
        <w:br/>
        <w:t>з: «Қүн шалмас»</w:t>
        <w:br/>
        <w:t>арды. Жарыс</w:t>
        <w:br/>
        <w:t>туралы аңыз-ерте</w:t>
        <w:br/>
        <w:t>де «алтыбақан</w:t>
        <w:br/>
        <w:t>гөлек», «жасыры</w:t>
        <w:br/>
        <w:t>П», «ас</w:t>
        <w:br/>
        <w:t>көбіне жастар үш</w:t>
        <w:br/>
        <w:t>рақ, солардың іш</w:t>
        <w:br/>
        <w:t>қозғалыс Д</w:t>
        <w:br/>
        <w:t>анның де</w:t>
        <w:br/>
        <w:t>Біз ос</w:t>
        <w:br/>
        <w:t>рі</w:t>
        <w:br/>
        <w:t>,</w:t>
        <w:br/>
        <w:t>»,</w:t>
        <w:br/>
        <w:t>Ы</w:t>
        <w:br/>
        <w:t>і</w:t>
        <w:br/>
        <w:t>Ы</w:t>
        <w:br/>
        <w:t>көрген ж</w:t>
        <w:br/>
        <w:t>тар болған.</w:t>
      </w:r>
    </w:p>
    <w:p>
      <w:r>
        <w:t>көпке дейі</w:t>
        <w:br/>
        <w:t>көрсетпей</w:t>
        <w:br/>
        <w:t>ртпалық тапқандай</w:t>
        <w:br/>
        <w:t>теріс нышандар та</w:t>
        <w:br/>
        <w:t>көркем әдебиетімі</w:t>
        <w:br/>
        <w:t>оқиғаларғ</w:t>
        <w:br/>
        <w:t>Ы</w:t>
        <w:br/>
        <w:t>келдік</w:t>
        <w:br/>
        <w:t>«жел</w:t>
        <w:br/>
        <w:t>қа түссе оз</w:t>
        <w:br/>
        <w:t>ілер</w:t>
        <w:br/>
        <w:t>нбақ»</w:t>
        <w:br/>
        <w:t>інде</w:t>
        <w:br/>
        <w:t>өзімі</w:t>
        <w:br/>
        <w:t>ша</w:t>
        <w:br/>
        <w:t>аң</w:t>
        <w:br/>
        <w:t>ен</w:t>
        <w:br/>
        <w:t>ктерін де ең тама</w:t>
        <w:br/>
        <w:t>жетпес», «ш</w:t>
        <w:br/>
        <w:t>ымпаз ақын м</w:t>
        <w:br/>
        <w:t>аншама?!</w:t>
        <w:br/>
        <w:t>қсүйек», «бөрі</w:t>
        <w:br/>
        <w:t>, «соқыр теке»</w:t>
        <w:br/>
        <w:t>қ», «тоғыз құмалақ»</w:t>
        <w:br/>
        <w:t>Н қызықты ойында</w:t>
        <w:br/>
        <w:t>ел-жұрт бол</w:t>
        <w:br/>
        <w:t>намикасы ерек</w:t>
        <w:br/>
        <w:t>гбірін алып, жүре</w:t>
        <w:br/>
        <w:t>ірі деңгейлі ұлтт</w:t>
        <w:br/>
        <w:t>Зз де қызықтама</w:t>
        <w:br/>
        <w:t>. Эпостан, ақында</w:t>
        <w:br/>
        <w:t>-Ұлттықойындард</w:t>
        <w:br/>
        <w:t>пқан болдық. Сон</w:t>
        <w:br/>
        <w:t>зде де көпке дейі</w:t>
        <w:br/>
        <w:t>а араласпай, жігі</w:t>
        <w:br/>
        <w:t>«а</w:t>
        <w:br/>
        <w:t>Ы</w:t>
        <w:br/>
        <w:t>І</w:t>
        <w:br/>
        <w:t>ЖжшошӨ</w:t>
        <w:br/>
        <w:t>Ы</w:t>
        <w:br/>
        <w:t>ғ</w:t>
        <w:br/>
        <w:t>Ы</w:t>
        <w:br/>
        <w:t>Ы</w:t>
        <w:br/>
        <w:t>ықтары, тапшанд)</w:t>
      </w:r>
    </w:p>
    <w:p>
      <w:r>
        <w:t>Д;</w:t>
        <w:br/>
        <w:t>іктерім</w:t>
        <w:br/>
        <w:t>ес, бү</w:t>
        <w:br/>
        <w:t>араласа бастадық.</w:t>
        <w:br/>
        <w:t>Ы.</w:t>
        <w:br/>
        <w:t>кемшіл</w:t>
        <w:br/>
        <w:t>Ы</w:t>
        <w:br/>
        <w:t>бойында спортты</w:t>
        <w:br/>
        <w:t>дамытпағандықтан,</w:t>
        <w:br/>
        <w:t>ұғынбағандықтан кө</w:t>
        <w:br/>
        <w:t>етімізге спорттық та</w:t>
        <w:br/>
        <w:t>Мен</w:t>
        <w:br/>
        <w:t>АҒАНДЫ</w:t>
        <w:br/>
        <w:t>ыжазылғаншығармалардыкөпб</w:t>
        <w:br/>
        <w:t>көркем әдеб</w:t>
        <w:br/>
        <w:t>дамуы нашар.</w:t>
        <w:br/>
        <w:t>жазушы болм</w:t>
        <w:br/>
        <w:t>салаларындағ</w:t>
        <w:br/>
        <w:t>Дегенмен, орыс әд</w:t>
        <w:br/>
        <w:t>латыш, литва</w:t>
        <w:br/>
        <w:t>әлдеқайда іл</w:t>
        <w:br/>
        <w:t>Н, ЭСтоО</w:t>
        <w:br/>
        <w:t>қ дәстүрлерімізді</w:t>
        <w:br/>
        <w:t>бұл саладағы Яя</w:t>
        <w:br/>
        <w:t>ҚЫ</w:t>
        <w:br/>
        <w:t>өзім спортшы</w:t>
        <w:br/>
        <w:t>қтан әлемдік әдеб</w:t>
        <w:br/>
        <w:t>ебиеті мен көркеме</w:t>
        <w:br/>
        <w:t>әдеби шығармала</w:t>
        <w:br/>
        <w:t>ық,</w:t>
        <w:br/>
        <w:t>іздің бәрінен дерлі</w:t>
        <w:br/>
        <w:t>кауапкер</w:t>
        <w:br/>
        <w:t>П нәрседен кенжел</w:t>
        <w:br/>
        <w:t>және</w:t>
        <w:br/>
        <w:t>н әдебиетшілері мен өн</w:t>
        <w:br/>
        <w:t>гері. Ал Европа мен Амер</w:t>
        <w:br/>
        <w:t>Америкада жазылған</w:t>
        <w:br/>
        <w:t>тапқырлықтар</w:t>
        <w:br/>
        <w:t>кіләлем</w:t>
        <w:br/>
        <w:t>Бірақ</w:t>
        <w:br/>
        <w:t>қадірл</w:t>
        <w:br/>
        <w:t>дік спортть</w:t>
        <w:br/>
        <w:t>ұзақ мезгіл</w:t>
      </w:r>
    </w:p>
    <w:p>
      <w:r>
        <w:t>емегендіктен,</w:t>
        <w:br/>
        <w:t>ілікті дұрыс</w:t>
        <w:br/>
        <w:t>дық. Әсіресе</w:t>
        <w:br/>
        <w:t>кірігуі мен</w:t>
        <w:br/>
        <w:t>Лл тақырыпта</w:t>
        <w:br/>
        <w:t>көркемөнер</w:t>
        <w:br/>
        <w:t>ілебермеймін.</w:t>
        <w:br/>
        <w:t>грузин, армян</w:t>
        <w:br/>
        <w:t>ершілері бізде</w:t>
        <w:br/>
        <w:t>када, Оңтүсті</w:t>
        <w:br/>
        <w:t>Қ.</w:t>
        <w:br/>
        <w:t>Ы</w:t>
        <w:br/>
        <w:t>еп қал</w:t>
        <w:br/>
        <w:t>рыпты</w:t>
        <w:br/>
        <w:t>о</w:t>
        <w:br/>
        <w:t>пе</w:t>
        <w:br/>
        <w:t>ет</w:t>
        <w:br/>
        <w:t>нері,</w:t>
        <w:br/>
        <w:t>-</w:t>
        <w:br/>
        <w:t>р көп-а</w:t>
        <w:br/>
        <w:t>Маған бұл жазушының тағы бір ұнағаны -- баяндап</w:t>
        <w:br/>
        <w:t>отырған геройларымен қатар өз оқушыларына деген</w:t>
        <w:br/>
        <w:t>ақжарқындығы және сенгіштігі. Өзі жарқылдап сөйлеп</w:t>
        <w:br/>
        <w:t>отырған соң, бәрімізге де күдіксіз өзімсініп қарайды.</w:t>
        <w:br/>
        <w:t>Барынша кішіпейіл автор барлық ықыласын салып, сүйікті</w:t>
        <w:br/>
        <w:t>адамдары мен сүйкімді құбылыстарды ағынан жарыла айтуға</w:t>
        <w:br/>
        <w:t>тырысады. Сейдахметтің көп кезеңдердегі шыншылдықтары</w:t>
        <w:br/>
        <w:t>осы қасиеттеріне байланысты сияқты. Оның жазған жеке</w:t>
        <w:br/>
        <w:t>портреттерінде де тарихи шындық, ұлттық мінез бар.</w:t>
        <w:br/>
        <w:t>Кітапта қысқа ғана айтылатын Шоқыр Бөлтеқұлы</w:t>
        <w:br/>
        <w:t>туралы әңгімеге аялдайықшы. Барлығы төрт бет қана.</w:t>
        <w:br/>
        <w:t>Үстірт қарағанға шағын ғана мәлімдеме, ұмыт боп бара</w:t>
        <w:br/>
        <w:t>жатқан бір жақсы адамымызды еске түсіру сияқты. Бірақ,</w:t>
        <w:br/>
        <w:t>оқи келе, біз Бөлтеқұлын еріксіз құрметтейміз. Ол біздін</w:t>
        <w:br/>
        <w:t>де сыйласымызға, қимасымызға айналады. Бұрын өзіміз</w:t>
        <w:br/>
        <w:t>алыстан білетін Бөлтеқұлы тек боксшы ғана емес, ғажап</w:t>
        <w:br/>
        <w:t>музыкашы, қазақ толғауларын жыршыларша соғатын үлкен</w:t>
        <w:br/>
        <w:t>ойлы, нәзік жанды қазақ екен. Мен осыдан кейін спортшыға</w:t>
        <w:br/>
        <w:t>барлық күш-қайраттың үстіне керемет ақылды, сезімтал</w:t>
        <w:br/>
        <w:t>болу да шарт екен-ау деп түйдім. Біз халқымызға мәлім</w:t>
        <w:br/>
        <w:t>болған Октябрь Жарылғапов, Тимур Сегізбаев, Ғұсман</w:t>
        <w:br/>
        <w:t>Қосанов, тағы басқалар туралы да осылай ойлаймыз.</w:t>
        <w:br/>
        <w:t>Қазіргіхалықаралықспорт ойындарындағы қызғылықты</w:t>
        <w:br/>
        <w:t>драматизмдерді жеткізуге Сейдахметтің ұсталығын</w:t>
        <w:br/>
        <w:t>жоғарыда екі сөзбен айтқанбыз. Енді сол ойымызды</w:t>
        <w:br/>
        <w:t>дәлелдеп жеткізейік. Мен бұл кітаптағы футболдың дүниелік</w:t>
        <w:br/>
        <w:t>көлемде өткен қызу додаларына ондағы барлық халықтарды</w:t>
        <w:br/>
        <w:t>тамсандырғаа Пеле, Факэтти, Эйсебио,</w:t>
        <w:br/>
        <w:t>Круиффтер және олардың командалары туралы тоқталмай-</w:t>
        <w:br/>
        <w:t>ақ қояйын. Бұлар жайында Сейдахмет кітабындағы қызықты</w:t>
        <w:br/>
        <w:t>әңгімелер көл-көсір. Соның бәрінде даңқы ойыншылардың</w:t>
        <w:br/>
        <w:t>әсем портреттері, әдемі мінездері, ойлы қимылдары,</w:t>
      </w:r>
    </w:p>
    <w:p>
      <w:r>
        <w:t>жойқын әрекеттері бар. Мәселен, әлем білетін Пеле былай</w:t>
        <w:br/>
        <w:t>дейді: «Ақша шіркін жақсы ғой. Бірақ біздің өміріміздің бар</w:t>
        <w:br/>
        <w:t>15</w:t>
        <w:br/>
        <w:t>КС.</w:t>
        <w:br/>
        <w:t>Осы бір кеш</w:t>
        <w:br/>
        <w:t>то</w:t>
        <w:br/>
        <w:t>көріп сақтап</w:t>
        <w:br/>
        <w:t>(Мүмкін сол сан</w:t>
        <w:br/>
        <w:t>ақтарамын. Ұзақо</w:t>
        <w:br/>
        <w:t>езіп тастамайды.</w:t>
        <w:br/>
        <w:t>сезім тудырады.</w:t>
        <w:br/>
        <w:t>Осы кеште</w:t>
        <w:br/>
        <w:t>сандықты ақтар</w:t>
        <w:br/>
        <w:t>Жалма-жан сізді</w:t>
        <w:br/>
        <w:t>алдым ба деп зәре</w:t>
        <w:br/>
        <w:t>Мамам мәңгі</w:t>
        <w:br/>
        <w:t>түсті. Бойдақ адам,</w:t>
        <w:br/>
        <w:t>өтетін адам үй</w:t>
        <w:br/>
        <w:t>шығуға пәтер</w:t>
        <w:br/>
        <w:t>ып отырғанда қол</w:t>
        <w:br/>
        <w:t>іздеі</w:t>
        <w:br/>
        <w:t>де отыра ала м</w:t>
        <w:br/>
        <w:t>іме келіп едім, бір жапы</w:t>
        <w:br/>
        <w:t>теде сол яяулы жанды</w:t>
        <w:br/>
        <w:t>қыған үлкен сандығы бар. Анамны</w:t>
        <w:br/>
        <w:t>жүрген заттарым сонь</w:t>
        <w:br/>
        <w:t>дықты сіз де көрген ш</w:t>
        <w:br/>
        <w:t>тырамын. Ондай</w:t>
        <w:br/>
        <w:t>Қайта жұқалта</w:t>
        <w:br/>
        <w:t>Де стол шам</w:t>
        <w:br/>
        <w:t>н адресіңізді</w:t>
        <w:br/>
        <w:t>м қалмады. Жо</w:t>
        <w:br/>
        <w:t>ге көз жұм</w:t>
        <w:br/>
        <w:t>оның үсті Не өм</w:t>
        <w:br/>
        <w:t>ғанда дү!</w:t>
        <w:br/>
        <w:t>бұл дәптерлер болмайтын. Бұл ар</w:t>
        <w:br/>
        <w:t>-&lt;а-</w:t>
        <w:br/>
        <w:t>ладым. Шыбықта</w:t>
        <w:br/>
        <w:t>көзіндей</w:t>
        <w:br/>
        <w:t>болады</w:t>
        <w:br/>
        <w:t>раймын</w:t>
        <w:br/>
        <w:t>Н ҚЫЛЫ</w:t>
        <w:br/>
        <w:t>ырлаға</w:t>
        <w:br/>
        <w:t>о</w:t>
        <w:br/>
        <w:t>ң бар мүлкі,</w:t>
        <w:br/>
        <w:t>н ішінде</w:t>
      </w:r>
    </w:p>
    <w:p>
      <w:r>
        <w:t>арсыз). Қа</w:t>
        <w:br/>
        <w:t>сзіл батпа</w:t>
        <w:br/>
        <w:t>бар шым</w:t>
        <w:br/>
        <w:t>н&gt;)</w:t>
        <w:br/>
        <w:t>ығ</w:t>
        <w:br/>
        <w:t>отыры</w:t>
        <w:br/>
        <w:t>ң мұңы</w:t>
        <w:br/>
        <w:t>ЫНЫ</w:t>
        <w:br/>
        <w:t>ыма дә</w:t>
        <w:br/>
        <w:t>н күңгірт сәулесінд</w:t>
        <w:br/>
        <w:t>птерлер іліге кетті.</w:t>
        <w:br/>
        <w:t>бастадым. Жоғалты</w:t>
        <w:br/>
        <w:t>мапты, бар екен.</w:t>
        <w:br/>
        <w:t>ниеліктердің арасында</w:t>
        <w:br/>
        <w:t>нің қолыма өткен қыста</w:t>
        <w:br/>
        <w:t>нің қақ жартысы теңізде</w:t>
        <w:br/>
        <w:t>ғал</w:t>
        <w:br/>
        <w:t>ме</w:t>
        <w:br/>
        <w:t>а?Бі</w:t>
        <w:br/>
        <w:t>«Мен сізді</w:t>
        <w:br/>
        <w:t>жүрмін. Ертең он</w:t>
        <w:br/>
        <w:t>Белов...</w:t>
        <w:br/>
        <w:t>Белов...</w:t>
        <w:br/>
        <w:t>қылға жуы</w:t>
        <w:br/>
        <w:t>бірде пәте</w:t>
        <w:br/>
        <w:t>Белов</w:t>
        <w:br/>
        <w:t>,</w:t>
        <w:br/>
        <w:t>Тегінде Белов атты танысым бар</w:t>
        <w:br/>
        <w:t>болды екен?!</w:t>
        <w:br/>
        <w:t>Уағдал</w:t>
        <w:br/>
        <w:t>кіргені бол</w:t>
        <w:br/>
        <w:t>киі</w:t>
        <w:br/>
        <w:t>От</w:t>
        <w:br/>
        <w:t>АЛЫП, СТОЛ</w:t>
        <w:br/>
        <w:t>-- Ше</w:t>
        <w:br/>
        <w:t>иеле</w:t>
        <w:br/>
        <w:t>үстіне</w:t>
        <w:br/>
        <w:t>шеңі</w:t>
        <w:br/>
        <w:t>рді мағ</w:t>
        <w:br/>
        <w:t>Дүн</w:t>
        <w:br/>
        <w:t>өті</w:t>
        <w:br/>
        <w:t>екі-</w:t>
        <w:br/>
        <w:t>Ке</w:t>
      </w:r>
    </w:p>
    <w:p>
      <w:r>
        <w:t>үш есе көл</w:t>
        <w:br/>
        <w:t>зінде</w:t>
        <w:br/>
        <w:t>Қазір қара</w:t>
        <w:br/>
        <w:t>шақтау екен...</w:t>
        <w:br/>
        <w:t>Есіме бәрі де</w:t>
        <w:br/>
        <w:t>айтқанын</w:t>
        <w:br/>
        <w:t>ал</w:t>
        <w:br/>
        <w:t>ы уақытта қонырау с</w:t>
        <w:br/>
        <w:t>маса, бойы тіп-тік, алпы</w:t>
        <w:br/>
        <w:t>нген адам есік ашып,</w:t>
        <w:br/>
        <w:t>ырды. Осы дәптерлерді қос ай</w:t>
        <w:br/>
        <w:t>тастады.</w:t>
        <w:br/>
        <w:t>збен дәм-тұздас бол</w:t>
        <w:br/>
        <w:t>ан берді. Жазушысың ғой, кәдеңе жаратуды</w:t>
        <w:br/>
        <w:t>нер едім дегенді білдірді. Және осында жазылған</w:t>
        <w:br/>
        <w:t>емді келетін жайды</w:t>
        <w:br/>
        <w:t>қол тимеді.</w:t>
        <w:br/>
        <w:t>п көрсем, бүгінгі күн талап етіп оты</w:t>
        <w:br/>
        <w:t>сап ете түсті...</w:t>
        <w:br/>
        <w:t>салғырттау тындайтынымыз бар ғой</w:t>
        <w:br/>
        <w:t>қуа</w:t>
        <w:br/>
        <w:t>рінізден табылыңыз. Бел</w:t>
        <w:br/>
        <w:t>Бел</w:t>
        <w:br/>
        <w:t>ізетпе</w:t>
        <w:br/>
        <w:t>р минутке бас сұғып, қайта</w:t>
        <w:br/>
        <w:t>рақ қағазға көзім түсті.</w:t>
        <w:br/>
        <w:t>ұстай алмай</w:t>
        <w:br/>
        <w:t>ов».</w:t>
        <w:br/>
        <w:t>ов, Белов... Қай Белов?</w:t>
        <w:br/>
        <w:t>ма өзі? Жоқ сияқты. Кім</w:t>
        <w:br/>
        <w:t>қыт болды,</w:t>
        <w:br/>
        <w:t>ылдырлады. Шашына ақ</w:t>
        <w:br/>
        <w:t>с-алпыс бестердегі сәнді</w:t>
        <w:br/>
        <w:t>сәлемдесті. Таныстық.</w:t>
        <w:br/>
        <w:t>ылды жуан портфельден</w:t>
        <w:br/>
        <w:t>ған адам едік. Бірде осы</w:t>
        <w:br/>
        <w:t>дағыдан</w:t>
        <w:br/>
        <w:t>әңгімелеп те беріп еді.</w:t>
        <w:br/>
        <w:t>рғаннан</w:t>
        <w:br/>
        <w:t>-ананың</w:t>
        <w:br/>
        <w:t>Анам</w:t>
        <w:br/>
        <w:t>Біз, балалар, ата</w:t>
      </w:r>
    </w:p>
    <w:p>
      <w:r>
        <w:t>17</w:t>
        <w:br/>
        <w:t>КС.</w:t>
        <w:br/>
        <w:t>сенің өмір сағаты</w:t>
        <w:br/>
        <w:t>шы</w:t>
        <w:br/>
        <w:t>болғаны, борды</w:t>
        <w:br/>
        <w:t>ба деп столға жү</w:t>
        <w:br/>
        <w:t>едің. Біз мәз болат</w:t>
        <w:br/>
        <w:t>беріңдер!» - дейтін</w:t>
        <w:br/>
        <w:t>«Тінтіңіз», - деп</w:t>
        <w:br/>
        <w:t>жат та кеп ашула</w:t>
        <w:br/>
        <w:t>Адамды тінтпейді,</w:t>
        <w:br/>
        <w:t>Тінтпей-ақ біреуің</w:t>
        <w:br/>
        <w:t>Әне, Матаев қалтасы</w:t>
        <w:br/>
        <w:t>Құрысын өй</w:t>
        <w:br/>
        <w:t>Ннь</w:t>
        <w:br/>
        <w:t>ғармыз. Істемейт</w:t>
        <w:br/>
        <w:t>жым</w:t>
        <w:br/>
        <w:t>гіре</w:t>
        <w:br/>
        <w:t>нат</w:t>
        <w:br/>
        <w:t>ініміз жоқ</w:t>
        <w:br/>
        <w:t>қы</w:t>
        <w:br/>
        <w:t>тін</w:t>
        <w:br/>
        <w:t>ЫН</w:t>
        <w:br/>
        <w:t>едіңі</w:t>
        <w:br/>
        <w:t>ЫН</w:t>
        <w:br/>
        <w:t>ұры</w:t>
        <w:br/>
        <w:t>қал</w:t>
        <w:br/>
        <w:t>ра қоюшы</w:t>
        <w:br/>
        <w:t>едің, қайта тақта ал</w:t>
        <w:br/>
        <w:t>едік. «Ал,</w:t>
        <w:br/>
        <w:t>з. Сәтсияқты батырс</w:t>
        <w:br/>
        <w:t>қасқиып тұра қалатын еді.</w:t>
        <w:br/>
        <w:t>нт деген сөзіңе болай</w:t>
        <w:br/>
        <w:t>Мұны біл</w:t>
        <w:br/>
        <w:t>едіңіз. «Ті</w:t>
        <w:br/>
        <w:t>ны тінтеді.</w:t>
        <w:br/>
        <w:t>таларыңнан шығары</w:t>
        <w:br/>
        <w:t>на қолын сала бастады», - дер едін</w:t>
        <w:br/>
        <w:t>ткен шалдуарлық!</w:t>
        <w:br/>
        <w:t>қысқаруына біз пақы</w:t>
        <w:br/>
        <w:t>ғой. Көзі</w:t>
        <w:br/>
        <w:t>едік. Ұмы</w:t>
        <w:br/>
        <w:t>еді</w:t>
      </w:r>
    </w:p>
    <w:p>
      <w:r>
        <w:t>Шалдуарла</w:t>
        <w:br/>
        <w:t>-&lt;а-</w:t>
        <w:br/>
        <w:t>рлар да кінәлы</w:t>
        <w:br/>
        <w:t>ң тайып кетсе</w:t>
        <w:br/>
        <w:t>тып, тастадым</w:t>
        <w:br/>
        <w:t>дына баратын</w:t>
        <w:br/>
        <w:t>р, кәне, борды</w:t>
        <w:br/>
        <w:t>мақтарымыз:</w:t>
        <w:br/>
        <w:t>Ол сөзге сіз</w:t>
        <w:br/>
        <w:t>Нн.</w:t>
        <w:br/>
        <w:t>іп қойындар.</w:t>
        <w:br/>
        <w:t>Ы</w:t>
        <w:br/>
        <w:t>Ы</w:t>
        <w:br/>
        <w:t>Ы</w:t>
        <w:br/>
        <w:t>Володя, саған бір ауыз сөз,</w:t>
        <w:br/>
        <w:t>неміс тілі деген қайдан шықты,</w:t>
        <w:br/>
        <w:t>қара көтермеден де ары жер бар екен</w:t>
        <w:br/>
        <w:t>Жоқ, Мария Эдуардо</w:t>
        <w:br/>
        <w:t>Біз үшін ол кісіні</w:t>
        <w:br/>
        <w:t>анау жазушы да бі</w:t>
        <w:br/>
        <w:t>осылай-ау деп топ!</w:t>
        <w:br/>
        <w:t>қанш</w:t>
        <w:br/>
        <w:t>мейді.</w:t>
        <w:br/>
        <w:t>алы</w:t>
        <w:br/>
        <w:t>Мен саған мы</w:t>
        <w:br/>
        <w:t>клас</w:t>
        <w:br/>
        <w:t>АЛДЫ</w:t>
        <w:br/>
        <w:t>дерсің сен. Қай м</w:t>
        <w:br/>
        <w:t>ашқанын біле беруі</w:t>
        <w:br/>
        <w:t>болсаң, өзің</w:t>
        <w:br/>
        <w:t>Менің де алты ұлда</w:t>
        <w:br/>
        <w:t>Жақсы оқиды деп</w:t>
        <w:br/>
        <w:t>1215)</w:t>
        <w:br/>
        <w:t>қа тұңғыш қалай</w:t>
        <w:br/>
        <w:t>зда, көкейім</w:t>
        <w:br/>
        <w:t>ніңдеесі</w:t>
        <w:br/>
        <w:t>аны айтай</w:t>
        <w:br/>
        <w:t>аяқ аттағ</w:t>
        <w:br/>
        <w:t>ізде сай</w:t>
        <w:br/>
        <w:t>ұғалімн</w:t>
        <w:br/>
        <w:t>мүмкі</w:t>
        <w:br/>
        <w:t>нде қалареді.</w:t>
        <w:br/>
        <w:t>қалған жал</w:t>
        <w:br/>
        <w:t>айта жүруш</w:t>
        <w:br/>
        <w:t>ің</w:t>
      </w:r>
    </w:p>
    <w:p>
      <w:r>
        <w:t>деген болар. Менін</w:t>
        <w:br/>
        <w:t>Үлкен ағам</w:t>
        <w:br/>
        <w:t>содан ба екен? Сол</w:t>
        <w:br/>
        <w:t>сенде ұмыт</w:t>
        <w:br/>
        <w:t>кешір деме</w:t>
        <w:br/>
        <w:t>ген де б</w:t>
        <w:br/>
        <w:t>НЫҢ Жүз</w:t>
        <w:br/>
        <w:t>бір жылдары</w:t>
        <w:br/>
        <w:t>олар едің. О</w:t>
        <w:br/>
        <w:t>мен саған ренжімеймін...</w:t>
        <w:br/>
        <w:t>внаны</w:t>
        <w:br/>
        <w:t>ҚТЫ</w:t>
        <w:br/>
        <w:t>Көңіл</w:t>
        <w:br/>
        <w:t>ылауларың мүм</w:t>
        <w:br/>
        <w:t>ЫН</w:t>
        <w:br/>
        <w:t>анын</w:t>
        <w:br/>
        <w:t>рап түр.</w:t>
        <w:br/>
        <w:t>қай</w:t>
        <w:br/>
        <w:t>н бедерсің се</w:t>
        <w:br/>
        <w:t>Енді-ендіойы</w:t>
        <w:br/>
        <w:t>бар. Одессада оқиды.</w:t>
        <w:br/>
        <w:t>есімде Одесса боль</w:t>
        <w:br/>
        <w:t>ін Одесса топырағы жасы</w:t>
        <w:br/>
        <w:t>мамаңның қасында болса</w:t>
        <w:br/>
        <w:t>пас едің. Егер маманның есімі естеріңде қалмаса,</w:t>
        <w:br/>
        <w:t>бі</w:t>
        <w:br/>
        <w:t>қы</w:t>
        <w:br/>
        <w:t>ріңе</w:t>
        <w:br/>
        <w:t>кін.</w:t>
        <w:br/>
        <w:t>Володя. О</w:t>
        <w:br/>
        <w:t>дабі</w:t>
        <w:br/>
        <w:t>Мынауы</w:t>
        <w:br/>
        <w:t>і</w:t>
        <w:br/>
        <w:t>де келе</w:t>
        <w:br/>
        <w:t>,</w:t>
        <w:br/>
        <w:t>кҮн</w:t>
        <w:br/>
        <w:t>ҒЫЗЫМ</w:t>
        <w:br/>
        <w:t>з ұмытпай</w:t>
        <w:br/>
        <w:t>мбат е</w:t>
        <w:br/>
        <w:t>леміз.</w:t>
        <w:br/>
        <w:t>келіп,</w:t>
        <w:br/>
        <w:t>н. Біздің о</w:t>
        <w:br/>
        <w:t>і еді. Мүмкін</w:t>
        <w:br/>
        <w:t>П қал</w:t>
        <w:br/>
        <w:t>П бересіңдер.</w:t>
        <w:br/>
        <w:t>13.</w:t>
      </w:r>
    </w:p>
    <w:p>
      <w:r>
        <w:t>мыз, Володя!</w:t>
        <w:br/>
        <w:t>кенін сен де,</w:t>
        <w:br/>
        <w:t>көрмесін. Рас,</w:t>
        <w:br/>
        <w:t>л кісінің біздің</w:t>
        <w:br/>
        <w:t>Әлі күнге көз</w:t>
        <w:br/>
        <w:t>қисынсыздау</w:t>
        <w:br/>
        <w:t>класс есігін</w:t>
        <w:br/>
        <w:t>рнымызда</w:t>
        <w:br/>
        <w:t>матүсіпотыр.</w:t>
        <w:br/>
        <w:t>Н</w:t>
        <w:br/>
        <w:t>Ленинградта</w:t>
        <w:br/>
        <w:t>ыпты әйтеуір.</w:t>
        <w:br/>
        <w:t>рып еді. Әлде</w:t>
        <w:br/>
        <w:t>Н,</w:t>
        <w:br/>
        <w:t>ған менің көзім жетеді. Жә,</w:t>
        <w:br/>
        <w:t>20</w:t>
        <w:br/>
        <w:t>-”.</w:t>
        <w:br/>
        <w:t>айтып жатть</w:t>
        <w:br/>
        <w:t>ой пырағына</w:t>
        <w:br/>
        <w:t>-В</w:t>
        <w:br/>
        <w:t>Ш.</w:t>
        <w:br/>
        <w:t>рин</w:t>
        <w:br/>
        <w:t>, өзіммі</w:t>
        <w:br/>
        <w:t>зал ара</w:t>
        <w:br/>
        <w:t>қтар, сұ</w:t>
        <w:br/>
        <w:t>-.Внуко</w:t>
        <w:br/>
        <w:t>Мар</w:t>
        <w:br/>
        <w:t>Гага</w:t>
        <w:br/>
        <w:t>емес</w:t>
        <w:br/>
        <w:t>Кең</w:t>
        <w:br/>
        <w:t>сұра</w:t>
        <w:br/>
        <w:t>Бұл</w:t>
        <w:br/>
        <w:t>Мария Эдуа</w:t>
        <w:br/>
        <w:t>келе қалды.</w:t>
        <w:br/>
        <w:t>бар түк</w:t>
        <w:br/>
        <w:t>сүр</w:t>
        <w:br/>
        <w:t>есі</w:t>
        <w:br/>
        <w:t>р</w:t>
        <w:br/>
        <w:t>Ү</w:t>
        <w:br/>
        <w:t>р.Л</w:t>
        <w:br/>
        <w:t>ем</w:t>
        <w:br/>
        <w:t>хо</w:t>
        <w:br/>
        <w:t>іл қатты</w:t>
        <w:br/>
        <w:t>он ш</w:t>
        <w:br/>
        <w:t>м</w:t>
      </w:r>
    </w:p>
    <w:p>
      <w:r>
        <w:t>ші</w:t>
        <w:br/>
        <w:t>Ш</w:t>
        <w:br/>
        <w:t>алмай</w:t>
        <w:br/>
        <w:t>да ке</w:t>
        <w:br/>
        <w:t>үлкен</w:t>
        <w:br/>
        <w:t>сонда</w:t>
        <w:br/>
        <w:t>Володя,</w:t>
        <w:br/>
        <w:t>төңке</w:t>
        <w:br/>
        <w:t>Жұм</w:t>
        <w:br/>
        <w:t>түс</w:t>
        <w:br/>
        <w:t>-- Қадірлі ұстаздары</w:t>
        <w:br/>
        <w:t>піріне ал</w:t>
        <w:br/>
        <w:t>Аяғында үй</w:t>
        <w:br/>
        <w:t>гін кезек ашы</w:t>
        <w:br/>
        <w:t>есе күледі.</w:t>
        <w:br/>
        <w:t>р. Мұғалімде</w:t>
        <w:br/>
        <w:t>і-берлі ад</w:t>
        <w:br/>
        <w:t>ң майда тол</w:t>
        <w:br/>
        <w:t>жақтан қатты теуіп жа</w:t>
        <w:br/>
        <w:t>ұғалімдерді</w:t>
        <w:br/>
        <w:t>ісі бар аңырға</w:t>
        <w:br/>
        <w:t>Біреу ж</w:t>
        <w:br/>
        <w:t>жатқан пыра</w:t>
        <w:br/>
        <w:t>жүргене</w:t>
        <w:br/>
        <w:t>Қүліп жі</w:t>
        <w:br/>
        <w:t>қанша, ол да сықылықтап күліп жатыр. Үлкен адамын</w:t>
        <w:br/>
        <w:t>на беріліп кетеді. Мүмкін</w:t>
        <w:br/>
        <w:t>емес те шығар. Әйтеуір өзімнін</w:t>
        <w:br/>
        <w:t>йде осы</w:t>
        <w:br/>
        <w:t>біткенні</w:t>
        <w:br/>
        <w:t>йым бар</w:t>
        <w:br/>
        <w:t>рістіріп шы</w:t>
        <w:br/>
        <w:t>. Олардың бі</w:t>
        <w:br/>
        <w:t>во аэродромы.</w:t>
        <w:br/>
        <w:t>ыр жерге тү</w:t>
        <w:br/>
        <w:t>іп келеді ба</w:t>
        <w:br/>
        <w:t>Н ғой! Әр тіл</w:t>
        <w:br/>
        <w:t>ның ұясындай</w:t>
        <w:br/>
        <w:t>рақтар.</w:t>
        <w:br/>
        <w:t>Н</w:t>
        <w:br/>
        <w:t>аққа мен ой</w:t>
        <w:br/>
        <w:t>.. Газет бұл</w:t>
        <w:br/>
        <w:t>ып кетті.</w:t>
        <w:br/>
        <w:t>де киетін</w:t>
        <w:br/>
        <w:t>п, Мария</w:t>
        <w:br/>
        <w:t>Жүрегі ал</w:t>
        <w:br/>
        <w:t>р кабинеті</w:t>
      </w:r>
    </w:p>
    <w:p>
      <w:r>
        <w:t>ымдайды. Әл</w:t>
        <w:br/>
        <w:t>жөткірінетіні</w:t>
        <w:br/>
        <w:t>қын</w:t>
        <w:br/>
        <w:t>тқа</w:t>
        <w:br/>
        <w:t>рі оны</w:t>
        <w:br/>
        <w:t>да қал</w:t>
        <w:br/>
        <w:t>ен қай</w:t>
        <w:br/>
        <w:t>ң бә</w:t>
        <w:br/>
        <w:t>еңім</w:t>
        <w:br/>
        <w:t>қты</w:t>
        <w:br/>
        <w:t>кі жасар ұлы</w:t>
        <w:br/>
        <w:t>бердім. Мен</w:t>
        <w:br/>
        <w:t>ндай баланын</w:t>
        <w:br/>
        <w:t>рдовна мен әдебиетті</w:t>
        <w:br/>
        <w:t>Эдуардо</w:t>
        <w:br/>
        <w:t>қымына тығылады...</w:t>
        <w:br/>
        <w:t>нде ешкі</w:t>
        <w:br/>
        <w:t>де бір жайға</w:t>
        <w:br/>
        <w:t>болаты</w:t>
        <w:br/>
        <w:t>ына ұқсап, беті</w:t>
        <w:br/>
        <w:t>бүгін ған</w:t>
        <w:br/>
        <w:t>ған...</w:t>
        <w:br/>
        <w:t>та-қай</w:t>
        <w:br/>
        <w:t>үстінен түсірі</w:t>
        <w:br/>
        <w:t>р сөзін естіп, бір сөзі</w:t>
        <w:br/>
        <w:t>мініп мен де кеттім.</w:t>
        <w:br/>
        <w:t>Халық қарақұр</w:t>
        <w:br/>
        <w:t>гел белгілі ақжарқы</w:t>
        <w:br/>
        <w:t>сқыштан. Міне, қызық! Гагар</w:t>
        <w:br/>
        <w:t>де сөйлеген журнал</w:t>
        <w:br/>
        <w:t>. Бір кез тына қалды. Сұрақтар,</w:t>
        <w:br/>
        <w:t>ыз туралы бір ауыз ай</w:t>
        <w:br/>
        <w:t>ланбай жауап бердім. Қөз алдым</w:t>
        <w:br/>
        <w:t>імі Құлбек</w:t>
        <w:br/>
        <w:t>сөзімді кең-бай</w:t>
        <w:br/>
        <w:t>ң мұғал</w:t>
        <w:br/>
        <w:t>тақ</w:t>
        <w:br/>
        <w:t>кебісі сарты</w:t>
        <w:br/>
        <w:t>вна жү</w:t>
        <w:br/>
        <w:t>ЛДаП</w:t>
        <w:br/>
        <w:t>р.Бі</w:t>
        <w:br/>
        <w:t>мге көз қы</w:t>
        <w:br/>
        <w:t>р</w:t>
        <w:br/>
        <w:t>жыбыр-жы</w:t>
        <w:br/>
        <w:t>н қуаныш күлкісі</w:t>
      </w:r>
    </w:p>
    <w:p>
      <w:r>
        <w:t>Құлбек ағай да</w:t>
        <w:br/>
        <w:t>за болған</w:t>
        <w:br/>
        <w:t>н. Қазір де солай. Теңізді</w:t>
        <w:br/>
        <w:t>н ести алмай</w:t>
        <w:br/>
        <w:t>ым. Оркестр</w:t>
        <w:br/>
        <w:t>н күлкісімен</w:t>
        <w:br/>
        <w:t>Нн</w:t>
        <w:br/>
        <w:t>стер ротасы.</w:t>
        <w:br/>
        <w:t>Тсаңыз.</w:t>
        <w:br/>
        <w:t>а</w:t>
        <w:br/>
        <w:t>Рысбае</w:t>
        <w:br/>
        <w:t>ЫМЫЗДЫ</w:t>
        <w:br/>
        <w:t>Отан</w:t>
        <w:br/>
        <w:t>, Көршілерді</w:t>
        <w:br/>
        <w:t>ресе жылайды</w:t>
        <w:br/>
        <w:t>,</w:t>
        <w:br/>
        <w:t>рын салмаста</w:t>
        <w:br/>
        <w:t>да деміл</w:t>
        <w:br/>
        <w:t>быр етеді. А</w:t>
        <w:br/>
        <w:t>болса керек.</w:t>
        <w:br/>
        <w:t>е</w:t>
        <w:br/>
        <w:t>а көргенде</w:t>
        <w:br/>
        <w:t>та та</w:t>
        <w:br/>
        <w:t>П алдь</w:t>
        <w:br/>
        <w:t>м екен.</w:t>
        <w:br/>
        <w:t>ің неге күлгені</w:t>
        <w:br/>
        <w:t>ртып,</w:t>
        <w:br/>
        <w:t>ойы</w:t>
        <w:br/>
        <w:t>ң бәрі мұндай</w:t>
        <w:br/>
        <w:t>міне</w:t>
        <w:br/>
        <w:t>,</w:t>
        <w:br/>
        <w:t>ын жасыра алмайм</w:t>
        <w:br/>
        <w:t>осылай.</w:t>
        <w:br/>
        <w:t>дәптерлерді оқуыма рұқсат ет. Асығыс аударыстырып-</w:t>
        <w:br/>
        <w:t>ққанда жөндеп байқай алмадым. Бір жері</w:t>
        <w:br/>
        <w:t>ЫН.</w:t>
        <w:br/>
        <w:t>Еңді қос-ко</w:t>
        <w:br/>
        <w:t>Й. Үлкені бар,</w:t>
      </w:r>
    </w:p>
    <w:p>
      <w:r>
        <w:t>самғап бара</w:t>
        <w:br/>
        <w:t>. Ол түймесін ағыта</w:t>
        <w:br/>
        <w:t>мде шаруасы</w:t>
        <w:br/>
        <w:t>стан тігілген</w:t>
        <w:br/>
        <w:t>31</w:t>
        <w:br/>
        <w:t>салдырлатты.</w:t>
        <w:br/>
        <w:t>сайын қолы дірілдеп кетеді</w:t>
        <w:br/>
        <w:t>түседі.</w:t>
        <w:br/>
        <w:t>көресіні</w:t>
        <w:br/>
        <w:t>Айгүл до</w:t>
        <w:br/>
        <w:t>-- Айгүл, осы</w:t>
        <w:br/>
        <w:t>Қоя бер, тар</w:t>
        <w:br/>
        <w:t>түбінен ұста</w:t>
        <w:br/>
        <w:t>ұнды да қосы</w:t>
        <w:br/>
        <w:t>іркіліп келіп</w:t>
        <w:br/>
        <w:t>-- Мынау дүлей. Ж.</w:t>
        <w:br/>
        <w:t>Осы кезде есіктен</w:t>
        <w:br/>
        <w:t>абысыны Айгүл сөйлей</w:t>
        <w:br/>
        <w:t>- Құдай, осы Иі</w:t>
        <w:br/>
        <w:t>әрі көрші, әрі апамның жақсы</w:t>
        <w:br/>
        <w:t>жәкемнен-а</w:t>
        <w:br/>
        <w:t>Басқасы басқа, ал</w:t>
        <w:br/>
        <w:t>аштан қыр дей ме? Келі</w:t>
        <w:br/>
        <w:t>ей. КҚөжені күбілеп ішіп</w:t>
        <w:br/>
        <w:t>Ей, жұртым-ау, мы</w:t>
        <w:br/>
        <w:t>берейін деп жүрсің бе? М</w:t>
        <w:br/>
        <w:t>келген екен. Ой, екіесті.</w:t>
        <w:br/>
        <w:t>ктердің жоль</w:t>
        <w:br/>
        <w:t>рбасын жұль</w:t>
        <w:br/>
        <w:t>лды. Жәнендегі</w:t>
        <w:br/>
        <w:t>інің алдына</w:t>
        <w:br/>
        <w:t>п жіберіп есі</w:t>
        <w:br/>
        <w:t>құптатқысы</w:t>
        <w:br/>
        <w:t>О, адыра қа</w:t>
        <w:br/>
        <w:t>жатты. Бір уақы</w:t>
        <w:br/>
        <w:t>сөйлеп бара жатқан Айгүлді тағы</w:t>
        <w:br/>
        <w:t>жетіп келмегенде апам даұ</w:t>
        <w:br/>
        <w:t>деп ойладым мен.</w:t>
      </w:r>
    </w:p>
    <w:p>
      <w:r>
        <w:t>Айтүл шеш</w:t>
        <w:br/>
        <w:t>сөйленіп шы</w:t>
        <w:br/>
        <w:t>кесені шоп</w:t>
        <w:br/>
        <w:t>нды,-- деп</w:t>
        <w:br/>
        <w:t>Тта қолын</w:t>
        <w:br/>
        <w:t>пемнің кій күргенінің себебі</w:t>
        <w:br/>
        <w:t>-</w:t>
        <w:br/>
        <w:t>Апам сол дорбаны алды. Жоғары көтеріп ұстап, бі</w:t>
        <w:br/>
        <w:t>минут қарап тұрды. Жалма-жан бірдеңесін ұмытқандай</w:t>
        <w:br/>
        <w:t>дорбаны тастай берді де шкафқа барып, ыдыс-аяқты</w:t>
        <w:br/>
        <w:t>Үлкен кесе мен кішкентай ағаш теге</w:t>
        <w:br/>
        <w:t>дорбаның қатарына қойды. Дорбаға бір қарайды, кесеге,</w:t>
        <w:br/>
        <w:t>онан кейін тегешке қарайды. Әлден кейін барып, үл</w:t>
        <w:br/>
        <w:t>кесеге ұнды уыстап сала бастады. Дорбадан уыстап ұн алған</w:t>
        <w:br/>
        <w:t>. Сонда үлпек-үлпек ұн еденге</w:t>
        <w:br/>
        <w:t>рер</w:t>
        <w:br/>
        <w:t>шті</w:t>
        <w:br/>
        <w:t>кен</w:t>
        <w:br/>
        <w:t>қ көретін болдық</w:t>
        <w:br/>
        <w:t>не қылуа? Бала-шағаны</w:t>
        <w:br/>
        <w:t>нда өл дегені несі-</w:t>
        <w:br/>
        <w:t>көреді де жұртты...</w:t>
        <w:br/>
        <w:t>не жоқ? Ш</w:t>
        <w:br/>
        <w:t>ы қырып алғың</w:t>
        <w:br/>
        <w:t>ынымен</w:t>
        <w:br/>
        <w:t>қоясың?</w:t>
        <w:br/>
        <w:t>П алып</w:t>
        <w:br/>
        <w:t>,</w:t>
        <w:br/>
        <w:t>Пп Айтүл</w:t>
        <w:br/>
        <w:t>ғып бара</w:t>
        <w:br/>
        <w:t>пита ұстап,</w:t>
        <w:br/>
        <w:t>көрдік. «Жаңа құйындай</w:t>
        <w:br/>
        <w:t>еге салып апарар еді-ау»</w:t>
        <w:br/>
        <w:t>бар.</w:t>
        <w:br/>
        <w:t>Келгендердің көбі жолда-ақ ісіп кеткен екен. Іскендердің</w:t>
        <w:br/>
        <w:t>25</w:t>
        <w:br/>
        <w:t>КС.</w:t>
        <w:br/>
        <w:t>біл</w:t>
        <w:br/>
        <w:t>қал</w:t>
      </w:r>
    </w:p>
    <w:p>
      <w:r>
        <w:t>мы</w:t>
        <w:br/>
        <w:t>кел</w:t>
        <w:br/>
        <w:t>әпенде адамның өзі</w:t>
        <w:br/>
        <w:t>ше</w:t>
        <w:br/>
        <w:t>--- Не</w:t>
        <w:br/>
        <w:t>сөзге байл</w:t>
        <w:br/>
        <w:t>қылжақбас</w:t>
        <w:br/>
        <w:t>- Мен</w:t>
        <w:br/>
        <w:t>шалың. Сөй</w:t>
        <w:br/>
        <w:t>келеді. Вел</w:t>
        <w:br/>
        <w:t>мінетін көлі</w:t>
        <w:br/>
        <w:t>ата шайтана</w:t>
        <w:br/>
        <w:t>тар.</w:t>
        <w:br/>
        <w:t>деп қаннен</w:t>
        <w:br/>
        <w:t>кетеді.</w:t>
        <w:br/>
        <w:t>Бұл да</w:t>
        <w:br/>
        <w:t>ақсақал өм</w:t>
        <w:br/>
        <w:t>жан емес.</w:t>
        <w:br/>
        <w:t>кеңсеге аяңдайды.</w:t>
        <w:br/>
        <w:t>балаларға бере бер.</w:t>
        <w:br/>
        <w:t>салыс. Тауық шақ</w:t>
        <w:br/>
        <w:t>кетеді. Кеңсенің ау</w:t>
        <w:br/>
        <w:t>Ақшоқымен өткен-</w:t>
        <w:br/>
        <w:t>Темекі</w:t>
        <w:br/>
        <w:t>М</w:t>
        <w:br/>
        <w:t>ызық ем</w:t>
        <w:br/>
        <w:t>ірінде кәсіпода</w:t>
        <w:br/>
        <w:t>Бірақ партия ж</w:t>
        <w:br/>
        <w:t>тартуға сыртқа</w:t>
        <w:br/>
        <w:t>шап беріп ұстайды. Жиналысты</w:t>
        <w:br/>
        <w:t>Ы</w:t>
        <w:br/>
        <w:t>бір</w:t>
        <w:br/>
        <w:t>Ы</w:t>
        <w:br/>
        <w:t>Н</w:t>
        <w:br/>
        <w:t>Ы.</w:t>
        <w:br/>
        <w:t>«Ал,</w:t>
        <w:br/>
        <w:t>Бүгін</w:t>
        <w:br/>
        <w:t>ес. Қызы</w:t>
        <w:br/>
        <w:t>ырымға</w:t>
        <w:br/>
        <w:t>ыз бөлмесі</w:t>
        <w:br/>
        <w:t>кеткен</w:t>
        <w:br/>
        <w:t>геніне шүбә келтіріп кере</w:t>
        <w:br/>
        <w:t>ған бөлегінде қайта айналы</w:t>
        <w:br/>
        <w:t>Ол - Шымырбай</w:t>
        <w:br/>
        <w:t>рс-мырс күледі. Өлгенде</w:t>
        <w:br/>
        <w:t>жер хабар бермесін» деп жататын әй</w:t>
      </w:r>
    </w:p>
    <w:p>
      <w:r>
        <w:t>генде бәрін ұмытад!</w:t>
        <w:br/>
        <w:t>атам. Шымы</w:t>
        <w:br/>
        <w:t>Сөзді</w:t>
        <w:br/>
        <w:t>неше жыл бұ</w:t>
        <w:br/>
        <w:t>ксе де, ел ортасында сөзі жүр. Ш</w:t>
        <w:br/>
        <w:t>дегенше, жұрт мәз бол</w:t>
        <w:br/>
        <w:t>Шымырбай атаны</w:t>
        <w:br/>
        <w:t>Ертеректе астанадан,</w:t>
        <w:br/>
        <w:t>сыйлық келе жатады. Ол нес</w:t>
        <w:br/>
        <w:t>алды Шымыр ата болад</w:t>
        <w:br/>
        <w:t>болушы еді, мәкүріктің өзі</w:t>
        <w:br/>
        <w:t>асақ деген тоқтам</w:t>
        <w:br/>
        <w:t>п жалпылдас</w:t>
        <w:br/>
        <w:t>қайбі</w:t>
        <w:br/>
        <w:t>Қызыл</w:t>
        <w:br/>
        <w:t>де тұрдым, дүние төң</w:t>
        <w:br/>
        <w:t>тіп жүргенде дабысы</w:t>
        <w:br/>
        <w:t>осипед. Шайтанарба.</w:t>
        <w:br/>
        <w:t>к. Қанша жыр болғанын</w:t>
        <w:br/>
        <w:t>рбаны құлақтан бась</w:t>
        <w:br/>
        <w:t>мойнына асынады. Бар өм</w:t>
        <w:br/>
        <w:t>-қаперсіз жүрге</w:t>
        <w:br/>
        <w:t>ір</w:t>
        <w:br/>
        <w:t>М</w:t>
        <w:br/>
        <w:t>Нн</w:t>
        <w:br/>
        <w:t>у;</w:t>
        <w:br/>
        <w:t>ТЫ</w:t>
        <w:br/>
        <w:t>нде дырдай</w:t>
        <w:br/>
        <w:t>қа</w:t>
        <w:br/>
        <w:t>кемпі</w:t>
        <w:br/>
        <w:t>у;</w:t>
        <w:br/>
        <w:t>гі жоқ. Бір</w:t>
        <w:br/>
        <w:t>п соқпапт</w:t>
        <w:br/>
        <w:t>рбай</w:t>
        <w:br/>
        <w:t>гіме</w:t>
        <w:br/>
        <w:t>ел</w:t>
        <w:br/>
        <w:t>рді әң</w:t>
        <w:br/>
        <w:t>ң тиегін</w:t>
        <w:br/>
        <w:t>р</w:t>
        <w:br/>
        <w:t>ЫМ</w:t>
        <w:br/>
        <w:t>ЫН</w:t>
        <w:br/>
        <w:t>Ы</w:t>
        <w:br/>
        <w:t>р Қызы</w:t>
        <w:br/>
        <w:t>орданы</w:t>
        <w:br/>
        <w:t>ый еке</w:t>
      </w:r>
    </w:p>
    <w:p>
      <w:r>
        <w:t>ҒЫН</w:t>
        <w:br/>
        <w:t>ө</w:t>
        <w:br/>
        <w:t>ға келіп о</w:t>
        <w:br/>
        <w:t>керіліп</w:t>
        <w:br/>
        <w:t>ін төрт ешкі</w:t>
        <w:br/>
        <w:t>ҒЫНЫ</w:t>
        <w:br/>
        <w:t>нео</w:t>
        <w:br/>
        <w:t>алыс</w:t>
        <w:br/>
        <w:t>р, ась</w:t>
        <w:br/>
        <w:t>налыс</w:t>
        <w:br/>
        <w:t>рармы</w:t>
        <w:br/>
        <w:t>нде өз</w:t>
        <w:br/>
        <w:t>кайларды</w:t>
        <w:br/>
        <w:t>ңүлкен</w:t>
        <w:br/>
        <w:t>совиах</w:t>
        <w:br/>
        <w:t>НДЫ</w:t>
        <w:br/>
        <w:t>-Ққ</w:t>
        <w:br/>
        <w:t>3»,</w:t>
        <w:br/>
        <w:t>імен</w:t>
        <w:br/>
        <w:t>КИ</w:t>
        <w:br/>
        <w:t>ба</w:t>
        <w:br/>
        <w:t>дер</w:t>
        <w:br/>
        <w:t>ағытады.</w:t>
        <w:br/>
        <w:t>ырбай</w:t>
        <w:br/>
        <w:t>п қалды дей бе</w:t>
        <w:br/>
        <w:t>деп елпіл</w:t>
        <w:br/>
        <w:t>екен. Жұрт бол</w:t>
        <w:br/>
        <w:t>п мініп</w:t>
        <w:br/>
        <w:t>ПОЧТОвойЙ</w:t>
        <w:br/>
        <w:t>ы болатын сағатта ол да</w:t>
        <w:br/>
        <w:t>ағыл-тегіл</w:t>
        <w:br/>
        <w:t>-&lt;а-</w:t>
        <w:br/>
        <w:t>ақ төрт дәптердің</w:t>
        <w:br/>
        <w:t>Ы.</w:t>
        <w:br/>
        <w:t>десе біздің ауыл</w:t>
        <w:br/>
        <w:t>қылғанда «қара</w:t>
        <w:br/>
        <w:t>жағы ол кісіге</w:t>
        <w:br/>
        <w:t>Тумысында</w:t>
        <w:br/>
        <w:t>ниеге сапар</w:t>
        <w:br/>
        <w:t>аты аталды</w:t>
        <w:br/>
        <w:t>р.</w:t>
      </w:r>
    </w:p>
    <w:p>
      <w:r>
        <w:t>Пп таусасың.</w:t>
        <w:br/>
        <w:t>ауылға бі</w:t>
        <w:br/>
        <w:t>дегендерді</w:t>
        <w:br/>
        <w:t>ол дү</w:t>
        <w:br/>
        <w:t>айты</w:t>
        <w:br/>
        <w:t>зінен</w:t>
        <w:br/>
        <w:t>М,</w:t>
        <w:br/>
        <w:t>тырмыз, дей</w:t>
        <w:br/>
        <w:t>түссе де, - дей</w:t>
        <w:br/>
        <w:t>жеткен сыйл</w:t>
        <w:br/>
        <w:t>ДЫҢ Почташы</w:t>
        <w:br/>
        <w:t>білсі</w:t>
        <w:br/>
        <w:t>алад</w:t>
        <w:br/>
        <w:t>нің со</w:t>
        <w:br/>
        <w:t>ба!</w:t>
        <w:br/>
        <w:t>ға</w:t>
        <w:br/>
        <w:t>і бар.</w:t>
        <w:br/>
        <w:t>мге м</w:t>
        <w:br/>
        <w:t>ымыр</w:t>
        <w:br/>
        <w:t>е бол</w:t>
        <w:br/>
        <w:t>үш</w:t>
        <w:br/>
        <w:t>маған қаратпай</w:t>
        <w:br/>
        <w:t>ым-қиғаш қамшы</w:t>
        <w:br/>
        <w:t>деп ескертіп</w:t>
        <w:br/>
        <w:t>тең-тұс күзетші</w:t>
        <w:br/>
        <w:t>соғады.</w:t>
        <w:br/>
        <w:t>бол</w:t>
        <w:br/>
        <w:t>ын,</w:t>
        <w:br/>
        <w:t>ққандар</w:t>
        <w:br/>
        <w:t>ң ауан</w:t>
        <w:br/>
        <w:t>са, шаужайына</w:t>
        <w:br/>
        <w:t>түп төркіні қалай</w:t>
        <w:br/>
        <w:t>37 Ес:</w:t>
        <w:br/>
        <w:t>-&lt;а-</w:t>
        <w:br/>
        <w:t>Мария Эдуардовнаның дәптерлерін көп ақтардым. Ештеңе</w:t>
        <w:br/>
        <w:t>табылмады. Тегінде, қуаныш арнасынан шығып тасығанда,</w:t>
        <w:br/>
        <w:t>кішкентай кір еленген бе?!</w:t>
        <w:br/>
        <w:t>Май келіпті. Бар бала қол ұстасса,</w:t>
        <w:br/>
        <w:t>жерді бір орап шыға ала ма?</w:t>
        <w:br/>
        <w:t>Біз лагерьге бармаймыз</w:t>
        <w:br/>
        <w:t>Бір ысқырық, тағы да... Енді үшінші рет ысқыруы тиіс.</w:t>
        <w:br/>
        <w:t>Төсегімнен ұшып тұрдым. Ысқырып тұрған Аркаша. Мені</w:t>
        <w:br/>
        <w:t>жаттығу жасауға шақырып жатыр. Аркашаның айтуынша,</w:t>
      </w:r>
    </w:p>
    <w:p>
      <w:r>
        <w:t>таңертең бой жазу адамға күніне екі килограмдық кү!</w:t>
        <w:br/>
        <w:t>қосады. Он бес жасқа келгенде военкоматқа он сегіздемі</w:t>
        <w:br/>
        <w:t>десең бірден сенеді. Маған осынысы ұнады. Алғашқы</w:t>
        <w:br/>
        <w:t>күндері Аркаша әр түрлі жаттығу жасап көрсетуші еді. Ол</w:t>
        <w:br/>
        <w:t>тыртаң үш-ақ күнге жетті. Біздің жастағылар үшін осылар</w:t>
        <w:br/>
        <w:t>да қанағат деп соғады. Басқасын өзіде білмейтіндігін осыла</w:t>
        <w:br/>
        <w:t>бүркемек болады. Неғылса да таңертеңгі бой жазу қызық.</w:t>
        <w:br/>
        <w:t>Сыртқа атып шықтым да, орнымда қатып қалдым. Қалай</w:t>
        <w:br/>
        <w:t>білмей қалғанбыз. Жарайсың, мұғалімдерім, сендер де</w:t>
        <w:br/>
        <w:t>ұмытып кеткенсіңдер ғой, сірә. Сельсоветтің сыртына үш-</w:t>
        <w:br/>
        <w:t>төрт адам тулар, портреттер іліп жатыр. Май мейрамы келіп</w:t>
        <w:br/>
        <w:t>қалыпты. Қасыма жүгір іп келген Аркаша да көрді. Оның</w:t>
        <w:br/>
        <w:t>да аяғы жерге желімдегендей. Жүзінен не қуаныш, не мүң</w:t>
        <w:br/>
        <w:t>1)</w:t>
        <w:br/>
        <w:t>Н</w:t>
        <w:br/>
        <w:t>Қ</w:t>
        <w:br/>
        <w:t>тану қиын. Иә, достым, бұдан бір жыл бұрын қайда едің сен:</w:t>
        <w:br/>
        <w:t>Ойында бар ма еді жер арқасы қияндағы ауылға келемі</w:t>
        <w:br/>
        <w:t>деген? Қайда едің деп қалай сұрайын сенен? Сұрағым-а</w:t>
        <w:br/>
        <w:t>келіп тұр. Эвакуация деген сөздің дәл мағынасын өзің де</w:t>
        <w:br/>
        <w:t>білмейді екенсін. Оны екеуміз осында қалың сөздіктен іздеп</w:t>
        <w:br/>
        <w:t>жүріп зорға тапқан жоқ Па едік.</w:t>
        <w:br/>
        <w:t>Бүгін жиырма тоғызы, ертең отызы. Бұрын да осылай</w:t>
        <w:br/>
        <w:t>болатын. Ұрандар, жалаулар екі-үш күн бұрын іліні</w:t>
        <w:br/>
        <w:t>тұратын. Жұрттың көңілінде мереке күйін тасқындататын.</w:t>
        <w:br/>
        <w:t>Осы сәт ойымызда ер азаматты алып кеткен соғыс та жоқ,</w:t>
        <w:br/>
        <w:t>аштық та жоқ. Жаттығу жайына қалды.</w:t>
        <w:br/>
        <w:t>ш</w:t>
        <w:br/>
        <w:t>27</w:t>
        <w:br/>
        <w:t>КС.</w:t>
        <w:br/>
        <w:t>ақ жазып алған»,</w:t>
        <w:br/>
        <w:t>атам. Жерге қаратып к</w:t>
        <w:br/>
        <w:t>қимайтын ол кісі.</w:t>
        <w:br/>
        <w:t>Ешкімнен бұйрық</w:t>
        <w:br/>
        <w:t>Володя біле бере ме?!</w:t>
        <w:br/>
        <w:t>кетер деп аядым ол жолың болғырд</w:t>
        <w:br/>
        <w:t>қалып, келмей жатқан шығар. Әйтпесе адресті анықтап-</w:t>
        <w:br/>
        <w:t>-- деп жуып-шаяр болар еді Шымыр</w:t>
        <w:br/>
        <w:t>еткен адамны</w:t>
        <w:br/>
        <w:t>-&lt;а-</w:t>
        <w:br/>
        <w:t>ы. Бір орайы болмай</w:t>
        <w:br/>
        <w:t>ң өзін де жаман атқа</w:t>
      </w:r>
    </w:p>
    <w:p>
      <w:r>
        <w:t>жегіп сексен бес жасында ғаріп бол</w:t>
        <w:br/>
        <w:t>қарсы алуға шыққаи жанның осындай тарихы барын анау</w:t>
        <w:br/>
        <w:t>Атлант мұхитында немесе Тынық мұх</w:t>
        <w:br/>
        <w:t>болмаса да,</w:t>
        <w:br/>
        <w:t>қасқа сиырын арбаға</w:t>
        <w:br/>
        <w:t>ып келе жатқандарды</w:t>
        <w:br/>
        <w:t>тта жүзіп бара жатқан</w:t>
        <w:br/>
        <w:t>«Күнде осы көп дәптер», «Алтын</w:t>
        <w:br/>
        <w:t>іздеушілерді старательдер дейтін бе е0бі2»</w:t>
        <w:br/>
        <w:t>«27 апрельді үмытпаймын...» беп жазылған</w:t>
        <w:br/>
        <w:t>-- Қүнде осы көк дәптерге үңілесің де жатасың. Не</w:t>
        <w:br/>
        <w:t>бар осынша шұқшиятын? -- дейсің, ә, апа. Сен</w:t>
        <w:br/>
        <w:t>танығаннан бері менің кітапқа, дәптерге тесілгенімд</w:t>
        <w:br/>
        <w:t>де теріс көргендіктен айт</w:t>
        <w:br/>
        <w:t>сы бар, көз майын тауыса бермес</w:t>
        <w:br/>
        <w:t>көк дәптер екеуміздің бүкіл Көгілді</w:t>
        <w:br/>
        <w:t>емессің. Қазір</w:t>
        <w:br/>
        <w:t>ң. Қүндіз жұмы</w:t>
        <w:br/>
        <w:t>деген аяушылығың. Бұл</w:t>
        <w:br/>
        <w:t>Қыстақтың өзің айта б</w:t>
        <w:br/>
        <w:t>жинапты. Ұмыт болып</w:t>
        <w:br/>
        <w:t>көрген</w:t>
        <w:br/>
        <w:t>жоқсы</w:t>
        <w:br/>
        <w:t>салады екен. Сенімен бі</w:t>
        <w:br/>
        <w:t>қас қарайғанда өз</w:t>
        <w:br/>
        <w:t>әбден</w:t>
        <w:br/>
        <w:t>салады</w:t>
        <w:br/>
        <w:t>дәптер</w:t>
        <w:br/>
        <w:t>кезегін</w:t>
        <w:br/>
        <w:t>екен. Біздің өмі</w:t>
        <w:br/>
        <w:t>сақтап, тұтас құ</w:t>
        <w:br/>
        <w:t>сөзге тоқтайды. Шешуін</w:t>
        <w:br/>
        <w:t>болып па еді дегізетін ш</w:t>
        <w:br/>
        <w:t>болып қала бере</w:t>
        <w:br/>
        <w:t>еретін қара құс төнген</w:t>
        <w:br/>
        <w:t>бара жатқан талай жай</w:t>
        <w:br/>
        <w:t>егіміз талып үйге келет</w:t>
        <w:br/>
        <w:t>рімізді білмеген адамға</w:t>
        <w:br/>
        <w:t>тінінің де жөні бар көрі</w:t>
        <w:br/>
        <w:t>рге таң қылаң бере темекі жұлып,</w:t>
        <w:br/>
        <w:t>рылған оқиғалар жоқ бұл</w:t>
        <w:br/>
        <w:t>Қей жерінде көсіле баяндап кетсе, енді бір жері екі ауыз</w:t>
        <w:br/>
        <w:t>сонау әр</w:t>
        <w:br/>
        <w:t>і тер</w:t>
        <w:br/>
        <w:t>ып отырға</w:t>
      </w:r>
    </w:p>
    <w:p>
      <w:r>
        <w:t>шә ошбоош</w:t>
        <w:br/>
        <w:t>жылдары</w:t>
        <w:br/>
        <w:t>ларды еск</w:t>
        <w:br/>
        <w:t>Фо</w:t>
        <w:br/>
        <w:t>німізді еске</w:t>
        <w:br/>
        <w:t>бұның жай</w:t>
        <w:br/>
        <w:t>неді. Уақыт</w:t>
        <w:br/>
        <w:t>дәптерде.</w:t>
        <w:br/>
        <w:t>таппай дал болатын, ос</w:t>
        <w:br/>
        <w:t>олақ сөйлемде</w:t>
        <w:br/>
        <w:t>Біздің өңірде алть</w:t>
        <w:br/>
        <w:t>Сондықтан сен алтын</w:t>
        <w:br/>
        <w:t>іздеудің қандай қия</w:t>
        <w:br/>
        <w:t>р мүлде көп.</w:t>
        <w:br/>
        <w:t>н іздеуді кәсіп еткен е</w:t>
        <w:br/>
        <w:t>ындай оқиға</w:t>
        <w:br/>
        <w:t>Ікім жоқ.</w:t>
        <w:br/>
        <w:t>мет екенін</w:t>
        <w:br/>
        <w:t>білмейсің де. Оларды старательдер деп айтады. Бір түйір</w:t>
        <w:br/>
        <w:t>33 Ес</w:t>
        <w:br/>
        <w:t>-&lt;а-</w:t>
        <w:br/>
        <w:t>Көршіге келіп орналасқан төрт үйлі жанның балаларының</w:t>
        <w:br/>
        <w:t>бәрі ересек. Жалғыз Аркаша, ол да менен бір жас үлкен.</w:t>
        <w:br/>
        <w:t>Оның үлкен екенін сидиған бойынан болмаса, былайша білу</w:t>
        <w:br/>
        <w:t>қиын. Тым нәзік. Екеуміз есік алдындағы бақтың түкпіріне</w:t>
        <w:br/>
        <w:t>барып, астымыздан сыз өткенде аунап түсіп қойып, әңгіме</w:t>
        <w:br/>
        <w:t>соғамыз. Ол -- айтушы, мен -- тыңдаушы.</w:t>
        <w:br/>
        <w:t>Бомбаның түскенін көрдің бе?</w:t>
        <w:br/>
        <w:t>Жоқ. Оның есесіне кресі бар немістің самолетін көрдім.</w:t>
        <w:br/>
        <w:t>Қойшы-ей?..</w:t>
        <w:br/>
        <w:t>Рас...</w:t>
        <w:br/>
        <w:t>..Мен бұл өмірден поезға мінбей-ақ өтетін шығармын.</w:t>
        <w:br/>
        <w:t>Екеуміз картадан Аркашаныңтуған жері, Алексинскқаласын</w:t>
        <w:br/>
        <w:t>іздейміз. Таба алмаймыз. «Мынау Тула, ал Алексинск осы</w:t>
        <w:br/>
        <w:t>тұста» деп қоймайды Аркаша. Болса болар, бірақ картада ол</w:t>
        <w:br/>
        <w:t>жоқ. Менің ұғымымда қала болған соң, ол қалайда картада</w:t>
        <w:br/>
        <w:t>болуы тиіс. Жұмыр жерде қартаға түспеген қалалар сан мын</w:t>
        <w:br/>
        <w:t>екенін қайдан білейін? Қазір төртінші класта оқитын балалар</w:t>
        <w:br/>
        <w:t>оны жақсы білетін де шығар. Біз білмейтінбіз. Мені үшінші</w:t>
        <w:br/>
        <w:t>класта оқытқан Нәзипа тәтейді бүгінде туған балалары «он</w:t>
        <w:br/>
        <w:t>тауықтың санына жетпейді» деп әзілге жығып жатады.</w:t>
        <w:br/>
        <w:t>Қарнымыз кепкенше әңгіме соққаннан соң, «Пышақ»</w:t>
        <w:br/>
        <w:t>ойнаймыз. Оны осы Аркашалар ала келді. Жаңа шыққан</w:t>
        <w:br/>
        <w:t>ойынға баланың құмары қанған ба? Көрсе болды басқа</w:t>
        <w:br/>
        <w:t>балалар да андыздап жетеді.</w:t>
        <w:br/>
        <w:t>Аркаша, мен, сиыр фермасының баласы Қален үшеуміз</w:t>
        <w:br/>
        <w:t>«пышаққа» қызу кірісіп кеткенбіз. Қален ұтыла берді.</w:t>
      </w:r>
    </w:p>
    <w:p>
      <w:r>
        <w:t>-- Кел, күресейік, -- деп бір заманда Аркашаның</w:t>
        <w:br/>
        <w:t>белінен шап беріп, ұстай алды. Қүресу білмеймін дегеніне</w:t>
        <w:br/>
        <w:t>қоймастан, жата беріске салды да жіберді. Онсыз да сіңірі</w:t>
        <w:br/>
        <w:t>шығып тұрған бала ыңқ ете қалды. Боп-боз, болып орнынан</w:t>
        <w:br/>
        <w:t>сүйретіліп зорға көтерілді.</w:t>
        <w:br/>
        <w:t>-- Кел, күрескіш болсаң екеуміз күресейік, - деп мен де</w:t>
        <w:br/>
        <w:t>белінен қапсыра құшақтадым.</w:t>
        <w:br/>
        <w:t>32</w:t>
        <w:br/>
        <w:t>-”.</w:t>
        <w:br/>
        <w:t>дені -- балал</w:t>
        <w:br/>
        <w:t>болдық деген</w:t>
        <w:br/>
        <w:t>ортасында оя</w:t>
        <w:br/>
        <w:t>барады.</w:t>
        <w:br/>
        <w:t>-- Окім?</w:t>
        <w:br/>
        <w:t>-- деп апам Да терезеге үңіл</w:t>
        <w:br/>
        <w:t>-- Әлиман</w:t>
        <w:br/>
        <w:t>кісі жүріп</w:t>
        <w:br/>
        <w:t>-- Апа</w:t>
        <w:br/>
        <w:t>Түн</w:t>
        <w:br/>
        <w:t>нін</w:t>
        <w:br/>
        <w:t>Да, Жалын</w:t>
        <w:br/>
        <w:t>бидай мен</w:t>
        <w:br/>
        <w:t>ау дегендерге</w:t>
        <w:br/>
        <w:t>колхоз</w:t>
        <w:br/>
        <w:t>өзін осыл</w:t>
        <w:br/>
        <w:t>естігенім бар.</w:t>
        <w:br/>
        <w:t>кетті.</w:t>
        <w:br/>
        <w:t>өл кім:</w:t>
        <w:br/>
        <w:t>ірім жәкем ғой.</w:t>
        <w:br/>
        <w:t>жарымында не</w:t>
        <w:br/>
        <w:t>ұйқы қайда! Көзі</w:t>
        <w:br/>
        <w:t>уақыт өткен соң апам келді</w:t>
        <w:br/>
        <w:t>көз -</w:t>
        <w:br/>
        <w:t>шарды</w:t>
        <w:br/>
        <w:t>бастықта</w:t>
        <w:br/>
        <w:t>ар. Оларды арпаға қамауға әсте бол</w:t>
        <w:br/>
        <w:t>«Шалдар советі» соған шақырылған. Ал</w:t>
        <w:br/>
        <w:t>ұнның түгел кеткені - сол советтің шешімі.</w:t>
        <w:br/>
        <w:t>Айтүл шешемнің Иірім жәкемнен</w:t>
        <w:br/>
        <w:t>і -- өтірік. Оны мынада</w:t>
        <w:br/>
        <w:t>нып кеттім. Біреу терезені</w:t>
        <w:br/>
        <w:t>үйдег</w:t>
        <w:br/>
        <w:t>көре</w:t>
      </w:r>
    </w:p>
    <w:p>
      <w:r>
        <w:t>дүрсі</w:t>
        <w:br/>
        <w:t>ді.</w:t>
        <w:br/>
        <w:t>к</w:t>
        <w:br/>
        <w:t>Э</w:t>
        <w:br/>
        <w:t>ге шақ!</w:t>
        <w:br/>
        <w:t>. Қолтығында дорбас</w:t>
        <w:br/>
        <w:t>КОЛХОЗДЫ</w:t>
        <w:br/>
        <w:t>осы үйдің</w:t>
        <w:br/>
        <w:t>тү</w:t>
        <w:br/>
        <w:t>ры көрсе онды</w:t>
        <w:br/>
        <w:t>н білеміз.</w:t>
        <w:br/>
        <w:t>ініп камба жаққа келе ғой, - деп сы</w:t>
        <w:br/>
        <w:t>майды.</w:t>
        <w:br/>
        <w:t>і орта дорба</w:t>
        <w:br/>
        <w:t>сіні көретін</w:t>
        <w:br/>
        <w:t>Түннің</w:t>
        <w:br/>
        <w:t>лдетіп алып</w:t>
        <w:br/>
        <w:t>рттағы</w:t>
        <w:br/>
        <w:t>ырып жүр екен? Мұндайда</w:t>
        <w:br/>
        <w:t>м бақырайып жаттым да қойдым. Едәуір</w:t>
        <w:br/>
        <w:t>ы бар. Айтса</w:t>
        <w:br/>
        <w:t>ң қамбашысы. Азын-аулақ қоқым</w:t>
        <w:br/>
        <w:t>қазаны төңкерілуге жақын отыр-</w:t>
        <w:br/>
        <w:t>нде-түнде үлестіре жүреді екен. Онысын</w:t>
        <w:br/>
        <w:t>ра ма?! Айгүл шешем де</w:t>
        <w:br/>
        <w:t>айша түнде оятқанын апама әңгімел</w:t>
        <w:br/>
        <w:t>еп бергенін</w:t>
        <w:br/>
        <w:t>«Біз Қронштадтанбыз!» Шынымен-ақ</w:t>
        <w:br/>
        <w:t>Бала дегеннен ш</w:t>
        <w:br/>
        <w:t>арбада</w:t>
        <w:br/>
        <w:t>кеткен</w:t>
        <w:br/>
        <w:t>сүйекке таңба болдым ба?</w:t>
        <w:br/>
        <w:t>ығады. Келгендердің б</w:t>
        <w:br/>
        <w:t>н жүктерітүспей жатып, Көгілдір Қыстаққа табандары</w:t>
        <w:br/>
        <w:t>тимей жатып танысқанбыз. Ә дегеннен әмпей-жәмпе</w:t>
        <w:br/>
        <w:t>іміз де бар. Отт</w:t>
        <w:br/>
        <w:t>Ы</w:t>
        <w:br/>
        <w:t>барып мәмлеге келгендеріміз де бар.</w:t>
        <w:br/>
        <w:t>Екі-үш күнде-ақ</w:t>
        <w:br/>
        <w:t>кетті. Ойынның қызығ</w:t>
        <w:br/>
        <w:t>н де ұмытамы</w:t>
      </w:r>
    </w:p>
    <w:p>
      <w:r>
        <w:t>лып қалады. Со</w:t>
        <w:br/>
        <w:t>келгені</w:t>
        <w:br/>
        <w:t>аңтары</w:t>
        <w:br/>
        <w:t>біздің үйірге топ бала</w:t>
        <w:br/>
        <w:t>3.</w:t>
        <w:br/>
        <w:t>көзбен қарасып, нұқысып-нұқысы</w:t>
        <w:br/>
        <w:t>ына түскенде олардың басқа жақта</w:t>
        <w:br/>
        <w:t>Ондайда қазақшамызға түсінбей</w:t>
        <w:br/>
        <w:t>нда барып қана бәрі еске түсе</w:t>
        <w:br/>
        <w:t>алаларымен</w:t>
        <w:br/>
        <w:t>1</w:t>
        <w:br/>
        <w:t>Й бола</w:t>
        <w:br/>
        <w:t>П</w:t>
        <w:br/>
        <w:t>қосыл</w:t>
        <w:br/>
        <w:t>к)</w:t>
        <w:br/>
        <w:t>ДЫ Д</w:t>
        <w:br/>
        <w:t>кетеді.</w:t>
        <w:br/>
        <w:t>24</w:t>
        <w:br/>
        <w:t>-”.</w:t>
        <w:br/>
        <w:t>Көлік жетпей жатқан соң қасқа сиырды арбаға жегіп алып,</w:t>
        <w:br/>
        <w:t>шалың тарты</w:t>
        <w:br/>
        <w:t>ала жөнел</w:t>
        <w:br/>
        <w:t>Көгілдір</w:t>
        <w:br/>
        <w:t>жеткендеймін. Манадан бері неге ойламағанмын? Қыстақ.</w:t>
        <w:br/>
        <w:t>Қыстақ, жай</w:t>
        <w:br/>
        <w:t>жаман жер болмағаны.</w:t>
        <w:br/>
        <w:t>Көзге тү</w:t>
        <w:br/>
        <w:t>қайда кетіп бара жатқанымыз белгісіз. Әйтсе де бейтаныс</w:t>
        <w:br/>
        <w:t>жерде ұйқы</w:t>
        <w:br/>
        <w:t>шаршаған бі</w:t>
        <w:br/>
        <w:t>ояндым.</w:t>
        <w:br/>
        <w:t>жатты алдым</w:t>
        <w:br/>
        <w:t>жерде туады.</w:t>
        <w:br/>
        <w:t>жердің әр та</w:t>
        <w:br/>
        <w:t>бауырына е</w:t>
        <w:br/>
        <w:t>кіріп жатқан</w:t>
      </w:r>
    </w:p>
    <w:p>
      <w:r>
        <w:t>Эвакуац</w:t>
        <w:br/>
        <w:t>қандай! Ауыл</w:t>
        <w:br/>
        <w:t>Ауылсовет Әй</w:t>
        <w:br/>
        <w:t>қайта-қайта</w:t>
        <w:br/>
        <w:t>балалар, өмі</w:t>
        <w:br/>
        <w:t>шала бүлінге</w:t>
        <w:br/>
        <w:t>Ал олард</w:t>
        <w:br/>
        <w:t>есімде қалмапты.</w:t>
        <w:br/>
        <w:t>Қасқа с</w:t>
        <w:br/>
        <w:t>қандай асыл</w:t>
        <w:br/>
        <w:t>ді. Солқылдап жылай бердім. Күніміз не болады</w:t>
        <w:br/>
        <w:t>деген жылау емес еді ол. Сексен бес жастағы қарияны мият</w:t>
        <w:br/>
        <w:t>тұтқандықтан, тыйылмаған көз жас еді.</w:t>
        <w:br/>
        <w:t>- Қайсы, қайсы, - десіп тұр екен көпшілік. Мен</w:t>
        <w:br/>
        <w:t>де ілгері қарадым. Анасының бауырына тығыла жатқан</w:t>
        <w:br/>
        <w:t>момақан баладай зеңгір тауға сұғына орналасқан ауыл</w:t>
        <w:br/>
        <w:t>Өмірде не көп, таңдай қаққызар қызық көп. Адам бір</w:t>
        <w:br/>
        <w:t>с</w:t>
        <w:br/>
        <w:t>ерекшелігін аңғара бермейді. Расында да, біздің ауылдың ана</w:t>
        <w:br/>
        <w:t>р</w:t>
        <w:br/>
        <w:t>Ы</w:t>
        <w:br/>
        <w:t>п кеткен. Бойымды әлде бір ыстық сезім билеп</w:t>
        <w:br/>
        <w:t>Қыстақ деген сөздің байыбына да осы замат</w:t>
        <w:br/>
        <w:t>қыстақтың бірі емес, Көгілдір Қыстақ. Ендеше</w:t>
        <w:br/>
        <w:t>ртсе көрінбейтін қараңғы. Қай жерден өтіп,</w:t>
        <w:br/>
        <w:t>келмейді. Қараңғылыққа көз қадай-қадай</w:t>
        <w:br/>
        <w:t>р шамада ұйықтап кетіппін. Абыр-дабырда</w:t>
        <w:br/>
        <w:t>ЫЗДА...</w:t>
        <w:br/>
        <w:t>Балалық шағы, жігіттігі бәрі сонда өтеді. Ол</w:t>
        <w:br/>
        <w:t>ы көңіліңде сайрап тұрады. Ал соның өзіне тән</w:t>
        <w:br/>
        <w:t>келей тығылған баладай Алатаудың қойнына</w:t>
        <w:br/>
        <w:t>рас. Әбден әйбат табылған теңеу.</w:t>
        <w:br/>
        <w:t>яға ел келе жатыр деген дақпырт жер жарғанда</w:t>
        <w:br/>
        <w:t>дың аз күн бар әңгімесі сол болды да тұрды.</w:t>
        <w:br/>
        <w:t>імхан ауылды үсті-үстіне аралап, шалдарды</w:t>
        <w:br/>
        <w:t>шақырып, артық-ауыс үйлерді босатқан. Біз,</w:t>
        <w:br/>
        <w:t>рі қабырғаларына әк тимеген үйлерді ақтап</w:t>
        <w:br/>
        <w:t>нбіз.</w:t>
        <w:br/>
        <w:t>ы қарсы алуға арнаулы адамдар барғаны менің</w:t>
        <w:br/>
        <w:t>ыр жеккен арба! Сексен бестегі шал. Оның</w:t>
        <w:br/>
        <w:t>адам екенін Мария Эдуардовнаның кейін</w:t>
      </w:r>
    </w:p>
    <w:p>
      <w:r>
        <w:t>2. од 26</w:t>
        <w:br/>
        <w:t>боларын анық-қанығына жетіп алады. Жұрт дүркіре</w:t>
        <w:br/>
        <w:t>тарқағанда ол да орнынан қозғалады. Әдетте қалжыңм</w:t>
        <w:br/>
        <w:t>олай бір, былай бір жығатын жастар жағы тырс етпей</w:t>
        <w:br/>
        <w:t>Шалың әркімнің аузына бір қарап, дүрмектің қақ ортасын</w:t>
        <w:br/>
        <w:t>қымсынбастан келе жатады.</w:t>
        <w:br/>
        <w:t>Осындай бір жиналыс болатын. Шымыр атаның од</w:t>
        <w:br/>
        <w:t>қалмағаны айтпаса да белгілі. Ауыл басшыларының бәрі</w:t>
        <w:br/>
        <w:t>дегбір жоқ. Қалай болсын ол дегбір? Оқ пен оттың өтін</w:t>
        <w:br/>
        <w:t>жөңкіле көшіп келе жатқан жүрт. Апта жүріп, ай жүріп, азы</w:t>
        <w:br/>
        <w:t>тозған халық. Осында ел бар, жұрт бар деп келе жатыр олар.</w:t>
        <w:br/>
        <w:t>Көргенді жерден, үлкен қалалардан көбі. Біздің жапырайған</w:t>
        <w:br/>
        <w:t>үйлерімізді менсіне ме? Қаптарының түбі тесіліп отырған</w:t>
        <w:br/>
        <w:t>ауылдастардан олардың қазанын қоңырсытатын азық-түлік</w:t>
        <w:br/>
        <w:t>табыла ма! Осы алуандас көп сұрау қиналтты отырғандарды.</w:t>
        <w:br/>
        <w:t>Оның бәрі де бірдеме болар. Қатть қинап отырғаны</w:t>
        <w:br/>
        <w:t>қарсы алуға баратын көліктердің жайы. Басқа тартса</w:t>
        <w:br/>
        <w:t>етекке, етекке тартса басқа жетпей жатқан шаруа. Қолхозда</w:t>
        <w:br/>
        <w:t>бар көлікті жөнелтсе, егіс қарап қалады. Председатель бар,</w:t>
        <w:br/>
        <w:t>бригадирлері бар олай есептейді, былай есептейді. Одан</w:t>
        <w:br/>
        <w:t>сегіз өгіз, алты жылқы артып кетсін бе?!</w:t>
        <w:br/>
        <w:t>-- Уа, жолың болғырлар,-- деп бұрыштан Шымыр ата</w:t>
        <w:br/>
        <w:t>көтерілді. -- Тұйыққа тірелгендерің не? Елміз-жұртпыз</w:t>
        <w:br/>
        <w:t>деп отырсыңдар. Қерсетіндер елдіктерінді. Қобыландының</w:t>
        <w:br/>
        <w:t>тұлпары болмаса да, бір-бір есек әр үйде бар. Жегіңдер</w:t>
        <w:br/>
        <w:t>соларды арбаға. Менің есегімнің жоғын өздерің білесіндер.</w:t>
        <w:br/>
        <w:t>Таң сыз бере қасқа сиырды жегемін арбаға. Келе жатқандар</w:t>
        <w:br/>
        <w:t>сөге қоймас онымызды. Бар әңгіме осы.</w:t>
        <w:br/>
        <w:t>Жұрт жиналыстан Шымыратаныңаққкөңілділігін айтып</w:t>
        <w:br/>
        <w:t>көтеріңкі көңілмен тарқасты.</w:t>
        <w:br/>
        <w:t>Шымыр атамның қай қызығын айтып тауысарсың?</w:t>
        <w:br/>
        <w:t>Өзі өз болып иығына ілген қасқыр ішікті күнгей асып бара</w:t>
        <w:br/>
        <w:t>жатқан аты-жөнінде білмейтін біреуге кигізіп жіберіп, талай</w:t>
        <w:br/>
        <w:t>жыл күткені бар. «Жарықтық-ау, көлденең көк аттыға кісі</w:t>
        <w:br/>
        <w:t>бере ме?» деушілерге: «Үсті жұқа екен. Асуда боранға ұшып</w:t>
        <w:br/>
        <w:t>Ш о</w:t>
        <w:br/>
        <w:t>"шош</w:t>
        <w:br/>
        <w:t>0</w:t>
        <w:br/>
        <w:t>то</w:t>
        <w:br/>
        <w:t>шон</w:t>
        <w:br/>
        <w:t>(2</w:t>
        <w:br/>
        <w:t>,</w:t>
        <w:br/>
        <w:t>23</w:t>
        <w:br/>
        <w:t>КС.</w:t>
        <w:br/>
        <w:t>берген өңір елестемейді. Ұят-а</w:t>
        <w:br/>
        <w:t>кайлы</w:t>
        <w:br/>
        <w:t>еліміз я</w:t>
        <w:br/>
        <w:t>орыс музейі,</w:t>
        <w:br/>
        <w:t>атты бейнеле</w:t>
        <w:br/>
        <w:t>ашамын. Бәр</w:t>
        <w:br/>
        <w:t>көре алмай</w:t>
      </w:r>
    </w:p>
    <w:p>
      <w:r>
        <w:t>адамдарын</w:t>
        <w:br/>
        <w:t>болса керек.</w:t>
        <w:br/>
        <w:t>Көктемн</w:t>
        <w:br/>
        <w:t>алды келді.</w:t>
        <w:br/>
        <w:t>әскери бушл</w:t>
        <w:br/>
        <w:t>председател</w:t>
        <w:br/>
        <w:t>Көліктеріміз</w:t>
        <w:br/>
        <w:t>арба екеу, с</w:t>
        <w:br/>
        <w:t>езу тартып</w:t>
        <w:br/>
        <w:t>көл</w:t>
        <w:br/>
        <w:t>і</w:t>
        <w:br/>
        <w:t>Ь</w:t>
        <w:br/>
        <w:t>Мен ба</w:t>
        <w:br/>
        <w:t>рдық. Қа</w:t>
        <w:br/>
        <w:t>бол, баранч</w:t>
        <w:br/>
        <w:t>береді</w:t>
        <w:br/>
        <w:t>түсінб</w:t>
        <w:br/>
        <w:t>күледі</w:t>
        <w:br/>
        <w:t>р</w:t>
        <w:br/>
        <w:t>оты</w:t>
        <w:br/>
        <w:t>ейтінді</w:t>
        <w:br/>
        <w:t>-- Жасы</w:t>
        <w:br/>
        <w:t>қарындаш бе</w:t>
        <w:br/>
        <w:t>Саусақтарын</w:t>
        <w:br/>
        <w:t>Бір... екі...ү</w:t>
        <w:br/>
        <w:t>бір алақань</w:t>
        <w:br/>
        <w:t>сана дегенді</w:t>
        <w:br/>
        <w:t>мын. Осын</w:t>
        <w:br/>
        <w:t>Түсте кел</w:t>
        <w:br/>
        <w:t>алып кетті.</w:t>
        <w:br/>
        <w:t>Есікпе</w:t>
        <w:br/>
        <w:t>ат. Бе</w:t>
        <w:br/>
        <w:t>де кел</w:t>
        <w:br/>
        <w:t>іктері тәрізді құ</w:t>
        <w:br/>
        <w:t>ук ба</w:t>
        <w:br/>
        <w:t>. Ара-тұра қаза</w:t>
        <w:br/>
        <w:t>Неваны</w:t>
        <w:br/>
        <w:t>рі көлбен</w:t>
        <w:br/>
        <w:t>ібір Ленин</w:t>
        <w:br/>
        <w:t>Ы</w:t>
        <w:br/>
        <w:t>мекші көл</w:t>
        <w:br/>
        <w:t>нәлсізкүні</w:t>
        <w:br/>
        <w:t>тө</w:t>
        <w:br/>
        <w:t>лі</w:t>
        <w:br/>
        <w:t>ші</w:t>
        <w:br/>
        <w:t>ді.</w:t>
        <w:br/>
        <w:t>ыр же</w:t>
        <w:br/>
        <w:t>жымиған</w:t>
      </w:r>
    </w:p>
    <w:p>
      <w:r>
        <w:t>екі</w:t>
        <w:br/>
        <w:t>,</w:t>
        <w:br/>
        <w:t>екі сем</w:t>
        <w:br/>
        <w:t>қара ша</w:t>
        <w:br/>
        <w:t>Соны</w:t>
        <w:br/>
        <w:t>қшала</w:t>
        <w:br/>
        <w:t>гімізді артынан</w:t>
        <w:br/>
        <w:t>тағы</w:t>
        <w:br/>
        <w:t>йыстай</w:t>
        <w:br/>
        <w:t>,</w:t>
        <w:br/>
        <w:t>р».</w:t>
        <w:br/>
        <w:t>ңыз нешеде? -</w:t>
        <w:br/>
        <w:t>ріп «жаз» деп</w:t>
        <w:br/>
        <w:t>тарбитып, ала</w:t>
        <w:br/>
        <w:t>осынша аз білг</w:t>
        <w:br/>
        <w:t>Соған</w:t>
        <w:br/>
        <w:t>рдей ұзы</w:t>
        <w:br/>
        <w:t>нде - жа</w:t>
        <w:br/>
        <w:t>біреул</w:t>
        <w:br/>
        <w:t>Үш өгіз арба, бір ат арба, есек жекке</w:t>
        <w:br/>
        <w:t>ққа жеткен ұзақ жолда</w:t>
        <w:br/>
        <w:t>ығар.. Қөшпел</w:t>
        <w:br/>
        <w:t>ккен біреу.</w:t>
        <w:br/>
        <w:t>ЫМ ось</w:t>
        <w:br/>
        <w:t>ранды-сұран</w:t>
        <w:br/>
        <w:t>ұясына ауға</w:t>
        <w:br/>
        <w:t>Л</w:t>
        <w:br/>
        <w:t>ер 6</w:t>
        <w:br/>
        <w:t>Титы</w:t>
        <w:br/>
        <w:t>ьЯ қасқ:</w:t>
        <w:br/>
        <w:t>қараған</w:t>
        <w:br/>
        <w:t>атқа м</w:t>
        <w:br/>
        <w:t>пақ қайыс белбеу.</w:t>
        <w:br/>
        <w:t>-&lt;а-</w:t>
        <w:br/>
        <w:t>й, білімді басымызбен бүгінгі</w:t>
        <w:br/>
        <w:t>енімізді қарашы? Эрмитаж,</w:t>
        <w:br/>
        <w:t>университет жағал</w:t>
        <w:br/>
        <w:t>дей береді. Көзімді тарс жұмып, қайта</w:t>
        <w:br/>
        <w:t>градтың суреттеріне</w:t>
        <w:br/>
        <w:t>ңөзі - бір қауым ермек.</w:t>
        <w:br/>
        <w:t>ікәлі жоқ. Кейбір колхоздар бөлінге</w:t>
        <w:br/>
        <w:t>ауы, мыс салт</w:t>
        <w:br/>
        <w:t>н басқа ештеме</w:t>
      </w:r>
    </w:p>
    <w:p>
      <w:r>
        <w:t>ЕҢ</w:t>
        <w:br/>
        <w:t>да ба</w:t>
        <w:br/>
        <w:t>інген</w:t>
        <w:br/>
        <w:t>ригадир</w:t>
        <w:br/>
        <w:t>рдеме.</w:t>
        <w:br/>
        <w:t>а сиыр</w:t>
        <w:br/>
        <w:t>лдың б</w:t>
        <w:br/>
        <w:t>үсті</w:t>
        <w:br/>
        <w:t>ба</w:t>
        <w:br/>
        <w:t>дедім</w:t>
        <w:br/>
        <w:t>қанда</w:t>
        <w:br/>
        <w:t>жеті, сегіз. Тағы да сыңар алақан.</w:t>
        <w:br/>
        <w:t>Б</w:t>
        <w:br/>
        <w:t>бригадирдебі</w:t>
        <w:br/>
        <w:t>тоқтатып алы</w:t>
        <w:br/>
        <w:t>деді. Бригаді</w:t>
        <w:br/>
        <w:t>мен. Қазақшалады.</w:t>
        <w:br/>
        <w:t>нұсқадым. Ол басын шайқады.</w:t>
        <w:br/>
        <w:t>рын сартылдата бастады.</w:t>
        <w:br/>
        <w:t>..Төрт... бес... алты... жеті... сегіз... еңсо</w:t>
        <w:br/>
        <w:t>көрсетті. Сексен бес! Мүмкін емес. Тағы д</w:t>
        <w:br/>
        <w:t>ымдап білдірдік. Бір, екі, үш, төрт, бес, алты</w:t>
        <w:br/>
        <w:t>нда күткенкісі</w:t>
        <w:br/>
        <w:t>летіні «маржа, садится</w:t>
        <w:br/>
        <w:t>-үстіне айтып, елпілдей</w:t>
        <w:br/>
        <w:t>Пп ұзақ сөйлеп тастайды.</w:t>
        <w:br/>
        <w:t>рып біледі де, кең</w:t>
        <w:br/>
        <w:t>т“</w:t>
        <w:br/>
        <w:t>рар жер едәуі</w:t>
        <w:br/>
        <w:t>леріміздің</w:t>
        <w:br/>
        <w:t>Үстінде -</w:t>
        <w:br/>
        <w:t>Біреулер</w:t>
        <w:br/>
        <w:t>П жатты.</w:t>
        <w:br/>
        <w:t>әйел.</w:t>
        <w:br/>
        <w:t>десі</w:t>
        <w:br/>
        <w:t>і циркті</w:t>
        <w:br/>
        <w:t>жеккен арбаға</w:t>
        <w:br/>
        <w:t>Бізді</w:t>
        <w:br/>
        <w:t>кілде</w:t>
      </w:r>
    </w:p>
    <w:p>
      <w:r>
        <w:t>Ме</w:t>
        <w:br/>
        <w:t>к%)</w:t>
        <w:br/>
        <w:t>ҢЫНД;</w:t>
        <w:br/>
        <w:t>кы)</w:t>
        <w:br/>
        <w:t>ресе көліктердің алдын орап, біресе артына шығып,</w:t>
        <w:br/>
        <w:t>ргекеле жатыр. Жанымыздан бір өте бергенде,</w:t>
        <w:br/>
        <w:t>п, қарттың жайын сұрадым. Ол да сексен бес</w:t>
        <w:br/>
        <w:t>рдің айтуынша, оны жүр деп ешкім зорламаған.</w:t>
        <w:br/>
        <w:t>30</w:t>
        <w:br/>
        <w:t>йысушының кеудесіне доғал н</w:t>
        <w:br/>
        <w:t>Осыдан кейін ол балуа</w:t>
        <w:br/>
        <w:t>НЫМ</w:t>
        <w:br/>
        <w:t>олкі</w:t>
        <w:br/>
        <w:t>сы</w:t>
        <w:br/>
        <w:t>йырып жатады. Шы</w:t>
        <w:br/>
        <w:t>балалар өз арамызда</w:t>
        <w:br/>
        <w:t>індер «Иірім жәке» деседі</w:t>
        <w:br/>
        <w:t>Көктем келеді. Ауы</w:t>
        <w:br/>
        <w:t>өзен қуалап кетеді. Бастауларды</w:t>
        <w:br/>
        <w:t>араласымыз болмайды. «Жазғы</w:t>
        <w:br/>
        <w:t>Қисаңдамай сабақтарыңды оқы</w:t>
        <w:br/>
        <w:t>бастырмайды. Жалғыз-жарым 1</w:t>
        <w:br/>
        <w:t>жолы болып көрген ем</w:t>
        <w:br/>
        <w:t>өнбейтін болған соң, әурешіл</w:t>
        <w:br/>
        <w:t>Пішен піседі. Онда да</w:t>
        <w:br/>
        <w:t>күннің арайына жарқылдап,</w:t>
        <w:br/>
        <w:t>Жалынкөз атам алдарында о</w:t>
        <w:br/>
        <w:t>жатады.</w:t>
        <w:br/>
        <w:t>Әйтеуір ауь</w:t>
        <w:br/>
        <w:t>әскери совет болса, м</w:t>
        <w:br/>
        <w:t>«Шалдар советі</w:t>
        <w:br/>
        <w:t>сыртқы есіктің тарс жабы</w:t>
        <w:br/>
        <w:t>тастамастан төр үйге озы</w:t>
        <w:br/>
        <w:t>қалған тауық қораның</w:t>
        <w:br/>
        <w:t>Апам тұрған жерде бұрын</w:t>
        <w:br/>
        <w:t>Күнде жарты елі</w:t>
        <w:br/>
        <w:t>шашылатын. Қыста даа</w:t>
        <w:br/>
        <w:t>арылмайтын, Ол күн қай</w:t>
        <w:br/>
        <w:t>Апам үйге қайта кірді</w:t>
        <w:br/>
        <w:t>жәшіктің аузын ашып, тағ</w:t>
        <w:br/>
        <w:t>алмасам ба деген кісінің кей</w:t>
        <w:br/>
        <w:t>тұратын. Аузын ашып, ты</w:t>
        <w:br/>
        <w:t>іздерді қызықтайтындбыз. Қазір он</w:t>
        <w:br/>
        <w:t>жатыр. Айына екі рет содан кеспе</w:t>
        <w:br/>
        <w:t>Ң</w:t>
        <w:br/>
        <w:t>Л</w:t>
        <w:br/>
        <w:t>іктің</w:t>
      </w:r>
    </w:p>
    <w:p>
      <w:r>
        <w:t>со</w:t>
        <w:br/>
        <w:t>Шал</w:t>
        <w:br/>
        <w:t>лдағы бір</w:t>
        <w:br/>
        <w:t>ұнда шалдар</w:t>
        <w:br/>
        <w:t>е»ке</w:t>
        <w:br/>
        <w:t>лға</w:t>
        <w:br/>
        <w:t>Пп кетті. Қ;</w:t>
        <w:br/>
        <w:t>алды</w:t>
        <w:br/>
        <w:t>Ы</w:t>
        <w:br/>
        <w:t>қ қардын</w:t>
        <w:br/>
        <w:t>да?!</w:t>
        <w:br/>
        <w:t>НДЫ</w:t>
        <w:br/>
        <w:t>Өйткені, сілтеген сүймені</w:t>
        <w:br/>
        <w:t>ЫЗдь</w:t>
        <w:br/>
        <w:t>рть</w:t>
        <w:br/>
        <w:t>Лл тайлы-тұя</w:t>
        <w:br/>
        <w:t>нда</w:t>
        <w:br/>
        <w:t>ес</w:t>
        <w:br/>
        <w:t>ндай.</w:t>
        <w:br/>
        <w:t>қ бойы озь</w:t>
        <w:br/>
        <w:t>ткен апам а</w:t>
        <w:br/>
        <w:t>нынан білд</w:t>
        <w:br/>
        <w:t>на бар</w:t>
        <w:br/>
        <w:t>нағыз тауь</w:t>
        <w:br/>
        <w:t>жұқармай ете</w:t>
        <w:br/>
        <w:t>. Балан</w:t>
        <w:br/>
        <w:t>Ы Да ой</w:t>
        <w:br/>
        <w:t>пі. Бұрыь</w:t>
        <w:br/>
        <w:t>шқандар салып кеткен</w:t>
        <w:br/>
        <w:t>айза қатты</w:t>
        <w:br/>
        <w:t>ҚТЫ ҚОЯ</w:t>
        <w:br/>
        <w:t>сірескен</w:t>
        <w:br/>
        <w:t>жасы</w:t>
        <w:br/>
        <w:t>сі</w:t>
        <w:br/>
        <w:t>нан.</w:t>
        <w:br/>
        <w:t>ДЫ.</w:t>
        <w:br/>
        <w:t>рм</w:t>
        <w:br/>
        <w:t>«Атаман</w:t>
        <w:br/>
        <w:t>ға</w:t>
        <w:br/>
        <w:t>ғымен аң</w:t>
        <w:br/>
        <w:t>көзін ашад</w:t>
        <w:br/>
        <w:t>сынақ жа</w:t>
        <w:br/>
        <w:t>р» деген</w:t>
        <w:br/>
        <w:t>пек ниеті</w:t>
        <w:br/>
        <w:t>Ы</w:t>
      </w:r>
    </w:p>
    <w:p>
      <w:r>
        <w:t>керег</w:t>
        <w:br/>
        <w:t>Шал</w:t>
        <w:br/>
        <w:t>іске бас-көз солар. Со</w:t>
        <w:br/>
        <w:t>і бар.</w:t>
        <w:br/>
        <w:t>гуЛЬь</w:t>
        <w:br/>
        <w:t>ім. Б</w:t>
        <w:br/>
        <w:t>ЫқТ</w:t>
        <w:br/>
        <w:t>ілейі</w:t>
        <w:br/>
        <w:t>совет</w:t>
        <w:br/>
        <w:t>айта</w:t>
        <w:br/>
        <w:t>ЫП</w:t>
        <w:br/>
        <w:t>с</w:t>
        <w:br/>
        <w:t>ктей</w:t>
        <w:br/>
        <w:t>үсті</w:t>
        <w:br/>
        <w:t>же</w:t>
        <w:br/>
        <w:t>ҚЫЗЫ</w:t>
        <w:br/>
        <w:t>р</w:t>
        <w:br/>
        <w:t>Л</w:t>
        <w:br/>
        <w:t>ың бойын</w:t>
        <w:br/>
        <w:t>ланы</w:t>
        <w:br/>
        <w:t>Ы</w:t>
        <w:br/>
        <w:t>Ы.</w:t>
        <w:br/>
        <w:t>ҚЫ</w:t>
        <w:br/>
        <w:t>барлард</w:t>
        <w:br/>
        <w:t>ес. Бос тыртаңдағаннан бәрібі</w:t>
        <w:br/>
        <w:t>і қанша.</w:t>
        <w:br/>
        <w:t>ғылары</w:t>
        <w:br/>
        <w:t>дар жүреді қаздай ті</w:t>
        <w:br/>
        <w:t>п, желе жүріп келе</w:t>
        <w:br/>
        <w:t>кірді. Онысы</w:t>
        <w:br/>
        <w:t>ізге көзқі!</w:t>
        <w:br/>
        <w:t>ы. Бос қа</w:t>
        <w:br/>
        <w:t>П біраз тұрды.</w:t>
        <w:br/>
        <w:t>қ базары бол</w:t>
        <w:br/>
        <w:t>п қалды. Алсам ба,</w:t>
        <w:br/>
        <w:t>н бұл жәп</w:t>
        <w:br/>
        <w:t>ың түбінде</w:t>
        <w:br/>
        <w:t>көбіне қауызын алмай қуырған ар</w:t>
        <w:br/>
        <w:t>Па.</w:t>
      </w:r>
    </w:p>
    <w:p>
      <w:r>
        <w:t>ішеміз. Басқа күн</w:t>
        <w:br/>
        <w:t>тиіп, сеспей</w:t>
        <w:br/>
        <w:t>Бұған біз</w:t>
        <w:br/>
        <w:t>ұзды қарш-</w:t>
        <w:br/>
        <w:t>ай айтатын</w:t>
        <w:br/>
        <w:t>ата» дейміз.</w:t>
        <w:br/>
        <w:t>М</w:t>
        <w:br/>
        <w:t>рды бойлап,</w:t>
        <w:br/>
        <w:t>Оған біздің</w:t>
        <w:br/>
        <w:t>ндап қалды.</w:t>
        <w:br/>
        <w:t>бұйрық бұра</w:t>
        <w:br/>
        <w:t>ың да</w:t>
        <w:br/>
        <w:t>р түк</w:t>
        <w:br/>
        <w:t>батар</w:t>
        <w:br/>
        <w:t>зіліп.</w:t>
        <w:br/>
        <w:t>ғыста</w:t>
        <w:br/>
        <w:t>ығы</w:t>
        <w:br/>
        <w:t>ныра</w:t>
        <w:br/>
        <w:t>--ш</w:t>
        <w:br/>
        <w:t>атын.</w:t>
        <w:br/>
        <w:t>п, тары</w:t>
        <w:br/>
        <w:t>тарыда</w:t>
        <w:br/>
        <w:t>алы</w:t>
        <w:br/>
        <w:t>шие</w:t>
        <w:br/>
        <w:t>ан биік аға!</w:t>
        <w:br/>
        <w:t>ік ұнға тіреліп</w:t>
        <w:br/>
        <w:t>қылдай</w:t>
        <w:br/>
        <w:t>дорба ұ</w:t>
        <w:br/>
        <w:t>італқан</w:t>
        <w:br/>
        <w:t>орта</w:t>
        <w:br/>
        <w:t>-”.</w:t>
        <w:br/>
        <w:t>хабарлап өтті. Әбігер басталды да кетті. «Алматыға бар</w:t>
        <w:br/>
        <w:t>жөн бе? Шамалған деген қала ма, жоқ</w:t>
        <w:br/>
        <w:t>вагонда</w:t>
        <w:br/>
        <w:t>арам те</w:t>
        <w:br/>
        <w:t>сойып,</w:t>
        <w:br/>
        <w:t>бастағаны</w:t>
        <w:br/>
        <w:t>кімге жен</w:t>
        <w:br/>
        <w:t>Жа</w:t>
        <w:br/>
        <w:t>жүріп зор</w:t>
        <w:br/>
        <w:t>басталды.</w:t>
        <w:br/>
        <w:t>сендер Д</w:t>
      </w:r>
    </w:p>
    <w:p>
      <w:r>
        <w:t>мұнарасы</w:t>
        <w:br/>
        <w:t>сендер эл</w:t>
        <w:br/>
        <w:t>Санс</w:t>
        <w:br/>
        <w:t>Құла</w:t>
        <w:br/>
        <w:t>ҚЫ</w:t>
        <w:br/>
        <w:t>е.</w:t>
        <w:br/>
        <w:t>Н</w:t>
        <w:br/>
        <w:t>е</w:t>
        <w:br/>
        <w:t>Ы</w:t>
        <w:br/>
        <w:t>Мен</w:t>
        <w:br/>
        <w:t>Жан</w:t>
        <w:br/>
        <w:t>оқушылары</w:t>
        <w:br/>
        <w:t>да, орналасу</w:t>
        <w:br/>
        <w:t>болар екен,</w:t>
        <w:br/>
        <w:t>ашығандағы</w:t>
        <w:br/>
        <w:t>Ы</w:t>
        <w:br/>
        <w:t>со</w:t>
        <w:br/>
        <w:t>ын</w:t>
        <w:br/>
        <w:t>ватордь</w:t>
        <w:br/>
        <w:t>з бұ</w:t>
        <w:br/>
        <w:t>қтұ</w:t>
        <w:br/>
        <w:t>тоқыма санд</w:t>
        <w:br/>
        <w:t>сияқтыл</w:t>
        <w:br/>
        <w:t>ыма белі</w:t>
        <w:br/>
        <w:t>ба жүгіріп кел</w:t>
        <w:br/>
        <w:t>«Лен</w:t>
        <w:br/>
        <w:t>жа</w:t>
        <w:br/>
        <w:t>р</w:t>
        <w:br/>
        <w:t>нған</w:t>
        <w:br/>
        <w:t>ЫҒЫ</w:t>
        <w:br/>
        <w:t>а</w:t>
        <w:br/>
        <w:t>ді.</w:t>
        <w:br/>
        <w:t>фи</w:t>
        <w:br/>
        <w:t>Ы</w:t>
        <w:br/>
        <w:t>да</w:t>
        <w:br/>
        <w:t>Мен бас</w:t>
        <w:br/>
        <w:t>жөні</w:t>
        <w:br/>
        <w:t>Айқай-ұйқай</w:t>
        <w:br/>
        <w:t>адам</w:t>
        <w:br/>
        <w:t>бел</w:t>
        <w:br/>
        <w:t>бол</w:t>
        <w:br/>
        <w:t>көз</w:t>
        <w:br/>
        <w:t>Аттарын ой</w:t>
        <w:br/>
        <w:t>амын. Бі</w:t>
        <w:br/>
        <w:t>Ы</w:t>
      </w:r>
    </w:p>
    <w:p>
      <w:r>
        <w:t>да</w:t>
        <w:br/>
        <w:t>дар ғана арлы</w:t>
        <w:br/>
        <w:t>гілі болды. Кө</w:t>
        <w:br/>
        <w:t>рақ он</w:t>
        <w:br/>
        <w:t>нда!</w:t>
        <w:br/>
        <w:t>р бірен-са</w:t>
        <w:br/>
        <w:t>не дейі</w:t>
        <w:br/>
        <w:t>ЫЗ Да табыль</w:t>
        <w:br/>
        <w:t>-- деп жалпыл</w:t>
        <w:br/>
        <w:t>СЫ ғой</w:t>
        <w:br/>
        <w:t>МДЬ</w:t>
        <w:br/>
        <w:t>бола жатар. А</w:t>
        <w:br/>
        <w:t>-жөнекей кө</w:t>
        <w:br/>
        <w:t>Ы</w:t>
        <w:br/>
        <w:t>іл</w:t>
        <w:br/>
        <w:t>ЫНІ</w:t>
        <w:br/>
        <w:t>өй</w:t>
        <w:br/>
        <w:t>деген Шамал</w:t>
        <w:br/>
        <w:t>ға жеттік. Адам 6</w:t>
        <w:br/>
        <w:t>«Мос</w:t>
        <w:br/>
        <w:t>іП</w:t>
        <w:br/>
        <w:t>Ы</w:t>
        <w:br/>
        <w:t>Ы</w:t>
        <w:br/>
        <w:t>ЛЬМ», алт</w:t>
        <w:br/>
        <w:t>Үшінші</w:t>
        <w:br/>
        <w:t>на жинаңда</w:t>
        <w:br/>
        <w:t>ң алдына бары</w:t>
        <w:br/>
        <w:t>ық! Және он</w:t>
        <w:br/>
        <w:t>айқайдың о</w:t>
        <w:br/>
        <w:t>МД</w:t>
        <w:br/>
        <w:t>Н</w:t>
        <w:br/>
        <w:t>Ы</w:t>
        <w:br/>
        <w:t>рта</w:t>
        <w:br/>
        <w:t>ра</w:t>
        <w:br/>
        <w:t>н жүн шәлі о</w:t>
        <w:br/>
        <w:t>Ал</w:t>
        <w:br/>
        <w:t>ым» матыға</w:t>
        <w:br/>
        <w:t>П қал</w:t>
        <w:br/>
        <w:t>жеңілдеу болад;</w:t>
        <w:br/>
        <w:t>бұл.</w:t>
        <w:br/>
        <w:t>азайды. Бізді</w:t>
      </w:r>
    </w:p>
    <w:p>
      <w:r>
        <w:t>р!</w:t>
        <w:br/>
        <w:t>ЫСЫ</w:t>
        <w:br/>
        <w:t>ы алдыма ал</w:t>
        <w:br/>
        <w:t>Е</w:t>
        <w:br/>
        <w:t>М</w:t>
        <w:br/>
        <w:t>сы</w:t>
        <w:br/>
        <w:t>ра</w:t>
        <w:br/>
        <w:t>ғаны</w:t>
        <w:br/>
        <w:t>бол</w:t>
        <w:br/>
        <w:t>В</w:t>
        <w:br/>
        <w:t>кін</w:t>
        <w:br/>
        <w:t>ИН</w:t>
        <w:br/>
        <w:t>мызға тәул</w:t>
        <w:br/>
        <w:t>май</w:t>
        <w:br/>
        <w:t>агонға, «Л</w:t>
        <w:br/>
        <w:t>вагон, жүктеріңі</w:t>
        <w:br/>
        <w:t>ші,</w:t>
        <w:br/>
        <w:t>ндар.</w:t>
        <w:br/>
        <w:t>ут сайын</w:t>
        <w:br/>
        <w:t>нда жүкде</w:t>
        <w:br/>
        <w:t>ып, отырдым да қойд</w:t>
        <w:br/>
        <w:t>н. Басқалар сеңдей</w:t>
        <w:br/>
        <w:t>п алған келі</w:t>
        <w:br/>
        <w:t>па? Алматыға</w:t>
        <w:br/>
        <w:t>р барады екен?» десіп қиқу салған халық. Несі</w:t>
        <w:br/>
        <w:t>р болады екен осы жұрт? Бәрі бі</w:t>
        <w:br/>
        <w:t>қолын қусырып отырған</w:t>
        <w:br/>
        <w:t>да әл-дәрменінің кеткенін, алд!</w:t>
        <w:br/>
        <w:t>н Да жол</w:t>
        <w:br/>
        <w:t>іл дейсің?</w:t>
        <w:br/>
        <w:t>Н қалд</w:t>
        <w:br/>
        <w:t>Ы</w:t>
        <w:br/>
        <w:t>з. Сұмырай со</w:t>
        <w:br/>
        <w:t>тын қиқу ос</w:t>
        <w:br/>
        <w:t>енфиль</w:t>
        <w:br/>
        <w:t>зді анау</w:t>
        <w:br/>
        <w:t>бесінші, төрті</w:t>
        <w:br/>
        <w:t>өзгереді.</w:t>
        <w:br/>
        <w:t>генде жал</w:t>
        <w:br/>
        <w:t>соғыл</w:t>
        <w:br/>
        <w:t>ншекпе,</w:t>
        <w:br/>
        <w:t>баратын болды. Іші</w:t>
        <w:br/>
        <w:t>р емес пе? Қой</w:t>
        <w:br/>
        <w:t>қазақтар жоқ. Ола</w:t>
      </w:r>
    </w:p>
    <w:p>
      <w:r>
        <w:t>ашаршылыққа ұш</w:t>
        <w:br/>
        <w:t>п келемі</w:t>
        <w:br/>
        <w:t>рды</w:t>
        <w:br/>
        <w:t>ікке жуы</w:t>
        <w:br/>
        <w:t>Ы</w:t>
        <w:br/>
        <w:t>НП</w:t>
        <w:br/>
        <w:t>22</w:t>
        <w:br/>
        <w:t>ға</w:t>
        <w:br/>
        <w:t>қа</w:t>
        <w:br/>
        <w:t>Н</w:t>
        <w:br/>
        <w:t>Ы</w:t>
        <w:br/>
        <w:t>р</w:t>
        <w:br/>
        <w:t>Ы</w:t>
        <w:br/>
        <w:t>Д;</w:t>
        <w:br/>
        <w:t>М</w:t>
        <w:br/>
        <w:t>ысады.</w:t>
        <w:br/>
        <w:t>М5)</w:t>
        <w:br/>
        <w:t>не</w:t>
        <w:br/>
        <w:t>ар. Олардың жүріп-тұ</w:t>
        <w:br/>
        <w:t>ы. Қосылып кетсеңіз қалай</w:t>
        <w:br/>
        <w:t>дап жатыр. Қарт адам деп жан</w:t>
        <w:br/>
        <w:t>ру</w:t>
        <w:br/>
        <w:t>шайқадым. Көппен көрген -- ұлы той, бі</w:t>
        <w:br/>
        <w:t>қыры бір кезде барып сенделсоқ басылды.</w:t>
        <w:br/>
        <w:t>орналастыруға жауапты</w:t>
        <w:br/>
        <w:t>-берлі сабылып жүр. Баратын жерлеріміз</w:t>
        <w:br/>
        <w:t>гілдір Қыстақ... Қөз алдыма елестетпе</w:t>
        <w:br/>
        <w:t>ео</w:t>
        <w:br/>
        <w:t>ео ошоб</w:t>
        <w:br/>
        <w:t>М</w:t>
        <w:br/>
        <w:t>а</w:t>
        <w:br/>
        <w:t>»,</w:t>
        <w:br/>
        <w:t>су</w:t>
        <w:br/>
        <w:t>Ш</w:t>
        <w:br/>
        <w:t>,</w:t>
        <w:br/>
        <w:t>К</w:t>
        <w:br/>
        <w:t>ым бос әурешілік. Шевченко суреттеріне</w:t>
        <w:br/>
        <w:t>қанық киіз үйлер. Тыр жалаңаш күн қақтаған балалар.</w:t>
        <w:br/>
        <w:t>нақтатқан дойырлау еркектер... Осылар тұрады</w:t>
        <w:br/>
        <w:t>Н</w:t>
      </w:r>
    </w:p>
    <w:p>
      <w:r>
        <w:t>көз алдымда. Октябрь шұғыласы басқа өң, басқа бояу</w:t>
        <w:br/>
        <w:t>35</w:t>
        <w:br/>
        <w:t>Мен қайтер едім?! Шынымен ұрлықшы</w:t>
        <w:br/>
        <w:t>атанып кеткеніміз бе? Сиырлар туса екен...</w:t>
        <w:br/>
        <w:t>2ІЛУ - 94/1У. Шам болса кіта</w:t>
        <w:br/>
        <w:t>Ойыңа әр нәрсе оралады</w:t>
        <w:br/>
        <w:t>әдетте. Бүгі</w:t>
        <w:br/>
        <w:t>КС.</w:t>
        <w:br/>
        <w:t>-&lt;а-</w:t>
        <w:br/>
        <w:t>Пп оқыр едім. Ол жоқ.</w:t>
        <w:br/>
        <w:t>н менің басымда 6</w:t>
        <w:br/>
        <w:t>ір-</w:t>
        <w:br/>
        <w:t>ақ ой. Қандай ғажап жандар! Егер осы күн біздің басқа</w:t>
        <w:br/>
        <w:t>емес, мы</w:t>
        <w:br/>
        <w:t>осыларда</w:t>
        <w:br/>
        <w:t>Бүгін</w:t>
        <w:br/>
        <w:t>қала</w:t>
        <w:br/>
        <w:t>совиИ</w:t>
        <w:br/>
        <w:t>НЫ Я</w:t>
        <w:br/>
        <w:t>дуалдан да сек</w:t>
        <w:br/>
        <w:t>қасиетті адамны</w:t>
        <w:br/>
        <w:t>ке</w:t>
        <w:br/>
        <w:t>солай керініп</w:t>
        <w:br/>
        <w:t>тарамыс қолын</w:t>
        <w:br/>
        <w:t>бердім. Жында</w:t>
        <w:br/>
        <w:t>қараптұр екен,</w:t>
        <w:br/>
        <w:t>Мына күнде жы</w:t>
        <w:br/>
        <w:t>Қария тағы</w:t>
        <w:br/>
        <w:t>шаш қы</w:t>
        <w:br/>
        <w:t>бұтайді</w:t>
        <w:br/>
        <w:t>Көктем</w:t>
        <w:br/>
        <w:t>бақ жө</w:t>
        <w:br/>
        <w:t>адам мұнда жо</w:t>
        <w:br/>
        <w:t>Ы</w:t>
        <w:br/>
        <w:t>.Бұлау</w:t>
        <w:br/>
        <w:t>ің кел</w:t>
        <w:br/>
        <w:t>керем</w:t>
        <w:br/>
        <w:t>з алма ағаш</w:t>
      </w:r>
    </w:p>
    <w:p>
      <w:r>
        <w:t>генін</w:t>
        <w:br/>
        <w:t>деп, қо</w:t>
        <w:br/>
        <w:t>на қазақтардын</w:t>
        <w:br/>
        <w:t>Осылардай меймандость</w:t>
        <w:br/>
        <w:t>й қақ жарып бе</w:t>
        <w:br/>
        <w:t>ет жа</w:t>
        <w:br/>
        <w:t>соғыс науқаны кезінде бі</w:t>
        <w:br/>
        <w:t>кәне он</w:t>
        <w:br/>
        <w:t>нформбюрон</w:t>
        <w:br/>
        <w:t>көтеріп тастаған</w:t>
        <w:br/>
        <w:t>бір</w:t>
        <w:br/>
        <w:t>ріп</w:t>
        <w:br/>
        <w:t>іс</w:t>
        <w:br/>
        <w:t>тті</w:t>
        <w:br/>
        <w:t>ж</w:t>
        <w:br/>
        <w:t>а</w:t>
        <w:br/>
        <w:t>Ы</w:t>
        <w:br/>
        <w:t>ра-Қо</w:t>
        <w:br/>
        <w:t>қ. Ос</w:t>
        <w:br/>
        <w:t>Ы</w:t>
        <w:br/>
        <w:t>он бір адам қан</w:t>
        <w:br/>
        <w:t>түп төр</w:t>
        <w:br/>
        <w:t>жаныма келді.</w:t>
        <w:br/>
        <w:t>батысты, бірде</w:t>
        <w:br/>
        <w:t>көрсеті</w:t>
        <w:br/>
        <w:t>Ол маған:</w:t>
        <w:br/>
        <w:t>кінін түс</w:t>
        <w:br/>
        <w:t>П ұзақ сөйле</w:t>
        <w:br/>
        <w:t>қайда? Жалпы жақс</w:t>
        <w:br/>
        <w:t>кеші</w:t>
        <w:br/>
        <w:t>інген</w:t>
        <w:br/>
        <w:t>Бозам</w:t>
        <w:br/>
        <w:t>бүрш</w:t>
        <w:br/>
        <w:t>Ы</w:t>
        <w:br/>
        <w:t>«Алді</w:t>
        <w:br/>
        <w:t>Ы</w:t>
        <w:br/>
        <w:t>ың сүй</w:t>
        <w:br/>
        <w:t>жоқ еді.</w:t>
        <w:br/>
        <w:t>кетіппі</w:t>
        <w:br/>
        <w:t>теп я</w:t>
        <w:br/>
        <w:t>ме?</w:t>
        <w:br/>
        <w:t>абыс</w:t>
        <w:br/>
        <w:t>п кетке</w:t>
        <w:br/>
        <w:t>өзіме-өзі</w:t>
        <w:br/>
        <w:t>нданып</w:t>
        <w:br/>
        <w:t>да жайым</w:t>
      </w:r>
    </w:p>
    <w:p>
      <w:r>
        <w:t>тары</w:t>
        <w:br/>
        <w:t>псы түзейті</w:t>
        <w:br/>
        <w:t>Пп жүр.</w:t>
        <w:br/>
        <w:t>дей. Ұз</w:t>
        <w:br/>
        <w:t>ық мұнар бүркенге</w:t>
        <w:br/>
        <w:t>і рып көктеген</w:t>
        <w:br/>
        <w:t>ң айтқандары</w:t>
        <w:br/>
        <w:t>сөзді түсіну тіл білм</w:t>
        <w:br/>
        <w:t>ді.</w:t>
        <w:br/>
        <w:t>басы</w:t>
        <w:br/>
        <w:t>қ көрсете ала</w:t>
        <w:br/>
        <w:t>ре алар ма ед</w:t>
        <w:br/>
        <w:t>ғдайдың</w:t>
        <w:br/>
        <w:t>зді</w:t>
        <w:br/>
        <w:t>ЫН</w:t>
        <w:br/>
        <w:t>нш</w:t>
        <w:br/>
        <w:t>елді пун</w:t>
        <w:br/>
        <w:t>і хабар</w:t>
        <w:br/>
        <w:t>Жайш</w:t>
        <w:br/>
        <w:t>пін. Ентел</w:t>
        <w:br/>
        <w:t>катқан</w:t>
        <w:br/>
        <w:t>О, ға</w:t>
        <w:br/>
        <w:t>ып, сүі</w:t>
        <w:br/>
        <w:t>н біреу</w:t>
        <w:br/>
        <w:t>мкелге</w:t>
        <w:br/>
        <w:t>к</w:t>
        <w:br/>
        <w:t>М</w:t>
        <w:br/>
        <w:t>ей</w:t>
        <w:br/>
        <w:t>жа</w:t>
        <w:br/>
        <w:t>М</w:t>
        <w:br/>
        <w:t>ету ерсілік те</w:t>
        <w:br/>
        <w:t>ен жұмь</w:t>
        <w:br/>
        <w:t>шалға қа</w:t>
        <w:br/>
        <w:t>Қария да</w:t>
        <w:br/>
        <w:t>ын қайшы</w:t>
        <w:br/>
        <w:t>к жа</w:t>
        <w:br/>
        <w:t>Оны</w:t>
        <w:br/>
        <w:t>ндағы</w:t>
        <w:br/>
        <w:t>на түссе, қалай бол</w:t>
        <w:br/>
        <w:t>куәсі</w:t>
        <w:br/>
        <w:t>ң әскерлерімі</w:t>
        <w:br/>
        <w:t>ыдае</w:t>
        <w:br/>
        <w:t>ылықтТа аттай алмай</w:t>
        <w:br/>
        <w:t>рдім алға. Ос</w:t>
        <w:br/>
        <w:t>қарекеті рас па! Әлде м</w:t>
        <w:br/>
        <w:t>П! Рас екен. Мен он</w:t>
      </w:r>
    </w:p>
    <w:p>
      <w:r>
        <w:t>йе бердім</w:t>
        <w:br/>
        <w:t>Алатауды к</w:t>
        <w:br/>
        <w:t>Шығар күнді кім ұстап тұра алады? Тір</w:t>
        <w:br/>
        <w:t>р ма едік? Жү)</w:t>
        <w:br/>
        <w:t>ік?</w:t>
        <w:br/>
        <w:t>болдым.</w:t>
        <w:br/>
        <w:t>з алпыста</w:t>
        <w:br/>
        <w:t>азат етті</w:t>
        <w:br/>
        <w:t>нсемді дәл</w:t>
        <w:br/>
        <w:t>ктті</w:t>
        <w:br/>
        <w:t>бе</w:t>
        <w:br/>
        <w:t>шөпілдеті</w:t>
        <w:br/>
        <w:t>едеген сезікпен осқыры</w:t>
        <w:br/>
        <w:t>нде. Оған мен өкпелемей</w:t>
        <w:br/>
        <w:t>емес-ау.</w:t>
        <w:br/>
        <w:t>сынакірісе берді. Жал</w:t>
        <w:br/>
        <w:t>на әк жағады. Ал шал аспай-саспа</w:t>
        <w:br/>
        <w:t>ылда бағбандар өте көпекенін жақсы білем</w:t>
        <w:br/>
        <w:t>де білемін. Қөңілі тоқ біреу болмаса,</w:t>
        <w:br/>
        <w:t>н заман емес қой. О</w:t>
        <w:br/>
        <w:t>раған семьялардың өзін</w:t>
        <w:br/>
        <w:t>ің қуанышым</w:t>
        <w:br/>
        <w:t>беліне қысты</w:t>
        <w:br/>
        <w:t>н Алатауды, бірде</w:t>
        <w:br/>
        <w:t>ме</w:t>
        <w:br/>
        <w:t>сын</w:t>
        <w:br/>
        <w:t>алма аға</w:t>
        <w:br/>
        <w:t>ар еді</w:t>
        <w:br/>
        <w:t>регімі</w:t>
        <w:br/>
        <w:t>«Қыс</w:t>
        <w:br/>
        <w:t>Н аст</w:t>
        <w:br/>
        <w:t>» дег</w:t>
        <w:br/>
        <w:t>к?</w:t>
        <w:br/>
        <w:t>зді</w:t>
        <w:br/>
        <w:t>ҚЫ</w:t>
        <w:br/>
        <w:t>ам</w:t>
        <w:br/>
        <w:t>е</w:t>
        <w:br/>
        <w:t>осыла</w:t>
        <w:br/>
        <w:t>Т</w:t>
        <w:br/>
        <w:t>ЫН</w:t>
        <w:br/>
        <w:t>ағ.</w:t>
        <w:br/>
        <w:t>Ы</w:t>
        <w:br/>
        <w:t>а</w:t>
      </w:r>
    </w:p>
    <w:p>
      <w:r>
        <w:t>а</w:t>
        <w:br/>
        <w:t>Ы</w:t>
        <w:br/>
        <w:t>сүйе</w:t>
        <w:br/>
        <w:t>на</w:t>
        <w:br/>
        <w:t>П,</w:t>
        <w:br/>
        <w:t>М</w:t>
        <w:br/>
        <w:t>6</w:t>
        <w:br/>
        <w:t>Ы</w:t>
        <w:br/>
        <w:t>ндай</w:t>
        <w:br/>
        <w:t>іне</w:t>
        <w:br/>
        <w:t>Ы</w:t>
        <w:br/>
        <w:t>Ы</w:t>
        <w:br/>
        <w:t>Нн</w:t>
        <w:br/>
        <w:t>р</w:t>
        <w:br/>
        <w:t>П</w:t>
        <w:br/>
        <w:t>штарды</w:t>
        <w:br/>
        <w:t>ның бәрін</w:t>
        <w:br/>
        <w:t>ім құлата</w:t>
        <w:br/>
        <w:t>есеңде оңай.</w:t>
        <w:br/>
        <w:t>түсіну</w:t>
        <w:br/>
        <w:t>алады?</w:t>
        <w:br/>
        <w:t>пілігіміз қайтадан</w:t>
        <w:br/>
        <w:t>2” 34</w:t>
        <w:br/>
        <w:t>-- Сенімен күреспеймін.</w:t>
        <w:br/>
        <w:t>-- Қүресесің.</w:t>
        <w:br/>
        <w:t>-- Құүреспеймін</w:t>
        <w:br/>
        <w:t>-- Қүресесің.</w:t>
        <w:br/>
        <w:t>-- Қүреспеймін</w:t>
        <w:br/>
        <w:t>-- Мә, ендеше... мә, мә...</w:t>
        <w:br/>
        <w:t>Қален мұрнын басып ала жөнелді.</w:t>
        <w:br/>
        <w:t>Ойынымызды жүргізе бердік. Ойымызда түк жоқ. Бір</w:t>
        <w:br/>
        <w:t>қора баланы ертіп едіреңдеп жетіп келгенін бір-ақ білдік.</w:t>
        <w:br/>
        <w:t>-- Сатылғаны рас қой, - деп дікіндейді шетінен.</w:t>
        <w:br/>
        <w:t>Айтқанынды тыңдар емес. Жұдырықтарын мұрынға тақап-</w:t>
        <w:br/>
        <w:t>тақап қояды. Жеке шықса жым болатындардың көбі баты</w:t>
        <w:br/>
        <w:t>қазір. Қым-қиғаш төбелес. Қөп қоя ма? Екеуміздіде тепкілеп</w:t>
        <w:br/>
        <w:t>ала жөнелді. Аянып бас сауғалап қалған біз де жоқ. Сабап-</w:t>
        <w:br/>
        <w:t>сабап тайып тұрды.</w:t>
        <w:br/>
        <w:t>Аркашаның мұрнынан қан дірдектеп түр. Менің</w:t>
        <w:br/>
        <w:t>бетімнің бір жағы көзімді көлеңкелей қалыпты. Аркаша</w:t>
        <w:br/>
        <w:t>жыламсырайды. Мен бар білгенімше жұбатып жатырмын.</w:t>
        <w:br/>
        <w:t>Жылап тұрған Аркаша бір кезде өзінен-өзі күліп жіберді.</w:t>
        <w:br/>
        <w:t>- Қуат, сен «Біз Қронштадтанбыз!» деген киноны</w:t>
      </w:r>
    </w:p>
    <w:p>
      <w:r>
        <w:t>көрдің бе?</w:t>
        <w:br/>
        <w:t>Басымды шайқадым.</w:t>
        <w:br/>
        <w:t>-- Оқасы жоқ. Сен Семка матроссың, мен сенің</w:t>
        <w:br/>
        <w:t>жолдасыңмын. Қел... менен құшақта. Олай емес... Былай.</w:t>
        <w:br/>
        <w:t>Ол менің қолымды мойнына асты. -- Аяғынды сылтып бас,</w:t>
        <w:br/>
        <w:t>-- деді. Бір-бірімізге сүйенген күйі кеудемізді кере тастап</w:t>
        <w:br/>
        <w:t>үйге беттедік.</w:t>
        <w:br/>
        <w:t>Қален келесі күні де, келесі жұмада да сөйлеспей жүрді.</w:t>
        <w:br/>
        <w:t>«Сен екеуміздің руымыз бір. Сүйекке таңба салдың.</w:t>
        <w:br/>
        <w:t>Қайдағы бір қаңғып келген кәпірдің жоғын жоқтап...» -</w:t>
        <w:br/>
        <w:t>дейді. Ол Қаленнің өзінің сөзі емес. Үйіндегілердің үйреткені.</w:t>
        <w:br/>
        <w:t>Әйтсе де «сүйекке таңба салғаным рас та болар» деп қатты</w:t>
        <w:br/>
        <w:t>қиналып та жүрдім.</w:t>
        <w:br/>
        <w:t>Тең</w:t>
        <w:br/>
        <w:t>“</w:t>
        <w:br/>
        <w:t>-”.</w:t>
        <w:br/>
        <w:t>таза ал</w:t>
        <w:br/>
        <w:t>үңілген сай</w:t>
        <w:br/>
        <w:t>асылын сұр</w:t>
        <w:br/>
        <w:t>қиын екен, апа</w:t>
        <w:br/>
        <w:t>-- біздің өмірім</w:t>
        <w:br/>
        <w:t>беретін</w:t>
        <w:br/>
        <w:t>Йтса</w:t>
        <w:br/>
        <w:t>жет</w:t>
        <w:br/>
        <w:t>3 ғой</w:t>
        <w:br/>
        <w:t>нда</w:t>
        <w:br/>
        <w:t>на</w:t>
        <w:br/>
        <w:t>Ы</w:t>
        <w:br/>
        <w:t>12</w:t>
        <w:br/>
        <w:t>тын алу үшін қа</w:t>
        <w:br/>
        <w:t>птап алғы</w:t>
        <w:br/>
        <w:t>бар жазу</w:t>
        <w:br/>
        <w:t>АЛТЫ</w:t>
        <w:br/>
        <w:t>із. Қиы</w:t>
        <w:br/>
        <w:t>імнің сыры да осы</w:t>
        <w:br/>
        <w:t>і класта біздің</w:t>
        <w:br/>
        <w:t>з ту</w:t>
        <w:br/>
        <w:t>ЫПТ</w:t>
        <w:br/>
        <w:t>іІнШ</w:t>
        <w:br/>
        <w:t>Бі</w:t>
        <w:br/>
        <w:t>үқ</w:t>
        <w:br/>
        <w:t>Ы</w:t>
        <w:br/>
        <w:t>адамға тә</w:t>
        <w:br/>
        <w:t>Ы ал</w:t>
        <w:br/>
        <w:t>ба</w:t>
      </w:r>
    </w:p>
    <w:p>
      <w:r>
        <w:t>еке</w:t>
        <w:br/>
        <w:t>ҢЫЗ</w:t>
        <w:br/>
        <w:t>Көпке дейі</w:t>
        <w:br/>
        <w:t>болып кетк</w:t>
        <w:br/>
        <w:t>Көкдә</w:t>
        <w:br/>
        <w:t>танымайтын к</w:t>
        <w:br/>
        <w:t>Сен бәрін де</w:t>
        <w:br/>
        <w:t>баланы бірін а</w:t>
        <w:br/>
        <w:t>қайдан ұмытсы</w:t>
        <w:br/>
        <w:t>р</w:t>
        <w:br/>
        <w:t>ры</w:t>
        <w:br/>
        <w:t>ле</w:t>
        <w:br/>
        <w:t>Қы</w:t>
        <w:br/>
        <w:t>үш</w:t>
        <w:br/>
        <w:t>бол</w:t>
        <w:br/>
        <w:t>тап тұратын</w:t>
        <w:br/>
        <w:t>жоқпа?... А</w:t>
        <w:br/>
        <w:t>тұрма</w:t>
        <w:br/>
        <w:t>өздері</w:t>
        <w:br/>
        <w:t>күн</w:t>
        <w:br/>
        <w:t>күн</w:t>
        <w:br/>
        <w:t>қ екін</w:t>
        <w:br/>
        <w:t>Пп бел</w:t>
        <w:br/>
        <w:t>гісін</w:t>
        <w:br/>
        <w:t>Па,</w:t>
        <w:br/>
        <w:t>қ жаңаша</w:t>
        <w:br/>
        <w:t>шығар» деп</w:t>
        <w:br/>
        <w:t>Қазақтар бі</w:t>
        <w:br/>
        <w:t>«бір күнгідей де бол</w:t>
        <w:br/>
        <w:t>Апа, «Шәкірейдің әкесі үн я</w:t>
        <w:br/>
        <w:t>болмағандай ай</w:t>
        <w:br/>
        <w:t>жүрегің с</w:t>
        <w:br/>
        <w:t>ен адамнын</w:t>
        <w:br/>
        <w:t>птердің</w:t>
        <w:br/>
        <w:t>ісі аттар</w:t>
        <w:br/>
        <w:t>б</w:t>
        <w:br/>
        <w:t>Нн!</w:t>
        <w:br/>
        <w:t>Көк дәптерге тағы</w:t>
        <w:br/>
        <w:t>ің 27-ші апрелі»</w:t>
        <w:br/>
        <w:t>ғанда дәптер</w:t>
        <w:br/>
        <w:t>. Не болды</w:t>
        <w:br/>
        <w:t>де білмей</w:t>
        <w:br/>
        <w:t>» дейсің, «Мүм</w:t>
        <w:br/>
        <w:t>құс де 9</w:t>
        <w:br/>
        <w:t>ІШ, ҚОҢЫЗ ӨЛ</w:t>
        <w:br/>
        <w:t>здай</w:t>
      </w:r>
    </w:p>
    <w:p>
      <w:r>
        <w:t>Ы</w:t>
        <w:br/>
        <w:t>Ы</w:t>
        <w:br/>
        <w:t>П-қап құмды</w:t>
        <w:br/>
        <w:t>н іздеушілерді есіме түсіре бе</w:t>
        <w:br/>
        <w:t>м келеді. Ал</w:t>
        <w:br/>
        <w:t>ткені оның бәрі,</w:t>
        <w:br/>
        <w:t>п өте алмай</w:t>
        <w:br/>
        <w:t>да бұл дәптерді</w:t>
        <w:br/>
        <w:t>ралы жазба</w:t>
        <w:br/>
        <w:t>ған кө</w:t>
        <w:br/>
        <w:t>сің сен? Ті</w:t>
        <w:br/>
        <w:t>седе, а</w:t>
        <w:br/>
        <w:t>ды. Қал</w:t>
        <w:br/>
        <w:t>са</w:t>
        <w:br/>
        <w:t>жі</w:t>
        <w:br/>
        <w:t>сы</w:t>
        <w:br/>
        <w:t>нда</w:t>
        <w:br/>
        <w:t>Ң</w:t>
        <w:br/>
        <w:t>кл</w:t>
        <w:br/>
        <w:t>қ</w:t>
        <w:br/>
        <w:t>а</w:t>
        <w:br/>
        <w:t>ӨҢ</w:t>
        <w:br/>
        <w:t>рі</w:t>
        <w:br/>
        <w:t>рі</w:t>
        <w:br/>
        <w:t>не</w:t>
        <w:br/>
        <w:t>а</w:t>
        <w:br/>
        <w:t>жоқ екенін</w:t>
        <w:br/>
        <w:t>осы, апа.</w:t>
        <w:br/>
        <w:t>болса</w:t>
        <w:br/>
        <w:t>лесін, ұмытқан</w:t>
        <w:br/>
        <w:t>қаға салып, бірі</w:t>
        <w:br/>
        <w:t>Э</w:t>
        <w:br/>
        <w:t>жай</w:t>
        <w:br/>
        <w:t>Ы</w:t>
        <w:br/>
        <w:t>Ы</w:t>
        <w:br/>
        <w:t>да үң</w:t>
        <w:br/>
        <w:t>қойыпты. Бақыл</w:t>
        <w:br/>
        <w:t>імізге осыларда</w:t>
        <w:br/>
        <w:t>н ауыз</w:t>
        <w:br/>
        <w:t>ілемін.</w:t>
        <w:br/>
        <w:t>деп жазы</w:t>
        <w:br/>
        <w:t>бұл</w:t>
      </w:r>
    </w:p>
    <w:p>
      <w:r>
        <w:t>не</w:t>
        <w:br/>
        <w:t>екен</w:t>
        <w:br/>
        <w:t>қызықсСын</w:t>
        <w:br/>
        <w:t>ай-күнді ан</w:t>
        <w:br/>
        <w:t>тін болар.</w:t>
        <w:br/>
        <w:t>кін Ары</w:t>
        <w:br/>
        <w:t>те жорамал</w:t>
        <w:br/>
        <w:t>ЫҚ ая</w:t>
        <w:br/>
        <w:t>дайсы</w:t>
        <w:br/>
        <w:t>Майды</w:t>
        <w:br/>
        <w:t>КИҒЫЗ</w:t>
        <w:br/>
        <w:t>тып отырсың қазі</w:t>
        <w:br/>
        <w:t>Ондайлар естен</w:t>
        <w:br/>
        <w:t>кетер ме әсте?</w:t>
        <w:br/>
        <w:t>ол сон</w:t>
        <w:br/>
        <w:t>өзің. Несіне сасқалақтайсың. Сен</w:t>
        <w:br/>
        <w:t>ырата алатын жастардың</w:t>
        <w:br/>
        <w:t>рейдің әкесі ұн жиғыз</w:t>
        <w:br/>
        <w:t>54</w:t>
        <w:br/>
        <w:t>«Шекі</w:t>
        <w:br/>
        <w:t>қбалан</w:t>
        <w:br/>
        <w:t>есі</w:t>
        <w:br/>
        <w:t>сс а</w:t>
        <w:br/>
        <w:t>қасиеттен</w:t>
        <w:br/>
        <w:t>болм</w:t>
        <w:br/>
        <w:t>һыла</w:t>
        <w:br/>
        <w:t>Мен байқа</w:t>
        <w:br/>
        <w:t>өзің</w:t>
        <w:br/>
        <w:t>жоқсың. Ол жылдары ү</w:t>
        <w:br/>
        <w:t>ға тістеп есірген ада</w:t>
        <w:br/>
        <w:t>«Мен сені ұмытпай</w:t>
        <w:br/>
        <w:t>Пп, Мария Эдуардовн</w:t>
        <w:br/>
        <w:t>ау жұмыстарымызға р</w:t>
        <w:br/>
        <w:t>н аумай</w:t>
        <w:br/>
        <w:t>лемнің</w:t>
        <w:br/>
        <w:t>к дәпте</w:t>
        <w:br/>
        <w:t>-- өзіңнің не</w:t>
        <w:br/>
        <w:t>кетекшіміз бол</w:t>
        <w:br/>
        <w:t>н жинад</w:t>
        <w:br/>
        <w:t>туды ма ек</w:t>
        <w:br/>
        <w:t>Қайтарып бері</w:t>
        <w:br/>
        <w:t>ағанда ше, дей</w:t>
        <w:br/>
        <w:t>п-уһілеп қалас</w:t>
        <w:br/>
        <w:t>айтайын, ет жа</w:t>
        <w:br/>
        <w:t>дүниеде.</w:t>
        <w:br/>
        <w:t>ме</w:t>
        <w:br/>
        <w:t>ді.</w:t>
      </w:r>
    </w:p>
    <w:p>
      <w:r>
        <w:t>ы маек</w:t>
        <w:br/>
        <w:t>е</w:t>
        <w:br/>
        <w:t>П</w:t>
        <w:br/>
        <w:t>өлі</w:t>
        <w:br/>
        <w:t>М</w:t>
        <w:br/>
        <w:t>28</w:t>
        <w:br/>
        <w:t>пырады. Төрт дәптерге</w:t>
        <w:br/>
        <w:t>ремін. Бар</w:t>
        <w:br/>
        <w:t>бермей сұрыптау тіпті</w:t>
        <w:br/>
        <w:t>құрттай сөй</w:t>
        <w:br/>
        <w:t>ң. Күнде кө</w:t>
        <w:br/>
        <w:t>өзі</w:t>
        <w:br/>
        <w:t>рге</w:t>
        <w:br/>
        <w:t>міс</w:t>
        <w:br/>
        <w:t>ға</w:t>
        <w:br/>
        <w:t>е</w:t>
        <w:br/>
        <w:t>ті.</w:t>
        <w:br/>
        <w:t>Ы</w:t>
        <w:br/>
        <w:t>маған жайл</w:t>
        <w:br/>
        <w:t>Пп аламын</w:t>
        <w:br/>
        <w:t>н сұра</w:t>
        <w:br/>
        <w:t>М</w:t>
        <w:br/>
        <w:t>қалған бір леп бел</w:t>
        <w:br/>
        <w:t>шал</w:t>
        <w:br/>
        <w:t>ЫҢ</w:t>
        <w:br/>
        <w:t>ық? Апа, сенің есі</w:t>
        <w:br/>
        <w:t>үйін босатып бер</w:t>
        <w:br/>
        <w:t>ҒО</w:t>
        <w:br/>
        <w:t>ар</w:t>
        <w:br/>
        <w:t>М</w:t>
        <w:br/>
        <w:t>ЫН.</w:t>
        <w:br/>
        <w:t>а</w:t>
        <w:br/>
        <w:t>за</w:t>
        <w:br/>
        <w:t>гісі</w:t>
        <w:br/>
        <w:t>нде</w:t>
        <w:br/>
        <w:t>ған</w:t>
        <w:br/>
        <w:t>ген</w:t>
        <w:br/>
        <w:t>реудің қам көңіліне ортақ болғысы келгенде</w:t>
        <w:br/>
        <w:t>» дегенді текке айтпаса кер</w:t>
        <w:br/>
        <w:t>ған күн» деп мүлде ештеңе</w:t>
        <w:br/>
        <w:t>р, 9. Ол күн менің есім</w:t>
      </w:r>
    </w:p>
    <w:p>
      <w:r>
        <w:t>ек.</w:t>
        <w:br/>
        <w:t>де.</w:t>
        <w:br/>
        <w:t>39</w:t>
        <w:br/>
        <w:t>КС.</w:t>
        <w:br/>
        <w:t>-&lt;а-</w:t>
        <w:br/>
        <w:t>-- Тула облысынан, Миша -- .Ленинградтан, Гельмут -</w:t>
        <w:br/>
        <w:t>Энгельстен, Валька -- Москвадан, Славик Жиздра деген</w:t>
        <w:br/>
        <w:t>кішкентай қаладан ке-лЛіп қос</w:t>
        <w:br/>
        <w:t>Бар 6</w:t>
        <w:br/>
        <w:t>аулақ екенді</w:t>
        <w:br/>
        <w:t>Ауылсо</w:t>
        <w:br/>
        <w:t>ала қол ұстасар күн</w:t>
        <w:br/>
        <w:t>-- Бүгін кісі басына бір</w:t>
        <w:br/>
        <w:t>бұ</w:t>
        <w:br/>
        <w:t>Қыстақта</w:t>
        <w:br/>
        <w:t>бірінш</w:t>
        <w:br/>
        <w:t>қарай</w:t>
        <w:br/>
        <w:t>мМғо</w:t>
        <w:br/>
        <w:t>Пп қа</w:t>
        <w:br/>
        <w:t>рық</w:t>
        <w:br/>
        <w:t>Л</w:t>
        <w:br/>
        <w:t>келді</w:t>
        <w:br/>
        <w:t>таны</w:t>
        <w:br/>
        <w:t>жұды</w:t>
        <w:br/>
        <w:t>сарт</w:t>
        <w:br/>
        <w:t>немісті дү</w:t>
        <w:br/>
        <w:t>Ы</w:t>
        <w:br/>
        <w:t>балал</w:t>
        <w:br/>
        <w:t>түбімі</w:t>
        <w:br/>
        <w:t>ары</w:t>
        <w:br/>
        <w:t>зде,</w:t>
        <w:br/>
        <w:t>қазір ол аль</w:t>
        <w:br/>
        <w:t>ршақ бер</w:t>
        <w:br/>
        <w:t>(1962 жылдан ғана бұр</w:t>
        <w:br/>
        <w:t>кезде бұршақтын</w:t>
        <w:br/>
        <w:t>Ауылсо і</w:t>
        <w:br/>
        <w:t>і көріп қайтқан Қасымжан сө</w:t>
        <w:br/>
        <w:t>шошайт</w:t>
        <w:br/>
        <w:t>Жолдастар!.. Ағайын</w:t>
        <w:br/>
        <w:t>Й. Оларда да жан бар, жан</w:t>
        <w:br/>
        <w:t>кездерін көзімізбе</w:t>
        <w:br/>
        <w:t>қты бізді</w:t>
      </w:r>
    </w:p>
    <w:p>
      <w:r>
        <w:t>анып</w:t>
        <w:br/>
        <w:t>лдаты</w:t>
        <w:br/>
        <w:t>Май өті</w:t>
        <w:br/>
        <w:t>леді...</w:t>
        <w:br/>
        <w:t>ол</w:t>
        <w:br/>
        <w:t>гі ол кезде ойға келген бе?!</w:t>
        <w:br/>
        <w:t>тағы бір сөзі есімде қалыпты.</w:t>
        <w:br/>
        <w:t>ры, жарт</w:t>
        <w:br/>
        <w:t>вет председателіні</w:t>
        <w:br/>
        <w:t>КІ</w:t>
        <w:br/>
        <w:t>Ы</w:t>
        <w:br/>
        <w:t>ЛДЫ.</w:t>
        <w:br/>
        <w:t>болса, соғ</w:t>
        <w:br/>
        <w:t>Н</w:t>
        <w:br/>
        <w:t>Лодан та</w:t>
        <w:br/>
        <w:t>шақ еге</w:t>
        <w:br/>
        <w:t>қайдан кел</w:t>
        <w:br/>
        <w:t>вет председателін</w:t>
        <w:br/>
        <w:t>ып біраз тұрып</w:t>
        <w:br/>
        <w:t>шқан</w:t>
        <w:br/>
        <w:t>керек. Ол жұдыры</w:t>
        <w:br/>
        <w:t>тұ</w:t>
        <w:br/>
        <w:t>ндай жолдаманың</w:t>
        <w:br/>
        <w:t>Т</w:t>
        <w:br/>
        <w:t>с. Қанша мың ш</w:t>
        <w:br/>
        <w:t>үшін Берл</w:t>
        <w:br/>
        <w:t>инге дейін қанша</w:t>
        <w:br/>
        <w:t>дар, фр</w:t>
        <w:br/>
        <w:t>рып қалды да, -</w:t>
        <w:br/>
        <w:t>-- Ой азамат! Жаса! - деп</w:t>
        <w:br/>
        <w:t>п жіберді. Маған шалда</w:t>
        <w:br/>
        <w:t>рілдетіп қуып бара жатқандай көр</w:t>
        <w:br/>
        <w:t>сімен-ақ лагерьге бару 1</w:t>
        <w:br/>
        <w:t>ау аңғарында. Бар-жоғ</w:t>
        <w:br/>
        <w:t>ақырым</w:t>
        <w:br/>
        <w:t>шақырым</w:t>
        <w:br/>
        <w:t>ыс деген сөздің аты</w:t>
        <w:br/>
        <w:t>ы килодан</w:t>
        <w:br/>
        <w:t>бастаған</w:t>
        <w:br/>
        <w:t>геніне қай</w:t>
      </w:r>
    </w:p>
    <w:p>
      <w:r>
        <w:t>Көгілдір</w:t>
        <w:br/>
        <w:t>ранмын).</w:t>
        <w:br/>
        <w:t>ен кейін бі</w:t>
        <w:br/>
        <w:t>з</w:t>
        <w:br/>
        <w:t>барып:</w:t>
        <w:br/>
        <w:t>тәтті</w:t>
        <w:br/>
        <w:t>Мен</w:t>
        <w:br/>
        <w:t>бізге</w:t>
        <w:br/>
        <w:t>бе</w:t>
        <w:br/>
        <w:t>Ы</w:t>
        <w:br/>
        <w:t>здің ауы</w:t>
        <w:br/>
        <w:t>алды. Таяғ</w:t>
        <w:br/>
        <w:t>цінді өз көзі</w:t>
        <w:br/>
        <w:t>көрдік. Тек мынан</w:t>
        <w:br/>
        <w:t>нәскер әзірлеп жаты</w:t>
        <w:br/>
        <w:t>болдым і</w:t>
        <w:br/>
        <w:t>алда</w:t>
        <w:br/>
        <w:t>р сақалдар</w:t>
        <w:br/>
        <w:t>ы ед</w:t>
        <w:br/>
        <w:t>керегі</w:t>
        <w:br/>
        <w:t>екені</w:t>
        <w:br/>
        <w:t>екенін</w:t>
        <w:br/>
        <w:t>лда немісті</w:t>
        <w:br/>
        <w:t>н батысқа</w:t>
        <w:br/>
        <w:t>Ы</w:t>
        <w:br/>
        <w:t>ммен</w:t>
        <w:br/>
        <w:t>ндада ә</w:t>
        <w:br/>
        <w:t>көріп</w:t>
        <w:br/>
        <w:t>кесі</w:t>
        <w:br/>
        <w:t>дай</w:t>
        <w:br/>
        <w:t>.Қашқа</w:t>
        <w:br/>
        <w:t>,- деді.</w:t>
        <w:br/>
        <w:t>жағы алақа</w:t>
        <w:br/>
        <w:t>ы желбі</w:t>
        <w:br/>
        <w:t>ніп кетті.</w:t>
        <w:br/>
        <w:t>Басқа ауылды</w:t>
        <w:br/>
        <w:t>жоқ. Лагер</w:t>
        <w:br/>
        <w:t>қ шақырым. Ал</w:t>
        <w:br/>
        <w:t>н білмейміз де. Ол</w:t>
        <w:br/>
        <w:t>біліп алу керек.</w:t>
        <w:br/>
        <w:t>р НЫ</w:t>
        <w:br/>
        <w:t>реп</w:t>
      </w:r>
    </w:p>
    <w:p>
      <w:r>
        <w:t>к.</w:t>
        <w:br/>
        <w:t>Ь</w:t>
        <w:br/>
        <w:t>С-а</w:t>
        <w:br/>
        <w:t>Біз білмей қалған құпия, педагог -</w:t>
        <w:br/>
        <w:t>қашанда педагог. «Бүгін Алматы облысында</w:t>
        <w:br/>
        <w:t>ауаның температурасы 16-17 градус»</w:t>
        <w:br/>
        <w:t>Бізден сыр бүгіп қалу мүлдем мүмкін емес. Ауылда қандай</w:t>
        <w:br/>
        <w:t>бір жаңалық болғалы жатса, алдымен балалардың құлағына</w:t>
        <w:br/>
        <w:t>тиеді. Ол - бізге үлкен мәртебе. Мария Эдуардовнаның</w:t>
        <w:br/>
        <w:t>29</w:t>
        <w:br/>
        <w:t>КС.</w:t>
        <w:br/>
        <w:t>Балал</w:t>
        <w:br/>
        <w:t>-&lt;а-</w:t>
        <w:br/>
        <w:t>ықтан ба, әлде аңғармағандықтан болар. Сол</w:t>
        <w:br/>
        <w:t>кезде колхозда бастық бар ма еді, жоқ па еді, ол арасы</w:t>
        <w:br/>
        <w:t>есімде қалмапты. Маған</w:t>
        <w:br/>
        <w:t>бәрі бастық болғанға ұқ</w:t>
        <w:br/>
        <w:t>дегенді</w:t>
        <w:br/>
        <w:t>мұз құрса</w:t>
        <w:br/>
        <w:t>Шапқыла</w:t>
        <w:br/>
        <w:t>біл</w:t>
        <w:br/>
        <w:t>мен атағанға қарсы, мәңгілік қас болып өтуге бар.</w:t>
        <w:br/>
        <w:t>Басқа шақырар еркек кіндік болмағанда не істейді? Осылай</w:t>
        <w:br/>
        <w:t>Лаждайды да.</w:t>
        <w:br/>
        <w:t>Сиы</w:t>
        <w:br/>
        <w:t>рдың шикі терісімен табандаған пималарын аяққа</w:t>
        <w:br/>
        <w:t>сұға-мұға келіндер жағы</w:t>
        <w:br/>
        <w:t>кейіндеп ілеседі де отырад</w:t>
        <w:br/>
        <w:t>атап Ш</w:t>
        <w:br/>
        <w:t>денеге</w:t>
        <w:br/>
        <w:t>әйелдер</w:t>
        <w:br/>
        <w:t>шықпай</w:t>
        <w:br/>
        <w:t>балала</w:t>
        <w:br/>
        <w:t>Сал</w:t>
        <w:br/>
        <w:t>болады.</w:t>
        <w:br/>
        <w:t>р.</w:t>
        <w:br/>
        <w:t>мұзды кірп</w:t>
        <w:br/>
        <w:t>Олар дақ</w:t>
      </w:r>
    </w:p>
    <w:p>
      <w:r>
        <w:t>Қарияларда</w:t>
        <w:br/>
        <w:t>қайраттыл</w:t>
        <w:br/>
        <w:t>жүрген</w:t>
        <w:br/>
        <w:t>Кіші Қебіні</w:t>
        <w:br/>
        <w:t>түседі.</w:t>
        <w:br/>
        <w:t>ақырмайды.</w:t>
        <w:br/>
        <w:t>ып ұрып жетке</w:t>
        <w:br/>
        <w:t>Онысына біз кете салмаймыз. Ұзын сапты шотпен</w:t>
        <w:br/>
        <w:t>пілдете береміз.</w:t>
        <w:br/>
        <w:t>айбір жетіскеннен сыбанып шығып жүр дейсің?</w:t>
        <w:br/>
        <w:t>қай қауқар қалды дейсің? Дегенмен, әлемет</w:t>
        <w:br/>
        <w:t>ары да бар. Апамның Шекірейдің әкесі деп</w:t>
        <w:br/>
        <w:t>Ң</w:t>
        <w:br/>
        <w:t>і -- жасында бал</w:t>
        <w:br/>
        <w:t>Он</w:t>
        <w:br/>
        <w:t>да мұндай шал</w:t>
        <w:br/>
        <w:t>Сабағын пысықтасын дей ме, балғын</w:t>
        <w:br/>
        <w:t>күш түспесін дей ме, ол жағын біз біле бермейміз.</w:t>
        <w:br/>
        <w:t>Әйтсе де, үйге отыру жо</w:t>
        <w:br/>
        <w:t>дің «пәленшенің</w:t>
        <w:br/>
        <w:t>қалды» деген сөз</w:t>
        <w:br/>
        <w:t>дегендерінің жасы шамамен он бір, он екідегі қаршадай</w:t>
        <w:br/>
        <w:t>ауылдың гі жақсы шалдарының</w:t>
        <w:br/>
        <w:t>сайды да тұрады. Біздің жақ құдық</w:t>
        <w:br/>
        <w:t>мейді, суды өзеннен алады. Қыстың басында өзен</w:t>
        <w:br/>
        <w:t>нады. Оның алдын бұзып, ауыз су жеткізу керек.</w:t>
        <w:br/>
        <w:t>Пп шалдар шығады. Сүймен, күректерін иыққа</w:t>
        <w:br/>
        <w:t>салып әр үйдің тұсынан</w:t>
        <w:br/>
        <w:t>жатырмыз! Орал, Айсұлу,</w:t>
        <w:br/>
        <w:t>жатырмыз! Орал, Айсұлу, Зәмзия...» депдыбыстап аялдама</w:t>
        <w:br/>
        <w:t>өте береді. Біздің ауылды</w:t>
        <w:br/>
        <w:t>әйел ать</w:t>
        <w:br/>
        <w:t>өте бере: «Тоқбала, кетіп бара</w:t>
        <w:br/>
        <w:t>Зәмзия...» «Тоқбала, кетіп бара</w:t>
        <w:br/>
        <w:t>нң қариялары шаңырақ атаулынь</w:t>
        <w:br/>
        <w:t>атып-атып тұрып, арқан бойь</w:t>
        <w:br/>
        <w:t>ы. Біздердің, балалардың аттарын</w:t>
        <w:br/>
        <w:t>қ. Арттарынан жетеміз. Сыпсын</w:t>
        <w:br/>
        <w:t>сомадай баласы шімірікпестен</w:t>
        <w:br/>
        <w:t>іне қалғаннан сақтасын. Сомадай</w:t>
        <w:br/>
        <w:t>німізде шалдар зекіп ұрысқан</w:t>
        <w:br/>
        <w:t>Кейін ұмытып кетеді, ұрыспайды.</w:t>
        <w:br/>
        <w:t>туанға түскен адам. Қырғы ЗДЫ</w:t>
      </w:r>
    </w:p>
    <w:p>
      <w:r>
        <w:t>нде ұлан асыр той болып, Жалынкөз сайысқа</w:t>
        <w:br/>
        <w:t>емес, әрине. Сол жолы қарсы</w:t>
        <w:br/>
        <w:t>-”.</w:t>
        <w:br/>
        <w:t>алма ағаштарындай</w:t>
        <w:br/>
        <w:t>36</w:t>
        <w:br/>
        <w:t>шешек атады. Ал нұрлы өмір миуалы</w:t>
        <w:br/>
        <w:t>бақсыз болмақ емес. Балалар келгенде: «Ата-ау, берекетің</w:t>
        <w:br/>
        <w:t>сонша кет</w:t>
        <w:br/>
        <w:t>қай бетімді</w:t>
        <w:br/>
        <w:t>Елубай</w:t>
        <w:br/>
        <w:t>қайтса екен деп</w:t>
        <w:br/>
        <w:t>болсам, осыл</w:t>
        <w:br/>
        <w:t>Сұрап</w:t>
        <w:br/>
        <w:t>«Ауыл</w:t>
        <w:br/>
        <w:t>келгендерді шет</w:t>
        <w:br/>
        <w:t>Өкпем</w:t>
        <w:br/>
        <w:t>семья түгел сы</w:t>
        <w:br/>
        <w:t>іздеуші сол.</w:t>
        <w:br/>
        <w:t>жүр дегенді</w:t>
        <w:br/>
        <w:t>жетіпті. Әл</w:t>
        <w:br/>
        <w:t>кені қалай</w:t>
        <w:br/>
        <w:t>айтамын?» - деді.</w:t>
        <w:br/>
        <w:t>Шалды</w:t>
        <w:br/>
        <w:t>күбі</w:t>
        <w:br/>
        <w:t>ай қай</w:t>
        <w:br/>
        <w:t>ЫЛ</w:t>
        <w:br/>
        <w:t>да бір</w:t>
        <w:br/>
        <w:t>інен</w:t>
        <w:br/>
        <w:t>қолым</w:t>
        <w:br/>
        <w:t>тінті</w:t>
        <w:br/>
        <w:t>а ал</w:t>
        <w:br/>
        <w:t>ді</w:t>
        <w:br/>
        <w:t>Басын</w:t>
        <w:br/>
        <w:t>есті</w:t>
        <w:br/>
        <w:t>гіні жөні</w:t>
        <w:br/>
        <w:t>же</w:t>
        <w:br/>
        <w:t>не жі</w:t>
        <w:br/>
        <w:t>аяңдады. Мен де қарсы жүрдім.</w:t>
        <w:br/>
        <w:t>табылады. Жаң</w:t>
        <w:br/>
        <w:t>сіздер алды</w:t>
        <w:br/>
        <w:t>сізге тапсы</w:t>
      </w:r>
    </w:p>
    <w:p>
      <w:r>
        <w:t>кетемі</w:t>
        <w:br/>
        <w:t>ШЫҚТы</w:t>
        <w:br/>
        <w:t>да бол</w:t>
        <w:br/>
        <w:t>АЙДЫҢ</w:t>
        <w:br/>
        <w:t>н,- деп арқамнан</w:t>
        <w:br/>
        <w:t>Қалай ған</w:t>
        <w:br/>
        <w:t>көңіл үшін айтады да. Болмаса</w:t>
        <w:br/>
        <w:t>ар. Кім</w:t>
        <w:br/>
        <w:t>астынан табы</w:t>
        <w:br/>
        <w:t>ау. Табылса е</w:t>
        <w:br/>
        <w:t>жаппай</w:t>
        <w:br/>
        <w:t>кетеміз» деген</w:t>
        <w:br/>
        <w:t>ойыма</w:t>
        <w:br/>
        <w:t>әдейі қырсыққандай</w:t>
        <w:br/>
        <w:t>Мен ол та</w:t>
        <w:br/>
        <w:t>сұмбайының тырнағ</w:t>
        <w:br/>
        <w:t>Мария Эдуардовна</w:t>
        <w:br/>
        <w:t>ағы - қазақтың</w:t>
        <w:br/>
        <w:t>деген титтей де сезі</w:t>
        <w:br/>
        <w:t>рамын. Өзім</w:t>
        <w:br/>
        <w:t>а ұйықтарсың ос</w:t>
        <w:br/>
        <w:t>дейсің бе? Алды деуге тол</w:t>
        <w:br/>
        <w:t>кепілді</w:t>
        <w:br/>
        <w:t>Л</w:t>
        <w:br/>
        <w:t>кен. Қа</w:t>
        <w:br/>
        <w:t>ДЬ</w:t>
        <w:br/>
        <w:t>Десе,</w:t>
        <w:br/>
        <w:t>берді де,</w:t>
        <w:br/>
        <w:t>осы бой</w:t>
        <w:br/>
        <w:t>қағып-қағ</w:t>
        <w:br/>
        <w:t>ыда</w:t>
        <w:br/>
        <w:t>? Бақ күтімсіз қалыпты</w:t>
        <w:br/>
        <w:t>нң майданға кеткен үрі</w:t>
        <w:br/>
        <w:t>рлей бердім. Бұл қартт</w:t>
        <w:br/>
        <w:t>рат жия алар ма едім?..</w:t>
        <w:br/>
        <w:t>күндерде адамға ұзағырақ қуан</w:t>
        <w:br/>
        <w:t>ау, сірә. Арада екі сағат өтпей-ақ суық хаба</w:t>
        <w:br/>
        <w:t>тана жоғалды. Жоқ іздеуші</w:t>
        <w:br/>
        <w:t>п жүр екен</w:t>
        <w:br/>
        <w:t>а жүгірдім.</w:t>
        <w:br/>
        <w:t>ртта. Қолхоз председателі</w:t>
        <w:br/>
        <w:t>сақал біреуді жерден алып, жерге салып жатыр</w:t>
        <w:br/>
        <w:t>рден алмайды</w:t>
        <w:br/>
        <w:t>П председатель алыс бригададан</w:t>
        <w:br/>
        <w:t>ғой», - десе,</w:t>
        <w:br/>
        <w:t>м-бұтағы түгел</w:t>
        <w:br/>
        <w:t>ың орнында өзім</w:t>
      </w:r>
    </w:p>
    <w:p>
      <w:r>
        <w:t>у бұйырмаған-</w:t>
        <w:br/>
        <w:t>сілейтіп кетті.</w:t>
        <w:br/>
        <w:t>эвакуацияме</w:t>
        <w:br/>
        <w:t>р</w:t>
        <w:br/>
        <w:t>&gt;.</w:t>
        <w:br/>
        <w:t>Бір үй йде тұратын үш</w:t>
        <w:br/>
        <w:t>Нарынов қаба</w:t>
        <w:br/>
        <w:t>кен. Тана</w:t>
        <w:br/>
        <w:t>ай тінтіп</w:t>
        <w:br/>
        <w:t>құйғытып</w:t>
        <w:br/>
        <w:t>Ы</w:t>
        <w:br/>
        <w:t>е</w:t>
        <w:br/>
        <w:t>К ҚОЙМ</w:t>
        <w:br/>
        <w:t>Тү</w:t>
        <w:br/>
        <w:t>П</w:t>
        <w:br/>
        <w:t>, Қай халықта да</w:t>
        <w:br/>
        <w:t>ҚЫМАҒыЫ.</w:t>
        <w:br/>
        <w:t>а</w:t>
        <w:br/>
        <w:t>1</w:t>
        <w:br/>
        <w:t>бү</w:t>
        <w:br/>
        <w:t>Ы</w:t>
        <w:br/>
        <w:t>туа бастайды. Аққа ілік</w:t>
        <w:br/>
        <w:t>Ы.</w:t>
        <w:br/>
        <w:t>оралады. Жыл</w:t>
        <w:br/>
        <w:t>в)</w:t>
        <w:br/>
        <w:t>наның</w:t>
        <w:br/>
        <w:t>на</w:t>
        <w:br/>
        <w:t>Ы</w:t>
        <w:br/>
        <w:t>да</w:t>
        <w:br/>
        <w:t>Ы</w:t>
        <w:br/>
        <w:t>қ сыяды.</w:t>
        <w:br/>
        <w:t>к бере алад</w:t>
        <w:br/>
        <w:t>қа</w:t>
        <w:br/>
        <w:t>дан табыла</w:t>
        <w:br/>
        <w:t>ке</w:t>
        <w:br/>
        <w:t>ді қазақ әйелдері бізге айта беру</w:t>
        <w:br/>
        <w:t>да мартта бұзаулай</w:t>
        <w:br/>
        <w:t>кенжелеп қалд!</w:t>
        <w:br/>
        <w:t>соғыс кезінде Бөжей</w:t>
        <w:br/>
        <w:t>ілініп кеткені жаз</w:t>
        <w:br/>
        <w:t>редседатель маған қарай</w:t>
        <w:br/>
        <w:t>ақымақтар</w:t>
      </w:r>
    </w:p>
    <w:p>
      <w:r>
        <w:t>Елдің көңілінде</w:t>
        <w:br/>
        <w:t>жоқ. Осыны түсіндіруді</w:t>
        <w:br/>
        <w:t>ауданға бюроға жүрі</w:t>
        <w:br/>
        <w:t>П ҚОЙДЫ.</w:t>
        <w:br/>
        <w:t>н кейін. Председател</w:t>
        <w:br/>
        <w:t>кіл жұрттың ішіне кірі</w:t>
        <w:br/>
        <w:t>Ұрласа, ұрлаға</w:t>
        <w:br/>
        <w:t>оған? Егер сол та</w:t>
        <w:br/>
        <w:t>ат жалғап жетер еді</w:t>
        <w:br/>
        <w:t>қойсын. «Енді сиырл</w:t>
        <w:br/>
        <w:t>соң, бәріміз де жетіліп</w:t>
        <w:br/>
        <w:t>і еді. Сол</w:t>
        <w:br/>
        <w:t>н сиырлар да</w:t>
        <w:br/>
        <w:t>Ы</w:t>
        <w:br/>
        <w:t>ТЬ</w:t>
        <w:br/>
        <w:t>Ы...</w:t>
        <w:br/>
        <w:t>қарақшы атанған</w:t>
        <w:br/>
        <w:t>ылған ба екен деп</w:t>
        <w:br/>
        <w:t>“2.</w:t>
        <w:br/>
        <w:t>Май келіп қалды. Сол күн</w:t>
        <w:br/>
        <w:t>Үй-үйді, қораларды</w:t>
        <w:br/>
        <w:t>ны директордың үйінін</w:t>
        <w:br/>
        <w:t>тауып алып келді. Дөңгелектің таба</w:t>
        <w:br/>
        <w:t>лыпты. Директор баласына а</w:t>
        <w:br/>
        <w:t>П пәле де 4</w:t>
        <w:br/>
        <w:t>берді. Қызықсың се</w:t>
        <w:br/>
        <w:t>ің ғой. Біз гор</w:t>
        <w:br/>
        <w:t>сындай. Жа</w:t>
        <w:br/>
        <w:t>Дәл былт</w:t>
        <w:br/>
        <w:t>ік мінбе ор</w:t>
        <w:br/>
        <w:t>Зз активтері</w:t>
        <w:br/>
        <w:t>іздедік.</w:t>
        <w:br/>
        <w:t>біреуі о</w:t>
        <w:br/>
        <w:t>жапыр</w:t>
        <w:br/>
        <w:t>құртқан</w:t>
        <w:br/>
        <w:t>жылап</w:t>
        <w:br/>
        <w:t>жылаған жо</w:t>
        <w:br/>
        <w:t>Бәр</w:t>
        <w:br/>
        <w:t>алдына</w:t>
        <w:br/>
        <w:t>тұраты</w:t>
        <w:br/>
        <w:t>тыстал</w:t>
        <w:br/>
        <w:t>Жалғ</w:t>
        <w:br/>
        <w:t>Ы</w:t>
        <w:br/>
        <w:t>ЫЗ-а</w:t>
        <w:br/>
        <w:t>қайта жаң</w:t>
      </w:r>
    </w:p>
    <w:p>
      <w:r>
        <w:t>38</w:t>
        <w:br/>
        <w:t>. Басқа еш</w:t>
        <w:br/>
        <w:t>ж</w:t>
        <w:br/>
        <w:t>қ ед!</w:t>
        <w:br/>
        <w:t>бая</w:t>
        <w:br/>
        <w:t>алд</w:t>
        <w:br/>
        <w:t>ң</w:t>
        <w:br/>
        <w:t>ҒЫ</w:t>
        <w:br/>
        <w:t>Ы.</w:t>
        <w:br/>
        <w:t>6)</w:t>
        <w:br/>
        <w:t>хо</w:t>
        <w:br/>
        <w:t>е жоқ.</w:t>
        <w:br/>
        <w:t>Ы</w:t>
        <w:br/>
        <w:t>іде</w:t>
        <w:br/>
        <w:t>жин</w:t>
        <w:br/>
        <w:t>орында</w:t>
        <w:br/>
        <w:t>ған. Қол</w:t>
        <w:br/>
        <w:t>қ нәрс</w:t>
        <w:br/>
        <w:t>ғырығ</w:t>
        <w:br/>
        <w:t>Ауы</w:t>
        <w:br/>
        <w:t>майдан</w:t>
        <w:br/>
        <w:t>еміс қа</w:t>
        <w:br/>
        <w:t>тұр. Ол</w:t>
        <w:br/>
        <w:t>Одесса</w:t>
        <w:br/>
        <w:t>болады.</w:t>
        <w:br/>
        <w:t>табаны</w:t>
        <w:br/>
        <w:t>шешел</w:t>
        <w:br/>
        <w:t>Тұла</w:t>
        <w:br/>
        <w:t>йлен</w:t>
        <w:br/>
        <w:t>кіл</w:t>
        <w:br/>
        <w:t>даалқ</w:t>
        <w:br/>
        <w:t>барады</w:t>
        <w:br/>
        <w:t>Ол тағ</w:t>
        <w:br/>
        <w:t>ұзарып</w:t>
        <w:br/>
        <w:t>ұстасса, жер</w:t>
        <w:br/>
        <w:t>жеті бала, бір</w:t>
        <w:br/>
        <w:t>құлағымызға жетеді. Бұ</w:t>
        <w:br/>
        <w:t>көшенің балал</w:t>
        <w:br/>
        <w:t>Қазір он жетіміз. Арка</w:t>
        <w:br/>
        <w:t>Он</w:t>
        <w:br/>
        <w:t>Ы</w:t>
        <w:br/>
        <w:t>Ы</w:t>
        <w:br/>
        <w:t>лсоветтің</w:t>
        <w:br/>
        <w:t>ың жайын айты</w:t>
        <w:br/>
        <w:t>а бар. Ал мына</w:t>
        <w:br/>
        <w:t>Әне, совет үйі</w:t>
      </w:r>
    </w:p>
    <w:p>
      <w:r>
        <w:t>ы</w:t>
        <w:br/>
        <w:t>Ф</w:t>
        <w:br/>
        <w:t>ы</w:t>
        <w:br/>
        <w:t>р»</w:t>
        <w:br/>
        <w:t>Ң асты</w:t>
        <w:br/>
        <w:t>балала</w:t>
        <w:br/>
        <w:t>бойым</w:t>
        <w:br/>
        <w:t>іп кетті.</w:t>
        <w:br/>
        <w:t>р, бел</w:t>
        <w:br/>
        <w:t>зЬ</w:t>
        <w:br/>
        <w:t>. Аркашаның</w:t>
        <w:br/>
        <w:t>біреудің қол</w:t>
        <w:br/>
        <w:t>бара жатты.</w:t>
        <w:br/>
        <w:t>тарын</w:t>
        <w:br/>
        <w:t>ЫН</w:t>
        <w:br/>
        <w:t>КӨ</w:t>
        <w:br/>
        <w:t>Пп жататын ш</w:t>
        <w:br/>
        <w:t>председател</w:t>
        <w:br/>
        <w:t>ШЫМы</w:t>
        <w:br/>
        <w:t>Май</w:t>
        <w:br/>
        <w:t>л ту болып б</w:t>
        <w:br/>
        <w:t>қол</w:t>
        <w:br/>
        <w:t>Б</w:t>
        <w:br/>
        <w:t>түгел орап шыға алар да деймін м</w:t>
        <w:br/>
        <w:t>келесі</w:t>
        <w:br/>
        <w:t>күн</w:t>
        <w:br/>
        <w:t>,</w:t>
        <w:br/>
        <w:t>алдындағы</w:t>
        <w:br/>
        <w:t>ЫН</w:t>
        <w:br/>
        <w:t>ар</w:t>
        <w:br/>
        <w:t>да</w:t>
        <w:br/>
        <w:t>парып</w:t>
        <w:br/>
        <w:t>коқ. Гор</w:t>
        <w:br/>
        <w:t>н, Жа</w:t>
        <w:br/>
        <w:t>ЫЗ-ақшы</w:t>
        <w:br/>
        <w:t>-жақтан</w:t>
        <w:br/>
        <w:t>рғы, одан</w:t>
        <w:br/>
        <w:t>атылға</w:t>
        <w:br/>
        <w:t>стаха</w:t>
        <w:br/>
        <w:t>рын ас</w:t>
        <w:br/>
        <w:t>рқау ә</w:t>
        <w:br/>
        <w:t>Әйімхан сө</w:t>
        <w:br/>
        <w:t>сұлан,</w:t>
        <w:br/>
        <w:t>НС</w:t>
        <w:br/>
        <w:t>Н</w:t>
        <w:br/>
        <w:t>Ы</w:t>
      </w:r>
    </w:p>
    <w:p>
      <w:r>
        <w:t>Ол- бұ</w:t>
        <w:br/>
        <w:t>Ы</w:t>
        <w:br/>
        <w:t>і</w:t>
        <w:br/>
        <w:t>п жатыр</w:t>
        <w:br/>
        <w:t>бір сөз</w:t>
        <w:br/>
        <w:t>Сталинградтың, С</w:t>
        <w:br/>
        <w:t>н күн</w:t>
        <w:br/>
        <w:t>буайық!</w:t>
        <w:br/>
        <w:t>рлап барады.</w:t>
        <w:br/>
        <w:t>төбенің басы</w:t>
        <w:br/>
        <w:t>арады. Жан-ия</w:t>
        <w:br/>
        <w:t>ынан</w:t>
        <w:br/>
        <w:t>алып, осыла</w:t>
        <w:br/>
        <w:t>гер жұмыр жердегі</w:t>
        <w:br/>
        <w:t>ді бекем</w:t>
        <w:br/>
        <w:t>тенің он жеті балас</w:t>
        <w:br/>
        <w:t>ары соны</w:t>
        <w:br/>
        <w:t>рын бірге жүретін он</w:t>
        <w:br/>
        <w:t>Н өзін</w:t>
        <w:br/>
        <w:t>і бар бала горндь</w:t>
        <w:br/>
        <w:t>түгел қарадық. Балаларды</w:t>
        <w:br/>
        <w:t>арбаның астына</w:t>
        <w:br/>
        <w:t>талғыш Жасұла</w:t>
        <w:br/>
        <w:t>ғамыз парадқа.</w:t>
        <w:br/>
        <w:t>күрт сельсоветті</w:t>
        <w:br/>
        <w:t>арғы жылдарда</w:t>
        <w:br/>
        <w:t>Ол қы</w:t>
        <w:br/>
        <w:t>овшылар мінбеде.</w:t>
        <w:br/>
        <w:t>қар шын</w:t>
        <w:br/>
        <w:t>.Оларасы қазі</w:t>
        <w:br/>
        <w:t>кадымда сол күйі қалыпты.</w:t>
        <w:br/>
        <w:t>нің үстінде ал қызыл</w:t>
        <w:br/>
        <w:t>ту ертең-ақ</w:t>
        <w:br/>
        <w:t>ң, Қиевтің, .Ленинградтың үстінде желбірейтін</w:t>
        <w:br/>
        <w:t>ашизмнің қара туы елім де</w:t>
        <w:br/>
        <w:t>на тапталаты</w:t>
        <w:br/>
        <w:t>п кеткен бозда</w:t>
        <w:br/>
        <w:t>алыс емес.</w:t>
        <w:br/>
        <w:t>Көзімнің</w:t>
        <w:br/>
        <w:t>да, Суы</w:t>
        <w:br/>
        <w:t>кағым тү</w:t>
        <w:br/>
        <w:t>қатты-қатты қы</w:t>
        <w:br/>
        <w:t>Й-осылай</w:t>
        <w:br/>
        <w:t>де бізден ығыңқырап тұрат</w:t>
        <w:br/>
        <w:t>қалып, қатты</w:t>
        <w:br/>
        <w:t>берген. Ал ол</w:t>
      </w:r>
    </w:p>
    <w:p>
      <w:r>
        <w:t>екі ағаңа да</w:t>
        <w:br/>
        <w:t>зыл матаме</w:t>
        <w:br/>
        <w:t>дарға барып,</w:t>
        <w:br/>
        <w:t>йлеп тұр. Ол</w:t>
        <w:br/>
        <w:t>р есімде еміс-</w:t>
        <w:br/>
        <w:t>ту желбіреп</w:t>
        <w:br/>
        <w:t>вастопольдің,</w:t>
        <w:br/>
        <w:t>е</w:t>
        <w:br/>
        <w:t>қтардың</w:t>
        <w:br/>
        <w:t>Әкелер,</w:t>
        <w:br/>
        <w:t>алды</w:t>
        <w:br/>
        <w:t>қтөбенің басы</w:t>
        <w:br/>
        <w:t>гел туға толып</w:t>
        <w:br/>
        <w:t>сып жібердім.</w:t>
        <w:br/>
        <w:t>қолдасқанда</w:t>
        <w:br/>
        <w:t>бар бала қол</w:t>
        <w:br/>
        <w:t>ен.</w:t>
        <w:br/>
        <w:t>ы. Екі езуіміз</w:t>
        <w:br/>
        <w:t>бір едік. Басқа</w:t>
        <w:br/>
        <w:t>ЫН.</w:t>
        <w:br/>
        <w:t>ша -- Туладан, Вад</w:t>
        <w:br/>
        <w:t>м (Баклажан</w:t>
        <w:br/>
        <w:t>“ае</w:t>
        <w:br/>
        <w:t>41</w:t>
        <w:br/>
        <w:t>КС.</w:t>
        <w:br/>
        <w:t>-&lt;а-</w:t>
        <w:br/>
        <w:t>Оларды айыптайтын не бар? Бәрі өзімнен емес пе? Егер</w:t>
        <w:br/>
        <w:t>кітапхана ұй</w:t>
        <w:br/>
        <w:t>тартып жаты</w:t>
        <w:br/>
        <w:t>әкеліңізші.</w:t>
        <w:br/>
        <w:t>болатын мы</w:t>
        <w:br/>
        <w:t>күнде соғы</w:t>
        <w:br/>
        <w:t>Ертең бәрі</w:t>
        <w:br/>
        <w:t>кезінде оқы</w:t>
        <w:br/>
        <w:t>кім қашанғ</w:t>
        <w:br/>
        <w:t>қалай қабы</w:t>
        <w:br/>
        <w:t>басқа да дү</w:t>
        <w:br/>
        <w:t>көп екенін о</w:t>
        <w:br/>
        <w:t>керек. Осын</w:t>
        <w:br/>
        <w:t>«Соғыс болс</w:t>
        <w:br/>
        <w:t>ырм</w:t>
        <w:br/>
        <w:t>Л</w:t>
        <w:br/>
        <w:t>Ы</w:t>
        <w:br/>
        <w:t>рға» мұ</w:t>
      </w:r>
    </w:p>
    <w:p>
      <w:r>
        <w:t>Тағы қай</w:t>
        <w:br/>
        <w:t>табылғандай</w:t>
        <w:br/>
        <w:t>кітапхана я</w:t>
        <w:br/>
        <w:t>-- бізден оты</w:t>
        <w:br/>
        <w:t>колхоз арбал</w:t>
        <w:br/>
        <w:t>Мұғалімдер кез</w:t>
        <w:br/>
        <w:t>болып, он же</w:t>
        <w:br/>
        <w:t>Иә, сондай</w:t>
        <w:br/>
        <w:t>ЛДай қоя</w:t>
        <w:br/>
        <w:t>ы Мұүлкам</w:t>
        <w:br/>
        <w:t>қаба ша</w:t>
        <w:br/>
        <w:t>кұма</w:t>
        <w:br/>
        <w:t>кен.</w:t>
        <w:br/>
        <w:t>айта берм</w:t>
        <w:br/>
        <w:t>р</w:t>
        <w:br/>
        <w:t>ниеде қ</w:t>
        <w:br/>
        <w:t>қушыға Яя</w:t>
        <w:br/>
        <w:t>ал</w:t>
        <w:br/>
        <w:t>а мынау, қа</w:t>
        <w:br/>
        <w:t>айтын мұғал</w:t>
        <w:br/>
        <w:t>ашайы</w:t>
        <w:br/>
        <w:t>нғы кі</w:t>
        <w:br/>
        <w:t>кітап</w:t>
        <w:br/>
        <w:t>қпай</w:t>
        <w:br/>
        <w:t>бал</w:t>
        <w:br/>
        <w:t>Дал</w:t>
        <w:br/>
        <w:t>кетті. Қіта</w:t>
        <w:br/>
        <w:t>қ оқушы</w:t>
        <w:br/>
        <w:t>ек?</w:t>
        <w:br/>
        <w:t>екен</w:t>
        <w:br/>
        <w:t>ЯЛЫҢДЬ</w:t>
        <w:br/>
        <w:t>кеткізу</w:t>
        <w:br/>
        <w:t>Шы</w:t>
        <w:br/>
        <w:t>ергенді тәуі</w:t>
        <w:br/>
        <w:t>ріп жинап-терген кітабы</w:t>
        <w:br/>
        <w:t>рап</w:t>
        <w:br/>
        <w:t>ЫҢ өзі-а</w:t>
        <w:br/>
        <w:t>кітаптар</w:t>
        <w:br/>
        <w:t>нде бол</w:t>
        <w:br/>
        <w:t>қолдан-</w:t>
        <w:br/>
        <w:t>к бі</w:t>
        <w:br/>
        <w:t>Со</w:t>
        <w:br/>
        <w:t>?!</w:t>
        <w:br/>
        <w:t>Тү</w:t>
        <w:br/>
        <w:t>қ</w:t>
      </w:r>
    </w:p>
    <w:p>
      <w:r>
        <w:t>рде</w:t>
        <w:br/>
        <w:t>ай</w:t>
        <w:br/>
        <w:t>1</w:t>
        <w:br/>
        <w:t>а</w:t>
        <w:br/>
        <w:t>ану</w:t>
        <w:br/>
        <w:t>р</w:t>
        <w:br/>
        <w:t>ға</w:t>
        <w:br/>
        <w:t>КӨ</w:t>
        <w:br/>
        <w:t>пхана</w:t>
        <w:br/>
        <w:t>қ келм</w:t>
        <w:br/>
        <w:t>дан алу</w:t>
        <w:br/>
        <w:t>болды.</w:t>
        <w:br/>
        <w:t>сайы</w:t>
        <w:br/>
        <w:t>з шақ!</w:t>
        <w:br/>
        <w:t>ар</w:t>
        <w:br/>
        <w:t>ы қат</w:t>
        <w:br/>
        <w:t>ек ба</w:t>
        <w:br/>
        <w:t>ті мұғалі</w:t>
        <w:br/>
        <w:t>еді.</w:t>
        <w:br/>
        <w:t>керек кітапты? А</w:t>
        <w:br/>
        <w:t>Аудан ортал</w:t>
        <w:br/>
        <w:t>н кітап беріп т</w:t>
        <w:br/>
        <w:t>ырым. Қейде күнара, кейде екі-үш күнде</w:t>
        <w:br/>
        <w:t>ынасса қатынай</w:t>
        <w:br/>
        <w:t>рамыз. Бірақ бәрі емес. Бас</w:t>
        <w:br/>
        <w:t>ру оларды да</w:t>
        <w:br/>
        <w:t>ына түседі.</w:t>
        <w:br/>
        <w:t>лмейді, кеші</w:t>
        <w:br/>
        <w:t>Лл мүсіркеуді</w:t>
        <w:br/>
        <w:t>Ана тілі, ари</w:t>
        <w:br/>
        <w:t>ға самғататы</w:t>
        <w:br/>
        <w:t>рыш. Ол үші</w:t>
        <w:br/>
        <w:t>вич екеуміз ай</w:t>
        <w:br/>
        <w:t>йдағы жоқтың басын ауырты</w:t>
        <w:br/>
        <w:t>імде</w:t>
        <w:br/>
        <w:t>қ! Бұл</w:t>
        <w:br/>
        <w:t>тапхан</w:t>
        <w:br/>
        <w:t>- бо</w:t>
        <w:br/>
        <w:t>ңбае</w:t>
        <w:br/>
        <w:t>зі</w:t>
        <w:br/>
        <w:t>алардын</w:t>
        <w:br/>
        <w:t>Кө</w:t>
        <w:br/>
        <w:t>реті</w:t>
        <w:br/>
        <w:t>лардан бұры</w:t>
        <w:br/>
        <w:t>қолға ауыс</w:t>
        <w:br/>
        <w:t>ды. «Чапаевқа», «</w:t>
        <w:br/>
        <w:t>ымдастыру деген хикметті қолға алмасам</w:t>
        <w:br/>
        <w:t>р.</w:t>
      </w:r>
    </w:p>
    <w:p>
      <w:r>
        <w:t>«Е, байғұс м</w:t>
        <w:br/>
        <w:t>Й</w:t>
        <w:br/>
        <w:t>р;</w:t>
        <w:br/>
        <w:t>Т</w:t>
        <w:br/>
        <w:t>кетерлік.</w:t>
        <w:br/>
        <w:t>ар ауызға я</w:t>
        <w:br/>
        <w:t>дәптері орн</w:t>
        <w:br/>
        <w:t>ндер де та</w:t>
        <w:br/>
        <w:t>к жоқ.</w:t>
        <w:br/>
        <w:t>кал</w:t>
        <w:br/>
        <w:t>рей</w:t>
        <w:br/>
        <w:t>бал</w:t>
        <w:br/>
        <w:t>таптыртпады.</w:t>
        <w:br/>
        <w:t>кенше, үйде сандықты</w:t>
        <w:br/>
        <w:t>төсек</w:t>
        <w:br/>
        <w:t>п қалмас та едім. Бір сәт ауылды көз алдыңызға</w:t>
        <w:br/>
        <w:t>Талай күн кешігіп жететін хаба</w:t>
        <w:br/>
        <w:t>қау кино. Балаларда басқа ерме</w:t>
        <w:br/>
        <w:t>стың әңгімесін ести бе</w:t>
        <w:br/>
        <w:t>бәз қалп</w:t>
        <w:br/>
        <w:t>ған бала е</w:t>
        <w:br/>
        <w:t>Оқта-текте</w:t>
        <w:br/>
        <w:t>Қүнде-</w:t>
        <w:br/>
        <w:t>қтырады.</w:t>
        <w:br/>
        <w:t>ау соғыс</w:t>
        <w:br/>
        <w:t>ік» дегенді</w:t>
        <w:br/>
        <w:t>аның өзі</w:t>
        <w:br/>
        <w:t>етикадан</w:t>
        <w:br/>
        <w:t>кітаптар</w:t>
        <w:br/>
        <w:t>кітапхана</w:t>
        <w:br/>
        <w:t>та береміз.</w:t>
        <w:br/>
        <w:t>П», -</w:t>
        <w:br/>
        <w:t>Ь</w:t>
        <w:br/>
        <w:t>ЫН</w:t>
        <w:br/>
        <w:t>М</w:t>
        <w:br/>
        <w:t>Н</w:t>
        <w:br/>
        <w:t>кеңіл еке</w:t>
        <w:br/>
        <w:t>Үй-үйді</w:t>
        <w:br/>
        <w:t>күріп</w:t>
        <w:br/>
        <w:t>ына Яя</w:t>
        <w:br/>
        <w:t>,</w:t>
        <w:br/>
        <w:t>былды. Бі</w:t>
        <w:br/>
        <w:t>мыз алғаш</w:t>
      </w:r>
    </w:p>
    <w:p>
      <w:r>
        <w:t>ЫЛ</w:t>
        <w:br/>
        <w:t>21</w:t>
        <w:br/>
        <w:t>Ы</w:t>
        <w:br/>
        <w:t>Шорсқа»</w:t>
        <w:br/>
        <w:t>М</w:t>
        <w:br/>
        <w:t>мнің он бірі бұл «пәледен» бас тартты.</w:t>
        <w:br/>
        <w:t>бір сапарда қол-аяғымды үсітіп алдым.</w:t>
        <w:br/>
        <w:t>Жолға шығарда ертеңгісін ауа рай</w:t>
        <w:br/>
        <w:t>ғанын естіген ауы</w:t>
        <w:br/>
        <w:t>н жетті. Қуырдақты</w:t>
        <w:br/>
        <w:t>п, жұрт түгелге тая</w:t>
        <w:br/>
        <w:t>ыры, оны</w:t>
        <w:br/>
        <w:t>ығы -- Бәйтеректегі</w:t>
        <w:br/>
        <w:t>ұруға келісті</w:t>
        <w:br/>
        <w:t>ды, болмаса</w:t>
        <w:br/>
        <w:t>р</w:t>
        <w:br/>
        <w:t>қы күні-ақ</w:t>
        <w:br/>
        <w:t>Л</w:t>
        <w:br/>
        <w:t>М</w:t>
        <w:br/>
        <w:t>Ы</w:t>
        <w:br/>
        <w:t>, «Он алт</w:t>
        <w:br/>
        <w:t>ң Да амал</w:t>
        <w:br/>
        <w:t>Ы</w:t>
        <w:br/>
        <w:t>,</w:t>
        <w:br/>
        <w:t>. Бәйтерек</w:t>
        <w:br/>
        <w:t>ол да жоқ.</w:t>
        <w:br/>
        <w:t>ы директор</w:t>
        <w:br/>
        <w:t>ын әдейі тыңдап алға</w:t>
        <w:br/>
        <w:t>40</w:t>
        <w:br/>
        <w:t>-”.</w:t>
        <w:br/>
        <w:t>дәптерлерін</w:t>
        <w:br/>
        <w:t>түсті. Біз 6</w:t>
        <w:br/>
        <w:t>жазылғанда</w:t>
        <w:br/>
        <w:t>..Ала</w:t>
        <w:br/>
        <w:t>жасады</w:t>
        <w:br/>
        <w:t>төгілеті</w:t>
        <w:br/>
        <w:t>жүруді мақс</w:t>
        <w:br/>
        <w:t>Оқу жылын</w:t>
        <w:br/>
        <w:t>Бірлі-ж</w:t>
      </w:r>
    </w:p>
    <w:p>
      <w:r>
        <w:t>«Ерте</w:t>
        <w:br/>
        <w:t>сұрай</w:t>
        <w:br/>
        <w:t>жайна</w:t>
        <w:br/>
        <w:t>іште</w:t>
        <w:br/>
        <w:t>оңай</w:t>
        <w:br/>
        <w:t>«</w:t>
        <w:br/>
        <w:t>1</w:t>
        <w:br/>
        <w:t>о</w:t>
        <w:br/>
        <w:t>тізгі</w:t>
        <w:br/>
        <w:t>ертең өмі</w:t>
        <w:br/>
        <w:t>жөні таб</w:t>
        <w:br/>
        <w:t>баяндамал</w:t>
        <w:br/>
        <w:t>класс оқу</w:t>
        <w:br/>
        <w:t>беру сәтті</w:t>
        <w:br/>
        <w:t>қар</w:t>
        <w:br/>
        <w:t>мұғалімде</w:t>
        <w:br/>
        <w:t>«Шіркін ал</w:t>
        <w:br/>
        <w:t>болады?»</w:t>
        <w:br/>
        <w:t>Мұным</w:t>
        <w:br/>
        <w:t>дүрбелең он</w:t>
        <w:br/>
        <w:t>Мүлкамал</w:t>
        <w:br/>
        <w:t>үшін ұстазд!</w:t>
        <w:br/>
        <w:t>айтады.</w:t>
        <w:br/>
        <w:t>алдында қал</w:t>
        <w:br/>
        <w:t>р</w:t>
        <w:br/>
        <w:t>а</w:t>
        <w:br/>
        <w:t>Ондайлар болмаса</w:t>
        <w:br/>
        <w:t>қ. Көбіміз</w:t>
        <w:br/>
        <w:t>нін осыдан</w:t>
        <w:br/>
        <w:t>арым</w:t>
        <w:br/>
        <w:t>ң жеңіс</w:t>
        <w:br/>
        <w:t>- Соға</w:t>
        <w:br/>
        <w:t>үспей</w:t>
        <w:br/>
        <w:t>нді оқта-те</w:t>
        <w:br/>
        <w:t>ылға</w:t>
        <w:br/>
        <w:t>тыла</w:t>
        <w:br/>
        <w:t>басталды.</w:t>
        <w:br/>
        <w:t>ындастарын</w:t>
        <w:br/>
        <w:t>деп аңсарларь</w:t>
        <w:br/>
        <w:t>Шыңб</w:t>
        <w:br/>
        <w:t>Шынды</w:t>
        <w:br/>
        <w:t>оқыға</w:t>
        <w:br/>
        <w:t>ілмейті</w:t>
        <w:br/>
        <w:t>рдан мүл</w:t>
        <w:br/>
        <w:t>жаздай</w:t>
        <w:br/>
        <w:t>Н</w:t>
        <w:br/>
        <w:t>біл</w:t>
        <w:br/>
        <w:t>:0</w:t>
        <w:br/>
        <w:t>ҚЫ</w:t>
      </w:r>
    </w:p>
    <w:p>
      <w:r>
        <w:t>са</w:t>
        <w:br/>
        <w:t>н жа</w:t>
        <w:br/>
        <w:t>қол</w:t>
        <w:br/>
        <w:t>т</w:t>
        <w:br/>
        <w:t>Ж</w:t>
        <w:br/>
        <w:t>ат түтт</w:t>
        <w:br/>
        <w:t>ың алға</w:t>
        <w:br/>
        <w:t>ы болм</w:t>
        <w:br/>
        <w:t>пе</w:t>
        <w:br/>
        <w:t>а</w:t>
        <w:br/>
        <w:t>не</w:t>
        <w:br/>
        <w:t>кақсь</w:t>
        <w:br/>
        <w:t>бірі</w:t>
        <w:br/>
        <w:t>ғақ Қ</w:t>
        <w:br/>
        <w:t>,</w:t>
        <w:br/>
        <w:t>жолымен</w:t>
        <w:br/>
        <w:t>дай.</w:t>
        <w:br/>
        <w:t>р жасау, сол</w:t>
        <w:br/>
        <w:t>рына пән</w:t>
        <w:br/>
        <w:t>Ы</w:t>
        <w:br/>
        <w:t>Ы</w:t>
        <w:br/>
        <w:t>Ы</w:t>
        <w:br/>
        <w:t>н</w:t>
        <w:br/>
        <w:t>р</w:t>
        <w:br/>
        <w:t>генін</w:t>
        <w:br/>
        <w:t>а, ф</w:t>
        <w:br/>
        <w:t>сезі</w:t>
        <w:br/>
        <w:t>геб З</w:t>
        <w:br/>
        <w:t>ыз әлі</w:t>
        <w:br/>
        <w:t>алть</w:t>
        <w:br/>
        <w:t>де аз.</w:t>
        <w:br/>
        <w:t>ншы ж</w:t>
        <w:br/>
        <w:t>аев айт</w:t>
        <w:br/>
        <w:t>н сайын</w:t>
        <w:br/>
        <w:t>да</w:t>
        <w:br/>
        <w:t>НЫ</w:t>
        <w:br/>
        <w:t>класына</w:t>
        <w:br/>
        <w:t>көрсең</w:t>
        <w:br/>
        <w:t>ка география оқ</w:t>
      </w:r>
    </w:p>
    <w:p>
      <w:r>
        <w:t>ауд</w:t>
        <w:br/>
        <w:t>а бе</w:t>
        <w:br/>
        <w:t>ЫҚТЫ жамыл</w:t>
        <w:br/>
        <w:t>ай бүркерсі</w:t>
        <w:br/>
        <w:t>,</w:t>
        <w:br/>
        <w:t>едім. Адам</w:t>
        <w:br/>
        <w:t>қызық, жан</w:t>
        <w:br/>
        <w:t>мен</w:t>
        <w:br/>
        <w:t>Оным</w:t>
        <w:br/>
        <w:t>р</w:t>
        <w:br/>
        <w:t>Ы.</w:t>
        <w:br/>
        <w:t>ң бәрі</w:t>
        <w:br/>
        <w:t>кере</w:t>
        <w:br/>
        <w:t>рҚай</w:t>
        <w:br/>
        <w:t>рған</w:t>
        <w:br/>
        <w:t>Кк»</w:t>
        <w:br/>
        <w:t>ЫН</w:t>
        <w:br/>
        <w:t>Б</w:t>
        <w:br/>
        <w:t>Ы класс</w:t>
        <w:br/>
        <w:t>қою кер</w:t>
        <w:br/>
        <w:t>ка</w:t>
        <w:br/>
        <w:t>ка</w:t>
        <w:br/>
        <w:t>Н</w:t>
        <w:br/>
        <w:t>14</w:t>
        <w:br/>
        <w:t>математ</w:t>
        <w:br/>
        <w:t>дамалардын</w:t>
        <w:br/>
        <w:t>әсерл</w:t>
        <w:br/>
        <w:t>кіргенін көрс</w:t>
        <w:br/>
        <w:t>ілді тоғай</w:t>
        <w:br/>
        <w:t>сысы</w:t>
        <w:br/>
        <w:t>рақ м</w:t>
        <w:br/>
        <w:t>ндар ғо</w:t>
        <w:br/>
        <w:t>пе</w:t>
        <w:br/>
        <w:t>аларға</w:t>
        <w:br/>
        <w:t>маған</w:t>
        <w:br/>
        <w:t>ТЫ</w:t>
        <w:br/>
        <w:t>9)</w:t>
        <w:br/>
        <w:t>дейміз.</w:t>
        <w:br/>
        <w:t>ның Ө</w:t>
      </w:r>
    </w:p>
    <w:p>
      <w:r>
        <w:t>а</w:t>
        <w:br/>
        <w:t>енін</w:t>
        <w:br/>
        <w:t>қуШ</w:t>
        <w:br/>
        <w:t>еді.</w:t>
        <w:br/>
        <w:t>о</w:t>
        <w:br/>
        <w:t>ек</w:t>
        <w:br/>
        <w:t>үйірм</w:t>
        <w:br/>
        <w:t>егізінде</w:t>
        <w:br/>
        <w:t>і әңгімелер ай</w:t>
        <w:br/>
        <w:t>ары</w:t>
        <w:br/>
        <w:t>,</w:t>
        <w:br/>
        <w:t>П класт.</w:t>
        <w:br/>
        <w:t>2! Ал бастауы</w:t>
        <w:br/>
        <w:t>аған педаготті</w:t>
        <w:br/>
        <w:t>ылдары басталған қадірл</w:t>
        <w:br/>
        <w:t>еді. Бронь үші</w:t>
        <w:br/>
        <w:t>ып жүргендерге күй</w:t>
        <w:br/>
        <w:t>қты балалардан бүрке</w:t>
        <w:br/>
        <w:t>ң? Ондайлар бар.</w:t>
        <w:br/>
        <w:t>Ге</w:t>
        <w:br/>
        <w:t>ТЫН</w:t>
        <w:br/>
        <w:t>нмен,</w:t>
        <w:br/>
        <w:t>кү</w:t>
        <w:br/>
        <w:t>к жұмыс</w:t>
        <w:br/>
        <w:t>н, аз күн</w:t>
        <w:br/>
        <w:t>а</w:t>
        <w:br/>
        <w:t>қан!</w:t>
        <w:br/>
        <w:t>п та</w:t>
        <w:br/>
        <w:t>қуға ын</w:t>
        <w:br/>
        <w:t>ағаларың бағала</w:t>
        <w:br/>
        <w:t>ыла</w:t>
        <w:br/>
        <w:t>Өйтке</w:t>
        <w:br/>
        <w:t>еле</w:t>
        <w:br/>
        <w:t>НЫ</w:t>
        <w:br/>
        <w:t>өздері</w:t>
      </w:r>
    </w:p>
    <w:p>
      <w:r>
        <w:t>і әрі</w:t>
        <w:br/>
        <w:t>іп кеткен</w:t>
        <w:br/>
        <w:t>құр далбақтап жүргеніміз ашыла</w:t>
        <w:br/>
        <w:t>йлар өте көп екен. Әсіресе,</w:t>
        <w:br/>
        <w:t>де хабарсыз қалыппыз.</w:t>
        <w:br/>
        <w:t>н келгенше колхозға қолғабыс</w:t>
        <w:br/>
        <w:t>ан ауызға келіп түскенш</w:t>
        <w:br/>
        <w:t>дік. Мен неғұрлым бал</w:t>
        <w:br/>
        <w:t>м нәтижесіз де бол</w:t>
        <w:br/>
        <w:t>айлары көн</w:t>
        <w:br/>
        <w:t>, балаларды</w:t>
        <w:br/>
        <w:t>ғанда әкелерің,</w:t>
        <w:br/>
        <w:t>н әзір болу</w:t>
        <w:br/>
        <w:t>ып отырады. Ә</w:t>
        <w:br/>
        <w:t>арт түйініп оты</w:t>
        <w:br/>
        <w:t>мына</w:t>
        <w:br/>
        <w:t>а тер</w:t>
        <w:br/>
        <w:t>кақын</w:t>
        <w:br/>
        <w:t>яқты.</w:t>
        <w:br/>
        <w:t>стады.</w:t>
        <w:br/>
        <w:t>талы.</w:t>
        <w:br/>
        <w:t>рЫНДЫ</w:t>
        <w:br/>
        <w:t>Көздері</w:t>
        <w:br/>
        <w:t>зіне-өзі</w:t>
        <w:br/>
        <w:t>3</w:t>
        <w:br/>
        <w:t>С</w:t>
        <w:br/>
        <w:t>йтпаса Да оп-</w:t>
        <w:br/>
        <w:t>ынталы. Жүре қарағанда бас-көз</w:t>
        <w:br/>
        <w:t>ашау жай жо 1 ілі</w:t>
        <w:br/>
        <w:t>ойды. Жоғар</w:t>
        <w:br/>
        <w:t>кте өздеріне беріп</w:t>
        <w:br/>
        <w:t>сапарға шығар я</w:t>
        <w:br/>
        <w:t>Әдебиет,</w:t>
        <w:br/>
        <w:t>баян</w:t>
        <w:br/>
        <w:t>дер жайлы</w:t>
        <w:br/>
        <w:t>Жоғарғы класс оқушыл</w:t>
        <w:br/>
        <w:t>ен</w:t>
        <w:br/>
        <w:t>КӨ ІМ</w:t>
        <w:br/>
        <w:t>Н</w:t>
        <w:br/>
        <w:t>ҢІЛ</w:t>
        <w:br/>
        <w:t>ры</w:t>
        <w:br/>
        <w:t>Он</w:t>
        <w:br/>
        <w:t>рі</w:t>
        <w:br/>
        <w:t>төме</w:t>
        <w:br/>
        <w:t>т</w:t>
        <w:br/>
        <w:t>Ы</w:t>
        <w:br/>
        <w:t>Н</w:t>
        <w:br/>
        <w:t>Н</w:t>
        <w:br/>
        <w:t>ағыл</w:t>
        <w:br/>
        <w:t>қат</w:t>
      </w:r>
    </w:p>
    <w:p>
      <w:r>
        <w:t>ы со</w:t>
        <w:br/>
        <w:t>птесім</w:t>
        <w:br/>
        <w:t>ауқат</w:t>
        <w:br/>
        <w:t>діктен</w:t>
        <w:br/>
        <w:t>рыңнын</w:t>
        <w:br/>
        <w:t>ау</w:t>
        <w:br/>
        <w:t>гі</w:t>
        <w:br/>
        <w:t>суық өтіп жатып қалмас та</w:t>
        <w:br/>
        <w:t>ы тарыққанда біреу</w:t>
        <w:br/>
        <w:t>ге жарм</w:t>
        <w:br/>
        <w:t>асқыш.</w:t>
        <w:br/>
        <w:t>55 Ес</w:t>
        <w:br/>
        <w:t>ЖҮРЕК ҰЙЫҚТАУДЫ</w:t>
        <w:br/>
        <w:t>БІЛМЕЙДІ</w:t>
        <w:br/>
        <w:t>-- Москваны көрдің бе?</w:t>
        <w:br/>
        <w:t>- Жоқ.</w:t>
        <w:br/>
        <w:t>--Ленинградты ше?</w:t>
        <w:br/>
        <w:t>- Жоқ.</w:t>
        <w:br/>
        <w:t>-- Алматыны ше?!</w:t>
        <w:br/>
        <w:t>- Жоқ.</w:t>
        <w:br/>
        <w:t>-- Осы тұрған Алматыны да ма?</w:t>
        <w:br/>
        <w:t>- Жоқ!</w:t>
        <w:br/>
        <w:t>-- Сонда не көргенсің өзің?!</w:t>
        <w:br/>
        <w:t>Құлағым елең ете қалды. Анау «62-ші» километрде</w:t>
        <w:br/>
        <w:t>машинамызға отырған балаң жігіт Саурыққа дігірлеп</w:t>
        <w:br/>
        <w:t>барады. Әй, бақабас жиасым-ай! Әлгі баланың әр</w:t>
        <w:br/>
        <w:t>сұрағынан кейін бір-бір еліден төмендеп бара ма,</w:t>
        <w:br/>
        <w:t>қалай? Үстінен зуылдап оқ өтіп жатқандай бұға</w:t>
        <w:br/>
        <w:t>түседі. «Жиһанкез болсаң, оның өте дұрыс. Қыстан</w:t>
        <w:br/>
        <w:t>қалған қарын шөптей селдір сақалың бар екен.</w:t>
        <w:br/>
        <w:t>Миклуха-Маклай өлсең де болмай тұрсың! Қаңбақ та</w:t>
        <w:br/>
        <w:t>«желден қалсам жер жастанайын» деп әулекіленеді.</w:t>
        <w:br/>
        <w:t>Амалы не, бір бұтаға барып салбырайды да тырп етпей</w:t>
        <w:br/>
        <w:t>тұрады. Не оймақтай ойпаңда үйелеп тыпыршиды да</w:t>
        <w:br/>
        <w:t>қалады. Тәрізің солай, ағайын» десе қайтер еді? Аузына</w:t>
        <w:br/>
        <w:t>құм құйылмас па еді?!</w:t>
        <w:br/>
        <w:t>Саурық оны айтпайды. Әлгі сөзге кемінде бір кеш</w:t>
        <w:br/>
        <w:t>ойланады. Оған дейін іштен тынғаны тынған. Бір сөз-</w:t>
        <w:br/>
        <w:t>5</w:t>
        <w:br/>
        <w:t>-”.</w:t>
        <w:br/>
        <w:t>Қырық тө</w:t>
      </w:r>
    </w:p>
    <w:p>
      <w:r>
        <w:t>сен Аркаш</w:t>
        <w:br/>
        <w:t>секіріп өте</w:t>
        <w:br/>
        <w:t>бала кезі</w:t>
        <w:br/>
        <w:t>жабылаты</w:t>
        <w:br/>
        <w:t>Адамдар</w:t>
        <w:br/>
        <w:t>ауылдастя</w:t>
        <w:br/>
        <w:t>баттитып</w:t>
        <w:br/>
        <w:t>Өйткені се</w:t>
        <w:br/>
        <w:t>Бәрібір ол</w:t>
        <w:br/>
        <w:t>Білседе,і</w:t>
        <w:br/>
        <w:t>нде</w:t>
        <w:br/>
        <w:t>а</w:t>
        <w:br/>
        <w:t>о</w:t>
        <w:br/>
        <w:t>р</w:t>
        <w:br/>
        <w:t>р</w:t>
        <w:br/>
        <w:t>рттің көктемі</w:t>
        <w:br/>
        <w:t>а екеуің мына биі</w:t>
        <w:br/>
        <w:t>тінсіңдер. Ш</w:t>
        <w:br/>
        <w:t>н. Сен сол тан</w:t>
        <w:br/>
        <w:t>р оған</w:t>
        <w:br/>
        <w:t>Т</w:t>
        <w:br/>
        <w:t>нде ауы</w:t>
        <w:br/>
        <w:t>ерлі үй</w:t>
        <w:br/>
        <w:t>селі</w:t>
        <w:br/>
        <w:t>айты</w:t>
        <w:br/>
        <w:t>ды. Жанында бал</w:t>
        <w:br/>
        <w:t>қарамайды. Балал</w:t>
        <w:br/>
        <w:t>ып қалады. Қатты қ!</w:t>
        <w:br/>
        <w:t>ларға Сейтеннің ар</w:t>
        <w:br/>
        <w:t>Найзатасқа орамал ты</w:t>
        <w:br/>
        <w:t>ты топта айтса да, қымс</w:t>
        <w:br/>
        <w:t>лері</w:t>
        <w:br/>
        <w:t>НДЫ</w:t>
        <w:br/>
        <w:t>де тан</w:t>
        <w:br/>
        <w:t>сабан</w:t>
        <w:br/>
        <w:t>ына қуа</w:t>
        <w:br/>
        <w:t>тұр м</w:t>
        <w:br/>
        <w:t>аулыңның е</w:t>
        <w:br/>
        <w:t>М ДЕ</w:t>
        <w:br/>
        <w:t>а</w:t>
        <w:br/>
        <w:t>І».</w:t>
        <w:br/>
        <w:t>тан</w:t>
        <w:br/>
        <w:t>Ы</w:t>
        <w:br/>
        <w:t>Ы</w:t>
        <w:br/>
        <w:t>Ы Ы</w:t>
        <w:br/>
        <w:t>МСЫНдД</w:t>
      </w:r>
    </w:p>
    <w:p>
      <w:r>
        <w:t>ққаным</w:t>
        <w:br/>
        <w:t>ынарме</w:t>
        <w:br/>
        <w:t>бригадасы</w:t>
        <w:br/>
        <w:t>- Ора</w:t>
        <w:br/>
        <w:t>- Бар,-</w:t>
        <w:br/>
        <w:t>-- Қойшы</w:t>
        <w:br/>
        <w:t>-- Сонда</w:t>
        <w:br/>
        <w:t>- Мұнда</w:t>
        <w:br/>
        <w:t>Н</w:t>
        <w:br/>
        <w:t>а</w:t>
        <w:br/>
        <w:t>а</w:t>
        <w:br/>
        <w:t>НЫ</w:t>
        <w:br/>
        <w:t>М</w:t>
        <w:br/>
        <w:t>ал</w:t>
        <w:br/>
        <w:t>гем</w:t>
        <w:br/>
        <w:t>бригадирі Гельмуттан:</w:t>
        <w:br/>
        <w:t>бар ма екен? - деп сұраймы</w:t>
        <w:br/>
        <w:t>деп жауап береді ол.</w:t>
        <w:br/>
        <w:t>-ей, қашан көрдің?</w:t>
        <w:br/>
        <w:t>ін жоқ.</w:t>
        <w:br/>
        <w:t>қалай?</w:t>
        <w:br/>
        <w:t>мәңгі сақтаулы ғой,</w:t>
        <w:br/>
        <w:t>түртеді. Бірім</w:t>
        <w:br/>
        <w:t>жанады.</w:t>
        <w:br/>
        <w:t>к бәйтеректің басынан іл</w:t>
        <w:br/>
        <w:t>ық қара бала</w:t>
        <w:br/>
        <w:t>ікпет</w:t>
        <w:br/>
        <w:t>ымайды. Сені</w:t>
        <w:br/>
        <w:t>не қамыспе</w:t>
        <w:br/>
        <w:t>насың.</w:t>
        <w:br/>
        <w:t>а, үлкен түр ма</w:t>
        <w:br/>
        <w:t>қ қылығыңның бі</w:t>
        <w:br/>
        <w:t>рЫП тастайды.</w:t>
        <w:br/>
        <w:t>сы -- Қуатсың.</w:t>
        <w:br/>
        <w:t>ейді.</w:t>
        <w:br/>
        <w:t>реуі</w:t>
        <w:br/>
        <w:t>ызды білм</w:t>
        <w:br/>
        <w:t>н жоқ. Тракто</w:t>
        <w:br/>
        <w:t>4</w:t>
        <w:br/>
        <w:t>Лл болып бақ орнатқанда</w:t>
        <w:br/>
        <w:t>Ң</w:t>
        <w:br/>
        <w:t>Н</w:t>
        <w:br/>
        <w:t>Н</w:t>
      </w:r>
    </w:p>
    <w:p>
      <w:r>
        <w:t>- деп жүрегінің тұсын</w:t>
        <w:br/>
        <w:t>ізге-біріміз үздіге қараймыз. Жүзіміз балбұл</w:t>
        <w:br/>
        <w:t>1968 жыл, ноябрь.</w:t>
        <w:br/>
        <w:t>2. од 44</w:t>
        <w:br/>
        <w:t>Аты әлемді шарлап кеткен жыр алыбы. Мына жұртқа әрі</w:t>
        <w:br/>
        <w:t>ұлы, әрі өз адамы Жәкең. Осынау ортада Жәкеңнің тізесі</w:t>
        <w:br/>
        <w:t>баса келе жатқан алпыс, жетпіс жасаған інілері, балалары</w:t>
        <w:br/>
        <w:t>отыр. Аудандағы жалғыз машинаның шаңы көрінгенде,</w:t>
        <w:br/>
        <w:t>«Жамбылата, Жамбылата»десіп,тұра жүгіретін шөберелер</w:t>
        <w:br/>
        <w:t>де отыр. Жәкең келген сайын тәтті беріп, дәндеткен көге</w:t>
        <w:br/>
        <w:t>көздер бірдеңе дәметіп отырмасына кім кепіл.</w:t>
        <w:br/>
        <w:t>Біздің Көгілдір Қыстақтан өркеші ғана көрінетін Құла</w:t>
        <w:br/>
        <w:t>саз жайлауынан жеті түнде тоқсанның алтауындағы жыр</w:t>
        <w:br/>
        <w:t>алыбы күрең биеге мініп келіп еді десем, кейінгі балалар</w:t>
        <w:br/>
        <w:t>сене ме, сенбей ме?!</w:t>
        <w:br/>
        <w:t>Жәкең бізге «Ленинград өрендерін» ала келіпті.</w:t>
        <w:br/>
        <w:t>Алатаудай жасы бар ата колқалатпастан қолына домбыра</w:t>
        <w:br/>
        <w:t>алды. Үлпілдеген саусақтары домбыра пернесін санап</w:t>
        <w:br/>
        <w:t>басады. Көзі біздің үстімізден өтіп түн тұңғиығына қадалады.</w:t>
        <w:br/>
        <w:t>,</w:t>
        <w:br/>
        <w:t>Ұлы Ленин дананың</w:t>
        <w:br/>
        <w:t>Атындағы қаланың</w:t>
        <w:br/>
        <w:t>Бесігінде телі өскен,</w:t>
        <w:br/>
        <w:t>Балаларым -- жанарым,</w:t>
        <w:br/>
        <w:t>Сәулетім, сәнім - айбарым!</w:t>
        <w:br/>
        <w:t>Оныңқоңырүнідауылпаздыңсаңқылындай естілді маған.</w:t>
        <w:br/>
        <w:t>«Правданың» 1941 жылғы бесінші сентябрьдегі санында</w:t>
        <w:br/>
        <w:t>жарияланған қайратты өленді жаттамаған .Ленинградтың</w:t>
        <w:br/>
        <w:t>бірде-бір тұрғыны жоқтығына мен кепіл. Ленинградтың</w:t>
        <w:br/>
        <w:t>бес миллион адамын аталық бауырына емірене қысқан,</w:t>
        <w:br/>
        <w:t>мандайынан сипаған, қолтығынан сүйген өлең жолдарын</w:t>
        <w:br/>
        <w:t>қосыла күбірледім.</w:t>
        <w:br/>
        <w:t>(Ленинградцы, дети мон,</w:t>
        <w:br/>
        <w:t>(Ленинградцы, гордость моя...</w:t>
        <w:br/>
        <w:t>Сан мың қайталанса да, бойымды шымырлатып, көзіме</w:t>
        <w:br/>
        <w:t>жас толтырады бұл сөз.</w:t>
        <w:br/>
        <w:t>45</w:t>
        <w:br/>
        <w:t>Жалтартпаңдар жауыздың,</w:t>
        <w:br/>
        <w:t>Шабыңдар басын айырып</w:t>
        <w:br/>
        <w:t>Бұрылып қарай алмасын</w:t>
        <w:br/>
        <w:t>Артына да қайрылып.</w:t>
      </w:r>
    </w:p>
    <w:p>
      <w:r>
        <w:t>..Қамалы құрыш айбатты,</w:t>
        <w:br/>
        <w:t>Ұлдары батыр қайратты,</w:t>
        <w:br/>
        <w:t>Қаусырғандай қуатты,</w:t>
        <w:br/>
        <w:t>Аспан мен жер арасын!</w:t>
        <w:br/>
        <w:t>Жауларға ердің мұрасын</w:t>
        <w:br/>
        <w:t>Таптатпаймыз, бермейміз</w:t>
        <w:br/>
        <w:t>Гүлденген бақша ағашын.</w:t>
        <w:br/>
        <w:t>Осы заман мен .Лениградта аузын ашқан ажал, аштық</w:t>
        <w:br/>
        <w:t>барын ұмытамын. Өлім деген сұмырай сөзді айтып боздаған</w:t>
        <w:br/>
        <w:t>бомба бары естен шығады. Жалаулатып жеңіс парадына</w:t>
        <w:br/>
        <w:t>шыққан ленинградтықтар тұрады күлімдеп, Нева жатады</w:t>
        <w:br/>
        <w:t>майда толқып. Ондай күннің көп ұзамай келетініне бекеммін.</w:t>
        <w:br/>
        <w:t>Арнап жырды ерлерге</w:t>
        <w:br/>
        <w:t>Төзе алмастан толғандым.</w:t>
        <w:br/>
        <w:t>Ленин атты қаланың</w:t>
        <w:br/>
        <w:t>Қорғап құрыш алабын.</w:t>
        <w:br/>
        <w:t>Бұрқана түс, ұлдарым,</w:t>
        <w:br/>
        <w:t>Сәулетім, сәнім - айбарым!</w:t>
        <w:br/>
        <w:t>Сөз жоқ, олар бұрқанды, ақын ата, асыл ата, даңғыл ата!</w:t>
        <w:br/>
        <w:t>Қас қақпай</w:t>
        <w:br/>
        <w:t>осыны оқыдым.</w:t>
        <w:br/>
        <w:t>Жәкен</w:t>
        <w:br/>
        <w:t>«Октя</w:t>
        <w:br/>
        <w:t>бұрыл</w:t>
        <w:br/>
        <w:t>Жақс</w:t>
        <w:br/>
        <w:t>болай</w:t>
        <w:br/>
        <w:t>Асы</w:t>
        <w:br/>
        <w:t>ДЫМ.</w:t>
        <w:br/>
        <w:t>ы күн</w:t>
        <w:br/>
        <w:t>де орындықтан көтерілді.</w:t>
        <w:br/>
        <w:t>өздері</w:t>
        <w:br/>
        <w:t>ң ОЙЛ</w:t>
        <w:br/>
        <w:t>тыңдап тұрған үлкеннің де, кішінің де жүзінен</w:t>
        <w:br/>
        <w:t>Лл ағайын, жайлау барып, атсоқты жайым бар.</w:t>
        <w:br/>
        <w:t>брь» колхозы ән-күй тыңдап жатқанын естіп әдейі</w:t>
        <w:br/>
        <w:t>Ән-күй -- ежелден ел еңсесін көтерер күш-қуат.</w:t>
        <w:br/>
        <w:t>де әркім сергек, жаман күнде де болаттай берік</w:t>
        <w:br/>
        <w:t>ық. Осыларыңа көңілім тойды. Алыстан әртіс келмей,</w:t>
        <w:br/>
        <w:t>астырған әңгіме екенін де құлағым шалды. Қәне,</w:t>
        <w:br/>
        <w:t>КС.</w:t>
        <w:br/>
        <w:t>БІ</w:t>
      </w:r>
    </w:p>
    <w:p>
      <w:r>
        <w:t>айтуға аузым аузыма жұғыспады, даусым біржола бітіп</w:t>
        <w:br/>
        <w:t>қалған сияқты. Буын-буыным дірілдеп барады. Үшеуінің</w:t>
        <w:br/>
        <w:t>де мандайынан иіскей бердім. Көздеріндегі іркілген жасты</w:t>
        <w:br/>
        <w:t>көремін. Жылап жіб</w:t>
        <w:br/>
        <w:t>ұстаған боламын. Ма</w:t>
        <w:br/>
        <w:t>е</w:t>
        <w:br/>
        <w:t>тинақ</w:t>
        <w:br/>
        <w:t>жетпес те еді. Біраз</w:t>
        <w:br/>
        <w:t>асып келді де, кейіндей берді.</w:t>
        <w:br/>
        <w:t>қатарл</w:t>
        <w:br/>
        <w:t>Ал</w:t>
        <w:br/>
        <w:t>матыда Да кө</w:t>
        <w:br/>
        <w:t>ордаларының бәрінде</w:t>
        <w:br/>
        <w:t>Барсам-ақ дедім. Ба</w:t>
        <w:br/>
        <w:t>же</w:t>
        <w:br/>
        <w:t>ңілім</w:t>
        <w:br/>
        <w:t>мені</w:t>
        <w:br/>
        <w:t>қайтем олардың көңіл</w:t>
        <w:br/>
        <w:t>нала</w:t>
        <w:br/>
        <w:t>озғала жөнелмегенде,</w:t>
        <w:br/>
        <w:t>рге дейін аттарын</w:t>
        <w:br/>
        <w:t>рместің шарасын жасап өзімді-өзім</w:t>
        <w:br/>
        <w:t>шыдамым</w:t>
        <w:br/>
        <w:t>қамшылап</w:t>
        <w:br/>
        <w:t>көп бұзылды. Астан</w:t>
        <w:br/>
        <w:t>ндатқанда.</w:t>
        <w:br/>
        <w:t>н ұлдарым мен қыздар</w:t>
        <w:br/>
        <w:t>ра алмадым. Жазғы сессиян</w:t>
        <w:br/>
        <w:t>аның оқу</w:t>
        <w:br/>
        <w:t>ым бар.</w:t>
        <w:br/>
        <w:t>ың кезі,</w:t>
        <w:br/>
        <w:t>Ой құшағында осылайша көңіл босап отырғанда</w:t>
        <w:br/>
        <w:t>Саратовтан өтіп кетіппіз. Мен оның вокзалын да дұрыстап</w:t>
        <w:br/>
        <w:t>көре алмай қалдым...»</w:t>
        <w:br/>
        <w:t>Аяулы Мария Элуардовна, барсам деп аңсарым ауған</w:t>
        <w:br/>
        <w:t>Алматыдағы көп баланның бірі мен едім. Менің ойыма да</w:t>
        <w:br/>
        <w:t>сол кездің ұмытылмас көріністері келді...</w:t>
        <w:br/>
        <w:t>Бұлай болмайды! Бұл әділдік емес, Аркаша!</w:t>
        <w:br/>
        <w:t>Найзатасты ұмытып-ақ қалғаның ба?</w:t>
      </w:r>
    </w:p>
    <w:p>
      <w:r>
        <w:t>-- Қалай, қалай? Не деді</w:t>
        <w:br/>
        <w:t>естіп тұрған жо</w:t>
        <w:br/>
        <w:t>ақпын. Біз елге қайтамыз,</w:t>
        <w:br/>
        <w:t>Иралар да, аурухананың ар жағы</w:t>
        <w:br/>
        <w:t>Қуат-ау,</w:t>
        <w:br/>
        <w:t>қайталам</w:t>
        <w:br/>
        <w:t>жүрмек.</w:t>
        <w:br/>
        <w:t>Басы</w:t>
        <w:br/>
        <w:t>м айналып кетті.</w:t>
        <w:br/>
        <w:t>КҚетпейсің. Қете ал</w:t>
        <w:br/>
        <w:t>ң осы сен?</w:t>
        <w:br/>
        <w:t>қСЫН</w:t>
        <w:br/>
        <w:t>Тул</w:t>
        <w:br/>
        <w:t>ндағы Бочка</w:t>
        <w:br/>
        <w:t>ба, қ</w:t>
        <w:br/>
        <w:t>,</w:t>
        <w:br/>
        <w:t>майсың. Аркаша!</w:t>
        <w:br/>
        <w:t>анша рет</w:t>
        <w:br/>
        <w:t>аға, Қуат, Тулаға.</w:t>
        <w:br/>
        <w:t>ревтар да</w:t>
        <w:br/>
        <w:t>Мен сені</w:t>
        <w:br/>
        <w:t>тегіннен-</w:t>
        <w:br/>
        <w:t>кептелге</w:t>
        <w:br/>
        <w:t>-- Әлденеше оқталып а</w:t>
        <w:br/>
        <w:t>Біліп еді</w:t>
        <w:br/>
        <w:t>тегін жібере салмай</w:t>
        <w:br/>
        <w:t>ндей тоқтап қалдым.</w:t>
        <w:br/>
        <w:t>МЫН...</w:t>
        <w:br/>
        <w:t>м сенің осылай тул</w:t>
        <w:br/>
        <w:t>Түсінсең</w:t>
        <w:br/>
        <w:t>ШІ”</w:t>
        <w:br/>
        <w:t>-- Түсінбеймін!</w:t>
        <w:br/>
        <w:t>йта алм</w:t>
        <w:br/>
        <w:t>арыңды</w:t>
        <w:br/>
        <w:t>-- деп көмейіме бірдеме</w:t>
        <w:br/>
        <w:t>ай жүрген жайым еді.</w:t>
      </w:r>
    </w:p>
    <w:p>
      <w:r>
        <w:t>. Өзім де қимаймын...</w:t>
        <w:br/>
        <w:t>42</w:t>
        <w:br/>
        <w:t>-”.</w:t>
        <w:br/>
        <w:t>едім. «Бүгін Алматы облысында күн а!</w:t>
        <w:br/>
        <w:t>температурасы 16-І? традус» деп рад</w:t>
        <w:br/>
        <w:t>еді. Қайтарда ақ түтек болды да кетті. Ат</w:t>
        <w:br/>
        <w:t>жаяуладық. Шананың иесінің қасқыр ішігін</w:t>
        <w:br/>
        <w:t>аяздан алып қалмады.</w:t>
        <w:br/>
        <w:t>Енді міне, жаттым да қалдым. Үсін</w:t>
        <w:br/>
        <w:t>ренжімеймін. Екінші тоқсан бітуге таяу. Өт</w:t>
        <w:br/>
        <w:t>жетерлік. Соны ойлаймын».</w:t>
        <w:br/>
        <w:t>Міне саған керек болса! Біз көңілі</w:t>
        <w:br/>
        <w:t>да білмедік-ау. «Чапаевты»,</w:t>
        <w:br/>
        <w:t>болыппыз ғой. Ол</w:t>
        <w:br/>
        <w:t>жатқаны қаперіміз</w:t>
        <w:br/>
        <w:t>басқа жайлар да аз болды дейсің бе?!</w:t>
        <w:br/>
        <w:t>ық болады. Ауяның</w:t>
        <w:br/>
        <w:t>о анық айтқан</w:t>
        <w:br/>
        <w:t>шана тартпай,</w:t>
        <w:br/>
        <w:t>кезек кисек те,</w:t>
        <w:br/>
        <w:t>іп қалдым деп</w:t>
        <w:br/>
        <w:t>ілмеген тақырып</w:t>
        <w:br/>
        <w:t>н сұрап баруды</w:t>
        <w:br/>
        <w:t>«Полк баласын» оқуға мәз</w:t>
        <w:br/>
        <w:t>ардың бізге қандай қ</w:t>
        <w:br/>
        <w:t>ге де кірген емес. Біз үі</w:t>
        <w:br/>
        <w:t>ындықпен келіп</w:t>
        <w:br/>
        <w:t>шін отқа түскен</w:t>
        <w:br/>
        <w:t>(Ленинград гимні, тағы да жүз жаса, ұлы адам!</w:t>
        <w:br/>
        <w:t>Тек қана концерт пе?.. Жоқ, жауға атылған оқ</w:t>
        <w:br/>
        <w:t>98/ҮШІ. Бұл күнді мен мәңгі ұмытпаймын.</w:t>
        <w:br/>
        <w:t>себебі бар. Өмі</w:t>
        <w:br/>
        <w:t>өседі, өркендейді</w:t>
        <w:br/>
        <w:t>шығу тарихы</w:t>
        <w:br/>
        <w:t>болған өлеңн</w:t>
        <w:br/>
        <w:t>қоймайды. Бұлай</w:t>
        <w:br/>
        <w:t>Деп ойлаймын.</w:t>
        <w:br/>
        <w:t>Бұл күні мен өз</w:t>
        <w:br/>
        <w:t>аузынан .Ленинг</w:t>
        <w:br/>
        <w:t>өлеңді естідім. Бұл күні</w:t>
        <w:br/>
        <w:t>концерттің жауға оқ</w:t>
        <w:br/>
        <w:t>сезіндім.</w:t>
        <w:br/>
        <w:t>Алмас, сен «Арқал</w:t>
        <w:br/>
        <w:t>ашыпұйы</w:t>
      </w:r>
    </w:p>
    <w:p>
      <w:r>
        <w:t>ай!» деп отырды. Арқал</w:t>
        <w:br/>
        <w:t>батырды</w:t>
        <w:br/>
        <w:t>інің</w:t>
        <w:br/>
        <w:t>радты жер</w:t>
        <w:br/>
        <w:t>бол</w:t>
        <w:br/>
        <w:t>ЫҚТт</w:t>
        <w:br/>
        <w:t>еді? Олардың көз алды</w:t>
        <w:br/>
        <w:t>р өте береді. .Ленинградта туған ұланда</w:t>
        <w:br/>
        <w:t>.Оларда осы өшпес өлеңді жатт.</w:t>
        <w:br/>
        <w:t>н оқиды. Ұлы ақынға бас иеді. Лен</w:t>
        <w:br/>
        <w:t>ің қүдіретін қанша айтқанмен, олар біздей</w:t>
        <w:br/>
        <w:t>айтқаныма келешек үрпақ кеш</w:t>
        <w:br/>
        <w:t>қайысқан қалың</w:t>
        <w:br/>
        <w:t>мен кішкентай бүлді</w:t>
        <w:br/>
        <w:t>ып атылып жат</w:t>
        <w:br/>
        <w:t>ы» айтқанда ауыл</w:t>
        <w:br/>
        <w:t>птыңдады. «Мына Қәженнің баласыныңөнерл</w:t>
        <w:br/>
        <w:t>ықтың ерліктері оларға е</w:t>
        <w:br/>
        <w:t>ғана елестетсе, осынша тебіреніс бола қояр м</w:t>
        <w:br/>
        <w:t>нда фашистермен кескілесуге кетке</w:t>
        <w:br/>
        <w:t>Алатауындай асқар</w:t>
        <w:br/>
        <w:t>Оның екі</w:t>
        <w:br/>
        <w:t>ды. Онь</w:t>
        <w:br/>
        <w:t>градтим</w:t>
        <w:br/>
        <w:t>біл</w:t>
        <w:br/>
        <w:t>ірім жаса</w:t>
        <w:br/>
        <w:t>ай</w:t>
        <w:br/>
        <w:t>Н</w:t>
        <w:br/>
        <w:t>П</w:t>
        <w:br/>
        <w:t>ақынны</w:t>
        <w:br/>
        <w:t>қолдай қорғаға</w:t>
        <w:br/>
        <w:t>ршіндер қойға</w:t>
        <w:br/>
        <w:t>қанын тебірен</w:t>
        <w:br/>
        <w:t>даста</w:t>
        <w:br/>
        <w:t>рың аузы</w:t>
        <w:br/>
        <w:t>ісін</w:t>
        <w:br/>
        <w:t>тке</w:t>
        <w:br/>
        <w:t>ртеде ө</w:t>
        <w:br/>
        <w:t>43 Ес</w:t>
      </w:r>
    </w:p>
    <w:p>
      <w:r>
        <w:t>-&lt;а-</w:t>
        <w:br/>
        <w:t>ұлдары, жан жары, ағалары тұрды. Дуалдың үстіне атша</w:t>
        <w:br/>
        <w:t>мініп алған балалар немістермен Арқалықша арпалысып</w:t>
        <w:br/>
        <w:t>жүрді.</w:t>
        <w:br/>
        <w:t>«Мынауың Иса ақынның өзінен бір кем болса,</w:t>
        <w:br/>
        <w:t>мұрнымды кесіп берейінді» бастырмалатушылар көп болды.</w:t>
        <w:br/>
        <w:t>Олар сенің жазда Иса ақын барған маңайдағы колхоздың</w:t>
        <w:br/>
        <w:t>бәрінде болғаныңды, зердеңе түйе бергенінді біле ме?!</w:t>
        <w:br/>
        <w:t>Қайдан білсін? Бала аяғының қайда жүгіріп орынды-</w:t>
        <w:br/>
        <w:t>орынсыз тозғанын үлкендердің қайсы бірі байқай берсін.</w:t>
        <w:br/>
        <w:t>Қуат пен Әлихан Асқар Тоқмағамбетовтің сықақтарын</w:t>
        <w:br/>
        <w:t>айтты. «Уа Готфрид, жаным Вернер» деп басталғанда-</w:t>
        <w:br/>
        <w:t>ақ темекі сарайдың алдында малдас құрып отырғандар</w:t>
        <w:br/>
        <w:t>қопандасып кетті. «Үздігуін қанды ауыз төбетке сайқалдың»</w:t>
        <w:br/>
        <w:t>«Готфридінің адал елдің қанын ұрттап жүргенін біле м</w:t>
        <w:br/>
        <w:t>екен», «Білсе сол білсін...» деген дауыстар әр тұстан-а</w:t>
        <w:br/>
        <w:t>естіліп қалды. «Бес пар шұлық, тағысын тағы сал» дегенді</w:t>
        <w:br/>
        <w:t>әншейінде бөтен сөзі жоқ әйелдердің өзі «Мә, аларсың!</w:t>
        <w:br/>
        <w:t>деп бармақтарын көрсетті. Россияны түгел тонауға әзі</w:t>
        <w:br/>
        <w:t>сайқалдың шашын бір талдап жұлуға, тарпа бас салуға әзі</w:t>
        <w:br/>
        <w:t>отыр бәрі.</w:t>
        <w:br/>
        <w:t>Аркаша Гроссманның майдан очерктерінің бірінен</w:t>
        <w:br/>
        <w:t>үзінді оқыды. Алыста қалған ел-жұртты, семьясын еске</w:t>
        <w:br/>
        <w:t>алған екі солдаттың әңгімесін келістіріп-ақ айтты. Очерк</w:t>
        <w:br/>
        <w:t>бітерге келгенде екінші қатарда отырған әйел: «Бізді ойлап</w:t>
        <w:br/>
        <w:t>1</w:t>
        <w:br/>
        <w:t>Ң</w:t>
        <w:br/>
        <w:t>Н</w:t>
        <w:br/>
        <w:t>р</w:t>
        <w:br/>
        <w:t>м</w:t>
        <w:br/>
        <w:t>алаңдамай-ақ қойындар. Күнімізді көріп жатырмыз. Жауды</w:t>
        <w:br/>
        <w:t>құртыңдар!» -- деп жіберді. Үңіліп қарасам, колхозды</w:t>
        <w:br/>
        <w:t>мандайалды тракторшысы Бәтен. Жайшылықта күлмеге</w:t>
        <w:br/>
        <w:t>кісі қалмас еді. Тырс еткен ешкім болмады.</w:t>
        <w:br/>
        <w:t>Ондық шам тұрған ортаға назары құлай ауған халық бір</w:t>
        <w:br/>
        <w:t>кезде артқа қарай жапырылды. «Жамбыл ата»... «Жәкең»</w:t>
        <w:br/>
        <w:t>деген сыбыр соңғы жақтан басталып бізге жетті. Жұрт кең</w:t>
        <w:br/>
        <w:t>жарылып жол берді. Дуалы ат қып мінген балалар өзі білсін</w:t>
        <w:br/>
        <w:t>басқамыз түгел орнымыздан көтерілдік.</w:t>
        <w:br/>
        <w:t>,</w:t>
        <w:br/>
        <w:t>2. од 46</w:t>
        <w:br/>
        <w:t>оқушыларды ұйымдастырған мұғалімдер, ортаға келіңдер.</w:t>
        <w:br/>
        <w:t>Қолдарыңды алайын, -- деп Жәкең алақанын көлегейлеп</w:t>
        <w:br/>
        <w:t>жұртқа қарады. Қадірлі педагог Мүлкамал Шыңбаев</w:t>
        <w:br/>
        <w:t>екеумізді бірнеше қол ортаға дедектетіп шығарды.</w:t>
        <w:br/>
        <w:t>-- Біреуің - інім, біреуің қарындасым екенсіндер. Елдің</w:t>
        <w:br/>
        <w:t>көңілін демегендеріңе көп алғыс, -- деп қолдарымызды</w:t>
        <w:br/>
        <w:t>жұмсақ алақанымен сипап-сипап қойды. Біз бестік алған</w:t>
        <w:br/>
        <w:t>оқушыдай тұрдық. Қонцерт ұйымдастыру ойымызға</w:t>
      </w:r>
    </w:p>
    <w:p>
      <w:r>
        <w:t>келгеніне балаша мәз-мейрам болдық...»</w:t>
        <w:br/>
        <w:t>2</w:t>
        <w:br/>
        <w:t>Айналайын, тетя Маша, тоқтай тұр сен -</w:t>
        <w:br/>
        <w:t>«Англия», неғылайық сенің балыңды!.</w:t>
        <w:br/>
        <w:t>Военруктардыңдәурені өте бастады. Кезкелгенсабақтан</w:t>
        <w:br/>
        <w:t>алып: «Ряды, сдвойся!» деу сиреп-сиреп, бітуге айналды.</w:t>
        <w:br/>
        <w:t>Ауылда, балдақтар, протездер көбейді. Әр үйдің төрінде сары</w:t>
        <w:br/>
        <w:t>ала погон ілінді. Кейбірі кемпірлердің Жеңіс тойына киетін</w:t>
        <w:br/>
        <w:t>кимешегінің зер жағасына жарап жатты. Медальдардың</w:t>
        <w:br/>
        <w:t>сыртынан «За отвагу!», «За оборону Москвы!» дегенді</w:t>
        <w:br/>
        <w:t>молырақ оқитын едік. «За взятие Будапешта!» тәрізділері де</w:t>
        <w:br/>
        <w:t>келе бастады. Қысқасы, соғыс бітуге әне-міне деген күндер</w:t>
        <w:br/>
        <w:t>қалды.</w:t>
        <w:br/>
        <w:t>Биыл болмаса да, келер жылдары есек арбамен</w:t>
        <w:br/>
        <w:t>қызыл керуен тартқаннан да, таң қылаң бергеннен ымырт</w:t>
        <w:br/>
        <w:t>жабылғанша шалғы сілтегеннен де құтыламыз. Кітапты көп</w:t>
        <w:br/>
        <w:t>қып құшақтап Алматыға, ары сілтесек Москваға кетеміз.</w:t>
        <w:br/>
        <w:t>Жалғыз-ақ қайғымыз қалды. Ол -- бойымыздың өспей</w:t>
        <w:br/>
        <w:t>қалатындығы. Балалардыңда білмейтін пәлесі жоқ. Адамның</w:t>
        <w:br/>
        <w:t>бойының ең өсер шағы он төрт пен он жеті екен. Әсіресе,</w:t>
        <w:br/>
        <w:t>он бес пен он алтының арасы. Біздің бойымызды маяға</w:t>
        <w:br/>
        <w:t>мықшыңдап шөп әперген айыр басып қалды. Әйтеуір айта</w:t>
        <w:br/>
        <w:t>салған сөз болар деп анатомия тәтейден сұрадық. «Бұл сөзде</w:t>
        <w:br/>
        <w:t>шындық бар», - деді ол. Бар деген соң болды ғой... Несіне</w:t>
        <w:br/>
        <w:t>қайғырамыз, оның есесіне бәріміз би білеміз. Ана аудан</w:t>
        <w:br/>
        <w:t>27. 56</w:t>
        <w:br/>
        <w:t>дің жартысын, тіпті, ширегін де бастан асырмайтын</w:t>
        <w:br/>
        <w:t>Қабден қайда? Оның даусы неге шықпайды. Мен білетін</w:t>
        <w:br/>
        <w:t>Қабден болса бетің бар, жүзің бар деместен айтып</w:t>
        <w:br/>
        <w:t>салса керек. Онда да үн жоқ.</w:t>
        <w:br/>
        <w:t>Ырғайтының қараң-құраң көрінген жолдарына</w:t>
        <w:br/>
        <w:t>көз тіге қалыпты. Бәсе мына сөзді ести алмай қалған</w:t>
        <w:br/>
        <w:t>екенсің гой, Қабден. Құрыққа іліккен асау құнандай</w:t>
        <w:br/>
        <w:t>ширығарың анық еді. Балалардан үят қой деймін.</w:t>
        <w:br/>
        <w:t>Әйтпесе өзім-ақ «бауырым, кімнің қай қаланы көрген-</w:t>
        <w:br/>
        <w:t>көрмегенін тізімге алуға жіберген біреу бар ма өзіңді?</w:t>
        <w:br/>
        <w:t>Ондай қызметті жиырма төрт жасымның ішінде</w:t>
        <w:br/>
        <w:t>көрген де, естіген де жоқпын», - деп бетін тойтарып</w:t>
        <w:br/>
        <w:t>тастағым-ак, келеді.</w:t>
        <w:br/>
        <w:t>Жиырма төрт жасымның ішінде... Жиырма төрт</w:t>
        <w:br/>
        <w:t>жасымның ішінде...</w:t>
        <w:br/>
        <w:t>БІРІНШІ ӨМІРБАЯН</w:t>
        <w:br/>
        <w:t>АЛМАС</w:t>
        <w:br/>
        <w:t>Әуелден жұлдызым теріс туған менің</w:t>
        <w:br/>
        <w:t>Кенет өн бойым шымырлап қоя берді. Өзім ше? Осы</w:t>
        <w:br/>
        <w:t>өзім не көрдім, ширек ғасыр өмірімде?! Алматы ма? Оны да</w:t>
        <w:br/>
        <w:t>жарытып көргенім белгілі.</w:t>
        <w:br/>
        <w:t>Институтқа алғаш түскен жылы. Алматыны аралау</w:t>
        <w:br/>
        <w:t>былай тұрсын, баспен қайғы болдық. ШЕетсіз-шексіз</w:t>
      </w:r>
    </w:p>
    <w:p>
      <w:r>
        <w:t>далада жатқың келгенде жатып, тұрғың келгенде тұрған,</w:t>
        <w:br/>
        <w:t>оқығың келгенде оқыған, ал көңілің түспес кітапты атып</w:t>
        <w:br/>
        <w:t>ұрып шаруаларыңа кете барған еркебұлан балаға сегіз</w:t>
        <w:br/>
        <w:t>сағат тапжылмай отырып лекция тындаудың өзі күшке</w:t>
        <w:br/>
        <w:t>түсті. Қалғып-мүлгіп азаптанған адамның миына «Вавилон</w:t>
        <w:br/>
        <w:t>мәдениеті», «Эсхилдің драмалары», «Ауыл шаруашылығын</w:t>
        <w:br/>
        <w:t>53 Ес</w:t>
        <w:br/>
        <w:t>-&lt;а-</w:t>
        <w:br/>
        <w:t>жатқан тау өзенінен қаңғалақ ойнап кете барады. Содан</w:t>
        <w:br/>
        <w:t>қолайлы биік жоқ. Бірақ өкпе тұсынан барғаннан пайда жоқ.</w:t>
        <w:br/>
        <w:t>Жыланның бауырындай жылтыр. Жол неше кезеңнен асып</w:t>
        <w:br/>
        <w:t>айналып барады. Шамамен 32-40 шақырым. Мүмкін одан</w:t>
        <w:br/>
        <w:t>да көп шығар.</w:t>
        <w:br/>
        <w:t>Найзатасқа шыққанымызда айналаны түгел қызғылт</w:t>
        <w:br/>
        <w:t>бояуға малып күн ақ бас шындардың қалқасына жасырынып</w:t>
        <w:br/>
        <w:t>бара жатты. Етекте өзен гүрілдейді. Өзін көре алмайсың.</w:t>
        <w:br/>
        <w:t>Гельмут білегін бірінші болып түрді. Өзінің ұлтының нем</w:t>
        <w:br/>
        <w:t>екендігіне қымсына ма, қиын-қыстауға бірінші бараты</w:t>
        <w:br/>
        <w:t>әдеті бар. Балалар біріне-бірі қарайды. Білекті кімн</w:t>
        <w:br/>
        <w:t>шекитінін келіспеппіз де. Жайшылықта қарақшы болы</w:t>
        <w:br/>
        <w:t>ойнайтын батырларынңның бірінің де жүрегі дауамай тұр.</w:t>
        <w:br/>
        <w:t>Тасаттыққа тауықтардың басын шабатын Бәри бәкіні алды.</w:t>
        <w:br/>
        <w:t>Біз шетімізден алдына келеміз. Жасұланның әжесінен ұрлап</w:t>
        <w:br/>
        <w:t>алып шыққан шаршысына қанымызды тамызып біткенше,</w:t>
        <w:br/>
        <w:t>сағатқа жуық уақыт өтті. Ешкім тырс етпейді, тіс жарып</w:t>
        <w:br/>
        <w:t>сөйлемейді. Он жетіміз түгел қанымызды ормалға жақтық.</w:t>
        <w:br/>
        <w:t>Он жеті қол қызылға боялған шаршыны жоғары кетеріп</w:t>
        <w:br/>
        <w:t>ұстап тұрды...</w:t>
        <w:br/>
        <w:t>Шың басында қалып, біріміздің бауырымызға біріміз</w:t>
        <w:br/>
        <w:t>кіріп ұйлыға жатқанымыз еске түседі. Соның бәрі бекер</w:t>
        <w:br/>
        <w:t>болғаны ма деп кіжіне түсемін. Ай төмендей береді. Қөзге</w:t>
        <w:br/>
        <w:t>ұйқы тығылады. Екі миллиард адамның бәрі біздің Көгілдір</w:t>
        <w:br/>
        <w:t>Қыстақта тұрса қайтар еді?!</w:t>
        <w:br/>
        <w:t>ныц о</w:t>
        <w:br/>
        <w:t>2</w:t>
        <w:br/>
        <w:t>жж ж</w:t>
        <w:br/>
        <w:t>Аркашаны қарға адым ұзатуға қимаған Қуат, сен</w:t>
        <w:br/>
        <w:t>өзің ауылыңа айына-жылына бір-ақ келесің. Қлуб сені</w:t>
        <w:br/>
        <w:t>танымайды. Сен оның аңғал-саңғал терезесінен билетсіз-ақ</w:t>
        <w:br/>
        <w:t>кіріп кететінсің. Гараж сенітанымайды. Жалғыз сенокосилка</w:t>
        <w:br/>
        <w:t>тұратын. Оның жүздерін шақпақ жасауға алып, өздерің</w:t>
        <w:br/>
        <w:t>тауысқансындар. Қазір қаз қатар тізілген машина. Төртеу...</w:t>
        <w:br/>
        <w:t>Он... Он бес... Он жеті... «Бақыт» бағы - олда танымайды.</w:t>
        <w:br/>
        <w:t>-”.</w:t>
        <w:br/>
        <w:t>Сансыз қол ұзап кеткенше көтерілді де тұрды</w:t>
        <w:br/>
        <w:t>Ақ Бұлақ қалып барады. Онда да мені</w:t>
        <w:br/>
        <w:t>достарымның үйі бар. Таудан соққа</w:t>
        <w:br/>
        <w:t>көктемде балалармен</w:t>
      </w:r>
    </w:p>
    <w:p>
      <w:r>
        <w:t>көремін бе, жоқ па?</w:t>
        <w:br/>
        <w:t>шина Қара Қөтерм</w:t>
        <w:br/>
        <w:t>Ма</w:t>
        <w:br/>
        <w:t>Көгілдір Қыстақ</w:t>
        <w:br/>
        <w:t>ұзара түссе деймі</w:t>
        <w:br/>
        <w:t>Артта үш</w:t>
        <w:br/>
        <w:t>шама басқа-</w:t>
        <w:br/>
        <w:t>ің балалары</w:t>
        <w:br/>
        <w:t>мұн</w:t>
        <w:br/>
        <w:t>мен</w:t>
        <w:br/>
        <w:t>ола</w:t>
        <w:br/>
        <w:t>бол</w:t>
        <w:br/>
        <w:t>құй</w:t>
        <w:br/>
        <w:t>бол</w:t>
        <w:br/>
        <w:t>періп-періп жібе</w:t>
        <w:br/>
        <w:t>Бәсе, жүрек</w:t>
        <w:br/>
        <w:t>Алпысбаев Еркі</w:t>
        <w:br/>
        <w:t>айналды. Аттар</w:t>
        <w:br/>
        <w:t>- Мария</w:t>
        <w:br/>
        <w:t>Жүргелі жатқан</w:t>
        <w:br/>
        <w:t>айтып келді. Құр</w:t>
        <w:br/>
        <w:t>едік.</w:t>
        <w:br/>
        <w:t>Үшеуі бі</w:t>
        <w:br/>
        <w:t>ады. Маш</w:t>
        <w:br/>
        <w:t>ғытқаннан</w:t>
        <w:br/>
        <w:t>Ы</w:t>
        <w:br/>
        <w:t>р</w:t>
        <w:br/>
        <w:t>атты</w:t>
        <w:br/>
        <w:t>М</w:t>
        <w:br/>
        <w:t>р болсын? Шы</w:t>
        <w:br/>
        <w:t>Н</w:t>
        <w:br/>
        <w:t>құ</w:t>
        <w:br/>
        <w:t>са менің оқу</w:t>
        <w:br/>
        <w:t>е</w:t>
        <w:br/>
        <w:t>көзде</w:t>
        <w:br/>
        <w:t>н.</w:t>
        <w:br/>
        <w:t>құй</w:t>
        <w:br/>
        <w:t>І</w:t>
        <w:br/>
        <w:t>Н</w:t>
        <w:br/>
        <w:t>а</w:t>
        <w:br/>
        <w:t>ға</w:t>
        <w:br/>
        <w:t>Н</w:t>
        <w:br/>
        <w:t>Ы</w:t>
        <w:br/>
        <w:t>Ы</w:t>
        <w:br/>
        <w:t>ғ</w:t>
        <w:br/>
        <w:t>шылар</w:t>
        <w:br/>
        <w:t>рдім.</w:t>
        <w:br/>
        <w:t>бәрі</w:t>
        <w:br/>
        <w:t>ы Ж.</w:t>
      </w:r>
    </w:p>
    <w:p>
      <w:r>
        <w:t>ақ</w:t>
        <w:br/>
        <w:t>ТЬ</w:t>
        <w:br/>
        <w:t>Ы</w:t>
        <w:br/>
        <w:t>теуі</w:t>
        <w:br/>
        <w:t>ЗДЫ</w:t>
        <w:br/>
        <w:t>ЫП кет:</w:t>
        <w:br/>
        <w:t>ін-бірі</w:t>
        <w:br/>
        <w:t>қанжығасындағ</w:t>
        <w:br/>
        <w:t>-- Мына бі</w:t>
        <w:br/>
        <w:t>Ы</w:t>
        <w:br/>
        <w:t>Ш</w:t>
        <w:br/>
        <w:t>тау раушаны.</w:t>
        <w:br/>
        <w:t>сыйымы</w:t>
        <w:br/>
        <w:t>алдық.</w:t>
        <w:br/>
        <w:t>шарасы</w:t>
        <w:br/>
        <w:t>Алыңыз,</w:t>
        <w:br/>
        <w:t>Осы</w:t>
        <w:br/>
        <w:t>з болмады.</w:t>
        <w:br/>
        <w:t>н істер едік</w:t>
        <w:br/>
        <w:t>шанап</w:t>
        <w:br/>
        <w:t>бі</w:t>
        <w:br/>
        <w:t>Н</w:t>
        <w:br/>
        <w:t>Мұнь</w:t>
        <w:br/>
        <w:t>ҒытТыП</w:t>
        <w:br/>
        <w:t>көзге тө</w:t>
        <w:br/>
        <w:t>р деген</w:t>
        <w:br/>
        <w:t>дада сол</w:t>
        <w:br/>
        <w:t>то</w:t>
        <w:br/>
        <w:t>көбі</w:t>
        <w:br/>
        <w:t>Эдуардовна, ш</w:t>
        <w:br/>
        <w:t>ЫҢыЫ</w:t>
        <w:br/>
        <w:t>Қ</w:t>
        <w:br/>
        <w:t>рге</w:t>
        <w:br/>
        <w:t>биігіне я</w:t>
        <w:br/>
        <w:t>ғайып!</w:t>
        <w:br/>
        <w:t>м, Әри</w:t>
        <w:br/>
        <w:t>пелеп</w:t>
        <w:br/>
        <w:t>ой</w:t>
        <w:br/>
        <w:t>Қой,</w:t>
        <w:br/>
        <w:t>П келеді</w:t>
        <w:br/>
        <w:t>нде біледі. Оқ бой</w:t>
      </w:r>
    </w:p>
    <w:p>
      <w:r>
        <w:t>де ағызған бой</w:t>
        <w:br/>
        <w:t>к, өздеріде енті</w:t>
        <w:br/>
        <w:t>ынымен</w:t>
        <w:br/>
        <w:t>р қыздар болма</w:t>
        <w:br/>
        <w:t>тоспай</w:t>
        <w:br/>
        <w:t>ты шеш</w:t>
        <w:br/>
        <w:t>ардов</w:t>
        <w:br/>
        <w:t>үш</w:t>
        <w:br/>
        <w:t>азыр</w:t>
        <w:br/>
        <w:t>-- Ет-бауырым, бал</w:t>
        <w:br/>
        <w:t>неғылай</w:t>
        <w:br/>
        <w:t>ын?.. Бұдан</w:t>
        <w:br/>
        <w:t>арт</w:t>
        <w:br/>
        <w:t>ҚОЙ...</w:t>
        <w:br/>
        <w:t>аларым-ау, бұдан артық сыйды мен</w:t>
        <w:br/>
        <w:t>бола қояр ма екен?..</w:t>
        <w:br/>
        <w:t>на, бұл</w:t>
        <w:br/>
        <w:t>ІН ғой</w:t>
        <w:br/>
        <w:t>қанбаңы</w:t>
        <w:br/>
        <w:t>ЫҚ СЫЙ</w:t>
        <w:br/>
        <w:t>гүл тереті</w:t>
        <w:br/>
        <w:t>ым. Жүрегім сезіп тұ</w:t>
        <w:br/>
        <w:t>Ы ОЗЫП</w:t>
        <w:br/>
        <w:t>ы өте шығып, қай</w:t>
        <w:br/>
        <w:t>гіп сөйлей алмайд,</w:t>
        <w:br/>
        <w:t>-ақ ке</w:t>
        <w:br/>
        <w:t>сиыршы Елікбай атам</w:t>
        <w:br/>
        <w:t>ғанда үй</w:t>
        <w:br/>
        <w:t>Н ТАҢҒЫ</w:t>
        <w:br/>
        <w:t>НҚ</w:t>
        <w:br/>
        <w:t>Оны.</w:t>
        <w:br/>
        <w:t>қаң</w:t>
        <w:br/>
        <w:t>ДЫ.</w:t>
        <w:br/>
        <w:t>Қай</w:t>
        <w:br/>
        <w:t>асқан</w:t>
        <w:br/>
        <w:t>таусыл</w:t>
        <w:br/>
        <w:t>қ жолға шыққа</w:t>
        <w:br/>
        <w:t>қал</w:t>
        <w:br/>
        <w:t>сы</w:t>
        <w:br/>
        <w:t>ды. Қой, қа</w:t>
      </w:r>
    </w:p>
    <w:p>
      <w:r>
        <w:t>қол бұлғаға</w:t>
        <w:br/>
        <w:t>айын. Д</w:t>
        <w:br/>
        <w:t>р. Қабин</w:t>
        <w:br/>
        <w:t>тоқтат</w:t>
        <w:br/>
        <w:t>келе жат</w:t>
        <w:br/>
        <w:t>ткеніңіз</w:t>
        <w:br/>
        <w:t>таң алды</w:t>
        <w:br/>
        <w:t>ден</w:t>
        <w:br/>
        <w:t>сөй</w:t>
        <w:br/>
        <w:t>е бастады.</w:t>
        <w:br/>
        <w:t>р мес қымыздың өзі Володя екеумізге көп,</w:t>
        <w:br/>
        <w:t>ймін мен.</w:t>
        <w:br/>
        <w:t>лейді. Сәрсе</w:t>
        <w:br/>
        <w:t>М</w:t>
        <w:br/>
        <w:t>нда</w:t>
        <w:br/>
        <w:t>керек еді. Мүмкі</w:t>
        <w:br/>
        <w:t>м</w:t>
        <w:br/>
        <w:t>нда</w:t>
        <w:br/>
        <w:t>Салт аттыл</w:t>
        <w:br/>
        <w:t>әуде</w:t>
        <w:br/>
        <w:t>а</w:t>
        <w:br/>
        <w:t>6</w:t>
        <w:br/>
        <w:t>басат</w:t>
        <w:br/>
        <w:t>50</w:t>
        <w:br/>
        <w:t>Оң жақта</w:t>
        <w:br/>
        <w:t>ң оқушыларымн</w:t>
        <w:br/>
        <w:t>самалды</w:t>
        <w:br/>
        <w:t>ырқаларды е</w:t>
        <w:br/>
        <w:t>Қарай беремін, көңілім босай түседі.</w:t>
        <w:br/>
        <w:t>кетіп қал</w:t>
        <w:br/>
        <w:t>болмақ.</w:t>
        <w:br/>
        <w:t>не, далбаса.</w:t>
        <w:br/>
        <w:t>келеді. Ұза</w:t>
        <w:br/>
        <w:t>шаппаса</w:t>
        <w:br/>
        <w:t>сап ете</w:t>
        <w:br/>
        <w:t>ар. Алдағы</w:t>
        <w:br/>
        <w:t>қтатсам қайтеді?</w:t>
        <w:br/>
        <w:t>Ы</w:t>
        <w:br/>
        <w:t>,</w:t>
        <w:br/>
        <w:t>нді</w:t>
        <w:br/>
        <w:t>со</w:t>
        <w:br/>
        <w:t>а</w:t>
        <w:br/>
        <w:t>ар</w:t>
        <w:br/>
        <w:t>НЫ</w:t>
      </w:r>
    </w:p>
    <w:p>
      <w:r>
        <w:t>қа</w:t>
        <w:br/>
        <w:t>Т</w:t>
        <w:br/>
        <w:t>Ы</w:t>
        <w:br/>
        <w:t>е</w:t>
        <w:br/>
        <w:t>нда</w:t>
        <w:br/>
        <w:t>Ы</w:t>
        <w:br/>
        <w:t>ін»)</w:t>
        <w:br/>
        <w:t>КО</w:t>
        <w:br/>
        <w:t>қымыз емес. Өзіңіз сүйетін</w:t>
        <w:br/>
        <w:t>кешігіп жеткеніміз. Басқа</w:t>
        <w:br/>
        <w:t>Солып қалмасын деп шанашқа су құйып</w:t>
        <w:br/>
        <w:t>з, ауылда болсақ, басқа</w:t>
        <w:br/>
        <w:t>Осыны</w:t>
        <w:br/>
        <w:t>52</w:t>
        <w:br/>
        <w:t>-”.</w:t>
        <w:br/>
        <w:t>Мен морт кеттім. А)</w:t>
        <w:br/>
        <w:t>Қөңілім бейжа</w:t>
        <w:br/>
        <w:t>жү</w:t>
        <w:br/>
        <w:t>қал</w:t>
        <w:br/>
        <w:t>ал</w:t>
        <w:br/>
        <w:t>У45)</w:t>
        <w:br/>
        <w:t>тел</w:t>
        <w:br/>
        <w:t>да</w:t>
        <w:br/>
        <w:t>Өй</w:t>
        <w:br/>
        <w:t>мын</w:t>
        <w:br/>
        <w:t>міремін.</w:t>
        <w:br/>
        <w:t>, КӨЗ ЯЛДЬ</w:t>
        <w:br/>
        <w:t>наушыл</w:t>
        <w:br/>
        <w:t>Ой толқ</w:t>
        <w:br/>
        <w:t>ала алмай ті</w:t>
        <w:br/>
        <w:t>өкпелер</w:t>
        <w:br/>
        <w:t>қатқандай</w:t>
        <w:br/>
        <w:t>екенсіңғой А</w:t>
        <w:br/>
        <w:t>кеткен екен</w:t>
        <w:br/>
        <w:t>басындағы На</w:t>
        <w:br/>
        <w:t>сенің ойы</w:t>
        <w:br/>
        <w:t>Иә, біз</w:t>
        <w:br/>
        <w:t>атын. До</w:t>
        <w:br/>
        <w:t>қанатып, қа</w:t>
        <w:br/>
        <w:t>пе едің, Ар</w:t>
        <w:br/>
        <w:t>«Арка!</w:t>
        <w:br/>
        <w:t>балала</w:t>
        <w:br/>
        <w:t>бол</w:t>
        <w:br/>
        <w:t>Ы</w:t>
        <w:br/>
        <w:t>Ы</w:t>
      </w:r>
    </w:p>
    <w:p>
      <w:r>
        <w:t>көм</w:t>
        <w:br/>
        <w:t>тауға а</w:t>
        <w:br/>
        <w:t>терген</w:t>
        <w:br/>
        <w:t>жолға</w:t>
        <w:br/>
        <w:t>жүрге</w:t>
        <w:br/>
        <w:t>Қарауыл қараға</w:t>
        <w:br/>
        <w:t>не қараған</w:t>
        <w:br/>
        <w:t>төбесі</w:t>
        <w:br/>
        <w:t>орнымды алып ш</w:t>
        <w:br/>
        <w:t>Ара-тұра бір ш</w:t>
        <w:br/>
        <w:t>гірушідей зулай</w:t>
        <w:br/>
        <w:t>ыпқа түседі</w:t>
        <w:br/>
        <w:t>ысырақ көр</w:t>
        <w:br/>
        <w:t>дамайды, телм</w:t>
        <w:br/>
        <w:t>Қ</w:t>
        <w:br/>
        <w:t>мда Арка</w:t>
        <w:br/>
        <w:t>ардың сампь</w:t>
        <w:br/>
        <w:t>ЫҚТ</w:t>
        <w:br/>
        <w:t>па</w:t>
        <w:br/>
        <w:t>еті</w:t>
        <w:br/>
        <w:t>,</w:t>
        <w:br/>
        <w:t>інетіні</w:t>
        <w:br/>
        <w:t>арай б</w:t>
        <w:br/>
        <w:t>Н</w:t>
        <w:br/>
        <w:t>ЫН</w:t>
        <w:br/>
        <w:t>тірес</w:t>
        <w:br/>
        <w:t>жөнім</w:t>
        <w:br/>
        <w:t>болады</w:t>
        <w:br/>
        <w:t>рка</w:t>
        <w:br/>
        <w:t>ҒО</w:t>
        <w:br/>
        <w:t>нда қ</w:t>
        <w:br/>
        <w:t>қа</w:t>
        <w:br/>
        <w:t>ст</w:t>
        <w:br/>
        <w:t>НДЫ</w:t>
        <w:br/>
        <w:t>ка</w:t>
        <w:br/>
        <w:t>а екеум</w:t>
        <w:br/>
        <w:t>рға жел</w:t>
        <w:br/>
        <w:t>алған. Қан там</w:t>
        <w:br/>
        <w:t>у керек де</w:t>
        <w:br/>
        <w:t>пару кере</w:t>
        <w:br/>
        <w:t>болып бір көшенін</w:t>
        <w:br/>
        <w:t>шыққанбы</w:t>
        <w:br/>
        <w:t>Бет алысым</w:t>
        <w:br/>
        <w:t>нде жиыр</w:t>
        <w:br/>
        <w:t>дары</w:t>
        <w:br/>
        <w:t>кен</w:t>
        <w:br/>
        <w:t>ба</w:t>
        <w:br/>
        <w:t>қа</w:t>
        <w:br/>
        <w:t>іш</w:t>
      </w:r>
    </w:p>
    <w:p>
      <w:r>
        <w:t>ы</w:t>
        <w:br/>
        <w:t>шан</w:t>
        <w:br/>
        <w:t>қа</w:t>
        <w:br/>
        <w:t>зата</w:t>
        <w:br/>
        <w:t>алмаға</w:t>
        <w:br/>
        <w:t>құй</w:t>
        <w:br/>
        <w:t>ЫҒЫМЫ</w:t>
        <w:br/>
        <w:t>ақ</w:t>
        <w:br/>
        <w:t>та?</w:t>
        <w:br/>
        <w:t>із қан</w:t>
        <w:br/>
        <w:t>Ы</w:t>
        <w:br/>
        <w:t>ған о</w:t>
        <w:br/>
        <w:t>генді</w:t>
        <w:br/>
        <w:t>р</w:t>
        <w:br/>
        <w:t>Ш</w:t>
        <w:br/>
        <w:t>3.</w:t>
        <w:br/>
        <w:t>ЫЗ</w:t>
        <w:br/>
        <w:t>өкім бұл</w:t>
        <w:br/>
        <w:t>Ң Ж</w:t>
        <w:br/>
        <w:t>бі</w:t>
        <w:br/>
        <w:t>р М</w:t>
        <w:br/>
        <w:t>нсе</w:t>
        <w:br/>
        <w:t>құйысқан</w:t>
        <w:br/>
        <w:t>сқа көм</w:t>
        <w:br/>
        <w:t>НШ</w:t>
        <w:br/>
        <w:t>сқа</w:t>
        <w:br/>
        <w:t>ЗДЫ</w:t>
        <w:br/>
        <w:t>Ол ой</w:t>
        <w:br/>
        <w:t>құй</w:t>
        <w:br/>
        <w:t>кілдеп жеткі</w:t>
        <w:br/>
        <w:t>М</w:t>
        <w:br/>
        <w:t>т</w:t>
        <w:br/>
        <w:t>жөнеледі.</w:t>
        <w:br/>
        <w:t>Л</w:t>
        <w:br/>
        <w:t>ба</w:t>
        <w:br/>
        <w:t>ір</w:t>
        <w:br/>
        <w:t>ер</w:t>
        <w:br/>
        <w:t>Ы</w:t>
        <w:br/>
        <w:t>Ы</w:t>
        <w:br/>
        <w:t>р. Қазір</w:t>
        <w:br/>
        <w:t>ген соң,</w:t>
        <w:br/>
        <w:t>рін-бірі қу:</w:t>
        <w:br/>
        <w:t>с бат</w:t>
        <w:br/>
        <w:t>а ос</w:t>
        <w:br/>
        <w:t>імде</w:t>
        <w:br/>
        <w:t>рт</w:t>
        <w:br/>
        <w:t>ы мен</w:t>
      </w:r>
    </w:p>
    <w:p>
      <w:r>
        <w:t>қатты</w:t>
        <w:br/>
        <w:t>берген</w:t>
        <w:br/>
        <w:t>дар</w:t>
        <w:br/>
        <w:t>ген</w:t>
        <w:br/>
        <w:t>ғар?!</w:t>
        <w:br/>
        <w:t>быз.</w:t>
        <w:br/>
        <w:t>мән</w:t>
        <w:br/>
        <w:t>орамалғ</w:t>
        <w:br/>
        <w:t>ың ма</w:t>
        <w:br/>
        <w:t>самыз»</w:t>
        <w:br/>
        <w:t>Ы</w:t>
        <w:br/>
        <w:t>Н</w:t>
        <w:br/>
        <w:t>6)</w:t>
        <w:br/>
        <w:t>гіге</w:t>
        <w:br/>
        <w:t>Ы</w:t>
        <w:br/>
        <w:t>ртыма бұрыл</w:t>
        <w:br/>
        <w:t>геде кіргім жоқ. Қо</w:t>
        <w:br/>
        <w:t>. Жатырмын.</w:t>
        <w:br/>
        <w:t>қа ілінгенде а</w:t>
        <w:br/>
        <w:t>жиды. Ай жа</w:t>
        <w:br/>
        <w:t>е қарайды. Ме</w:t>
        <w:br/>
        <w:t>1а қалады.</w:t>
        <w:br/>
        <w:t>лдаған даусы да</w:t>
        <w:br/>
        <w:t>ырлардай а</w:t>
        <w:br/>
        <w:t>де Аркашаның а</w:t>
        <w:br/>
        <w:t>раныңтө</w:t>
        <w:br/>
        <w:t>Ар</w:t>
        <w:br/>
        <w:t>йҚ</w:t>
        <w:br/>
        <w:t>тта</w:t>
        <w:br/>
        <w:t>ысқа</w:t>
        <w:br/>
        <w:t>Ш</w:t>
        <w:br/>
        <w:t>Бұл</w:t>
        <w:br/>
        <w:t>олар әдетте</w:t>
        <w:br/>
        <w:t>де</w:t>
        <w:br/>
        <w:t>здар</w:t>
        <w:br/>
        <w:t>жүл</w:t>
        <w:br/>
        <w:t>Ау Ы</w:t>
        <w:br/>
        <w:t>ДЬ</w:t>
        <w:br/>
        <w:t>Л</w:t>
        <w:br/>
        <w:t>жо</w:t>
        <w:br/>
        <w:t>6)</w:t>
        <w:br/>
        <w:t>ғалы</w:t>
      </w:r>
    </w:p>
    <w:p>
      <w:r>
        <w:t>кей</w:t>
        <w:br/>
        <w:t>ады.</w:t>
        <w:br/>
        <w:t>ің? Бар, ба</w:t>
        <w:br/>
        <w:t>ың. Оны Мо</w:t>
        <w:br/>
        <w:t>қалдыру үш</w:t>
        <w:br/>
        <w:t>а жағамыз деген се</w:t>
        <w:br/>
        <w:t>мастан Яя</w:t>
        <w:br/>
        <w:t>сүттей Я</w:t>
        <w:br/>
        <w:t>рықта жұлдыздард</w:t>
        <w:br/>
        <w:t>шетін</w:t>
        <w:br/>
        <w:t>рпалысады. Арка</w:t>
        <w:br/>
        <w:t>кіжінген біреу. Ұмытқан</w:t>
        <w:br/>
        <w:t>індейдіол.Есіңнен</w:t>
        <w:br/>
        <w:t>ны ойлап тапқан Арка</w:t>
        <w:br/>
        <w:t>күре бердім.</w:t>
        <w:br/>
        <w:t>бесіне төсек-</w:t>
        <w:br/>
        <w:t>карық.</w:t>
        <w:br/>
        <w:t>қашықтыққа</w:t>
        <w:br/>
        <w:t>ыға кербез</w:t>
        <w:br/>
        <w:t>ЫН</w:t>
        <w:br/>
        <w:t>қулана</w:t>
        <w:br/>
        <w:t>к жүзіне</w:t>
        <w:br/>
        <w:t>жамырайды</w:t>
        <w:br/>
        <w:t>дегі ақсүйек</w:t>
        <w:br/>
        <w:t>П кетеді.</w:t>
        <w:br/>
        <w:t>де бірін-б</w:t>
        <w:br/>
        <w:t>гідей</w:t>
        <w:br/>
        <w:t>кө</w:t>
        <w:br/>
        <w:t>ірі</w:t>
        <w:br/>
        <w:t>18,</w:t>
        <w:br/>
        <w:t>р деп жауап</w:t>
        <w:br/>
        <w:t>ШЫҒ</w:t>
        <w:br/>
        <w:t>йнаққоран</w:t>
        <w:br/>
        <w:t>йтқан сөзі</w:t>
        <w:br/>
        <w:t>ЫП</w:t>
        <w:br/>
        <w:t>ЫН</w:t>
        <w:br/>
        <w:t>де</w:t>
        <w:br/>
        <w:t>ша</w:t>
        <w:br/>
        <w:t>егімізді</w:t>
        <w:br/>
        <w:t>н емес</w:t>
        <w:br/>
        <w:t>ін біл</w:t>
        <w:br/>
        <w:t>ған қатты ұү</w:t>
      </w:r>
    </w:p>
    <w:p>
      <w:r>
        <w:t>згенмін</w:t>
        <w:br/>
        <w:t>ДЬ</w:t>
        <w:br/>
        <w:t>ығарға</w:t>
        <w:br/>
        <w:t>амал</w:t>
        <w:br/>
        <w:t>Н</w:t>
        <w:br/>
        <w:t>97</w:t>
        <w:br/>
        <w:t>ақ</w:t>
        <w:br/>
        <w:t>ма</w:t>
        <w:br/>
        <w:t>шыңдардың асты, ауылдан ту</w:t>
        <w:br/>
        <w:t>шақырым шамасындағы</w:t>
        <w:br/>
        <w:t>н қас батырдай оқшау жартас. Етегінен</w:t>
        <w:br/>
        <w:t>да көз жетпейді. Баскиімің ақ көбік атып</w:t>
        <w:br/>
        <w:t>деп, біздің көшеде</w:t>
        <w:br/>
        <w:t>.Олар даураласы</w:t>
        <w:br/>
        <w:t>адам аяғы баспайтын биік</w:t>
        <w:br/>
        <w:t>да Аркаша. Онда орамалды</w:t>
        <w:br/>
        <w:t>к дегенбіз бәріміз. Сөйтіп жұрт көзіне жуа</w:t>
        <w:br/>
        <w:t>жеті баласы таң қылаң бе</w:t>
        <w:br/>
        <w:t>нағандықтан,</w:t>
        <w:br/>
        <w:t>гі басқа</w:t>
        <w:br/>
        <w:t>п қарсы</w:t>
        <w:br/>
        <w:t>ке</w:t>
        <w:br/>
        <w:t>ре</w:t>
        <w:br/>
        <w:t>ра</w:t>
        <w:br/>
        <w:t>Найзатас,</w:t>
        <w:br/>
        <w:t>47 Ес--</w:t>
        <w:br/>
        <w:t>-&lt;а-</w:t>
        <w:br/>
        <w:t>орталығының өзінде балалар биден мақұрым. Алтынсыз-ау,</w:t>
        <w:br/>
        <w:t>Мария Эдуардовна! Жұрттың ала көңіл шағында бізге би</w:t>
        <w:br/>
        <w:t>үйрету қайдан есіңізге келді екен?..</w:t>
        <w:br/>
        <w:t>Мектеп өмірі кезегімен өтіп жатты... Мұғалім келді</w:t>
        <w:br/>
        <w:t>класқа. Бұл майданнан оралған үш ер мұғалімнің бірі еді.</w:t>
        <w:br/>
        <w:t>-- Бүгінгі тақырып -- Англия. Жер көлемі -- пәленше,</w:t>
        <w:br/>
        <w:t>халқы -- түгенше. Англия -- Гитлер Германиясымен</w:t>
        <w:br/>
        <w:t>соғыстағы одақтасымыз.</w:t>
        <w:br/>
        <w:t>-- Ағай, әскерде ағылшынды көрдіңіз бе?</w:t>
        <w:br/>
        <w:t>-- Қайдан көрейін, олар жайбасарлық жасамағанда</w:t>
        <w:br/>
        <w:t>көретін едім.</w:t>
        <w:br/>
        <w:t>-- Ағай...</w:t>
        <w:br/>
        <w:t>Оқушылардың бәрі бір кісідей артқа жалт қарады.</w:t>
        <w:br/>
        <w:t>Есікті шалқайтып ашып тетя Маша-уборшица тұр. Ағыл-</w:t>
        <w:br/>
        <w:t>тегіл жас.</w:t>
        <w:br/>
        <w:t>-- Не болды сізге?</w:t>
      </w:r>
    </w:p>
    <w:p>
      <w:r>
        <w:t>-- Қончилась война! По-бе-да!</w:t>
        <w:br/>
        <w:t>Біреу терезеден секірді. Кеттік бәріміз тау ешкідей</w:t>
        <w:br/>
        <w:t>орғып соның соңынан. Зеңгір таулар билемейді. Май күні</w:t>
        <w:br/>
        <w:t>езу тартып тұр. Қеше де солай болатын. Неге төңкеріліп</w:t>
        <w:br/>
        <w:t>түспейді мына дүние! Біз екі өкпемізді қолымызға алып,</w:t>
        <w:br/>
        <w:t>үйден-үйге жүгіре бердік, жүгіре бердік. Сүйінші! Сүйінші!</w:t>
        <w:br/>
        <w:t>Дуалына жақындасаң шар-шар ететін Сүлейменқұлдың</w:t>
        <w:br/>
        <w:t>әйелі бір тегеш балды аузымызға тықпалайды. Неғылайық</w:t>
        <w:br/>
        <w:t>біз сенін балыңды?..</w:t>
        <w:br/>
        <w:t>Қуаныш және қобалжу, шынымен көре</w:t>
        <w:br/>
        <w:t>алмай кетемін бе2! Ұмытпаймын сені,</w:t>
        <w:br/>
        <w:t>Көгілдір Қыстақ!</w:t>
        <w:br/>
        <w:t>«Көпірдің айқыш-ұйқыш темірлері кинокадрларындай</w:t>
        <w:br/>
        <w:t>тез-тезөтіп, артта қалып жатыр. Поезджүрісітым сартылдап</w:t>
        <w:br/>
        <w:t>кетті.</w:t>
        <w:br/>
        <w:t>-”.</w:t>
        <w:br/>
        <w:t>Ақылшымн</w:t>
        <w:br/>
        <w:t>орнын</w:t>
        <w:br/>
        <w:t>дәменн</w:t>
        <w:br/>
        <w:t>шығуы</w:t>
        <w:br/>
        <w:t>туғаннан жұлды</w:t>
        <w:br/>
        <w:t>Ой шіркін,</w:t>
        <w:br/>
        <w:t>жөнелесің. Қай</w:t>
        <w:br/>
        <w:t>жастан» оқыған</w:t>
        <w:br/>
        <w:t>физика жүйрік»,</w:t>
        <w:br/>
        <w:t>деп қойылғанғо</w:t>
        <w:br/>
        <w:t>Қайта осы өзі</w:t>
        <w:br/>
        <w:t>Әй, қалай деген</w:t>
        <w:br/>
        <w:t>зырылдамаса,</w:t>
        <w:br/>
        <w:t>бермегенде</w:t>
        <w:br/>
        <w:t>Алдымьы</w:t>
        <w:br/>
        <w:t>арасында бі</w:t>
        <w:br/>
        <w:t>дүркіреп оң</w:t>
        <w:br/>
        <w:t>жиегін</w:t>
        <w:br/>
        <w:t>берілген с</w:t>
        <w:br/>
        <w:t>отырғаны</w:t>
        <w:br/>
        <w:t>бұлағы</w:t>
        <w:br/>
        <w:t>жақы</w:t>
        <w:br/>
        <w:t>Сауры</w:t>
        <w:br/>
        <w:t>жапсы</w:t>
        <w:br/>
        <w:t>тілеймін</w:t>
        <w:br/>
        <w:t>тастаған</w:t>
        <w:br/>
        <w:t>қолдыая</w:t>
        <w:br/>
        <w:t>қойдың б</w:t>
        <w:br/>
        <w:t>жоқ.</w:t>
        <w:br/>
        <w:t>рде</w:t>
        <w:br/>
        <w:t>ИГНал</w:t>
        <w:br/>
        <w:t>ө</w:t>
        <w:br/>
        <w:t>қалы</w:t>
        <w:br/>
        <w:t>алға</w:t>
      </w:r>
    </w:p>
    <w:p>
      <w:r>
        <w:t>ЫҢ</w:t>
        <w:br/>
        <w:t>қа тұрм</w:t>
        <w:br/>
        <w:t>р шеті</w:t>
        <w:br/>
        <w:t>ың айт</w:t>
        <w:br/>
        <w:t>а Талғарды іші</w:t>
        <w:br/>
        <w:t>спартакиада Талғарда өтті. Ал</w:t>
        <w:br/>
        <w:t>ің бірінші түрі осында</w:t>
        <w:br/>
        <w:t>ның сәтсіздігіні</w:t>
        <w:br/>
        <w:t>зы төн</w:t>
        <w:br/>
        <w:t>жүйрі</w:t>
        <w:br/>
        <w:t>дан о</w:t>
        <w:br/>
        <w:t>барға</w:t>
        <w:br/>
        <w:t>мен ол</w:t>
        <w:br/>
        <w:t>осы</w:t>
        <w:br/>
        <w:t>е болушы</w:t>
        <w:br/>
        <w:t>з қаптаған</w:t>
        <w:br/>
        <w:t>ға бір, сол</w:t>
        <w:br/>
        <w:t>е жылыстап</w:t>
        <w:br/>
        <w:t>ы ес ж</w:t>
        <w:br/>
        <w:t>көңілге дап-дай</w:t>
        <w:br/>
        <w:t>-ау. Тоқсан алт</w:t>
        <w:br/>
        <w:t>көрмесең де</w:t>
        <w:br/>
        <w:t>тіп кетіп</w:t>
        <w:br/>
        <w:t>ППЫ</w:t>
        <w:br/>
        <w:t>жанын</w:t>
        <w:br/>
        <w:t>Н</w:t>
        <w:br/>
        <w:t>ӘЛ</w:t>
        <w:br/>
        <w:t>дай. Қабден</w:t>
        <w:br/>
        <w:t>а</w:t>
        <w:br/>
        <w:t>Н</w:t>
        <w:br/>
        <w:t>-- Батылдым</w:t>
        <w:br/>
        <w:t>Жарқын той</w:t>
        <w:br/>
        <w:t>Ақкөңілі</w:t>
        <w:br/>
        <w:t>міз кепкенше</w:t>
        <w:br/>
        <w:t>ң тарихы</w:t>
        <w:br/>
        <w:t>керіліп тұ</w:t>
        <w:br/>
        <w:t>ҚЫДЫМ осы, е</w:t>
        <w:br/>
        <w:t>екем</w:t>
        <w:br/>
        <w:t>--де</w:t>
        <w:br/>
        <w:t>ні</w:t>
        <w:br/>
        <w:t>ге</w:t>
        <w:br/>
        <w:t>есекөңіл</w:t>
        <w:br/>
        <w:t>а</w:t>
        <w:br/>
        <w:t>ойғ</w:t>
        <w:br/>
        <w:t>еді?!</w:t>
        <w:br/>
        <w:t>қой. Жазғы</w:t>
        <w:br/>
        <w:t>бі</w:t>
        <w:br/>
        <w:t>бір</w:t>
        <w:br/>
        <w:t>ғул</w:t>
        <w:br/>
        <w:t>ғызар емес.</w:t>
      </w:r>
    </w:p>
    <w:p>
      <w:r>
        <w:t>сөгіліп</w:t>
        <w:br/>
        <w:t>ға</w:t>
        <w:br/>
        <w:t>Пь</w:t>
        <w:br/>
        <w:t>Піз</w:t>
        <w:br/>
        <w:t>3.</w:t>
        <w:br/>
        <w:t>дағы</w:t>
        <w:br/>
        <w:t>біл</w:t>
        <w:br/>
        <w:t>гі сөзі балаларды</w:t>
        <w:br/>
        <w:t>Неге екенін</w:t>
        <w:br/>
        <w:t>қыстан қалға</w:t>
        <w:br/>
        <w:t>Т</w:t>
        <w:br/>
        <w:t>қанының бәрі келді</w:t>
        <w:br/>
        <w:t>матыныь</w:t>
        <w:br/>
        <w:t>Екін</w:t>
        <w:br/>
        <w:t>ұзақ. Жалпы мені</w:t>
        <w:br/>
        <w:t>рған ада</w:t>
        <w:br/>
        <w:t>ксің-ау! Бір түсі</w:t>
        <w:br/>
        <w:t>ғой «Көк дөнен</w:t>
        <w:br/>
        <w:t>нді. Физиканын</w:t>
        <w:br/>
        <w:t>қай заманда да шарш</w:t>
        <w:br/>
        <w:t>сайын жүрдектене түсетін</w:t>
        <w:br/>
        <w:t>р да тапқыш... Машинамыз мұн</w:t>
        <w:br/>
        <w:t>а ой сабақтал</w:t>
        <w:br/>
        <w:t>рде тұтасат</w:t>
        <w:br/>
        <w:t>ағындап жүр</w:t>
        <w:br/>
        <w:t>арына маш</w:t>
        <w:br/>
        <w:t>Н</w:t>
        <w:br/>
        <w:t>гір тоқсан алт</w:t>
        <w:br/>
        <w:t>ң Үү</w:t>
        <w:br/>
        <w:t>естімеді дегенім де бекер білем. Әдетте</w:t>
        <w:br/>
        <w:t>ын Қабден қазір маш</w:t>
        <w:br/>
        <w:t>а</w:t>
        <w:br/>
        <w:t>, баяндым,</w:t>
        <w:br/>
        <w:t>базарлым.</w:t>
        <w:br/>
        <w:t>Сұлушаш та бейжай күйде.</w:t>
        <w:br/>
        <w:t>йдасар болар еді</w:t>
        <w:br/>
        <w:t>. Бірақ Алматы</w:t>
        <w:br/>
        <w:t>араладық. Обл</w:t>
        <w:br/>
        <w:t>аралаймын</w:t>
        <w:br/>
        <w:t>ші рет уыс</w:t>
        <w:br/>
        <w:t>Ы</w:t>
        <w:br/>
        <w:t>Ы</w:t>
        <w:br/>
        <w:t>Ң</w:t>
        <w:br/>
        <w:t>ММЫН...</w:t>
        <w:br/>
        <w:t>П кетсең зым</w:t>
        <w:br/>
        <w:t>тса да, «Ле</w:t>
        <w:br/>
        <w:t>ен көңіл, көн</w:t>
      </w:r>
    </w:p>
    <w:p>
      <w:r>
        <w:t>кереметін айт</w:t>
        <w:br/>
        <w:t>ам</w:t>
        <w:br/>
        <w:t>бо</w:t>
        <w:br/>
        <w:t>ай</w:t>
        <w:br/>
        <w:t>ып тербеліп</w:t>
        <w:br/>
        <w:t>со</w:t>
        <w:br/>
        <w:t>н ақ бұлт</w:t>
        <w:br/>
        <w:t>екен. Жол</w:t>
        <w:br/>
        <w:t>се</w:t>
        <w:br/>
        <w:t>ДЫ</w:t>
        <w:br/>
        <w:t>Ы</w:t>
        <w:br/>
        <w:t>Шофердің тістені</w:t>
        <w:br/>
        <w:t>ын</w:t>
        <w:br/>
        <w:t>ЫН</w:t>
        <w:br/>
        <w:t>өз</w:t>
        <w:br/>
        <w:t>қарын шөпті жа</w:t>
        <w:br/>
        <w:t>ыда түсіп қалса</w:t>
        <w:br/>
        <w:t>пеуін де тұқы</w:t>
        <w:br/>
        <w:t>тыдағы дорбуд</w:t>
        <w:br/>
        <w:t>ім де білмей</w:t>
        <w:br/>
        <w:t>сты</w:t>
        <w:br/>
        <w:t>ИН</w:t>
        <w:br/>
        <w:t>ІЛ</w:t>
        <w:br/>
        <w:t>а</w:t>
        <w:br/>
        <w:t>ң бі</w:t>
        <w:br/>
        <w:t>наның үсті-үстін</w:t>
        <w:br/>
        <w:t>. Түу, Құрымбе</w:t>
        <w:br/>
        <w:t>ҒЫН</w:t>
        <w:br/>
        <w:t>рты</w:t>
        <w:br/>
        <w:t>надан түсе қалы</w:t>
        <w:br/>
        <w:t>60</w:t>
        <w:br/>
        <w:t>Ы</w:t>
        <w:br/>
        <w:t>ге</w:t>
        <w:br/>
        <w:t>на</w:t>
        <w:br/>
        <w:t>зім</w:t>
        <w:br/>
        <w:t>ра</w:t>
        <w:br/>
        <w:t>шіл</w:t>
        <w:br/>
        <w:t>де</w:t>
        <w:br/>
        <w:t>ЙЫ</w:t>
        <w:br/>
        <w:t>ған.</w:t>
        <w:br/>
        <w:t>лар.</w:t>
        <w:br/>
        <w:t>ша</w:t>
        <w:br/>
        <w:t>кете</w:t>
        <w:br/>
        <w:t>қыр тұманның ара-</w:t>
        <w:br/>
        <w:t>кілді</w:t>
      </w:r>
    </w:p>
    <w:p>
      <w:r>
        <w:t>р</w:t>
        <w:br/>
        <w:t>П-а</w:t>
        <w:br/>
        <w:t>кті</w:t>
        <w:br/>
        <w:t>кағ</w:t>
        <w:br/>
        <w:t>мі</w:t>
        <w:br/>
        <w:t>е</w:t>
        <w:br/>
        <w:t>М</w:t>
        <w:br/>
        <w:t>Ң</w:t>
        <w:br/>
        <w:t>а</w:t>
        <w:br/>
        <w:t>де</w:t>
        <w:br/>
        <w:t>шш м4</w:t>
        <w:br/>
        <w:t>П</w:t>
        <w:br/>
        <w:t>,</w:t>
        <w:br/>
        <w:t>. Қозғала қояр қалпы</w:t>
        <w:br/>
        <w:t>м, аяулым, - деп бір тынбай келе жатқан</w:t>
        <w:br/>
        <w:t>59</w:t>
        <w:br/>
        <w:t>КС.</w:t>
        <w:br/>
        <w:t>қаракетіндей қаракет. «Соғыңдар, тартынбандар», - деп</w:t>
        <w:br/>
        <w:t>ыр. Өзіңді көз аштырмай пергілеп</w:t>
        <w:br/>
        <w:t>айғайға басы</w:t>
        <w:br/>
        <w:t>жатқанда қал</w:t>
        <w:br/>
        <w:t>қалды.</w:t>
        <w:br/>
        <w:t>осылай</w:t>
        <w:br/>
        <w:t>болды. Қарсы</w:t>
        <w:br/>
        <w:t>Үлкен оля</w:t>
        <w:br/>
        <w:t>Үшін күні</w:t>
        <w:br/>
        <w:t>П-ақ жат</w:t>
        <w:br/>
        <w:t>ай соғарсың? Сөйтіп дымы-мыз құрыды</w:t>
        <w:br/>
        <w:t>«Утешителькаға» түстік. Біз сияқты әлсіздерді</w:t>
        <w:br/>
        <w:t>әдет бар көрінеді. Онысы бізге тәуір</w:t>
        <w:br/>
        <w:t>ірде жығылдық, бірде жықтық.</w:t>
        <w:br/>
        <w:t>орталығын армансыз араладық.</w:t>
        <w:br/>
        <w:t>командалардың бастықтарын</w:t>
        <w:br/>
        <w:t>бөліп тастайтын</w:t>
        <w:br/>
        <w:t>командадан б</w:t>
        <w:br/>
        <w:t>камы</w:t>
        <w:br/>
        <w:t>Сірә, біздің</w:t>
        <w:br/>
        <w:t>тиіс.</w:t>
        <w:br/>
        <w:t>Жиналысты</w:t>
        <w:br/>
        <w:t>&gt;оЕ</w:t>
        <w:br/>
        <w:t>Ғайымыз ол</w:t>
        <w:br/>
        <w:t>Ң МОНІ</w:t>
        <w:br/>
        <w:t>з-- аудан</w:t>
      </w:r>
    </w:p>
    <w:p>
      <w:r>
        <w:t>зрук тәрізділері тәу</w:t>
        <w:br/>
        <w:t>жиналы</w:t>
        <w:br/>
        <w:t>асына бі</w:t>
        <w:br/>
        <w:t>рлеп тұрып соққан болуы</w:t>
        <w:br/>
        <w:t>стан шиқан қызыл</w:t>
        <w:br/>
        <w:t>з түсіргендей күрс-</w:t>
        <w:br/>
        <w:t>-&lt;а-</w:t>
        <w:br/>
        <w:t>да</w:t>
        <w:br/>
        <w:t>жинап алды.</w:t>
        <w:br/>
        <w:t>боп шықты.</w:t>
        <w:br/>
        <w:t>күрс етеді.</w:t>
        <w:br/>
        <w:t>Қазі</w:t>
        <w:br/>
        <w:t>р ша</w:t>
        <w:br/>
        <w:t>атты</w:t>
        <w:br/>
        <w:t>ойнамайды</w:t>
        <w:br/>
        <w:t>екенсің. Қа</w:t>
        <w:br/>
        <w:t>Режим ұстайды. Ол</w:t>
        <w:br/>
        <w:t>Тұр</w:t>
        <w:br/>
        <w:t>шығар, Құдайский</w:t>
        <w:br/>
        <w:t>басқаның бәрі бар.</w:t>
        <w:br/>
        <w:t>кандидат болған», - деп</w:t>
        <w:br/>
        <w:t>тырамай</w:t>
        <w:br/>
        <w:t>Бүркітбаев, сборға қалатын</w:t>
        <w:br/>
        <w:t>. Не сбор? Әуел бастан сборыңның өзі</w:t>
        <w:br/>
        <w:t>шама жоқ. Екі көзім жы</w:t>
        <w:br/>
        <w:t>Балалар маған, мен оларға</w:t>
        <w:br/>
        <w:t>-- Бүркітбаев, не айттым мен</w:t>
        <w:br/>
        <w:t>физругі Губровқа бар. Тұрма мелш</w:t>
        <w:br/>
        <w:t>тасуға да мұрсатым</w:t>
        <w:br/>
        <w:t>Губров. Ұмытып қалмайын деп қай</w:t>
        <w:br/>
        <w:t>Менауданкомандасынаканд)</w:t>
        <w:br/>
        <w:t>екен. Біреудің ауырып-сырқағанын,</w:t>
        <w:br/>
        <w:t>тілейді екен. Құрысын өйткен канд</w:t>
        <w:br/>
        <w:t>ймықтым. Ертең айтармын деп</w:t>
        <w:br/>
        <w:t>өзінің өзгерісін енгізді. Өзі</w:t>
        <w:br/>
        <w:t>баламен ақылдасып көріп едім. Ол:</w:t>
        <w:br/>
        <w:t>қиқаңды қой, бауырым. Өзің</w:t>
        <w:br/>
        <w:t>йта бізден гөрі</w:t>
        <w:br/>
        <w:t>әжеңні</w:t>
        <w:br/>
        <w:t>десе тұрасың, жат десе жатасы</w:t>
        <w:br/>
        <w:t>қыдыры</w:t>
        <w:br/>
        <w:t>күпті ойды қолды-ая</w:t>
        <w:br/>
        <w:t>ққат</w:t>
        <w:br/>
        <w:t>пылықтап қатты</w:t>
        <w:br/>
        <w:t>қараймын.</w:t>
        <w:br/>
        <w:t>ШІ</w:t>
      </w:r>
    </w:p>
    <w:p>
      <w:r>
        <w:t>ға қайтамыз.</w:t>
        <w:br/>
        <w:t>болдың, -- деп ала көзімен бі</w:t>
        <w:br/>
        <w:t>не? Ал сұрауғ</w:t>
        <w:br/>
        <w:t>м да тұрдым.</w:t>
        <w:br/>
        <w:t>саған” Орыс мектебіні</w:t>
        <w:br/>
        <w:t>-- Балалармен</w:t>
        <w:br/>
        <w:t>болмай, жүре бе</w:t>
        <w:br/>
        <w:t>дат болды</w:t>
        <w:br/>
        <w:t>бекіндім.</w:t>
        <w:br/>
        <w:t>М сияқты</w:t>
        <w:br/>
        <w:t>Алматыны бір</w:t>
        <w:br/>
        <w:t>негізгілердің халі</w:t>
        <w:br/>
        <w:t>ң ораза тұтқан</w:t>
        <w:br/>
        <w:t>Мына Жөкебат</w:t>
        <w:br/>
        <w:t>қыза-қы</w:t>
        <w:br/>
        <w:t>даты. Бірден</w:t>
        <w:br/>
        <w:t>інім. Ал</w:t>
        <w:br/>
        <w:t>тағы бі</w:t>
        <w:br/>
        <w:t>«Сұрану-мұрану деге</w:t>
        <w:br/>
        <w:t>рет</w:t>
        <w:br/>
        <w:t>мүІ</w:t>
        <w:br/>
        <w:t>ЫНАН</w:t>
        <w:br/>
        <w:t>ң. Әйде, бәрі</w:t>
        <w:br/>
        <w:t>п қайтамыз. Алматыда киттен</w:t>
        <w:br/>
        <w:t>йЫҢ өткен</w:t>
        <w:br/>
        <w:t>за сөйлеп,</w:t>
        <w:br/>
        <w:t>гізбей сейітті де жіберді.</w:t>
        <w:br/>
        <w:t>Ал, сен,</w:t>
        <w:br/>
        <w:t>,</w:t>
        <w:br/>
        <w:t>кә де)</w:t>
        <w:br/>
        <w:t>ші</w:t>
        <w:br/>
        <w:t>рдім. Губров...</w:t>
        <w:br/>
        <w:t>талап қоямын.</w:t>
        <w:br/>
        <w:t>м.Қандидатымыз</w:t>
        <w:br/>
        <w:t>мертіккенін</w:t>
        <w:br/>
        <w:t>бас тартуға</w:t>
        <w:br/>
        <w:t>келер кү</w:t>
        <w:br/>
        <w:t>р кандидат</w:t>
        <w:br/>
        <w:t>те көрмеге</w:t>
        <w:br/>
        <w:t>кіл болады.</w:t>
        <w:br/>
        <w:t>да жаман.</w:t>
        <w:br/>
        <w:t>н басыңнан</w:t>
        <w:br/>
        <w:t>жылы да</w:t>
        <w:br/>
        <w:t>расында да</w:t>
      </w:r>
    </w:p>
    <w:p>
      <w:r>
        <w:t>57</w:t>
        <w:br/>
        <w:t>КС.</w:t>
        <w:br/>
        <w:t>басқа</w:t>
        <w:br/>
        <w:t>Суды</w:t>
        <w:br/>
        <w:t>алма</w:t>
        <w:br/>
        <w:t>жазған 1</w:t>
        <w:br/>
        <w:t>да, түк ал</w:t>
        <w:br/>
        <w:t>кітаптарға І</w:t>
        <w:br/>
        <w:t>Семи</w:t>
        <w:br/>
        <w:t>тауысқан</w:t>
        <w:br/>
        <w:t>көрген сай</w:t>
        <w:br/>
        <w:t>Сөйті</w:t>
        <w:br/>
        <w:t>қала тәрті</w:t>
        <w:br/>
        <w:t>күнде зуь</w:t>
        <w:br/>
        <w:t>барып ем</w:t>
        <w:br/>
        <w:t>маған қазір</w:t>
        <w:br/>
        <w:t>айтқан «бі</w:t>
        <w:br/>
        <w:t>ру аппараттарын</w:t>
        <w:br/>
        <w:t>ратып ала жө</w:t>
        <w:br/>
        <w:t>Й дар жұртты</w:t>
        <w:br/>
        <w:t>оқырақ-шоқы</w:t>
        <w:br/>
        <w:t>а алмайсың.</w:t>
        <w:br/>
        <w:t>ұқшию.</w:t>
        <w:br/>
        <w:t>нарларда жазған</w:t>
        <w:br/>
        <w:t>німен бірдей</w:t>
        <w:br/>
        <w:t>ің удай 21</w:t>
        <w:br/>
        <w:t>генде жаз</w:t>
        <w:br/>
        <w:t>птеп болс</w:t>
        <w:br/>
        <w:t>Пп емтиха</w:t>
        <w:br/>
        <w:t>ға дай</w:t>
        <w:br/>
        <w:t>ген түстей</w:t>
        <w:br/>
        <w:t>інші жылы</w:t>
        <w:br/>
        <w:t>бастап қолыңды қалтаңа</w:t>
        <w:br/>
        <w:t>нел</w:t>
        <w:br/>
        <w:t>ТЫН</w:t>
        <w:br/>
        <w:t>ра</w:t>
        <w:br/>
        <w:t>Ен</w:t>
        <w:br/>
        <w:t>Ы</w:t>
        <w:br/>
        <w:t>дігі ам</w:t>
        <w:br/>
        <w:t>ада үй</w:t>
        <w:br/>
        <w:t>ындалаты</w:t>
        <w:br/>
        <w:t>Ген лекцияны</w:t>
        <w:br/>
        <w:t>дарын</w:t>
        <w:br/>
        <w:t>бес</w:t>
        <w:br/>
        <w:t>ып жү</w:t>
        <w:br/>
        <w:t>Да кел</w:t>
        <w:br/>
        <w:t>суды</w:t>
      </w:r>
    </w:p>
    <w:p>
      <w:r>
        <w:t>ре бересі</w:t>
        <w:br/>
        <w:t>ді. Еңдіе</w:t>
        <w:br/>
        <w:t>реніп қал</w:t>
        <w:br/>
        <w:t>Ы АЛДЫҢД</w:t>
        <w:br/>
        <w:t>тұрд</w:t>
        <w:br/>
        <w:t>еміс-еміс. Жо</w:t>
        <w:br/>
        <w:t>қияметтің бәрі.</w:t>
        <w:br/>
        <w:t>салған күйі, д</w:t>
        <w:br/>
        <w:t>ұрып аласыңды» көңілге м</w:t>
        <w:br/>
        <w:t>қош, қош деп қол бұл</w:t>
        <w:br/>
        <w:t>Алматы Да көрген</w:t>
        <w:br/>
        <w:t>ме</w:t>
        <w:br/>
        <w:t>ғады.</w:t>
        <w:br/>
        <w:t>түстей</w:t>
        <w:br/>
        <w:t>едеу тұтып жүр</w:t>
        <w:br/>
        <w:t>болып қал</w:t>
        <w:br/>
        <w:t>ің Алматы дегенде жол</w:t>
        <w:br/>
        <w:t>ста оқып жүргенде б</w:t>
        <w:br/>
        <w:t>андап тұрып-ақ сәті</w:t>
        <w:br/>
        <w:t>рдай әңгіме.</w:t>
        <w:br/>
        <w:t>Жұрттың бас-аяғы</w:t>
        <w:br/>
        <w:t>еді. Төр жақтағы е</w:t>
        <w:br/>
        <w:t>нын мектеп ауласын</w:t>
        <w:br/>
        <w:t>ауыл шеті</w:t>
        <w:br/>
        <w:t>екен. Тағы бір зобалаң</w:t>
        <w:br/>
        <w:t>көргенде көздер</w:t>
        <w:br/>
        <w:t>кла</w:t>
        <w:br/>
        <w:t>қоп</w:t>
        <w:br/>
        <w:t>жы</w:t>
        <w:br/>
        <w:t>кезі кі</w:t>
        <w:br/>
        <w:t>ала</w:t>
        <w:br/>
        <w:t>Ы</w:t>
        <w:br/>
        <w:t>«Мені</w:t>
        <w:br/>
        <w:t>еді, жарайды, көзіне түс</w:t>
        <w:br/>
        <w:t>беталды домалап бара</w:t>
        <w:br/>
        <w:t>жан жоқ. Бәріміздің көз</w:t>
        <w:br/>
        <w:t>бар болуы да, жоқ болу</w:t>
        <w:br/>
        <w:t>П</w:t>
        <w:br/>
        <w:t>уу</w:t>
        <w:br/>
        <w:t>ка</w:t>
        <w:br/>
        <w:t>Ы</w:t>
        <w:br/>
        <w:t>кел</w:t>
        <w:br/>
        <w:t>жаң,</w:t>
        <w:br/>
        <w:t>ан Да аластап,</w:t>
      </w:r>
    </w:p>
    <w:p>
      <w:r>
        <w:t>ндегі сайға құрғызған дир</w:t>
        <w:br/>
        <w:t>туғанын білі</w:t>
        <w:br/>
        <w:t>ің қаршыға</w:t>
        <w:br/>
        <w:t>ей тұра тұ</w:t>
        <w:br/>
        <w:t>болм</w:t>
        <w:br/>
        <w:t>м, бір</w:t>
        <w:br/>
        <w:t>мегені</w:t>
        <w:br/>
        <w:t>ЫМ</w:t>
        <w:br/>
        <w:t>іле</w:t>
        <w:br/>
        <w:t>бар.</w:t>
        <w:br/>
        <w:t>а жин</w:t>
        <w:br/>
        <w:t>резесі</w:t>
        <w:br/>
        <w:t>алып,</w:t>
        <w:br/>
        <w:t>ің тұс</w:t>
        <w:br/>
        <w:t>«</w:t>
        <w:br/>
        <w:t>те</w:t>
        <w:br/>
        <w:t>ектора</w:t>
        <w:br/>
        <w:t>П, ШІ</w:t>
        <w:br/>
        <w:t>ЫҢ</w:t>
        <w:br/>
        <w:t>ЙЫН</w:t>
        <w:br/>
        <w:t>Н</w:t>
        <w:br/>
        <w:t>ра</w:t>
        <w:br/>
        <w:t>КӨ</w:t>
        <w:br/>
        <w:t>тты. Он</w:t>
        <w:br/>
        <w:t>Ы</w:t>
        <w:br/>
        <w:t>іміз директорда. Вол</w:t>
        <w:br/>
        <w:t>да соның бі</w:t>
        <w:br/>
        <w:t>»де</w:t>
        <w:br/>
        <w:t>алып келуге ұмт</w:t>
        <w:br/>
        <w:t>ың структуралары» қайдан кірсі</w:t>
        <w:br/>
        <w:t>ң дәптеріне жармасқыш</w:t>
        <w:br/>
        <w:t>қ жазулардан басы</w:t>
        <w:br/>
        <w:t>алың, бейнет</w:t>
        <w:br/>
        <w:t>рата оқ</w:t>
        <w:br/>
        <w:t>пен төрт алғ</w:t>
        <w:br/>
        <w:t>Ң.</w:t>
        <w:br/>
        <w:t>ЫП</w:t>
        <w:br/>
        <w:t>а.</w:t>
        <w:br/>
        <w:t>демалыс парк</w:t>
        <w:br/>
        <w:t>ғары ку</w:t>
        <w:br/>
        <w:t>Екі</w:t>
        <w:br/>
        <w:t>ПЛ</w:t>
      </w:r>
    </w:p>
    <w:p>
      <w:r>
        <w:t>а</w:t>
        <w:br/>
        <w:t>ай-ақ тұр. Сі</w:t>
        <w:br/>
        <w:t>рет Ал</w:t>
        <w:br/>
        <w:t>6)</w:t>
        <w:br/>
        <w:t>аҚ</w:t>
        <w:br/>
        <w:t>12</w:t>
        <w:br/>
        <w:t>қ</w:t>
        <w:br/>
        <w:t>Я</w:t>
        <w:br/>
        <w:t>Ы</w:t>
        <w:br/>
        <w:t>еі</w:t>
        <w:br/>
        <w:t>ңсе</w:t>
        <w:br/>
        <w:t>генде</w:t>
        <w:br/>
        <w:t>маты</w:t>
        <w:br/>
        <w:t>да</w:t>
        <w:br/>
        <w:t>шіміз</w:t>
        <w:br/>
        <w:t>ген</w:t>
        <w:br/>
        <w:t>-&lt;а-</w:t>
        <w:br/>
        <w:t>н?</w:t>
        <w:br/>
        <w:t>казып үлгіре</w:t>
        <w:br/>
        <w:t>болады. Біреу</w:t>
        <w:br/>
        <w:t>ң алтын болса</w:t>
        <w:br/>
        <w:t>і көп болса да</w:t>
        <w:br/>
        <w:t>у/</w:t>
        <w:br/>
        <w:t>ЫП, КӨЗ МАЙЫН</w:t>
        <w:br/>
        <w:t>ан балаларды</w:t>
        <w:br/>
        <w:t>нді көтеріп әрі</w:t>
        <w:br/>
        <w:t>едің, жүрегіңді</w:t>
        <w:br/>
        <w:t>Қүн құрғатпай</w:t>
        <w:br/>
        <w:t>інің өзі де</w:t>
        <w:br/>
        <w:t>рстағылар</w:t>
        <w:br/>
        <w:t>і ҡурстан</w:t>
        <w:br/>
        <w:t>бөрікпен</w:t>
        <w:br/>
        <w:t>иверситет</w:t>
        <w:br/>
        <w:t>І</w:t>
        <w:br/>
        <w:t>ДЬ</w:t>
        <w:br/>
        <w:t>у</w:t>
        <w:br/>
        <w:t>947</w:t>
        <w:br/>
        <w:t>барды. Жалпы</w:t>
        <w:br/>
        <w:t>рә, сегізінші</w:t>
        <w:br/>
        <w:t>ны көруге</w:t>
        <w:br/>
        <w:t>ң өзі - бір</w:t>
        <w:br/>
        <w:t>НЫ</w:t>
      </w:r>
    </w:p>
    <w:p>
      <w:r>
        <w:t>Ынның қызған</w:t>
        <w:br/>
        <w:t>дағы волейбол</w:t>
        <w:br/>
        <w:t>р сібір айдап»</w:t>
        <w:br/>
        <w:t>п келе жатыр</w:t>
        <w:br/>
        <w:t>тітіркене түсті.</w:t>
        <w:br/>
        <w:t>дей жайнаушы</w:t>
        <w:br/>
        <w:t>дей добымы.</w:t>
        <w:br/>
        <w:t>ылға</w:t>
        <w:br/>
        <w:t>Ы</w:t>
        <w:br/>
        <w:t>е</w:t>
        <w:br/>
        <w:t>р ауыз сөз</w:t>
        <w:br/>
        <w:t>е)</w:t>
        <w:br/>
        <w:t>Н</w:t>
        <w:br/>
        <w:t>йбол алан Ң</w:t>
        <w:br/>
        <w:t>інде..</w:t>
        <w:br/>
        <w:t>ЫНЫ</w:t>
        <w:br/>
        <w:t>58</w:t>
        <w:br/>
        <w:t>-”.</w:t>
        <w:br/>
        <w:t>-- Балалар, доптарыңды</w:t>
        <w:br/>
        <w:t>күннің ішінде ауданға жүре</w:t>
        <w:br/>
        <w:t>де діңгектің бірін ырғап-ыр</w:t>
        <w:br/>
        <w:t>жеңу-жеңбеуіміз дәл осы аға</w:t>
        <w:br/>
        <w:t>екендігінде тұрған сияқты.</w:t>
        <w:br/>
        <w:t>қайтты. Ал осыдан кейін ойна</w:t>
        <w:br/>
        <w:t>барамыз? Оны бізге түсіндірі</w:t>
        <w:br/>
        <w:t>ауданда жүр. Әр айдың 24</w:t>
        <w:br/>
        <w:t>жоқ дей бер. Дүниеде мұғалім</w:t>
        <w:br/>
        <w:t>нәрсе жоқ көрінеді айтушыл</w:t>
        <w:br/>
        <w:t>шекке қол қойғызуға бі</w:t>
        <w:br/>
        <w:t>кассир әйелдің өзі ба</w:t>
        <w:br/>
        <w:t>қазаны төңкерілді дей бер. Оны</w:t>
        <w:br/>
        <w:t>семинар атты бірдеме болса, ке</w:t>
        <w:br/>
        <w:t>зығырданымызды қайнатады.</w:t>
        <w:br/>
        <w:t>Қойшы, соным</w:t>
        <w:br/>
        <w:t>газетінің жүлдесі</w:t>
        <w:br/>
        <w:t>болады деген қат</w:t>
        <w:br/>
        <w:t>келгенде бір-ақ біл</w:t>
        <w:br/>
        <w:t>екен. «Ол қаты</w:t>
        <w:br/>
        <w:t>жатыр. Мен он</w:t>
        <w:br/>
        <w:t>Ы</w:t>
        <w:br/>
        <w:t>Ы</w:t>
        <w:br/>
        <w:t>Құдайдай біл</w:t>
        <w:br/>
        <w:t>Ы</w:t>
      </w:r>
    </w:p>
    <w:p>
      <w:r>
        <w:t>керек. Бізді</w:t>
        <w:br/>
        <w:t>алтаумызды</w:t>
        <w:br/>
        <w:t>тапочкасы</w:t>
        <w:br/>
        <w:t>шиблетті шиық-ш</w:t>
        <w:br/>
        <w:t>студенті, маңдайы</w:t>
        <w:br/>
        <w:t>сағатты еске ала м</w:t>
        <w:br/>
        <w:t>кі ешінген суда</w:t>
        <w:br/>
        <w:t>камыз да ал</w:t>
        <w:br/>
        <w:t>қ боп шықты</w:t>
        <w:br/>
        <w:t>ық басып жү</w:t>
        <w:br/>
        <w:t>ың теміреткісі</w:t>
        <w:br/>
        <w:t>май</w:t>
        <w:br/>
        <w:t>Да жо</w:t>
        <w:br/>
        <w:t>дұрыста</w:t>
        <w:br/>
        <w:t>ғап</w:t>
        <w:br/>
        <w:t>ШТЫН</w:t>
        <w:br/>
        <w:t>Сөйтті де</w:t>
        <w:br/>
        <w:t>п көр. Нен</w:t>
        <w:br/>
        <w:t>п беретін</w:t>
        <w:br/>
        <w:t>25-і</w:t>
        <w:br/>
        <w:t>дерді</w:t>
        <w:br/>
        <w:t>арға</w:t>
        <w:br/>
        <w:t>здің физру</w:t>
        <w:br/>
        <w:t>рса, бірнеш</w:t>
        <w:br/>
        <w:t>ен ауданға бардық. «Қазақста</w:t>
        <w:br/>
        <w:t>н алу, жазғы маусымнын</w:t>
        <w:br/>
        <w:t>нас сонау февральда ж</w:t>
        <w:br/>
        <w:t>дік. Физругіміз де құлаққа ұр</w:t>
        <w:br/>
        <w:t>нас директорд</w:t>
        <w:br/>
        <w:t>қалды. Туладың, туламадың, амал</w:t>
        <w:br/>
        <w:t>П ойна</w:t>
        <w:br/>
        <w:t>сіңдер. Жарыс</w:t>
        <w:br/>
        <w:t>қойды. Бізді</w:t>
        <w:br/>
        <w:t>орнықты не</w:t>
        <w:br/>
        <w:t>келген</w:t>
        <w:br/>
        <w:t>дей жар</w:t>
        <w:br/>
        <w:t>физрук</w:t>
        <w:br/>
        <w:t>болды деген</w:t>
        <w:br/>
        <w:t>1</w:t>
        <w:br/>
        <w:t>ізіме</w:t>
        <w:br/>
        <w:t>ндар. Бір-</w:t>
        <w:br/>
        <w:t>қа,</w:t>
        <w:br/>
        <w:t>ң жарыста</w:t>
        <w:br/>
        <w:t>деді</w:t>
        <w:br/>
        <w:t>орнықсыз</w:t>
        <w:br/>
        <w:t>н кері</w:t>
        <w:br/>
        <w:t>ыс? Қалай</w:t>
        <w:br/>
        <w:t>салпылда</w:t>
        <w:br/>
        <w:t>іе физру</w:t>
      </w:r>
    </w:p>
    <w:p>
      <w:r>
        <w:t>-</w:t>
        <w:br/>
        <w:t>ң айлығын ал</w:t>
        <w:br/>
        <w:t>К ЫЛДЫМ-ЖЫЛ</w:t>
        <w:br/>
        <w:t>пе күнге мұғ</w:t>
        <w:br/>
        <w:t>сы жөн-ақ делі</w:t>
        <w:br/>
        <w:t>тетін сол. Мұн</w:t>
        <w:br/>
        <w:t>қарағанда. Госбанкте</w:t>
        <w:br/>
        <w:t>удан қиы</w:t>
        <w:br/>
        <w:t>дым. Еге</w:t>
        <w:br/>
        <w:t>алімдерді</w:t>
        <w:br/>
        <w:t>к. Ауданда</w:t>
        <w:br/>
        <w:t>ысы бізді</w:t>
        <w:br/>
        <w:t>р</w:t>
        <w:br/>
        <w:t>н пионері</w:t>
        <w:br/>
        <w:t>іберілге</w:t>
        <w:br/>
        <w:t>ЫҢ төменгі та</w:t>
        <w:br/>
        <w:t>емін», деп</w:t>
        <w:br/>
        <w:t>қанша? Келге</w:t>
        <w:br/>
        <w:t>н тайынбас. Ай</w:t>
        <w:br/>
        <w:t>ты бөлек.</w:t>
        <w:br/>
        <w:t>(Москваның</w:t>
        <w:br/>
        <w:t>рген Бауман у-</w:t>
        <w:br/>
        <w:t>бар Сей</w:t>
        <w:br/>
        <w:t>болар ендігі.</w:t>
        <w:br/>
        <w:t>жетеді ғой).</w:t>
        <w:br/>
        <w:t>Айтып-</w:t>
        <w:br/>
        <w:t>жеңіліп ба</w:t>
        <w:br/>
        <w:t>Москваның дәрігерл</w:t>
        <w:br/>
        <w:t>ра жатса</w:t>
        <w:br/>
        <w:t>Үйрек балапандары</w:t>
        <w:br/>
        <w:t>ашылуына жа</w:t>
        <w:br/>
        <w:t>Сей</w:t>
        <w:br/>
        <w:t>сетай оны Д</w:t>
        <w:br/>
        <w:t>а екен? Теміреткісі де жазылып</w:t>
        <w:br/>
        <w:t>ь</w:t>
        <w:br/>
        <w:t>нін ос</w:t>
        <w:br/>
        <w:t>ан тан</w:t>
        <w:br/>
        <w:t>ртпас</w:t>
        <w:br/>
        <w:t>тулады</w:t>
        <w:br/>
        <w:t>соң ой</w:t>
        <w:br/>
        <w:t>налдыр</w:t>
        <w:br/>
        <w:t>сетай</w:t>
        <w:br/>
        <w:t>көшес</w:t>
        <w:br/>
        <w:t>лишесі</w:t>
        <w:br/>
        <w:t>ӘЛ</w:t>
        <w:br/>
        <w:t>кет</w:t>
        <w:br/>
        <w:t>Ешобошош</w:t>
      </w:r>
    </w:p>
    <w:p>
      <w:r>
        <w:t>ЕҢ</w:t>
        <w:br/>
        <w:t>ерінің әлі оның</w:t>
        <w:br/>
        <w:t>айтпай не керек, баудай түстік. Басқа кома</w:t>
        <w:br/>
        <w:t>«таймаут» алып, кеңесе кояды</w:t>
        <w:br/>
        <w:t>ойындарын түзеп алады. Біздің ағайда ондай қауқа</w:t>
        <w:br/>
        <w:t>суға шоп-шоп түсіп кеткендегі тауы</w:t>
        <w:br/>
        <w:t>көке</w:t>
        <w:br/>
        <w:t>сінеде</w:t>
        <w:br/>
        <w:t>ндалар</w:t>
        <w:br/>
        <w:t>да,</w:t>
        <w:br/>
        <w:t>р жоқ.</w:t>
        <w:br/>
        <w:t>ҚТЫҢ</w:t>
        <w:br/>
        <w:t>49</w:t>
        <w:br/>
        <w:t>Кететін күні таң түріле есік қа</w:t>
        <w:br/>
        <w:t>жетісіп жүрген адаммын. Орным</w:t>
        <w:br/>
        <w:t>ау, мынау кім</w:t>
        <w:br/>
        <w:t>Сағила кемпір.</w:t>
        <w:br/>
        <w:t>естідім. Сәмені</w:t>
        <w:br/>
        <w:t>еді. Оқудан са</w:t>
        <w:br/>
        <w:t>болғырл</w:t>
        <w:br/>
        <w:t>көргені</w:t>
        <w:br/>
        <w:t>Бала де</w:t>
        <w:br/>
        <w:t>желпі</w:t>
        <w:br/>
        <w:t>маған</w:t>
        <w:br/>
        <w:t>Қ</w:t>
        <w:br/>
        <w:t>е</w:t>
        <w:br/>
        <w:t>Ол бай</w:t>
        <w:br/>
        <w:t>С</w:t>
        <w:br/>
        <w:t>үстінг</w:t>
        <w:br/>
        <w:t>ал</w:t>
        <w:br/>
        <w:t>КӨЗ</w:t>
        <w:br/>
        <w:t>П</w:t>
        <w:br/>
        <w:t>ім</w:t>
        <w:br/>
        <w:t>С</w:t>
        <w:br/>
        <w:t>р М</w:t>
        <w:br/>
        <w:t>он</w:t>
        <w:br/>
        <w:t>ШЫ</w:t>
        <w:br/>
        <w:t>акт</w:t>
        <w:br/>
        <w:t>мұғал</w:t>
        <w:br/>
        <w:t>Олар</w:t>
      </w:r>
    </w:p>
    <w:p>
      <w:r>
        <w:t>Эдуардо</w:t>
        <w:br/>
        <w:t>олард!</w:t>
        <w:br/>
        <w:t>де, бі</w:t>
        <w:br/>
        <w:t>Қайда</w:t>
        <w:br/>
        <w:t>етіп я</w:t>
        <w:br/>
        <w:t>Әйімбүбі</w:t>
        <w:br/>
        <w:t>әйел.</w:t>
        <w:br/>
        <w:t>ерінбей</w:t>
        <w:br/>
        <w:t>шақыр</w:t>
        <w:br/>
        <w:t>ға қа</w:t>
        <w:br/>
        <w:t>ғар</w:t>
        <w:br/>
        <w:t>вте</w:t>
        <w:br/>
        <w:t>Құш</w:t>
        <w:br/>
        <w:t>КС.</w:t>
        <w:br/>
        <w:t>? Анау</w:t>
        <w:br/>
        <w:t>Иығы</w:t>
        <w:br/>
        <w:t>Мария, балан</w:t>
        <w:br/>
        <w:t>ған сәл</w:t>
        <w:br/>
        <w:t>ар неміс абы</w:t>
        <w:br/>
        <w:t>нда - қорж</w:t>
        <w:br/>
        <w:t>мде, Нағимашымдасе</w:t>
        <w:br/>
        <w:t>ҒЫ</w:t>
        <w:br/>
        <w:t>нан</w:t>
        <w:br/>
        <w:t>Қызыл Ауызд</w:t>
        <w:br/>
        <w:t>ЫН.</w:t>
        <w:br/>
        <w:t>алып кеткелі</w:t>
        <w:br/>
        <w:t>Ы</w:t>
        <w:br/>
        <w:t>у;</w:t>
        <w:br/>
        <w:t>Ер</w:t>
        <w:br/>
        <w:t>ем беруге я</w:t>
        <w:br/>
        <w:t>сынды туға</w:t>
        <w:br/>
        <w:t>күгі</w:t>
        <w:br/>
        <w:t>катқан</w:t>
        <w:br/>
        <w:t>аузына</w:t>
        <w:br/>
        <w:t>ре жөнел</w:t>
        <w:br/>
        <w:t>шешесі ме</w:t>
        <w:br/>
        <w:t>ме деп бұрт</w:t>
        <w:br/>
        <w:t>ген адамның</w:t>
        <w:br/>
        <w:t>лдеп отырған</w:t>
        <w:br/>
        <w:t>қарады.</w:t>
        <w:br/>
        <w:t>нірдегім</w:t>
      </w:r>
    </w:p>
    <w:p>
      <w:r>
        <w:t>ғұс та</w:t>
        <w:br/>
        <w:t>ғила әкелге</w:t>
        <w:br/>
        <w:t>абат</w:t>
        <w:br/>
        <w:t>П,шайғасалы</w:t>
        <w:br/>
        <w:t>жеке орап қой</w:t>
        <w:br/>
        <w:t>мәңгіге</w:t>
        <w:br/>
        <w:t>ағил</w:t>
        <w:br/>
        <w:t>Й</w:t>
        <w:br/>
        <w:t>а</w:t>
        <w:br/>
        <w:t>і</w:t>
        <w:br/>
        <w:t>Н</w:t>
        <w:br/>
        <w:t>қ</w:t>
        <w:br/>
        <w:t>Ы</w:t>
        <w:br/>
        <w:t>а келушіл</w:t>
        <w:br/>
        <w:t>рай кі</w:t>
        <w:br/>
        <w:t>П сал</w:t>
        <w:br/>
        <w:t>ріде,е</w:t>
        <w:br/>
        <w:t>імдері тү</w:t>
        <w:br/>
        <w:t>анау ақ басп</w:t>
        <w:br/>
        <w:t>вна ұрлан</w:t>
        <w:br/>
        <w:t>ойлар</w:t>
        <w:br/>
        <w:t>е</w:t>
        <w:br/>
        <w:t>Ы</w:t>
        <w:br/>
        <w:t>ушыла</w:t>
        <w:br/>
        <w:t>кі аурух</w:t>
        <w:br/>
        <w:t>ПЫ</w:t>
        <w:br/>
        <w:t>12</w:t>
        <w:br/>
        <w:t>П</w:t>
        <w:br/>
        <w:t>ЫН</w:t>
        <w:br/>
        <w:t>н көрінсін?</w:t>
        <w:br/>
        <w:t>ақтасып, қиь</w:t>
        <w:br/>
        <w:t>неп берді. Бі</w:t>
        <w:br/>
        <w:t>КӨ</w:t>
        <w:br/>
        <w:t>Мен Лен</w:t>
        <w:br/>
        <w:t>жоқсы</w:t>
        <w:br/>
        <w:t>е кептелі</w:t>
        <w:br/>
        <w:t>жұбатудын</w:t>
        <w:br/>
        <w:t>ында жаты</w:t>
        <w:br/>
        <w:t>ДЫМ.</w:t>
        <w:br/>
        <w:t>жұмылған</w:t>
        <w:br/>
        <w:t>рді</w:t>
        <w:br/>
        <w:t>сіге толды</w:t>
        <w:br/>
        <w:t>р</w:t>
        <w:br/>
        <w:t>П-түгел.</w:t>
        <w:br/>
        <w:t>ҢНЫН</w:t>
      </w:r>
    </w:p>
    <w:p>
      <w:r>
        <w:t>ына қай</w:t>
        <w:br/>
        <w:t>реуінің төбесі көрін</w:t>
        <w:br/>
        <w:t>ып қалать</w:t>
        <w:br/>
        <w:t>бауыр еті</w:t>
        <w:br/>
        <w:t>ң,-ДІ</w:t>
        <w:br/>
        <w:t>ЫМД|</w:t>
        <w:br/>
        <w:t>ҒОЙ.</w:t>
        <w:br/>
        <w:t>е</w:t>
        <w:br/>
        <w:t>п келген</w:t>
        <w:br/>
        <w:t>рнына м</w:t>
        <w:br/>
        <w:t>қоржын</w:t>
        <w:br/>
        <w:t>Жолш</w:t>
        <w:br/>
        <w:t>аған</w:t>
        <w:br/>
        <w:t>бас</w:t>
        <w:br/>
        <w:t>ыбай</w:t>
        <w:br/>
        <w:t>екі</w:t>
        <w:br/>
        <w:t>р.</w:t>
        <w:br/>
        <w:t>пбері</w:t>
        <w:br/>
        <w:t>р</w:t>
        <w:br/>
        <w:t>ы несін</w:t>
        <w:br/>
        <w:t>Өйтпесе</w:t>
        <w:br/>
        <w:t>п осым дұры</w:t>
        <w:br/>
        <w:t>көз жасты тыя</w:t>
        <w:br/>
        <w:t>қосылы</w:t>
        <w:br/>
        <w:t>бауырсақ</w:t>
        <w:br/>
        <w:t>куледегі</w:t>
        <w:br/>
        <w:t>п келеміз. Түбінен бі</w:t>
        <w:br/>
        <w:t>Оны алыста</w:t>
        <w:br/>
        <w:t>та сақтай</w:t>
        <w:br/>
        <w:t>Ң АЛ</w:t>
        <w:br/>
        <w:t>да</w:t>
        <w:br/>
        <w:t>қос</w:t>
        <w:br/>
        <w:t>ананы</w:t>
        <w:br/>
        <w:t>МЫН.</w:t>
        <w:br/>
        <w:t>ЫЛ</w:t>
        <w:br/>
        <w:t>өзде рін</w:t>
        <w:br/>
        <w:t>дан</w:t>
        <w:br/>
        <w:t>спай</w:t>
        <w:br/>
        <w:t>іздеймін. Қабі</w:t>
        <w:br/>
        <w:t>рін табамын.</w:t>
        <w:br/>
        <w:t>а берді.</w:t>
        <w:br/>
        <w:t>ғы аулым</w:t>
        <w:br/>
        <w:t>ды екен. Кішкентай</w:t>
        <w:br/>
        <w:t>тұрды. Тас жолға жет</w:t>
      </w:r>
    </w:p>
    <w:p>
      <w:r>
        <w:t>Мұнда колхозды</w:t>
        <w:br/>
        <w:t>ңқызметкерлеріде бар. Ме</w:t>
        <w:br/>
        <w:t>Сондада көңілім орта, оқушы</w:t>
        <w:br/>
        <w:t>астында шөп шауып жү</w:t>
        <w:br/>
        <w:t>тастап кете барады деге</w:t>
        <w:br/>
        <w:t>келсін? Хабар жетпеген</w:t>
        <w:br/>
        <w:t>бес пе екен деп жалта</w:t>
        <w:br/>
        <w:t>қоштасқан жұрт. Маш</w:t>
        <w:br/>
        <w:t>реудің жылаған даусы естіл</w:t>
        <w:br/>
        <w:t>і болар. Баласы Ленинградты қорғауда қаза болға</w:t>
        <w:br/>
        <w:t>инградтағы, оның төңірегіндегі ба</w:t>
        <w:br/>
        <w:t>лды. Мен де қайбі</w:t>
        <w:br/>
        <w:t>ұшып тұ</w:t>
        <w:br/>
        <w:t>ң басында отырать</w:t>
        <w:br/>
        <w:t>-&lt;а-</w:t>
        <w:br/>
        <w:t>рдым. Құдай</w:t>
        <w:br/>
        <w:t>хабарын ке</w:t>
        <w:br/>
        <w:t>н тастамаушы</w:t>
        <w:br/>
        <w:t>етін. Бұл бар</w:t>
        <w:br/>
        <w:t>нен де жақсь</w:t>
        <w:br/>
        <w:t>жасырайын?</w:t>
        <w:br/>
        <w:t>сен де кетуге</w:t>
        <w:br/>
        <w:t>спа дегендей</w:t>
        <w:br/>
        <w:t>алмадым.</w:t>
        <w:br/>
        <w:t>П кетті.</w:t>
        <w:br/>
        <w:t>поЛканы</w:t>
        <w:br/>
        <w:t>көршіл</w:t>
        <w:br/>
        <w:t>рк</w:t>
        <w:br/>
        <w:t>НЫ</w:t>
        <w:br/>
        <w:t>Ң</w:t>
        <w:br/>
        <w:t>ерді</w:t>
        <w:br/>
        <w:t>лодайы</w:t>
        <w:br/>
        <w:t>ң дәмі де</w:t>
        <w:br/>
        <w:t>ш</w:t>
        <w:br/>
        <w:t>ш</w:t>
        <w:br/>
        <w:t>іміз сағат</w:t>
        <w:br/>
        <w:t>кенімізше</w:t>
        <w:br/>
        <w:t>Ң</w:t>
        <w:br/>
        <w:t>ктеп</w:t>
        <w:br/>
        <w:t>ар жоқ.</w:t>
        <w:br/>
        <w:t>Мария</w:t>
        <w:br/>
        <w:t>үй</w:t>
        <w:br/>
        <w:t>Л</w:t>
        <w:br/>
        <w:t>р.</w:t>
        <w:br/>
        <w:t>Н</w:t>
        <w:br/>
        <w:t>ін білсем</w:t>
        <w:br/>
        <w:t>қтаймын.</w:t>
        <w:br/>
        <w:t>на дыр</w:t>
        <w:br/>
        <w:t>ді. Сірә,</w:t>
      </w:r>
    </w:p>
    <w:p>
      <w:r>
        <w:t>А</w:t>
        <w:br/>
        <w:t>р зиратты</w:t>
        <w:br/>
        <w:t>бі Ес:</w:t>
        <w:br/>
        <w:t>-&lt;а-</w:t>
        <w:br/>
        <w:t>Менің балаларым дорбудканы өз атымен атағанға</w:t>
        <w:br/>
        <w:t>әжептәуір торсиысып қалады. Үлкен жолдың бойында</w:t>
        <w:br/>
        <w:t>жолаушы көзіне бір шалынып, бір шалынбай қала беретін</w:t>
        <w:br/>
        <w:t>жол жөндеушінің үйі олар үшін - үлкен жер. Осы жерден</w:t>
        <w:br/>
        <w:t>үлкен жер бітеді де, Сартауқұмның бұйраттарының ішіне</w:t>
        <w:br/>
        <w:t>сұғына жатқан он төрт үйлі ауыл - «Мирный 16-ға»</w:t>
        <w:br/>
        <w:t>баратын жол басталады. Арайлы дегеннен де «Мирный</w:t>
        <w:br/>
        <w:t>16» екпінді естілетін сияқты бұларға. Анау көк төбе</w:t>
        <w:br/>
        <w:t>қорып жатқан колонка -- ата мен әже айта беретін, ней</w:t>
        <w:br/>
        <w:t>қиыр белді асып, неше қиыр шелді асып барып тамшысын</w:t>
        <w:br/>
        <w:t>табынатын зәмзәм суы. Қашан болмасын осы ҡолонкад;</w:t>
        <w:br/>
        <w:t>құмардан шыққанша су шашысып, рахатқа батады. Ось</w:t>
        <w:br/>
        <w:t>үйдегі шешейдің «Қарақтарым-ай, қаталайсыңдар-ау,</w:t>
        <w:br/>
        <w:t>мына ыстықта», «Қызым, сен шашынды секейтпей, орамал</w:t>
        <w:br/>
        <w:t>тартып ал. Мына күн тырп түсіреді», -- дей жүріп құйған</w:t>
        <w:br/>
        <w:t>қою шайын «виски» десіп даурығады. Вискидің иісі олардын</w:t>
        <w:br/>
        <w:t>мұрнына кіріп-шыққан ба? Оның қандай ішімдік екендігінен</w:t>
        <w:br/>
        <w:t>өзім де мақұрыммын. Балалар кинолардан көргенін айтады</w:t>
        <w:br/>
        <w:t>Да.</w:t>
        <w:br/>
        <w:t>Т</w:t>
        <w:br/>
        <w:t>Ее</w:t>
        <w:br/>
        <w:t>а</w:t>
        <w:br/>
        <w:t>а</w:t>
        <w:br/>
        <w:t>р</w:t>
        <w:br/>
        <w:t>Бұл жолы оның бірі де жоқ. Бағана Әлимаш шешейден</w:t>
        <w:br/>
        <w:t>сүйінші сұрамақшы болып, көп желпілдескен. Ол да</w:t>
        <w:br/>
        <w:t>естерінен шығыпты. Сыңайымызды таныды ма, Әлима!</w:t>
        <w:br/>
        <w:t>ешей де ләм-мим деп мазаламады. Шай да әдеттегіден</w:t>
        <w:br/>
        <w:t>тез ішілді. Бұрын енді қай уақытта келіп шешейдің қою</w:t>
        <w:br/>
        <w:t>айын көреміз деп әбден қанып ішетін сабаздарың екі-</w:t>
        <w:br/>
        <w:t>үш құйғаннан кейін шыныларын төңкере-төңкере салды.</w:t>
        <w:br/>
        <w:t>Шофер Құрмаш -- шайға әуелден жоқ адам. Қолонкадан</w:t>
        <w:br/>
        <w:t>аузын тосып тұрып сіміріп суға лықып алған. Содан ол</w:t>
        <w:br/>
        <w:t>асығып тұрмаса да, Әлимаш шешей дәйім: «Ақысыз-пұлсыз</w:t>
        <w:br/>
        <w:t>ашымалынды төңкеріп салып, дігірлеп тұрсың ба?» - дей</w:t>
        <w:br/>
        <w:t>беретін. Бала-шағасының амандығын сұрап тұрғандай, мәз</w:t>
        <w:br/>
        <w:t>болатын ол. Бұл жолы өзгермеген осы ғана.</w:t>
        <w:br/>
        <w:t>Машинаға қайта қондық. Шофер қиқандамаса, жатар</w:t>
        <w:br/>
        <w:t>орынға жетеміз. Болмаса -- Шөкелсайдың қонағымыз.</w:t>
        <w:br/>
        <w:t>2. од 48</w:t>
      </w:r>
    </w:p>
    <w:p>
      <w:r>
        <w:t>Орыстың ұлы өзені, талай тарихтың куәгері -</w:t>
        <w:br/>
        <w:t>Волганың үстінен өтіп барамыз. Алдымызда -- беткейге</w:t>
        <w:br/>
        <w:t>бірінен-бірі биік қонған үйлері бар. Саратов. Одан әрі</w:t>
        <w:br/>
        <w:t>шоқ-шоқ орманды Россия. Адырлары да, сортаң даласы</w:t>
        <w:br/>
        <w:t>да, қарасаң көз сүрінбейтін жазығы да көңілге де, көзге де</w:t>
        <w:br/>
        <w:t>ыстық Қазақстан қалып бара жатты. Төрт күндік жолдын</w:t>
        <w:br/>
        <w:t>бәрінде, станциялардың бірінде түсіп қалатындай көріп едім</w:t>
        <w:br/>
        <w:t>өзімді. Қайтып оралатындай көріп едім Көгілдір Қыстаққа.</w:t>
        <w:br/>
        <w:t>Қөз шарасына тола кеткен моншақ-моншақ жасты мына</w:t>
        <w:br/>
        <w:t>қарсы алдымдағы ұлымнан жасыра алмадым. Ол орнынан</w:t>
        <w:br/>
        <w:t>тықырсыз көтерілді де, купеден шығып кетті.</w:t>
        <w:br/>
        <w:t>Көз алдыма туған қала -- Ленинградты елестетпек</w:t>
        <w:br/>
        <w:t>боламын. Бала жастан білетін қала еміс-еміс елестей</w:t>
        <w:br/>
        <w:t>де жоқ болады. Қөз алдымда да, көкейімде де Қөгілді</w:t>
        <w:br/>
        <w:t>Қыстақ тұрады. Ой тұңғиығына кеткенімді балама білдірме</w:t>
        <w:br/>
        <w:t>ниетімен кітапқа үңілген боламын. Бірақ, бір сөзі де жадын</w:t>
        <w:br/>
        <w:t>ұяламайды, миыңа қонбайды... Алты ұлдан қалған жалғызы</w:t>
        <w:br/>
        <w:t>-- Володям аяқ астынан келді. Қуанышта шек қалған жо</w:t>
        <w:br/>
        <w:t>Қел-келді бастырмалатып хат жаза жалыққан соң, өзі са</w:t>
        <w:br/>
        <w:t>ете түсті. Асығыс келді ол. Келген күннің ертеңіне-ақ тұл</w:t>
        <w:br/>
        <w:t>бойымда қуаныш пен қобалжу қатар жүрді. Шынымен-а</w:t>
        <w:br/>
        <w:t>алды-артыма қарамай-ақ жүре бермекпін бе?! Бұрнағы</w:t>
        <w:br/>
        <w:t>жылы класымды мектеп-анадан түлетіп ұшырып, бесінші</w:t>
        <w:br/>
        <w:t>класты алғамын. Ендігі жатсам-тұрсам ойымнан шықпайтын</w:t>
        <w:br/>
        <w:t>мақсат - соларды оныншы бітіргенше мәпелеу. Қиын күнд</w:t>
        <w:br/>
        <w:t>сүйеу болған мына қалың жұртты қалай қиямын?.. Еге</w:t>
        <w:br/>
        <w:t>бармай қалсам, мандайымдағы жарық жұлдызым не болады</w:t>
        <w:br/>
        <w:t>Қалай кетеді, не болып кетеді бұл жерден?!</w:t>
        <w:br/>
        <w:t>Осындай арпалыс ойда жүргенде, жолға шығар күн де</w:t>
        <w:br/>
        <w:t>келіп қалды. Володя билет қамымен бір күн бұрын жүріп</w:t>
        <w:br/>
        <w:t>кетті Алматыға. Қазақтың рәсімі бойынша ағайын-туған</w:t>
        <w:br/>
        <w:t>болып кеткен жандар кезек-кезек қонаққа шақырып жатты.</w:t>
        <w:br/>
        <w:t>Қонақ етіп үлгірмегендері жолға ала кет десіп дәмдерін үйге</w:t>
        <w:br/>
        <w:t>тасумен болды. Соның бәрі көз алдымнан өтеді.</w:t>
        <w:br/>
        <w:t>-Е</w:t>
        <w:br/>
        <w:t>Бе!</w:t>
        <w:br/>
        <w:t>Яоқы</w:t>
        <w:br/>
        <w:t>жом&lt;а</w:t>
        <w:br/>
        <w:t>(59)</w:t>
        <w:br/>
        <w:t>ео)</w:t>
        <w:br/>
        <w:t>27. 66</w:t>
        <w:br/>
        <w:t>Балалардың бөлмеде жоғы мұндай абырой болар</w:t>
        <w:br/>
        <w:t>ма? Жалақ сарыны дедектеткеннен дедектетіп интернат</w:t>
        <w:br/>
        <w:t>ауласынан аулаққа алып кеттім. Ойым: кейін көңілім</w:t>
        <w:br/>
        <w:t>орнына түскенде болмаса, әзір көзге ілікпеу. Жоқтан өзгені</w:t>
        <w:br/>
        <w:t>ілміштей жөнелетін балалар мені енді «Жазушы» деген</w:t>
        <w:br/>
        <w:t>ағаш атқа мінгізері сөзсіз.</w:t>
        <w:br/>
        <w:t>-- Қәне, берші көрейін, -- дедім екі-үш көше айналып,</w:t>
        <w:br/>
        <w:t>кісілер жүрмейтін қалтарысқа шыққанда. Өлеңді жатқа</w:t>
        <w:br/>
        <w:t>білем. Оны қайтейін қарап? «А. Бүркітбаев» жайшылықта</w:t>
        <w:br/>
        <w:t>сиямен жазғанда біраз орын алатын фамилиям қып-қысқа.</w:t>
      </w:r>
    </w:p>
    <w:p>
      <w:r>
        <w:t>«А. Бүркітбаев». Тұқым-тұқымымда фамилиясы тасқа</w:t>
        <w:br/>
        <w:t>басылған адам бар ма екен, сірә. Әкем болмаса, жазылса</w:t>
        <w:br/>
        <w:t>да көп тізімнің ішінде жүрген болар. Ертең күлетіннің</w:t>
        <w:br/>
        <w:t>біреуі осы сар жалақтың өзі. Дәл қазір қайтып жасырайын</w:t>
        <w:br/>
        <w:t>мақтанғанымды...</w:t>
        <w:br/>
        <w:t>- Болды, болды, есіңнен мүлде адасып қалдың ғой,</w:t>
        <w:br/>
        <w:t>-- деп дігерлей бастады. Қайта-қайта қарай бергенімді</w:t>
        <w:br/>
        <w:t>қызғанып та түр ма, ол арасын кім білген?</w:t>
        <w:br/>
        <w:t>-- Жүр, кеттік ендеше.</w:t>
        <w:br/>
        <w:t>-- Қайда?</w:t>
        <w:br/>
        <w:t>- Интернатқа.</w:t>
        <w:br/>
        <w:t>-- Алдымен сүйіншімді бер.</w:t>
        <w:br/>
        <w:t>-- Ал.</w:t>
        <w:br/>
        <w:t>Садаған кетейін саржалағым далбақтап жүргені</w:t>
        <w:br/>
        <w:t>болмаса, не аларын ойластырмапты да. Екеуміз де есебін</w:t>
        <w:br/>
        <w:t>таппай тұрып қалдық.</w:t>
        <w:br/>
        <w:t>-- Алмас, таптым мен, - деді бір кезде Рамазан.-</w:t>
        <w:br/>
        <w:t>Ақшаң бар ма?</w:t>
        <w:br/>
        <w:t>-- Бар.</w:t>
        <w:br/>
        <w:t>-- Қанша?</w:t>
        <w:br/>
        <w:t>«Пистончикке» тығып жүрген 16 сомды, бар</w:t>
        <w:br/>
        <w:t>байлығымды суырдым.</w:t>
        <w:br/>
        <w:t>-- Кеттік ендеше.</w:t>
        <w:br/>
        <w:t>-- Қайда?</w:t>
        <w:br/>
        <w:t>-”.</w:t>
        <w:br/>
        <w:t>парта болмаса Да хат арқь</w:t>
        <w:br/>
        <w:t>кітабының арасына сала</w:t>
        <w:br/>
        <w:t>деп ойым о</w:t>
        <w:br/>
        <w:t>көшесінде.</w:t>
        <w:br/>
        <w:t>сүйемін»,-</w:t>
        <w:br/>
        <w:t>Бармаймы</w:t>
        <w:br/>
        <w:t>Айтсын өзі</w:t>
        <w:br/>
        <w:t>сәт</w:t>
        <w:br/>
        <w:t>Тұп-</w:t>
        <w:br/>
        <w:t>деп</w:t>
        <w:br/>
        <w:t>Қү</w:t>
        <w:br/>
        <w:t>соңғ</w:t>
        <w:br/>
        <w:t>Интернатты</w:t>
        <w:br/>
        <w:t>Бейсауат жүрге</w:t>
        <w:br/>
        <w:t>жоқ. «Вермуты</w:t>
        <w:br/>
        <w:t>ше. Талш</w:t>
        <w:br/>
        <w:t>әңгімелесей</w:t>
      </w:r>
    </w:p>
    <w:p>
      <w:r>
        <w:t>ғой. Жер а</w:t>
        <w:br/>
        <w:t>деп ша</w:t>
        <w:br/>
        <w:t>нетіңкіреп тұ</w:t>
        <w:br/>
        <w:t>ем қай-қайсы</w:t>
        <w:br/>
        <w:t>жан жеткізб</w:t>
        <w:br/>
        <w:t>түр сияқты емес</w:t>
        <w:br/>
        <w:t>көздері тоста</w:t>
        <w:br/>
        <w:t>-- Бұл қа</w:t>
        <w:br/>
        <w:t>Мен сойған</w:t>
        <w:br/>
        <w:t>жетектеген күйі асхан</w:t>
        <w:br/>
        <w:t>барды. Ұрсып тұр, ұрс</w:t>
        <w:br/>
        <w:t>өткір сәулесі көзді аш</w:t>
        <w:br/>
        <w:t>-- физик Далбае</w:t>
        <w:br/>
        <w:t>-- Қәне, жоғалтыь</w:t>
        <w:br/>
        <w:t>біткенше Талшы</w:t>
        <w:br/>
        <w:t>мен тұрмын.</w:t>
        <w:br/>
        <w:t>-- Бүркітбае</w:t>
        <w:br/>
        <w:t>-- Есебі, кет</w:t>
        <w:br/>
        <w:t>-- Кет деймін мен.</w:t>
        <w:br/>
        <w:t>-- Кетпеймін</w:t>
        <w:br/>
        <w:t>ін таба алады...</w:t>
        <w:br/>
        <w:t>ыбыққа</w:t>
        <w:br/>
        <w:t>ін. Ол со</w:t>
        <w:br/>
        <w:t>рқасы</w:t>
        <w:br/>
        <w:t>қырып ал</w:t>
        <w:br/>
        <w:t>р, ИН</w:t>
        <w:br/>
        <w:t>сыңды да. А</w:t>
        <w:br/>
        <w:t>ейді. Дұрыс. Тал</w:t>
        <w:br/>
        <w:t>ғандай бол</w:t>
        <w:br/>
        <w:t>й келіс, Ал</w:t>
        <w:br/>
        <w:t>қоЯМЫ</w:t>
        <w:br/>
        <w:t>нға, санам санға бөлін</w:t>
        <w:br/>
        <w:t>тура қазі</w:t>
        <w:br/>
        <w:t>тоқетерін</w:t>
        <w:br/>
        <w:t>йіп-жанып жүр</w:t>
        <w:br/>
        <w:t>ы сөзін. Қыздар</w:t>
        <w:br/>
        <w:t>»</w:t>
        <w:br/>
        <w:t>асына кі</w:t>
        <w:br/>
        <w:t>көрі</w:t>
        <w:br/>
        <w:t>ейін</w:t>
        <w:br/>
        <w:t>рсам</w:t>
        <w:br/>
        <w:t>ы қай</w:t>
        <w:br/>
        <w:t>нан ағаң:</w:t>
        <w:br/>
        <w:t>ып: «Ш</w:t>
        <w:br/>
        <w:t>атқа</w:t>
        <w:br/>
        <w:t>йыб</w:t>
        <w:br/>
        <w:t>Ң аул</w:t>
        <w:br/>
        <w:t>Нн жан</w:t>
        <w:br/>
        <w:t>ң» 9</w:t>
        <w:br/>
        <w:t>ба</w:t>
      </w:r>
    </w:p>
    <w:p>
      <w:r>
        <w:t>р.л</w:t>
        <w:br/>
        <w:t>қа</w:t>
        <w:br/>
        <w:t>ҚИЯ</w:t>
        <w:br/>
        <w:t>терн</w:t>
        <w:br/>
        <w:t>Ы</w:t>
        <w:br/>
        <w:t>екенін</w:t>
        <w:br/>
        <w:t>Ы.</w:t>
        <w:br/>
        <w:t>ас-ау?!</w:t>
        <w:br/>
        <w:t>Д;</w:t>
        <w:br/>
        <w:t>М</w:t>
        <w:br/>
        <w:t>түлкідей</w:t>
        <w:br/>
        <w:t>Ы</w:t>
        <w:br/>
        <w:t>ырмай</w:t>
        <w:br/>
        <w:t>с жетекші</w:t>
        <w:br/>
        <w:t>ндар</w:t>
        <w:br/>
        <w:t>бық баспал</w:t>
        <w:br/>
        <w:t>т</w:t>
        <w:br/>
        <w:t>в, клас</w:t>
        <w:br/>
        <w:t>в, бөлм</w:t>
        <w:br/>
        <w:t>пеймін.</w:t>
        <w:br/>
        <w:t>неғыласың?!</w:t>
        <w:br/>
        <w:t>-- Әкеңді тан</w:t>
        <w:br/>
        <w:t>нбей</w:t>
        <w:br/>
        <w:t>жетісіп отыр дейсі</w:t>
        <w:br/>
        <w:t>ырағым, қарағым,</w:t>
        <w:br/>
        <w:t>орналастырайын», -- десе, көре</w:t>
        <w:br/>
        <w:t>дастыққа</w:t>
        <w:br/>
        <w:t>шыбыққа барайын... і</w:t>
        <w:br/>
        <w:t>білем, есікті а</w:t>
        <w:br/>
        <w:t>ыржандай бе</w:t>
        <w:br/>
        <w:t>аның арғы бұрыш</w:t>
        <w:br/>
        <w:t>н. «Алды ма, ал</w:t>
        <w:br/>
        <w:t>генімді ол өзі</w:t>
        <w:br/>
        <w:t>қу келеді. Сөйл</w:t>
        <w:br/>
        <w:t>рдім.</w:t>
        <w:br/>
        <w:t>ді. Ал менің үй</w:t>
        <w:br/>
        <w:t>йтеді? Шақыры</w:t>
        <w:br/>
        <w:t>«Қел де кел, оқ</w:t>
        <w:br/>
        <w:t>қыз. Әйтпесе жол</w:t>
      </w:r>
    </w:p>
    <w:p>
      <w:r>
        <w:t>шқан Талш</w:t>
        <w:br/>
        <w:t>сі.</w:t>
        <w:br/>
        <w:t>еңе кет табанда.</w:t>
        <w:br/>
        <w:t>ымай тұрғанда кет қазір!</w:t>
        <w:br/>
        <w:t>68</w:t>
        <w:br/>
        <w:t>лы тілдесемін. Онда да өзі жоқта</w:t>
        <w:br/>
        <w:t>мады ма»</w:t>
        <w:br/>
        <w:t>іп жүргені. Үйі Қлеверный</w:t>
        <w:br/>
        <w:t>р сонда барсам қайтеді? «Сені</w:t>
        <w:br/>
        <w:t>айтсам, атама ол мені. «Жоқ...</w:t>
        <w:br/>
        <w:t>де біледі.</w:t>
        <w:br/>
        <w:t>есем десе</w:t>
        <w:br/>
        <w:t>Ымырт жабылған.</w:t>
        <w:br/>
        <w:t>ге кіргім</w:t>
        <w:br/>
        <w:t>екен ғой. Түк әсері болса</w:t>
        <w:br/>
        <w:t>Пп алып,</w:t>
        <w:br/>
        <w:t>ң. Күйікті</w:t>
        <w:br/>
        <w:t>ытамы</w:t>
        <w:br/>
        <w:t>ікті</w:t>
        <w:br/>
        <w:t>н&gt;,</w:t>
        <w:br/>
        <w:t>кішкене</w:t>
        <w:br/>
        <w:t>Тү</w:t>
        <w:br/>
        <w:t>ыбықты</w:t>
        <w:br/>
        <w:t>ремін. Ол қолымна</w:t>
        <w:br/>
        <w:t>ына қараңғыға алы</w:t>
        <w:br/>
        <w:t>п түр. Бір кез қытай фонармгіні</w:t>
        <w:br/>
        <w:t>тастады. Тоқсан жеті «есебі»</w:t>
        <w:br/>
        <w:t>көздерінді, - дегенді айты</w:t>
        <w:br/>
        <w:t>дақтан бір-ақ аттады. Кекжиі</w:t>
        <w:br/>
        <w:t>р</w:t>
        <w:br/>
        <w:t>рІМ</w:t>
        <w:br/>
        <w:t>Ң</w:t>
        <w:br/>
        <w:t>Н</w:t>
        <w:br/>
        <w:t>П</w:t>
        <w:br/>
        <w:t>Ң</w:t>
        <w:br/>
        <w:t>Шш</w:t>
        <w:br/>
        <w:t>69 Ес</w:t>
        <w:br/>
        <w:t>-&lt;а-</w:t>
        <w:br/>
        <w:t>-- Ех, солай ма? Әкемді дұрыстап тануға фашистің</w:t>
        <w:br/>
        <w:t>мүмкіндік бермегені де жетеді.. -- Одан әрі өңешіме</w:t>
        <w:br/>
        <w:t>жұдырықтай бірдеме кептеліп сөйлетпей тастады. Қыстан</w:t>
        <w:br/>
        <w:t>қалған сабанның орнына құлай кеттім де, солқылдап жылай</w:t>
      </w:r>
    </w:p>
    <w:p>
      <w:r>
        <w:t>бердім.</w:t>
        <w:br/>
        <w:t>-- Бұлай алдаусырата алмайсың. Мен сенімен таңертең</w:t>
        <w:br/>
        <w:t>сөйлесемін, -- деген сөз алыстан талып-талып естілді.</w:t>
        <w:br/>
        <w:t>Қанша жылағанымды білмеймін ұйықтап кетіппін. Ояна</w:t>
        <w:br/>
        <w:t>кетсем бойымды суық алып қалған екен. Басым бас емес,</w:t>
        <w:br/>
        <w:t>түсіп барады. Сүйретіліп бөлмеге кірдім.</w:t>
        <w:br/>
        <w:t>Қойшы, таңертең мектеп ту-ту. Жұрттың бәрінің</w:t>
        <w:br/>
        <w:t>аузында бір-ақ сөз. «Бүркітбаев мас болып, далаға құлап</w:t>
        <w:br/>
        <w:t>қалыпты!» Мас болғаным да, далада жатқаным да рас бола</w:t>
        <w:br/>
        <w:t>тұра мына сөзден өзім шошындым. Кеңсе толған мұғалім</w:t>
        <w:br/>
        <w:t>тергеуге алды дерсің:</w:t>
        <w:br/>
        <w:t>-- Ішкенің рас па?</w:t>
        <w:br/>
        <w:t>Басымды изеймін.</w:t>
        <w:br/>
        <w:t>-- Кіммен бірге іштің?</w:t>
        <w:br/>
        <w:t>Саржалақ көз жасын көл қылып тұрып жылаған,</w:t>
        <w:br/>
        <w:t>«Әкем анау ет шабатын балтасымен турап өлтіреді» деп</w:t>
        <w:br/>
        <w:t>тұрып шырылдаған. Қайтіп айтайын оны? Менің басымды</w:t>
        <w:br/>
        <w:t>балтамен кесіп тастайтын әке болса да жоқ. Шеше екі көзіне</w:t>
        <w:br/>
        <w:t>сүйеніп жылар-жылар, қояр.</w:t>
        <w:br/>
        <w:t>-- Кіммен бірге іштің деп сұрап тұр ғой сенен?</w:t>
        <w:br/>
        <w:t>-- Магазинде бір кісімен.</w:t>
        <w:br/>
        <w:t>-- Ей, мынау недейді, магазинде, көлденең кісімен ішкен</w:t>
        <w:br/>
        <w:t>Үн жоқ.</w:t>
        <w:br/>
        <w:t>-- Қласс жетекшіннің ұстап алғаны рас па?</w:t>
        <w:br/>
        <w:t>Басын изеңдейді.</w:t>
        <w:br/>
        <w:t>-- Далбаев жолдас, мына бетбақ не істеп жүр екен</w:t>
        <w:br/>
        <w:t>далада?</w:t>
        <w:br/>
        <w:t>-- Бұл, есебі, столовойдың сыртында арлы-берлі</w:t>
        <w:br/>
        <w:t>өлеңдетіп жүрген.</w:t>
        <w:br/>
        <w:t>67 Ес:</w:t>
        <w:br/>
        <w:t>-&lt;а-</w:t>
        <w:br/>
        <w:t>-- Жүре бергенді білсеңші.</w:t>
        <w:br/>
        <w:t>Рамазан ес жиғызбай «Сельмагке» алып келді.</w:t>
        <w:br/>
        <w:t>-- Қайсысын алайық?</w:t>
        <w:br/>
        <w:t>-- Ненің?</w:t>
        <w:br/>
        <w:t>-- Шараптың.</w:t>
        <w:br/>
        <w:t>Ес білгелі үйде еркек кіндік болмаған, содан ішетін</w:t>
        <w:br/>
        <w:t>қонақ көрмеген мен не білейін? «Қой, құрысын!» деуге</w:t>
        <w:br/>
        <w:t>ақшамды аяған боламын.</w:t>
      </w:r>
    </w:p>
    <w:p>
      <w:r>
        <w:t>-- Өзің жалғыз ішесің бе? -- дедім ақырын ғана.</w:t>
        <w:br/>
        <w:t>-- Ішуінен саспасаңшы, -- деді сар жалағым. Осы сөз</w:t>
        <w:br/>
        <w:t>қамшы болды білем:</w:t>
        <w:br/>
        <w:t>-- Алсаңшы аңырмай алатын болсан, -- дедім. Біреу-</w:t>
        <w:br/>
        <w:t>Міреудің көзіне түсіп қаламыз ба деп те жаным шығып,</w:t>
        <w:br/>
        <w:t>тықыршимын.</w:t>
        <w:br/>
        <w:t>-- «Вермуттын» бірін беріңіз, -- деді Рамазан ку.</w:t>
        <w:br/>
        <w:t>Әлгі оқушыларға ішімдік сатпайды деген қайда, сатушы</w:t>
        <w:br/>
        <w:t>қыңқ етпей ұстата берді. Саржалақ Рамазан бастай берді.</w:t>
        <w:br/>
        <w:t>Бұйдалаған тайлақтай мен келемін дедектеп. Байқаймын,</w:t>
        <w:br/>
        <w:t>беталысымыз -- селоның сыртындағы ескі тоған. Келдік.</w:t>
        <w:br/>
        <w:t>Отырдық. «Вермуттың» аузын аштық. «Ал іш, сен іш»</w:t>
        <w:br/>
        <w:t>«Сен іш, мен іш!» «Қуаныш сенікі, іш те іш!» Рамазанны</w:t>
        <w:br/>
        <w:t>бармағы тұрған жерге жеткізгенше тынысым да тарылы</w:t>
        <w:br/>
        <w:t>бітті. «Вермутыңның» дәмінің де қандай екенін ажырат</w:t>
        <w:br/>
        <w:t>алмай қалдым. Рамазаным бұрын да ауыз тиген ку болс</w:t>
        <w:br/>
        <w:t>керек. Ашырқанып отырып, бөліп-бөліп ішті. Мас тұрма</w:t>
        <w:br/>
        <w:t>дәнеңе де болған жоқ. Қоштасып, мен интернатқа кеттім, ол</w:t>
        <w:br/>
        <w:t>үйіне жөнелді.</w:t>
        <w:br/>
        <w:t>Қонькиді теуіп-теуіп келіп, отқа жылынғанда бой</w:t>
        <w:br/>
        <w:t>балқитын. Сондай бір сезім. Ойыма апам түсті. Қасқа сиы</w:t>
        <w:br/>
        <w:t>огород-отородты аралап кетуші еді, сүмелек еді. Айналайын</w:t>
        <w:br/>
        <w:t>апам қазір соны іздеп шарқ ұрғандай көрінеді. Өзім оқу</w:t>
        <w:br/>
        <w:t>озатымын, мандайалды спортшымын. Осы күнге дейін бір</w:t>
        <w:br/>
        <w:t>қызға сөз айта алмай келемін. Атын білегіме шабақтатып</w:t>
        <w:br/>
        <w:t>алған тұңғыш махаббатым Сымбатпен парта арасында</w:t>
        <w:br/>
        <w:t>мош д д</w:t>
        <w:br/>
        <w:t>т“</w:t>
        <w:br/>
        <w:t>65 Ес</w:t>
        <w:br/>
        <w:t>-&lt;а-</w:t>
        <w:br/>
        <w:t>томсырайып дымымызды құртса, кейде столды қойып-қойып</w:t>
        <w:br/>
        <w:t>жіберетін. Безірейген біреулер болмаса қалғанымыз түгел</w:t>
        <w:br/>
        <w:t>аяғымыздың басына қарайтынбыз. Қабырғамыз күйреп</w:t>
        <w:br/>
        <w:t>кеткендей көрінеді, жүрегіміз сыздайды. «Алдағы жұмада</w:t>
        <w:br/>
        <w:t>кемінде екі кітап тауыспасам, оңбай кетейінді» үсті-үстіне</w:t>
        <w:br/>
        <w:t>қайталап, тас түйін сертте отыратынбыз. Өзі химик бола</w:t>
        <w:br/>
        <w:t>тұра, әдебиетте не шаруасы бар екен деп қомпылдайтындар</w:t>
        <w:br/>
        <w:t>да аз болмайды.</w:t>
        <w:br/>
        <w:t>Қойшы, сонымен Алтын десе алтындай апайдан</w:t>
        <w:br/>
        <w:t>айырылып қалдық. Оның жоқтығы Далбаев класс жетекшісі</w:t>
        <w:br/>
        <w:t>болғандықтанда көріне түсті-аудеп шамалаймын. Мұғалімге</w:t>
        <w:br/>
        <w:t>тіке келуден тартқан сазайым арада үш жыл өтсе де, есімде.</w:t>
        <w:br/>
        <w:t>Ішімнен иттің етінен жек керіп тұрсам да, жұртпен бірге</w:t>
        <w:br/>
        <w:t>«ағай, ағай» аузымда. Екі тоқсан аяқталды. Үшінші тоқсан</w:t>
        <w:br/>
        <w:t>басталды. Аттестаттың көкшіл шытырлақ қағазы қолымызға</w:t>
        <w:br/>
        <w:t>сезіледі, көз алдымызда көлбеңдейді. Екі баланың күміс</w:t>
        <w:br/>
        <w:t>медальдан үміті бар. Біреуі - мен, көңіл тоқ.</w:t>
        <w:br/>
        <w:t>Пәленің қара құйыны ойда жоқта ойқастап шыға келді.</w:t>
        <w:br/>
        <w:t>Аяқ астынан аспан төңкеріліп, жер сілкінді. Мектептен</w:t>
        <w:br/>
        <w:t>шығатын болдым. Түсіңде көрсең нанғысыз жағдайға</w:t>
        <w:br/>
        <w:t>киліктім.</w:t>
      </w:r>
    </w:p>
    <w:p>
      <w:r>
        <w:t>Бәрі жалақ сары Рамазаннан. Үйден келіп оқитын</w:t>
        <w:br/>
        <w:t>балалардың ішіндегі менімен көңіл жақындауы да осы</w:t>
        <w:br/>
        <w:t>Рамазан. Сағат сегіздің бе, тоғыздың ба шамасында екі</w:t>
        <w:br/>
        <w:t>өкпесін қолына алып жетіп келіп тұр.</w:t>
        <w:br/>
        <w:t>-- Алмас, Алмас, сүйінші, бер сүйіншімді! - деп</w:t>
        <w:br/>
        <w:t>«Қазақстан пионері» тазетін өңмендете береді. Өн</w:t>
        <w:br/>
        <w:t>бойымнан мезетте ток жүгіріп кетті. Бетім де лап тұтана</w:t>
        <w:br/>
        <w:t>жөнелді. «Қазақстан пионеріне» қыстың ортасында бір</w:t>
        <w:br/>
        <w:t>топ шатпағымды жібергенім бар еді. Қүте-күте екі көз төрт</w:t>
        <w:br/>
        <w:t>болған, күдер үзіп қойғанмын. Солар болмаса неғылсын?!</w:t>
        <w:br/>
        <w:t>Айтқаным айдай келді. Қөп шумақтан екі шумақ ең қысқасын</w:t>
        <w:br/>
        <w:t>басыпты. Өзімнің де ішімді жылытқаны осы «Күнімді жылға</w:t>
        <w:br/>
        <w:t>сатпаймын».</w:t>
        <w:br/>
        <w:t>-”.</w:t>
        <w:br/>
        <w:t>Байып алған</w:t>
        <w:br/>
        <w:t>Жарайсың, медал</w:t>
        <w:br/>
        <w:t>күн</w:t>
        <w:br/>
        <w:t>бүл</w:t>
        <w:br/>
        <w:t>ба</w:t>
        <w:br/>
        <w:t>чемоданды</w:t>
        <w:br/>
        <w:t>ба</w:t>
        <w:br/>
        <w:t>бе</w:t>
        <w:br/>
        <w:t>м</w:t>
        <w:br/>
        <w:t>се</w:t>
        <w:br/>
        <w:t>қа</w:t>
        <w:br/>
        <w:t>ас</w:t>
        <w:br/>
        <w:t>ас</w:t>
        <w:br/>
        <w:t>Машина</w:t>
        <w:br/>
        <w:t>қалды</w:t>
        <w:br/>
        <w:t>сеземі</w:t>
        <w:br/>
        <w:t>қалай</w:t>
        <w:br/>
        <w:t>көзім</w:t>
        <w:br/>
        <w:t>ұсынд</w:t>
        <w:br/>
        <w:t>70</w:t>
        <w:br/>
        <w:t>- Р-а-с.</w:t>
        <w:br/>
        <w:t>- Бітті. Әңгі</w:t>
        <w:br/>
        <w:t>Интернатта</w:t>
        <w:br/>
        <w:t>лалар оқуға кі</w:t>
        <w:br/>
        <w:t>Л</w:t>
        <w:br/>
        <w:t>р</w:t>
        <w:br/>
        <w:t>аларынын</w:t>
        <w:br/>
        <w:t>дер қазір жа</w:t>
      </w:r>
    </w:p>
    <w:p>
      <w:r>
        <w:t>ығыс аяқ дыбы</w:t>
        <w:br/>
        <w:t>- Ал</w:t>
        <w:br/>
        <w:t>-- Аяулы Сы</w:t>
        <w:br/>
        <w:t>Жыл</w:t>
        <w:br/>
        <w:t>НЫҢ аял</w:t>
        <w:br/>
        <w:t>-- Алмас,не</w:t>
        <w:br/>
        <w:t>ң ол</w:t>
        <w:br/>
        <w:t>дірген өзім. Ма</w:t>
        <w:br/>
        <w:t>жұрттың орт</w:t>
        <w:br/>
        <w:t>тұрысын көрі</w:t>
        <w:br/>
        <w:t>көтер</w:t>
        <w:br/>
        <w:t>бәрі сыртқа шығ</w:t>
        <w:br/>
        <w:t>еді. Келіп қоштасуға бата ал</w:t>
        <w:br/>
        <w:t>ен де жаутандаймын. Тал</w:t>
        <w:br/>
        <w:t>қында бол</w:t>
        <w:br/>
        <w:t>рамауға тырысып ілбі</w:t>
        <w:br/>
        <w:t>сы келеді.</w:t>
        <w:br/>
        <w:t>мас, чемоданынды</w:t>
        <w:br/>
        <w:t>мбат! Осы</w:t>
        <w:br/>
        <w:t>қан бақытты жан болм</w:t>
        <w:br/>
        <w:t>ист</w:t>
        <w:br/>
        <w:t>Ь КҮІ</w:t>
        <w:br/>
        <w:t>, көңілі</w:t>
        <w:br/>
        <w:t>Бүркітбае</w:t>
        <w:br/>
        <w:t>ме ай</w:t>
        <w:br/>
        <w:t>Бітті. І апрел</w:t>
        <w:br/>
        <w:t>қалғанда мекте</w:t>
        <w:br/>
        <w:t>«Саған түк те бол</w:t>
        <w:br/>
        <w:t>жетті. Ағайды</w:t>
        <w:br/>
        <w:t>ні, емт</w:t>
        <w:br/>
        <w:t>ппен қоштасты</w:t>
        <w:br/>
        <w:t>мас еді,</w:t>
        <w:br/>
        <w:t>қызда көңі</w:t>
        <w:br/>
        <w:t>ған</w:t>
        <w:br/>
        <w:t>асында:</w:t>
        <w:br/>
        <w:t>ңдер,</w:t>
        <w:br/>
        <w:t>Бі</w:t>
        <w:br/>
        <w:t>ет</w:t>
        <w:br/>
        <w:t>іП</w:t>
        <w:br/>
        <w:t>Түріне қарай</w:t>
        <w:br/>
        <w:t>н.</w:t>
        <w:br/>
        <w:t>Алматыға барам</w:t>
        <w:br/>
        <w:t>оқушыла</w:t>
        <w:br/>
        <w:t>кенде ме</w:t>
      </w:r>
    </w:p>
    <w:p>
      <w:r>
        <w:t>дамасы</w:t>
        <w:br/>
        <w:t>ң, кері қайт» деген</w:t>
        <w:br/>
        <w:t>істейсі</w:t>
        <w:br/>
        <w:t>алмасам да, оныңда жылауға шақтұрға</w:t>
        <w:br/>
        <w:t>жай,</w:t>
        <w:br/>
        <w:t>в. Ос</w:t>
        <w:br/>
        <w:t>қын.</w:t>
        <w:br/>
        <w:t>ханға ба</w:t>
        <w:br/>
        <w:t>Тал</w:t>
        <w:br/>
        <w:t>лі бар»,</w:t>
        <w:br/>
        <w:t>ең қатты батқа</w:t>
        <w:br/>
        <w:t>«Мақсаты,</w:t>
        <w:br/>
        <w:t>жолға 1</w:t>
        <w:br/>
        <w:t>Ай сы</w:t>
        <w:br/>
        <w:t>саңда</w:t>
        <w:br/>
        <w:t>П барам</w:t>
        <w:br/>
        <w:t>р да</w:t>
        <w:br/>
        <w:t>Ы</w:t>
        <w:br/>
        <w:t>маға</w:t>
        <w:br/>
        <w:t>сөзі</w:t>
        <w:br/>
        <w:t>мен де жоқ.</w:t>
        <w:br/>
        <w:t>енді?</w:t>
        <w:br/>
        <w:t>ге тектен-тек</w:t>
        <w:br/>
        <w:t>н. Ту сыртымнан біреуді</w:t>
        <w:br/>
        <w:t>бер...</w:t>
        <w:br/>
        <w:t>нді кеше естісем ғой ме</w:t>
        <w:br/>
        <w:t>ас еді бұл дүниеде.</w:t>
        <w:br/>
        <w:t>ап жібере жаздадым. Ол үнсіз ілесті де отырды</w:t>
        <w:br/>
        <w:t>на дейін бірге келді. «Сабағын</w:t>
        <w:br/>
        <w:t>ын. Министрге кіремін. Кінәм</w:t>
        <w:br/>
        <w:t>ша болғанын айтамын. Мұнда оны айта алғаным жоқ.</w:t>
        <w:br/>
        <w:t>Сенің бұл пәле</w:t>
        <w:br/>
        <w:t>жетеді, жолың болсын! -- деп жып-жылы алақа</w:t>
        <w:br/>
        <w:t>ы. Бір минут жап-жарық күнді ұстап тұрдым. Біраз же</w:t>
        <w:br/>
        <w:t>бұрыла-бұрыла барды да, ұзаңқырағанда жүгіре жөнелді.</w:t>
        <w:br/>
        <w:t>өлеңдетпей қайтсін?</w:t>
        <w:br/>
        <w:t>ы рас қой.</w:t>
        <w:br/>
        <w:t>р-жоғы бір ай, жиырма</w:t>
        <w:br/>
        <w:t>қ. Тілектес балалар:</w:t>
        <w:br/>
        <w:t>шыбықпен тұрғаның түбіне</w:t>
        <w:br/>
        <w:t>-- деп жұбатады. Бәрі</w:t>
        <w:br/>
        <w:t>ны, Далбаевтың әлейім</w:t>
        <w:br/>
        <w:t>болашағы жоқ жан</w:t>
        <w:br/>
        <w:t>р» дегені болды.</w:t>
        <w:br/>
        <w:t>ге рұқсат</w:t>
        <w:br/>
        <w:t>н әкемнен қал</w:t>
      </w:r>
    </w:p>
    <w:p>
      <w:r>
        <w:t>ЫҚТЫМ.</w:t>
        <w:br/>
        <w:t>ып, жалтақ-жалтақ қарай</w:t>
        <w:br/>
        <w:t>май-ақ тұрғандары бел</w:t>
        <w:br/>
        <w:t>р ақтарыс</w:t>
        <w:br/>
        <w:t>НЫН</w:t>
        <w:br/>
        <w:t>берді. Таңерте</w:t>
        <w:br/>
        <w:t>ған сыры өшке</w:t>
        <w:br/>
        <w:t>Біздің класты</w:t>
        <w:br/>
        <w:t>гілі.</w:t>
        <w:br/>
        <w:t>қан, асыл достар,</w:t>
        <w:br/>
        <w:t>алыссындар. Артыма</w:t>
        <w:br/>
        <w:t>а</w:t>
        <w:br/>
        <w:t>Ы</w:t>
        <w:br/>
        <w:t>Ы</w:t>
        <w:br/>
        <w:t>ұрынбағаныңа мені</w:t>
        <w:br/>
        <w:t>Ы</w:t>
        <w:br/>
        <w:t>71</w:t>
        <w:br/>
        <w:t>КС.</w:t>
        <w:br/>
        <w:t>Оқу министрлігі</w:t>
        <w:br/>
        <w:t>кабинетіне кіре жылағаным мәңгі</w:t>
        <w:br/>
        <w:t>Фамилиясы -- Бечкутов. Оны да ұмытпаймын. Мені әбден</w:t>
        <w:br/>
        <w:t>да телефон соққандарға: «Менде кісі</w:t>
        <w:br/>
        <w:t>отыр», -- дейді. Көңілім бұған бұрынғыдан бетер босайды.</w:t>
        <w:br/>
        <w:t>втай көрініп кетеді</w:t>
        <w:br/>
        <w:t>ң жайыңа әбден</w:t>
        <w:br/>
        <w:t>сенің Шынды</w:t>
        <w:br/>
        <w:t>тыңдады</w:t>
        <w:br/>
        <w:t>Әкемнін</w:t>
        <w:br/>
        <w:t>ба? - деп бет</w:t>
        <w:br/>
        <w:t>. Ара-арасын</w:t>
        <w:br/>
        <w:t>түрі Бечкуто</w:t>
        <w:br/>
        <w:t>-- Балам, мен се</w:t>
        <w:br/>
        <w:t>бастан асып тұр. Мен</w:t>
        <w:br/>
        <w:t>мейірбандық жасаймын - тек бір талабы</w:t>
        <w:br/>
        <w:t>іме тесіл</w:t>
        <w:br/>
        <w:t>аянар түгім жок, болса</w:t>
        <w:br/>
        <w:t>сеніңкіремеймін.</w:t>
        <w:br/>
        <w:t>ағатай», - деп</w:t>
        <w:br/>
        <w:t>депте</w:t>
        <w:br/>
        <w:t>Тек физ</w:t>
      </w:r>
    </w:p>
    <w:p>
      <w:r>
        <w:t>қолын</w:t>
        <w:br/>
        <w:t>құрбы</w:t>
        <w:br/>
        <w:t>оқы</w:t>
        <w:br/>
        <w:t>өзімді. Жалқаулық</w:t>
        <w:br/>
        <w:t>мысқыл күлкісімен.</w:t>
        <w:br/>
        <w:t>тұрысын көріңдер, о</w:t>
        <w:br/>
        <w:t>кейде әбжыланның ысқырығы болы</w:t>
        <w:br/>
        <w:t>дауыс болып жаңғырь</w:t>
        <w:br/>
        <w:t>Құшырлана кірісемін.</w:t>
        <w:br/>
        <w:t>Осының бәрі қам</w:t>
        <w:br/>
        <w:t>-- Талабым мынау.</w:t>
        <w:br/>
        <w:t>тапсыруға рұқсат берем</w:t>
        <w:br/>
        <w:t>қажет. Келісеміз бе?</w:t>
        <w:br/>
        <w:t>Келіскім-ақ келіп</w:t>
        <w:br/>
        <w:t>«Екі</w:t>
        <w:br/>
        <w:t>жанына жетіп бардым.</w:t>
        <w:br/>
        <w:t>зәре-құтым жоқ.</w:t>
        <w:br/>
        <w:t>ка мен нем</w:t>
        <w:br/>
        <w:t>мектепке өзіміз жібереміз</w:t>
        <w:br/>
        <w:t>ұсынды. Алды</w:t>
        <w:br/>
        <w:t>жымиып Сымбат тұрғ</w:t>
        <w:br/>
        <w:t>Айналайын Аба</w:t>
        <w:br/>
        <w:t>келген бала деместен</w:t>
        <w:br/>
        <w:t>нің мектептер</w:t>
        <w:br/>
        <w:t>ні</w:t>
        <w:br/>
        <w:t>е қарады. Мектепке қайта алу үші</w:t>
        <w:br/>
        <w:t>да бірден «</w:t>
        <w:br/>
        <w:t>Басқа аудандағы мектепке экстренно</w:t>
        <w:br/>
        <w:t>ін.Текбарл</w:t>
        <w:br/>
        <w:t>-Үш</w:t>
        <w:br/>
        <w:t>мда</w:t>
        <w:br/>
        <w:t>анда</w:t>
        <w:br/>
        <w:t>құшағына қысқан мұғалімдер, класта</w:t>
        <w:br/>
        <w:t>лар. Иә, сендермен</w:t>
        <w:br/>
        <w:t>масам да, талай жыл сырлас болған адамдай сезінемі</w:t>
        <w:br/>
        <w:t>етектен тартқанда Далбаев тұрды</w:t>
        <w:br/>
        <w:t>«Мақсаты, болашағы жоқ жанның</w:t>
        <w:br/>
        <w:t>қуушылар». Бұл</w:t>
        <w:br/>
        <w:t>ғып жетеді. Кіта</w:t>
        <w:br/>
        <w:t>шы болды. Қолымда бір ғана төрттік</w:t>
        <w:br/>
        <w:t>бағасы бар аттестат тұрды. Маған бұрын аттестат ақшаның</w:t>
        <w:br/>
        <w:t>-&lt;а-</w:t>
        <w:br/>
        <w:t>ісін басқарушынын</w:t>
        <w:br/>
        <w:t>бақи есімнен кетпес.</w:t>
        <w:br/>
        <w:t>қайта-қайта.</w:t>
        <w:br/>
        <w:t>қандым. Қылмысь</w:t>
        <w:br/>
        <w:t>ққа құштарлығыңа бола</w:t>
      </w:r>
    </w:p>
    <w:p>
      <w:r>
        <w:t>м бар. Орындайсы</w:t>
        <w:br/>
        <w:t>ә» дей алмадым.</w:t>
        <w:br/>
        <w:t>ықпәнді беске тапсыруы</w:t>
        <w:br/>
        <w:t>тұр-ау. Неміс тілі мен физикаға</w:t>
        <w:br/>
        <w:t>төрт алуға рұқсат етіңізші,</w:t>
        <w:br/>
        <w:t>Айнып қалса қайттім</w:t>
        <w:br/>
        <w:t>іс тілі... Түсінікті ғой. Қатынасты</w:t>
        <w:br/>
        <w:t>пакетпен. Жолың болсын! - деп</w:t>
        <w:br/>
        <w:t>әкеме ұқсатқан Бечкутов емес,</w:t>
        <w:br/>
        <w:t>мектебі! Артына шала байланы</w:t>
        <w:br/>
        <w:t>бір күн бірге отырып саба</w:t>
        <w:br/>
        <w:t>шжлобвш</w:t>
        <w:br/>
        <w:t>сөз менің құлағыма</w:t>
        <w:br/>
        <w:t>п, кейде үрейлі сан</w:t>
        <w:br/>
        <w:t>пқа қайта бас қоямын.</w:t>
        <w:br/>
        <w:t>76</w:t>
        <w:br/>
        <w:t>-”.</w:t>
        <w:br/>
        <w:t>-- Кім-әй, кім, жау шапты ма, үйің күйгір!</w:t>
        <w:br/>
        <w:t>Тәтем (әкемді осылай атаймы</w:t>
        <w:br/>
        <w:t>н) қараңғыда к</w:t>
        <w:br/>
        <w:t>імдерін</w:t>
        <w:br/>
        <w:t>сипалап іздеп жүр. Саса түссін дегендей есіктің сыртындағы</w:t>
        <w:br/>
        <w:t>жұдырықтар үсті-үсті</w:t>
        <w:br/>
        <w:t>Есік ашылды. Ақ бура боран</w:t>
        <w:br/>
        <w:t>Үйге таласып</w:t>
        <w:br/>
        <w:t>үш жігіт. Үсті-бастары қыраудан</w:t>
        <w:br/>
        <w:t>астынан сығалап қар</w:t>
        <w:br/>
        <w:t>алдымнан мұз мұхит өтеді. Папан</w:t>
        <w:br/>
        <w:t>Ана тілінен мұғалім кеше ғана оқы</w:t>
        <w:br/>
        <w:t>кітаптан оқығандарын</w:t>
        <w:br/>
        <w:t>не сатырлайды. Әйтеуір к</w:t>
        <w:br/>
        <w:t>келгендердің етегіне</w:t>
        <w:br/>
        <w:t>-тармаса кірді. Зіңгіттей-зі</w:t>
        <w:br/>
        <w:t>аймын. Неге</w:t>
        <w:br/>
        <w:t>Да қосып,</w:t>
      </w:r>
    </w:p>
    <w:p>
      <w:r>
        <w:t>інді-ау.</w:t>
        <w:br/>
        <w:t>оралып</w:t>
        <w:br/>
        <w:t>ңгіттей</w:t>
        <w:br/>
        <w:t>көрінбейді. Көрпенің</w:t>
        <w:br/>
        <w:t>екенін білмеймін, көз</w:t>
        <w:br/>
        <w:t>,</w:t>
        <w:br/>
        <w:t>н, Байдуков, Беляков...</w:t>
        <w:br/>
        <w:t>ған. Біз білмейті</w:t>
        <w:br/>
        <w:t>қызыққа қарық қылған.</w:t>
        <w:br/>
        <w:t>басқа</w:t>
        <w:br/>
        <w:t>Сол батырлар, апай суреттеген батырлар бар тұлғасымен</w:t>
        <w:br/>
        <w:t>алдымда түр. Ана есекті солқылдатып жаңа келген</w:t>
        <w:br/>
        <w:t>секілді. Дәл кітап бетінен шыға келгендей.</w:t>
        <w:br/>
        <w:t>бөктергінді. Тәтем көрсін, -- дейді</w:t>
        <w:br/>
        <w:t>-- Нүсіпбек, әкел</w:t>
        <w:br/>
        <w:t>қарға оранғанның бірі.</w:t>
        <w:br/>
        <w:t>деп көңілім қалып көрпені қайта қымтадым.</w:t>
        <w:br/>
        <w:t>андар, олжаларың қоржындарыңды</w:t>
        <w:br/>
        <w:t>керіп бара ма, көп болса актілеген бағландарынның бірі</w:t>
        <w:br/>
        <w:t>-- Иә, сайыпқыр</w:t>
        <w:br/>
        <w:t>болар, - деп тәтем</w:t>
        <w:br/>
        <w:t>білдірді.</w:t>
        <w:br/>
        <w:t>-- Қазір, тәте, қазі</w:t>
        <w:br/>
        <w:t>шыдамы жетпей іле-шал</w:t>
        <w:br/>
        <w:t>Көрпені қалай жұл</w:t>
        <w:br/>
        <w:t>Ұшып тұрдым.</w:t>
        <w:br/>
        <w:t>-- Көрсетіңдерші!</w:t>
        <w:br/>
        <w:t>і бекер</w:t>
        <w:br/>
        <w:t>Өзімнің көкемнің даусы. Нүсіпбек -- оның досы. «Е-е»</w:t>
        <w:br/>
        <w:t>елпілдегендерін жаратпаған сыңай</w:t>
        <w:br/>
        <w:t>р көресіз кереметті, - деген Есдәулет</w:t>
        <w:br/>
        <w:t>-- Аңырақайда жү</w:t>
        <w:br/>
        <w:t>рсең, өзің-ақ соғып алатын боласың.</w:t>
        <w:br/>
        <w:t>Сомадай біз тұрмақ, бала біткеннің бәрі</w:t>
        <w:br/>
        <w:t>соғып құлатып жатыр, - деп Нүсіпбек сыртқа шығып кетті.</w:t>
        <w:br/>
        <w:t>Өтірік-расын білмей далмын. «Міне, сенбесең көзіңме</w:t>
        <w:br/>
        <w:t>көр, қолыңмен ұста» дегісі келгендей солаң еткізіп тастай</w:t>
        <w:br/>
        <w:t>салды. Тұрқы тайдай көк ит алдымда сұлап жатты.</w:t>
        <w:br/>
        <w:t>тұмсыққа бір-бі</w:t>
        <w:br/>
        <w:t>а сырын ақтарып салды. -- Тәте,</w:t>
        <w:br/>
        <w:t>қасқыр соқтық. Сексеуілдің мылтығымен-ақ соғып алдық.</w:t>
        <w:br/>
        <w:t>қып тастағанымды өзім де білмеймін.</w:t>
      </w:r>
    </w:p>
    <w:p>
      <w:r>
        <w:t>ғ</w:t>
        <w:br/>
        <w:t>ш</w:t>
        <w:br/>
        <w:t>-”.</w:t>
        <w:br/>
        <w:t>бір қилысы бар? Бәрінде елеусі</w:t>
        <w:br/>
        <w:t>ы да тұрады. Және бар әңгім</w:t>
        <w:br/>
        <w:t>мал</w:t>
        <w:br/>
        <w:t>тиегін ағытып кететін ағаның</w:t>
        <w:br/>
        <w:t>ады. Көңілім Аңырақай</w:t>
        <w:br/>
        <w:t>Пп елегізеді де тұрады. Осылай</w:t>
        <w:br/>
        <w:t>қаратад</w:t>
        <w:br/>
        <w:t>жа</w:t>
        <w:br/>
        <w:t>Қо</w:t>
        <w:br/>
        <w:t>күн</w:t>
        <w:br/>
        <w:t>кан</w:t>
        <w:br/>
        <w:t>мектеп</w:t>
        <w:br/>
        <w:t>Кө</w:t>
        <w:br/>
        <w:t>қонжиса</w:t>
        <w:br/>
        <w:t>брезентпен я</w:t>
        <w:br/>
        <w:t>тұрдым.</w:t>
        <w:br/>
        <w:t>жүр-ау, ә. Өз</w:t>
        <w:br/>
        <w:t>-- Деп теріс ай</w:t>
        <w:br/>
        <w:t>та тағы бір естісем де</w:t>
        <w:br/>
        <w:t>ұрын,</w:t>
        <w:br/>
        <w:t>Бару-келу -- ұзап соқса, төрт</w:t>
        <w:br/>
        <w:t>қиын емес,</w:t>
        <w:br/>
        <w:t>қай</w:t>
        <w:br/>
        <w:t>біл</w:t>
        <w:br/>
        <w:t>80</w:t>
        <w:br/>
        <w:t>Алыстағы</w:t>
        <w:br/>
        <w:t>псыр</w:t>
        <w:br/>
        <w:t>па де</w:t>
        <w:br/>
        <w:t>икулдың кезі.</w:t>
        <w:br/>
        <w:t>,</w:t>
        <w:br/>
        <w:t>рінген</w:t>
        <w:br/>
        <w:t>шоферді</w:t>
        <w:br/>
        <w:t>қ төбеміз</w:t>
        <w:br/>
        <w:t>Бір кезде</w:t>
        <w:br/>
        <w:t>ғыен</w:t>
      </w:r>
    </w:p>
    <w:p>
      <w:r>
        <w:t>жас</w:t>
        <w:br/>
        <w:t>наль</w:t>
        <w:br/>
        <w:t>-- Ей сум</w:t>
        <w:br/>
        <w:t>Менде ес қалм</w:t>
        <w:br/>
        <w:t>ем.</w:t>
        <w:br/>
        <w:t>-- Бар, жыль</w:t>
        <w:br/>
        <w:t>сы</w:t>
        <w:br/>
        <w:t>деп да</w:t>
        <w:br/>
        <w:t>Қуаны</w:t>
        <w:br/>
        <w:t>Айтса</w:t>
        <w:br/>
        <w:t>шыдап</w:t>
        <w:br/>
        <w:t>кеткен</w:t>
        <w:br/>
        <w:t>ртынан тосамы</w:t>
        <w:br/>
        <w:t>олшыбай</w:t>
        <w:br/>
        <w:t>ШЫМ ҚОЙНы</w:t>
        <w:br/>
        <w:t>н Құрмашты</w:t>
        <w:br/>
        <w:t>баққаның</w:t>
        <w:br/>
        <w:t>ше де сенім</w:t>
        <w:br/>
        <w:t>ж</w:t>
        <w:br/>
        <w:t>Ар</w:t>
        <w:br/>
        <w:t>Я, бір күні ертектей елестей</w:t>
        <w:br/>
        <w:t>почта, магази</w:t>
        <w:br/>
        <w:t>кабыл</w:t>
        <w:br/>
        <w:t>сумұрын</w:t>
        <w:br/>
        <w:t>іміз де сөйтетінбіз. Жүр, аға</w:t>
        <w:br/>
        <w:t>шұқылап я</w:t>
        <w:br/>
        <w:t>п ұмтыла түсіп тұрмын.</w:t>
        <w:br/>
        <w:t>- дегені.</w:t>
        <w:br/>
        <w:t>ады. Мұнымды Құрмаш</w:t>
        <w:br/>
        <w:t>н.</w:t>
        <w:br/>
        <w:t>быра салсаң,</w:t>
        <w:br/>
        <w:t>з ветерин</w:t>
        <w:br/>
        <w:t>ішінен оқта-текте</w:t>
        <w:br/>
        <w:t>айтқанда</w:t>
        <w:br/>
        <w:t>Ашысу,</w:t>
        <w:br/>
        <w:t>күн</w:t>
        <w:br/>
        <w:t>,</w:t>
        <w:br/>
        <w:t>Ауылда баратын же</w:t>
        <w:br/>
        <w:t>н, колхоз кеңсесін</w:t>
        <w:br/>
        <w:t>каб</w:t>
        <w:br/>
        <w:t>көкке тіреледі.</w:t>
        <w:br/>
        <w:t>ған</w:t>
      </w:r>
    </w:p>
    <w:p>
      <w:r>
        <w:t>бары</w:t>
        <w:br/>
        <w:t>р</w:t>
        <w:br/>
        <w:t>і</w:t>
        <w:br/>
        <w:t>Нн</w:t>
        <w:br/>
        <w:t>ер сол).</w:t>
        <w:br/>
        <w:t>ің пысы</w:t>
        <w:br/>
        <w:t>ШО</w:t>
        <w:br/>
        <w:t>іш</w:t>
        <w:br/>
        <w:t>П, тесіп ш</w:t>
        <w:br/>
        <w:t>,</w:t>
        <w:br/>
        <w:t>П, ОЛ-Пұлын</w:t>
        <w:br/>
        <w:t>ың ба? Бүг</w:t>
        <w:br/>
        <w:t>күн. Ойлан</w:t>
        <w:br/>
        <w:t>естіп тұрс</w:t>
        <w:br/>
        <w:t>киіміңді киіп кел. Мен</w:t>
        <w:br/>
        <w:t>«Алақай-алақай мен</w:t>
        <w:br/>
        <w:t>көресің көресіні! Тез!</w:t>
        <w:br/>
        <w:t>жолдастардың әллдде</w:t>
        <w:br/>
        <w:t>ма сыймайды. Сыртқа</w:t>
        <w:br/>
        <w:t>ң қырына ілігесің. Со</w:t>
        <w:br/>
        <w:t>мақұл. Машинаға мін</w:t>
        <w:br/>
        <w:t>жоқ.</w:t>
        <w:br/>
        <w:t>налайын Құрмаш уәдеден таймаған</w:t>
        <w:br/>
        <w:t>де</w:t>
        <w:br/>
        <w:t>тін өңірге я</w:t>
        <w:br/>
        <w:t>насына телміремі</w:t>
        <w:br/>
        <w:t>Сондай дәмемен үсті</w:t>
        <w:br/>
        <w:t>ЗИС-тің жанына келіп қипақтап</w:t>
        <w:br/>
        <w:t>п әйтеуір шофердің кө</w:t>
        <w:br/>
        <w:t>(Қазір ен далада парлатып келе жатқан Құрмаш</w:t>
        <w:br/>
        <w:t>колхозда</w:t>
        <w:br/>
        <w:t>ар жұртты аузына</w:t>
        <w:br/>
        <w:t>е кенеттен басталады.</w:t>
        <w:br/>
        <w:t>келіп, әңгіменің</w:t>
        <w:br/>
        <w:t>ы маған «ауру»</w:t>
        <w:br/>
        <w:t>Серектас, берісі</w:t>
        <w:br/>
        <w:t>р өтіп жатты. Бір</w:t>
        <w:br/>
        <w:t>р</w:t>
        <w:br/>
        <w:t>кол түсті. Қысқы</w:t>
        <w:br/>
        <w:t>белгілі -- клуб,</w:t>
        <w:br/>
        <w:t>алды. Зерігеміз.</w:t>
        <w:br/>
        <w:t>із. Жанына бір</w:t>
      </w:r>
    </w:p>
    <w:p>
      <w:r>
        <w:t>ң</w:t>
        <w:br/>
        <w:t>зіне іліктім</w:t>
        <w:br/>
        <w:t>П. Ол кезде</w:t>
        <w:br/>
        <w:t>ығар тесік таппай</w:t>
        <w:br/>
        <w:t>ңа алып барайын,</w:t>
        <w:br/>
        <w:t>катты. Мына сөзді</w:t>
        <w:br/>
        <w:t>ін шығып кетеміз.</w:t>
        <w:br/>
        <w:t>айнып қалуым да</w:t>
        <w:br/>
        <w:t>П та айтпай түсінді</w:t>
        <w:br/>
        <w:t>сені шайхананың</w:t>
        <w:br/>
        <w:t>Қайыпқа кеттім»</w:t>
        <w:br/>
        <w:t>нешеуі кездесті.</w:t>
        <w:br/>
        <w:t>лақылдағысы бар.</w:t>
        <w:br/>
        <w:t>ндықтан өлсең де</w:t>
        <w:br/>
        <w:t>іп, әбден шу деп</w:t>
        <w:br/>
        <w:t>екен.</w:t>
        <w:br/>
        <w:t>-”.</w:t>
        <w:br/>
        <w:t>74</w:t>
        <w:br/>
        <w:t>тұрған от болады дегенді де айтармын. Оны</w:t>
        <w:br/>
        <w:t>боларын қайдан білейі</w:t>
        <w:br/>
        <w:t>қалда.</w:t>
        <w:br/>
        <w:t>Селдір сақал, бетіне тесіліп талай қа</w:t>
        <w:br/>
        <w:t>шамалас. Мен сақал қо</w:t>
        <w:br/>
        <w:t>кете медеп қорқамын. Атам «ендігі</w:t>
        <w:br/>
        <w:t>маса деп қорқам</w:t>
        <w:br/>
        <w:t>нәлі кім?</w:t>
        <w:br/>
        <w:t>Есдәулеттің де</w:t>
        <w:br/>
        <w:t>кішігірім</w:t>
        <w:br/>
        <w:t>сың сен</w:t>
        <w:br/>
        <w:t>ің, неге</w:t>
        <w:br/>
        <w:t>желп-жел</w:t>
        <w:br/>
        <w:t>ет. Туған</w:t>
        <w:br/>
        <w:t>айта алм</w:t>
        <w:br/>
        <w:t>қтарыны</w:t>
        <w:br/>
        <w:t>са</w:t>
        <w:br/>
        <w:t>ал</w:t>
        <w:br/>
        <w:t>еді</w:t>
        <w:br/>
        <w:t>қа</w:t>
        <w:br/>
        <w:t>бә</w:t>
        <w:br/>
        <w:t>алд</w:t>
        <w:br/>
        <w:t>көр</w:t>
        <w:br/>
        <w:t>Мен де биыл Мәскеу қайдасы</w:t>
        <w:br/>
        <w:t>м, қалай? Бәрі</w:t>
        <w:br/>
        <w:t>ЫН ай</w:t>
        <w:br/>
        <w:t>мееді</w:t>
      </w:r>
    </w:p>
    <w:p>
      <w:r>
        <w:t>баз</w:t>
        <w:br/>
        <w:t>бар.</w:t>
        <w:br/>
        <w:t>жай</w:t>
        <w:br/>
        <w:t>бір</w:t>
        <w:br/>
        <w:t>де</w:t>
        <w:br/>
        <w:t>алм</w:t>
        <w:br/>
        <w:t>зам</w:t>
        <w:br/>
        <w:t>ЫП</w:t>
        <w:br/>
        <w:t>»Д</w:t>
        <w:br/>
        <w:t>ра</w:t>
        <w:br/>
        <w:t>аздап</w:t>
        <w:br/>
        <w:t>Т</w:t>
        <w:br/>
        <w:t>еп бір талда</w:t>
        <w:br/>
        <w:t>қазандай ма</w:t>
        <w:br/>
        <w:t>Нн</w:t>
        <w:br/>
        <w:t>Ы</w:t>
        <w:br/>
        <w:t>се</w:t>
        <w:br/>
        <w:t>Іда есеп бе</w:t>
        <w:br/>
        <w:t>н, көрген Ш</w:t>
        <w:br/>
        <w:t>ында турас</w:t>
        <w:br/>
        <w:t>Осы қалай</w:t>
        <w:br/>
        <w:t>ды ес</w:t>
        <w:br/>
        <w:t>АЛЫП</w:t>
        <w:br/>
        <w:t>ің. Мені</w:t>
        <w:br/>
        <w:t>Ы</w:t>
        <w:br/>
        <w:t>ҚТЫ</w:t>
        <w:br/>
        <w:t>да</w:t>
        <w:br/>
        <w:t>бол</w:t>
        <w:br/>
        <w:t>бет</w:t>
        <w:br/>
        <w:t>қазір</w:t>
        <w:br/>
        <w:t>маңда</w:t>
        <w:br/>
        <w:t>болс</w:t>
        <w:br/>
        <w:t>өзіні</w:t>
        <w:br/>
        <w:t>Не жауап айтам селдір сақалым</w:t>
        <w:br/>
        <w:t>де</w:t>
        <w:br/>
        <w:t>Мен</w:t>
        <w:br/>
        <w:t>інің ш</w:t>
        <w:br/>
        <w:t>ой</w:t>
        <w:br/>
        <w:t>ы деп қуанды</w:t>
        <w:br/>
        <w:t>өмірбая</w:t>
        <w:br/>
        <w:t>ирегі то</w:t>
        <w:br/>
        <w:t>болса да ағайым</w:t>
        <w:br/>
        <w:t>саған баяндай бастасам</w:t>
      </w:r>
    </w:p>
    <w:p>
      <w:r>
        <w:t>дегенде де, өм</w:t>
        <w:br/>
        <w:t>Селдір сақал</w:t>
        <w:br/>
        <w:t>ке салады.</w:t>
        <w:br/>
        <w:t>кете</w:t>
        <w:br/>
        <w:t>кке төбен</w:t>
        <w:br/>
        <w:t>нда кімні</w:t>
        <w:br/>
        <w:t>қаққызаты</w:t>
        <w:br/>
        <w:t>ң не бір</w:t>
        <w:br/>
        <w:t>сен мені</w:t>
        <w:br/>
        <w:t>ға зілдей</w:t>
        <w:br/>
        <w:t>П жұл</w:t>
        <w:br/>
        <w:t>ған. Оған кі</w:t>
        <w:br/>
        <w:t>ретіндей қай</w:t>
        <w:br/>
        <w:t>ығарсың. Қай</w:t>
        <w:br/>
        <w:t>ріне кінәлі -</w:t>
        <w:br/>
        <w:t>ту керек қо</w:t>
        <w:br/>
        <w:t>ДЫҢ Сөзі ой</w:t>
        <w:br/>
        <w:t>н, жаныңды алқ!</w:t>
        <w:br/>
        <w:t>Есдәул</w:t>
        <w:br/>
        <w:t>4 Әзі</w:t>
        <w:br/>
        <w:t>ір сұ</w:t>
        <w:br/>
        <w:t>Ы</w:t>
        <w:br/>
        <w:t>Алды</w:t>
        <w:br/>
        <w:t>үлесі</w:t>
        <w:br/>
        <w:t>құдай</w:t>
        <w:br/>
        <w:t>т дейсін</w:t>
        <w:br/>
        <w:t>деп</w:t>
        <w:br/>
        <w:t>,</w:t>
        <w:br/>
        <w:t>р</w:t>
        <w:br/>
        <w:t>ра</w:t>
        <w:br/>
        <w:t>ыма кешегі</w:t>
        <w:br/>
        <w:t>Сондағы сұ</w:t>
        <w:br/>
        <w:t>Йін, Алм</w:t>
        <w:br/>
        <w:t>Я</w:t>
        <w:br/>
        <w:t>ң,</w:t>
        <w:br/>
        <w:t>ң қандай</w:t>
        <w:br/>
        <w:t>Нн оқиға</w:t>
        <w:br/>
        <w:t>да,</w:t>
        <w:br/>
        <w:t>Ң Паспо</w:t>
        <w:br/>
        <w:t>жазған</w:t>
        <w:br/>
        <w:t>мағанын</w:t>
        <w:br/>
        <w:t>тас ба</w:t>
        <w:br/>
        <w:t>/Л</w:t>
        <w:br/>
        <w:t>йыма жазы</w:t>
      </w:r>
    </w:p>
    <w:p>
      <w:r>
        <w:t>Ы</w:t>
        <w:br/>
        <w:t>ң?</w:t>
        <w:br/>
        <w:t>Л</w:t>
        <w:br/>
        <w:t>ас аға</w:t>
        <w:br/>
        <w:t>кетіп желпіл</w:t>
        <w:br/>
        <w:t>Саурық Дәуре</w:t>
        <w:br/>
        <w:t>жұмы</w:t>
        <w:br/>
        <w:t>ғаламатқа ет</w:t>
        <w:br/>
        <w:t>рт алған</w:t>
        <w:br/>
        <w:t>қағазы</w:t>
        <w:br/>
        <w:t>да еске</w:t>
        <w:br/>
        <w:t>ЙЛАЙДЫ.</w:t>
        <w:br/>
        <w:t>ып тұрғандай м</w:t>
        <w:br/>
        <w:t>н! Және басқаны көрмей м</w:t>
        <w:br/>
        <w:t>рақтың жалға</w:t>
        <w:br/>
        <w:t>42</w:t>
        <w:br/>
        <w:t>деп</w:t>
        <w:br/>
        <w:t>Ы</w:t>
        <w:br/>
        <w:t>соңы</w:t>
        <w:br/>
        <w:t>новтің</w:t>
        <w:br/>
        <w:t>сы</w:t>
        <w:br/>
        <w:t>1З</w:t>
        <w:br/>
        <w:t>үй</w:t>
        <w:br/>
        <w:t>қ</w:t>
        <w:br/>
        <w:t>Ы</w:t>
        <w:br/>
        <w:t>іп</w:t>
        <w:br/>
        <w:t>Ш</w:t>
        <w:br/>
        <w:t>рен</w:t>
        <w:br/>
        <w:t>ма</w:t>
        <w:br/>
        <w:t>Ы</w:t>
        <w:br/>
        <w:t>Мнын</w:t>
        <w:br/>
        <w:t>рмеді</w:t>
        <w:br/>
        <w:t>Қал</w:t>
        <w:br/>
        <w:t>ынан</w:t>
        <w:br/>
        <w:t>ЫҢ</w:t>
        <w:br/>
        <w:t>өн бойыма дауыл әкелген адам?!</w:t>
        <w:br/>
        <w:t>райм</w:t>
        <w:br/>
        <w:t>йсам Қуба жөнінде түсі</w:t>
        <w:br/>
        <w:t>жемеген боғ</w:t>
        <w:br/>
        <w:t>н. Атамның</w:t>
        <w:br/>
        <w:t>ң қандай әсері</w:t>
      </w:r>
    </w:p>
    <w:p>
      <w:r>
        <w:t>ымға алған селдір</w:t>
        <w:br/>
        <w:t>ын. Жасымыз</w:t>
        <w:br/>
        <w:t>рілетін киноға</w:t>
        <w:br/>
        <w:t>ЫҢ осы</w:t>
        <w:br/>
        <w:t>өкпесі</w:t>
        <w:br/>
        <w:t>кітап болад</w:t>
        <w:br/>
        <w:t>көнің бөле</w:t>
        <w:br/>
        <w:t>мыздан жүгірді</w:t>
        <w:br/>
        <w:t>пас</w:t>
        <w:br/>
        <w:t>бар? Бұл күн</w:t>
        <w:br/>
        <w:t>қ та қалмаған тәрізді.</w:t>
        <w:br/>
        <w:t>кет</w:t>
        <w:br/>
        <w:t>атта</w:t>
        <w:br/>
        <w:t>м. Соның бәрі дәл</w:t>
        <w:br/>
        <w:t>аларды</w:t>
        <w:br/>
        <w:t>ені бас салғаны қалай</w:t>
        <w:br/>
        <w:t>а? Ғайыпта</w:t>
        <w:br/>
        <w:t>мен мен өзім,</w:t>
        <w:br/>
        <w:t>бар. Осының</w:t>
        <w:br/>
        <w:t>ы. Жә,</w:t>
        <w:br/>
        <w:t>? Москваны</w:t>
        <w:br/>
        <w:t>бұлданасын?</w:t>
        <w:br/>
        <w:t>п етіп жүрер</w:t>
        <w:br/>
        <w:t>ағаңа да баз-</w:t>
        <w:br/>
        <w:t>ай жүрмін.</w:t>
        <w:br/>
        <w:t>ң заңдылығы</w:t>
        <w:br/>
        <w:t>аудандағы бір</w:t>
        <w:br/>
        <w:t>сы есепті.</w:t>
        <w:br/>
        <w:t>к-ау! Бізбе</w:t>
        <w:br/>
        <w:t>Ы</w:t>
        <w:br/>
        <w:t>ніош</w:t>
        <w:br/>
        <w:t>порт алған</w:t>
        <w:br/>
        <w:t>де адамға</w:t>
        <w:br/>
        <w:t>кен. Сондай</w:t>
        <w:br/>
        <w:t>ндың. Жігі</w:t>
        <w:br/>
        <w:t>дәптердің бір</w:t>
        <w:br/>
        <w:t>көрмегенім</w:t>
        <w:br/>
        <w:t>рағына жөн</w:t>
        <w:br/>
        <w:t>сұ</w:t>
        <w:br/>
        <w:t>н тап болып,</w:t>
        <w:br/>
        <w:t>62</w:t>
        <w:br/>
        <w:t>-”.</w:t>
      </w:r>
    </w:p>
    <w:p>
      <w:r>
        <w:t>Балаларды қайдам, менің үйге жетіп жығылғым бар. М.</w:t>
        <w:br/>
        <w:t>пты, Саурықты үйдегілер тағат</w:t>
        <w:br/>
        <w:t>Мені де бұлардан кем күтпей</w:t>
        <w:br/>
        <w:t>үшеуі -- Қабденді, Сұлушап</w:t>
        <w:br/>
        <w:t>іп отыр. О не дегенің?</w:t>
        <w:br/>
        <w:t>ар. Төртеумізде де ба</w:t>
        <w:br/>
        <w:t>бар. Бұл - бірінші себе</w:t>
        <w:br/>
        <w:t>жігіт машинаға тағ</w:t>
        <w:br/>
        <w:t>күт</w:t>
        <w:br/>
        <w:t>бол</w:t>
        <w:br/>
        <w:t>бол</w:t>
        <w:br/>
        <w:t>ала</w:t>
        <w:br/>
        <w:t>болды.</w:t>
        <w:br/>
        <w:t>Менкі</w:t>
        <w:br/>
        <w:t>ған</w:t>
        <w:br/>
        <w:t>2</w:t>
        <w:br/>
        <w:t>жетіп,</w:t>
        <w:br/>
        <w:t>саршұ</w:t>
        <w:br/>
        <w:t>психол</w:t>
        <w:br/>
        <w:t>Қа</w:t>
        <w:br/>
        <w:t>түсетін</w:t>
        <w:br/>
        <w:t>ТОҚПа!</w:t>
        <w:br/>
        <w:t>өлең ш</w:t>
        <w:br/>
        <w:t>тынбай</w:t>
        <w:br/>
        <w:t>өзім не</w:t>
        <w:br/>
        <w:t>огиясСы.</w:t>
        <w:br/>
        <w:t>біздей МИ</w:t>
        <w:br/>
        <w:t>тан келем</w:t>
        <w:br/>
        <w:t>өп сақалға</w:t>
        <w:br/>
        <w:t>соғатын м</w:t>
        <w:br/>
        <w:t>көріп жары</w:t>
        <w:br/>
        <w:t>Бекер. Әркім-ақ С</w:t>
        <w:br/>
        <w:t>Ой қара нөсе</w:t>
        <w:br/>
        <w:t>кезде төңкеріліп</w:t>
        <w:br/>
        <w:t>гіреді. Есіңе әр</w:t>
        <w:br/>
        <w:t>қос ішектей созы</w:t>
        <w:br/>
        <w:t>жатқан станш</w:t>
        <w:br/>
        <w:t>жүргеннен бергі кө</w:t>
        <w:br/>
        <w:t>жадуал жатта</w:t>
        <w:br/>
        <w:t>Ауылдан ерте ке</w:t>
        <w:br/>
        <w:t>Шіркін</w:t>
        <w:br/>
        <w:t>ол</w:t>
        <w:br/>
        <w:t>жү</w:t>
        <w:br/>
        <w:t>,</w:t>
        <w:br/>
        <w:t>батпастан таудан Яя</w:t>
        <w:br/>
        <w:t>бар-жоғы е</w:t>
        <w:br/>
        <w:t>ыстық еді деуге қи</w:t>
        <w:br/>
        <w:t>сенің балалық қиял</w:t>
      </w:r>
    </w:p>
    <w:p>
      <w:r>
        <w:t>йын деп мінген Фрунз</w:t>
        <w:br/>
        <w:t>Қайда барады екен</w:t>
        <w:br/>
        <w:t>сітанысам, қаланы</w:t>
        <w:br/>
        <w:t>шығып көрмеген жан. Ауз</w:t>
        <w:br/>
        <w:t>тәйт деп қашқан қоянға да, қос</w:t>
        <w:br/>
        <w:t>аққа да балаша м</w:t>
        <w:br/>
        <w:t>бұл</w:t>
        <w:br/>
        <w:t>жай</w:t>
        <w:br/>
        <w:t>р-Те</w:t>
        <w:br/>
        <w:t>ған баладай</w:t>
        <w:br/>
        <w:t>ттім.</w:t>
        <w:br/>
        <w:t>Лған</w:t>
        <w:br/>
        <w:t>Яя Да көзге</w:t>
        <w:br/>
        <w:t>П.</w:t>
        <w:br/>
        <w:t>ІМ</w:t>
        <w:br/>
        <w:t>енің</w:t>
        <w:br/>
        <w:t>ң</w:t>
        <w:br/>
        <w:t>әз 6</w:t>
        <w:br/>
        <w:t>йдағы біреудің жөн-жос</w:t>
        <w:br/>
        <w:t>ғұла да кі</w:t>
        <w:br/>
        <w:t>ін. Қа</w:t>
        <w:br/>
        <w:t>түседі. Құл</w:t>
        <w:br/>
        <w:t>азаң я</w:t>
        <w:br/>
        <w:t>ттым?</w:t>
        <w:br/>
        <w:t>аурықтай</w:t>
        <w:br/>
        <w:t>р алды</w:t>
        <w:br/>
        <w:t>нша</w:t>
        <w:br/>
        <w:t>келі.</w:t>
        <w:br/>
        <w:t>Бүр</w:t>
        <w:br/>
        <w:t>6)</w:t>
        <w:br/>
        <w:t>ндағ</w:t>
        <w:br/>
        <w:t>ҚЫНА</w:t>
        <w:br/>
        <w:t>бол</w:t>
        <w:br/>
        <w:t>шал</w:t>
        <w:br/>
        <w:t>ндері</w:t>
        <w:br/>
        <w:t>біздің ауыл</w:t>
        <w:br/>
        <w:t>кұпа</w:t>
        <w:br/>
        <w:t>кі-үш сағат бұрын әуе айналы</w:t>
        <w:br/>
        <w:t>майсың. Сол самал демнің арасында</w:t>
        <w:br/>
        <w:t>шыл көңілінді де тербеп ала жөнеледі.</w:t>
        <w:br/>
        <w:t>р са</w:t>
        <w:br/>
        <w:t>ра сала асыға-аптыға айтар ха</w:t>
        <w:br/>
        <w:t>? Қиім-басы -- қаланың ада</w:t>
        <w:br/>
        <w:t>төрт қабырғасынан бұрын-со</w:t>
        <w:br/>
        <w:t>ы ырсиып,</w:t>
      </w:r>
    </w:p>
    <w:p>
      <w:r>
        <w:t>ӨП</w:t>
        <w:br/>
        <w:t>түседі. Сар далан</w:t>
        <w:br/>
        <w:t>күбі</w:t>
        <w:br/>
        <w:t>тамаша ғой. Қүн</w:t>
        <w:br/>
        <w:t>ына</w:t>
        <w:br/>
        <w:t>сыз</w:t>
        <w:br/>
        <w:t>тін</w:t>
        <w:br/>
        <w:t>бар</w:t>
        <w:br/>
        <w:t>Әлгі көзге шыққан сүйелдей</w:t>
        <w:br/>
        <w:t>інді. Аз жер болса да, жылжып</w:t>
        <w:br/>
        <w:t>жолаушысы ма дегенім бекер</w:t>
        <w:br/>
        <w:t>мы.</w:t>
        <w:br/>
        <w:t>ҢДЫ</w:t>
        <w:br/>
        <w:t>екі езуі екі құлағына</w:t>
        <w:br/>
        <w:t>аяқтап қаздия қалға</w:t>
        <w:br/>
        <w:t>рдың әдеті, соларды</w:t>
        <w:br/>
        <w:t>олу сола</w:t>
        <w:br/>
        <w:t>ығын білу үшін әуре-сарсан</w:t>
        <w:br/>
        <w:t>бұл өмірде деп өзімді ішт</w:t>
        <w:br/>
        <w:t>қарамайын десем де, көзім</w:t>
        <w:br/>
        <w:t>ағымда даланың тосқауылсыз</w:t>
        <w:br/>
        <w:t>Саурық тұрып тұрсын, мына</w:t>
        <w:br/>
        <w:t>н неге ойға келмеген? Жоқ...</w:t>
        <w:br/>
        <w:t>олып алсын...</w:t>
        <w:br/>
        <w:t>бұлттай жөңкіледі. Бұлттар</w:t>
        <w:br/>
        <w:t>ды. Сенің ойың да сан саққа</w:t>
        <w:br/>
        <w:t>ың артериясы</w:t>
        <w:br/>
        <w:t>ат жол да, артта қалып бара</w:t>
        <w:br/>
        <w:t>ынбайды. Жұмыр жерді басып</w:t>
        <w:br/>
        <w:t>ңді, кішкентай өмірбаяныңды</w:t>
        <w:br/>
        <w:t>рлей оқи бересің.</w:t>
        <w:br/>
        <w:t>а</w:t>
        <w:br/>
        <w:t>о</w:t>
        <w:br/>
        <w:t>Ы</w:t>
        <w:br/>
        <w:t>Ы</w:t>
        <w:br/>
        <w:t>ұясына батар-</w:t>
        <w:br/>
        <w:t>келіп. Осыдан</w:t>
        <w:br/>
        <w:t>п жерге түскен</w:t>
        <w:br/>
        <w:t>мал еседі-ай</w:t>
        <w:br/>
        <w:t>Ол кезде ымыртта ұшырасқан адамдардың бәрі қиялдауға</w:t>
        <w:br/>
        <w:t>64</w:t>
        <w:br/>
        <w:t>-”.</w:t>
        <w:br/>
        <w:t>жасағанымды мо</w:t>
        <w:br/>
        <w:t>Бәрібір бір күн</w:t>
        <w:br/>
        <w:t>қой. Қойшы, с</w:t>
      </w:r>
    </w:p>
    <w:p>
      <w:r>
        <w:t>орталығындағы и</w:t>
        <w:br/>
        <w:t>Кетпес бұры</w:t>
        <w:br/>
        <w:t>күнде ұрыс. Тек ә</w:t>
        <w:br/>
        <w:t>сөз айтпады. Үл</w:t>
        <w:br/>
        <w:t>бәрі осыл</w:t>
        <w:br/>
        <w:t>оң болсын!» деп</w:t>
        <w:br/>
        <w:t>жылағаны</w:t>
        <w:br/>
        <w:t>ұялып өлі</w:t>
        <w:br/>
        <w:t>Үлке</w:t>
        <w:br/>
        <w:t>а қаб</w:t>
        <w:br/>
        <w:t>Ауда</w:t>
        <w:br/>
        <w:t>солаң етіп</w:t>
        <w:br/>
        <w:t>Ауылдағы</w:t>
        <w:br/>
        <w:t>Пп барам</w:t>
        <w:br/>
        <w:t>он ыл қыла</w:t>
        <w:br/>
        <w:t>мекте</w:t>
        <w:br/>
        <w:t>Ы</w:t>
        <w:br/>
        <w:t>дұүдық. «Әгәр әкім» а</w:t>
        <w:br/>
        <w:t>арлы-бе</w:t>
        <w:br/>
        <w:t>ОҚЫП алы</w:t>
        <w:br/>
        <w:t>таусылға</w:t>
        <w:br/>
        <w:t>екі елі</w:t>
        <w:br/>
        <w:t>жерден көте</w:t>
        <w:br/>
        <w:t>көрген ем</w:t>
        <w:br/>
        <w:t>Ы</w:t>
        <w:br/>
        <w:t>П,</w:t>
        <w:br/>
        <w:t>кезде</w:t>
        <w:br/>
        <w:t>рілге</w:t>
        <w:br/>
        <w:t>нтерн</w:t>
        <w:br/>
        <w:t>кен</w:t>
        <w:br/>
        <w:t>ай атайтын</w:t>
        <w:br/>
        <w:t>жатқандай-ақ алақа</w:t>
        <w:br/>
        <w:t>жөнеді. Ш</w:t>
        <w:br/>
        <w:t>орталығы</w:t>
        <w:br/>
        <w:t>шыға келд,</w:t>
        <w:br/>
        <w:t>ажырамай</w:t>
        <w:br/>
        <w:t>йындадым, бірақ а</w:t>
        <w:br/>
        <w:t>і бетіне біреу</w:t>
        <w:br/>
        <w:t>ыңайымыз жара</w:t>
        <w:br/>
        <w:t>болдық та жүрдік. Уһ деп оқу жы</w:t>
        <w:br/>
        <w:t>ат қайдасың деп</w:t>
        <w:br/>
        <w:t>н үйдегі тартысты</w:t>
        <w:br/>
        <w:t>жем ға</w:t>
        <w:br/>
        <w:t>а</w:t>
      </w:r>
    </w:p>
    <w:p>
      <w:r>
        <w:t>)</w:t>
        <w:br/>
        <w:t>Н</w:t>
        <w:br/>
        <w:t>бетін</w:t>
        <w:br/>
        <w:t>ға</w:t>
        <w:br/>
        <w:t>Ы</w:t>
        <w:br/>
        <w:t>ЫН.</w:t>
        <w:br/>
        <w:t>апамның құдай</w:t>
        <w:br/>
        <w:t>қойған</w:t>
        <w:br/>
        <w:t>і.О</w:t>
        <w:br/>
        <w:t>птегі</w:t>
        <w:br/>
        <w:t>рі</w:t>
        <w:br/>
        <w:t>кітапқа</w:t>
        <w:br/>
        <w:t>ДЫ.</w:t>
        <w:br/>
        <w:t>н Аң</w:t>
        <w:br/>
        <w:t>минутте тоқсан ү</w:t>
        <w:br/>
        <w:t>ретке ше</w:t>
        <w:br/>
        <w:t>бө</w:t>
        <w:br/>
        <w:t>«Сендерді ұядан</w:t>
        <w:br/>
        <w:t>біріне оқы</w:t>
        <w:br/>
        <w:t>айлап а</w:t>
        <w:br/>
        <w:t>Йін «есебі</w:t>
        <w:br/>
        <w:t>гет болмаса, жүзден асы</w:t>
        <w:br/>
        <w:t>Сол Далбаев оныншыда</w:t>
        <w:br/>
        <w:t>1 пырған</w:t>
        <w:br/>
        <w:t>-- деп жүретін Алтын апа</w:t>
        <w:br/>
        <w:t>тушы бол</w:t>
        <w:br/>
        <w:t>қысатын. Ерінбей-жалықп</w:t>
        <w:br/>
        <w:t>тексерер болар еді.</w:t>
        <w:br/>
        <w:t>ұп</w:t>
        <w:br/>
        <w:t>пам</w:t>
        <w:br/>
        <w:t>М</w:t>
        <w:br/>
        <w:t>ЫН</w:t>
        <w:br/>
        <w:t>геог</w:t>
        <w:br/>
        <w:t>ғай кітапты</w:t>
        <w:br/>
        <w:t>ып кетті. Е</w:t>
        <w:br/>
        <w:t>Кейбі</w:t>
        <w:br/>
        <w:t>шпаймыз. Апайымыз ке</w:t>
        <w:br/>
        <w:t>йтқан</w:t>
        <w:br/>
        <w:t>ЫНДЫ</w:t>
        <w:br/>
        <w:t>спады.</w:t>
        <w:br/>
        <w:t>Л</w:t>
      </w:r>
    </w:p>
    <w:p>
      <w:r>
        <w:t>І</w:t>
        <w:br/>
        <w:t>айтпа</w:t>
        <w:br/>
        <w:t>ығар</w:t>
        <w:br/>
        <w:t>на жолға</w:t>
        <w:br/>
        <w:t>(әжемді</w:t>
        <w:br/>
        <w:t>н жер арқасы</w:t>
        <w:br/>
        <w:t>жайып: «Құл</w:t>
        <w:br/>
        <w:t>сипады. Мұнан да</w:t>
        <w:br/>
        <w:t>рып салуға кел</w:t>
        <w:br/>
        <w:t>е</w:t>
        <w:br/>
        <w:t>жоқ.</w:t>
        <w:br/>
        <w:t>да тағы бір «әгер әкі</w:t>
        <w:br/>
        <w:t>ЛІ (е</w:t>
        <w:br/>
        <w:t>физ</w:t>
        <w:br/>
        <w:t>раф</w:t>
        <w:br/>
        <w:t>к, фамили</w:t>
        <w:br/>
        <w:t>маң</w:t>
        <w:br/>
        <w:t>қайта үңіледі. Ал</w:t>
        <w:br/>
        <w:t>Далбаев кітаптан ажы</w:t>
        <w:br/>
        <w:t>тей болады</w:t>
        <w:br/>
        <w:t>еспін, кластағы қы</w:t>
        <w:br/>
        <w:t>і рет, то</w:t>
        <w:br/>
        <w:t>» деге</w:t>
        <w:br/>
        <w:t>қса</w:t>
        <w:br/>
        <w:t>нс</w:t>
        <w:br/>
        <w:t>пж</w:t>
        <w:br/>
        <w:t>н бес, оқта-те</w:t>
        <w:br/>
        <w:t>өзді</w:t>
        <w:br/>
        <w:t>ЫҒЫ</w:t>
        <w:br/>
        <w:t>біз</w:t>
        <w:br/>
        <w:t>латынына</w:t>
        <w:br/>
        <w:t>ға</w:t>
        <w:br/>
        <w:t>йымыз Алматыда</w:t>
        <w:br/>
        <w:t>кі жұмада бір</w:t>
        <w:br/>
        <w:t>ай кімнің қандай</w:t>
        <w:br/>
        <w:t>реуі</w:t>
        <w:br/>
        <w:t>ымнан қайтпадым.</w:t>
        <w:br/>
        <w:t>қты</w:t>
        <w:br/>
        <w:t>И</w:t>
        <w:br/>
        <w:t>ы аяқтал</w:t>
        <w:br/>
        <w:t>тартып</w:t>
        <w:br/>
        <w:t>ҢЫЗ.</w:t>
        <w:br/>
        <w:t>ға Ш</w:t>
        <w:br/>
        <w:t>ағайын-</w:t>
      </w:r>
    </w:p>
    <w:p>
      <w:r>
        <w:t>ҚИЯ</w:t>
        <w:br/>
        <w:t>ыным</w:t>
        <w:br/>
        <w:t>Ген жол</w:t>
        <w:br/>
        <w:t>ытас керең болса керек. Олті</w:t>
        <w:br/>
        <w:t>ағайдан ай</w:t>
        <w:br/>
        <w:t>ң беттеріне</w:t>
        <w:br/>
        <w:t>ғаз жүріп айтат</w:t>
        <w:br/>
        <w:t>да тұрады.</w:t>
        <w:br/>
        <w:t>здардың айтуын</w:t>
        <w:br/>
        <w:t>қайталайды.</w:t>
        <w:br/>
        <w:t>ге класс жетекші</w:t>
        <w:br/>
        <w:t>кереметтей кеш</w:t>
        <w:br/>
        <w:t>міз көркем әдебиетт</w:t>
        <w:br/>
        <w:t>йде сүтке өкпелеген балада</w:t>
        <w:br/>
        <w:t>айтуы кере</w:t>
        <w:br/>
        <w:t>пен мысы</w:t>
        <w:br/>
        <w:t>. Мен ауда</w:t>
        <w:br/>
        <w:t>тұрдым.</w:t>
        <w:br/>
        <w:t>Қүнде жылау</w:t>
        <w:br/>
        <w:t>ейін тіс жар</w:t>
        <w:br/>
        <w:t>туысқандард</w:t>
        <w:br/>
        <w:t>нға кетіп ба</w:t>
        <w:br/>
        <w:t>, жұлдыз</w:t>
        <w:br/>
        <w:t>жата-жабыс</w:t>
        <w:br/>
        <w:t>дастарымн</w:t>
        <w:br/>
        <w:t>-</w:t>
        <w:br/>
        <w:t>т</w:t>
        <w:br/>
        <w:t>Д;</w:t>
        <w:br/>
        <w:t>Ал</w:t>
        <w:br/>
        <w:t>Ы</w:t>
        <w:br/>
        <w:t>,</w:t>
        <w:br/>
        <w:t>Ы</w:t>
        <w:br/>
        <w:t>р</w:t>
        <w:br/>
        <w:t>ле</w:t>
        <w:br/>
        <w:t>м» алдымна</w:t>
        <w:br/>
        <w:t>ясы -- Далбае</w:t>
        <w:br/>
        <w:t>ырмашылығ</w:t>
        <w:br/>
        <w:t>н біраз жері</w:t>
        <w:br/>
        <w:t>ын. Оқыған</w:t>
        <w:br/>
        <w:t>ынау кітапта</w:t>
        <w:br/>
        <w:t>раса бауырь</w:t>
        <w:br/>
        <w:t>Өзім есептеп</w:t>
        <w:br/>
        <w:t>ша, қырық бес</w:t>
        <w:br/>
        <w:t>кте тоқсан жеті</w:t>
        <w:br/>
        <w:t>Дұдықтығы</w:t>
        <w:br/>
        <w:t>німіміз кәміл.</w:t>
        <w:br/>
        <w:t>болды.</w:t>
      </w:r>
    </w:p>
    <w:p>
      <w:r>
        <w:t>жасаймыз»</w:t>
        <w:br/>
        <w:t>ғы институтты</w:t>
        <w:br/>
        <w:t>рет жанымызды</w:t>
        <w:br/>
        <w:t>кітап оқығаны</w:t>
        <w:br/>
        <w:t>ің беті</w:t>
        <w:br/>
        <w:t>М</w:t>
        <w:br/>
        <w:t>се</w:t>
        <w:br/>
        <w:t>спңоц Аш</w:t>
        <w:br/>
        <w:t>73 Ес</w:t>
        <w:br/>
        <w:t>-&lt;а-</w:t>
        <w:br/>
        <w:t>қолды бір-ақ сілтедім. Әжем түнде түсінде де: «Жұлдызың</w:t>
        <w:br/>
        <w:t>теріс туған, қуатым-ай!» деп ыңырана беретін болды.</w:t>
        <w:br/>
        <w:t>(Оқтаудай жолда зулаған жүк машинасы. Ой</w:t>
        <w:br/>
        <w:t>тұңғиығына кеткен төртеу. Өзінің бар сырын</w:t>
        <w:br/>
        <w:t>алдымызға жайған осылардың ішіндегі ең ересегі Алмас</w:t>
        <w:br/>
        <w:t>қой. Бұдырсыз далаға көз алмай қараған Саурықтың</w:t>
        <w:br/>
        <w:t>ішінде не болып жатыр екен?!. Соны білсек, оқушы...)</w:t>
        <w:br/>
        <w:t>ЕКІНШІ ӨМІРБАЯН</w:t>
        <w:br/>
        <w:t>САУРЫҚ</w:t>
        <w:br/>
        <w:t>Менің өмірбаяным жоқ</w:t>
        <w:br/>
        <w:t>Ырғайты, Ырғайты. Сені мен ауданның картасынан</w:t>
        <w:br/>
        <w:t>іздеп көп әуре болдым. Ауылдың агрономының үйінде жарты</w:t>
        <w:br/>
        <w:t>сағат десе өтірік боп кетер, тура он бес минут анықтап-ақ</w:t>
        <w:br/>
        <w:t>қарадым. Жоқсың картада. Байқайсың ба, басқа картада</w:t>
        <w:br/>
        <w:t>болмағаныңа өкініш жоқ. СССР-дың физикалық картасына</w:t>
        <w:br/>
        <w:t>түспепсің деп кінәламаймын мен сені. Аудан ғой, алақандай</w:t>
        <w:br/>
        <w:t>аудан. Бірақ біздің аудан ала-қандай да емес-ау. Бір жағы</w:t>
        <w:br/>
        <w:t>Жамбыл облысына жалғасып Балқашқа бас сүйеп, төскейде</w:t>
        <w:br/>
        <w:t>Қырғызбен қолтықтасып жатқан жайы бар. Осал емессің.</w:t>
        <w:br/>
        <w:t>Қалай болғанда да карта атаулының бірінде атың болу</w:t>
        <w:br/>
        <w:t>керек-ау.</w:t>
        <w:br/>
        <w:t>Шындықты жасыра алмаймын, жоқсың. Аудан еке</w:t>
        <w:br/>
        <w:t>ауданның көлемінде қағаберіс қалған сені мына селдір</w:t>
        <w:br/>
        <w:t>сақал «тергеуші», ғайыптан тап болған «тергеуші» қайтып</w:t>
        <w:br/>
        <w:t>көзіне ілсін? Ол Москваны, Ленинградты, Парижды, одан</w:t>
        <w:br/>
        <w:t>төмендеп келіп, мына тұрған Алматыны сұрайды.</w:t>
        <w:br/>
        <w:t>Мынау деген - Ырғайты. Ырғалып Ырғайты, тасқа</w:t>
        <w:br/>
        <w:t>шықпасаң сынбайтын тобылғысы да, доланасы да көшкен</w:t>
        <w:br/>
        <w:t>қарды түйреп тастап, үстінен асыра беретін жау жүрек</w:t>
        <w:br/>
        <w:t>сардар. Содан барады да, жұкҡалтан қардың асты тұнып</w:t>
        <w:br/>
        <w:t>81</w:t>
        <w:br/>
        <w:t>О, бақыт! Сен осы</w:t>
        <w:br/>
        <w:t>екенсің-ау. Алыстағы сағымдай өлке, кілен</w:t>
        <w:br/>
        <w:t>мен сенімен сәлемдескел</w:t>
      </w:r>
    </w:p>
    <w:p>
      <w:r>
        <w:t>келеді</w:t>
        <w:br/>
        <w:t>мен қым-қуыт оқиғалар</w:t>
        <w:br/>
        <w:t>құшағынд</w:t>
        <w:br/>
        <w:t>ырқанды.</w:t>
        <w:br/>
        <w:t>- Қүн қоралан</w:t>
        <w:br/>
        <w:t>нкіреп жіберіп ш</w:t>
        <w:br/>
        <w:t>резесіне жабыстым</w:t>
        <w:br/>
        <w:t>барамын. Жай</w:t>
        <w:br/>
        <w:t>сар желісін аз</w:t>
        <w:br/>
        <w:t>түсірі</w:t>
        <w:br/>
        <w:t>каби</w:t>
        <w:br/>
        <w:t>аның те</w:t>
        <w:br/>
        <w:t>бәрі таң. Түс ауа ішектей</w:t>
        <w:br/>
        <w:t>жатқан болат я</w:t>
        <w:br/>
        <w:t>бара</w:t>
        <w:br/>
        <w:t>қалды.</w:t>
        <w:br/>
        <w:t>иегім</w:t>
        <w:br/>
        <w:t>деймі</w:t>
        <w:br/>
        <w:t>Құрм</w:t>
        <w:br/>
        <w:t>едәуі</w:t>
        <w:br/>
        <w:t>-- Жаз бо</w:t>
        <w:br/>
        <w:t>Сарбастауға ия</w:t>
        <w:br/>
        <w:t>тағы да желдір</w:t>
        <w:br/>
        <w:t>Орнымна</w:t>
        <w:br/>
        <w:t>ДЫМ.</w:t>
        <w:br/>
        <w:t>Отырғ</w:t>
        <w:br/>
        <w:t>құрғырды қал</w:t>
        <w:br/>
        <w:t>Текушиге мен</w:t>
        <w:br/>
        <w:t>тіршілігінде 1</w:t>
        <w:br/>
        <w:t>қал</w:t>
        <w:br/>
        <w:t>- Әне, бауыры</w:t>
        <w:br/>
        <w:t>ен сол жақтын</w:t>
        <w:br/>
        <w:t>н мен іштей.</w:t>
        <w:br/>
        <w:t>аштың қаһары</w:t>
        <w:br/>
        <w:t>р екпіндетіп алға</w:t>
        <w:br/>
        <w:t>М</w:t>
        <w:br/>
        <w:t>ү</w:t>
        <w:br/>
        <w:t>С</w:t>
        <w:br/>
        <w:t>Лса мь</w:t>
        <w:br/>
        <w:t>кеткенши</w:t>
        <w:br/>
        <w:t>е түсем</w:t>
        <w:br/>
        <w:t>қалай</w:t>
        <w:br/>
        <w:t>ЫШТЫҢ</w:t>
        <w:br/>
        <w:t>ЫП</w:t>
        <w:br/>
        <w:t>колме</w:t>
        <w:br/>
        <w:t>сқад!</w:t>
      </w:r>
    </w:p>
    <w:p>
      <w:r>
        <w:t>на ілігіп қал</w:t>
        <w:br/>
        <w:t>өлкесі,</w:t>
        <w:br/>
        <w:t>Ы! Осынауж</w:t>
        <w:br/>
        <w:t>келеді,</w:t>
        <w:br/>
        <w:t>офер бар</w:t>
        <w:br/>
        <w:t>СОЗЫЛЫП, ӘЛ</w:t>
        <w:br/>
        <w:t>, Бауырлыны</w:t>
        <w:br/>
        <w:t>ы. «Сонда</w:t>
        <w:br/>
        <w:t>ыртқа шығары</w:t>
        <w:br/>
        <w:t>ған</w:t>
        <w:br/>
        <w:t>н соң Құрмаш:</w:t>
        <w:br/>
        <w:t>на Қопадан</w:t>
        <w:br/>
        <w:t>Пе ЖОЛ даңғь</w:t>
        <w:br/>
        <w:t>із, - деді.</w:t>
        <w:br/>
        <w:t>атып тұр</w:t>
        <w:br/>
        <w:t>пружинасы</w:t>
        <w:br/>
        <w:t>ЫҢДаП</w:t>
        <w:br/>
        <w:t>жатыр.</w:t>
        <w:br/>
        <w:t>Ол менің</w:t>
        <w:br/>
        <w:t>Со</w:t>
        <w:br/>
        <w:t>Қопа. Бірді</w:t>
        <w:br/>
        <w:t>тау</w:t>
        <w:br/>
        <w:t>жы</w:t>
        <w:br/>
        <w:t>мәз-мейрам</w:t>
        <w:br/>
        <w:t>Ой</w:t>
        <w:br/>
        <w:t>аңғары</w:t>
        <w:br/>
        <w:t>еге қоқаң ете түскен</w:t>
        <w:br/>
        <w:t>нау тапұл-тұпыл аяқ басқаннан бе</w:t>
        <w:br/>
        <w:t>емес, екіні емес, бүкіл</w:t>
        <w:br/>
        <w:t>салатын Қопа емессің бе сен? Қөктемніңұш</w:t>
        <w:br/>
        <w:t>ндағы біздің ауылдын</w:t>
        <w:br/>
        <w:t>лғаға айдап тығады. Үй иесінің қыртыс қабағына</w:t>
        <w:br/>
        <w:t>бала-шағадай мезгіл</w:t>
        <w:br/>
        <w:t>бай, Қопа түсіп кетеді!» деген сөз</w:t>
        <w:br/>
        <w:t>-- деп тұмағын м</w:t>
        <w:br/>
        <w:t>да қалдым. Бәрі</w:t>
        <w:br/>
        <w:t>н қатарласа кеттік. Ол да</w:t>
        <w:br/>
        <w:t>батып кетті</w:t>
        <w:br/>
        <w:t>қаптатып алуға да мұрсат бар ма?!</w:t>
        <w:br/>
        <w:t>тұрам дегелі қашан. Қолхоздың таусылмас</w:t>
        <w:br/>
        <w:t>ет шек болмас әсте,-</w:t>
        <w:br/>
        <w:t>імді</w:t>
        <w:br/>
        <w:t>лайша жария салмай, білдіртпей</w:t>
        <w:br/>
        <w:t>үрдексезім маш</w:t>
      </w:r>
    </w:p>
    <w:p>
      <w:r>
        <w:t>жүріске басты.</w:t>
        <w:br/>
        <w:t>деқайда алысқа</w:t>
        <w:br/>
        <w:t>Қопа қайда бол</w:t>
        <w:br/>
        <w:t>өткен соң заулатар</w:t>
        <w:br/>
        <w:t>рап жатса, маш</w:t>
        <w:br/>
        <w:t>ғанымды өзім де 6</w:t>
        <w:br/>
        <w:t>І</w:t>
        <w:br/>
        <w:t>деп Құрма</w:t>
        <w:br/>
        <w:t>,</w:t>
        <w:br/>
        <w:t>қайдан білсін?</w:t>
        <w:br/>
        <w:t>рі жатталып</w:t>
        <w:br/>
        <w:t>ауылды дүрб</w:t>
        <w:br/>
        <w:t>қынды кі</w:t>
        <w:br/>
        <w:t>қар көрпесін</w:t>
        <w:br/>
        <w:t>туады. «Қопа!</w:t>
        <w:br/>
        <w:t>көктемді ша</w:t>
        <w:br/>
        <w:t>қы</w:t>
        <w:br/>
        <w:t>та</w:t>
        <w:br/>
        <w:t>кей</w:t>
        <w:br/>
        <w:t>тауы! -- деп Құ</w:t>
        <w:br/>
        <w:t>ме?</w:t>
        <w:br/>
        <w:t>-</w:t>
        <w:br/>
        <w:t>&lt;аА</w:t>
        <w:br/>
        <w:t>ерле</w:t>
        <w:br/>
        <w:t>нан</w:t>
        <w:br/>
        <w:t>Ы</w:t>
        <w:br/>
        <w:t>Ы</w:t>
        <w:br/>
        <w:t>рмаш</w:t>
        <w:br/>
        <w:t>ны?»</w:t>
        <w:br/>
        <w:t>а</w:t>
        <w:br/>
        <w:t>п айтуға шама қайда?</w:t>
        <w:br/>
        <w:t>нан сақтасын. Тағы да</w:t>
        <w:br/>
        <w:t>едік.</w:t>
        <w:br/>
        <w:t>наны</w:t>
        <w:br/>
        <w:t>ілмей</w:t>
        <w:br/>
        <w:t>Осы</w:t>
      </w:r>
    </w:p>
    <w:p>
      <w:r>
        <w:t>кейіп</w:t>
        <w:br/>
        <w:t>Қопа!</w:t>
        <w:br/>
        <w:t>қалған</w:t>
        <w:br/>
        <w:t>елеңге</w:t>
        <w:br/>
        <w:t>рпіктері</w:t>
        <w:br/>
        <w:t>жылға-</w:t>
        <w:br/>
        <w:t>кейінгі</w:t>
        <w:br/>
        <w:t>Қопа!</w:t>
        <w:br/>
        <w:t>қырушы</w:t>
        <w:br/>
        <w:t>63</w:t>
        <w:br/>
        <w:t>КС.</w:t>
        <w:br/>
        <w:t>шыққандай болатын да тұратын. Бізді</w:t>
        <w:br/>
        <w:t>кеткен адамды білген де, көрген де е</w:t>
        <w:br/>
        <w:t>жеп қойды» деп сотталған Нұрымбеттің шешесі тал түсте</w:t>
        <w:br/>
        <w:t>Пір жұрттың ортасында тұрып-а</w:t>
        <w:br/>
        <w:t>еремін деп талай 1</w:t>
        <w:br/>
        <w:t>налайын, Сұлутөбе, сендей жерді кө</w:t>
        <w:br/>
        <w:t>сенде айып жоқ. Жалғыздын і</w:t>
        <w:br/>
        <w:t>мекендемекші едік. Құдай</w:t>
        <w:br/>
        <w:t>ған. Басқа жерден</w:t>
        <w:br/>
        <w:t>НӨ</w:t>
        <w:br/>
        <w:t>со</w:t>
        <w:br/>
        <w:t>ай</w:t>
        <w:br/>
        <w:t>нынан</w:t>
        <w:br/>
        <w:t>алып сал</w:t>
        <w:br/>
        <w:t>анау.</w:t>
        <w:br/>
        <w:t>Алме</w:t>
        <w:br/>
        <w:t>ж</w:t>
        <w:br/>
        <w:t>ес</w:t>
        <w:br/>
        <w:t>Содан біз</w:t>
        <w:br/>
        <w:t>нендей баға</w:t>
        <w:br/>
        <w:t>пысықсыма</w:t>
        <w:br/>
        <w:t>қайта қо</w:t>
        <w:br/>
        <w:t>бала</w:t>
        <w:br/>
        <w:t>Үштікті бес</w:t>
        <w:br/>
        <w:t>көрмеген</w:t>
        <w:br/>
        <w:t>Жур</w:t>
        <w:br/>
        <w:t>кезде мұғал</w:t>
        <w:br/>
        <w:t>түбін</w:t>
        <w:br/>
        <w:t>тартқан күй</w:t>
        <w:br/>
        <w:t>- Әкесі</w:t>
        <w:br/>
        <w:t>мынау, - де</w:t>
        <w:br/>
        <w:t>Ме</w:t>
        <w:br/>
        <w:t>болжап кел</w:t>
      </w:r>
    </w:p>
    <w:p>
      <w:r>
        <w:t>ЫП ал</w:t>
        <w:br/>
        <w:t>журналға басымен</w:t>
        <w:br/>
        <w:t>ке түзетті.</w:t>
        <w:br/>
        <w:t>қудың а</w:t>
        <w:br/>
        <w:t>налды жұлып аль</w:t>
        <w:br/>
        <w:t>ен бүре ұстағанда</w:t>
        <w:br/>
        <w:t>н кеттім, кеткен</w:t>
        <w:br/>
        <w:t>һанкездігім тасып кетт</w:t>
        <w:br/>
        <w:t>жаңғалақ адам</w:t>
        <w:br/>
        <w:t>нде «әгер әкім» дей береті</w:t>
        <w:br/>
        <w:t>деп кеттік. Ке</w:t>
        <w:br/>
        <w:t>тұрмайтын. Сон</w:t>
        <w:br/>
        <w:t>өшіріп,</w:t>
        <w:br/>
        <w:t>атын. Үзілісте Та</w:t>
        <w:br/>
        <w:t>ріп кетіпті. Жан</w:t>
        <w:br/>
        <w:t>П кетті. Өмірі бес алы</w:t>
        <w:br/>
        <w:t>Географияның мұғалімі,</w:t>
        <w:br/>
        <w:t>імде қалмапты. Екі сөзінін</w:t>
        <w:br/>
        <w:t>«әгер әкім» аға</w:t>
        <w:br/>
        <w:t>есінде</w:t>
        <w:br/>
        <w:t>қтар журналдағы</w:t>
        <w:br/>
        <w:t>жат</w:t>
        <w:br/>
        <w:t>қойғаны</w:t>
        <w:br/>
        <w:t>ЫП</w:t>
        <w:br/>
        <w:t>раныньы</w:t>
        <w:br/>
        <w:t>П</w:t>
        <w:br/>
        <w:t>қа</w:t>
        <w:br/>
        <w:t>,</w:t>
        <w:br/>
        <w:t>мнің клас</w:t>
        <w:br/>
        <w:t>класқа қара</w:t>
        <w:br/>
        <w:t>асыл комму</w:t>
        <w:br/>
        <w:t>п итеріңкі</w:t>
        <w:br/>
        <w:t>нің</w:t>
        <w:br/>
        <w:t>ген жоқсыз.</w:t>
        <w:br/>
        <w:t>сабағыңызд</w:t>
        <w:br/>
        <w:t>қадап, сәл тұрдым</w:t>
        <w:br/>
        <w:t>ы дұрыста</w:t>
        <w:br/>
        <w:t>Балалар жағдайды</w:t>
        <w:br/>
        <w:t>сөйлесті. «Қарағы</w:t>
        <w:br/>
        <w:t>деп зерттей қарады. Басы</w:t>
        <w:br/>
        <w:t>м, үл</w:t>
        <w:br/>
        <w:t>Жын</w:t>
        <w:br/>
        <w:t>сонша ашылғанын</w:t>
        <w:br/>
        <w:t>бестікті үйкелей бердім. Дәл осы</w:t>
        <w:br/>
        <w:t>п келмесі бар ма? Құлағымн</w:t>
        <w:br/>
        <w:t>барып қана білдім</w:t>
      </w:r>
    </w:p>
    <w:p>
      <w:r>
        <w:t>реп жі</w:t>
        <w:br/>
        <w:t>әкемдей</w:t>
        <w:br/>
        <w:t>П бері</w:t>
        <w:br/>
        <w:t>да, есікті тарс жаптым.</w:t>
        <w:br/>
        <w:t>тса керек,</w:t>
        <w:br/>
        <w:t>14</w:t>
        <w:br/>
        <w:t>жерді</w:t>
        <w:br/>
        <w:t>оны</w:t>
        <w:br/>
        <w:t>келі</w:t>
        <w:br/>
        <w:t>п бауы</w:t>
        <w:br/>
        <w:t>де</w:t>
        <w:br/>
        <w:t>бірі</w:t>
        <w:br/>
        <w:t>бағаны</w:t>
        <w:br/>
        <w:t>еі</w:t>
        <w:br/>
        <w:t>ым ұста</w:t>
        <w:br/>
        <w:t>ң</w:t>
        <w:br/>
        <w:t>кірі</w:t>
        <w:br/>
        <w:t>п тұрып:</w:t>
        <w:br/>
        <w:t>беріп, ес</w:t>
        <w:br/>
        <w:t>коммунист</w:t>
        <w:br/>
        <w:t>ңіз, -де</w:t>
        <w:br/>
        <w:t>ай</w:t>
        <w:br/>
        <w:t>нің бетін</w:t>
        <w:br/>
        <w:t>м салбы</w:t>
        <w:br/>
        <w:t>кен</w:t>
        <w:br/>
        <w:t>ң ауылдың өз еркімен</w:t>
        <w:br/>
        <w:t>меспін. «Аурухананы</w:t>
        <w:br/>
        <w:t>ң дәмін татып едік. Атыңнан</w:t>
        <w:br/>
        <w:t>ре алмадық. Жұртым,</w:t>
        <w:br/>
        <w:t>өзі кінәлі. Оны біржол</w:t>
        <w:br/>
        <w:t>қос көрмеді», -- деп беті</w:t>
        <w:br/>
        <w:t>р басқа</w:t>
        <w:br/>
        <w:t>де қандай? Қаршадаймын. Қайбір</w:t>
        <w:br/>
        <w:t>і йсің. Сегізінші</w:t>
        <w:br/>
        <w:t>нист еді. Содан туған баланың тү)</w:t>
        <w:br/>
        <w:t>ікті нұсқады.</w:t>
        <w:br/>
        <w:t>Жұртқа күлкі бол</w:t>
        <w:br/>
        <w:t>п көзіне көзімді тіктеп</w:t>
        <w:br/>
        <w:t>-&lt;а-</w:t>
      </w:r>
    </w:p>
    <w:p>
      <w:r>
        <w:t>«Осы жалғыздың</w:t>
        <w:br/>
        <w:t>а</w:t>
        <w:br/>
        <w:t>адамның түрі</w:t>
        <w:br/>
        <w:t>кластамы</w:t>
        <w:br/>
        <w:t>болатын. Аты</w:t>
        <w:br/>
        <w:t>е қай балаға</w:t>
        <w:br/>
        <w:t>ы біліп алған</w:t>
        <w:br/>
        <w:t>қалауларын</w:t>
        <w:br/>
        <w:t>йгелов де</w:t>
        <w:br/>
        <w:t>ына бардым.</w:t>
        <w:br/>
        <w:t>а ыза болды</w:t>
        <w:br/>
        <w:t>. Құлағым</w:t>
        <w:br/>
        <w:t>Т</w:t>
        <w:br/>
        <w:t>|84)</w:t>
        <w:br/>
        <w:t>Т</w:t>
        <w:br/>
        <w:t>(М</w:t>
        <w:br/>
        <w:t>болмасымды сіз</w:t>
        <w:br/>
        <w:t>ғанша, алдағы</w:t>
        <w:br/>
        <w:t>директор жұмсақ</w:t>
        <w:br/>
        <w:t>ен алмас болар», -</w:t>
        <w:br/>
        <w:t>рай берді. Қызбалық</w:t>
        <w:br/>
        <w:t>79 Ес</w:t>
        <w:br/>
        <w:t>-&lt;а-</w:t>
        <w:br/>
        <w:t>Жайшылықта сөзуарлыққа жоқ Жұмырбайдың елді-</w:t>
        <w:br/>
        <w:t>жерді сағынғанда өзі өз болып шығарған әңгімесінің шіп-</w:t>
        <w:br/>
        <w:t>шикі екенін біліп тұрса да, тәтем сенген түр танытады.</w:t>
        <w:br/>
        <w:t>Жұмекең сендіргеніне балаша рахаттанады. Тәтемнің</w:t>
        <w:br/>
        <w:t>«Жұмырбайшылап кеттің» деген сөзінде кекесіннен төрі</w:t>
        <w:br/>
        <w:t>Қаспийдегі досты сағыну молдығын бертін келе аңғардым.</w:t>
        <w:br/>
        <w:t>Ағамның желмаяша ескен әңгіме-дүкенін түгел ести</w:t>
        <w:br/>
        <w:t>алмай мен де ұйқыға бас қоямын. Ұйқым қанып тұрғанымда</w:t>
        <w:br/>
        <w:t>оның төсегі бос жатяды. Не керек, етекте қайысқан қалың</w:t>
        <w:br/>
        <w:t>мал өрген, атаулары сан түрлі қоныс көкейге орнады да</w:t>
        <w:br/>
        <w:t>қалды.</w:t>
        <w:br/>
        <w:t>Сардалада машина парлай түседі. Құлақты жауып-</w:t>
        <w:br/>
        <w:t>ашсаң, зың-зың дыбыс естисің. Бетке жел ұрып тұрғанын</w:t>
        <w:br/>
        <w:t>сонда сезінесің. Ал сенің терің жел мен күнге суарылған шар</w:t>
        <w:br/>
        <w:t>болаттай берік. Анау ешкісақал шілденің ыстығында бетін</w:t>
        <w:br/>
        <w:t>уқалайды. Жаурағандық емес ол. Жел тесіп өте жаздайды,</w:t>
        <w:br/>
        <w:t>дуылдатады, оны білеміз, басымыздан өткен. Көзім түсі</w:t>
        <w:br/>
        <w:t>кетсе, тағы да көрініс көштері тізбектеледі. Менің шап</w:t>
        <w:br/>
        <w:t>шағын өміріме ойша саяхат созыла түседі.</w:t>
        <w:br/>
        <w:t>Менің ұғымымда осынау жұмыр жердің кіндігін ұстап</w:t>
        <w:br/>
        <w:t>тұрған ветеринар секілді. Есағамның әңгімесіне ілесе берсен</w:t>
        <w:br/>
        <w:t>солай ойламасқа шараң да жоқ. Мал іші індетсіз тұра ма?</w:t>
        <w:br/>
        <w:t>Кенеттен адам баласы біліп болмас бір ауру шығады. Жұрт</w:t>
      </w:r>
    </w:p>
    <w:p>
      <w:r>
        <w:t>біткен, малшы біткен сасулы. Ақсақалдардың айтқандары</w:t>
        <w:br/>
        <w:t>да, кітапта жазылғандарың да түп-түгел жасалады. Індет</w:t>
        <w:br/>
        <w:t>рекпиді, басылмайды. Істер шара таусылған. О қиыр, бұ</w:t>
        <w:br/>
        <w:t>ыр - жақыны Алматы, алысы -- Москва, Ленинградтан</w:t>
        <w:br/>
        <w:t>шашты ғалымдар жиналады. Олар да тұйықта. Осы сәтте</w:t>
        <w:br/>
        <w:t>енің Есағам суырылып шығып, жол табады. Академик</w:t>
        <w:br/>
        <w:t>ьмонтың бар ма, Варгоряның бар ма күллісі онын</w:t>
        <w:br/>
        <w:t>рқасынан қағып алғыстың астында қалады. Естіп жатқан</w:t>
        <w:br/>
        <w:t>көрпенің астына зорға сыямын. «Әй, әттең, соғыс,</w:t>
        <w:br/>
        <w:t>тпесе шекесі торсықтай ғалым болар едің-ау, бейшара</w:t>
        <w:br/>
        <w:t>нағашым», - деп өкініп бітемін... Бұл - бір оқиға. Басқа не</w:t>
        <w:br/>
        <w:t>ш</w:t>
        <w:br/>
        <w:t>о</w:t>
        <w:br/>
        <w:t>--</w:t>
        <w:br/>
        <w:t>овкәтиж мос</w:t>
        <w:br/>
        <w:t>го</w:t>
        <w:br/>
        <w:t>ч</w:t>
        <w:br/>
        <w:t>75</w:t>
        <w:br/>
        <w:t>КС.</w:t>
        <w:br/>
        <w:t>Әлгінде айтты</w:t>
        <w:br/>
        <w:t>Қең дүние, асыл жер</w:t>
        <w:br/>
        <w:t>м жоқ.</w:t>
        <w:br/>
        <w:t>бітірген түгі</w:t>
        <w:br/>
        <w:t>ұстап солқылдата</w:t>
        <w:br/>
        <w:t>тауы</w:t>
        <w:br/>
        <w:t>рбая</w:t>
        <w:br/>
        <w:t>көбей</w:t>
        <w:br/>
        <w:t>вхоЗ</w:t>
        <w:br/>
        <w:t>ДЫМ.</w:t>
        <w:br/>
        <w:t>ғы орта ме</w:t>
        <w:br/>
        <w:t>шұбалтудың</w:t>
        <w:br/>
        <w:t>он бірді де</w:t>
        <w:br/>
        <w:t>сапарда өмі</w:t>
        <w:br/>
        <w:t>аспады. Сөз</w:t>
        <w:br/>
        <w:t>«Алатау» со</w:t>
        <w:br/>
        <w:t>деп бір қой</w:t>
        <w:br/>
        <w:t>колхозында</w:t>
        <w:br/>
        <w:t>деп</w:t>
        <w:br/>
        <w:t>жыл</w:t>
        <w:br/>
        <w:t>қаза</w:t>
        <w:br/>
        <w:t>де</w:t>
        <w:br/>
        <w:t>ан</w:t>
        <w:br/>
        <w:t>тастам жердег</w:t>
        <w:br/>
        <w:t>Оныь</w:t>
        <w:br/>
        <w:t>туға</w:t>
        <w:br/>
        <w:t>ҚЫ</w:t>
        <w:br/>
        <w:t>ында Ал</w:t>
        <w:br/>
        <w:t>қ орта м</w:t>
        <w:br/>
        <w:t>е</w:t>
      </w:r>
    </w:p>
    <w:p>
      <w:r>
        <w:t>н жері «А</w:t>
        <w:br/>
        <w:t>нім де бет толса де</w:t>
        <w:br/>
        <w:t>тар түгің жоқ. Тіпті м</w:t>
        <w:br/>
        <w:t>і колхоздардың</w:t>
        <w:br/>
        <w:t>жоқ онда. «Ел</w:t>
        <w:br/>
        <w:t>ҚИЫ</w:t>
        <w:br/>
        <w:t>о</w:t>
        <w:br/>
        <w:t>бір-бі</w:t>
        <w:br/>
        <w:t>қолм</w:t>
        <w:br/>
        <w:t>қас</w:t>
        <w:br/>
        <w:t>а</w:t>
        <w:br/>
        <w:t>қойы</w:t>
        <w:br/>
        <w:t>сақал</w:t>
        <w:br/>
        <w:t>кей</w:t>
        <w:br/>
        <w:t>стым. Кеі</w:t>
        <w:br/>
        <w:t>м ғой. Жас</w:t>
        <w:br/>
        <w:t>шудас</w:t>
        <w:br/>
        <w:t>Әттең онь</w:t>
        <w:br/>
        <w:t>р едім деген</w:t>
        <w:br/>
        <w:t>ым сенен</w:t>
        <w:br/>
        <w:t>ын жай</w:t>
        <w:br/>
        <w:t>дәме</w:t>
        <w:br/>
        <w:t>е ауданға</w:t>
        <w:br/>
        <w:t>нымды қа</w:t>
        <w:br/>
        <w:t>тпек бол</w:t>
        <w:br/>
        <w:t>ында</w:t>
        <w:br/>
        <w:t>«195... ж</w:t>
        <w:br/>
        <w:t>ктепт</w:t>
        <w:br/>
        <w:t>(бұрь</w:t>
        <w:br/>
        <w:t>керегі жоғы</w:t>
        <w:br/>
        <w:t>маты облысы</w:t>
        <w:br/>
        <w:t>ктебінің он бі</w:t>
        <w:br/>
        <w:t>194...</w:t>
        <w:br/>
        <w:t>нғы аты</w:t>
        <w:br/>
        <w:t>ЫП</w:t>
        <w:br/>
        <w:t>ЫЛЫ</w:t>
        <w:br/>
        <w:t>Н</w:t>
        <w:br/>
        <w:t>ріні</w:t>
        <w:br/>
        <w:t>да</w:t>
        <w:br/>
        <w:t>рІН</w:t>
        <w:br/>
        <w:t>ен</w:t>
      </w:r>
    </w:p>
    <w:p>
      <w:r>
        <w:t>да қодитып жазасың ғо</w:t>
        <w:br/>
        <w:t>рхангел</w:t>
        <w:br/>
        <w:t>зыққам. Дәл сенің</w:t>
        <w:br/>
        <w:t>деген</w:t>
        <w:br/>
        <w:t>рға?» дегем де қой</w:t>
        <w:br/>
        <w:t>Сенің әр сұрағь</w:t>
        <w:br/>
        <w:t>р қорғасын оқ.</w:t>
        <w:br/>
        <w:t>ын. Әншейінде,</w:t>
        <w:br/>
        <w:t>қана үндемей оть</w:t>
        <w:br/>
        <w:t>лды бұл сұрақ?!</w:t>
        <w:br/>
        <w:t>андай жауап а</w:t>
        <w:br/>
        <w:t>ым! Мен одандаөзімні</w:t>
        <w:br/>
        <w:t>ін көңіл сандығы ақтар</w:t>
        <w:br/>
        <w:t>қалай</w:t>
        <w:br/>
        <w:t>ғам.</w:t>
        <w:br/>
        <w:t>Ң</w:t>
        <w:br/>
        <w:t>Алме</w:t>
        <w:br/>
        <w:t>р. Бұл</w:t>
        <w:br/>
        <w:t>йтары</w:t>
        <w:br/>
        <w:t>содан ізде. Таба алмасаң се</w:t>
        <w:br/>
        <w:t>болайық...</w:t>
        <w:br/>
        <w:t>ген</w:t>
        <w:br/>
        <w:t>ь обль</w:t>
        <w:br/>
        <w:t>сұрағ</w:t>
        <w:br/>
        <w:t>тіл мен жағ</w:t>
        <w:br/>
        <w:t>б</w:t>
        <w:br/>
        <w:t>сы</w:t>
        <w:br/>
        <w:t>нде қай</w:t>
        <w:br/>
        <w:t>ЫҢа</w:t>
        <w:br/>
        <w:t>қалай,</w:t>
        <w:br/>
        <w:t>мды бі</w:t>
        <w:br/>
        <w:t>нойымдағы</w:t>
        <w:br/>
        <w:t>н ма</w:t>
        <w:br/>
        <w:t>Ол кезде мен он бірдемін. Әлде о</w:t>
        <w:br/>
        <w:t>ұйқыда жатқан түннің бір шағы. Есі</w:t>
        <w:br/>
        <w:t>қай</w:t>
        <w:br/>
        <w:t>нша созсам</w:t>
        <w:br/>
        <w:t>жы</w:t>
        <w:br/>
        <w:t>Өткен) дү</w:t>
        <w:br/>
        <w:t>Алматы</w:t>
        <w:br/>
        <w:t>білемін.</w:t>
        <w:br/>
        <w:t>«Алатау» колхозы</w:t>
        <w:br/>
        <w:t>інші класын бітірі</w:t>
        <w:br/>
        <w:t>далбаса. Басқа ауыз</w:t>
        <w:br/>
        <w:t>дүниеге келгел</w:t>
        <w:br/>
        <w:t>ріне де көші</w:t>
      </w:r>
    </w:p>
    <w:p>
      <w:r>
        <w:t>. Паспорт толт</w:t>
        <w:br/>
        <w:t>» деп жазға</w:t>
        <w:br/>
        <w:t>ыңа қорланғандай</w:t>
        <w:br/>
        <w:t>жүре береді ос</w:t>
        <w:br/>
        <w:t>құлақтың түбін</w:t>
        <w:br/>
        <w:t>та серпер</w:t>
        <w:br/>
        <w:t>лмей</w:t>
        <w:br/>
        <w:t>ған әңгімені</w:t>
        <w:br/>
        <w:t>ған, мен саған ө</w:t>
        <w:br/>
        <w:t>кіші бол</w:t>
        <w:br/>
        <w:t>да? Он</w:t>
        <w:br/>
        <w:t>паспорт</w:t>
        <w:br/>
        <w:t>да жа</w:t>
        <w:br/>
        <w:t>лы Алм</w:t>
        <w:br/>
        <w:t>-&lt;а-</w:t>
        <w:br/>
        <w:t>маса керек.</w:t>
        <w:br/>
        <w:t>ып қағып алғаннан бері</w:t>
        <w:br/>
        <w:t>ншы бітірсем, жерді кіндігінен</w:t>
        <w:br/>
        <w:t>ыншы түгіл,</w:t>
        <w:br/>
        <w:t>ала барған</w:t>
        <w:br/>
        <w:t>рты беттен</w:t>
        <w:br/>
        <w:t>аты облысы</w:t>
        <w:br/>
        <w:t>і үй</w:t>
        <w:br/>
        <w:t>П ба</w:t>
        <w:br/>
        <w:t>Ы</w:t>
        <w:br/>
        <w:t>Нн өз</w:t>
        <w:br/>
        <w:t>Ы О</w:t>
        <w:br/>
        <w:t>ен</w:t>
        <w:br/>
        <w:t>қа</w:t>
        <w:br/>
        <w:t>сүйен</w:t>
        <w:br/>
        <w:t>отырм</w:t>
        <w:br/>
        <w:t>ны,сенін</w:t>
        <w:br/>
        <w:t>айтайы</w:t>
        <w:br/>
        <w:t>ниеге келді</w:t>
        <w:br/>
        <w:t>облысы «Алатау»</w:t>
        <w:br/>
        <w:t>іҡласына оқуға түстім</w:t>
        <w:br/>
        <w:t>«1960-6.. о</w:t>
        <w:br/>
        <w:t>нда</w:t>
        <w:br/>
        <w:t>рмаған екен.</w:t>
        <w:br/>
        <w:t>рат</w:t>
        <w:br/>
        <w:t>імдей балаға</w:t>
        <w:br/>
        <w:t>сезім бол</w:t>
        <w:br/>
        <w:t>ҚИЫ</w:t>
        <w:br/>
        <w:t>зулап өткен</w:t>
        <w:br/>
        <w:t>ген Қабден</w:t>
        <w:br/>
        <w:t>неге басқаға</w:t>
      </w:r>
    </w:p>
    <w:p>
      <w:r>
        <w:t>М</w:t>
        <w:br/>
        <w:t>»</w:t>
        <w:br/>
        <w:t>қу</w:t>
        <w:br/>
        <w:t>ғы орыс-</w:t>
        <w:br/>
        <w:t>П ШЫҚТЫМ</w:t>
        <w:br/>
        <w:t>толтыра</w:t>
        <w:br/>
        <w:t>іміз тая</w:t>
        <w:br/>
        <w:t>»</w:t>
        <w:br/>
        <w:t>іш</w:t>
        <w:br/>
        <w:t>ын жерде</w:t>
        <w:br/>
        <w:t>р мен</w:t>
        <w:br/>
        <w:t>“</w:t>
        <w:br/>
        <w:t>ру жоқ. Құ</w:t>
        <w:br/>
        <w:t>ДІ</w:t>
        <w:br/>
        <w:t>кнЕ</w:t>
        <w:br/>
        <w:t>Фо</w:t>
        <w:br/>
        <w:t>емес, ма</w:t>
        <w:br/>
        <w:t>ын, Селдір</w:t>
        <w:br/>
        <w:t>сұрағыннан</w:t>
        <w:br/>
        <w:t>н. Жауапты</w:t>
        <w:br/>
        <w:t>кпелемейтін</w:t>
        <w:br/>
        <w:t>н екідем</w:t>
        <w:br/>
        <w:t>ін. Ел шыр</w:t>
        <w:br/>
        <w:t>к сықырлап сын</w:t>
        <w:br/>
        <w:t>(ж</w:t>
        <w:br/>
        <w:t>Ы</w:t>
        <w:br/>
        <w:t>үз</w:t>
        <w:br/>
        <w:t>барады. Сыртта төрт-бес жұдырық дүңкілдетіп түр.</w:t>
        <w:br/>
        <w:t>77 Ес--</w:t>
        <w:br/>
        <w:t>-&lt;а-</w:t>
        <w:br/>
        <w:t>-- Жә, жә, бар денесімен солақтатып жүрген еш ырымда</w:t>
        <w:br/>
        <w:t>жоқ. Аулаққа апарып, терісін бүлдірмей сылып алыңдар, -</w:t>
        <w:br/>
        <w:t>деп тәтем үшеуін де итермелеп айдап шықты.</w:t>
        <w:br/>
        <w:t>Ұйқы келсін осыдан кейін. Қыраудан қайысқан ұшан-</w:t>
        <w:br/>
        <w:t>теңіз дала. Шыңылтыр аяздан қуқыл тартып жаураған</w:t>
        <w:br/>
        <w:t>ай. Бастары салбыраған қурайдың көлеңкесі сорайғаннан</w:t>
        <w:br/>
        <w:t>сорайып, көне бір замандардағы папоротникті ормандарға</w:t>
        <w:br/>
        <w:t>айналады. Динозаврлармен кескілескен қас батырлар.</w:t>
        <w:br/>
        <w:t>Есдәулет аға және оның досы Нүсіпбек солардын</w:t>
        <w:br/>
        <w:t>ортасында... Бір кез сансыз ат тұяқтарынан даланың жүрегі</w:t>
        <w:br/>
        <w:t>солқылдайды, қара жер ырғалады. Қалың қолдың алдында</w:t>
      </w:r>
    </w:p>
    <w:p>
      <w:r>
        <w:t>ұзап Есдәулет пен жаңағы Нүсіпбек келеді. Бастарындағы</w:t>
        <w:br/>
        <w:t>дулығалары қақаған суықтан қарс-қарс айрылады. Енді бір</w:t>
        <w:br/>
        <w:t>заматта әлгі шетсіз-шексіз жазықты аттарының тұяқтары</w:t>
        <w:br/>
        <w:t>кесек-кесек қар атып тағы да Есдәулет пен Нүсіпбек келе</w:t>
        <w:br/>
        <w:t>жатады. Қолдарында алқызыл ту. Қиқулаған көп халық...</w:t>
        <w:br/>
        <w:t>Көзге ұйқы тығыла түседі. Әлгі екеуі түйедей-түйедей</w:t>
        <w:br/>
        <w:t>қасқырлармен арс-арс алысады.</w:t>
        <w:br/>
        <w:t>-- Аңырақайда жүрсең өзің-ақ соғып аларсың... Сомадай</w:t>
        <w:br/>
        <w:t>біз тұрмақ бала біткеннің бәрі тұмсыққа бір-бір соғы</w:t>
        <w:br/>
        <w:t>жусатып жатыр, -- деген сөз талып-талып естіледі. Ұйқы</w:t>
        <w:br/>
        <w:t>шайдай ашышадық</w:t>
        <w:br/>
        <w:t>Аңырақай, қандай жер екенсің сен? Балаларың қандай</w:t>
        <w:br/>
        <w:t>десеңші сенің? Менің Жүкі әжемнің үйіндегі күшікте</w:t>
        <w:br/>
        <w:t>қорқып-ақ, талай оқтау әкелуге жарамаған жайым бар. Ал</w:t>
        <w:br/>
        <w:t>олар қасқырыңның өзін тұмсыққа бір-ақ соғады. Қолдары</w:t>
        <w:br/>
        <w:t>қасқырдың тістері орып түссе де, қанамайтын болар</w:t>
        <w:br/>
        <w:t>олардың. Сиқыры көп Аңырақай, оның қолдары тиген жерді</w:t>
        <w:br/>
        <w:t>ойып түсетін балалары түнімен түске кірді.</w:t>
        <w:br/>
        <w:t>Сол түн естен шықпай-ақ қойды. Аңырақай, Қопа, Ұзын</w:t>
        <w:br/>
        <w:t>Еспе, Ит Ішпестің Алакөлі арбады да жүрді.</w:t>
        <w:br/>
        <w:t>Есдәулет ағадан сұрауға шама жоқ. Сұрағанмен, онын</w:t>
        <w:br/>
        <w:t>айтып отыруына мұрсат қайда? Ай, ай жарым жоғалып кетіп,</w:t>
        <w:br/>
        <w:t>бір күн көрінеді де, қайта зым-зия болады. Маған веттехник</w:t>
        <w:br/>
        <w:t>үса)|</w:t>
        <w:br/>
        <w:t>72</w:t>
        <w:br/>
        <w:t>-”.</w:t>
        <w:br/>
        <w:t>қағазындай көрінетін.</w:t>
        <w:br/>
        <w:t>екенмін ғой. Дені түзу адам атт</w:t>
        <w:br/>
        <w:t>ма? Директор</w:t>
        <w:br/>
        <w:t>тұрғанда өз-өзімнен қал</w:t>
        <w:br/>
        <w:t>ің аспан айналы</w:t>
        <w:br/>
        <w:t>өрген кім</w:t>
        <w:br/>
        <w:t>Ес білгеннен бері қарай</w:t>
        <w:br/>
        <w:t>әсте? ШІілден</w:t>
        <w:br/>
        <w:t>қалп</w:t>
        <w:br/>
        <w:t>ест</w:t>
        <w:br/>
        <w:t>тұрса, қадалға</w:t>
        <w:br/>
        <w:t>нан атте</w:t>
        <w:br/>
        <w:t>жеттім. Есікте</w:t>
        <w:br/>
        <w:t>НДЫ алл</w:t>
        <w:br/>
        <w:t>сиясы жайылыь</w:t>
        <w:br/>
        <w:t>тіліні</w:t>
        <w:br/>
        <w:t>Әкемді жұтқа</w:t>
        <w:br/>
        <w:t>балалығымды</w:t>
        <w:br/>
        <w:t>деймін-ау. Он</w:t>
        <w:br/>
        <w:t>қанша өзгері</w:t>
        <w:br/>
        <w:t>айқын, бұдыр</w:t>
      </w:r>
    </w:p>
    <w:p>
      <w:r>
        <w:t>қысып, жым</w:t>
        <w:br/>
        <w:t>Жұлдыздар м</w:t>
        <w:br/>
        <w:t>Алдыңда ун</w:t>
        <w:br/>
        <w:t>-- өзің аңсаға</w:t>
        <w:br/>
        <w:t>ылдаған жанды кі</w:t>
        <w:br/>
        <w:t>алмадым.</w:t>
        <w:br/>
        <w:t>рыма қысып</w:t>
        <w:br/>
        <w:t>десеңші?! Сонда бір там</w:t>
        <w:br/>
        <w:t>ң тұсындағ</w:t>
        <w:br/>
        <w:t>стер өтті мы</w:t>
        <w:br/>
        <w:t>с</w:t>
        <w:br/>
        <w:t>Байжанов</w:t>
        <w:br/>
        <w:t>н көздерді</w:t>
        <w:br/>
        <w:t>статты</w:t>
        <w:br/>
        <w:t>н атып ұрь</w:t>
        <w:br/>
        <w:t>еяға қара</w:t>
        <w:br/>
        <w:t>тұншь</w:t>
        <w:br/>
        <w:t>Жанн</w:t>
        <w:br/>
        <w:t>Ш-қали</w:t>
        <w:br/>
        <w:t>алсам,</w:t>
        <w:br/>
        <w:t>білдіріп ұзақ сөйлесем деген тәтті арм</w:t>
        <w:br/>
        <w:t>қалды. Буын-буынымна</w:t>
        <w:br/>
        <w:t>а</w:t>
        <w:br/>
        <w:t>е:</w:t>
        <w:br/>
        <w:t>Н асқан санасыздың өзі</w:t>
        <w:br/>
        <w:t>статты ақшамен салыстыра</w:t>
        <w:br/>
        <w:t>толысу куәлігін қолыма ұстатып</w:t>
        <w:br/>
        <w:t>п, күнде барып</w:t>
        <w:br/>
        <w:t>еткенім есімнен кетер</w:t>
        <w:br/>
        <w:t>п жерге түскен ыстығында</w:t>
        <w:br/>
        <w:t>бар дейсің?! Оркестрдің үнін</w:t>
        <w:br/>
        <w:t>оркестр гүмпілдеп</w:t>
        <w:br/>
        <w:t>ң арасымен маңғаз қозғалып ұстаз</w:t>
        <w:br/>
        <w:t>мектебіме сүйіспеншілігімді</w:t>
        <w:br/>
        <w:t>ан жабулы күйінде</w:t>
        <w:br/>
        <w:t>әл-дәрмен кетіп, есік жаққа зорға</w:t>
        <w:br/>
        <w:t>сабақ дайындайтын</w:t>
        <w:br/>
        <w:t>жүгіре</w:t>
        <w:br/>
        <w:t>п кеткені б</w:t>
        <w:br/>
        <w:t>1 жалғыз</w:t>
        <w:br/>
        <w:t>Н соғыс үі</w:t>
        <w:br/>
        <w:t>ар. Ол</w:t>
        <w:br/>
        <w:t>білдіретін</w:t>
        <w:br/>
        <w:t>ың өзіне ба</w:t>
      </w:r>
    </w:p>
    <w:p>
      <w:r>
        <w:t>ыңдасқан</w:t>
        <w:br/>
        <w:t>аған: «Бүр</w:t>
        <w:br/>
        <w:t>верситет - білімнін</w:t>
        <w:br/>
        <w:t>н журналистік мамандық. Ось</w:t>
        <w:br/>
        <w:t>бар қиындық</w:t>
        <w:br/>
        <w:t>алдап кетті.</w:t>
        <w:br/>
        <w:t>-- Қешір,асығыс қорытынды ,</w:t>
        <w:br/>
        <w:t>-- деді өмір. Қағанағым қарқ, сағанағым сар р</w:t>
        <w:br/>
        <w:t>әрін бүлдіріп кетті. Телеграмма. «Үйге келіп</w:t>
        <w:br/>
        <w:t>мде бүтін Ң</w:t>
        <w:br/>
        <w:t>жаудыра</w:t>
        <w:br/>
        <w:t>тілдей қағаз 6</w:t>
        <w:br/>
        <w:t>қайт. Апаң». Суыт ауылға жеткені</w:t>
        <w:br/>
        <w:t>жартысы сал болып қалып, көздері</w:t>
        <w:br/>
        <w:t>анам маған қарай берді. Мен ун</w:t>
        <w:br/>
        <w:t>ең асылым -</w:t>
        <w:br/>
        <w:t>қол бұлғап</w:t>
        <w:br/>
        <w:t>жұлдыздармен</w:t>
        <w:br/>
        <w:t>кітбаев жолдас, аяқты нық бас.</w:t>
        <w:br/>
        <w:t>қара шаңырағы.</w:t>
        <w:br/>
        <w:t>артта</w:t>
        <w:br/>
        <w:t>бергенім,</w:t>
        <w:br/>
        <w:t>ғып жылағаным не деген ерсілік</w:t>
        <w:br/>
        <w:t>ы жастың аттестаттың үстіне тиіп</w:t>
        <w:br/>
        <w:t>әліде тұр аттестатта. Неміс</w:t>
        <w:br/>
        <w:t>төрттік тағы да бәз-баяғы</w:t>
        <w:br/>
        <w:t>ін неміс тілімен жауласқаным -</w:t>
        <w:br/>
        <w:t>бірден бір белгі ол. Бәз-баяғы</w:t>
        <w:br/>
        <w:t>р-жоғы үш-ақ жыл</w:t>
        <w:br/>
        <w:t>на біздің бастан? Үш жыл. Алдың</w:t>
        <w:br/>
        <w:t>ыз қасқа жол. Аттестатты бауырыма қатты</w:t>
        <w:br/>
        <w:t>қалды» деп еді. Жұлдыздар</w:t>
        <w:br/>
        <w:t>жасауды мен</w:t>
        <w:br/>
        <w:t>ме</w:t>
        <w:br/>
        <w:t>аттестатть</w:t>
        <w:br/>
        <w:t>қалпы.</w:t>
        <w:br/>
        <w:t>. Соның өзінде</w:t>
        <w:br/>
        <w:t>рласқан кеш.</w:t>
        <w:br/>
        <w:t>Одан кейін</w:t>
        <w:br/>
        <w:t>лай, бауырым,</w:t>
      </w:r>
    </w:p>
    <w:p>
      <w:r>
        <w:t>жаратпаймын</w:t>
        <w:br/>
        <w:t>қ жүргенде бі</w:t>
        <w:br/>
        <w:t>тұла бойыны</w:t>
        <w:br/>
        <w:t>П кең дүн</w:t>
        <w:br/>
        <w:t>верситетке</w:t>
        <w:br/>
        <w:t>2. од 78</w:t>
        <w:br/>
        <w:t>деген сөз «тез келіп кеттің» баламасы болып та көрінеді.</w:t>
        <w:br/>
        <w:t>Келген бетте тәтем оны сұрақтың астына алады-ай келіп.</w:t>
        <w:br/>
        <w:t>-- Қопа қашан түсетін сыңай білдіреді?</w:t>
        <w:br/>
        <w:t>-- Қайыптың қоңы бүтін бе? Бұлағыңның мұзы шытынақ</w:t>
        <w:br/>
        <w:t>па? Әлде көксіреу болып безеріп алды ма?</w:t>
        <w:br/>
        <w:t>-- Ендігі келгенде бүрі түспеген тобылғы ала кел.</w:t>
        <w:br/>
        <w:t>Ұмытпа. Ұмытпайсың ғой?</w:t>
        <w:br/>
        <w:t>Сұрақтың шегі болмайды. Бастапқыда сұраққа тақыл-</w:t>
        <w:br/>
        <w:t>тұқыл жауап беріп отырған Есаға бір кезде сөзді оңды-солды</w:t>
        <w:br/>
        <w:t>сапырады. Әңгіме теңдеген, соны төгуге келген жандай</w:t>
        <w:br/>
        <w:t>қаптың аузын ашады-ай келіп. Түннің бір кезінде тәтем:</w:t>
        <w:br/>
        <w:t>«Жә, жетер. Қаспийдегі Жұмырбайшылап кеттің» деп бір</w:t>
        <w:br/>
        <w:t>езуінен күледі. Әңгіме тыйылады. Баз біреу айтып отырға</w:t>
        <w:br/>
        <w:t>әңгімесіне өтірікті іспелеп-іспелеп жіберсе, әкемнің ылғ</w:t>
        <w:br/>
        <w:t>айтатыны «Қаспийдегі Жұмырбайшылап кеттің» болады.</w:t>
        <w:br/>
        <w:t>Үйдің іші алғашында бұл не сөз екенін түсінбейді.</w:t>
        <w:br/>
        <w:t>Сөйтсе, Жұмырбай тәтемнің қанды көйлек майдандас досы</w:t>
        <w:br/>
        <w:t>көрінеді. Майданда да ертеңнен қара кешке дейін тарс-тұрс</w:t>
        <w:br/>
        <w:t>атыс бола бермейтін секілді. Сондай бейбіт сағаттарда талай</w:t>
        <w:br/>
        <w:t>әңгіменің басы қайырылады. Жұмырбай Жайықтан алған</w:t>
        <w:br/>
        <w:t>жайындарын айтады.</w:t>
        <w:br/>
        <w:t>..Жадыраған жаз күнінің бірі екен. Ұйқысы қанып,</w:t>
        <w:br/>
        <w:t>шайды баппен ішкен Жұмырбай Жайыққа келсе, керген ауь</w:t>
        <w:br/>
        <w:t>жоқ. Ары қарайды, бері қарайды. Жоқ. Іздейді, жоқ. Дымы</w:t>
        <w:br/>
        <w:t>құрып, жағаға жамбастай кетіп, темекіні сора түсіп, дария</w:t>
        <w:br/>
        <w:t>бетін бақылайды. Бір замат қара көк терең ағарандайды.</w:t>
        <w:br/>
        <w:t>Нұсқасы ауға келеді. Жұмекең көзді ашып та қарайды,</w:t>
        <w:br/>
        <w:t>жұмып та қарайды. Осы ау ғой дәу де болса деген ой кетпей</w:t>
        <w:br/>
        <w:t>қояды. Шешініп тастап, күмп береді. Жұмекеңе шын, өзге</w:t>
        <w:br/>
        <w:t>жанның бәріне өтірік, ауға оралған жайынның ойпандау</w:t>
        <w:br/>
        <w:t>жер тауып, тыныстап тұрғандағысы екен. Ауылға шапқылап</w:t>
        <w:br/>
        <w:t>барып, маңдайдағы жар дегендегі жалғыз тракторды жиекке</w:t>
        <w:br/>
        <w:t>жеткізеді. Дарылдатып олай тартады, бұлай тартады. Жайын</w:t>
        <w:br/>
        <w:t>қозғалғанды былай қойғанда, бір былқ етіп көрсінші кәне.</w:t>
        <w:br/>
        <w:t>Жұрт жиналып, көп әрекеттенеді, іс шықпайды.</w:t>
        <w:br/>
        <w:t>о</w:t>
        <w:br/>
        <w:t>96</w:t>
        <w:br/>
        <w:t>-”.</w:t>
        <w:br/>
        <w:t>(Тағы да жазық дала. Тағы да сол жүк машина. Тағы</w:t>
      </w:r>
    </w:p>
    <w:p>
      <w:r>
        <w:t>да ой шырмауында отырған төртеу. Жайшылықта</w:t>
        <w:br/>
        <w:t>ауыздыға сөз бермейтін Қабден де томаға тұйық. Сірә,</w:t>
        <w:br/>
        <w:t>ол да қалың ойдың ортасында.</w:t>
        <w:br/>
        <w:t>Мені ерегі</w:t>
        <w:br/>
        <w:t>өлем. Қанша м</w:t>
        <w:br/>
        <w:t>Баз-базында:</w:t>
        <w:br/>
        <w:t>сиямы</w:t>
        <w:br/>
        <w:t>өтеді. Қорқам</w:t>
        <w:br/>
        <w:t>жағас</w:t>
        <w:br/>
        <w:t>көріп</w:t>
        <w:br/>
        <w:t>ынан ша</w:t>
        <w:br/>
        <w:t>паспорт алуға жүрердің</w:t>
        <w:br/>
        <w:t>ЫН</w:t>
        <w:br/>
        <w:t>ЫП</w:t>
        <w:br/>
        <w:t>Жолдастард</w:t>
        <w:br/>
        <w:t>бірдеме айт</w:t>
        <w:br/>
        <w:t>деп бас сал</w:t>
        <w:br/>
        <w:t>кетіп барады</w:t>
        <w:br/>
        <w:t>бар қылмыс</w:t>
        <w:br/>
        <w:t>Осы</w:t>
        <w:br/>
        <w:t>орнымыздан</w:t>
        <w:br/>
        <w:t>әйтеуір.</w:t>
        <w:br/>
        <w:t>жер-дүн</w:t>
        <w:br/>
        <w:t>да</w:t>
        <w:br/>
        <w:t>жұ</w:t>
        <w:br/>
        <w:t>ып кінәл</w:t>
        <w:br/>
        <w:t>, қайтем</w:t>
        <w:br/>
        <w:t>болса да, «Дәлдүр»</w:t>
        <w:br/>
        <w:t>ЫМ - бас</w:t>
        <w:br/>
        <w:t>жолы</w:t>
        <w:br/>
        <w:t>тұрғыз</w:t>
        <w:br/>
        <w:t>қамысты аударыстыруға жіберді.</w:t>
        <w:br/>
        <w:t>Тұрысқазығ</w:t>
        <w:br/>
        <w:t>недегінің бә</w:t>
        <w:br/>
        <w:t>рттың қол жауль</w:t>
        <w:br/>
        <w:t>ҮШІНШІ ӨМІРБАЯН</w:t>
        <w:br/>
        <w:t>ҚАБДЕН</w:t>
        <w:br/>
        <w:t>Бәрі опасыз бір қыздан басталды</w:t>
        <w:br/>
        <w:t>стіре көрмесін</w:t>
        <w:br/>
        <w:t>әрте қоймақш</w:t>
        <w:br/>
        <w:t>«Бүйтіп ере</w:t>
        <w:br/>
        <w:t>рысын</w:t>
        <w:br/>
        <w:t>кім ба</w:t>
        <w:br/>
        <w:t>АЛДЫН</w:t>
        <w:br/>
        <w:t>қырына 1</w:t>
        <w:br/>
        <w:t>қалсам, «Бір</w:t>
        <w:br/>
        <w:t>амастар</w:t>
      </w:r>
    </w:p>
    <w:p>
      <w:r>
        <w:t>ен</w:t>
        <w:br/>
        <w:t>ойран</w:t>
        <w:br/>
        <w:t>П алды</w:t>
        <w:br/>
        <w:t>Ы</w:t>
        <w:br/>
        <w:t>Ы</w:t>
        <w:br/>
        <w:t>р</w:t>
        <w:br/>
        <w:t>рданым</w:t>
        <w:br/>
        <w:t>ін біліп,</w:t>
        <w:br/>
        <w:t>ғы. Ел</w:t>
        <w:br/>
        <w:t>ы боп а</w:t>
        <w:br/>
        <w:t>р. Өйту</w:t>
        <w:br/>
        <w:t>рағайдай</w:t>
        <w:br/>
        <w:t>ҒЫМ алд)</w:t>
        <w:br/>
        <w:t>Пп қалғамыз.</w:t>
        <w:br/>
        <w:t>адамға өйтіп-бүйтіп»</w:t>
        <w:br/>
        <w:t>Піл? Әттең, сөзі</w:t>
        <w:br/>
        <w:t>ің қойған аты Қабде</w:t>
        <w:br/>
        <w:t>білеміз. Сондағы</w:t>
        <w:br/>
        <w:t>естен басып салу.</w:t>
        <w:br/>
        <w:t>ілігіп бар</w:t>
        <w:br/>
        <w:t>ДІ? Әке-шешен</w:t>
        <w:br/>
        <w:t>аталып жүргені</w:t>
        <w:br/>
        <w:t>ын бас, көзі</w:t>
        <w:br/>
        <w:t>бола жаздадық.</w:t>
        <w:br/>
        <w:t>с екеумізді баулаға</w:t>
        <w:br/>
        <w:t>шы, баламыз ғой,</w:t>
        <w:br/>
        <w:t>найды. Ынжықдейіндесек,</w:t>
        <w:br/>
        <w:t>рап тұр. Ептеген қулықтан</w:t>
        <w:br/>
        <w:t>құралақан емес. Сөйтсе де, ауызға алдымен сол іліккіш,</w:t>
        <w:br/>
        <w:t>ерінген шаруаның бәріне сол</w:t>
        <w:br/>
        <w:t>. Ерегіссем болды, шайнасы</w:t>
        <w:br/>
        <w:t>нт-суіш</w:t>
        <w:br/>
        <w:t>тісе берсем</w:t>
        <w:br/>
        <w:t>н?» деген ой келеді. Бір суық өн бой</w:t>
        <w:br/>
        <w:t>ын. «Құ</w:t>
        <w:br/>
        <w:t>Нәтиже жоқ. Қазір де мына Саурыққ</w:t>
        <w:br/>
        <w:t>Пп ала түс</w:t>
        <w:br/>
        <w:t>жүрген рахатым да, қа</w:t>
        <w:br/>
        <w:t>, Қояйынды»</w:t>
        <w:br/>
        <w:t>да таба</w:t>
        <w:br/>
        <w:t>ь</w:t>
        <w:br/>
        <w:t>көрген</w:t>
        <w:br/>
        <w:t>ына кім</w:t>
        <w:br/>
        <w:t>ке</w:t>
        <w:br/>
        <w:t>мізді</w:t>
      </w:r>
    </w:p>
    <w:p>
      <w:r>
        <w:t>н көз дем</w:t>
        <w:br/>
        <w:t>Тұры</w:t>
        <w:br/>
        <w:t>Бізді қой</w:t>
        <w:br/>
        <w:t>да,</w:t>
        <w:br/>
        <w:t>қай</w:t>
        <w:br/>
        <w:t>сай</w:t>
        <w:br/>
        <w:t>а дігірл</w:t>
        <w:br/>
        <w:t>ге болмайды. Ерегі</w:t>
        <w:br/>
        <w:t>мүйізім де жоқ. Осы</w:t>
        <w:br/>
        <w:t>тім, болмайды.</w:t>
        <w:br/>
        <w:t>қайда барып</w:t>
        <w:br/>
        <w:t>ыммен жүгіріп</w:t>
        <w:br/>
        <w:t>аузым айтады.</w:t>
        <w:br/>
        <w:t>еген Сақалдың</w:t>
        <w:br/>
        <w:t>стен</w:t>
        <w:br/>
        <w:t>ыма тартылған.</w:t>
        <w:br/>
        <w:t>Оқыс</w:t>
        <w:br/>
        <w:t>М</w:t>
        <w:br/>
        <w:t>Прораб Еске</w:t>
        <w:br/>
        <w:t>-”.</w:t>
        <w:br/>
        <w:t>дағыра секілді.</w:t>
        <w:br/>
        <w:t>бас көтерер тү!</w:t>
        <w:br/>
        <w:t>Я</w:t>
        <w:br/>
        <w:t>отырғызу, огороде</w:t>
        <w:br/>
        <w:t>бұйым болмай</w:t>
        <w:br/>
        <w:t>ағаға тапсырады</w:t>
        <w:br/>
        <w:t>тигенде ата-бабал</w:t>
        <w:br/>
        <w:t>ертекпен есейген</w:t>
        <w:br/>
        <w:t>аңыра</w:t>
        <w:br/>
        <w:t>табынс</w:t>
        <w:br/>
        <w:t>Құрма</w:t>
        <w:br/>
        <w:t>жазда</w:t>
        <w:br/>
        <w:t>ыр, үйір-ү</w:t>
        <w:br/>
        <w:t>ПП</w:t>
        <w:br/>
        <w:t>А</w:t>
        <w:br/>
        <w:t>ЫЗ.</w:t>
        <w:br/>
        <w:t>іме сый</w:t>
        <w:br/>
        <w:t>1-ШУ! --Ш</w:t>
        <w:br/>
        <w:t>п, лекілде</w:t>
        <w:br/>
        <w:t>ойым і</w:t>
        <w:br/>
        <w:t>І</w:t>
        <w:br/>
        <w:t>аңқылда</w:t>
        <w:br/>
        <w:t>мә, ала</w:t>
      </w:r>
    </w:p>
    <w:p>
      <w:r>
        <w:t>көрсең, білере</w:t>
        <w:br/>
        <w:t>Ң ПЦ</w:t>
        <w:br/>
        <w:t>ұғысып кейде ұғы</w:t>
        <w:br/>
        <w:t>кабинасынан білгі</w:t>
        <w:br/>
        <w:t>қайдан білгем?).</w:t>
        <w:br/>
        <w:t>Манадан даңғ</w:t>
        <w:br/>
        <w:t>өткесін бі</w:t>
        <w:br/>
        <w:t>алып әлдекаі</w:t>
        <w:br/>
        <w:t>ауырлайды.</w:t>
        <w:br/>
        <w:t>қарға көмілі</w:t>
        <w:br/>
        <w:t>Не керек, жүріс</w:t>
        <w:br/>
        <w:t>жерден бі</w:t>
        <w:br/>
        <w:t>ойнағаны</w:t>
        <w:br/>
        <w:t>түседі.</w:t>
        <w:br/>
        <w:t>кө</w:t>
        <w:br/>
        <w:t>Маш</w:t>
        <w:br/>
        <w:t>Ол мына</w:t>
        <w:br/>
        <w:t>жүріс.</w:t>
        <w:br/>
        <w:t>гелге дерл</w:t>
        <w:br/>
        <w:t>катады. «Қопа!» деген</w:t>
        <w:br/>
        <w:t>қалады.</w:t>
        <w:br/>
        <w:t>ғы күрт сың</w:t>
        <w:br/>
        <w:t>шофер екеум</w:t>
        <w:br/>
        <w:t>ғатай-ау, мұ</w:t>
        <w:br/>
        <w:t>мастан.</w:t>
        <w:br/>
        <w:t>Рас- ау, адамзатпен атамзам</w:t>
        <w:br/>
        <w:t>рде трактор ізі,</w:t>
        <w:br/>
        <w:t>да ма</w:t>
        <w:br/>
        <w:t>Пп, бос</w:t>
        <w:br/>
        <w:t>р, мына я</w:t>
        <w:br/>
        <w:t>ндай құйын үй</w:t>
        <w:br/>
        <w:t>кжиекке көбірек</w:t>
        <w:br/>
        <w:t>бірауыз тіл қатпай</w:t>
        <w:br/>
        <w:t>тоңқандай жөнелем</w:t>
        <w:br/>
        <w:t>Үй-үйден арқан-жіп жиыл</w:t>
        <w:br/>
        <w:t>ік машина-көл</w:t>
        <w:br/>
        <w:t>сөз шыққанда</w:t>
        <w:br/>
        <w:t>ту сы</w:t>
        <w:br/>
        <w:t>Ер-азамат қа</w:t>
        <w:br/>
        <w:t>ол тіршілікті. Талай</w:t>
        <w:br/>
        <w:t>арым</w:t>
        <w:br/>
        <w:t>бізде</w:t>
        <w:br/>
        <w:t>ДЬ</w:t>
        <w:br/>
        <w:t>р. Қопа түсті</w:t>
        <w:br/>
        <w:t>ЙІ</w:t>
        <w:br/>
        <w:t>із сол Қопаны</w:t>
      </w:r>
    </w:p>
    <w:p>
      <w:r>
        <w:t>НЫН</w:t>
        <w:br/>
        <w:t>офер</w:t>
        <w:br/>
        <w:t>П қал</w:t>
        <w:br/>
        <w:t>ысқыры</w:t>
        <w:br/>
        <w:t>ған әум</w:t>
        <w:br/>
        <w:t>П-туді.</w:t>
        <w:br/>
        <w:t>са алмаған тентек</w:t>
        <w:br/>
        <w:t>м келген менде де</w:t>
        <w:br/>
        <w:t>ырап тапталып жат</w:t>
        <w:br/>
        <w:t>бірде арбан</w:t>
        <w:br/>
        <w:t>НЫП береді де, қаус</w:t>
        <w:br/>
        <w:t>на дырылдайды,</w:t>
        <w:br/>
        <w:t>зырылдайды, ы</w:t>
        <w:br/>
        <w:t>өнбеуге айналды.</w:t>
        <w:br/>
        <w:t>керден бір жігіт пен</w:t>
        <w:br/>
        <w:t>іріледі. Құрм</w:t>
        <w:br/>
        <w:t>мықшыңдап жатқ</w:t>
        <w:br/>
        <w:t>көз салады. Қабағы</w:t>
        <w:br/>
        <w:t>ДЫ. Бауырын жан</w:t>
        <w:br/>
        <w:t>ҢЫ</w:t>
        <w:br/>
        <w:t>нды бір үйдің сүбелі-сүбел</w:t>
        <w:br/>
        <w:t>ЫЗ осылай аттанға</w:t>
        <w:br/>
        <w:t>дей беріңіз. Ақтыл</w:t>
        <w:br/>
        <w:t>р жылқы жайлауға жете алма</w:t>
        <w:br/>
        <w:t>п кеп қалды.</w:t>
        <w:br/>
        <w:t>есер деп пе едің? Бары</w:t>
        <w:br/>
        <w:t>қой деп ұстата салмайды. Қопаны көктемге саль</w:t>
        <w:br/>
        <w:t>доңғалақ бел о</w:t>
        <w:br/>
        <w:t>Жа</w:t>
        <w:br/>
        <w:t>Ауылдағ</w:t>
        <w:br/>
        <w:t>п жөнелі</w:t>
        <w:br/>
        <w:t>на көше</w:t>
        <w:br/>
        <w:t>ітіршілі</w:t>
        <w:br/>
        <w:t>тын-қалашқа, бала</w:t>
        <w:br/>
        <w:t>заман ел шетіне жа</w:t>
        <w:br/>
        <w:t>н болар дейм</w:t>
        <w:br/>
        <w:t>нше шаруаны</w:t>
        <w:br/>
        <w:t>ы ҡой, табын</w:t>
        <w:br/>
        <w:t>ады</w:t>
        <w:br/>
        <w:t>ікке отыры</w:t>
        <w:br/>
        <w:t>үйдің маңь</w:t>
        <w:br/>
        <w:t>деге</w:t>
        <w:br/>
        <w:t>,</w:t>
        <w:br/>
        <w:t>басып өтіп те кет</w:t>
      </w:r>
    </w:p>
    <w:p>
      <w:r>
        <w:t>Қопа дегендегісі қайсы? - деймі</w:t>
        <w:br/>
        <w:t>-- Дала саға</w:t>
        <w:br/>
        <w:t>аннан бері тілдесіп, кейде</w:t>
        <w:br/>
        <w:t>наны</w:t>
        <w:br/>
        <w:t>кезд</w:t>
        <w:br/>
        <w:t>даланы маш</w:t>
        <w:br/>
        <w:t>дәме зор (Ол</w:t>
        <w:br/>
        <w:t>қан жолды Қопада</w:t>
        <w:br/>
        <w:t>ың доңғалағы бөлі</w:t>
        <w:br/>
        <w:t>ырыла түседі. Жүрі</w:t>
        <w:br/>
        <w:t>ртада</w:t>
        <w:br/>
        <w:t>, ЫШқы</w:t>
        <w:br/>
        <w:t>яу борасын. Ан</w:t>
        <w:br/>
        <w:t>қыздың қар шашы</w:t>
        <w:br/>
        <w:t>аштың түсі бұзыл</w:t>
        <w:br/>
        <w:t>ан машинада</w:t>
        <w:br/>
        <w:t>салқия түседі</w:t>
        <w:br/>
        <w:t>ранады</w:t>
        <w:br/>
        <w:t>біра</w:t>
        <w:br/>
        <w:t>,</w:t>
        <w:br/>
        <w:t>ізде, кілт тоқтаймы</w:t>
        <w:br/>
        <w:t>з. Тұрған бір мимыр</w:t>
        <w:br/>
        <w:t>гі</w:t>
        <w:br/>
        <w:t>М</w:t>
        <w:br/>
        <w:t>ТЕ</w:t>
        <w:br/>
        <w:t>Ң</w:t>
        <w:br/>
        <w:t>Й жатады.</w:t>
        <w:br/>
        <w:t>нады.</w:t>
        <w:br/>
        <w:t>гөрі</w:t>
        <w:br/>
        <w:t>а көтерген баладай</w:t>
        <w:br/>
        <w:t>82</w:t>
        <w:br/>
        <w:t>Ы</w:t>
        <w:br/>
        <w:t>П</w:t>
        <w:br/>
        <w:t>Т</w:t>
        <w:br/>
        <w:t>Ң</w:t>
        <w:br/>
        <w:t>о</w:t>
        <w:br/>
        <w:t>а</w:t>
        <w:br/>
        <w:t>П</w:t>
        <w:br/>
        <w:t>а</w:t>
        <w:br/>
        <w:t>Қ</w:t>
      </w:r>
    </w:p>
    <w:p>
      <w:r>
        <w:t>Т</w:t>
        <w:br/>
        <w:t>91</w:t>
        <w:br/>
        <w:t>КС.</w:t>
        <w:br/>
        <w:t>түспес... Әйтсе де, айтқым келеді. Кімге? Сақалды</w:t>
        <w:br/>
        <w:t>-&lt;а-</w:t>
        <w:br/>
        <w:t>ға. Әлде</w:t>
        <w:br/>
        <w:t>басқаға, бәрібір тыңдаушы табылса болғаны. Сонымен...</w:t>
        <w:br/>
        <w:t>Қопа дегенің таяқ сілтем жер екен. «Ит ішпестің ала</w:t>
        <w:br/>
        <w:t>көлінен» әрі асып құмға бет бұрып барсам ба, барм</w:t>
        <w:br/>
        <w:t>асам ба</w:t>
        <w:br/>
        <w:t>деп ойланған кейіпте кідірістеп қалған Арайлыны да көрдік.</w:t>
        <w:br/>
        <w:t>Алмас аға болмаса жер арқасы қиянда нем бар? Оқу жылы</w:t>
        <w:br/>
        <w:t>аяқталуға шақ қалған кез. Осы дәудір Қабден екі иін</w:t>
        <w:br/>
        <w:t>алады.</w:t>
        <w:br/>
        <w:t>-- Иә, неңе</w:t>
        <w:br/>
        <w:t>-- Өртенген</w:t>
        <w:br/>
        <w:t>-- Не реттел</w:t>
        <w:br/>
        <w:t>-- Жазғы дем</w:t>
        <w:br/>
        <w:t>-- Жайлауға</w:t>
        <w:br/>
        <w:t>Мал баққа</w:t>
        <w:br/>
        <w:t>жамағайын, жеті</w:t>
        <w:br/>
        <w:t>біреуі малшы бол</w:t>
        <w:br/>
        <w:t>келеді. Ал сон</w:t>
        <w:br/>
        <w:t>Өндірістік бри</w:t>
        <w:br/>
        <w:t>де жібереді. Әй</w:t>
        <w:br/>
        <w:t>екіншісі -- қызы</w:t>
        <w:br/>
        <w:t>Л</w:t>
        <w:br/>
        <w:t>Ы</w:t>
        <w:br/>
        <w:t>ал</w:t>
        <w:br/>
        <w:t>ау</w:t>
        <w:br/>
        <w:t>а</w:t>
        <w:br/>
        <w:t>ад)</w:t>
        <w:br/>
        <w:t>І</w:t>
        <w:br/>
        <w:t>үгеріде. Он</w:t>
        <w:br/>
        <w:t>егеді. Тандыры</w:t>
        <w:br/>
        <w:t>судан «ауыз т</w:t>
        <w:br/>
        <w:t>жүріп тұрған да</w:t>
        <w:br/>
        <w:t>Қырға шығары</w:t>
        <w:br/>
        <w:t>комиссияның көл</w:t>
        <w:br/>
        <w:t>Бұйыртса, 6</w:t>
        <w:br/>
        <w:t>баладай</w:t>
        <w:br/>
        <w:t>дегенмен жүргемі</w:t>
        <w:br/>
        <w:t>Мінеки, аяқ асты</w:t>
        <w:br/>
        <w:t>дедектетіп отыры</w:t>
      </w:r>
    </w:p>
    <w:p>
      <w:r>
        <w:t>Ы</w:t>
        <w:br/>
        <w:t>Ы</w:t>
        <w:br/>
        <w:t>М</w:t>
        <w:br/>
        <w:t>М5)</w:t>
        <w:br/>
        <w:t>П</w:t>
        <w:br/>
        <w:t>Басымды изедім.</w:t>
        <w:br/>
        <w:t>о</w:t>
        <w:br/>
        <w:t>ей</w:t>
        <w:br/>
        <w:t>жатаған</w:t>
        <w:br/>
        <w:t>н.</w:t>
        <w:br/>
        <w:t>Н</w:t>
        <w:br/>
        <w:t>п Ал</w:t>
        <w:br/>
        <w:t>ІЛДЫ</w:t>
        <w:br/>
        <w:t>қол</w:t>
        <w:br/>
        <w:t>ігіне</w:t>
        <w:br/>
        <w:t>ЫЛ</w:t>
        <w:br/>
        <w:t>ан</w:t>
        <w:br/>
        <w:t>қыра тиген</w:t>
        <w:br/>
        <w:t>кеппек тұрм</w:t>
        <w:br/>
        <w:t>ді». «Дал</w:t>
        <w:br/>
        <w:t>ртенді?</w:t>
        <w:br/>
        <w:t>ің не, реттелді.</w:t>
        <w:br/>
        <w:t>ді?</w:t>
        <w:br/>
        <w:t>ыс.</w:t>
        <w:br/>
        <w:t>барасың ба?</w:t>
        <w:br/>
        <w:t>ыл емес пе? Бәріміздің де т</w:t>
        <w:br/>
        <w:t>тадан қосылаты</w:t>
        <w:br/>
        <w:t>ы. Солармен жайлауғ</w:t>
        <w:br/>
        <w:t>жылдар оның жолы</w:t>
        <w:br/>
        <w:t>гадаға өз еркіңе қарамай</w:t>
        <w:br/>
        <w:t>теуір аты бр</w:t>
        <w:br/>
        <w:t>ада, үшіні</w:t>
        <w:br/>
        <w:t>н туысқан</w:t>
        <w:br/>
        <w:t>ашы</w:t>
        <w:br/>
        <w:t>бол</w:t>
        <w:br/>
        <w:t>құл</w:t>
        <w:br/>
        <w:t>гада. Әйтпесе б</w:t>
        <w:br/>
        <w:t>ісі-- қырманда. С</w:t>
        <w:br/>
        <w:t>екпеуг</w:t>
        <w:br/>
        <w:t>ның әйтеуі</w:t>
        <w:br/>
        <w:t>ғатын кезде</w:t>
        <w:br/>
        <w:t>М</w:t>
        <w:br/>
        <w:t>а</w:t>
        <w:br/>
        <w:t>ір</w:t>
        <w:br/>
        <w:t>6)</w:t>
      </w:r>
    </w:p>
    <w:p>
      <w:r>
        <w:t>ып қырды</w:t>
        <w:br/>
        <w:t>паштай</w:t>
        <w:br/>
        <w:t>Да же</w:t>
        <w:br/>
        <w:t>жүгерінің</w:t>
        <w:br/>
        <w:t>Жазғы демал</w:t>
        <w:br/>
        <w:t>мас ағаның</w:t>
        <w:br/>
        <w:t>құла</w:t>
        <w:br/>
        <w:t>ыст</w:t>
        <w:br/>
        <w:t>л сарбала</w:t>
        <w:br/>
        <w:t>шасы» атал</w:t>
        <w:br/>
        <w:t>жоқ. Еккендегі</w:t>
        <w:br/>
        <w:t>анау-мы</w:t>
        <w:br/>
        <w:t>таса болу.</w:t>
        <w:br/>
        <w:t>рлап алат</w:t>
        <w:br/>
        <w:t>ғынан тартқыл</w:t>
        <w:br/>
        <w:t>ың басқа жоспары жоқ.</w:t>
        <w:br/>
        <w:t>бәрі бұзылды. Қабден дедектет</w:t>
        <w:br/>
        <w:t>алдына апарды.</w:t>
        <w:br/>
        <w:t>-- Саурық, колхозға үлкен қолғабыс керек көрінеді.</w:t>
        <w:br/>
        <w:t>інен дем</w:t>
        <w:br/>
        <w:t>ыса</w:t>
        <w:br/>
        <w:t>р</w:t>
        <w:br/>
        <w:t>р</w:t>
        <w:br/>
        <w:t>ған.</w:t>
        <w:br/>
        <w:t>зеді</w:t>
        <w:br/>
        <w:t>пте,</w:t>
        <w:br/>
        <w:t>Лар</w:t>
        <w:br/>
        <w:t>ЫНа</w:t>
        <w:br/>
        <w:t>да,</w:t>
        <w:br/>
        <w:t>ып дәурені</w:t>
        <w:br/>
        <w:t>сі әлгі.</w:t>
        <w:br/>
        <w:t>нау жалқау</w:t>
        <w:br/>
        <w:t>ым құр</w:t>
        <w:br/>
        <w:t>ай тұр</w:t>
        <w:br/>
        <w:t>қтан ті</w:t>
        <w:br/>
        <w:t>і-- ШӨ</w:t>
        <w:br/>
        <w:t>рмандай</w:t>
        <w:br/>
        <w:t>қырқас</w:t>
        <w:br/>
        <w:t>қ болса</w:t>
        <w:br/>
        <w:t>ЫН ҚИЯҢҚЫ</w:t>
        <w:br/>
        <w:t>армыз</w:t>
        <w:br/>
        <w:t>кеннен</w:t>
        <w:br/>
        <w:t>-”.</w:t>
        <w:br/>
        <w:t>-- Көк жолақтарды көресің бе? Таңның атқан</w:t>
      </w:r>
    </w:p>
    <w:p>
      <w:r>
        <w:t>84</w:t>
        <w:br/>
        <w:t>ы бұл, -</w:t>
        <w:br/>
        <w:t>деген сөз жер астынан шыққандай, селқос естіледі. Дүұнңк-</w:t>
        <w:br/>
        <w:t>дүңк ұрып тұрған мотор ұйқы қысқан адамдай сүрініп кеп</w:t>
        <w:br/>
        <w:t>кеткенде, селк ете қаламын. Бейнебір менің жүрегім де</w:t>
        <w:br/>
        <w:t>машина моторымен жалғасқан секілді. Мотор сүр</w:t>
        <w:br/>
        <w:t>ып, бырс деді. Жұлып алғандай бі</w:t>
        <w:br/>
        <w:t>к-бүлік. Менің жүрегім аман.</w:t>
        <w:br/>
        <w:t>Бас қылжаң ете қалады. Құрма</w:t>
        <w:br/>
        <w:t>Топ-топ...</w:t>
        <w:br/>
        <w:t>п-Теуіп жібереді. Алға</w:t>
        <w:br/>
        <w:t>кендей едім, кейін құй</w:t>
        <w:br/>
        <w:t>ы. Көзімді болар-б</w:t>
        <w:br/>
        <w:t>сқа-қысқа қызыл жіп</w:t>
        <w:br/>
        <w:t>балалары, кузовты өрте</w:t>
        <w:br/>
        <w:t>ады Құ</w:t>
        <w:br/>
        <w:t>құр өзін жағып бе</w:t>
        <w:br/>
        <w:t>кен адамы үндемей</w:t>
        <w:br/>
        <w:t>й қалай керем</w:t>
        <w:br/>
        <w:t>ына жазған? Мен үндеместі</w:t>
        <w:br/>
        <w:t>узы-аузына илі</w:t>
        <w:br/>
        <w:t>ейді. Сан дауыс, бүті</w:t>
        <w:br/>
        <w:t>ындаушысы да олар. Құла</w:t>
        <w:br/>
        <w:t>тіреу қойсаң да ашыл</w:t>
        <w:br/>
        <w:t>м жеңіл, сорым сопақ астаудай</w:t>
        <w:br/>
        <w:t>н құртып ала жаздадым.</w:t>
        <w:br/>
        <w:t>даусы. Қайдан естіледі өзі? Тастай</w:t>
        <w:br/>
        <w:t>іп қалдым. Тұлыптың жеңі саңылау</w:t>
        <w:br/>
        <w:t>жоқ. Ойранын салып, ілгері кеткен</w:t>
        <w:br/>
        <w:t>шана сүйреткен «ДТ». Машинаны</w:t>
        <w:br/>
        <w:t>қотарып жатыр.</w:t>
        <w:br/>
        <w:t>бауырым, әйтеуір. Ер</w:t>
        <w:br/>
        <w:t>п Құрмаш кабинадан көтеріп алды.</w:t>
        <w:br/>
        <w:t>қолдарымен қабыршақ-қабыршақ бетін</w:t>
        <w:br/>
        <w:t>і інді. Көзін қысты.</w:t>
        <w:br/>
        <w:t>бар</w:t>
        <w:br/>
        <w:t>бүлі</w:t>
        <w:br/>
        <w:t>шы</w:t>
        <w:br/>
        <w:t>Құрмаш теуі</w:t>
        <w:br/>
        <w:t>кет</w:t>
        <w:br/>
        <w:t>Дуь</w:t>
        <w:br/>
        <w:t>арасын</w:t>
        <w:br/>
        <w:t>сөйлес</w:t>
        <w:br/>
        <w:t>Құрмаш.</w:t>
        <w:br/>
        <w:t>қосып жа</w:t>
        <w:br/>
        <w:t>Бол тез» десе</w:t>
        <w:br/>
        <w:t>түсемін 1</w:t>
        <w:br/>
        <w:t>өзім екендігі</w:t>
        <w:br/>
        <w:t>Бір текст, бі</w:t>
        <w:br/>
        <w:t>тастайды, кір</w:t>
        <w:br/>
        <w:t>Б;</w:t>
        <w:br/>
        <w:t>екенс</w:t>
      </w:r>
    </w:p>
    <w:p>
      <w:r>
        <w:t>Жып-</w:t>
        <w:br/>
        <w:t>сипад)</w:t>
        <w:br/>
        <w:t>ін. Алүндемес а</w:t>
        <w:br/>
        <w:t>ірм</w:t>
        <w:br/>
        <w:t>ір</w:t>
        <w:br/>
        <w:t>Ы</w:t>
        <w:br/>
        <w:t>реудің құрттай</w:t>
        <w:br/>
        <w:t>Бүл - Құ</w:t>
        <w:br/>
        <w:t>қараң</w:t>
        <w:br/>
        <w:t>берді.</w:t>
        <w:br/>
        <w:t>қалын</w:t>
        <w:br/>
        <w:t>тақыр</w:t>
        <w:br/>
        <w:t>ің, шыдады</w:t>
        <w:br/>
        <w:t>легіме жармасамын</w:t>
        <w:br/>
        <w:t>1 кабинадан сүйреп</w:t>
        <w:br/>
        <w:t>к-тәлтірек...</w:t>
        <w:br/>
        <w:t>р рет ширап</w:t>
        <w:br/>
        <w:t>рық ауырм</w:t>
        <w:br/>
        <w:t>де тек епте</w:t>
        <w:br/>
        <w:t>олмас ашамын. Ақ түте</w:t>
        <w:br/>
        <w:t>катыр, - деп біреумен</w:t>
        <w:br/>
        <w:t>рмаш. Ол жауап қатпай</w:t>
        <w:br/>
        <w:t>ірі қалдың,</w:t>
        <w:br/>
        <w:t>реке таппай</w:t>
        <w:br/>
        <w:t>й отырған</w:t>
        <w:br/>
        <w:t>н хор уілдейді.</w:t>
        <w:br/>
        <w:t>қты біте</w:t>
        <w:br/>
        <w:t>мақ емес...</w:t>
        <w:br/>
        <w:t>іншектеп</w:t>
        <w:br/>
        <w:t>ж -</w:t>
        <w:br/>
        <w:t>сың, - дейді</w:t>
        <w:br/>
        <w:t>нге кузовты</w:t>
        <w:br/>
        <w:t>йды отқа!</w:t>
        <w:br/>
        <w:t>жазғыра</w:t>
        <w:br/>
        <w:t>ш</w:t>
        <w:br/>
        <w:t>-”.</w:t>
        <w:br/>
        <w:t>-- Қолғабыс болғанда оңай емес, қиын. Құмда колхоздың</w:t>
        <w:br/>
        <w:t>мал</w:t>
      </w:r>
    </w:p>
    <w:p>
      <w:r>
        <w:t>92</w:t>
        <w:br/>
        <w:t>отары бар емес пе?</w:t>
        <w:br/>
        <w:t>Оның асығар түрі жоқ.</w:t>
        <w:br/>
        <w:t>-- (Соған «Алма-Ат</w:t>
        <w:br/>
        <w:t>Айтарын тез айтса деген пиғыл</w:t>
        <w:br/>
        <w:t>аводстройдан»</w:t>
        <w:br/>
        <w:t>келмекші сияқты. Көп жұрт суырылып ба</w:t>
        <w:br/>
        <w:t>сын</w:t>
        <w:br/>
        <w:t>су,</w:t>
        <w:br/>
        <w:t>үйді</w:t>
        <w:br/>
        <w:t>оға</w:t>
        <w:br/>
        <w:t>ақы</w:t>
        <w:br/>
        <w:t>тоқ</w:t>
        <w:br/>
        <w:t>аға</w:t>
        <w:br/>
        <w:t>айт</w:t>
        <w:br/>
        <w:t>қайдасың дедік құдық қазу!</w:t>
        <w:br/>
        <w:t>алы</w:t>
        <w:br/>
        <w:t>жырдай қып айтатын же</w:t>
        <w:br/>
        <w:t>ылады да.</w:t>
        <w:br/>
        <w:t>Июннің 26-сы күні ма</w:t>
        <w:br/>
        <w:t>астық, шөп, арысы бау-</w:t>
        <w:br/>
        <w:t>айы бар. Өзің білесің. Әркімнің тіршілігі көп. Отын-</w:t>
        <w:br/>
        <w:t>бақша. Осы төңіректе болс</w:t>
        <w:br/>
        <w:t>ң шаруасынан қол үзбейді. Мектептен көмек сұрайды.</w:t>
        <w:br/>
        <w:t>Бес-алты оқушы, әрине, жарамды</w:t>
        <w:br/>
        <w:t>н. Тізімге сені де жазсақ деген ой бар еді.</w:t>
        <w:br/>
        <w:t>лдасып көр. Өзім бастап барамын.</w:t>
        <w:br/>
        <w:t>-- Ойланатын түгі жоқ. Кеттік.</w:t>
        <w:br/>
        <w:t>Кесімді сөзім осы болды. Алты ай қыста тақымы</w:t>
        <w:br/>
        <w:t>ымға жабысып ағам сонда жүрсе, бала жа</w:t>
        <w:br/>
        <w:t>рді көру болса, шешім табанда</w:t>
        <w:br/>
        <w:t>птаратқаратын жұмыс. Қ</w:t>
        <w:br/>
        <w:t>бат</w:t>
        <w:br/>
        <w:t>ыр тұрады. Баян сұлудын</w:t>
        <w:br/>
        <w:t>естимін. Әйтсе де, Қодар жү</w:t>
        <w:br/>
        <w:t>құл</w:t>
        <w:br/>
        <w:t>аш әлде қырық мың құла</w:t>
        <w:br/>
        <w:t>Серектас, яки Бурылдың ба</w:t>
        <w:br/>
        <w:t>Соны ойлаймын да, кейде іштей күлемін, ке?</w:t>
        <w:br/>
        <w:t>қысылып, қызарамын. Шілп</w:t>
      </w:r>
    </w:p>
    <w:p>
      <w:r>
        <w:t>бал</w:t>
        <w:br/>
        <w:t>ала</w:t>
        <w:br/>
        <w:t>бері</w:t>
        <w:br/>
        <w:t>р жайым жоқ. «Қарағым</w:t>
        <w:br/>
        <w:t>қуып, майын тауысу ғой</w:t>
        <w:br/>
        <w:t>біреу ылғи: «Қілең жайсаңда</w:t>
        <w:br/>
        <w:t>қой</w:t>
        <w:br/>
        <w:t>Ата</w:t>
        <w:br/>
        <w:t>құр</w:t>
        <w:br/>
        <w:t>Біз қайтпадық. Құдықш</w:t>
        <w:br/>
        <w:t>ыңдар!» деп сайрайды да тұрады.</w:t>
        <w:br/>
        <w:t>ылық та бұйырмады. «Алма-</w:t>
        <w:br/>
        <w:t>водстрой» құрыққа ілікпей кетті... Оны</w:t>
        <w:br/>
        <w:t>ық тастатпағаны бір биыл емес секілді</w:t>
        <w:br/>
        <w:t>рген жерлер, ол</w:t>
        <w:br/>
        <w:t>п құдықтар осы</w:t>
        <w:br/>
        <w:t>, бұл жүрісің ма</w:t>
        <w:br/>
        <w:t>» деп күлемін өзі</w:t>
        <w:br/>
        <w:t>рым, құдықшыла</w:t>
        <w:br/>
        <w:t>мен басты шұлғи түсемін.</w:t>
        <w:br/>
        <w:t>-жарамды жігіттер кер</w:t>
        <w:br/>
        <w:t>наға тиеліп алып, Арайлы</w:t>
        <w:br/>
        <w:t>ылар. Бұл, менің ұғымымда,</w:t>
        <w:br/>
        <w:t>ұдықаталса, көз алдымда Қодар</w:t>
        <w:br/>
        <w:t>бейіті Семей жағында екенін</w:t>
        <w:br/>
        <w:t>құдықшылар</w:t>
        <w:br/>
        <w:t>ра бермейті</w:t>
        <w:br/>
        <w:t>Шш.</w:t>
        <w:br/>
        <w:t>а</w:t>
        <w:br/>
        <w:t>е</w:t>
        <w:br/>
        <w:t>Қабырғаңме</w:t>
        <w:br/>
        <w:t>стан арманын</w:t>
        <w:br/>
        <w:t>қазған қырық</w:t>
        <w:br/>
        <w:t>біздің Ашысу,</w:t>
        <w:br/>
        <w:t>уырында. Оған сенімім кәміл.</w:t>
        <w:br/>
        <w:t>де өз-өзімнен</w:t>
        <w:br/>
        <w:t>ген-шілпиген делдір танау қара</w:t>
        <w:br/>
        <w:t>алар мен алпамсадай Қодарды көз алдыма қатар сыйғыза</w:t>
        <w:br/>
        <w:t>шинаны ары-</w:t>
        <w:br/>
        <w:t>ме. Құлағыма</w:t>
        <w:br/>
        <w:t>рым-ай, қайта</w:t>
      </w:r>
    </w:p>
    <w:p>
      <w:r>
        <w:t>н шу асаудай</w:t>
        <w:br/>
        <w:t>Құрылысшы</w:t>
        <w:br/>
        <w:t>86</w:t>
        <w:br/>
        <w:t>-”.</w:t>
        <w:br/>
        <w:t>-- Қарғам, ботам, көкем... Аман-есен көргенім рас па!</w:t>
        <w:br/>
        <w:t>-- деп кісінің сай-сүйегін</w:t>
        <w:br/>
        <w:t>ай келіп. Бірс</w:t>
        <w:br/>
        <w:t>сөндірген адамдай. Ұрсар</w:t>
        <w:br/>
        <w:t>Да білмей, дел-</w:t>
        <w:br/>
        <w:t>-- Құлы</w:t>
        <w:br/>
        <w:t>мына көше</w:t>
        <w:br/>
        <w:t>Құрмаштың</w:t>
        <w:br/>
        <w:t>да, құлағым</w:t>
        <w:br/>
        <w:t>түскендей:</w:t>
        <w:br/>
        <w:t>- Қарп</w:t>
        <w:br/>
        <w:t>Жанымды ос</w:t>
        <w:br/>
        <w:t>тепсініп-тепс</w:t>
        <w:br/>
        <w:t>Оңбасым</w:t>
        <w:br/>
        <w:t>Әлгінде ғана</w:t>
        <w:br/>
        <w:t>қаһарына мы</w:t>
        <w:br/>
        <w:t>ні</w:t>
        <w:br/>
        <w:t>Ы</w:t>
        <w:br/>
        <w:t>-- Маш</w:t>
        <w:br/>
        <w:t>- Қасқ</w:t>
        <w:br/>
        <w:t>-- Шикі</w:t>
        <w:br/>
        <w:t>Жанаса</w:t>
        <w:br/>
        <w:t>әлгі. Не ке</w:t>
        <w:br/>
        <w:t>қаһары тау құл</w:t>
        <w:br/>
        <w:t>Бар әңгіме</w:t>
        <w:br/>
        <w:t>И</w:t>
        <w:br/>
        <w:t>Ы</w:t>
        <w:br/>
        <w:t>6</w:t>
        <w:br/>
        <w:t>«Менің де, Құрм</w:t>
        <w:br/>
        <w:t>пашинамызбен</w:t>
        <w:br/>
        <w:t>Аңсарым бүті</w:t>
        <w:br/>
        <w:t>масқара аяқталға</w:t>
        <w:br/>
        <w:t>Қопа ада, ал</w:t>
        <w:br/>
        <w:t>жатқан басқа</w:t>
        <w:br/>
        <w:t>жұмыс істедік.</w:t>
        <w:br/>
        <w:t>дүрліктіріп дә</w:t>
        <w:br/>
        <w:t>Суреттен, кинодан көрген жүге</w:t>
      </w:r>
    </w:p>
    <w:p>
      <w:r>
        <w:t>Ал біздің жүге</w:t>
        <w:br/>
        <w:t>ным, құль</w:t>
        <w:br/>
        <w:t>кебін енді</w:t>
        <w:br/>
        <w:t>нан да сүйі</w:t>
        <w:br/>
        <w:t>падай бол</w:t>
        <w:br/>
        <w:t>ініп</w:t>
        <w:br/>
        <w:t>қта</w:t>
        <w:br/>
        <w:t>менің соңымда.</w:t>
        <w:br/>
        <w:t>на қ;</w:t>
        <w:br/>
        <w:t>рды</w:t>
        <w:br/>
        <w:t>кетке</w:t>
        <w:br/>
        <w:t>ремет</w:t>
        <w:br/>
        <w:t>сырқырататын сө</w:t>
        <w:br/>
        <w:t>рт жиналды. Құрм</w:t>
        <w:br/>
        <w:t>ын да, итеріп таста</w:t>
        <w:br/>
        <w:t>ыпыра жұ</w:t>
        <w:br/>
        <w:t>сал күйде.</w:t>
        <w:br/>
        <w:t>ным, а</w:t>
        <w:br/>
        <w:t>көшіріп</w:t>
        <w:br/>
        <w:t>мен кі</w:t>
        <w:br/>
        <w:t>п жаты</w:t>
        <w:br/>
        <w:t>қсарбас! - Д</w:t>
        <w:br/>
        <w:t>түгел</w:t>
        <w:br/>
        <w:t>ІН</w:t>
        <w:br/>
        <w:t>ЫП Мұн</w:t>
        <w:br/>
        <w:t>па шүберекке түйгізгенің д</w:t>
        <w:br/>
        <w:t>,алдына салып ал</w:t>
        <w:br/>
        <w:t>білемін. Басым</w:t>
        <w:br/>
        <w:t>ы-көзімнен сүйеті</w:t>
        <w:br/>
        <w:t>п тұрып мінген. Екі көше</w:t>
        <w:br/>
        <w:t>НП</w:t>
        <w:br/>
        <w:t>ДЫ</w:t>
        <w:br/>
        <w:t>6</w:t>
        <w:br/>
        <w:t>ДЫ</w:t>
        <w:br/>
        <w:t>ас</w:t>
        <w:br/>
        <w:t>Н</w:t>
        <w:br/>
        <w:t>алай я</w:t>
        <w:br/>
        <w:t>ң көзі</w:t>
        <w:br/>
        <w:t>канады екен...</w:t>
        <w:br/>
        <w:t>от болып тұратыны</w:t>
        <w:br/>
        <w:t>дай тәтті ме?..</w:t>
        <w:br/>
        <w:t>ні сыбыр ете түседі. Сыб</w:t>
        <w:br/>
        <w:t>болғанын ойлануға шам</w:t>
        <w:br/>
        <w:t>р апам...</w:t>
        <w:br/>
        <w:t>нқұлақта екен. Ұзынқұла</w:t>
        <w:br/>
        <w:t>аштың да күлі табылм</w:t>
      </w:r>
    </w:p>
    <w:p>
      <w:r>
        <w:t>нып кетіппіз...</w:t>
        <w:br/>
        <w:t>дей ауған же</w:t>
        <w:br/>
        <w:t>еді. Жылдар</w:t>
        <w:br/>
        <w:t>р.</w:t>
        <w:br/>
        <w:t>ата</w:t>
        <w:br/>
        <w:t>ұзь</w:t>
        <w:br/>
        <w:t>жа »</w:t>
        <w:br/>
        <w:t>рге алғап</w:t>
        <w:br/>
        <w:t>ПҚ!</w:t>
        <w:br/>
        <w:t>келе жатқа</w:t>
        <w:br/>
        <w:t>. Қөзімне</w:t>
        <w:br/>
        <w:t>ір кез қал</w:t>
        <w:br/>
        <w:t>пәлетерде</w:t>
        <w:br/>
        <w:t>ды да, сүм</w:t>
        <w:br/>
        <w:t>жерден алма</w:t>
        <w:br/>
        <w:t>н жер қал</w:t>
        <w:br/>
        <w:t>апты.</w:t>
        <w:br/>
        <w:t>жылжыды.</w:t>
        <w:br/>
        <w:t>здерді көбейтті-</w:t>
        <w:br/>
        <w:t>аштың түрі өрт</w:t>
        <w:br/>
        <w:t>п тұра қашарын</w:t>
        <w:br/>
        <w:t>аусы ана көше,</w:t>
        <w:br/>
        <w:t>н менің апам.</w:t>
        <w:br/>
        <w:t>н де, аузымнан</w:t>
        <w:br/>
        <w:t>т есіне бірдеме</w:t>
        <w:br/>
        <w:t>нін көрдің бе?</w:t>
        <w:br/>
        <w:t>е жетеді, - деп</w:t>
        <w:br/>
        <w:t>еңдетті.</w:t>
        <w:br/>
        <w:t>ЙМЫН.</w:t>
        <w:br/>
        <w:t>дырмаған апам</w:t>
        <w:br/>
        <w:t>ің баласы түгел</w:t>
        <w:br/>
        <w:t>аспа?..</w:t>
        <w:br/>
        <w:t>ырларының түрі</w:t>
        <w:br/>
        <w:t>а қайда?! Артта</w:t>
        <w:br/>
        <w:t>қтың айтуынша,</w:t>
        <w:br/>
        <w:t>Мәшина-</w:t>
        <w:br/>
        <w:t>ы сапар осылай</w:t>
        <w:br/>
        <w:t>Көріп қайтқа</w:t>
        <w:br/>
        <w:t>ыс Ашысу-Серектас, Ұз</w:t>
        <w:br/>
        <w:t>еспелер естен кетпеді. О</w:t>
        <w:br/>
        <w:t>Баз-ба</w:t>
        <w:br/>
        <w:t>Нн атаул</w:t>
        <w:br/>
        <w:t>ЫН</w:t>
        <w:br/>
        <w:t>қу</w:t>
      </w:r>
    </w:p>
    <w:p>
      <w:r>
        <w:t>ының патшасы -</w:t>
        <w:br/>
        <w:t>ріге атты</w:t>
        <w:br/>
        <w:t>к</w:t>
        <w:br/>
        <w:t>зында демалдық. Бертін келе әлемді</w:t>
        <w:br/>
        <w:t>ріміз тарамысша тыртысып жерден бауыры</w:t>
        <w:br/>
        <w:t>Еспе, толы</w:t>
        <w:br/>
        <w:t>оқыдық, жазд</w:t>
        <w:br/>
        <w:t>П</w:t>
        <w:br/>
        <w:t>а</w:t>
        <w:br/>
        <w:t>жүгері шықты.</w:t>
        <w:br/>
        <w:t>ісі бойламайды.</w:t>
        <w:br/>
        <w:t>85</w:t>
        <w:br/>
        <w:t>КС.</w:t>
        <w:br/>
        <w:t>Біз ілгері</w:t>
        <w:br/>
        <w:t>қымбат жемдіт</w:t>
        <w:br/>
        <w:t>сорған темекіш</w:t>
        <w:br/>
        <w:t>-- Үштәуліккекет</w:t>
        <w:br/>
        <w:t>бауырым, - де</w:t>
        <w:br/>
        <w:t>теуіп-теуіп тастап, ка</w:t>
        <w:br/>
        <w:t>тәулік боранда</w:t>
        <w:br/>
        <w:t>Өліп кетсе д</w:t>
        <w:br/>
        <w:t>Сұмдықты</w:t>
        <w:br/>
        <w:t>бір, мынау же</w:t>
        <w:br/>
        <w:t>қорабы жоқ.</w:t>
        <w:br/>
        <w:t>сүлдері,</w:t>
        <w:br/>
        <w:t>киноларынан</w:t>
        <w:br/>
        <w:t>алмастан каби</w:t>
        <w:br/>
        <w:t>-- Доңыз!..</w:t>
        <w:br/>
        <w:t>де ауылдың</w:t>
        <w:br/>
        <w:t>-- Ал, Сәуке,</w:t>
        <w:br/>
        <w:t>- Бі</w:t>
        <w:br/>
        <w:t>аузыма сөз түсіп</w:t>
        <w:br/>
        <w:t>бармасымды ба</w:t>
        <w:br/>
        <w:t>Қөш</w:t>
        <w:br/>
        <w:t>беріп:</w:t>
        <w:br/>
        <w:t>Н</w:t>
        <w:br/>
        <w:t>күй</w:t>
        <w:br/>
        <w:t>-- Қөз құрғыр көрм</w:t>
        <w:br/>
        <w:t>осы? -- деп тақымдай</w:t>
        <w:br/>
        <w:t>көзі әбден жеткен соң ба</w:t>
        <w:br/>
        <w:t>бүйірлеп алып</w:t>
        <w:br/>
        <w:t>жеткенше «Құ</w:t>
        <w:br/>
        <w:t>пе?!», «Осы с</w:t>
      </w:r>
    </w:p>
    <w:p>
      <w:r>
        <w:t>сөзбен жол бөгеу</w:t>
        <w:br/>
        <w:t>таңбыз. Құрмаш</w:t>
        <w:br/>
        <w:t>Машинаны</w:t>
        <w:br/>
        <w:t>дейтіндерін қай</w:t>
        <w:br/>
        <w:t>екен.</w:t>
        <w:br/>
        <w:t>есе</w:t>
        <w:br/>
        <w:t>ң әкесі</w:t>
        <w:br/>
        <w:t>рде бір</w:t>
        <w:br/>
        <w:t>Пұшт</w:t>
        <w:br/>
        <w:t>қап-қара ыстан</w:t>
        <w:br/>
        <w:t>көретін</w:t>
        <w:br/>
        <w:t>шетіне</w:t>
        <w:br/>
        <w:t>лмеймін аға. Ойла</w:t>
        <w:br/>
        <w:t>енің басында</w:t>
        <w:br/>
        <w:t>жылжи алмады</w:t>
        <w:br/>
        <w:t>ідей қалың</w:t>
        <w:br/>
        <w:t>кендеқате</w:t>
        <w:br/>
        <w:t>п Құрмаш м</w:t>
        <w:br/>
        <w:t>бинаға</w:t>
        <w:br/>
        <w:t>ным ра</w:t>
        <w:br/>
        <w:t>нбейді!» Менің</w:t>
        <w:br/>
        <w:t>жолымы</w:t>
        <w:br/>
        <w:t>қаңтарыл</w:t>
        <w:br/>
        <w:t>қа</w:t>
        <w:br/>
        <w:t>болға с-а</w:t>
        <w:br/>
        <w:t>ған</w:t>
        <w:br/>
        <w:t>маш</w:t>
        <w:br/>
        <w:t>аның есігін а</w:t>
        <w:br/>
        <w:t>қан</w:t>
        <w:br/>
        <w:t>ШЬ</w:t>
        <w:br/>
        <w:t>отор қызд</w:t>
        <w:br/>
        <w:t>налар. Құ</w:t>
        <w:br/>
        <w:t>п, ұзақ телміріп тұрды.</w:t>
        <w:br/>
        <w:t>қ. Қасқалдақт</w:t>
        <w:br/>
        <w:t>еп алған тракторлар трубкасы</w:t>
        <w:br/>
        <w:t>реді? Әй</w:t>
        <w:br/>
        <w:t>ырған</w:t>
        <w:br/>
        <w:t>рҒЫыП Мінді</w:t>
        <w:br/>
        <w:t>қ па?»,</w:t>
        <w:br/>
        <w:t>бар ойы</w:t>
        <w:br/>
        <w:t>зда ұш</w:t>
        <w:br/>
        <w:t>«Бала</w:t>
        <w:br/>
        <w:t>м осы.</w:t>
        <w:br/>
        <w:t>ырады.</w:t>
      </w:r>
    </w:p>
    <w:p>
      <w:r>
        <w:t>қасы ғана түр.</w:t>
        <w:br/>
        <w:t>рмаш</w:t>
        <w:br/>
        <w:t>-- Содан қа</w:t>
        <w:br/>
        <w:t>ілікті</w:t>
        <w:br/>
        <w:t>ақай</w:t>
        <w:br/>
        <w:t>ИТ</w:t>
        <w:br/>
        <w:t>е, Аңыр</w:t>
        <w:br/>
        <w:t>НЫП</w:t>
        <w:br/>
        <w:t>ей қалды. Со</w:t>
        <w:br/>
        <w:t>ғдарламаған</w:t>
        <w:br/>
        <w:t>кезік</w:t>
        <w:br/>
        <w:t>ЫМ</w:t>
        <w:br/>
        <w:t>ейтінді</w:t>
        <w:br/>
        <w:t>сұрай 6</w:t>
        <w:br/>
        <w:t>ры</w:t>
        <w:br/>
        <w:t>е</w:t>
        <w:br/>
        <w:t>П</w:t>
        <w:br/>
        <w:t>шаба жөн</w:t>
        <w:br/>
        <w:t>рмашпысың?!»,</w:t>
        <w:br/>
        <w:t>ені отгон кетті</w:t>
        <w:br/>
        <w:t>П ТІПТ</w:t>
        <w:br/>
        <w:t>тоқта</w:t>
        <w:br/>
        <w:t>терсі</w:t>
        <w:br/>
        <w:t>ТЫ</w:t>
        <w:br/>
        <w:t>ЫП Тіс 4</w:t>
        <w:br/>
        <w:t>к. Құрмаш көзіме көзі</w:t>
        <w:br/>
        <w:t>барасың ба енді? - деді.</w:t>
        <w:br/>
        <w:t>-- дед</w:t>
        <w:br/>
        <w:t>л мезет жүрдеуші болса, барар-</w:t>
        <w:br/>
        <w:t>ШЫНДЫ</w:t>
        <w:br/>
        <w:t>кен ақсақал кабинамен жанаса</w:t>
        <w:br/>
        <w:t>шығард;</w:t>
        <w:br/>
        <w:t>елді.</w:t>
        <w:br/>
        <w:t>ілер сейілмеді,</w:t>
        <w:br/>
        <w:t>ашулануға айналды.</w:t>
        <w:br/>
        <w:t>палыптұрып, «Өй,</w:t>
        <w:br/>
        <w:t>ң? Сөйтсек керем</w:t>
        <w:br/>
        <w:t>Біреу сүріне-қабына аңырап келеді.</w:t>
        <w:br/>
        <w:t>карып,</w:t>
        <w:br/>
        <w:t>көрейін,</w:t>
        <w:br/>
        <w:t>кеді.</w:t>
        <w:br/>
        <w:t>рді. Құрмаш Ш</w:t>
        <w:br/>
        <w:t>бұрылып, ат</w:t>
      </w:r>
    </w:p>
    <w:p>
      <w:r>
        <w:t>Көшенің 6</w:t>
        <w:br/>
        <w:t>«Әй, мь</w:t>
        <w:br/>
        <w:t>дегені</w:t>
        <w:br/>
        <w:t>1. «Сұмдық-ай</w:t>
        <w:br/>
        <w:t>ып тұрған машин</w:t>
        <w:br/>
        <w:t>ып қалған. Ал мына біреуінін</w:t>
        <w:br/>
        <w:t>нау Құрмаш е</w:t>
        <w:br/>
        <w:t>рас па?!» алуандас</w:t>
        <w:br/>
        <w:t>көбейді.</w:t>
        <w:br/>
        <w:t>-&lt;а-</w:t>
        <w:br/>
        <w:t>ың қанындай</w:t>
        <w:br/>
        <w:t>н құшырлана</w:t>
        <w:br/>
        <w:t>қарда найқала жүзіп, ұзай берді.</w:t>
        <w:br/>
        <w:t>теуірш</w:t>
        <w:br/>
        <w:t>ыдап бақтық,</w:t>
        <w:br/>
        <w:t>шүберектерді</w:t>
        <w:br/>
        <w:t>екі</w:t>
        <w:br/>
        <w:t>,</w:t>
        <w:br/>
        <w:t>лар сенбе</w:t>
        <w:br/>
        <w:t>рд.</w:t>
        <w:br/>
        <w:t>ні</w:t>
        <w:br/>
        <w:t>құ</w:t>
        <w:br/>
        <w:t>Құдды соғы</w:t>
        <w:br/>
        <w:t>аяғын газда</w:t>
        <w:br/>
        <w:t>Анау же</w:t>
        <w:br/>
        <w:t>а. Көбі</w:t>
        <w:br/>
        <w:t>тіл қатпаға</w:t>
        <w:br/>
        <w:t>н тіктеп:</w:t>
        <w:br/>
        <w:t>ш</w:t>
        <w:br/>
        <w:t>ім. Қапелімде</w:t>
        <w:br/>
        <w:t>ы. Сен Құрмашпысың</w:t>
        <w:br/>
        <w:t>офер екеніне</w:t>
        <w:br/>
        <w:t>ын бүйірлеп-</w:t>
        <w:br/>
        <w:t>ел ортасына</w:t>
        <w:br/>
        <w:t>мес</w:t>
        <w:br/>
        <w:t>Екеуміз де</w:t>
        <w:br/>
        <w:t>Құрмашпысың?!»</w:t>
        <w:br/>
        <w:t>еттің көкесі кей</w:t>
        <w:br/>
        <w:t>інде</w:t>
        <w:br/>
        <w:t>Құрмаштың</w:t>
        <w:br/>
        <w:t>әпкесі, жұрт қойған аты «жынды қыз». Шын атының кім</w:t>
        <w:br/>
        <w:t>нге дейін білген емеспін. Кел де құшақта.</w:t>
      </w:r>
    </w:p>
    <w:p>
      <w:r>
        <w:t>екенін күні бүгі</w:t>
        <w:br/>
        <w:t>99</w:t>
        <w:br/>
        <w:t>сал</w:t>
        <w:br/>
        <w:t>жолбар</w:t>
        <w:br/>
        <w:t>маубас</w:t>
        <w:br/>
        <w:t>күн</w:t>
        <w:br/>
        <w:t>«Лейте</w:t>
        <w:br/>
        <w:t>«Лейте</w:t>
        <w:br/>
        <w:t>де,</w:t>
        <w:br/>
        <w:t>«ле</w:t>
        <w:br/>
        <w:t>кеп</w:t>
        <w:br/>
        <w:t>«Ал</w:t>
        <w:br/>
        <w:t>бі</w:t>
        <w:br/>
        <w:t>ке</w:t>
        <w:br/>
        <w:t>ес</w:t>
        <w:br/>
        <w:t>бі</w:t>
        <w:br/>
        <w:t>бол</w:t>
        <w:br/>
        <w:t>ест</w:t>
        <w:br/>
        <w:t>рде-б</w:t>
        <w:br/>
        <w:t>теді.</w:t>
        <w:br/>
        <w:t>к</w:t>
        <w:br/>
        <w:t>р-ақ Ш</w:t>
        <w:br/>
        <w:t>т- бі</w:t>
        <w:br/>
        <w:t>кетсе ә</w:t>
        <w:br/>
        <w:t>КС.</w:t>
        <w:br/>
        <w:t>Дұрыс, Саурық бауыры</w:t>
        <w:br/>
        <w:t>Тұр</w:t>
        <w:br/>
        <w:t>ыпта</w:t>
        <w:br/>
        <w:t>ь</w:t>
        <w:br/>
        <w:t>ртқан</w:t>
        <w:br/>
        <w:t>ЫС аты</w:t>
        <w:br/>
        <w:t>не ой</w:t>
        <w:br/>
        <w:t>і бойы ая</w:t>
        <w:br/>
        <w:t>нант»</w:t>
        <w:br/>
        <w:t>нан</w:t>
        <w:br/>
        <w:t>қадірлейті</w:t>
        <w:br/>
        <w:t>йтенант а</w:t>
        <w:br/>
        <w:t>тул</w:t>
        <w:br/>
        <w:t>атау»</w:t>
        <w:br/>
        <w:t>ір ті</w:t>
        <w:br/>
        <w:t>Ама</w:t>
        <w:br/>
        <w:t>қорал</w:t>
        <w:br/>
        <w:t>ға»</w:t>
      </w:r>
    </w:p>
    <w:p>
      <w:r>
        <w:t>ығады</w:t>
        <w:br/>
        <w:t>ғанымыз</w:t>
        <w:br/>
        <w:t>лге</w:t>
        <w:br/>
        <w:t>ңгім</w:t>
        <w:br/>
        <w:t>ем</w:t>
        <w:br/>
        <w:t>еш</w:t>
        <w:br/>
        <w:t>ес</w:t>
        <w:br/>
        <w:t>ңПТ-</w:t>
        <w:br/>
        <w:t>есе</w:t>
        <w:br/>
        <w:t>кітаптағы</w:t>
        <w:br/>
        <w:t>Ша</w:t>
        <w:br/>
        <w:t>біз тұрм</w:t>
        <w:br/>
        <w:t>бірі</w:t>
        <w:br/>
        <w:t>Өзі</w:t>
        <w:br/>
        <w:t>«зерттеп»</w:t>
        <w:br/>
        <w:t>үлкен. Қы</w:t>
        <w:br/>
        <w:t>басым онь</w:t>
        <w:br/>
        <w:t>білмей-ақ далмын.</w:t>
        <w:br/>
        <w:t>өзгені де жілік-жілі</w:t>
        <w:br/>
        <w:t>ақ жайдан аңғарам</w:t>
        <w:br/>
        <w:t>12</w:t>
        <w:br/>
        <w:t>птерін</w:t>
        <w:br/>
        <w:t>хмати</w:t>
        <w:br/>
        <w:t>ақ</w:t>
        <w:br/>
        <w:t>білмей</w:t>
        <w:br/>
        <w:t>, қалай</w:t>
        <w:br/>
        <w:t>ПЫЛЫҒЫН</w:t>
        <w:br/>
        <w:t>Ы</w:t>
        <w:br/>
        <w:t>болған</w:t>
        <w:br/>
        <w:t>жүрген</w:t>
        <w:br/>
        <w:t>Алмас та қы</w:t>
        <w:br/>
        <w:t>с та, мен де өзе</w:t>
        <w:br/>
        <w:t>айды. Әйтеуір Ам</w:t>
        <w:br/>
        <w:t>колхозында еңбеккүн</w:t>
        <w:br/>
        <w:t>рі пенде жоқ. Аман</w:t>
        <w:br/>
        <w:t>көктемде төл</w:t>
        <w:br/>
        <w:t>рды қалауға Арайл</w:t>
        <w:br/>
        <w:t>ғаруға ар</w:t>
        <w:br/>
        <w:t>есептерді түгел</w:t>
        <w:br/>
        <w:t>ың қаң</w:t>
        <w:br/>
        <w:t>талай жыл таб</w:t>
      </w:r>
    </w:p>
    <w:p>
      <w:r>
        <w:t>ді. Стол бас</w:t>
        <w:br/>
        <w:t>да да,</w:t>
        <w:br/>
        <w:t>Ал</w:t>
        <w:br/>
        <w:t>З</w:t>
        <w:br/>
        <w:t>рықтағ</w:t>
        <w:br/>
        <w:t>Мен оның өзі</w:t>
        <w:br/>
        <w:t>мен еркі</w:t>
        <w:br/>
        <w:t>Ы</w:t>
        <w:br/>
        <w:t>М</w:t>
        <w:br/>
        <w:t>аспанға</w:t>
        <w:br/>
        <w:t>Ү</w:t>
        <w:br/>
        <w:t>деге</w:t>
        <w:br/>
        <w:t>а</w:t>
        <w:br/>
        <w:t>а</w:t>
        <w:br/>
        <w:t>Ы</w:t>
        <w:br/>
        <w:t>маса</w:t>
        <w:br/>
        <w:t>нш</w:t>
        <w:br/>
        <w:t>ық жі</w:t>
        <w:br/>
        <w:t>Н</w:t>
        <w:br/>
        <w:t>гі</w:t>
        <w:br/>
        <w:t>із</w:t>
        <w:br/>
        <w:t>Ы</w:t>
        <w:br/>
        <w:t>дей</w:t>
        <w:br/>
        <w:t>кім бі</w:t>
        <w:br/>
        <w:t>асып демалаты</w:t>
        <w:br/>
        <w:t>ін</w:t>
        <w:br/>
        <w:t>Ө</w:t>
        <w:br/>
        <w:t>ім</w:t>
        <w:br/>
        <w:t>рен</w:t>
        <w:br/>
        <w:t>зіні</w:t>
        <w:br/>
        <w:t>ш о</w:t>
        <w:br/>
        <w:t>а</w:t>
        <w:br/>
        <w:t>ал</w:t>
        <w:br/>
        <w:t>бе</w:t>
        <w:br/>
        <w:t>аты</w:t>
        <w:br/>
        <w:t>Саурық,</w:t>
        <w:br/>
        <w:t>ғаға ша</w:t>
        <w:br/>
        <w:t>ді бұл кі</w:t>
      </w:r>
    </w:p>
    <w:p>
      <w:r>
        <w:t>м, алған беттен қай</w:t>
        <w:br/>
        <w:t>кке қарай біреу мой</w:t>
        <w:br/>
        <w:t>дай аңдап басамы</w:t>
        <w:br/>
        <w:t>ла түсеті</w:t>
        <w:br/>
        <w:t>лайтынын</w:t>
        <w:br/>
        <w:t>ҚТЫ</w:t>
        <w:br/>
        <w:t>аға қазір</w:t>
        <w:br/>
        <w:t>т аға» дегенім</w:t>
        <w:br/>
        <w:t>німіз де.</w:t>
        <w:br/>
        <w:t>з. Қалың қоға</w:t>
        <w:br/>
        <w:t>ттей алмай</w:t>
        <w:br/>
        <w:t>лсін? Менін</w:t>
        <w:br/>
        <w:t>шікті ісіне кі</w:t>
        <w:br/>
        <w:t>-- Аман. Іш</w:t>
        <w:br/>
        <w:t>көзін</w:t>
        <w:br/>
        <w:t>ң жу</w:t>
        <w:br/>
        <w:t>қия таудан</w:t>
        <w:br/>
        <w:t>уға Қопа кел</w:t>
        <w:br/>
        <w:t>Міне, екі жыл бол</w:t>
        <w:br/>
        <w:t>Бұл кісі</w:t>
        <w:br/>
        <w:t>ы не Құт Ше</w:t>
        <w:br/>
        <w:t>ЫП Қалды</w:t>
        <w:br/>
        <w:t>нің бастықтарға айбар ай</w:t>
        <w:br/>
        <w:t>пін. Аман аға осын</w:t>
        <w:br/>
        <w:t>ақ. Бірақ бос уа</w:t>
        <w:br/>
        <w:t>найды. Па</w:t>
        <w:br/>
        <w:t>жаттап алған бол</w:t>
        <w:br/>
        <w:t>дай екенін екі жыл жолдас бол</w:t>
        <w:br/>
        <w:t>қтас жүрген өз теңдестердің бірде-</w:t>
        <w:br/>
        <w:t>на отырып шахм</w:t>
        <w:br/>
        <w:t>терең адам. Бірне</w:t>
        <w:br/>
        <w:t>дай. Бірі</w:t>
        <w:br/>
        <w:t>ҚЫТЫНЫҢ</w:t>
        <w:br/>
        <w:t>нов пен</w:t>
        <w:br/>
        <w:t>ат</w:t>
        <w:br/>
        <w:t>келеміз. Тұ</w:t>
        <w:br/>
        <w:t>Нн</w:t>
        <w:br/>
        <w:t>мі</w:t>
        <w:br/>
        <w:t>ше түгі</w:t>
        <w:br/>
        <w:t>Жүсі</w:t>
        <w:br/>
        <w:t>ЫТ</w:t>
        <w:br/>
        <w:t>сіден артық табат</w:t>
        <w:br/>
        <w:t>шөп ша</w:t>
        <w:br/>
        <w:t>ңгелдін</w:t>
        <w:br/>
        <w:t>Қотов жаз</w:t>
        <w:br/>
        <w:t>ше жылдан бері</w:t>
        <w:br/>
        <w:t>ғайдың өзі де түсініп бітер емес.</w:t>
        <w:br/>
        <w:t>т. Бізден бар бол</w:t>
        <w:br/>
        <w:t>ларды да кез-кезіңде сен</w:t>
        <w:br/>
        <w:t>кете алмаймын. Қай сиқы</w:t>
        <w:br/>
        <w:t>Өзін де сыйлата біледі. Бе</w:t>
      </w:r>
    </w:p>
    <w:p>
      <w:r>
        <w:t>н тауып қадірлейді.</w:t>
        <w:br/>
        <w:t>сияқты бала, кәдімгі бала екені</w:t>
        <w:br/>
        <w:t>н. Көңілдің күйлі бір ша</w:t>
        <w:br/>
        <w:t>-&lt;а-</w:t>
        <w:br/>
        <w:t>ТПа...</w:t>
        <w:br/>
        <w:t>нымызға арқан</w:t>
        <w:br/>
        <w:t>ның арасынан</w:t>
        <w:br/>
        <w:t>рыс</w:t>
        <w:br/>
        <w:t>көңілім бүгі</w:t>
        <w:br/>
        <w:t>үйдегілерде.</w:t>
        <w:br/>
        <w:t>іскен болар.</w:t>
        <w:br/>
        <w:t>зде үлкеніміз</w:t>
        <w:br/>
        <w:t>Лл сыртына</w:t>
        <w:br/>
        <w:t>птер жат</w:t>
        <w:br/>
        <w:t>пайды. Бүгі</w:t>
        <w:br/>
        <w:t>р</w:t>
        <w:br/>
        <w:t>буға</w:t>
        <w:br/>
        <w:t>е-ша</w:t>
        <w:br/>
        <w:t>өзі</w:t>
        <w:br/>
        <w:t>дәмдес-тұзда</w:t>
        <w:br/>
        <w:t>тқа</w:t>
        <w:br/>
        <w:t>ешіліп сөйле</w:t>
        <w:br/>
        <w:t>бәрін шахма</w:t>
        <w:br/>
        <w:t>ға</w:t>
        <w:br/>
        <w:t>де.</w:t>
        <w:br/>
        <w:t>ға</w:t>
        <w:br/>
        <w:t>еді. Іл</w:t>
        <w:br/>
        <w:t>Ы</w:t>
        <w:br/>
        <w:t>ош</w:t>
        <w:br/>
        <w:t>ар бұл күн</w:t>
        <w:br/>
        <w:t>ойнамайды...</w:t>
        <w:br/>
        <w:t>ғаны екі жас</w:t>
        <w:br/>
        <w:t>деп кететін</w:t>
        <w:br/>
        <w:t>рының барын</w:t>
        <w:br/>
        <w:t>кер обалы не,</w:t>
        <w:br/>
        <w:t>н бір-</w:t>
        <w:br/>
        <w:t>ғында қолына</w:t>
        <w:br/>
        <w:t>94</w:t>
        <w:br/>
        <w:t>-”.</w:t>
        <w:br/>
        <w:t>Онда да жүйесін келтіріп жеткізе алсам. Жақып ата қой</w:t>
      </w:r>
    </w:p>
    <w:p>
      <w:r>
        <w:t>на ергелі елу төрт жыл өтіпті. Жарты</w:t>
        <w:br/>
        <w:t>,қанша қырқа</w:t>
        <w:br/>
        <w:t>кө-терілді де</w:t>
        <w:br/>
        <w:t>қ үйден басқа</w:t>
        <w:br/>
        <w:t>кәдімгі үй</w:t>
        <w:br/>
        <w:t>дуалдан соққан жа</w:t>
        <w:br/>
        <w:t>ңда талайына отырды.</w:t>
        <w:br/>
        <w:t>ға Да алған</w:t>
        <w:br/>
        <w:t>қатырып жатпады. Өткен жазда қария</w:t>
        <w:br/>
        <w:t>к. Ол кезде өзі төсте жа</w:t>
        <w:br/>
        <w:t>батар арайының бояуы өңіне сіңген Жақып ақса</w:t>
        <w:br/>
        <w:t>Йіне байғазы сұрады</w:t>
        <w:br/>
        <w:t>ба алмай кете барды</w:t>
        <w:br/>
        <w:t>қарыс төмендеп қалд</w:t>
        <w:br/>
        <w:t>ң атына, біздің ат</w:t>
        <w:br/>
        <w:t>ін деп ақ батасын, алғысын</w:t>
        <w:br/>
        <w:t>етті де тұрды. От</w:t>
        <w:br/>
        <w:t>со</w:t>
        <w:br/>
        <w:t>өмір</w:t>
        <w:br/>
        <w:t>қанп</w:t>
        <w:br/>
        <w:t>ҢЫ</w:t>
        <w:br/>
        <w:t>қанша белді</w:t>
        <w:br/>
        <w:t>а күлімдеп</w:t>
        <w:br/>
        <w:t>алты қанат қаза</w:t>
        <w:br/>
        <w:t>кірпіштен қалаған</w:t>
        <w:br/>
        <w:t>көрген емес. Рас, ол</w:t>
        <w:br/>
        <w:t>қалаған баспаларды</w:t>
        <w:br/>
        <w:t>әділіне келгенде ой</w:t>
        <w:br/>
        <w:t>берді</w:t>
        <w:br/>
        <w:t>ортада жолықтық. Ү</w:t>
        <w:br/>
        <w:t>қуаныш белгісін та</w:t>
        <w:br/>
        <w:t>зая кеткендей бірер</w:t>
        <w:br/>
        <w:t>ме, жоқпа Алмас ағаны</w:t>
        <w:br/>
        <w:t>атаң өр</w:t>
        <w:br/>
        <w:t>жатыр»</w:t>
        <w:br/>
        <w:t>екісі-екі келеді,</w:t>
        <w:br/>
        <w:t>Қуырдақты</w:t>
        <w:br/>
        <w:t>кендерін</w:t>
        <w:br/>
        <w:t>дескен</w:t>
        <w:br/>
        <w:t>өсс</w:t>
        <w:br/>
        <w:t>лебі</w:t>
        <w:br/>
        <w:t>әкел</w:t>
        <w:br/>
        <w:t>Ң</w:t>
        <w:br/>
        <w:t>зж</w:t>
        <w:br/>
        <w:t>еті</w:t>
        <w:br/>
        <w:t>көкесі</w:t>
        <w:br/>
        <w:t>ауы</w:t>
        <w:br/>
        <w:t>аял</w:t>
        <w:br/>
        <w:t>л жайлауға Ш</w:t>
        <w:br/>
        <w:t>дайды. Ол-ж</w:t>
      </w:r>
    </w:p>
    <w:p>
      <w:r>
        <w:t>жандар ауыл арал</w:t>
        <w:br/>
        <w:t>Өлгендерге бата</w:t>
        <w:br/>
        <w:t>өздігінен қонақ П</w:t>
        <w:br/>
        <w:t>құрылысшы</w:t>
        <w:br/>
        <w:t>елге лезде таралд!</w:t>
        <w:br/>
        <w:t>бірінің төріне оты</w:t>
        <w:br/>
        <w:t>күлерлік болған ш</w:t>
        <w:br/>
        <w:t>көріп, әдейі</w:t>
        <w:br/>
        <w:t>су құйғызып қойды.</w:t>
        <w:br/>
        <w:t>жұмса</w:t>
        <w:br/>
        <w:t>бол</w:t>
        <w:br/>
        <w:t>Ы</w:t>
        <w:br/>
        <w:t>Ы</w:t>
        <w:br/>
        <w:t>Ы</w:t>
        <w:br/>
        <w:t>ҒЫП</w:t>
        <w:br/>
        <w:t>лда</w:t>
        <w:br/>
        <w:t>айды.</w:t>
        <w:br/>
        <w:t>оқиды.</w:t>
        <w:br/>
        <w:t>рмайтын Жақып атаны</w:t>
        <w:br/>
        <w:t>балаларді</w:t>
        <w:br/>
        <w:t>рып</w:t>
        <w:br/>
        <w:t>ат басын бұрған</w:t>
        <w:br/>
        <w:t>қ бауырсақ салған ша</w:t>
        <w:br/>
        <w:t>ды. Жақып ата бізге сонш</w:t>
        <w:br/>
        <w:t>ндері о</w:t>
        <w:br/>
        <w:t>биь</w:t>
        <w:br/>
        <w:t>бара</w:t>
        <w:br/>
        <w:t>Ту</w:t>
        <w:br/>
        <w:t>Б</w:t>
        <w:br/>
        <w:t>ар</w:t>
        <w:br/>
        <w:t>р</w:t>
        <w:br/>
        <w:t>Біз одан</w:t>
        <w:br/>
        <w:t>сеңізші? Алайда,</w:t>
        <w:br/>
        <w:t>мұржас</w:t>
        <w:br/>
        <w:t>күні кешеге</w:t>
        <w:br/>
        <w:t>ППалЛ</w:t>
        <w:br/>
        <w:t>жоқ. Б</w:t>
        <w:br/>
        <w:t>йлауда еді. Қүн</w:t>
        <w:br/>
        <w:t>қ. Жүзін</w:t>
        <w:br/>
        <w:t>қ. Ес</w:t>
        <w:br/>
        <w:t>ық. А</w:t>
        <w:br/>
        <w:t>ЫМЫЗ</w:t>
        <w:br/>
        <w:t>гоннан</w:t>
        <w:br/>
        <w:t>сы сәлем.</w:t>
        <w:br/>
        <w:t>Лл көктемде болд</w:t>
      </w:r>
    </w:p>
    <w:p>
      <w:r>
        <w:t>жатып тау аңғары</w:t>
        <w:br/>
        <w:t>ы әдет. Қыстай ел-жұртть</w:t>
        <w:br/>
        <w:t>ған-туысқандарға сәл</w:t>
        <w:br/>
        <w:t>са дастарханы жи</w:t>
        <w:br/>
        <w:t>АП Мал сойып 1</w:t>
        <w:br/>
        <w:t>ғасыр.</w:t>
        <w:br/>
        <w:t>ны артқа салды? Қүн ұя</w:t>
        <w:br/>
        <w:t>ы, есік-терезесі</w:t>
        <w:br/>
        <w:t>шейін бұй</w:t>
        <w:br/>
        <w:t>ардыңда,</w:t>
        <w:br/>
        <w:t>Қабақ шы</w:t>
        <w:br/>
        <w:t>асқалар да ү</w:t>
        <w:br/>
        <w:t>ға шаңырақ көтері</w:t>
        <w:br/>
        <w:t>нің</w:t>
        <w:br/>
        <w:t>қалмен</w:t>
        <w:br/>
        <w:t>енпәл</w:t>
        <w:br/>
        <w:t>іл еңбе</w:t>
        <w:br/>
        <w:t>рада ай</w:t>
        <w:br/>
        <w:t>ға: «Жақы</w:t>
        <w:br/>
        <w:t>жауды</w:t>
        <w:br/>
        <w:t>Одан бері</w:t>
        <w:br/>
        <w:t>сынан</w:t>
        <w:br/>
        <w:t>ақсақалғ</w:t>
        <w:br/>
        <w:t>бар,</w:t>
        <w:br/>
        <w:t>ырып</w:t>
        <w:br/>
        <w:t>тастан</w:t>
        <w:br/>
        <w:t>тпады,</w:t>
        <w:br/>
        <w:t>ін ба</w:t>
        <w:br/>
        <w:t>ю</w:t>
        <w:br/>
        <w:t>о</w:t>
        <w:br/>
        <w:t>Шш</w:t>
        <w:br/>
        <w:t>ығар,</w:t>
        <w:br/>
        <w:t>жол</w:t>
        <w:br/>
        <w:t>ндей</w:t>
        <w:br/>
        <w:t>гіміз</w:t>
        <w:br/>
        <w:t>өтті</w:t>
        <w:br/>
        <w:t>Т</w:t>
        <w:br/>
        <w:t>рып,</w:t>
        <w:br/>
        <w:t>бірісі-бір,</w:t>
        <w:br/>
        <w:t>е</w:t>
        <w:br/>
        <w:t>Малды</w:t>
        <w:br/>
        <w:t>нда біраз</w:t>
        <w:br/>
        <w:t>сағынған</w:t>
        <w:br/>
        <w:t>ем береді.</w:t>
        <w:br/>
        <w:t>ылмайтын,</w:t>
        <w:br/>
        <w:t>бізді</w:t>
        <w:br/>
        <w:t>ақырғаны</w:t>
        <w:br/>
        <w:t>Ы.</w:t>
        <w:br/>
        <w:t>ақсақал, көксақалд</w:t>
      </w:r>
    </w:p>
    <w:p>
      <w:r>
        <w:t>еген біздің сондағы түрі</w:t>
        <w:br/>
        <w:t>п атаның бұл қылы</w:t>
        <w:br/>
        <w:t>бас зоотехникті</w:t>
        <w:br/>
        <w:t>бетер қысылдық. Ет жел</w:t>
        <w:br/>
        <w:t>Й үстінде басқа ән</w:t>
        <w:br/>
        <w:t>а көңілі түсу себебін</w:t>
        <w:br/>
        <w:t>айтпады. Дастархан жиылып болғанда:</w:t>
        <w:br/>
        <w:t>ың бірде-</w:t>
        <w:br/>
        <w:t>міз кісі</w:t>
        <w:br/>
        <w:t>қызық</w:t>
        <w:br/>
        <w:t>ЫМЫЗға</w:t>
        <w:br/>
        <w:t>інді,</w:t>
        <w:br/>
        <w:t>ҒЫН</w:t>
        <w:br/>
        <w:t>19</w:t>
        <w:br/>
        <w:t>гімелер де</w:t>
        <w:br/>
        <w:t>тіс жарып</w:t>
        <w:br/>
        <w:t>87</w:t>
        <w:br/>
        <w:t>жазбай-ақ қойды. Сонда да жүгері өсіретін «оқу</w:t>
        <w:br/>
        <w:t>тадасы» деген дардай атақ алдық. Айла</w:t>
        <w:br/>
        <w:t>бр</w:t>
        <w:br/>
        <w:t>жатты.</w:t>
        <w:br/>
        <w:t>Жылдар екпі</w:t>
        <w:br/>
        <w:t>ұрғандай жүрісінен</w:t>
        <w:br/>
        <w:t>ғана десем, өмірдін</w:t>
        <w:br/>
        <w:t>желіммен жабыс</w:t>
        <w:br/>
        <w:t>машинаны ұшырть</w:t>
        <w:br/>
        <w:t>алдымызға екі ая</w:t>
        <w:br/>
        <w:t>Сарбастауға я</w:t>
        <w:br/>
        <w:t>қанша рет өттік</w:t>
        <w:br/>
        <w:t>Сарбастауға. Өмі</w:t>
        <w:br/>
        <w:t>Қызықтың</w:t>
        <w:br/>
        <w:t>Қабден болып тұр.</w:t>
        <w:br/>
        <w:t>кететін. Қабде</w:t>
        <w:br/>
        <w:t>тұрып тұрсын, арл</w:t>
        <w:br/>
        <w:t>көргендей манадан</w:t>
        <w:br/>
        <w:t>байсалдылықты оны</w:t>
        <w:br/>
        <w:t>талай. Не ойлап оты</w:t>
        <w:br/>
        <w:t>Алмас ағаға да</w:t>
        <w:br/>
        <w:t>Қабден қытығына т</w:t>
        <w:br/>
        <w:t>алғандай айта б</w:t>
        <w:br/>
        <w:t>кейде? Өз басы</w:t>
        <w:br/>
        <w:t>екен?» деген ой</w:t>
        <w:br/>
        <w:t>ні</w:t>
        <w:br/>
        <w:t>Ы</w:t>
        <w:br/>
        <w:t>е</w:t>
        <w:br/>
        <w:t>р</w:t>
      </w:r>
    </w:p>
    <w:p>
      <w:r>
        <w:t>12</w:t>
        <w:br/>
        <w:t>ма</w:t>
        <w:br/>
        <w:t>АЛДІ</w:t>
        <w:br/>
        <w:t>де жүйрі</w:t>
        <w:br/>
        <w:t>өзінде де</w:t>
        <w:br/>
        <w:t>П</w:t>
        <w:br/>
        <w:t>П</w:t>
        <w:br/>
        <w:t>қты</w:t>
        <w:br/>
        <w:t>кеткізбей</w:t>
        <w:br/>
        <w:t>кен</w:t>
        <w:br/>
        <w:t>қыз</w:t>
        <w:br/>
        <w:t>ҚЫЗЫ</w:t>
        <w:br/>
        <w:t>Сөз атауль</w:t>
        <w:br/>
        <w:t>н қалай</w:t>
        <w:br/>
        <w:t>бер</w:t>
        <w:br/>
        <w:t>ереді.</w:t>
        <w:br/>
        <w:t>астымыздағы</w:t>
        <w:br/>
        <w:t>адамдардың</w:t>
        <w:br/>
        <w:t>қалатыны бар</w:t>
        <w:br/>
        <w:t>келе я</w:t>
        <w:br/>
        <w:t>алі</w:t>
        <w:br/>
        <w:t>таста</w:t>
        <w:br/>
        <w:t>екеум</w:t>
        <w:br/>
        <w:t>ЫҚ өзі</w:t>
        <w:br/>
        <w:t>ҒЫ</w:t>
        <w:br/>
        <w:t>ар</w:t>
        <w:br/>
        <w:t>ған</w:t>
        <w:br/>
        <w:t>із.</w:t>
        <w:br/>
        <w:t>Тағы да</w:t>
        <w:br/>
        <w:t>,</w:t>
        <w:br/>
        <w:t>ТЫ</w:t>
        <w:br/>
        <w:t>жыҚқтТың</w:t>
        <w:br/>
        <w:t>,</w:t>
        <w:br/>
        <w:t>ша үн</w:t>
        <w:br/>
        <w:t>-б</w:t>
        <w:br/>
        <w:t>ібі</w:t>
        <w:br/>
        <w:t>Ң ЯЛПысы</w:t>
        <w:br/>
        <w:t>р осы сағат?</w:t>
        <w:br/>
        <w:t>қараймын. Оның</w:t>
        <w:br/>
        <w:t>генімде «іш мерезс</w:t>
        <w:br/>
        <w:t>Соның сөзі рас па</w:t>
        <w:br/>
        <w:t>«Осы адамның іші</w:t>
        <w:br/>
        <w:t>ымен келеді. Кейбір</w:t>
        <w:br/>
        <w:t>нда да кө</w:t>
        <w:br/>
        <w:t>атойл</w:t>
      </w:r>
    </w:p>
    <w:p>
      <w:r>
        <w:t>мен көріп жүрге</w:t>
        <w:br/>
        <w:t>түскен сайын те</w:t>
        <w:br/>
        <w:t>екі жылға таяны</w:t>
        <w:br/>
        <w:t>ертең екінші ісін</w:t>
        <w:br/>
        <w:t>п та</w:t>
        <w:br/>
        <w:t>келді.</w:t>
        <w:br/>
        <w:t>пысқырып қарамаймыз. О</w:t>
        <w:br/>
        <w:t>мектепте біз секілді оқуш</w:t>
        <w:br/>
        <w:t>болатынын қайтерсің. Арада ай өте ме, жоқ па, ақылды со</w:t>
        <w:br/>
        <w:t>ап айтып тұрад</w:t>
        <w:br/>
        <w:t>адамдарды</w:t>
        <w:br/>
        <w:t>ренңдей түс</w:t>
        <w:br/>
        <w:t>е сүйсінесің.</w:t>
        <w:br/>
        <w:t>Ұмытпасам, бізге ось</w:t>
        <w:br/>
        <w:t>Лаборант тұрмақ, анау-мынау пионер вожатый</w:t>
        <w:br/>
        <w:t>ның көбісі кеше ғана өзім</w:t>
        <w:br/>
        <w:t>ы. Алм</w:t>
        <w:br/>
        <w:t>машинаның</w:t>
        <w:br/>
        <w:t>к. Өмір қызық өзі. Рома</w:t>
        <w:br/>
        <w:t>катқан Құрмаш.</w:t>
        <w:br/>
        <w:t>та тұрып алып</w:t>
        <w:br/>
        <w:t>. Сол Сарбастаудың үстіме</w:t>
        <w:br/>
        <w:t>ЫНЫНДа...</w:t>
        <w:br/>
        <w:t>-&lt;а-</w:t>
        <w:br/>
        <w:t>тыла</w:t>
        <w:br/>
        <w:t>р өті</w:t>
        <w:br/>
        <w:t>р, жылда</w:t>
        <w:br/>
        <w:t>шайта</w:t>
        <w:br/>
        <w:t>бір-бірін</w:t>
        <w:br/>
        <w:t>секілді.</w:t>
        <w:br/>
        <w:t>Дүл</w:t>
        <w:br/>
        <w:t>Айтал</w:t>
        <w:br/>
        <w:t>ей бо</w:t>
        <w:br/>
        <w:t>екеум</w:t>
        <w:br/>
        <w:t>ра</w:t>
        <w:br/>
        <w:t>жақындап келемі</w:t>
        <w:br/>
        <w:t>ШЫЖЫҒЫ МЫН</w:t>
        <w:br/>
        <w:t>осы?</w:t>
        <w:br/>
        <w:t>н» деп жатта</w:t>
        <w:br/>
        <w:t>деге</w:t>
        <w:br/>
        <w:t>рдің сырты-а</w:t>
      </w:r>
    </w:p>
    <w:p>
      <w:r>
        <w:t>Ы</w:t>
        <w:br/>
        <w:t>ң талайына ұі</w:t>
        <w:br/>
        <w:t>қалды. Бүгін бір қы</w:t>
        <w:br/>
        <w:t>кісі екінші</w:t>
        <w:br/>
        <w:t>ы, тіпті сөгіс</w:t>
        <w:br/>
        <w:t>етіндей несі бар оның?! Мін</w:t>
        <w:br/>
        <w:t>қсамайды. Аралас</w:t>
        <w:br/>
        <w:t>ек</w:t>
        <w:br/>
        <w:t>рынан сүйсінді</w:t>
        <w:br/>
        <w:t>тоқсаннан баста</w:t>
        <w:br/>
        <w:t>ЫҢ</w:t>
        <w:br/>
        <w:t>ізді</w:t>
        <w:br/>
        <w:t>алып жүретінде</w:t>
        <w:br/>
        <w:t>ҒЫ</w:t>
        <w:br/>
        <w:t>дарда</w:t>
        <w:br/>
        <w:t>е қарағай</w:t>
        <w:br/>
        <w:t>ық,</w:t>
        <w:br/>
        <w:t>ізді</w:t>
        <w:br/>
        <w:t>н Де ой келеді</w:t>
        <w:br/>
        <w:t>нде не бар болды</w:t>
        <w:br/>
        <w:t>еуле</w:t>
        <w:br/>
        <w:t>ас аға олардан бөтенше. Тегінде</w:t>
        <w:br/>
        <w:t>КС.</w:t>
        <w:br/>
        <w:t>-оӘЧ</w:t>
        <w:br/>
        <w:t>Н</w:t>
        <w:br/>
        <w:t>Н</w:t>
        <w:br/>
        <w:t>Н</w:t>
        <w:br/>
        <w:t>З</w:t>
        <w:br/>
        <w:t>а</w:t>
        <w:br/>
        <w:t>ның бәріне омыраулап киіп</w:t>
        <w:br/>
        <w:t>демей қалды</w:t>
        <w:br/>
        <w:t>ерлі талай андыздаған</w:t>
        <w:br/>
        <w:t>р нүктеге қадалумен</w:t>
        <w:br/>
        <w:t>рмес</w:t>
        <w:br/>
        <w:t>Онысы</w:t>
        <w:br/>
        <w:t>даланы бүгін</w:t>
        <w:br/>
        <w:t>отыр. Мұндай</w:t>
        <w:br/>
        <w:t>пін деуші едім</w:t>
        <w:br/>
        <w:t>Да көңілі алыста.</w:t>
        <w:br/>
        <w:t>ің се</w:t>
        <w:br/>
        <w:t>П</w:t>
        <w:br/>
        <w:t>М</w:t>
      </w:r>
    </w:p>
    <w:p>
      <w:r>
        <w:t>,</w:t>
        <w:br/>
        <w:t>ю</w:t>
        <w:br/>
        <w:t>а</w:t>
        <w:br/>
        <w:t>Ң</w:t>
        <w:br/>
        <w:t>р</w:t>
        <w:br/>
        <w:t>П</w:t>
        <w:br/>
        <w:t>89 Ес</w:t>
        <w:br/>
        <w:t>-&lt;а-</w:t>
        <w:br/>
        <w:t>қазақ қыздарының жиынтық образы», «Амантай кедей,</w:t>
        <w:br/>
        <w:t>кедей болса да намысшыл» тәрізді кітап сөздеріне үйренген</w:t>
        <w:br/>
        <w:t>мені оның сөзі ұйытты да тұрды. Амантай кітаптағы сұлық,</w:t>
        <w:br/>
        <w:t>жансыз күйінен серпілгендей. Оның намысқойлығы</w:t>
        <w:br/>
        <w:t>жындыны жуас, егер шындап көтерілсе, арқыраған тау</w:t>
        <w:br/>
        <w:t>суынан да қайсар халықты елестетеді. Ол бірде Торғай</w:t>
        <w:br/>
        <w:t>даласының жүрегін жаңаша дүрсілдеткен Аманкелді, ендігі</w:t>
        <w:br/>
        <w:t>бір сәт Үшқоңырға бұл өлке бұрын білмеген алқызыл ту</w:t>
        <w:br/>
        <w:t>тіккен Бекболат та болады ол. Қейде оны Сұраншы мен</w:t>
        <w:br/>
        <w:t>бірге Қоқанды түріп тастаған соң, еліне қайтқан сардардың</w:t>
        <w:br/>
        <w:t>ұлы ма деп те қаламын.</w:t>
        <w:br/>
        <w:t>Кеш бітті. Бір жанға қосылмай саяқ кеттім. Бойымды бір</w:t>
        <w:br/>
        <w:t>күш кернейді. Әдетте түнде тау аласарады. Ол да сельпонын</w:t>
        <w:br/>
        <w:t>ұзын тұра қарауылы сияқты. Мойнын ішіне тыға балбырап</w:t>
        <w:br/>
        <w:t>ұйқыға шомады. Бүгін мүлде басқа мінез танытады. Шыңдар</w:t>
        <w:br/>
        <w:t>серейген-серейген. Қараңғыдағ көлеңкедей арбиған,</w:t>
        <w:br/>
        <w:t>сұсты, тәкаппар. Мен де биік болғым бар. Асқар таудай,</w:t>
        <w:br/>
        <w:t>атақты адам болсам деген арман ұшқындайды. Алмас ағаны</w:t>
        <w:br/>
        <w:t>аяймын. Мойынағашпен сутаситын Елеуовмұғалімді осыла</w:t>
        <w:br/>
        <w:t>мүсіркейтінмін. Лаборант деген кім? Былтыр колхоздың</w:t>
        <w:br/>
        <w:t>завскладтығынан түсіп қалған Нүсіпжан да істеген жоқ па?</w:t>
        <w:br/>
        <w:t>Қоян жылы үшінші ме әлде төртінші класс бітіргені бар. Дәл</w:t>
        <w:br/>
        <w:t>қанша класс тауысқанын оның өзі де білмейтін болар-ау.</w:t>
        <w:br/>
        <w:t>Алмас пен Нүсіпжан тең дегенді кеңірдегіме пышақ тақап</w:t>
        <w:br/>
        <w:t>мойындатса да дұрыс дей алмаймын...</w:t>
        <w:br/>
        <w:t>Осы ауылдың шалдарына да зығырданың қайнайды.</w:t>
        <w:br/>
        <w:t>Талай шөпке барғанда, арық қазғанда, бірігіп жылқы</w:t>
        <w:br/>
        <w:t>күзеткенде пәлен батыр, түген батыр деп көзбен көріп,</w:t>
        <w:br/>
        <w:t>қолмен ұстағандай көйітеді. Қәне, сол батырлар? Неге</w:t>
        <w:br/>
        <w:t>ықпаған кітапқа? Бардың бәрі кітапқа басылмас па?! Мана</w:t>
        <w:br/>
        <w:t>ыдай алмай ұшып тұрғанымда Алмас ағаның жымиып қана</w:t>
        <w:br/>
        <w:t>берген жауабын іштей қайталаймын.</w:t>
        <w:br/>
        <w:t>«Сабыр ет, Саурық, халқың жазу-сызу білгелі қанша</w:t>
        <w:br/>
        <w:t>болды? Асып кетсе - жүз жыл. Ал оның тарих-ананы</w:t>
        <w:br/>
        <w:t>р</w:t>
        <w:br/>
        <w:t>83</w:t>
        <w:br/>
        <w:t>-Б</w:t>
        <w:br/>
        <w:t>Қү</w:t>
        <w:br/>
        <w:t>Құ</w:t>
      </w:r>
    </w:p>
    <w:p>
      <w:r>
        <w:t>рмаш</w:t>
        <w:br/>
        <w:t>Таусыла сөйл</w:t>
        <w:br/>
        <w:t>Сөй</w:t>
        <w:br/>
        <w:t>Қа</w:t>
        <w:br/>
        <w:t>ма</w:t>
        <w:br/>
        <w:t>Үй</w:t>
        <w:br/>
        <w:t>наура</w:t>
        <w:br/>
        <w:t>Түк көрі</w:t>
        <w:br/>
        <w:t>Бір</w:t>
        <w:br/>
        <w:t>Шофер</w:t>
        <w:br/>
        <w:t>Біз жоқ</w:t>
        <w:br/>
        <w:t>кетердей көрінеді.</w:t>
        <w:br/>
        <w:t>қалаты</w:t>
        <w:br/>
        <w:t>Талайды</w:t>
        <w:br/>
        <w:t>ЖҮЗ 0</w:t>
        <w:br/>
        <w:t>Шшқынады.</w:t>
        <w:br/>
        <w:t>с, жет</w:t>
        <w:br/>
        <w:t>тұра</w:t>
        <w:br/>
        <w:t>қай</w:t>
        <w:br/>
        <w:t>жүз,</w:t>
        <w:br/>
        <w:t>Іле ь</w:t>
        <w:br/>
        <w:t>алпы</w:t>
        <w:br/>
        <w:t>жүз я</w:t>
        <w:br/>
        <w:t>екі</w:t>
        <w:br/>
        <w:t>же</w:t>
        <w:br/>
        <w:t>бү</w:t>
        <w:br/>
        <w:t>Л</w:t>
        <w:br/>
        <w:t>ға қал</w:t>
        <w:br/>
        <w:t>Ерм</w:t>
        <w:br/>
        <w:t>5</w:t>
        <w:br/>
        <w:t>жыл</w:t>
        <w:br/>
        <w:t>Ша</w:t>
        <w:br/>
        <w:t>бой</w:t>
        <w:br/>
        <w:t>санаулы.</w:t>
        <w:br/>
        <w:t>темірдің</w:t>
        <w:br/>
        <w:t>тұтанға</w:t>
        <w:br/>
        <w:t>Недеге</w:t>
        <w:br/>
        <w:t>шыққан</w:t>
        <w:br/>
        <w:t>қасарыс</w:t>
        <w:br/>
        <w:t>н де теріс</w:t>
        <w:br/>
        <w:t>рды желпі</w:t>
        <w:br/>
        <w:t>бурасына мі</w:t>
        <w:br/>
        <w:t>арасында</w:t>
        <w:br/>
        <w:t>енді ұққанда</w:t>
        <w:br/>
        <w:t>ауыр</w:t>
        <w:br/>
        <w:t>ғапт</w:t>
        <w:br/>
        <w:t>ерл</w:t>
      </w:r>
    </w:p>
    <w:p>
      <w:r>
        <w:t>Қү</w:t>
        <w:br/>
        <w:t>П,</w:t>
        <w:br/>
        <w:t>ді.</w:t>
        <w:br/>
        <w:t>Пп жатқан</w:t>
        <w:br/>
        <w:t>қол</w:t>
        <w:br/>
        <w:t>тсем</w:t>
        <w:br/>
        <w:t>,</w:t>
        <w:br/>
        <w:t>жоқ,</w:t>
        <w:br/>
        <w:t>Ү</w:t>
        <w:br/>
        <w:t>М</w:t>
        <w:br/>
        <w:t>нбейді</w:t>
        <w:br/>
        <w:t>есепт</w:t>
        <w:br/>
        <w:t>екеум</w:t>
        <w:br/>
        <w:t>бол</w:t>
        <w:br/>
        <w:t>а</w:t>
        <w:br/>
        <w:t>ен ось</w:t>
        <w:br/>
        <w:t>із ғана</w:t>
        <w:br/>
        <w:t>,</w:t>
        <w:br/>
        <w:t>нс</w:t>
        <w:br/>
        <w:t>онысын.</w:t>
        <w:br/>
        <w:t>н, жүз ж</w:t>
        <w:br/>
        <w:t>ектің бұл тү</w:t>
        <w:br/>
        <w:t>ыту. Бәрібір е</w:t>
        <w:br/>
        <w:t>Минуттар,</w:t>
        <w:br/>
        <w:t>ұшына шүбе</w:t>
        <w:br/>
        <w:t>үйді сағынған</w:t>
        <w:br/>
        <w:t>тағы да</w:t>
        <w:br/>
        <w:t>Апамнь</w:t>
        <w:br/>
        <w:t>Момақа</w:t>
        <w:br/>
        <w:t>жақ!</w:t>
        <w:br/>
        <w:t>ын. Адаса</w:t>
        <w:br/>
        <w:t>қ түтек.</w:t>
        <w:br/>
        <w:t>ны</w:t>
        <w:br/>
        <w:t>рек</w:t>
        <w:br/>
        <w:t>Да оны кабинаны</w:t>
        <w:br/>
        <w:t>құдірет бар өзінде. Темі</w:t>
        <w:br/>
        <w:t>даймын.</w:t>
        <w:br/>
        <w:t>қан сайын, сағын</w:t>
        <w:br/>
        <w:t>қай бастау. Құры</w:t>
        <w:br/>
        <w:t>ң жатар алдын</w:t>
        <w:br/>
        <w:t>жүз...</w:t>
        <w:br/>
        <w:t>жал</w:t>
      </w:r>
    </w:p>
    <w:p>
      <w:r>
        <w:t>дал</w:t>
        <w:br/>
        <w:t>сағатта</w:t>
        <w:br/>
        <w:t>бай</w:t>
        <w:br/>
        <w:t>ң үс</w:t>
        <w:br/>
        <w:t>ЫШ</w:t>
        <w:br/>
        <w:t>да арқам</w:t>
        <w:br/>
        <w:t>ым, шоңқидық. Әкесі өлгенді де ест</w:t>
        <w:br/>
        <w:t>айналып кетті. Ұзаққа сілтер, шам</w:t>
        <w:br/>
        <w:t>ы қонышқа сарт ұрды</w:t>
        <w:br/>
        <w:t>ік пәле байқалып тұр</w:t>
        <w:br/>
        <w:t>рмашым даламен сырмінез бол</w:t>
        <w:br/>
        <w:t>еркелей бастаған борасын ая</w:t>
        <w:br/>
        <w:t>н дала, ақ кө</w:t>
        <w:br/>
        <w:t>дала бұрқ-сарқ. Осылай</w:t>
        <w:br/>
        <w:t>ыннан адасып кеттідеген</w:t>
        <w:br/>
        <w:t>р, адам түгіл я</w:t>
        <w:br/>
        <w:t>ң дұрыс та маған.</w:t>
        <w:br/>
        <w:t>қазір соның тұтқас</w:t>
        <w:br/>
        <w:t>сақ, мына дүлей боран да қасқырға жем болы</w:t>
        <w:br/>
        <w:t>Ышқынған желдің демі</w:t>
        <w:br/>
        <w:t>әттері болады. Және белгі</w:t>
        <w:br/>
        <w:t>Он, он бес...</w:t>
        <w:br/>
        <w:t>ырма...</w:t>
        <w:br/>
        <w:t>Бір, екі, үш,</w:t>
        <w:br/>
        <w:t>піс, сексен,</w:t>
        <w:br/>
        <w:t>киырма, жүз жиырма бір, жүз жиы</w:t>
        <w:br/>
        <w:t>үш, төрт, бес...</w:t>
        <w:br/>
        <w:t>. Жүз жиы</w:t>
        <w:br/>
        <w:t>Тағы да тын</w:t>
        <w:br/>
        <w:t>жүз бес, жүз</w:t>
        <w:br/>
        <w:t>У-у-уһ-уһ! Ойқастап</w:t>
        <w:br/>
        <w:t>рма, не жүз отыз санап үл</w:t>
        <w:br/>
        <w:t>ады да, бесті сана</w:t>
        <w:br/>
        <w:t>рі</w:t>
        <w:br/>
        <w:t>ыр-шұқыр! Шақыр-шұқ</w:t>
        <w:br/>
        <w:t>ркін</w:t>
        <w:br/>
        <w:t>Пп бітке</w:t>
        <w:br/>
        <w:t>қтырды.</w:t>
        <w:br/>
        <w:t>Ы</w:t>
        <w:br/>
        <w:t>&gt;!</w:t>
        <w:br/>
        <w:t>ан</w:t>
        <w:br/>
        <w:t>р.</w:t>
        <w:br/>
        <w:t>ла</w:t>
        <w:br/>
        <w:t>тін</w:t>
        <w:br/>
        <w:t>М</w:t>
        <w:br/>
        <w:t>Ы</w:t>
        <w:br/>
        <w:t>Пп кетсі</w:t>
        <w:br/>
        <w:t>р.</w:t>
        <w:br/>
        <w:t>Өтірік!</w:t>
      </w:r>
    </w:p>
    <w:p>
      <w:r>
        <w:t>асы,</w:t>
        <w:br/>
        <w:t>. Неге шоңқи</w:t>
        <w:br/>
        <w:t>ған жоқ маған.</w:t>
        <w:br/>
        <w:t>і Қалы</w:t>
        <w:br/>
        <w:t>екенсі</w:t>
        <w:br/>
        <w:t>рпен</w:t>
        <w:br/>
        <w:t>кортқан аңға да</w:t>
        <w:br/>
        <w:t>Меңіреу</w:t>
        <w:br/>
        <w:t>н үст</w:t>
        <w:br/>
        <w:t>Ы</w:t>
        <w:br/>
        <w:t>н іші</w:t>
        <w:br/>
        <w:t>бір уа</w:t>
        <w:br/>
        <w:t>қ, ел</w:t>
        <w:br/>
        <w:t>а</w:t>
        <w:br/>
        <w:t>рма</w:t>
        <w:br/>
        <w:t>лі</w:t>
        <w:br/>
        <w:t>р С</w:t>
        <w:br/>
        <w:t>қыры</w:t>
        <w:br/>
        <w:t>у,</w:t>
        <w:br/>
        <w:t>2 ЖИы ;</w:t>
        <w:br/>
        <w:t>рма</w:t>
        <w:br/>
        <w:t>ШЫ</w:t>
        <w:br/>
        <w:t>герг</w:t>
        <w:br/>
        <w:t>лба</w:t>
        <w:br/>
        <w:t>То</w:t>
        <w:br/>
        <w:t>нан</w:t>
        <w:br/>
        <w:t>уа</w:t>
        <w:br/>
        <w:t>ҮЛІПІ...</w:t>
        <w:br/>
        <w:t>нше жо</w:t>
        <w:br/>
        <w:t>п-топ! То</w:t>
        <w:br/>
        <w:t>ы айнала</w:t>
        <w:br/>
        <w:t>қытынанұ</w:t>
        <w:br/>
        <w:t>! Маш</w:t>
        <w:br/>
        <w:t>ың еркі</w:t>
        <w:br/>
        <w:t>Құрма</w:t>
        <w:br/>
        <w:t>П бенз</w:t>
        <w:br/>
        <w:t>де тұры</w:t>
        <w:br/>
        <w:t>т</w:t>
        <w:br/>
        <w:t>шШ</w:t>
        <w:br/>
        <w:t>нге</w:t>
        <w:br/>
        <w:t>П б</w:t>
        <w:br/>
        <w:t>іртеді дейді.</w:t>
        <w:br/>
        <w:t>ЫП ШЫҚТЫ.</w:t>
        <w:br/>
        <w:t>қ астына</w:t>
      </w:r>
    </w:p>
    <w:p>
      <w:r>
        <w:t>ң бүркені</w:t>
        <w:br/>
        <w:t>ң ғой, сең</w:t>
        <w:br/>
        <w:t>нің мәнісі</w:t>
        <w:br/>
        <w:t>ап тұрға</w:t>
        <w:br/>
        <w:t>не тарты</w:t>
        <w:br/>
        <w:t>қыт са</w:t>
        <w:br/>
        <w:t>қалады бо</w:t>
        <w:br/>
        <w:t>отыз, қыры</w:t>
        <w:br/>
        <w:t>алты, жүз и</w:t>
        <w:br/>
        <w:t>Дым!..</w:t>
        <w:br/>
        <w:t>ға келеді бетпа</w:t>
        <w:br/>
        <w:t>енде тТым-ты</w:t>
        <w:br/>
        <w:t>рысша аты</w:t>
        <w:br/>
        <w:t>-</w:t>
        <w:br/>
        <w:t>&lt;аА</w:t>
        <w:br/>
        <w:t>Шш</w:t>
        <w:br/>
        <w:t>--де</w:t>
        <w:br/>
        <w:t>ЯМЫЗ</w:t>
        <w:br/>
        <w:t>2</w:t>
        <w:br/>
        <w:t>кіз)</w:t>
        <w:br/>
        <w:t>қате</w:t>
        <w:br/>
        <w:t>дала.</w:t>
        <w:br/>
        <w:t>қта</w:t>
        <w:br/>
        <w:t>ексе</w:t>
        <w:br/>
        <w:t>ра</w:t>
        <w:br/>
        <w:t>Қ,</w:t>
        <w:br/>
        <w:t>кеті</w:t>
        <w:br/>
        <w:t>Бір</w:t>
        <w:br/>
        <w:t>,</w:t>
        <w:br/>
        <w:t>,</w:t>
        <w:br/>
        <w:t>24</w:t>
        <w:br/>
        <w:t>рыс</w:t>
        <w:br/>
        <w:t>лады.</w:t>
        <w:br/>
        <w:t>П-ТоОП!</w:t>
        <w:br/>
        <w:t>беру,</w:t>
        <w:br/>
        <w:t>рлары</w:t>
        <w:br/>
        <w:t>мотор тұтатқыш</w:t>
        <w:br/>
        <w:t>батырады.</w:t>
        <w:br/>
        <w:t>ік көтереді. От!</w:t>
        <w:br/>
        <w:t>(Лап</w:t>
        <w:br/>
        <w:t>р пештің түбі, үй. Кеш</w:t>
        <w:br/>
        <w:t>Өтірік! -- деп</w:t>
        <w:br/>
        <w:t>артады. Қопа, Сарб</w:t>
      </w:r>
    </w:p>
    <w:p>
      <w:r>
        <w:t>н әрі</w:t>
        <w:br/>
        <w:t>Д</w:t>
        <w:br/>
        <w:t>еғана</w:t>
        <w:br/>
        <w:t>іштей</w:t>
        <w:br/>
        <w:t>астау,</w:t>
        <w:br/>
        <w:t>! Бәрі беталды қалды.</w:t>
        <w:br/>
        <w:t>ы қаситыны түседі еске.</w:t>
        <w:br/>
        <w:t>-”.</w:t>
        <w:br/>
        <w:t>Талай</w:t>
        <w:br/>
        <w:t>аймақтан.</w:t>
        <w:br/>
        <w:t>Ал 6і</w:t>
        <w:br/>
        <w:t>қиға</w:t>
        <w:br/>
        <w:t>маяктары</w:t>
        <w:br/>
        <w:t>ңына</w:t>
        <w:br/>
        <w:t>Қым-</w:t>
        <w:br/>
        <w:t>сарса</w:t>
        <w:br/>
        <w:t>жетті</w:t>
        <w:br/>
        <w:t>Әл</w:t>
        <w:br/>
        <w:t>дакө</w:t>
        <w:br/>
        <w:t>қанша</w:t>
        <w:br/>
        <w:t>күнде су орь</w:t>
        <w:br/>
        <w:t>ата-бабаларымыздың қан</w:t>
        <w:br/>
        <w:t>осы далада?</w:t>
        <w:br/>
        <w:t>П, 0 ДҮН</w:t>
        <w:br/>
        <w:t>ын. Ал бізде</w:t>
        <w:br/>
        <w:t>тілетін адам жоқ. Сау</w:t>
        <w:br/>
        <w:t>дегенше қарақұс</w:t>
        <w:br/>
        <w:t>П,</w:t>
        <w:br/>
        <w:t>рульден де, торм</w:t>
        <w:br/>
        <w:t>ке шық!</w:t>
        <w:br/>
        <w:t>дасқа</w:t>
        <w:br/>
        <w:t>ізденсе, тал</w:t>
        <w:br/>
        <w:t>мұратқа. Сау</w:t>
        <w:br/>
        <w:t>мас та. Ниеті</w:t>
        <w:br/>
        <w:t>әр қыстаудың ман</w:t>
        <w:br/>
        <w:t>Соларда а</w:t>
        <w:br/>
        <w:t>бора</w:t>
        <w:br/>
        <w:t>жүрі</w:t>
        <w:br/>
        <w:t>ТЫ</w:t>
        <w:br/>
        <w:t>Н</w:t>
        <w:br/>
        <w:t>П</w:t>
        <w:br/>
        <w:t>саль</w:t>
        <w:br/>
        <w:t>же</w:t>
        <w:br/>
        <w:t>дуыл</w:t>
      </w:r>
    </w:p>
    <w:p>
      <w:r>
        <w:t>адам</w:t>
        <w:br/>
        <w:t>ғой</w:t>
        <w:br/>
        <w:t>орна</w:t>
        <w:br/>
        <w:t>оттанІ</w:t>
        <w:br/>
        <w:t>ншытпайт</w:t>
        <w:br/>
        <w:t>малшы өтті</w:t>
        <w:br/>
        <w:t>ЗД</w:t>
        <w:br/>
        <w:t>Ш</w:t>
        <w:br/>
        <w:t>НЫ</w:t>
        <w:br/>
        <w:t>сызы</w:t>
        <w:br/>
        <w:t>ң сан</w:t>
        <w:br/>
        <w:t>күлем</w:t>
        <w:br/>
        <w:t>да бі</w:t>
        <w:br/>
        <w:t>де кө</w:t>
        <w:br/>
        <w:t>Ш</w:t>
        <w:br/>
        <w:t>мүсі</w:t>
        <w:br/>
        <w:t>ЫН рор</w:t>
        <w:br/>
        <w:t>П.</w:t>
        <w:br/>
        <w:t>жол,</w:t>
        <w:br/>
        <w:t>п терең</w:t>
        <w:br/>
        <w:t>ұлыды</w:t>
        <w:br/>
        <w:t>адасы</w:t>
        <w:br/>
        <w:t>та</w:t>
        <w:br/>
        <w:t>тілді сұғы</w:t>
        <w:br/>
        <w:t>қанда кі</w:t>
        <w:br/>
        <w:t>нда желік</w:t>
        <w:br/>
        <w:t>ПЬ</w:t>
        <w:br/>
        <w:t>ры</w:t>
        <w:br/>
        <w:t>Н</w:t>
        <w:br/>
        <w:t>а</w:t>
        <w:br/>
        <w:t>П</w:t>
        <w:br/>
        <w:t>Ы</w:t>
        <w:br/>
        <w:t>йналань</w:t>
        <w:br/>
        <w:t>оферде, шө</w:t>
        <w:br/>
        <w:t>«Алматы -- Москва»</w:t>
        <w:br/>
        <w:t>-- Мал</w:t>
        <w:br/>
        <w:t>Маяк-саяғын</w:t>
        <w:br/>
        <w:t>қтың</w:t>
        <w:br/>
        <w:t>ынтуай</w:t>
        <w:br/>
        <w:t>ркейсі</w:t>
      </w:r>
    </w:p>
    <w:p>
      <w:r>
        <w:t>н Алатауғаше</w:t>
        <w:br/>
        <w:t>қанша соқпа</w:t>
        <w:br/>
        <w:t>П-сұз</w:t>
        <w:br/>
        <w:t>озда</w:t>
        <w:br/>
        <w:t>реді</w:t>
        <w:br/>
        <w:t>тү</w:t>
        <w:br/>
        <w:t>ет көз</w:t>
        <w:br/>
        <w:t>тқа</w:t>
        <w:br/>
        <w:t>Қ</w:t>
        <w:br/>
        <w:t>жыра,</w:t>
        <w:br/>
        <w:t>ң, АЯЙ</w:t>
        <w:br/>
        <w:t>жат</w:t>
        <w:br/>
        <w:t>І</w:t>
        <w:br/>
        <w:t>елік</w:t>
        <w:br/>
        <w:t>ры</w:t>
        <w:br/>
        <w:t>М</w:t>
        <w:br/>
        <w:t>н да</w:t>
        <w:br/>
        <w:t>к</w:t>
        <w:br/>
        <w:t>нса</w:t>
        <w:br/>
        <w:t>қт</w:t>
        <w:br/>
        <w:t>айтсаң!</w:t>
        <w:br/>
        <w:t>,</w:t>
        <w:br/>
        <w:t>Қанш</w:t>
        <w:br/>
        <w:t>ттік жетеді</w:t>
        <w:br/>
        <w:t>қаптаймыз.</w:t>
        <w:br/>
        <w:t>ғып аламы</w:t>
        <w:br/>
        <w:t>ақыл.</w:t>
        <w:br/>
        <w:t>реді. Тағы</w:t>
        <w:br/>
        <w:t>қомданып үш</w:t>
        <w:br/>
        <w:t>ың бұл далбасасы</w:t>
        <w:br/>
        <w:t>дақа</w:t>
        <w:br/>
        <w:t>Саурықты</w:t>
        <w:br/>
        <w:t>ысатындары</w:t>
        <w:br/>
        <w:t>да</w:t>
        <w:br/>
        <w:t>келсен,</w:t>
        <w:br/>
        <w:t>сың. Бі</w:t>
        <w:br/>
        <w:t>созыл</w:t>
        <w:br/>
        <w:t>ЗД</w:t>
        <w:br/>
        <w:t>ған</w:t>
        <w:br/>
        <w:t>Н</w:t>
      </w:r>
    </w:p>
    <w:p>
      <w:r>
        <w:t>жарға айн</w:t>
        <w:br/>
        <w:t>а ұрпағы өм</w:t>
        <w:br/>
        <w:t>ама жан</w:t>
        <w:br/>
        <w:t>болды?..</w:t>
        <w:br/>
        <w:t>ҒО гі</w:t>
        <w:br/>
        <w:t>міз де аз-ке</w:t>
        <w:br/>
        <w:t>р бес минут сай</w:t>
        <w:br/>
        <w:t>Қ</w:t>
        <w:br/>
        <w:t>күлкі</w:t>
        <w:br/>
        <w:t>ің Арайлы</w:t>
        <w:br/>
        <w:t>шетсіз-І</w:t>
        <w:br/>
        <w:t>ыр? Обал</w:t>
        <w:br/>
        <w:t>алған ар</w:t>
        <w:br/>
        <w:t>екі үйді</w:t>
        <w:br/>
        <w:t>Ос</w:t>
        <w:br/>
        <w:t>перінек</w:t>
        <w:br/>
        <w:t>ойынан</w:t>
        <w:br/>
        <w:t>ң өнімсіз</w:t>
        <w:br/>
        <w:t>болаты</w:t>
        <w:br/>
        <w:t>ар, 3</w:t>
        <w:br/>
        <w:t>ықтар.</w:t>
        <w:br/>
        <w:t>ке</w:t>
        <w:br/>
        <w:t>ір</w:t>
        <w:br/>
        <w:t>ң ара</w:t>
        <w:br/>
        <w:t>ы ғой</w:t>
        <w:br/>
        <w:t>. Терімізден</w:t>
        <w:br/>
        <w:t>Ы</w:t>
        <w:br/>
        <w:t>Ы</w:t>
        <w:br/>
        <w:t>Н</w:t>
        <w:br/>
        <w:t>қобди</w:t>
        <w:br/>
        <w:t>Білеті</w:t>
        <w:br/>
        <w:t>з. Дәл</w:t>
        <w:br/>
        <w:t>айырылып</w:t>
        <w:br/>
        <w:t>Сонымен</w:t>
        <w:br/>
        <w:t>да ұм</w:t>
        <w:br/>
        <w:t>сар</w:t>
        <w:br/>
        <w:t>ЫТ</w:t>
        <w:br/>
        <w:t>ы, ниетін. Р</w:t>
        <w:br/>
        <w:t>да Қа</w:t>
        <w:br/>
        <w:t>рауыл</w:t>
        <w:br/>
        <w:t>Лбасты</w:t>
        <w:br/>
        <w:t>,</w:t>
      </w:r>
    </w:p>
    <w:p>
      <w:r>
        <w:t>төбе көп</w:t>
        <w:br/>
        <w:t>1а басқан тү</w:t>
        <w:br/>
        <w:t>шіде ба</w:t>
        <w:br/>
        <w:t>ты елдің отта</w:t>
        <w:br/>
        <w:t>- дегенді салондағыларға ай</w:t>
        <w:br/>
        <w:t>бағы</w:t>
        <w:br/>
        <w:t>ры. Таб</w:t>
        <w:br/>
        <w:t>ғдар алмаспа</w:t>
        <w:br/>
        <w:t>кезен</w:t>
        <w:br/>
        <w:t>қаламын</w:t>
        <w:br/>
        <w:t>тұрсам ғой. Жі</w:t>
        <w:br/>
        <w:t>асы</w:t>
        <w:br/>
        <w:t>Қалмақтөбе көп.</w:t>
        <w:br/>
        <w:t>де от маздаса, ол</w:t>
        <w:br/>
        <w:t>?! Көксұңқарларыь</w:t>
        <w:br/>
        <w:t>тымен ұшыл бара жатып: «Анау</w:t>
        <w:br/>
        <w:t>н ақтара ба</w:t>
        <w:br/>
        <w:t>өнерімізді</w:t>
        <w:br/>
        <w:t>асы</w:t>
        <w:br/>
        <w:t>На дала мая</w:t>
        <w:br/>
        <w:t>нда Да, Н</w:t>
        <w:br/>
        <w:t>,</w:t>
        <w:br/>
        <w:t>ғаттың әмір</w:t>
        <w:br/>
        <w:t>тпас па?</w:t>
        <w:br/>
        <w:t>ілерінің ме</w:t>
        <w:br/>
        <w:t>м сауатқа</w:t>
        <w:br/>
        <w:t>ын, сағат сайын</w:t>
        <w:br/>
        <w:t>н көрінеді.</w:t>
        <w:br/>
        <w:t>емес, көк жөтел.</w:t>
        <w:br/>
        <w:t>дан нұсқасы</w:t>
        <w:br/>
        <w:t>ексіз жонда</w:t>
        <w:br/>
        <w:t>раттар. Бұл</w:t>
        <w:br/>
        <w:t>Саурықть</w:t>
        <w:br/>
        <w:t>інде өз басым</w:t>
        <w:br/>
        <w:t>2 Осындай</w:t>
        <w:br/>
        <w:t>ң... Кім біледі,</w:t>
        <w:br/>
        <w:t>са жететін с</w:t>
        <w:br/>
        <w:t>98</w:t>
        <w:br/>
        <w:t>бұл дүниеден. Жер қайысқан мал өрді осы</w:t>
        <w:br/>
        <w:t>бір жаннын і</w:t>
        <w:br/>
        <w:t>ің Саурықтың жатса-тұрса</w:t>
        <w:br/>
        <w:t>бәрі - маяктар. Теңіз, өзен, аспа</w:t>
        <w:br/>
        <w:t>рлері.</w:t>
      </w:r>
    </w:p>
    <w:p>
      <w:r>
        <w:t>із деп жүріп, өзі</w:t>
        <w:br/>
        <w:t>к. Маяктардың ә</w:t>
        <w:br/>
        <w:t>тіпті жыл</w:t>
        <w:br/>
        <w:t>Естімеген ел</w:t>
        <w:br/>
        <w:t>Күлеміз...</w:t>
        <w:br/>
        <w:t>декімдерді</w:t>
        <w:br/>
        <w:t>рінбейті</w:t>
        <w:br/>
        <w:t>рген емес.</w:t>
        <w:br/>
        <w:t>кетпейді.</w:t>
        <w:br/>
        <w:t>Н</w:t>
        <w:br/>
        <w:t>әуре</w:t>
        <w:br/>
        <w:t>,</w:t>
        <w:br/>
        <w:t>Онда</w:t>
        <w:br/>
        <w:t>тті? Қанша</w:t>
        <w:br/>
        <w:t>сында</w:t>
        <w:br/>
        <w:t>таспа</w:t>
        <w:br/>
        <w:t>стады</w:t>
        <w:br/>
        <w:t>түгел</w:t>
        <w:br/>
        <w:t>гіттер</w:t>
        <w:br/>
        <w:t>екілді</w:t>
        <w:br/>
        <w:t>ктарь</w:t>
        <w:br/>
        <w:t>е көп</w:t>
        <w:br/>
        <w:t>кені»,</w:t>
        <w:br/>
        <w:t>97</w:t>
        <w:br/>
        <w:t>КС.</w:t>
        <w:br/>
        <w:t>жіберіледі. Қазір де</w:t>
        <w:br/>
        <w:t>Осындай өнімсіз жұмысты а</w:t>
        <w:br/>
        <w:t>қайда зым-зия болға</w:t>
        <w:br/>
        <w:t>Күлімхан әкпеміз бай</w:t>
        <w:br/>
        <w:t>-- Қыздан көпір салғызға</w:t>
        <w:br/>
        <w:t>Ішсе болды, айтатын</w:t>
        <w:br/>
        <w:t>сұрамаңыз. Қазақта н</w:t>
        <w:br/>
        <w:t>бітімі бөлек. Баста е</w:t>
        <w:br/>
        <w:t>дұрыс көрмесең</w:t>
        <w:br/>
        <w:t>Й</w:t>
        <w:br/>
        <w:t>Нн зам</w:t>
        <w:br/>
        <w:t>. Соның біріне үндеспейді,</w:t>
        <w:br/>
        <w:t>ркекке лайықталған жамау-жасқау</w:t>
        <w:br/>
        <w:t>болса білем. Сылқита ішкен әйел айтатын өлең болып менін</w:t>
        <w:br/>
        <w:t>Айырға түсіп арандағанын</w:t>
        <w:br/>
        <w:t>іп болмайды. Амал қанша, кеттік.</w:t>
      </w:r>
    </w:p>
    <w:p>
      <w:r>
        <w:t>ын. Қазір Жүсіп қырық жамау</w:t>
        <w:br/>
        <w:t>ады. Біздіңилеугетүскендоптақа</w:t>
        <w:br/>
        <w:t>құлағыма әбден сін</w:t>
        <w:br/>
        <w:t>оны</w:t>
        <w:br/>
        <w:t>Үйде қалғандарды о</w:t>
        <w:br/>
        <w:t>волейболды қайта қол</w:t>
        <w:br/>
        <w:t>күні болады десеңіз</w:t>
        <w:br/>
        <w:t>Жалыққанда, не же</w:t>
        <w:br/>
        <w:t>аяқпен тебеміз. Бұл додаға</w:t>
        <w:br/>
        <w:t>былғары доп түгіл 1</w:t>
        <w:br/>
        <w:t>қоқысқа әлдеқашан</w:t>
        <w:br/>
        <w:t>дыр-дыр айырып та тұқы</w:t>
        <w:br/>
        <w:t>жамаудан жалықпай</w:t>
        <w:br/>
        <w:t>Саурық сары қобд</w:t>
        <w:br/>
        <w:t>столға жаяды. Былты</w:t>
        <w:br/>
        <w:t>молодежи», «Наука</w:t>
        <w:br/>
        <w:t>болатынын білген емеспін ме</w:t>
        <w:br/>
        <w:t>туған ауылда туып, мен өске</w:t>
        <w:br/>
        <w:t>Бүкіл тұқымында жетілген, бі</w:t>
        <w:br/>
        <w:t>тауып ала қойғанына</w:t>
        <w:br/>
        <w:t>пәле үндемей жүргендерден</w:t>
        <w:br/>
        <w:t>келмей жатып-ақ жұртқа жай</w:t>
        <w:br/>
        <w:t>жүре береді, ішін қала!</w:t>
        <w:br/>
        <w:t>жүрген тіршілігі не деп сұрайс</w:t>
        <w:br/>
        <w:t>шығармақ. Енді аяқты бірер а</w:t>
        <w:br/>
        <w:t>құмға кіріп кететін ме</w:t>
        <w:br/>
        <w:t>доп та шақ келмес. Басқа біреу</w:t>
        <w:br/>
        <w:t>н болар еді. Не бой-бойымен</w:t>
        <w:br/>
        <w:t>н тұздай құртар ма еді? Ал Жүсіп</w:t>
        <w:br/>
        <w:t>бар қазынасы бұрыштағы</w:t>
        <w:br/>
        <w:t>йін бұл дүниеде «Техника</w:t>
        <w:br/>
        <w:t>нь» деген журналдардың</w:t>
        <w:br/>
        <w:t>. Салқиған Саурық та мен</w:t>
        <w:br/>
        <w:t>жерде өскен сия</w:t>
        <w:br/>
        <w:t>імі асқан адам жоқ. Қайдан</w:t>
        <w:br/>
        <w:t>інге таңмын. Бұ дүниеде бар</w:t>
        <w:br/>
        <w:t>ығады. Мен бірінші нөмері</w:t>
        <w:br/>
        <w:t>п шығар едім. Олт П</w:t>
        <w:br/>
        <w:t>тпейді екен П</w:t>
        <w:br/>
        <w:t>з ғой?! Саурық маяк жасап</w:t>
        <w:br/>
        <w:t>1% е</w:t>
        <w:br/>
        <w:t>Я</w:t>
        <w:br/>
        <w:t>ттасаң шо</w:t>
        <w:br/>
        <w:t>ҡтың қанша қажеті бар де</w:t>
        <w:br/>
        <w:t>күлер білмейтін кісі. Осы дүниеге дейін солай болып келді.</w:t>
        <w:br/>
        <w:t>-&lt;а-</w:t>
        <w:br/>
        <w:t>ыққан екеуміз болып тұрмыз.</w:t>
        <w:br/>
        <w:t>ып тастайтын әйелдердің</w:t>
        <w:br/>
        <w:t>лардың өздері білсін. Қухарка</w:t>
        <w:br/>
        <w:t>аным-ай! Ох-уһ-ох-ой!</w:t>
        <w:br/>
        <w:t>і осы. Әуен дегеніңізді</w:t>
      </w:r>
    </w:p>
    <w:p>
      <w:r>
        <w:t>қолмен қақпаламаймыз.</w:t>
        <w:br/>
        <w:t>қты еді.</w:t>
        <w:br/>
        <w:t>ЫМПИЫ</w:t>
        <w:br/>
        <w:t>соның? Ал істе</w:t>
        <w:br/>
        <w:t>тай ыстық есп</w:t>
        <w:br/>
        <w:t>88</w:t>
        <w:br/>
        <w:t>“2.</w:t>
        <w:br/>
        <w:t>АЛДЫН</w:t>
        <w:br/>
        <w:t>Ал ен</w:t>
        <w:br/>
        <w:t>еркек</w:t>
        <w:br/>
        <w:t>ортал</w:t>
        <w:br/>
        <w:t>түске</w:t>
        <w:br/>
        <w:t>айнал</w:t>
        <w:br/>
        <w:t>деске</w:t>
        <w:br/>
        <w:t>алаңы</w:t>
        <w:br/>
        <w:t>қашан</w:t>
        <w:br/>
        <w:t>өз басым</w:t>
        <w:br/>
        <w:t>майкасына қатт</w:t>
        <w:br/>
        <w:t>Бір күні</w:t>
        <w:br/>
        <w:t>тақтаның</w:t>
        <w:br/>
        <w:t>Мен де бі</w:t>
        <w:br/>
        <w:t>«Әде</w:t>
        <w:br/>
        <w:t>деттіс</w:t>
        <w:br/>
        <w:t>зің үлг</w:t>
        <w:br/>
        <w:t>ну</w:t>
        <w:br/>
        <w:t>кіндік і</w:t>
        <w:br/>
        <w:t>нін де үй</w:t>
        <w:br/>
        <w:t>ЫП кетейі</w:t>
        <w:br/>
        <w:t>-ді әркім</w:t>
        <w:br/>
        <w:t>нан ұп</w:t>
        <w:br/>
        <w:t>р шеті</w:t>
        <w:br/>
        <w:t>биетші</w:t>
        <w:br/>
        <w:t>мін</w:t>
        <w:br/>
        <w:t>«Ө</w:t>
        <w:br/>
        <w:t>ойл</w:t>
        <w:br/>
        <w:t>құл</w:t>
        <w:br/>
        <w:t>тұтар</w:t>
        <w:br/>
        <w:t>ға төрт</w:t>
        <w:br/>
        <w:t>сте</w:t>
        <w:br/>
        <w:t>ығындағы мектепте оқыған</w:t>
        <w:br/>
        <w:t>ішімізден еститін</w:t>
        <w:br/>
        <w:t>бала, осында оқып Яя</w:t>
        <w:br/>
        <w:t>-әркім айта жүретін.</w:t>
        <w:br/>
        <w:t>шыр і</w:t>
        <w:br/>
        <w:t>жетер е</w:t>
      </w:r>
    </w:p>
    <w:p>
      <w:r>
        <w:t>кәдуілгі атақты спортшыл</w:t>
        <w:br/>
        <w:t>нешер</w:t>
        <w:br/>
        <w:t>ь</w:t>
        <w:br/>
        <w:t>түскі</w:t>
        <w:br/>
        <w:t>алдында балалар жапыр-жұпыр бола қал</w:t>
        <w:br/>
        <w:t>ДЫМ.</w:t>
        <w:br/>
        <w:t>басаң да, әдеб</w:t>
        <w:br/>
        <w:t>ке кел. Кештің</w:t>
        <w:br/>
        <w:t>ан дейін шы</w:t>
        <w:br/>
        <w:t>деп көрне</w:t>
        <w:br/>
        <w:t>нап тұр маған. Барм</w:t>
        <w:br/>
        <w:t>не</w:t>
        <w:br/>
        <w:t>ің. Енде!</w:t>
        <w:br/>
        <w:t>күн</w:t>
        <w:br/>
        <w:t>қтандыру. Сөздері қатт</w:t>
        <w:br/>
        <w:t>емес. Өзім</w:t>
        <w:br/>
        <w:t>класта.</w:t>
        <w:br/>
        <w:t>р тағамыз.</w:t>
        <w:br/>
        <w:t>қоя</w:t>
        <w:br/>
        <w:t>с</w:t>
        <w:br/>
        <w:t>ә)</w:t>
        <w:br/>
        <w:t>Ч</w:t>
        <w:br/>
        <w:t>Ю ро мош</w:t>
        <w:br/>
        <w:t>РЕ</w:t>
        <w:br/>
        <w:t>АЙД;</w:t>
        <w:br/>
        <w:t>өте</w:t>
        <w:br/>
        <w:t>пәлен күні әдеб</w:t>
        <w:br/>
        <w:t>келуі сұралад!</w:t>
        <w:br/>
        <w:t>қайта-қайта ілің</w:t>
        <w:br/>
        <w:t>дыруды», - де</w:t>
        <w:br/>
        <w:t>беретін қулығ</w:t>
        <w:br/>
        <w:t>Бұл күнді</w:t>
        <w:br/>
        <w:t>«ӘЙ, әдебиеті</w:t>
        <w:br/>
        <w:t>осында. Үйірме</w:t>
        <w:br/>
        <w:t>-ыооФ</w:t>
        <w:br/>
        <w:t>нге ұқсады да тұрды. Бұ</w:t>
        <w:br/>
        <w:t>ымыз Да болатын.</w:t>
        <w:br/>
        <w:t>күткен жалғыз ме</w:t>
        <w:br/>
        <w:t>нді қойшы», -- деп қол сілтейтіндердің біразы</w:t>
        <w:br/>
        <w:t>да тұрады, күлеріңді де, тыңдары</w:t>
        <w:br/>
        <w:t>ді Алмас аға лаборант болып келге</w:t>
        <w:br/>
        <w:t>ерімде болған емес.</w:t>
        <w:br/>
        <w:t>ын білем</w:t>
        <w:br/>
        <w:t>біз. «Ал</w:t>
        <w:br/>
        <w:t>йді-ау деген қап</w:t>
        <w:br/>
        <w:t>асатын. «Шірк</w:t>
        <w:br/>
        <w:t>кенбіз», - дес</w:t>
      </w:r>
    </w:p>
    <w:p>
      <w:r>
        <w:t>Н</w:t>
        <w:br/>
        <w:t>е</w:t>
        <w:br/>
        <w:t>қызыққам әлде</w:t>
        <w:br/>
        <w:t>үзілістерді</w:t>
        <w:br/>
        <w:t>ң</w:t>
        <w:br/>
        <w:t>н келіп көз сал</w:t>
        <w:br/>
        <w:t>болуға талпын</w:t>
        <w:br/>
        <w:t>е әдеби кеш</w:t>
        <w:br/>
        <w:t>Йіпкерлер. Оғ</w:t>
        <w:br/>
        <w:t>уақыт бар»</w:t>
        <w:br/>
        <w:t>ыұ</w:t>
        <w:br/>
        <w:t>тик</w:t>
        <w:br/>
        <w:t>әуе</w:t>
        <w:br/>
        <w:t>ЫМ.</w:t>
        <w:br/>
        <w:t>рын</w:t>
        <w:br/>
        <w:t>бол</w:t>
        <w:br/>
        <w:t>ке</w:t>
        <w:br/>
        <w:t>ізше матема</w:t>
        <w:br/>
        <w:t>Әдебиетке</w:t>
        <w:br/>
        <w:t>Оны ұмытт</w:t>
        <w:br/>
        <w:t>(9МЕ</w:t>
        <w:br/>
        <w:t>ет үйірмесі ад</w:t>
        <w:br/>
        <w:t>етін. «Ойбай, апа</w:t>
        <w:br/>
        <w:t>П сылтау айтуға</w:t>
        <w:br/>
        <w:t>ко</w:t>
        <w:br/>
        <w:t>Н</w:t>
        <w:br/>
        <w:t>із.</w:t>
        <w:br/>
        <w:t>М</w:t>
        <w:br/>
        <w:t>кү</w:t>
        <w:br/>
        <w:t>Ара</w:t>
        <w:br/>
        <w:t>нау</w:t>
        <w:br/>
        <w:t>еті</w:t>
        <w:br/>
        <w:t>, МЫ</w:t>
        <w:br/>
        <w:t>жүр</w:t>
        <w:br/>
        <w:t>ет.</w:t>
        <w:br/>
        <w:t>бірінде</w:t>
        <w:br/>
        <w:t>Піз десіп көкіре</w:t>
        <w:br/>
        <w:t>ерге «кө</w:t>
        <w:br/>
        <w:t>Қайткенде</w:t>
        <w:br/>
        <w:t>кештерге: «Бүгі</w:t>
        <w:br/>
        <w:t>ы. Оқушы</w:t>
        <w:br/>
        <w:t>ы» деген хабарландыру бір әрпі өзге</w:t>
        <w:br/>
        <w:t>й, көргем жо</w:t>
        <w:br/>
        <w:t>қашқақтап,</w:t>
      </w:r>
    </w:p>
    <w:p>
      <w:r>
        <w:t>Н емес, кө</w:t>
        <w:br/>
        <w:t>сабағының қалай</w:t>
        <w:br/>
        <w:t>қазір есімде жоқ. Ал Алмас ағаның сол кеш</w:t>
        <w:br/>
        <w:t>ашылып</w:t>
        <w:br/>
        <w:t>асбектің ө</w:t>
        <w:br/>
        <w:t>ргенде зере</w:t>
        <w:br/>
        <w:t>ар киетін</w:t>
        <w:br/>
        <w:t>шды да білмейсің.</w:t>
        <w:br/>
        <w:t>ше бұл жұмыста</w:t>
        <w:br/>
        <w:t>Аудан</w:t>
        <w:br/>
        <w:t>тетке</w:t>
        <w:br/>
        <w:t>зі бір</w:t>
        <w:br/>
        <w:t>еді»</w:t>
        <w:br/>
        <w:t>ібол</w:t>
        <w:br/>
        <w:t>Универс</w:t>
        <w:br/>
        <w:t>к</w:t>
        <w:br/>
        <w:t>тідік воле?</w:t>
        <w:br/>
        <w:t>құсап ойнауға</w:t>
        <w:br/>
        <w:t>балалар. Мен</w:t>
        <w:br/>
        <w:t>номерлі</w:t>
        <w:br/>
        <w:t>хабарланд</w:t>
        <w:br/>
        <w:t>етті</w:t>
        <w:br/>
        <w:t>тақ!</w:t>
        <w:br/>
        <w:t>ала</w:t>
        <w:br/>
        <w:t>каз</w:t>
        <w:br/>
        <w:t>У</w:t>
        <w:br/>
        <w:t>ырыбы:</w:t>
        <w:br/>
        <w:t>р оқуға</w:t>
        <w:br/>
        <w:t>ЫЛЫПТЫ</w:t>
        <w:br/>
        <w:t>асыңа</w:t>
        <w:br/>
        <w:t>керушілер</w:t>
        <w:br/>
        <w:t>лжың» деп</w:t>
        <w:br/>
        <w:t>кеш қызық</w:t>
        <w:br/>
        <w:t>н, болмаса</w:t>
        <w:br/>
        <w:t>ардың бәрінің</w:t>
        <w:br/>
        <w:t>рместен</w:t>
        <w:br/>
        <w:t>қ хабарлан-</w:t>
        <w:br/>
        <w:t>қарамай өте</w:t>
        <w:br/>
        <w:t>ғарм</w:t>
        <w:br/>
        <w:t>кті Яя</w:t>
        <w:br/>
        <w:t>,</w:t>
        <w:br/>
        <w:t>К</w:t>
        <w:br/>
        <w:t>км</w:t>
        <w:br/>
        <w:t>де</w:t>
      </w:r>
    </w:p>
    <w:p>
      <w:r>
        <w:t>Л</w:t>
        <w:br/>
        <w:t>пшілік болды.</w:t>
        <w:br/>
        <w:t>қалай біткені</w:t>
        <w:br/>
        <w:t>тегі кейпі көз</w:t>
        <w:br/>
        <w:t>,</w:t>
        <w:br/>
        <w:t>алдымда біржола орнап қалған. Кетпейді, көмескіленбейді.</w:t>
        <w:br/>
        <w:t>«Ботагөз бейнесі - көзі ашылған, революц</w:t>
        <w:br/>
        <w:t>яға араласқан</w:t>
        <w:br/>
        <w:t>95</w:t>
        <w:br/>
        <w:t>қуа</w:t>
        <w:br/>
        <w:t>түс</w:t>
        <w:br/>
        <w:t>ұшы</w:t>
        <w:br/>
        <w:t>Оқш</w:t>
        <w:br/>
        <w:t>айт</w:t>
        <w:br/>
        <w:t>әре</w:t>
        <w:br/>
        <w:t>жүз</w:t>
        <w:br/>
        <w:t>каб</w:t>
        <w:br/>
        <w:t>қада</w:t>
        <w:br/>
        <w:t>жұл</w:t>
        <w:br/>
        <w:t>жүреді</w:t>
        <w:br/>
        <w:t>білем</w:t>
        <w:br/>
        <w:t>ава</w:t>
        <w:br/>
        <w:t>көр</w:t>
        <w:br/>
        <w:t>қатты</w:t>
        <w:br/>
        <w:t>мақал</w:t>
        <w:br/>
        <w:t>тепсін</w:t>
        <w:br/>
        <w:t>бол</w:t>
        <w:br/>
        <w:t>тіред</w:t>
        <w:br/>
        <w:t>еме</w:t>
        <w:br/>
        <w:t>үйре</w:t>
        <w:br/>
        <w:t>күм</w:t>
        <w:br/>
        <w:t>кект</w:t>
        <w:br/>
        <w:t>МОТ</w:t>
        <w:br/>
        <w:t>шанп</w:t>
        <w:br/>
        <w:t>есте</w:t>
      </w:r>
    </w:p>
    <w:p>
      <w:r>
        <w:t>-- Балаларым, Алл</w:t>
        <w:br/>
        <w:t>-- деген жал</w:t>
        <w:br/>
        <w:t>тамп</w:t>
        <w:br/>
        <w:t>ғыз сөз</w:t>
        <w:br/>
        <w:t>пы жас көрдім м</w:t>
        <w:br/>
        <w:t>Оқтаудай жазы</w:t>
        <w:br/>
        <w:t>ыНнымызды айтс</w:t>
        <w:br/>
        <w:t>-- Аспан</w:t>
        <w:br/>
        <w:t>Сұлушаш жан ұү</w:t>
        <w:br/>
        <w:t>ті ымдай кө</w:t>
        <w:br/>
        <w:t>т</w:t>
        <w:br/>
        <w:t>аспан,</w:t>
        <w:br/>
        <w:t>,</w:t>
        <w:br/>
        <w:t>гез Т</w:t>
        <w:br/>
        <w:t>ай</w:t>
        <w:br/>
        <w:t>15</w:t>
        <w:br/>
        <w:t>ам</w:t>
        <w:br/>
        <w:t>да -</w:t>
        <w:br/>
        <w:t>а ат</w:t>
        <w:br/>
        <w:t>ады. Бір кесек</w:t>
        <w:br/>
        <w:t>қимылдайды.</w:t>
        <w:br/>
        <w:t>е басқат</w:t>
        <w:br/>
        <w:t>наныңесігіна</w:t>
        <w:br/>
        <w:t>йды. Қабинас</w:t>
        <w:br/>
        <w:t>П АЛЫНЫ</w:t>
        <w:br/>
        <w:t>Бі</w:t>
        <w:br/>
        <w:t>ӘБ</w:t>
        <w:br/>
        <w:t>асыр сал</w:t>
        <w:br/>
        <w:t>ЛЫ</w:t>
        <w:br/>
        <w:t>Ы</w:t>
        <w:br/>
        <w:t>П</w:t>
        <w:br/>
        <w:t>Ы</w:t>
        <w:br/>
        <w:t>19)</w:t>
        <w:br/>
        <w:t>Ө</w:t>
        <w:br/>
        <w:t>Ы</w:t>
        <w:br/>
        <w:t>і</w:t>
        <w:br/>
        <w:t>І</w:t>
        <w:br/>
        <w:t>Ы</w:t>
        <w:br/>
        <w:t>Ы</w:t>
        <w:br/>
        <w:t>р кез ес</w:t>
        <w:br/>
        <w:t>ре р</w:t>
        <w:br/>
        <w:t>н сайын Құ</w:t>
      </w:r>
    </w:p>
    <w:p>
      <w:r>
        <w:t>ды эйбат біл</w:t>
        <w:br/>
        <w:t>Маш</w:t>
        <w:br/>
        <w:t>ед!</w:t>
        <w:br/>
        <w:t>е басады. Ол</w:t>
        <w:br/>
        <w:t>р. Әбден мүмк</w:t>
        <w:br/>
        <w:t>і аттың басы</w:t>
        <w:br/>
        <w:t>, кішігірім кө</w:t>
        <w:br/>
        <w:t>нгенхалыққа</w:t>
        <w:br/>
        <w:t>берді. Құлат</w:t>
        <w:br/>
        <w:t>осында алғ</w:t>
        <w:br/>
        <w:t>рым бүгін қы</w:t>
        <w:br/>
        <w:t>ШЫЛДЫМ КӨКІ</w:t>
        <w:br/>
        <w:t>мүлде шықты.</w:t>
        <w:br/>
        <w:t>0</w:t>
        <w:br/>
        <w:t>а і</w:t>
        <w:br/>
        <w:t>с ЛЛ.</w:t>
        <w:br/>
        <w:t>К</w:t>
        <w:br/>
        <w:t>П</w:t>
        <w:br/>
        <w:t>і е</w:t>
        <w:br/>
        <w:t>З</w:t>
        <w:br/>
        <w:t>Ы</w:t>
        <w:br/>
        <w:t>о</w:t>
        <w:br/>
        <w:t>ы</w:t>
        <w:br/>
        <w:t>Н</w:t>
        <w:br/>
        <w:t>п жапсы</w:t>
        <w:br/>
        <w:t>ік</w:t>
        <w:br/>
        <w:t>лмесе Сұл</w:t>
        <w:br/>
        <w:t>гард аэродромдардан көтер</w:t>
        <w:br/>
        <w:t>серпеді. «Қайт</w:t>
        <w:br/>
        <w:t>населк-сел</w:t>
        <w:br/>
        <w:t>Л</w:t>
        <w:br/>
        <w:t>р</w:t>
        <w:br/>
        <w:t>П</w:t>
        <w:br/>
        <w:t>да</w:t>
        <w:br/>
        <w:t>с</w:t>
        <w:br/>
        <w:t>атағала беталдарыннан жарылқасын</w:t>
        <w:br/>
        <w:t>тты. Шалдың көнетоз жанарынан бі</w:t>
        <w:br/>
        <w:t>ен.</w:t>
        <w:br/>
        <w:t>далада еңкең-еңкең я</w:t>
        <w:br/>
        <w:t>қайтеді. Әлде...</w:t>
        <w:br/>
        <w:t>аспанға қаранда</w:t>
        <w:br/>
        <w:t>шыра айқайлайды. Барлы</w:t>
        <w:br/>
        <w:t>к бояуға малын</w:t>
        <w:br/>
        <w:t>ған реактивті е</w:t>
        <w:br/>
        <w:t>ойнағандарын</w:t>
        <w:br/>
        <w:t>Ш</w:t>
      </w:r>
    </w:p>
    <w:p>
      <w:r>
        <w:t>Ы Я</w:t>
        <w:br/>
        <w:t>п,к</w:t>
        <w:br/>
        <w:t>жіберіп,</w:t>
        <w:br/>
        <w:t>өзінін</w:t>
        <w:br/>
        <w:t>рылған</w:t>
        <w:br/>
        <w:t>арт</w:t>
        <w:br/>
        <w:t>аш</w:t>
        <w:br/>
        <w:t>Аң</w:t>
        <w:br/>
        <w:t>қана</w:t>
        <w:br/>
        <w:t>М</w:t>
        <w:br/>
        <w:t>ма</w:t>
        <w:br/>
        <w:t>Ы</w:t>
        <w:br/>
        <w:t>ІН</w:t>
        <w:br/>
        <w:t>ная</w:t>
        <w:br/>
        <w:t>н. Зулағанн</w:t>
        <w:br/>
        <w:t>. Қөкбастау атал</w:t>
        <w:br/>
        <w:t>Қең дала,</w:t>
        <w:br/>
        <w:t>нә да жоқ. Бірінші б</w:t>
        <w:br/>
        <w:t>тап жүзіп барады. Аспан әлемінде</w:t>
        <w:br/>
        <w:t>Біра</w:t>
        <w:br/>
        <w:t>кот алад</w:t>
        <w:br/>
        <w:t>Ш маш</w:t>
        <w:br/>
        <w:t>П келер</w:t>
        <w:br/>
        <w:t>Н</w:t>
        <w:br/>
        <w:t>Ы</w:t>
        <w:br/>
        <w:t>кыл кенже</w:t>
        <w:br/>
        <w:t>ан</w:t>
        <w:br/>
        <w:t>жабыл</w:t>
        <w:br/>
        <w:t>б</w:t>
        <w:br/>
        <w:t>іл</w:t>
        <w:br/>
        <w:t>есі</w:t>
        <w:br/>
        <w:t>қ үнемі</w:t>
        <w:br/>
        <w:t>ұба</w:t>
        <w:br/>
        <w:t>тақта сүрткен</w:t>
        <w:br/>
        <w:t>нектер бірте-бі</w:t>
        <w:br/>
        <w:t>ентек қол борды жось</w:t>
        <w:br/>
        <w:t>ған әуе</w:t>
        <w:br/>
        <w:t>К</w:t>
        <w:br/>
        <w:t>Т</w:t>
        <w:br/>
        <w:t>Н</w:t>
      </w:r>
    </w:p>
    <w:p>
      <w:r>
        <w:t>өк</w:t>
        <w:br/>
        <w:t>др</w:t>
        <w:br/>
        <w:t>Құ</w:t>
        <w:br/>
        <w:t>.Л</w:t>
        <w:br/>
        <w:t>КӨ</w:t>
        <w:br/>
        <w:t>кеұмтыл</w:t>
        <w:br/>
        <w:t>дәл ту</w:t>
        <w:br/>
        <w:t>ады</w:t>
        <w:br/>
        <w:t>лме</w:t>
        <w:br/>
        <w:t>ге</w:t>
        <w:br/>
        <w:t>амен араздасады.</w:t>
        <w:br/>
        <w:t>іі қатт</w:t>
        <w:br/>
        <w:t>есік сарт я</w:t>
        <w:br/>
        <w:t>рмаш газды</w:t>
        <w:br/>
        <w:t>еп тумаға</w:t>
        <w:br/>
        <w:t>-ЗуЛ</w:t>
        <w:br/>
        <w:t>Н</w:t>
        <w:br/>
        <w:t>гін</w:t>
        <w:br/>
        <w:t>ған</w:t>
        <w:br/>
        <w:t>кті</w:t>
        <w:br/>
        <w:t>келген</w:t>
        <w:br/>
        <w:t>р!</w:t>
        <w:br/>
        <w:t>ылған ақсұр жо</w:t>
        <w:br/>
        <w:t>ен мезі болған б</w:t>
        <w:br/>
        <w:t>рте барып өшеді</w:t>
        <w:br/>
        <w:t>п өтеді. Құрмаш</w:t>
        <w:br/>
        <w:t>атүсі</w:t>
        <w:br/>
        <w:t>сыртында «См</w:t>
        <w:br/>
        <w:t>ян Николаевты</w:t>
        <w:br/>
        <w:t>. Біз мұны</w:t>
        <w:br/>
        <w:t>с. Жан-жағы</w:t>
        <w:br/>
        <w:t>ұшқыр ақ қа</w:t>
        <w:br/>
        <w:t>сері</w:t>
        <w:br/>
        <w:t>каб</w:t>
        <w:br/>
        <w:t>Ы</w:t>
        <w:br/>
        <w:t>ыла</w:t>
        <w:br/>
        <w:t>нте</w:t>
        <w:br/>
        <w:t>нынада</w:t>
        <w:br/>
        <w:t>п Қөкбастау</w:t>
        <w:br/>
        <w:t>ы несіе</w:t>
        <w:br/>
        <w:t>ге</w:t>
        <w:br/>
        <w:t>Өө</w:t>
        <w:br/>
        <w:t>ға</w:t>
        <w:br/>
        <w:t>а</w:t>
        <w:br/>
        <w:t>олып Құрмаш</w:t>
      </w:r>
    </w:p>
    <w:p>
      <w:r>
        <w:t>қ көз бү</w:t>
        <w:br/>
        <w:t>ге қарайды.</w:t>
        <w:br/>
        <w:t>і самолет. Өздері</w:t>
        <w:br/>
        <w:t>Пп үзді</w:t>
        <w:br/>
        <w:t>ен</w:t>
        <w:br/>
        <w:t>Ң</w:t>
        <w:br/>
        <w:t>бүр</w:t>
        <w:br/>
        <w:t>МЫ</w:t>
        <w:br/>
        <w:t>аттарды</w:t>
        <w:br/>
        <w:t>ппе» деге</w:t>
        <w:br/>
        <w:t>ДЫ.</w:t>
        <w:br/>
        <w:t>кен? Б</w:t>
        <w:br/>
        <w:t>реген тау, кең өл</w:t>
        <w:br/>
        <w:t>КС.</w:t>
        <w:br/>
        <w:t>-&lt;а-</w:t>
        <w:br/>
        <w:t>“ ..</w:t>
        <w:br/>
        <w:t>дуада</w:t>
        <w:br/>
        <w:t>гін бір</w:t>
        <w:br/>
        <w:t>Көз</w:t>
        <w:br/>
        <w:t>жоқ.</w:t>
        <w:br/>
        <w:t>лақтар</w:t>
        <w:br/>
        <w:t>аладай</w:t>
        <w:br/>
        <w:t>Де, көк</w:t>
        <w:br/>
        <w:t>шофер</w:t>
        <w:br/>
        <w:t>іге көз</w:t>
        <w:br/>
        <w:t>адан»</w:t>
        <w:br/>
        <w:t>суреті</w:t>
        <w:br/>
        <w:t>ЫНнан</w:t>
        <w:br/>
        <w:t>здағы</w:t>
        <w:br/>
        <w:t>Есікті</w:t>
        <w:br/>
        <w:t>р</w:t>
        <w:br/>
        <w:t>еі</w:t>
        <w:br/>
        <w:t>бі</w:t>
        <w:br/>
        <w:t>ы келгендей. Менің де баяу отал</w:t>
        <w:br/>
        <w:t>ып тұрғандай. Машинанын</w:t>
        <w:br/>
        <w:t>е айдынға. Осы ша</w:t>
        <w:br/>
        <w:t>үстін</w:t>
        <w:br/>
        <w:t>қ сақалд)</w:t>
        <w:br/>
        <w:t>ы жол сері</w:t>
        <w:br/>
        <w:t>кетке</w:t>
        <w:br/>
        <w:t>аты</w:t>
        <w:br/>
        <w:t>ен ті</w:t>
      </w:r>
    </w:p>
    <w:p>
      <w:r>
        <w:t>93 Ес</w:t>
        <w:br/>
        <w:t>-&lt;а-</w:t>
        <w:br/>
        <w:t>болдық. Арайлыға келіп алып арттағы қалың тобын күте-</w:t>
        <w:br/>
        <w:t>күте көздері талған жұмыскерлер бар екен. Соларға қосып</w:t>
        <w:br/>
        <w:t>кеп жіберді бізді бастап барған адам.</w:t>
        <w:br/>
        <w:t>Баста сөзіміздің салты «әй, құрылысшы», «сен</w:t>
        <w:br/>
        <w:t>құрылысшы» болатын. Құрылысшы деген сөз бірімізді-</w:t>
        <w:br/>
        <w:t>біріміз мүйіздеп қалудың орнына жүрді. Ал күзде, ауылға</w:t>
        <w:br/>
        <w:t>қайтарда «ай, құрылысшы» деуші болса, барысша бас</w:t>
        <w:br/>
        <w:t>салуға бар едік. Айналасы үш айда біздің басымыздан не өтіп,</w:t>
        <w:br/>
        <w:t>не қойғанын айтып жеткізу -- жеке тарих. Жер кең болып,</w:t>
        <w:br/>
        <w:t>еркін сөйлесе қалғандай күн болса Сақалдың құлағына</w:t>
        <w:br/>
        <w:t>әдемілеп тұрып құямын ғой оны. Қазір ішімнен тынып отыра</w:t>
        <w:br/>
        <w:t>берейін. Алдымен нені айтсам оған? Ербиіп-сербиіп қалған</w:t>
        <w:br/>
        <w:t>Л</w:t>
        <w:br/>
        <w:t>ПАЭ-54 машинасымен қамыс баулағаннан өткен язап</w:t>
        <w:br/>
        <w:t>жоқтығын айтармын. Жоқ, ол да бұйым емес. Тік діңгекке</w:t>
        <w:br/>
        <w:t>көлденең ағаш байлап, бір жағына арқан, екінші жағына</w:t>
        <w:br/>
        <w:t>ілмек салып бір аяғын көтерген көкқұтаннан еш аумайтын</w:t>
        <w:br/>
        <w:t>сайман жасауды менің мына жан алғыш әзірейілім біле ме?</w:t>
        <w:br/>
        <w:t>Біздің құрылыстың подьемный краны о тарихта болғанымен,</w:t>
        <w:br/>
        <w:t>бүгін де некен-саяқ. .Лай құйылған електі қаңғалақ</w:t>
        <w:br/>
        <w:t>ойнатып көкке көтере жөнелу -- алғашында құдірет. Оны</w:t>
        <w:br/>
        <w:t>жасап тұрған және өзің болсаң көңілдің қалай таситыны</w:t>
        <w:br/>
        <w:t>белгілі ғой. Бір шелек... он шелек... сексен... шелек... Жерді</w:t>
        <w:br/>
        <w:t>кіндігінен көтеріп тұрғандай құдіретің де, көлденең ағашты</w:t>
        <w:br/>
        <w:t>дәл машина руліндей онды-солды бұрғыштауың да бітеді.</w:t>
        <w:br/>
        <w:t>Шелек әуелей бере бірнеше кідіріп, төбедегілердің қолына</w:t>
        <w:br/>
        <w:t>әрең-пәрең тиеді. Құлағың шыңылдайды. Күлімхан әнкеміз</w:t>
        <w:br/>
        <w:t>түскі тамаққа дабыл қағып жатыр ма деген оймен үйге</w:t>
        <w:br/>
        <w:t>қарай жалтақтайсың. «Ал, бала, демалайық» деген сөз жер</w:t>
        <w:br/>
        <w:t>астынан талып естіледі. Арқанды босатып кеп жібересің.</w:t>
        <w:br/>
        <w:t>Жалтыр мұзға артымен жалп ете қалған адамдай шелек топ</w:t>
        <w:br/>
        <w:t>ете түседі. Қөз алдыңнан көк-жасыл ұшқын зулайды. Жер</w:t>
        <w:br/>
        <w:t>жөңкіліп көшеді.</w:t>
        <w:br/>
        <w:t>Мұны айтпаймын мен оған: Алпыстың алтауына келсе</w:t>
        <w:br/>
        <w:t>де, өмірі ағаш үйді көрмеген жанның қуанышын айтамын.</w:t>
        <w:br/>
        <w:t>6</w:t>
        <w:br/>
        <w:t>үрл</w:t>
        <w:br/>
        <w:t>апы</w:t>
        <w:br/>
        <w:t>мен</w:t>
        <w:br/>
        <w:t>көрі</w:t>
        <w:br/>
        <w:t>табы</w:t>
        <w:br/>
        <w:t>қал</w:t>
        <w:br/>
        <w:t>дерт</w:t>
        <w:br/>
        <w:t>Олб</w:t>
        <w:br/>
        <w:t>е</w:t>
      </w:r>
    </w:p>
    <w:p>
      <w:r>
        <w:t>Лабо</w:t>
        <w:br/>
        <w:t>Өз 6</w:t>
        <w:br/>
        <w:t>үшін</w:t>
        <w:br/>
        <w:t>І</w:t>
        <w:br/>
        <w:t>жаты</w:t>
        <w:br/>
        <w:t>не</w:t>
        <w:br/>
        <w:t>жерде</w:t>
        <w:br/>
        <w:t>қарағанда,</w:t>
        <w:br/>
        <w:t>Өз-өзім</w:t>
        <w:br/>
        <w:t>ғандай.</w:t>
        <w:br/>
        <w:t>жылай бе</w:t>
        <w:br/>
        <w:t>Қалай</w:t>
        <w:br/>
        <w:t>кайымен ауылға келген Алм</w:t>
        <w:br/>
        <w:t>жақсы ұстаздарымыздың бірі бол</w:t>
        <w:br/>
        <w:t>ң адамы болмаған</w:t>
        <w:br/>
        <w:t>олей</w:t>
        <w:br/>
        <w:t>еші газетін шыға</w:t>
        <w:br/>
        <w:t>сөздері</w:t>
        <w:br/>
        <w:t>Албі</w:t>
        <w:br/>
        <w:t>КС.</w:t>
        <w:br/>
        <w:t>НДЫ</w:t>
        <w:br/>
        <w:t>ЙДЫН</w:t>
        <w:br/>
        <w:t>таб</w:t>
        <w:br/>
        <w:t>П</w:t>
        <w:br/>
        <w:t>өзінде</w:t>
        <w:br/>
        <w:t>Ланты</w:t>
        <w:br/>
        <w:t>үстін</w:t>
        <w:br/>
        <w:t>орны</w:t>
        <w:br/>
        <w:t>НЫ</w:t>
        <w:br/>
        <w:t>ЫЛ</w:t>
        <w:br/>
        <w:t>ауруым</w:t>
        <w:br/>
        <w:t>алмай</w:t>
        <w:br/>
        <w:t>Н ТОТ</w:t>
        <w:br/>
        <w:t>на</w:t>
        <w:br/>
        <w:t>қашып</w:t>
        <w:br/>
        <w:t>Ы</w:t>
        <w:br/>
        <w:t>1</w:t>
        <w:br/>
        <w:t>Сымбат -</w:t>
        <w:br/>
        <w:t>сасы</w:t>
        <w:br/>
        <w:t>о 9</w:t>
        <w:br/>
        <w:t>с ш/оы</w:t>
        <w:br/>
        <w:t>ба</w:t>
        <w:br/>
        <w:t>ЫЛ</w:t>
        <w:br/>
        <w:t>р. Ал</w:t>
      </w:r>
    </w:p>
    <w:p>
      <w:r>
        <w:t>аи.</w:t>
        <w:br/>
        <w:t>Да дәл</w:t>
        <w:br/>
        <w:t>екенін кім б</w:t>
        <w:br/>
        <w:t>рант демедік. Ен</w:t>
        <w:br/>
        <w:t>асым Алмас аған</w:t>
        <w:br/>
        <w:t>ұнаттым. Көбін</w:t>
        <w:br/>
        <w:t>Ніп тастап ол да</w:t>
        <w:br/>
        <w:t>Н, ӨЛ</w:t>
        <w:br/>
        <w:t>ің кө</w:t>
        <w:br/>
        <w:t>Пп ағайлар</w:t>
        <w:br/>
        <w:t>ЗД</w:t>
        <w:br/>
        <w:t>р» десіп өте шь</w:t>
        <w:br/>
        <w:t>бары</w:t>
        <w:br/>
        <w:t>Пп екі</w:t>
        <w:br/>
        <w:t>қайнатқан</w:t>
        <w:br/>
        <w:t>жұртқа соны</w:t>
        <w:br/>
        <w:t>ен бі</w:t>
        <w:br/>
        <w:t>а төркіндес болд</w:t>
        <w:br/>
        <w:t>осы сәт Алмаскі</w:t>
        <w:br/>
        <w:t>Алмастай</w:t>
        <w:br/>
        <w:t>де бізбен бірге. В</w:t>
        <w:br/>
        <w:t>еңдерін жазад</w:t>
        <w:br/>
        <w:t>рсыңдар ма», «Ал</w:t>
        <w:br/>
        <w:t>түсіңде</w:t>
        <w:br/>
        <w:t>қалтасына</w:t>
        <w:br/>
        <w:t>тұрыспен баланың жаны</w:t>
        <w:br/>
        <w:t>Мал отарына келемін, бір жыл емес, екі</w:t>
        <w:br/>
        <w:t>келемін деген - үш ұйықтасам түсіме е</w:t>
        <w:br/>
        <w:t>Балалардың дүрлігіп жүргенін білдім. Біл</w:t>
        <w:br/>
        <w:t>ыстықпен де бір</w:t>
        <w:br/>
        <w:t>ң сөзі дұрысқа ай</w:t>
        <w:br/>
        <w:t>ысамын өзіңмен, Сы</w:t>
        <w:br/>
        <w:t>тастады.</w:t>
        <w:br/>
        <w:t>Бір кезде</w:t>
        <w:br/>
        <w:t>-&lt;а-</w:t>
        <w:br/>
        <w:t>ге енеді бойыңа.</w:t>
        <w:br/>
        <w:t>налған да секілді.</w:t>
        <w:br/>
        <w:t>баласы құмда тентіреп жүрген жоқ, оны сен</w:t>
        <w:br/>
        <w:t>саған сенемін, Сымбат! Басқа жерде емес, дәл</w:t>
        <w:br/>
        <w:t>мбат!»</w:t>
      </w:r>
    </w:p>
    <w:p>
      <w:r>
        <w:t>барып қана</w:t>
        <w:br/>
        <w:t>реу түсіп қалмасы</w:t>
        <w:br/>
        <w:t>салып қойдым. Е,</w:t>
        <w:br/>
        <w:t>ы. Алмас а</w:t>
        <w:br/>
        <w:t>жүрсең,</w:t>
        <w:br/>
        <w:t>ақылды</w:t>
        <w:br/>
        <w:t>н босап, жүйке тамырларым тү</w:t>
        <w:br/>
        <w:t>ріп келсе, бассалы</w:t>
        <w:br/>
        <w:t>де секілдімін. Менің жанымды да я</w:t>
        <w:br/>
        <w:t>күйінбеймін. Неге дейсі</w:t>
        <w:br/>
        <w:t>рға</w:t>
        <w:br/>
        <w:t>ы құрғақ уағызды</w:t>
        <w:br/>
        <w:t>кіріседі. Қабырға</w:t>
        <w:br/>
        <w:t>ы. Сурет сал</w:t>
        <w:br/>
        <w:t>ымыз: «Ал, балал</w:t>
        <w:br/>
        <w:t>ғады. Аялдағанны</w:t>
        <w:br/>
        <w:t>ға! Сен</w:t>
        <w:br/>
        <w:t>менің махаббатым</w:t>
        <w:br/>
        <w:t>п кетті, Алмас аға! Сенің жараң жен</w:t>
        <w:br/>
        <w:t>адам. Сендер қай</w:t>
        <w:br/>
        <w:t>лсін, Алматыдағы оқуын тастап шет</w:t>
        <w:br/>
        <w:t>ас бәрімізге ұнады. Оны біз</w:t>
        <w:br/>
        <w:t>атын</w:t>
        <w:br/>
        <w:t>ар, в</w:t>
        <w:br/>
        <w:t>, балалар, газеттері</w:t>
        <w:br/>
        <w:t>ң өз</w:t>
        <w:br/>
        <w:t>қоЛ салып состиып</w:t>
        <w:br/>
        <w:t>на одүниеде жақындай ала м</w:t>
        <w:br/>
        <w:t>деп көк папкан</w:t>
        <w:br/>
        <w:t>сенің де ауру</w:t>
        <w:br/>
        <w:t>ғашығын</w:t>
        <w:br/>
        <w:t>күтпеге</w:t>
        <w:br/>
        <w:t>іл. Сөзін</w:t>
        <w:br/>
        <w:t>ткенде</w:t>
        <w:br/>
        <w:t>Ы</w:t>
        <w:br/>
        <w:t>шы ош</w:t>
        <w:br/>
        <w:t>е о</w:t>
        <w:br/>
        <w:t>Ц</w:t>
        <w:br/>
        <w:t>гел ұйь</w:t>
        <w:br/>
        <w:t>п еңкілде</w:t>
        <w:br/>
        <w:t>каралаға</w:t>
        <w:br/>
        <w:t>З ҒОЙ</w:t>
        <w:br/>
        <w:t>мдш шаш</w:t>
      </w:r>
    </w:p>
    <w:p>
      <w:r>
        <w:t>ДЫ.</w:t>
        <w:br/>
        <w:t>бол ойнаймы</w:t>
        <w:br/>
        <w:t>рамыз,</w:t>
        <w:br/>
        <w:t>рі бар.</w:t>
        <w:br/>
        <w:t>,</w:t>
        <w:br/>
        <w:t>да өне</w:t>
        <w:br/>
        <w:t>олейбол ойнап</w:t>
        <w:br/>
        <w:t>ңді көркемдей</w:t>
        <w:br/>
        <w:t>нде оқшауырақ</w:t>
        <w:br/>
        <w:t>тұрады. Осы</w:t>
        <w:br/>
        <w:t>а?!</w:t>
        <w:br/>
        <w:t>жыл қатарынан</w:t>
        <w:br/>
        <w:t>нбеген шаруа.</w:t>
        <w:br/>
        <w:t>генде қайтейін?</w:t>
        <w:br/>
        <w:t>і</w:t>
        <w:br/>
        <w:t>100</w:t>
        <w:br/>
        <w:t>-”.</w:t>
        <w:br/>
        <w:t>қағаз-қалам алады. Жеке кетіп не жұртты</w:t>
        <w:br/>
        <w:t>Қағазды</w:t>
        <w:br/>
        <w:t>болып ұзақ жазады.</w:t>
        <w:br/>
        <w:t>ң бәрін жатқызып</w:t>
        <w:br/>
        <w:t>шимайлайды, жыртады. Талай</w:t>
        <w:br/>
        <w:t>андыдым. Жазғандарын қатырма көк папкаға салып, көк</w:t>
        <w:br/>
        <w:t>лентамен ортасынан буып</w:t>
        <w:br/>
        <w:t>факультетінде оқыған</w:t>
        <w:br/>
        <w:t>Өлеңдері не әңгімелері бола</w:t>
        <w:br/>
        <w:t>қойып бір күні көк папканы</w:t>
        <w:br/>
        <w:t>жүрт жоқта а</w:t>
        <w:br/>
        <w:t>қояды. Университеттің әдебиет</w:t>
        <w:br/>
        <w:t>адамда талап болмаушы ма еді?</w:t>
        <w:br/>
        <w:t>р деп қоятынбыз. Ұят-сұятты</w:t>
        <w:br/>
        <w:t>ттым. Толған хат.</w:t>
        <w:br/>
        <w:t>Бәрінің басталуы «Қадірлі Сымбат! Жүз, не жүз елу. Байыз</w:t>
        <w:br/>
        <w:t>тауып бәрін оқу қа</w:t>
        <w:br/>
        <w:t>біреуін оқып шықты</w:t>
        <w:br/>
        <w:t>«Қадірлі Сымба</w:t>
        <w:br/>
        <w:t>«Сүйіктім, сағы</w:t>
        <w:br/>
        <w:t>,</w:t>
        <w:br/>
        <w:t>йда? Ұрль</w:t>
        <w:br/>
        <w:t>Бір шоқып, екі қарайсың есікке. Дегенмен</w:t>
      </w:r>
    </w:p>
    <w:p>
      <w:r>
        <w:t>м.</w:t>
        <w:br/>
        <w:t>Т!</w:t>
        <w:br/>
        <w:t>ндым»де</w:t>
        <w:br/>
        <w:t>да, айтуға хақым жоқ. Өзің</w:t>
        <w:br/>
        <w:t>қшының күйі</w:t>
        <w:br/>
        <w:t>белгілі емес пе?</w:t>
        <w:br/>
        <w:t>5 үсті н ала жатқан</w:t>
        <w:br/>
        <w:t>ген сөздер анталап келіп тұрса</w:t>
        <w:br/>
        <w:t>нен басқа көп құрбыға, тай-</w:t>
        <w:br/>
        <w:t>құлындай тебіскен достарға айтылатын «қадірлі» амалсыз</w:t>
        <w:br/>
        <w:t>күшпен шығады. Бұл ұятсыздығы деп кейі</w:t>
        <w:br/>
        <w:t>ыл да құмға сің</w:t>
        <w:br/>
        <w:t>«Алатауда» болсам жатсам-тұрсам бір</w:t>
        <w:br/>
        <w:t>алдыңа Алматыға жетелеп бара ма деп</w:t>
        <w:br/>
        <w:t>студенттік партаға қат</w:t>
        <w:br/>
        <w:t>«Сәулем» деуге де пра</w:t>
        <w:br/>
        <w:t>Саған былтырдан</w:t>
        <w:br/>
        <w:t>Бәрі де өзімде сақтаул</w:t>
        <w:br/>
        <w:t>тұрады көкейде. Б</w:t>
        <w:br/>
        <w:t>почтаға саламын»</w:t>
        <w:br/>
        <w:t>жасимын Да қалам</w:t>
        <w:br/>
        <w:t>есігін қайта ашқан күні</w:t>
        <w:br/>
        <w:t>Сымбат! Балаларға әбде</w:t>
        <w:br/>
        <w:t>алаңдататын - өзі</w:t>
        <w:br/>
        <w:t>шығарардағы педсо</w:t>
        <w:br/>
        <w:t>есебі, балалар. Үміт</w:t>
        <w:br/>
        <w:t>осындай. Есебі, мың</w:t>
        <w:br/>
        <w:t>қит кетсе Бүркітбае</w:t>
        <w:br/>
        <w:t>біз жүрге,н даланы</w:t>
        <w:br/>
        <w:t>де</w:t>
        <w:br/>
        <w:t>ЫН</w:t>
        <w:br/>
        <w:t>П өзім</w:t>
        <w:br/>
        <w:t>ң.</w:t>
        <w:br/>
        <w:t>Н</w:t>
        <w:br/>
        <w:t>ВТЫҢ ЖОЛ</w:t>
        <w:br/>
        <w:t>АЛДЫН</w:t>
        <w:br/>
        <w:t>Өзіңн</w:t>
        <w:br/>
        <w:t>н бауыр басы</w:t>
        <w:br/>
        <w:t>ен кейінгісі</w:t>
        <w:br/>
        <w:t>ветте айтқан Далбаевтың сөзі. «Міне</w:t>
        <w:br/>
        <w:t>і кесілген,</w:t>
        <w:br/>
        <w:t>жердено</w:t>
      </w:r>
    </w:p>
    <w:p>
      <w:r>
        <w:t>қу озаты болс</w:t>
        <w:br/>
        <w:t>ТЫНЫМ</w:t>
        <w:br/>
        <w:t>іс білдірсе қайтемін</w:t>
        <w:br/>
        <w:t>іп кеттім. Өзіміздің</w:t>
        <w:br/>
        <w:t>кетпейтін ой өзіңнің</w:t>
        <w:br/>
        <w:t>қорқамын. Сымбат,</w:t>
        <w:br/>
        <w:t>йта отырған күні өзіңе сан сыр бар.</w:t>
        <w:br/>
        <w:t>воны сонда алсам.</w:t>
        <w:br/>
        <w:t>бері кемі жүз хат жазған болармын.</w:t>
        <w:br/>
        <w:t>ы. Жазуға отырғанда «дәл осы хатты</w:t>
        <w:br/>
        <w:t>ді-өзім қайраймын. Біткенде</w:t>
        <w:br/>
        <w:t>, Көңіл дауаламайды. Университет</w:t>
        <w:br/>
        <w:t>а тізіп қоярмын осы хаттарды.</w:t>
        <w:br/>
        <w:t>п кеттім. Қөңілді</w:t>
        <w:br/>
        <w:t>сыз желімен</w:t>
        <w:br/>
        <w:t>мені мектептен</w:t>
        <w:br/>
        <w:t>,</w:t>
        <w:br/>
        <w:t>болашағы жоқ адамның түрі</w:t>
        <w:br/>
        <w:t>андар да табаның</w:t>
        <w:br/>
        <w:t>ын құшасындар». Осы бір сөз</w:t>
        <w:br/>
        <w:t>де ызындайды.</w:t>
        <w:br/>
        <w:t>90</w:t>
        <w:br/>
        <w:t>-”.</w:t>
        <w:br/>
        <w:t>жүртпен бірге жазысқанына сан ғасыр болды. Осыны біл.</w:t>
        <w:br/>
        <w:t>Жазылып бітпеген кітаптар я</w:t>
        <w:br/>
        <w:t>КӨП...»</w:t>
        <w:br/>
        <w:t>Қайдан келгенін білмейм</w:t>
        <w:br/>
        <w:t>жүргеннен сау ма?» деген ой</w:t>
        <w:br/>
        <w:t>Алмас ағаның</w:t>
        <w:br/>
        <w:t>ой да мазалай</w:t>
        <w:br/>
        <w:t>сыйып жатт</w:t>
        <w:br/>
        <w:t>деседі білетін</w:t>
        <w:br/>
        <w:t>келгендіктен</w:t>
        <w:br/>
        <w:t>Бір сөзбе</w:t>
        <w:br/>
        <w:t>оқитын не бі</w:t>
        <w:br/>
        <w:t>өліп-талады.</w:t>
        <w:br/>
        <w:t>АаяЯғыны</w:t>
        <w:br/>
        <w:t>аға. Қазі</w:t>
        <w:br/>
        <w:t>қалың</w:t>
        <w:br/>
        <w:t>от</w:t>
        <w:br/>
        <w:t>жеті</w:t>
        <w:br/>
        <w:t>ндай</w:t>
        <w:br/>
        <w:t>бол</w:t>
      </w:r>
    </w:p>
    <w:p>
      <w:r>
        <w:t>Еск</w:t>
        <w:br/>
        <w:t>бәрі</w:t>
        <w:br/>
        <w:t>көң</w:t>
        <w:br/>
        <w:t>шы</w:t>
        <w:br/>
        <w:t>ы үш</w:t>
        <w:br/>
        <w:t>ге -</w:t>
        <w:br/>
        <w:t>соққа</w:t>
        <w:br/>
        <w:t>р</w:t>
        <w:br/>
        <w:t>Ташықт</w:t>
        <w:br/>
        <w:t>ЙЛЫҒА ал</w:t>
        <w:br/>
        <w:t>есін</w:t>
        <w:br/>
        <w:t>суы ғай</w:t>
        <w:br/>
        <w:t>тауы</w:t>
        <w:br/>
        <w:t>қалд</w:t>
        <w:br/>
        <w:t>Ы</w:t>
        <w:br/>
        <w:t>н ай</w:t>
        <w:br/>
        <w:t>ме</w:t>
        <w:br/>
        <w:t>і жы</w:t>
        <w:br/>
        <w:t>сал</w:t>
        <w:br/>
        <w:t>ір кейде оңай</w:t>
        <w:br/>
        <w:t>-ақ жас</w:t>
        <w:br/>
        <w:t>те? Қем бол</w:t>
        <w:br/>
        <w:t>сен, ас</w:t>
        <w:br/>
        <w:t>нда «Ес</w:t>
        <w:br/>
        <w:t>біліп болмай</w:t>
        <w:br/>
        <w:t>ықадам</w:t>
        <w:br/>
        <w:t>і сонау бір бора</w:t>
        <w:br/>
        <w:t>ып кел</w:t>
        <w:br/>
        <w:t>айта бе</w:t>
        <w:br/>
        <w:t>кап қиы</w:t>
        <w:br/>
        <w:t>рмай тізесің. Мен осы екі жылдағы ойыма түй</w:t>
        <w:br/>
        <w:t>дай</w:t>
        <w:br/>
        <w:t>Ліккені.</w:t>
        <w:br/>
        <w:t>нық. Ал мені</w:t>
        <w:br/>
        <w:t>Лл, міне, о</w:t>
        <w:br/>
        <w:t>рдан да өткенм</w:t>
        <w:br/>
        <w:t>п қалды. Қуған сайы</w:t>
        <w:br/>
        <w:t>ған</w:t>
        <w:br/>
        <w:t>Ы</w:t>
        <w:br/>
        <w:t>ті</w:t>
        <w:br/>
        <w:t>сы</w:t>
        <w:br/>
        <w:t>Д</w:t>
        <w:br/>
        <w:t>НДЫ</w:t>
        <w:br/>
        <w:t>ге</w:t>
        <w:br/>
        <w:t>мақтана түскендей.</w:t>
        <w:br/>
        <w:t>жерден күрделі. Алмас</w:t>
        <w:br/>
        <w:t>үлке</w:t>
        <w:br/>
        <w:t>да жиырма алтыншы</w:t>
      </w:r>
    </w:p>
    <w:p>
      <w:r>
        <w:t>п кетсе «Есеке». Жалғы</w:t>
        <w:br/>
        <w:t>аға» деп жадаурай</w:t>
        <w:br/>
        <w:t>Ң.</w:t>
        <w:br/>
        <w:t>ыотқада, суғадатүсіреті</w:t>
        <w:br/>
        <w:t>жылдан кейін Қопаға, одан</w:t>
        <w:br/>
        <w:t>н ғашықтық. Кімге ғашы</w:t>
        <w:br/>
        <w:t>рем</w:t>
        <w:br/>
        <w:t>казыл</w:t>
        <w:br/>
        <w:t>ін: «Осының өзі</w:t>
        <w:br/>
        <w:t>басы</w:t>
        <w:br/>
        <w:t>і екі бөлм</w:t>
        <w:br/>
        <w:t>р көк</w:t>
        <w:br/>
        <w:t>сондағы б</w:t>
        <w:br/>
        <w:t>ық бол</w:t>
        <w:br/>
        <w:t>е төм</w:t>
        <w:br/>
        <w:t>ен ғаш</w:t>
        <w:br/>
        <w:t>ары</w:t>
        <w:br/>
        <w:t>ім -</w:t>
        <w:br/>
        <w:t>ң үш</w:t>
        <w:br/>
        <w:t>а қал</w:t>
        <w:br/>
        <w:t>айды ол?</w:t>
        <w:br/>
        <w:t>ол жайлы о</w:t>
        <w:br/>
        <w:t>ны зерттеген</w:t>
        <w:br/>
        <w:t>мырт зерттеу. Бой</w:t>
        <w:br/>
        <w:t>Н ОНЫҢ ағ</w:t>
        <w:br/>
        <w:t>ен</w:t>
        <w:br/>
        <w:t>на тиі</w:t>
        <w:br/>
        <w:t>ЫПТ</w:t>
        <w:br/>
        <w:t>НЫ</w:t>
        <w:br/>
        <w:t>Ы</w:t>
        <w:br/>
        <w:t>Ы.</w:t>
        <w:br/>
        <w:t>Әй</w:t>
        <w:br/>
        <w:t>ды.О</w:t>
        <w:br/>
        <w:t>ін? Адамның көңілін</w:t>
        <w:br/>
        <w:t>н ғой. Жұрт түсінсін дейсің бе, тү</w:t>
        <w:br/>
        <w:t>ып біткеннен</w:t>
        <w:br/>
        <w:t>мнан үйіріліп шықпайд</w:t>
        <w:br/>
        <w:t>жазатын кітабына бір кейіпкер болсам деген</w:t>
        <w:br/>
        <w:t>ды ара-тұра. Сол түн</w:t>
        <w:br/>
        <w:t>ым. Ұшқышта</w:t>
        <w:br/>
        <w:t>дер. Ол дәл менің</w:t>
        <w:br/>
        <w:t>күшті бола алмас.</w:t>
      </w:r>
    </w:p>
    <w:p>
      <w:r>
        <w:t>тқанда, м</w:t>
        <w:br/>
        <w:t>р-екі класс жоғ</w:t>
        <w:br/>
        <w:t>Менің өзеуреген</w:t>
        <w:br/>
        <w:t>нің аяғым</w:t>
        <w:br/>
        <w:t>ы қатпарлан</w:t>
        <w:br/>
        <w:t>Не ойл</w:t>
        <w:br/>
        <w:t>ке самғауд!</w:t>
        <w:br/>
        <w:t>ДЫМ.</w:t>
        <w:br/>
        <w:t>еркек, мы</w:t>
        <w:br/>
        <w:t>П оты</w:t>
        <w:br/>
        <w:t>Бұл</w:t>
        <w:br/>
        <w:t>теуі</w:t>
        <w:br/>
        <w:t>йламай</w:t>
        <w:br/>
        <w:t>іме. Құмда су</w:t>
        <w:br/>
        <w:t>н. Ол - бәрімізге а</w:t>
        <w:br/>
        <w:t>де қисапсыз</w:t>
        <w:br/>
        <w:t>кі ы</w:t>
        <w:br/>
        <w:t>Ы.</w:t>
        <w:br/>
        <w:t>тап жазғал</w:t>
        <w:br/>
        <w:t>елі</w:t>
        <w:br/>
        <w:t>Ы</w:t>
        <w:br/>
        <w:t>к:</w:t>
        <w:br/>
        <w:t>үйге зорға</w:t>
        <w:br/>
        <w:t>сағынады</w:t>
        <w:br/>
        <w:t>ке зулағым</w:t>
        <w:br/>
        <w:t>і</w:t>
        <w:br/>
        <w:t>Жүрт бірге</w:t>
        <w:br/>
        <w:t>оқитын қызға</w:t>
        <w:br/>
        <w:t>на машинада</w:t>
        <w:br/>
        <w:t>рған Алмас</w:t>
        <w:br/>
        <w:t>шуланғаны,</w:t>
        <w:br/>
        <w:t>мені ойлап</w:t>
        <w:br/>
        <w:t>ын кездерім</w:t>
        <w:br/>
        <w:t>іздеген</w:t>
        <w:br/>
        <w:t>ым,денем оны</w:t>
        <w:br/>
        <w:t>алық салмағы</w:t>
        <w:br/>
        <w:t>осоә</w:t>
        <w:br/>
        <w:t>|4)</w:t>
        <w:br/>
        <w:t>а</w:t>
        <w:br/>
        <w:t>р</w:t>
        <w:br/>
        <w:t>Т</w:t>
        <w:br/>
        <w:t>бізден бар</w:t>
        <w:br/>
        <w:t>ға. Прораб</w:t>
        <w:br/>
        <w:t>жылғы, бірақ</w:t>
        <w:br/>
        <w:t>з Қабден ғана</w:t>
        <w:br/>
        <w:t>НЫсыЫның әзіл-</w:t>
        <w:br/>
        <w:t>ҚОЙ</w:t>
      </w:r>
    </w:p>
    <w:p>
      <w:r>
        <w:t>ді.</w:t>
        <w:br/>
        <w:t>і</w:t>
        <w:br/>
        <w:t>нірас көріне</w:t>
        <w:br/>
        <w:t>даал</w:t>
        <w:br/>
        <w:t>кекенін мәл</w:t>
        <w:br/>
        <w:t>дегісін айт</w:t>
        <w:br/>
        <w:t>ш же об</w:t>
        <w:br/>
        <w:t>Ы</w:t>
        <w:br/>
        <w:t>Н</w:t>
        <w:br/>
        <w:t>гендерді</w:t>
        <w:br/>
        <w:t>тарқатсам космоста Андриян салған ізден артпаса, көпте кем</w:t>
        <w:br/>
        <w:t>2. 9Д 190</w:t>
        <w:br/>
        <w:t>НАР ТӘУЕКЕЛ</w:t>
        <w:br/>
        <w:t>Тұсалып, тұмшаланып, кібіртіктеп қалмаудың</w:t>
        <w:br/>
        <w:t>кепілі: жаңа жолға жолбасшы, ерлік, өнегелі</w:t>
        <w:br/>
        <w:t>тірлік бәйгесінің бас қиқушысы -- Нар тәуекел!</w:t>
        <w:br/>
        <w:t>Бір ауылдың білікті ақсақалдарының</w:t>
        <w:br/>
        <w:t>сөздерінен.</w:t>
        <w:br/>
        <w:t>ДӘН</w:t>
        <w:br/>
        <w:t>-Дұрыс,дұрыс... Кәне,ендіөзің еліктейтін</w:t>
        <w:br/>
        <w:t>комсомол ағаларыңның атын аташы, -- деп</w:t>
        <w:br/>
        <w:t>аудандық комитетінің секретары қанатын</w:t>
        <w:br/>
        <w:t>қаққан қаршығадай бір қозғалақтап қойды.</w:t>
        <w:br/>
        <w:t>- Павка Қорчагин, Александр Матросов,</w:t>
        <w:br/>
        <w:t>Мәншүк Мәметова, Әлия Молдағұлова,</w:t>
        <w:br/>
        <w:t>Дәурен Момынов...</w:t>
        <w:br/>
        <w:t>- Дәуренің кім?</w:t>
        <w:br/>
        <w:t>Бөлменің көлденеңіне сүмбідей бойлаған</w:t>
        <w:br/>
        <w:t>столдың орта тұсында отырған бюро</w:t>
        <w:br/>
        <w:t>мүшесінің біреуі басын кілт көтеріп алды.</w:t>
        <w:br/>
        <w:t>«Бүлдірген жерім осы шығар», -- деп бала</w:t>
        <w:br/>
        <w:t>бармағын қалай тістеп алғанын білмей де</w:t>
        <w:br/>
        <w:t>қалды.</w:t>
        <w:br/>
        <w:t>Осы жиынды командировканың бір күнін өлтіріп әдейі</w:t>
        <w:br/>
        <w:t>күткен жай бар еді. Қүткенім бар болсын. Екі көзім ашпалы</w:t>
        <w:br/>
        <w:t>есікте. Алды-артта әлі келіп бітпеген жұртқа үмітпен</w:t>
        <w:br/>
        <w:t>жалтақтаймын. Қалай болғаны бұл? Шынымен-ақ келмес</w:t>
        <w:br/>
        <w:t>105</w:t>
      </w:r>
    </w:p>
    <w:p>
      <w:r>
        <w:t>Бір кезде ауыл тайлы</w:t>
        <w:br/>
        <w:t>жеку.</w:t>
        <w:br/>
        <w:t>- Сені</w:t>
        <w:br/>
        <w:t>Саурық та</w:t>
        <w:br/>
        <w:t>-- Білгіштігінді басыңа</w:t>
        <w:br/>
        <w:t>пре</w:t>
        <w:br/>
        <w:t>жоқ. Оты</w:t>
        <w:br/>
        <w:t>емес... Кеші</w:t>
        <w:br/>
        <w:t>болдым. Бірақ қол</w:t>
        <w:br/>
        <w:t>І анты</w:t>
        <w:br/>
        <w:t>айт</w:t>
        <w:br/>
        <w:t>тұр</w:t>
        <w:br/>
        <w:t>мап</w:t>
        <w:br/>
        <w:t>жабыла түсетін</w:t>
        <w:br/>
        <w:t>Айырды кезені</w:t>
        <w:br/>
        <w:t>-- Жақындаса</w:t>
        <w:br/>
        <w:t>Ол беттемеді.</w:t>
        <w:br/>
        <w:t>-- Өй, ата-бабанды, жеті</w:t>
        <w:br/>
        <w:t>-- деп ауылға қарай</w:t>
        <w:br/>
        <w:t>п тұра қалдым.</w:t>
        <w:br/>
        <w:t>, жарып тастаймын.</w:t>
        <w:br/>
        <w:t>КС.</w:t>
        <w:br/>
        <w:t>ата, жеті ныспыңды, мен сені...</w:t>
        <w:br/>
        <w:t>тұра шапты.</w:t>
        <w:br/>
        <w:t>Мен айырға сүйеніп, сілейген күйі тұрдым да қалдым.</w:t>
        <w:br/>
        <w:t>-тұяғымен желпілдеп жетті. Ұрсу да</w:t>
        <w:br/>
        <w:t>Балалар</w:t>
        <w:br/>
        <w:t>ра</w:t>
        <w:br/>
        <w:t>паймын дейтін</w:t>
        <w:br/>
        <w:t>қазір мы</w:t>
        <w:br/>
        <w:t>едім.</w:t>
        <w:br/>
        <w:t>пинадан сирағы</w:t>
        <w:br/>
        <w:t>- Қабден ұ</w:t>
        <w:br/>
        <w:t>ЫМ</w:t>
        <w:br/>
        <w:t>на</w:t>
        <w:br/>
        <w:t>Қө</w:t>
        <w:br/>
        <w:t>нан</w:t>
        <w:br/>
        <w:t>білгі</w:t>
        <w:br/>
        <w:t>түр</w:t>
        <w:br/>
        <w:t>жеткенде, көзіңе</w:t>
        <w:br/>
        <w:t>ып тұр біздің н</w:t>
      </w:r>
    </w:p>
    <w:p>
      <w:r>
        <w:t>е көргенмі</w:t>
        <w:br/>
        <w:t>тұқы</w:t>
        <w:br/>
        <w:t>жақ.</w:t>
        <w:br/>
        <w:t>Одан</w:t>
        <w:br/>
        <w:t>КОЯНН</w:t>
        <w:br/>
        <w:t>бармады. Біре</w:t>
        <w:br/>
        <w:t>м бар еді бала</w:t>
        <w:br/>
        <w:t>селдір сақал</w:t>
        <w:br/>
        <w:t>п қиқаландаса</w:t>
        <w:br/>
        <w:t>майды.</w:t>
        <w:br/>
        <w:t>Мен ол иттің баласын</w:t>
        <w:br/>
        <w:t>зидиумге жазамын, - деймін мен.</w:t>
        <w:br/>
        <w:t>-- Не көрінді, не болды саған?</w:t>
        <w:br/>
        <w:t>қаумалай түседі.</w:t>
        <w:br/>
        <w:t>кеттім. Сонда да аяғ</w:t>
        <w:br/>
        <w:t>де тұп-тура М</w:t>
        <w:br/>
        <w:t>к тұруға шам</w:t>
        <w:br/>
        <w:t>ымның дірілі басыла</w:t>
        <w:br/>
        <w:t>ың өзіне хат жазба</w:t>
        <w:br/>
        <w:t>удің үст</w:t>
        <w:br/>
        <w:t>інен өмірі өсе</w:t>
        <w:br/>
        <w:t>ғын келістірі</w:t>
        <w:br/>
        <w:t>зымырап келе жатқа</w:t>
        <w:br/>
        <w:t>алып лақтырар да едім.</w:t>
        <w:br/>
        <w:t>қалақ, Қабден аңдамай ай</w:t>
        <w:br/>
        <w:t>штерден қорқамын. Жарайды, се</w:t>
        <w:br/>
        <w:t>зді, не білгенімізді Арайлыға</w:t>
        <w:br/>
        <w:t>п-шұқып тұрып көрсетермін... Саспа!</w:t>
        <w:br/>
        <w:t>та салады де</w:t>
        <w:br/>
        <w:t>ң орынсыз қызбалығың көп. Ол болмайды, - деп</w:t>
        <w:br/>
        <w:t>түп етектен ұстап қал</w:t>
        <w:br/>
        <w:t>а</w:t>
        <w:br/>
        <w:t>р</w:t>
        <w:br/>
        <w:t>М</w:t>
        <w:br/>
        <w:t>К</w:t>
        <w:br/>
        <w:t>П</w:t>
        <w:br/>
        <w:t>Н</w:t>
        <w:br/>
        <w:t>(Оқушы, өзің біраз сырына қанған жолаушылар</w:t>
        <w:br/>
        <w:t>малшылардың жаңа поселкасы</w:t>
        <w:br/>
        <w:t>келеді. Төртеуінің де қас-қабағы жадыраңқы. Алмас</w:t>
        <w:br/>
        <w:t>Арайлының азғана адамдарын көз алдынан өткізіп</w:t>
        <w:br/>
        <w:t>отыр. Әсіресе, өзіне туыстай болып кеткен Аман</w:t>
        <w:br/>
        <w:t>ағайды ойлап, елегізеді).</w:t>
        <w:br/>
        <w:t>-- Арайлыға таяп</w:t>
      </w:r>
    </w:p>
    <w:p>
      <w:r>
        <w:t>2. 9Д 110</w:t>
        <w:br/>
        <w:t>да биыл он сегізде. Өзімді өзім қинадым, көрмеуге әкелік</w:t>
        <w:br/>
        <w:t>махаббат түбі келіп жеңді...</w:t>
        <w:br/>
        <w:t>Артыма қарайлай-қарайлай кетіп барамын.</w:t>
        <w:br/>
        <w:t>Өмірден бұраң жол көрмей өсіңдер. Өз бақыттарыңды</w:t>
        <w:br/>
        <w:t>өздерің жасай алатын балалар екендіктеріңді білемін,</w:t>
        <w:br/>
        <w:t>сенемін.</w:t>
        <w:br/>
        <w:t>«Алатаудағы» ағайындарды, сендерді мәңгілік</w:t>
        <w:br/>
        <w:t>ұмытпаймын. Арман орындалып, алдымда көздері</w:t>
        <w:br/>
        <w:t>жәудіреген бүлдіршіндер отыратын күнге жетсем</w:t>
        <w:br/>
        <w:t>бақытымды тапқаным. Мен соғыстың алдында мұғалім</w:t>
        <w:br/>
        <w:t>едім ғой, Алмас. Сол топалаң тәнімізге ғана емес,</w:t>
        <w:br/>
        <w:t>жанымызға да жара салып кетті емес пе? Қолыма класс</w:t>
        <w:br/>
        <w:t>жиурналын алып, шәкірттердің алдына барған күні</w:t>
        <w:br/>
        <w:t>сендер менімен біргесіңдер. Қиналғанда да, қуанғанда</w:t>
        <w:br/>
        <w:t>да сендерді медет қыламын. Тұла бойым тұңғышым</w:t>
        <w:br/>
        <w:t>Болатымл өздеріңе ұқсап өскен болса арман жоқ.</w:t>
        <w:br/>
        <w:t>Артыма қарай-қарай кетіп барамын, Аман»</w:t>
        <w:br/>
        <w:t>Хатты қайта-қайта оқимын. Әр сөзінен астар, жаңа</w:t>
        <w:br/>
        <w:t>мағына іздеймін. Иә, сіз мұғалім екенсіз ғой, Аман аға. Сізді</w:t>
        <w:br/>
        <w:t>мен жақсы күнде де, жаман күнде де көріп өскен баламын.</w:t>
        <w:br/>
        <w:t>Кейдеәбестікәдеттер көрсем де,менсіздіңішіңізде сап алтын</w:t>
        <w:br/>
        <w:t>жатқанын білетінмін, сенетінмін. Бәсе, адам тәрбиелеген</w:t>
        <w:br/>
        <w:t>үлкен ұстазға тән мінездеріңіз, істеріңіз болатын еді. Осы</w:t>
        <w:br/>
        <w:t>адам мұғалім болса қандай ғажап сабақ берген болар еді-</w:t>
        <w:br/>
        <w:t>ау деген ойды біз балалар өзара талай айтқанбыз. Алғашқы</w:t>
        <w:br/>
        <w:t>танысудың өзі менің көңілімде қайталанбас өзгеше сурет</w:t>
        <w:br/>
        <w:t>болып орнаған қалпы бұзылмаған. Бар бояуы сол күйі тұп-</w:t>
        <w:br/>
        <w:t>тұнық.</w:t>
        <w:br/>
        <w:t>Мен бала болатынмын. Сіз қазіргіден жас едіңіз. Бірақ</w:t>
        <w:br/>
        <w:t>өңіңізде өмірдің ауыр ізі тұратын. Шаршаған адамның,</w:t>
        <w:br/>
        <w:t>ұзақ жол азабын тартып, аз аялдауға кідірген кісінің кейпін</w:t>
        <w:br/>
        <w:t>көретінмін үнемі. Біздің ауылда Мазақбай атты шал өтті.</w:t>
        <w:br/>
        <w:t>Елден бөлек бір қырдың астында жер үйі болатын еді.</w:t>
        <w:br/>
        <w:t>1</w:t>
        <w:br/>
        <w:t>тұратыны болатын Ама</w:t>
        <w:br/>
        <w:t>Бір сағат! Алпыс минут</w:t>
        <w:br/>
        <w:t>бар еді? Қүз. Келе жат</w:t>
        <w:br/>
        <w:t>басқа күздерден бөлек</w:t>
        <w:br/>
        <w:t>(</w:t>
        <w:br/>
        <w:t>Шк&gt; е</w:t>
        <w:br/>
        <w:t>І</w:t>
        <w:br/>
        <w:t>болаша</w:t>
        <w:br/>
        <w:t>«Сонда н</w:t>
      </w:r>
    </w:p>
    <w:p>
      <w:r>
        <w:t>келеді.</w:t>
        <w:br/>
        <w:t>жатқа</w:t>
        <w:br/>
        <w:t>өмірбаян</w:t>
        <w:br/>
        <w:t>Арайл</w:t>
        <w:br/>
        <w:t>соқпа</w:t>
        <w:br/>
        <w:t>ғой. Көк жүзінде жалба- жұл</w:t>
        <w:br/>
        <w:t>сонда</w:t>
        <w:br/>
        <w:t>р</w:t>
        <w:br/>
        <w:t>ртық адамды іздесең табасың</w:t>
        <w:br/>
        <w:t>ер</w:t>
        <w:br/>
        <w:t>ҚИЯ</w:t>
        <w:br/>
        <w:t>Алм</w:t>
        <w:br/>
        <w:t>19</w:t>
        <w:br/>
        <w:t>КС.</w:t>
        <w:br/>
        <w:t>Анау алыста мұнартқан</w:t>
        <w:br/>
        <w:t>н ағаны</w:t>
        <w:br/>
        <w:t>қан иек</w:t>
        <w:br/>
        <w:t>те. Ме</w:t>
        <w:br/>
        <w:t>мбатқа барамын. Балаларды</w:t>
        <w:br/>
        <w:t>қушылар бригадасынан малш</w:t>
        <w:br/>
        <w:t>гадасы болғандардың төл 6</w:t>
        <w:br/>
        <w:t>Ы</w:t>
        <w:br/>
        <w:t>айқасып қалып жүрген албы</w:t>
        <w:br/>
        <w:t>несін шебер баспасақ, бұл</w:t>
        <w:br/>
        <w:t>мет.</w:t>
        <w:br/>
        <w:t>! Осыда</w:t>
        <w:br/>
        <w:t>-&lt;а-</w:t>
        <w:br/>
        <w:t>шағылдарға қарап ұзақ</w:t>
        <w:br/>
        <w:t>, менің де көзім сол жақта.</w:t>
        <w:br/>
        <w:t>н бір сағат бұрын ойда не</w:t>
        <w:br/>
        <w:t>артпада тұрған күз. Ол күз</w:t>
        <w:br/>
        <w:t>Алматыға барамын. Мен</w:t>
        <w:br/>
        <w:t>Аман ағайға табыстаймын.</w:t>
        <w:br/>
        <w:t>ы ауылдың құрылысшылар</w:t>
        <w:br/>
        <w:t>асын бастауға Аман ағадан</w:t>
        <w:br/>
        <w:t>ба? Прорабымызбен күнде</w:t>
        <w:br/>
        <w:t>рт халық қой бұл. Жүрек</w:t>
        <w:br/>
        <w:t>халықты жұмсаудың өзі</w:t>
        <w:br/>
        <w:t>Ы</w:t>
        <w:br/>
        <w:t>Қалай</w:t>
        <w:br/>
        <w:t>аты Нн</w:t>
        <w:br/>
        <w:t>ғарған</w:t>
        <w:br/>
        <w:t>ҒЫ</w:t>
        <w:br/>
        <w:t>ні</w:t>
        <w:br/>
        <w:t>болар екен?! Не</w:t>
        <w:br/>
        <w:t>ы Да Далбаев ай</w:t>
      </w:r>
    </w:p>
    <w:p>
      <w:r>
        <w:t>жоқ жанның тұр</w:t>
        <w:br/>
        <w:t>п құлағыма өлеңш</w:t>
        <w:br/>
        <w:t>е көргенсің, өзің?»</w:t>
        <w:br/>
        <w:t>Мына тұтқиыл әңгі</w:t>
        <w:br/>
        <w:t>н сөзім бар еді. Айтылм</w:t>
        <w:br/>
        <w:t>ЫЗЫҚСЫҢ сен деймі</w:t>
        <w:br/>
        <w:t>ның жаңа беттерін</w:t>
        <w:br/>
        <w:t>ыдан әрі асып барлауш</w:t>
        <w:br/>
        <w:t>ғы қайтадан темір жолға</w:t>
        <w:br/>
        <w:t>ба</w:t>
        <w:br/>
        <w:t>лан, бауырым, ойла</w:t>
        <w:br/>
        <w:t>тқан</w:t>
        <w:br/>
        <w:t>Ме өпті</w:t>
        <w:br/>
        <w:t>ме</w:t>
        <w:br/>
        <w:t>ІН</w:t>
        <w:br/>
        <w:t>Н</w:t>
        <w:br/>
        <w:t>Ы</w:t>
        <w:br/>
        <w:t>Қ</w:t>
        <w:br/>
        <w:t>қалай</w:t>
        <w:br/>
        <w:t>е болады? Сымбат ше? Құлағыма мені м</w:t>
        <w:br/>
        <w:t>ЫСЫН</w:t>
        <w:br/>
        <w:t>-- деп Саурыққа діг</w:t>
        <w:br/>
        <w:t>ы бар, көңілімде сайрап тұр.</w:t>
        <w:br/>
        <w:t>ектептен</w:t>
        <w:br/>
        <w:t>«Мақсаты,</w:t>
        <w:br/>
        <w:t>ылар!»</w:t>
        <w:br/>
        <w:t>ған жігіттің:</w:t>
        <w:br/>
        <w:t>ірлегені</w:t>
        <w:br/>
        <w:t>йтқалы келе</w:t>
        <w:br/>
        <w:t>імді жарады.</w:t>
        <w:br/>
        <w:t>Қең даланда</w:t>
        <w:br/>
        <w:t>сөз келеді.</w:t>
        <w:br/>
        <w:t>көріндер, оқу</w:t>
        <w:br/>
        <w:t>бетіне байлап ал</w:t>
        <w:br/>
        <w:t>болмағанда а</w:t>
        <w:br/>
        <w:t>қалды. Ол даіш</w:t>
        <w:br/>
        <w:t>өзіме-өзім.</w:t>
        <w:br/>
        <w:t>бастап жатқан жандар аз ба?</w:t>
        <w:br/>
        <w:t>ылар отрядына</w:t>
        <w:br/>
        <w:t>жетуге асықпауы да мүмкін</w:t>
        <w:br/>
        <w:t>кеткен жігіт</w:t>
        <w:br/>
        <w:t>бұлттар жөңкіледі. Көңіл де</w:t>
        <w:br/>
        <w:t>109 Ес</w:t>
        <w:br/>
        <w:t>-&lt;а-</w:t>
      </w:r>
    </w:p>
    <w:p>
      <w:r>
        <w:t>-- Үйге кірейік, үйге кірейік, Алмас, -- дей берді. Артта</w:t>
        <w:br/>
        <w:t>келе жатқандардың дабыры да нөсер алдындағы табиғаттай</w:t>
        <w:br/>
        <w:t>тырс қоя қалды. Жүректен сезгіш не бар екен бұл дүниеде</w:t>
        <w:br/>
        <w:t>Бір пәленің болғаны айқын.</w:t>
        <w:br/>
        <w:t>Қүзекең ұстатқан хатты оқыған күйде тас мүсіндей</w:t>
        <w:br/>
        <w:t>отырдым да қалдым. Аман аға, дүниені топан су алса</w:t>
        <w:br/>
        <w:t>сіздің бізбен бірге кететініңізге шексіз сенетін едім. Сізді</w:t>
        <w:br/>
        <w:t>маған, анау Саурық, Қабден, Қлим, Еркебұландарға ешбі</w:t>
        <w:br/>
        <w:t>туыстығыңыз жоқ. Бірақ бірге туған бауырларынан артық</w:t>
        <w:br/>
        <w:t>болмаса кем көрмейтін олар. Алдымда аға, артымнан ерге</w:t>
        <w:br/>
        <w:t>інім жоқ маған етбауыр жақындығыңыз өзгеше болатын.</w:t>
        <w:br/>
        <w:t>Оқуға қайта баратын қуанышымды сізге жеткізуге асыққа</w:t>
        <w:br/>
        <w:t>жоқ Па едім? Хатты қайта-қайта оқимын.</w:t>
        <w:br/>
        <w:t>Ы, 2</w:t>
        <w:br/>
        <w:t>т“</w:t>
        <w:br/>
        <w:t>«інім, бауырым Алмас!</w:t>
        <w:br/>
        <w:t>Талай жыл бекіне алмай жүрген, жүрегімде шие</w:t>
        <w:br/>
        <w:t>болып алған шешімді бүгін үзілді-кесілді таптым.</w:t>
        <w:br/>
        <w:t>Сан оқталғанда сан себептер тоқтата беруші еді.</w:t>
        <w:br/>
        <w:t>Оның біразын өзің бала болсаң да білесің, білмеген</w:t>
        <w:br/>
        <w:t>күнде сезесің. Менің бір күні ақылдының, келесі</w:t>
        <w:br/>
        <w:t>күні идиоттың ісін істейтіндігім сені де талай</w:t>
        <w:br/>
        <w:t>ойландырғанын білемін. Тегі сонау кішкентайыңнан</w:t>
        <w:br/>
        <w:t>маған өзгеше ілтипатыңның барын да жаман ағаң</w:t>
        <w:br/>
        <w:t>сезеді. Сондықтан да хатты саған арнадым. Басқа</w:t>
        <w:br/>
        <w:t>балалар оған ренжи көрмесін.</w:t>
        <w:br/>
        <w:t>Мен сенің ауылыңа келімсекпін. Ал мені келімсек</w:t>
        <w:br/>
        <w:t>санаған адамды көрсем көзім шықсын. Қимай, кете</w:t>
        <w:br/>
        <w:t>алмай жүргенімнің бір себебі де сол шығар. Мал баққан</w:t>
        <w:br/>
        <w:t>тотанағы көп тіршіліктің иелеріне көтеріп беріп</w:t>
        <w:br/>
        <w:t>жатқаң шаңырақтарыңды тамамдаспай кеткеніме</w:t>
        <w:br/>
        <w:t>ғана өкінемін. Болмады. Адам жасы артқан сайын</w:t>
        <w:br/>
        <w:t>туған топырақты көксегіш келеді екен. Елім-жерім</w:t>
        <w:br/>
        <w:t>түсімнен шықпайтын болды. Менің де Саурық сияқты</w:t>
        <w:br/>
        <w:t>ұлым бар еді. Соны көруге мен де бет жоқ болатын. Ол</w:t>
        <w:br/>
        <w:t>104</w:t>
        <w:br/>
        <w:t>-”.</w:t>
        <w:br/>
        <w:t>еткізбейді. Маңайдағы авангард аэрод)</w:t>
        <w:br/>
        <w:t>реакт</w:t>
        <w:br/>
        <w:t>сызады</w:t>
        <w:br/>
        <w:t>тастай</w:t>
        <w:br/>
        <w:t>балғаны ты</w:t>
        <w:br/>
        <w:t>Вьетнамның</w:t>
        <w:br/>
        <w:t>Тұрыс бәз</w:t>
        <w:br/>
        <w:t>екі</w:t>
        <w:br/>
        <w:t>- Аға</w:t>
        <w:br/>
        <w:t>деймін айырға сүй</w:t>
      </w:r>
    </w:p>
    <w:p>
      <w:r>
        <w:t>-- Е, сұрай ғой</w:t>
        <w:br/>
        <w:t>- Сіздің Лени</w:t>
        <w:br/>
        <w:t>Тұрыс жауап 6</w:t>
        <w:br/>
        <w:t>Әбден жайғасып</w:t>
        <w:br/>
        <w:t>көктеген жібін ас</w:t>
        <w:br/>
        <w:t>кішкентай</w:t>
        <w:br/>
        <w:t>отырды да,</w:t>
        <w:br/>
        <w:t>Н</w:t>
        <w:br/>
        <w:t>е</w:t>
        <w:br/>
        <w:t>0</w:t>
        <w:br/>
        <w:t>Ы</w:t>
        <w:br/>
        <w:t>дорбаны</w:t>
        <w:br/>
        <w:t>Кәдімгі Ленин ордені. Құ</w:t>
        <w:br/>
        <w:t>өзін ұялтатын секілді. «Әбден қара</w:t>
        <w:br/>
        <w:t>Әбден қатталған</w:t>
        <w:br/>
        <w:t>тұрған жігіт -- Тұрыс Жанпейісов. Теміртаудың сталевары.</w:t>
        <w:br/>
        <w:t>Қазақ қазақ аталғалы сталевар болған</w:t>
        <w:br/>
        <w:t>бірі. Өңім екенін де, түсім екен</w:t>
        <w:br/>
        <w:t>-- Ағатай-ау, неге</w:t>
        <w:br/>
        <w:t>-- Ауылға келіп колхоз бастық бол</w:t>
        <w:br/>
        <w:t>-- Распа? -- Тұрыстың көзі</w:t>
        <w:br/>
        <w:t>алдамайды ешқа!</w:t>
        <w:br/>
        <w:t>қалай ұшып тұрғанымды</w:t>
        <w:br/>
        <w:t>осы. Қөз</w:t>
        <w:br/>
        <w:t>-- дейді ол.</w:t>
        <w:br/>
        <w:t>тырды.</w:t>
        <w:br/>
        <w:t>ұстата берді.</w:t>
        <w:br/>
        <w:t>жалын ша</w:t>
        <w:br/>
        <w:t>Менде ес қалмады.</w:t>
        <w:br/>
        <w:t>нге жарқ-жұрқ</w:t>
        <w:br/>
        <w:t>Пп ал» дегендей біраз</w:t>
        <w:br/>
        <w:t>қалтасынан тағы бір төрт бұрышты дорба алды.</w:t>
        <w:br/>
        <w:t>газеттердің</w:t>
        <w:br/>
        <w:t>жатырмын. Жан-жағына</w:t>
        <w:br/>
        <w:t>ҚИЫНДЫСЫ.</w:t>
        <w:br/>
        <w:t>тқан</w:t>
        <w:br/>
        <w:t>ін де біл</w:t>
        <w:br/>
        <w:t>келді і</w:t>
        <w:br/>
        <w:t>не көзім</w:t>
        <w:br/>
        <w:t>өзім де білме</w:t>
        <w:br/>
        <w:t>он</w:t>
        <w:br/>
        <w:t>мей</w:t>
        <w:br/>
        <w:t>ң Теміртаудан?</w:t>
        <w:br/>
        <w:t>ғым</w:t>
        <w:br/>
        <w:t>түсіп кетті. Шын сөзі</w:t>
        <w:br/>
        <w:t>тып тұр. Орнымнан</w:t>
        <w:br/>
        <w:t>ан. Көзі ай</w:t>
      </w:r>
    </w:p>
    <w:p>
      <w:r>
        <w:t>ймін.</w:t>
        <w:br/>
        <w:t>ромдардан су жаңа</w:t>
        <w:br/>
        <w:t>вті самолеттер ұшып шығып, небір керемет өрнек</w:t>
        <w:br/>
        <w:t>көкшіл аспанда. Жұрттың бәр</w:t>
        <w:br/>
        <w:t>салып, көз алмай қарайды. Бәрін</w:t>
        <w:br/>
        <w:t>бір жетіп қалады. Жалғыз Тұрыс басын бір</w:t>
        <w:br/>
        <w:t>қ-тық ұрады. Кісінің жыны</w:t>
        <w:br/>
        <w:t>і патриотын отқа қақтап өлтіріпті» десең</w:t>
        <w:br/>
        <w:t>қалпы, бедірейеді де қояды. Бұл</w:t>
        <w:br/>
        <w:t>Осыны білгім келеді.</w:t>
        <w:br/>
        <w:t>,көптен сұрама</w:t>
        <w:br/>
        <w:t>і жұмысты тастай-</w:t>
        <w:br/>
        <w:t>ің көңілі көкке бір-</w:t>
        <w:br/>
        <w:t>көтерместен</w:t>
        <w:br/>
        <w:t>келеді. «Оңтүстік</w:t>
        <w:br/>
        <w:t>не ғажап?!</w:t>
        <w:br/>
        <w:t>қ бір сөзім бар еді. Айтасыз ба? -</w:t>
        <w:br/>
        <w:t>еніп тұрған мен.</w:t>
        <w:br/>
        <w:t>орденін алғаныңыз шын ба?</w:t>
        <w:br/>
        <w:t>рудің орнына ымдап отыруымды сұрад</w:t>
        <w:br/>
        <w:t>Ішкі қалтасының</w:t>
        <w:br/>
        <w:t>қпай сөкті. Аузын бүрмелі</w:t>
        <w:br/>
        <w:t>р</w:t>
        <w:br/>
        <w:t>жуалдызбен</w:t>
        <w:br/>
        <w:t>қып тіккен</w:t>
        <w:br/>
        <w:t>етеді. Тіпті күннің</w:t>
        <w:br/>
        <w:t>Бас салып ОҚЫП</w:t>
        <w:br/>
        <w:t>пештің аузында</w:t>
        <w:br/>
        <w:t>шақты азаматтың</w:t>
        <w:br/>
        <w:t>мін.</w:t>
        <w:br/>
        <w:t>келді.</w:t>
        <w:br/>
        <w:t>-- Ит екенсің. Итсің, адам емес, итсің. Естисің бе, итсің,</w:t>
        <w:br/>
        <w:t>итсің, итсің! -- деп даусым жеткенше ай</w:t>
        <w:br/>
        <w:t>аузын...</w:t>
        <w:br/>
        <w:t>-- Өй, әкеңнің</w:t>
        <w:br/>
        <w:t>орнынан үйелеп зорға тұрды.</w:t>
        <w:br/>
        <w:t>ғайладым.</w:t>
        <w:br/>
        <w:t>көрсетейін мен</w:t>
        <w:br/>
        <w:t>саған итті, - деп</w:t>
        <w:br/>
        <w:t>117</w:t>
      </w:r>
    </w:p>
    <w:p>
      <w:r>
        <w:t>Шатып-бұтып ай</w:t>
        <w:br/>
        <w:t>жұрт біле қойды. Бастауыш м</w:t>
        <w:br/>
        <w:t>імдердің үйі де</w:t>
        <w:br/>
        <w:t>сәріден келеті</w:t>
        <w:br/>
        <w:t>салып жүргенде Әбен</w:t>
        <w:br/>
        <w:t>өтіп, түзге ба</w:t>
        <w:br/>
        <w:t>ін естуіміз бар. Аман ағай</w:t>
        <w:br/>
        <w:t>Осындай адам а</w:t>
        <w:br/>
        <w:t>Шіркін, Аман</w:t>
        <w:br/>
        <w:t>а еді? Қанша ой</w:t>
        <w:br/>
        <w:t>ын дәл басып ай</w:t>
        <w:br/>
        <w:t>мұғал</w:t>
        <w:br/>
        <w:t>құлқын</w:t>
        <w:br/>
        <w:t>асыр</w:t>
        <w:br/>
        <w:t>жарып</w:t>
        <w:br/>
        <w:t>күлген</w:t>
        <w:br/>
        <w:t>барсын?</w:t>
        <w:br/>
        <w:t>отырарм</w:t>
        <w:br/>
        <w:t>болған</w:t>
        <w:br/>
        <w:t>сыр тартқызып</w:t>
        <w:br/>
        <w:t>бетін ұзақ басы</w:t>
        <w:br/>
        <w:t>етпей жата бер.</w:t>
        <w:br/>
        <w:t>Қейде оқыс:</w:t>
        <w:br/>
        <w:t>-- Әй,ағайы</w:t>
        <w:br/>
        <w:t>хе, мынау Муфл</w:t>
        <w:br/>
        <w:t>неге</w:t>
        <w:br/>
        <w:t>істе</w:t>
        <w:br/>
        <w:t>ең үлкен бабасы</w:t>
        <w:br/>
        <w:t>-- Оңтүстік Аме</w:t>
        <w:br/>
        <w:t>Көбінде Эй</w:t>
        <w:br/>
        <w:t>білесің бе?</w:t>
        <w:br/>
        <w:t>қарк-қарқ</w:t>
        <w:br/>
        <w:t>Ньютонға</w:t>
        <w:br/>
        <w:t>алған кезде</w:t>
        <w:br/>
        <w:t>-де</w:t>
        <w:br/>
        <w:t>рінде</w:t>
        <w:br/>
        <w:t>атың Оскар</w:t>
        <w:br/>
        <w:t>-- Асқа</w:t>
        <w:br/>
        <w:t>-- Асқа</w:t>
        <w:br/>
        <w:t>ҚқОЯТЫНЬ</w:t>
        <w:br/>
        <w:t>-- Әкем менің молодец!</w:t>
        <w:br/>
        <w:t>п жүрсін</w:t>
        <w:br/>
        <w:t>Аман</w:t>
        <w:br/>
        <w:t>н, Му</w:t>
        <w:br/>
        <w:t>анды</w:t>
        <w:br/>
        <w:t>салып жатырсы</w:t>
        <w:br/>
        <w:t>йді? Қой бағады. Дұ</w:t>
        <w:br/>
        <w:t>рИ</w:t>
        <w:br/>
        <w:t>ште</w:t>
        <w:br/>
        <w:t>-- Эйнштейн</w:t>
        <w:br/>
        <w:t>ген сөз</w:t>
        <w:br/>
        <w:t>күледі.</w:t>
      </w:r>
    </w:p>
    <w:p>
      <w:r>
        <w:t>не айтқанын</w:t>
        <w:br/>
        <w:t>Шәрі</w:t>
        <w:br/>
        <w:t>- Оскар Нимейер.</w:t>
        <w:br/>
        <w:t>Ниме</w:t>
        <w:br/>
        <w:t>рынды</w:t>
        <w:br/>
        <w:t>Ары тарт пәлеңді,</w:t>
        <w:br/>
        <w:t>Йер.</w:t>
        <w:br/>
        <w:t>р емес.</w:t>
        <w:br/>
        <w:t>адамзатқа. Сен ос</w:t>
        <w:br/>
        <w:t>тса Да, жан</w:t>
        <w:br/>
        <w:t>- бәрі бі</w:t>
        <w:br/>
        <w:t>н әдеті ем</w:t>
        <w:br/>
        <w:t>дам</w:t>
        <w:br/>
        <w:t>ағаның</w:t>
        <w:br/>
        <w:t>лансам да,</w:t>
        <w:br/>
        <w:t>тар ем</w:t>
        <w:br/>
        <w:t>болатын.</w:t>
        <w:br/>
        <w:t>деге</w:t>
        <w:br/>
        <w:t>,аман,ді</w:t>
        <w:br/>
        <w:t>Ланның</w:t>
        <w:br/>
        <w:t>6</w:t>
        <w:br/>
        <w:t>ң?</w:t>
        <w:br/>
        <w:t>Малп</w:t>
        <w:br/>
        <w:t>муфлан. Муфла</w:t>
        <w:br/>
        <w:t>када. Ал қазі</w:t>
        <w:br/>
        <w:t>кешір мені, өзіңн</w:t>
        <w:br/>
        <w:t>Масында</w:t>
        <w:br/>
        <w:t>біл</w:t>
        <w:br/>
        <w:t>ақса</w:t>
        <w:br/>
        <w:t>Шәке, с</w:t>
        <w:br/>
        <w:t>Екеуін</w:t>
        <w:br/>
        <w:t>е алм</w:t>
        <w:br/>
        <w:t>П</w:t>
        <w:br/>
        <w:t>ектепті</w:t>
        <w:br/>
        <w:t>рҮ</w:t>
        <w:br/>
        <w:t>ратын көрінеді.</w:t>
        <w:br/>
        <w:t>рАғын қҚойм</w:t>
        <w:br/>
        <w:t>алғашқы</w:t>
        <w:br/>
        <w:t>еспін.</w:t>
        <w:br/>
        <w:t>Аман қой</w:t>
        <w:br/>
        <w:t>н тілеуі де</w:t>
        <w:br/>
        <w:t>н аман ұль</w:t>
        <w:br/>
        <w:t>не екені</w:t>
      </w:r>
    </w:p>
    <w:p>
      <w:r>
        <w:t>да, сау</w:t>
        <w:br/>
        <w:t>бал</w:t>
        <w:br/>
        <w:t>онын</w:t>
        <w:br/>
        <w:t>Ішіп</w:t>
        <w:br/>
        <w:t>р</w:t>
        <w:br/>
        <w:t>ен</w:t>
        <w:br/>
        <w:t>сың.</w:t>
        <w:br/>
        <w:t>қойшы, айналай</w:t>
        <w:br/>
        <w:t>-де гі</w:t>
        <w:br/>
        <w:t>Ы аты</w:t>
        <w:br/>
        <w:t>ді Шәріп атам.</w:t>
        <w:br/>
        <w:t>Ол ең сұлу қала, Бразил</w:t>
        <w:br/>
        <w:t>раптың сұлуы - А</w:t>
        <w:br/>
        <w:t>ЫН,</w:t>
        <w:br/>
        <w:t>Соған мал</w:t>
        <w:br/>
        <w:t>деп,</w:t>
        <w:br/>
        <w:t>аузыңнан мүн</w:t>
        <w:br/>
        <w:t>райлыныь</w:t>
        <w:br/>
        <w:t>пты атымды. Же</w:t>
        <w:br/>
        <w:t>оның. Көрінде тыр</w:t>
        <w:br/>
        <w:t>ң, әке! Ха-ха-ха...</w:t>
        <w:br/>
        <w:t>ә! Мал</w:t>
        <w:br/>
        <w:t>ің мұғал</w:t>
        <w:br/>
        <w:t>йді.</w:t>
        <w:br/>
        <w:t>ба</w:t>
        <w:br/>
        <w:t>-АЗ</w:t>
        <w:br/>
        <w:t>жалдың қайдан өргенін</w:t>
        <w:br/>
        <w:t>ң үйі де, ке</w:t>
        <w:br/>
        <w:t>алаларды</w:t>
        <w:br/>
        <w:t>еспе? Балалар есік</w:t>
        <w:br/>
        <w:t>ңсесі де,</w:t>
        <w:br/>
        <w:t>ң мектепке</w:t>
        <w:br/>
        <w:t>алдында</w:t>
        <w:br/>
        <w:t>аң орталарын қақ</w:t>
        <w:br/>
        <w:t>шылардың</w:t>
        <w:br/>
        <w:t>соны ішіне сақтай алмаған...</w:t>
        <w:br/>
        <w:t>ай, ұстаздыққа</w:t>
        <w:br/>
        <w:t>сабағына к.</w:t>
        <w:br/>
        <w:t>қай ПӘНН</w:t>
        <w:br/>
        <w:t>алғанда ғана ептеп</w:t>
        <w:br/>
        <w:t>ЕН</w:t>
        <w:br/>
        <w:t>қайда</w:t>
        <w:br/>
        <w:t>атысы</w:t>
      </w:r>
    </w:p>
    <w:p>
      <w:r>
        <w:t>імі</w:t>
        <w:br/>
        <w:t>.оц</w:t>
        <w:br/>
        <w:t>(е</w:t>
        <w:br/>
        <w:t>Шш</w:t>
        <w:br/>
        <w:t>н білесің бе? Хе-хе-</w:t>
        <w:br/>
        <w:t>лмейді, қызық. Даңғыраған үйле</w:t>
        <w:br/>
        <w:t>ы тұрсын</w:t>
        <w:br/>
        <w:t>п-дұрыс. Бәрекелді. Сол қой</w:t>
        <w:br/>
        <w:t>Нн -- Орта Азияда, муфл</w:t>
        <w:br/>
        <w:t>р муфлан мен, - де</w:t>
        <w:br/>
        <w:t>нмен жауласады.</w:t>
        <w:br/>
        <w:t>ің Ньютонға не</w:t>
        <w:br/>
        <w:t>аузынан түспейді. Қолын ш</w:t>
        <w:br/>
        <w:t>рді</w:t>
        <w:br/>
        <w:t>не</w:t>
        <w:br/>
        <w:t>ЫН</w:t>
        <w:br/>
        <w:t>ан</w:t>
        <w:br/>
        <w:t>ШЫ</w:t>
        <w:br/>
        <w:t>ЫҢН</w:t>
        <w:br/>
        <w:t>В,</w:t>
        <w:br/>
        <w:t>ында да Эйнштей</w:t>
        <w:br/>
        <w:t>аймыз. Масай</w:t>
        <w:br/>
        <w:t>қалдың а</w:t>
        <w:br/>
        <w:t>ИКОНЫ сыйл ады</w:t>
        <w:br/>
        <w:t>ЫН</w:t>
        <w:br/>
        <w:t>рқасынан қағады.</w:t>
        <w:br/>
        <w:t>ің бразилияль</w:t>
        <w:br/>
        <w:t>бір адам</w:t>
        <w:br/>
        <w:t>цошбоц</w:t>
        <w:br/>
        <w:t>қыры</w:t>
        <w:br/>
        <w:t>кы)</w:t>
        <w:br/>
        <w:t>қтарп</w:t>
        <w:br/>
        <w:t>кіп тұр.</w:t>
        <w:br/>
        <w:t>салып</w:t>
        <w:br/>
        <w:t>-”.</w:t>
        <w:br/>
        <w:t>102</w:t>
        <w:br/>
        <w:t>Төсте де мен тындырар шаруа көп деп шіреніп жүргемін.</w:t>
        <w:br/>
        <w:t>Қайсысы екені есімде жоқ, балалардың бірі «Зағира да</w:t>
        <w:br/>
        <w:t>жазылыпты тізімге» деген хабар айтты. Менде де тағат</w:t>
        <w:br/>
        <w:t>қалған жоқ. Жүгіріп Саур</w:t>
      </w:r>
    </w:p>
    <w:p>
      <w:r>
        <w:t>17)</w:t>
        <w:br/>
        <w:t>алдынабіртіндепкеліпжатырмыз. Бас</w:t>
        <w:br/>
        <w:t>,</w:t>
        <w:br/>
        <w:t>деп күлді де қойды. Құрысын бүйтке</w:t>
        <w:br/>
        <w:t>қоя берді. Секіріп түссем ғой күлкіні</w:t>
        <w:br/>
        <w:t>құмға келуінің бастапқы себ</w:t>
        <w:br/>
        <w:t>е</w:t>
        <w:br/>
        <w:t>жасырайын? Дәп қазір бір емес, жүз Зағ</w:t>
        <w:br/>
        <w:t>Пп қарар</w:t>
        <w:br/>
        <w:t>деп қол бұлғаса қайырылы</w:t>
        <w:br/>
        <w:t>бі</w:t>
        <w:br/>
        <w:t>1 ОСЫН</w:t>
        <w:br/>
        <w:t>ішім</w:t>
        <w:br/>
        <w:t>ма екен</w:t>
        <w:br/>
        <w:t>ізде жалғыз қыз бар</w:t>
        <w:br/>
        <w:t>ққа жеттім. Тізім сонда. Рас</w:t>
        <w:br/>
        <w:t>екен. Тізімнің орта тұсында тұрған «Шынасыл</w:t>
        <w:br/>
        <w:t>оттай басылды. Жүрек лүпіл қақты. «Жаз» дедім</w:t>
        <w:br/>
        <w:t>Кетер күн де жетті. Буынып-түйі</w:t>
        <w:br/>
        <w:t>ова» көзге</w:t>
        <w:br/>
        <w:t>Саурыққа.</w:t>
        <w:br/>
        <w:t>ніп колхоз кеңсесінің</w:t>
        <w:br/>
        <w:t>аяғымызжиналғанша</w:t>
        <w:br/>
        <w:t>ұзақ тұрдым. Зағира жоқ. Сол жоқтан жоқ. Машина жүрерге</w:t>
        <w:br/>
        <w:t>келгенде Алмас аға: «Балалар</w:t>
        <w:br/>
        <w:t>. Ол да жоқ болды. Шеше шырмауын үзе алмады»,</w:t>
        <w:br/>
        <w:t>н күлкі. Денем мұздап</w:t>
        <w:br/>
        <w:t>ң әкесі сонда. Не боп,</w:t>
        <w:br/>
        <w:t>не қойғанымды білмей мәңгіп кете бардым. Қабденнің</w:t>
        <w:br/>
        <w:t>дай. Шындықты несін</w:t>
        <w:br/>
        <w:t>ра «ауылға кел»</w:t>
        <w:br/>
        <w:t>, бұл жөкең.</w:t>
        <w:br/>
        <w:t>Рас, менің тізімге өзіне бола жазылғанымды біле тұра</w:t>
        <w:br/>
        <w:t>опасыздық жасағаны батады.</w:t>
        <w:br/>
        <w:t>Білетіндер тұңғыш махаббат</w:t>
        <w:br/>
        <w:t>айтады. Мұғалімдерге сенсен</w:t>
        <w:br/>
        <w:t>,</w:t>
        <w:br/>
        <w:t>ықтимал. Қайткен күнде де Зағ</w:t>
        <w:br/>
        <w:t>-- Өй, мынау айырға ара</w:t>
        <w:br/>
        <w:t>саусың ба? Көзіңе қарасаңшы</w:t>
        <w:br/>
        <w:t>удай. Бүгін сөйлетпей қоймаспы</w:t>
        <w:br/>
        <w:t>жүрген сұрағым да бар.</w:t>
        <w:br/>
        <w:t>(Кухарка Күлімхан әкпем</w:t>
        <w:br/>
        <w:t>тастамаса, ерінбей-жалықпай</w:t>
      </w:r>
    </w:p>
    <w:p>
      <w:r>
        <w:t>құрсыншы, пельмені түскір. Қейде</w:t>
        <w:br/>
        <w:t>аулап кетеді...)</w:t>
        <w:br/>
        <w:t>Өзекке қарай аршындай ад</w:t>
        <w:br/>
        <w:t>б</w:t>
        <w:br/>
        <w:t>жүрер, -- дейді мәнжу бас Тұры</w:t>
        <w:br/>
        <w:t>Оқта</w:t>
        <w:br/>
        <w:t>тұра</w:t>
        <w:br/>
        <w:t>мекте</w:t>
        <w:br/>
        <w:t>раны</w:t>
        <w:br/>
        <w:t>н. Өзі</w:t>
        <w:br/>
        <w:t>із тентек суд</w:t>
        <w:br/>
        <w:t>ьмен жасайды.</w:t>
        <w:br/>
        <w:t>ойдың өзі де тышқа</w:t>
        <w:br/>
        <w:t>Пел</w:t>
        <w:br/>
        <w:t>қимаймын...</w:t>
        <w:br/>
        <w:t>дап өледі. Ұйықтап тұрғанна</w:t>
        <w:br/>
        <w:t>р жәудір көз күйеусіз қалып</w:t>
        <w:br/>
        <w:t>с. Сөйлемейді, сөйлесе тілі</w:t>
        <w:br/>
        <w:t>не сары майдай сақтап</w:t>
        <w:br/>
        <w:t>ымдай</w:t>
        <w:br/>
        <w:t>МЫЗ.</w:t>
        <w:br/>
        <w:t>ы еңсеріңкіреп</w:t>
        <w:br/>
        <w:t>-текте мұңайтады да.</w:t>
        <w:br/>
        <w:t>қсыз болады дегенді</w:t>
        <w:br/>
        <w:t>п бітіргенше махаббат</w:t>
        <w:br/>
        <w:t>жоқ. Мектеп бітіргеннің дәл ертеңіне махаббат болуы әбден</w:t>
        <w:br/>
        <w:t>Ой</w:t>
        <w:br/>
        <w:t>каз)</w:t>
        <w:br/>
        <w:t>ІІІ</w:t>
        <w:br/>
        <w:t>Қысы-я</w:t>
        <w:br/>
        <w:t>емеспе,</w:t>
        <w:br/>
        <w:t>екеш біздің</w:t>
        <w:br/>
        <w:t>ктің</w:t>
        <w:br/>
        <w:t>ала</w:t>
        <w:br/>
        <w:t>есе</w:t>
        <w:br/>
        <w:t>Бал</w:t>
        <w:br/>
        <w:t>ДОМ</w:t>
        <w:br/>
        <w:t>ры</w:t>
        <w:br/>
        <w:t>күн</w:t>
      </w:r>
    </w:p>
    <w:p>
      <w:r>
        <w:t>лдаста</w:t>
        <w:br/>
        <w:t>шаңғы</w:t>
        <w:br/>
        <w:t>«Ма</w:t>
        <w:br/>
        <w:t>пе?!</w:t>
        <w:br/>
        <w:t>кісі я</w:t>
        <w:br/>
        <w:t>ҚЫНЫ1</w:t>
        <w:br/>
        <w:t>ды білем.</w:t>
        <w:br/>
        <w:t>зақбай</w:t>
        <w:br/>
        <w:t>е бастыр</w:t>
        <w:br/>
        <w:t>ІҢ</w:t>
        <w:br/>
        <w:t>Н</w:t>
        <w:br/>
        <w:t>дан</w:t>
        <w:br/>
        <w:t>Я</w:t>
        <w:br/>
        <w:t>р ая</w:t>
        <w:br/>
        <w:t>тебе</w:t>
        <w:br/>
        <w:t>ДЫ</w:t>
        <w:br/>
        <w:t>М</w:t>
        <w:br/>
        <w:t>Әрірек</w:t>
        <w:br/>
        <w:t>кұть</w:t>
        <w:br/>
        <w:t>ТЫ.</w:t>
        <w:br/>
        <w:t>е</w:t>
        <w:br/>
        <w:t>П</w:t>
        <w:br/>
        <w:t>ельді</w:t>
        <w:br/>
        <w:t>аб</w:t>
        <w:br/>
        <w:t>Ы</w:t>
        <w:br/>
        <w:t>кір</w:t>
        <w:br/>
        <w:t>кел</w:t>
        <w:br/>
        <w:t>берді. Бі</w:t>
        <w:br/>
        <w:t>теш</w:t>
        <w:br/>
        <w:t>арды</w:t>
        <w:br/>
        <w:t>З</w:t>
        <w:br/>
        <w:t>үсті</w:t>
        <w:br/>
        <w:t>өлі</w:t>
        <w:br/>
        <w:t>қаумал</w:t>
        <w:br/>
        <w:t>еді ақы</w:t>
        <w:br/>
        <w:t>соңғы сап</w:t>
        <w:br/>
        <w:t>жүрегімме</w:t>
        <w:br/>
        <w:t>өзім де 6</w:t>
        <w:br/>
        <w:t>молалар...</w:t>
        <w:br/>
        <w:t>ме</w:t>
        <w:br/>
        <w:t>әді</w:t>
        <w:br/>
        <w:t>бермейді.</w:t>
      </w:r>
    </w:p>
    <w:p>
      <w:r>
        <w:t>летсіздік пе әл</w:t>
        <w:br/>
        <w:t>р</w:t>
        <w:br/>
        <w:t>арға ш</w:t>
        <w:br/>
        <w:t>н сезіп</w:t>
        <w:br/>
        <w:t>ілмей</w:t>
        <w:br/>
        <w:t>бірін</w:t>
        <w:br/>
        <w:t>М</w:t>
        <w:br/>
        <w:t>Ы</w:t>
        <w:br/>
        <w:t>көрпелерінің тігіс</w:t>
        <w:br/>
        <w:t>де құлағымыз</w:t>
        <w:br/>
        <w:t>қан</w:t>
        <w:br/>
        <w:t>ие салды.</w:t>
        <w:br/>
        <w:t>қтары</w:t>
        <w:br/>
        <w:t>Маза</w:t>
        <w:br/>
        <w:t>із.</w:t>
        <w:br/>
        <w:t>үйін</w:t>
        <w:br/>
        <w:t>малат.</w:t>
        <w:br/>
        <w:t>ба</w:t>
        <w:br/>
        <w:t>бір-е</w:t>
        <w:br/>
        <w:t>шала</w:t>
        <w:br/>
        <w:t>кендердің жол</w:t>
        <w:br/>
        <w:t>КӨ</w:t>
        <w:br/>
        <w:t>ғашқа</w:t>
        <w:br/>
        <w:t>ға. Өмі</w:t>
        <w:br/>
        <w:t>ығуы</w:t>
        <w:br/>
        <w:t>тұрм</w:t>
        <w:br/>
        <w:t>Есекарбаныңбір жағы</w:t>
        <w:br/>
        <w:t>ін. Ү</w:t>
        <w:br/>
        <w:t>е-бірі ұқса</w:t>
        <w:br/>
        <w:t>Йірбан, қатыгез -- бәрін</w:t>
        <w:br/>
        <w:t>Тардын</w:t>
        <w:br/>
        <w:t>Соны</w:t>
        <w:br/>
        <w:t>ады.</w:t>
        <w:br/>
        <w:t>де әді</w:t>
        <w:br/>
        <w:t>іне шет</w:t>
        <w:br/>
        <w:t>сатад</w:t>
        <w:br/>
        <w:t>а</w:t>
        <w:br/>
        <w:t>Әш</w:t>
      </w:r>
    </w:p>
    <w:p>
      <w:r>
        <w:t>Ш</w:t>
        <w:br/>
        <w:t>ей</w:t>
        <w:br/>
        <w:t>Ал</w:t>
        <w:br/>
        <w:t>нған өлікті</w:t>
        <w:br/>
        <w:t>біз.</w:t>
        <w:br/>
        <w:t>ып, еппе</w:t>
        <w:br/>
        <w:t>де бейша</w:t>
        <w:br/>
        <w:t>Да аяны</w:t>
        <w:br/>
        <w:t>рген</w:t>
        <w:br/>
        <w:t>сал</w:t>
        <w:br/>
        <w:t>ірін</w:t>
        <w:br/>
        <w:t>НЫН</w:t>
        <w:br/>
        <w:t>ЫН.</w:t>
        <w:br/>
        <w:t>нанкеліп</w:t>
        <w:br/>
        <w:t>н-түнсіз жүрі</w:t>
        <w:br/>
        <w:t>с төмпеш</w:t>
        <w:br/>
        <w:t>арбаға</w:t>
        <w:br/>
        <w:t>ізге барлай қарап ал</w:t>
        <w:br/>
        <w:t>кеуміз шаңғым</w:t>
        <w:br/>
        <w:t>Бір кезде біздерді аулағы</w:t>
        <w:br/>
        <w:t>ұғаға тұм</w:t>
        <w:br/>
        <w:t>салды. Үл</w:t>
        <w:br/>
        <w:t>ығарысуд</w:t>
        <w:br/>
        <w:t>ап саты Я</w:t>
        <w:br/>
        <w:t>рғы сапа</w:t>
        <w:br/>
        <w:t>ің белгісі- 6</w:t>
        <w:br/>
        <w:t>інде ағайы</w:t>
        <w:br/>
        <w:t>Шыққан-</w:t>
        <w:br/>
        <w:t>гілде ос</w:t>
        <w:br/>
        <w:t>көрдік. Қыста үст</w:t>
        <w:br/>
        <w:t>іп тастап, есек</w:t>
        <w:br/>
        <w:t>қ. Бетім</w:t>
        <w:br/>
        <w:t>Ы</w:t>
        <w:br/>
        <w:t>Ы</w:t>
        <w:br/>
        <w:t>НІШ</w:t>
        <w:br/>
        <w:t>раб</w:t>
        <w:br/>
        <w:t>ШтТь</w:t>
        <w:br/>
        <w:t>іп</w:t>
        <w:br/>
        <w:t>ікте</w:t>
        <w:br/>
        <w:t>ындағ</w:t>
        <w:br/>
        <w:t>інен</w:t>
        <w:br/>
        <w:t>кір</w:t>
        <w:br/>
        <w:t>ЫЗД</w:t>
        <w:br/>
        <w:t>рақ тұ</w:t>
        <w:br/>
        <w:t>көтеріп</w:t>
        <w:br/>
        <w:t>атпаған</w:t>
      </w:r>
    </w:p>
    <w:p>
      <w:r>
        <w:t>Онда өлі</w:t>
        <w:br/>
        <w:t>МЫ</w:t>
        <w:br/>
        <w:t>ді</w:t>
        <w:br/>
        <w:t>есік</w:t>
        <w:br/>
        <w:t>ПП</w:t>
        <w:br/>
        <w:t>түспейт</w:t>
        <w:br/>
        <w:t>-&lt;а-</w:t>
        <w:br/>
        <w:t>ы дескен де өсек жүретін.</w:t>
        <w:br/>
        <w:t>да елге келген бір селебед</w:t>
        <w:br/>
        <w:t>қырылып қалғанға ұқсайды.</w:t>
        <w:br/>
        <w:t>бөрідей жаланып тұрға</w:t>
        <w:br/>
        <w:t>нды мүсіркегі!</w:t>
        <w:br/>
        <w:t>н аттап баспады. Сірә, дерті жұқпалы</w:t>
        <w:br/>
        <w:t>қбай үйінің жан</w:t>
        <w:br/>
        <w:t>білетін</w:t>
        <w:br/>
        <w:t>е жолай көрмеңдер»,</w:t>
        <w:br/>
        <w:t>т қоры</w:t>
        <w:br/>
        <w:t>рып одырайыса қарай</w:t>
        <w:br/>
        <w:t>қоярлықтай.</w:t>
        <w:br/>
        <w:t>Түс ауған мез</w:t>
        <w:br/>
        <w:t>ген Аманды</w:t>
        <w:br/>
        <w:t>ы беткейлерде</w:t>
        <w:br/>
        <w:t>әке-шеш</w:t>
        <w:br/>
        <w:t>з. Же</w:t>
        <w:br/>
        <w:t>ке кірі</w:t>
        <w:br/>
        <w:t>ІН ӘС</w:t>
        <w:br/>
        <w:t>П жат</w:t>
        <w:br/>
        <w:t>басы</w:t>
        <w:br/>
        <w:t>Д,</w:t>
        <w:br/>
        <w:t>Ы</w:t>
        <w:br/>
        <w:t>р</w:t>
        <w:br/>
        <w:t>ь</w:t>
        <w:br/>
        <w:t>Е)</w:t>
        <w:br/>
        <w:t>қа</w:t>
        <w:br/>
        <w:t>кті</w:t>
        <w:br/>
        <w:t>ығар</w:t>
        <w:br/>
        <w:t>на</w:t>
        <w:br/>
        <w:t>бол</w:t>
        <w:br/>
        <w:t>Леттік пе? О</w:t>
        <w:br/>
        <w:t>тешіп, көме</w:t>
        <w:br/>
        <w:t>ЗЫП ҚОЙДЫ</w:t>
        <w:br/>
        <w:t>жан-жағы</w:t>
        <w:br/>
        <w:t>ғанын бала</w:t>
        <w:br/>
        <w:t>қалай қатарласқаным</w:t>
      </w:r>
    </w:p>
    <w:p>
      <w:r>
        <w:t>келеміз. Молала</w:t>
        <w:br/>
        <w:t>р. Ақылды, ақылсыз</w:t>
        <w:br/>
        <w:t>ір-бір төмпешік. Бұл</w:t>
        <w:br/>
        <w:t>ған менің ақылым жете</w:t>
        <w:br/>
        <w:t>елерім</w:t>
        <w:br/>
        <w:t>-- дегенді үс</w:t>
        <w:br/>
        <w:t>ған жерге өш кел</w:t>
        <w:br/>
        <w:t>р Тамн</w:t>
        <w:br/>
        <w:t>рген адам ж</w:t>
        <w:br/>
        <w:t>П-ШЫҒ</w:t>
        <w:br/>
        <w:t>ы да, ісіне қай</w:t>
        <w:br/>
        <w:t>келіп, арбан</w:t>
        <w:br/>
        <w:t>рамастан тал</w:t>
        <w:br/>
        <w:t>ып салар бол</w:t>
        <w:br/>
        <w:t>олып өткен адамн</w:t>
        <w:br/>
        <w:t>КС.</w:t>
        <w:br/>
        <w:t>казы жазбастан қымыз сататын. Ел аузы жеңіл</w:t>
        <w:br/>
        <w:t>ін ақша дескен сөздер біз</w:t>
        <w:br/>
        <w:t>ға жетіп жататын. Бейшараны</w:t>
        <w:br/>
        <w:t>қымызын да көрінген ала бермейтін. Мазақбай биенің сүтін</w:t>
        <w:br/>
        <w:t>сүтін араластырып</w:t>
        <w:br/>
        <w:t>ың бәрі баяғы</w:t>
        <w:br/>
        <w:t>алатпай</w:t>
        <w:br/>
        <w:t>Сол қар</w:t>
        <w:br/>
        <w:t>інде дүн</w:t>
        <w:br/>
        <w:t>Ң</w:t>
        <w:br/>
        <w:t>е</w:t>
        <w:br/>
        <w:t>(59)</w:t>
        <w:br/>
        <w:t>із:</w:t>
        <w:br/>
        <w:t>ті-</w:t>
        <w:br/>
        <w:t>еді</w:t>
        <w:br/>
        <w:t>ЫН</w:t>
        <w:br/>
        <w:t>оқ.</w:t>
        <w:br/>
        <w:t>ЫП</w:t>
        <w:br/>
        <w:t>кер</w:t>
        <w:br/>
        <w:t>ыр.</w:t>
        <w:br/>
        <w:t>та</w:t>
        <w:br/>
        <w:t>кке</w:t>
        <w:br/>
        <w:t>да,</w:t>
        <w:br/>
        <w:t>ЫН</w:t>
        <w:br/>
        <w:t>ай</w:t>
        <w:br/>
        <w:t>ан</w:t>
        <w:br/>
        <w:t>ар</w:t>
        <w:br/>
        <w:t>ЫН</w:t>
        <w:br/>
        <w:t>Пан</w:t>
        <w:br/>
        <w:t>ДЬ</w:t>
        <w:br/>
        <w:t>113</w:t>
      </w:r>
    </w:p>
    <w:p>
      <w:r>
        <w:t>-</w:t>
        <w:br/>
        <w:t>&lt;аА</w:t>
        <w:br/>
        <w:t>болса, ұмь</w:t>
        <w:br/>
        <w:t>Кереметке</w:t>
        <w:br/>
        <w:t>ағай сәл сы</w:t>
        <w:br/>
        <w:t>ұзаған кезде</w:t>
        <w:br/>
        <w:t>-- Ойп</w:t>
        <w:br/>
        <w:t>-- Қол</w:t>
        <w:br/>
        <w:t>Таңдан</w:t>
        <w:br/>
        <w:t>дүңк-дүңк</w:t>
        <w:br/>
        <w:t>елеңдеген</w:t>
        <w:br/>
        <w:t>бұрынғы</w:t>
        <w:br/>
        <w:t>Ы</w:t>
        <w:br/>
        <w:t>Ы</w:t>
        <w:br/>
        <w:t>-- Диірменнін</w:t>
        <w:br/>
        <w:t>-- Турн</w:t>
        <w:br/>
        <w:t>тпа</w:t>
        <w:br/>
        <w:t>ЛТЫҢқь</w:t>
        <w:br/>
        <w:t>бары</w:t>
        <w:br/>
        <w:t>р-ай, мұнда</w:t>
        <w:br/>
        <w:t>ШЫҒЫП</w:t>
        <w:br/>
        <w:t>ра</w:t>
        <w:br/>
        <w:t>Ы</w:t>
        <w:br/>
        <w:t>ктің оқуын 0</w:t>
        <w:br/>
        <w:t>у, сан</w:t>
        <w:br/>
        <w:t>сөз осы</w:t>
        <w:br/>
        <w:t>нан</w:t>
        <w:br/>
        <w:t>С</w:t>
        <w:br/>
        <w:t>Келіп қал</w:t>
        <w:br/>
        <w:t>тарастық.</w:t>
        <w:br/>
        <w:t>көңілі қай</w:t>
        <w:br/>
        <w:t>Көктен</w:t>
        <w:br/>
        <w:t>ол, бізге</w:t>
        <w:br/>
        <w:t>Келесі күні</w:t>
        <w:br/>
        <w:t>М</w:t>
        <w:br/>
        <w:t>«Склепка», «Полусол</w:t>
        <w:br/>
        <w:t>салтына айнал</w:t>
        <w:br/>
        <w:t>ашылып, а</w:t>
        <w:br/>
        <w:t>Аман ағай:</w:t>
        <w:br/>
        <w:t>-- Ал,</w:t>
        <w:br/>
        <w:t>Тікендісайға көшеді. «Склепка» үйре</w:t>
        <w:br/>
        <w:t>жасауға әуреленбеңдер.</w:t>
        <w:br/>
        <w:t>Деп қайта-</w:t>
      </w:r>
    </w:p>
    <w:p>
      <w:r>
        <w:t>қозғала алмай бедірейді</w:t>
        <w:br/>
        <w:t>бұрынғы тұрағының өзі</w:t>
        <w:br/>
        <w:t>мая салып, содан кейі</w:t>
        <w:br/>
        <w:t>салпақтау! Кім үшін! Мына біздер үш</w:t>
        <w:br/>
        <w:t>оған біздің</w:t>
        <w:br/>
        <w:t>Сол сұраққа жауапты мінеки</w:t>
        <w:br/>
        <w:t>күректей алты-жеті жыл өткізіп бары</w:t>
        <w:br/>
        <w:t>тқан.</w:t>
        <w:br/>
        <w:t>түскендей Аман</w:t>
        <w:br/>
        <w:t>турникке</w:t>
        <w:br/>
        <w:t>Келмеді.</w:t>
        <w:br/>
        <w:t>Тек үне</w:t>
        <w:br/>
        <w:t>де, оның ерте</w:t>
        <w:br/>
        <w:t>лдымыз «Скл</w:t>
        <w:br/>
        <w:t>балалар, ме</w:t>
        <w:br/>
        <w:t>қайта тапсы</w:t>
        <w:br/>
        <w:t>р</w:t>
        <w:br/>
        <w:t>п бәрімізге еск</w:t>
        <w:br/>
        <w:t>й масқара болады екен, ә?!</w:t>
        <w:br/>
        <w:t>ақтарылады дей</w:t>
        <w:br/>
        <w:t>Лай дөңгеленбес...</w:t>
        <w:br/>
        <w:t>ғар...</w:t>
        <w:br/>
        <w:t>саққа жүгірген әңгіме. Келесі</w:t>
        <w:br/>
        <w:t>болды</w:t>
        <w:br/>
        <w:t>көп балалардын</w:t>
        <w:br/>
        <w:t>әлдеқайда</w:t>
        <w:br/>
        <w:t>ас па деген үм</w:t>
        <w:br/>
        <w:t>Келесі</w:t>
        <w:br/>
        <w:t>кетсе ғой, миь</w:t>
        <w:br/>
        <w:t>қалағы</w:t>
        <w:br/>
        <w:t>тартылудың</w:t>
        <w:br/>
        <w:t>нце</w:t>
        <w:br/>
        <w:t>ды. Турникке ойнаудан сауаты</w:t>
        <w:br/>
        <w:t>епка» жасауға жеті</w:t>
        <w:br/>
        <w:t>к Те қалдық.</w:t>
        <w:br/>
        <w:t>-- селодан тоғыз</w:t>
        <w:br/>
        <w:t>рлі.</w:t>
        <w:br/>
        <w:t>Да дәл ось</w:t>
        <w:br/>
        <w:t>қыған шь</w:t>
        <w:br/>
        <w:t>. Қүннін</w:t>
        <w:br/>
        <w:t>бірі өзім.</w:t>
        <w:br/>
        <w:t>ітпен әбден</w:t>
      </w:r>
    </w:p>
    <w:p>
      <w:r>
        <w:t>күні</w:t>
        <w:br/>
        <w:t>мі</w:t>
        <w:br/>
        <w:t>ағай Да</w:t>
        <w:br/>
        <w:t>ңінеде,</w:t>
        <w:br/>
        <w:t>н енді келе ал</w:t>
        <w:br/>
        <w:t>не</w:t>
        <w:br/>
        <w:t>Мерт болып я</w:t>
        <w:br/>
        <w:t>ып қоштасты.</w:t>
        <w:br/>
        <w:t>? Осы сұрақ 6</w:t>
        <w:br/>
        <w:t>н арлы-берлі</w:t>
        <w:br/>
        <w:t>әріміздің көңіл</w:t>
        <w:br/>
        <w:t>ұясы</w:t>
        <w:br/>
        <w:t>Турн</w:t>
        <w:br/>
        <w:t>көп жиналған балалар</w:t>
        <w:br/>
        <w:t>қарай</w:t>
        <w:br/>
        <w:t>зықтаушыларды</w:t>
        <w:br/>
        <w:t>қас</w:t>
        <w:br/>
        <w:t>басқа қы</w:t>
        <w:br/>
        <w:t>осында табысатындар</w:t>
        <w:br/>
        <w:t>тап ете</w:t>
        <w:br/>
        <w:t>неше 6</w:t>
        <w:br/>
        <w:t>күнде-күн</w:t>
        <w:br/>
        <w:t>&gt;, «Солнце» дегендер сөз</w:t>
        <w:br/>
        <w:t>Біз</w:t>
        <w:br/>
        <w:t>Шөп</w:t>
        <w:br/>
        <w:t>маймы</w:t>
        <w:br/>
        <w:t>бері</w:t>
        <w:br/>
        <w:t>күрулерің мүмкін,</w:t>
        <w:br/>
        <w:t>із қаққан қазықша</w:t>
        <w:br/>
        <w:t>на батуын</w:t>
        <w:br/>
        <w:t>иктің айналасына</w:t>
        <w:br/>
        <w:t>қалды.</w:t>
        <w:br/>
        <w:t>ір</w:t>
        <w:br/>
        <w:t>де</w:t>
        <w:br/>
        <w:t>он сегіз шақы</w:t>
        <w:br/>
        <w:t>н! Неміз өтіп кеті</w:t>
        <w:br/>
        <w:t>імізді тербеді...</w:t>
        <w:br/>
        <w:t>бүгін арада табаны</w:t>
        <w:br/>
        <w:t>Пп тауып отырмыз.</w:t>
        <w:br/>
        <w:t>ғанда не істемек?!» Бәріміздің ойымыз осы.</w:t>
        <w:br/>
        <w:t>меңдуана жеген жандай болдық та қалдық. Аман</w:t>
        <w:br/>
        <w:t>П басып жүре берді. Ол кісінің қарасы</w:t>
        <w:br/>
        <w:t>бер...</w:t>
        <w:br/>
        <w:t>кластағы</w:t>
        <w:br/>
        <w:t>күті</w:t>
      </w:r>
    </w:p>
    <w:p>
      <w:r>
        <w:t>күні</w:t>
        <w:br/>
        <w:t>күтуліміз.</w:t>
        <w:br/>
        <w:t>нда бір-а</w:t>
        <w:br/>
        <w:t>ға</w:t>
        <w:br/>
        <w:t>бармыз.</w:t>
        <w:br/>
        <w:t>Бұл жоль</w:t>
        <w:br/>
        <w:t>түрін көрсетті.</w:t>
        <w:br/>
        <w:t>келді де тұрды.</w:t>
        <w:br/>
        <w:t>імізді</w:t>
        <w:br/>
        <w:t>мыз енді-енді</w:t>
        <w:br/>
        <w:t>Пп едік. Бір і</w:t>
        <w:br/>
        <w:t>н. Шөпшіле</w:t>
        <w:br/>
        <w:t>ндер. «Сол</w:t>
        <w:br/>
        <w:t>Т</w:t>
        <w:br/>
        <w:t>ы</w:t>
        <w:br/>
        <w:t>о</w:t>
        <w:br/>
        <w:t>4</w:t>
        <w:br/>
        <w:t>ілер... Олардың</w:t>
        <w:br/>
        <w:t>ақырым. Күндіз</w:t>
        <w:br/>
        <w:t>рым</w:t>
        <w:br/>
        <w:t>п еді</w:t>
        <w:br/>
        <w:t>115 Ес</w:t>
        <w:br/>
        <w:t>-&lt;а-</w:t>
        <w:br/>
        <w:t>Қалай, неге кеткенім оқушыға белгілі. Келіп-кеткен сайын</w:t>
        <w:br/>
        <w:t>осы адамды сұрастырумен болдым. «Аман жындың жүр</w:t>
        <w:br/>
        <w:t>араққа шомылып. Ауылдың арағын тауысқан соң, Ашысу,</w:t>
        <w:br/>
        <w:t>Серектастың, Құт Шеңгелдің арағына ауыз малады», -</w:t>
        <w:br/>
        <w:t>дейді апам. Бір елі төмендеп қаламын. «Тәйт әрі, қайдағыны</w:t>
        <w:br/>
        <w:t>айтып балаға. Ол өзі жолы болмаған байғұс қой. Елі-жұрты</w:t>
        <w:br/>
        <w:t>жоқ. Оның ішінде қайғының қанша қабаты жатқанын сен</w:t>
        <w:br/>
        <w:t>біліп келгендей соғасың», -- дейді әжем. Көңілім сәл болса</w:t>
        <w:br/>
        <w:t>да өсіп қалады. Мұң басады.</w:t>
        <w:br/>
        <w:t>Жылдап, айлап болса да мен өсе бердім. Кешегі бір</w:t>
        <w:br/>
        <w:t>жайға бүгінгі көзқарасың басқаша болады. Ал Аман ағаның</w:t>
        <w:br/>
        <w:t>бойынан үлкен адамгершілік іздеуді тоқтатпадым.</w:t>
        <w:br/>
        <w:t>- Окудегенне тәйірі?..</w:t>
        <w:br/>
        <w:t>-- Жігіт болды де осы. Меккете үш апарсаң да,</w:t>
        <w:br/>
        <w:t>емшек сүтінің парызынан құтылмайтын паң бұл. Жанында</w:t>
        <w:br/>
        <w:t>болғаның жөн, жөн-ақ...</w:t>
        <w:br/>
        <w:t>-- Әдіра қалғыр баланың бүйтпесе керегі қанша?..</w:t>
        <w:br/>
        <w:t>Осы еді үлкен отау -- университеттен ішім удай ашып</w:t>
        <w:br/>
        <w:t>оралғандағы ауылдастар сөзі. Аман аға апақ-сапақта келді.</w:t>
        <w:br/>
        <w:t>-- Отгоннан оралғаным осы еді. Үлкен кісінің жайын</w:t>
        <w:br/>
        <w:t>ойлағаның да мақұл. Мұныңды теріс демеймін. Бауырым</w:t>
        <w:br/>
        <w:t>өмірдің көктайғақ кезі -- осы жиырманың мөлшері. Бір</w:t>
        <w:br/>
        <w:t>жағына бұлт кетіп жүрме, -- деп көзін көзіме тіктеп қарады</w:t>
        <w:br/>
        <w:t>да, әжеммен әңгімелесіп кетті. Сол сөз құлағымда қалды.</w:t>
        <w:br/>
        <w:t>Былтыр жаздан бастап табандатқан талай ай бір</w:t>
        <w:br/>
        <w:t>шаңырақтың астында тұрып келеміз. Мынау Арайлыныь</w:t>
        <w:br/>
        <w:t>қолмен тұрғызып жатқан жандардың мінез-құлқын қолдын</w:t>
      </w:r>
    </w:p>
    <w:p>
      <w:r>
        <w:t>бес саусағындай біліп алдық. Ал Аман ағаны білу қиын еді.</w:t>
        <w:br/>
        <w:t>КҚерекдесе, оның мұғалім болғанында ауылдастардан бір жан</w:t>
        <w:br/>
        <w:t>сезе алмай қалды емес пе? Оның әр түрлі оқыс мінездерінін</w:t>
        <w:br/>
        <w:t>де сыры бүгін танылғандай. Жұрттың айтатыны шын екен</w:t>
        <w:br/>
        <w:t>ғой. Жер беті қанмен суарылған сұрапыл өткенінеде жиырма</w:t>
        <w:br/>
        <w:t>жылдан асты. Оның адамдар өміріне салған тырнағының ізі</w:t>
        <w:br/>
        <w:t>де қара жара. Аман ағаның сілікпесін шығарған да сол соғыс.</w:t>
        <w:br/>
        <w:t>3</w:t>
        <w:br/>
        <w:t>о</w:t>
        <w:br/>
        <w:t>Т</w:t>
        <w:br/>
        <w:t>118</w:t>
        <w:br/>
        <w:t>-”.</w:t>
        <w:br/>
        <w:t>жатырсың. Мін</w:t>
        <w:br/>
        <w:t>барар же</w:t>
        <w:br/>
        <w:t>мұхитын резеңке қайық</w:t>
        <w:br/>
        <w:t>н. Ал</w:t>
        <w:br/>
        <w:t>ҚЫЗЫ</w:t>
        <w:br/>
        <w:t>өтке</w:t>
        <w:br/>
        <w:t>Бұл</w:t>
        <w:br/>
        <w:t>ҚОЛЫМДЫ</w:t>
        <w:br/>
        <w:t>қ, ә, Шәке!</w:t>
        <w:br/>
        <w:t>Та</w:t>
        <w:br/>
        <w:t>е, лог</w:t>
        <w:br/>
        <w:t>беремін</w:t>
        <w:br/>
        <w:t>ңгімесін</w:t>
        <w:br/>
        <w:t>алаты</w:t>
        <w:br/>
        <w:t>се</w:t>
        <w:br/>
        <w:t>йналайы</w:t>
        <w:br/>
        <w:t>Аманның құм</w:t>
        <w:br/>
        <w:t>ғы да бурасына</w:t>
        <w:br/>
        <w:t>тауып аламын</w:t>
        <w:br/>
        <w:t>быты</w:t>
        <w:br/>
        <w:t>ыр дә</w:t>
        <w:br/>
        <w:t>үш</w:t>
        <w:br/>
        <w:t>қалғ</w:t>
        <w:br/>
        <w:t>алть</w:t>
        <w:br/>
        <w:t>сегізін ған</w:t>
        <w:br/>
        <w:t>Хе</w:t>
        <w:br/>
        <w:t>тағ</w:t>
        <w:br/>
        <w:t>- Әл</w:t>
        <w:br/>
        <w:t>қымдап</w:t>
      </w:r>
    </w:p>
    <w:p>
      <w:r>
        <w:t>та</w:t>
        <w:br/>
        <w:t>-- Рас, Шәке</w:t>
        <w:br/>
        <w:t>Й сабаз</w:t>
        <w:br/>
        <w:t>Че</w:t>
        <w:br/>
        <w:t>ра тиге</w:t>
        <w:br/>
        <w:t>рітерлер сон</w:t>
        <w:br/>
        <w:t>сын...</w:t>
        <w:br/>
        <w:t>пуха. Итал</w:t>
        <w:br/>
        <w:t>а аршы</w:t>
        <w:br/>
        <w:t>мингуэй</w:t>
        <w:br/>
        <w:t>ы біраз</w:t>
        <w:br/>
        <w:t>Келесі</w:t>
        <w:br/>
        <w:t>Я</w:t>
        <w:br/>
        <w:t>нде</w:t>
        <w:br/>
        <w:t>Ы</w:t>
        <w:br/>
        <w:t>с, жи</w:t>
        <w:br/>
        <w:t>П алған ғой</w:t>
        <w:br/>
        <w:t>Ама</w:t>
        <w:br/>
        <w:t>ңж</w:t>
        <w:br/>
        <w:t>Дұры</w:t>
        <w:br/>
        <w:t>өліп қалды.</w:t>
        <w:br/>
        <w:t>әурелейді.</w:t>
        <w:br/>
        <w:t>күні сауында Шә</w:t>
        <w:br/>
        <w:t>кебін киген</w:t>
        <w:br/>
        <w:t>келіп оқы</w:t>
        <w:br/>
        <w:t>қоймайды. Аман а</w:t>
        <w:br/>
        <w:t>рас.</w:t>
        <w:br/>
        <w:t>,</w:t>
        <w:br/>
        <w:t>ка қайда? .Логика деген -</w:t>
        <w:br/>
        <w:t>Сен шал, логиканы сол кітаптың авторынан кем 6</w:t>
        <w:br/>
        <w:t>мұрнымды кесіп</w:t>
        <w:br/>
        <w:t>Осындай ә</w:t>
        <w:br/>
        <w:t>нысанаға бізді</w:t>
        <w:br/>
        <w:t>айтады» деген рас болса керек.</w:t>
        <w:br/>
        <w:t>-- Шәке, а</w:t>
        <w:br/>
        <w:t>рге қанша күнде жетемін</w:t>
        <w:br/>
        <w:t>қа міні</w:t>
        <w:br/>
        <w:t>да қанша күн жүретіні</w:t>
        <w:br/>
        <w:t>Шәріп атама қарап айтқа</w:t>
        <w:br/>
        <w:t>н ата, құмды кешіп жаяу та</w:t>
        <w:br/>
        <w:t>әт-де</w:t>
        <w:br/>
        <w:t>де Хем</w:t>
        <w:br/>
        <w:t>ырма ал</w:t>
        <w:br/>
        <w:t>іңе жүз он үй</w:t>
      </w:r>
    </w:p>
    <w:p>
      <w:r>
        <w:t>кітап.</w:t>
        <w:br/>
        <w:t>ілсең,</w:t>
        <w:br/>
        <w:t>нмен</w:t>
        <w:br/>
        <w:t>кілді. «Мастар көңіліндегісі</w:t>
        <w:br/>
        <w:t>ртсам</w:t>
        <w:br/>
        <w:t>. Ален Бомберің Атлан</w:t>
        <w:br/>
        <w:t>п алпыс бес күнде кешіп</w:t>
        <w:br/>
        <w:t>н білмейміз.</w:t>
        <w:br/>
        <w:t>П АЛЬ</w:t>
        <w:br/>
        <w:t>мінген бе? Аулақ, балтам</w:t>
        <w:br/>
        <w:t>п атам без-без етеді.</w:t>
        <w:br/>
        <w:t>Австрия майданында жүз он</w:t>
        <w:br/>
        <w:t>нгуэй аман қалған. Құрып</w:t>
        <w:br/>
        <w:t>рма сегізін... жо-жо жиырма</w:t>
        <w:br/>
        <w:t>тысын... Дұрыс, жиырма</w:t>
        <w:br/>
        <w:t>. Түк те болмайды, Шәке, бірақ</w:t>
        <w:br/>
        <w:t>н әлі тірі жүр, -- деп Шәкенді</w:t>
        <w:br/>
        <w:t>Ы</w:t>
        <w:br/>
        <w:t>ріп ақсақал:</w:t>
        <w:br/>
        <w:t>п оқтигені рас па? - деп</w:t>
        <w:br/>
        <w:t>ға, мұндайда қатты ұялады.</w:t>
        <w:br/>
        <w:t>ың, батыр-ақ екен. Кітабы бар ма өзінің?</w:t>
        <w:br/>
        <w:t>п берсендерші.</w:t>
        <w:br/>
        <w:t>-- Ана балаларға айтыңыз...</w:t>
        <w:br/>
        <w:t>Біз</w:t>
        <w:br/>
        <w:t>Хемингу</w:t>
        <w:br/>
        <w:t>Осы</w:t>
        <w:br/>
        <w:t>жерге</w:t>
        <w:br/>
        <w:t>кіріп кете</w:t>
        <w:br/>
        <w:t>эйін де білмейміз.</w:t>
        <w:br/>
        <w:t>лар еске түскен сайын Аман ағаның алдында шәкірт</w:t>
        <w:br/>
        <w:t>жаздаймыз. Бомберін де,</w:t>
        <w:br/>
        <w:t>болып отырсам деген құштарлық меңдейді. Ол қайда жүр?</w:t>
        <w:br/>
        <w:t>Мақсаты орындала ма, жоқ</w:t>
        <w:br/>
        <w:t>тұрып сыртқа шықтым.</w:t>
        <w:br/>
        <w:t>па? Онда іс-міс жоқ. Орнымнан</w:t>
        <w:br/>
        <w:t>2. 9Д 119</w:t>
        <w:br/>
        <w:t>Бейітін әзірлеп қойған екен. Жаздың жадыраған күнінің</w:t>
        <w:br/>
        <w:t>өзінде мүрде қазуға белді-белді жігіттер сайланып шығады.</w:t>
        <w:br/>
        <w:t>Жалғыз өзі таңның атысынан бері бір тынбағанға ұқсайды.</w:t>
        <w:br/>
        <w:t>Ақымға түсірмес бұрын Аман ағай күннің шығысына</w:t>
        <w:br/>
        <w:t>қарап бір қыдыру ойланып қалды. Көңілге еш ой келмесе де,</w:t>
        <w:br/>
        <w:t>мен де соныңістегенін істедім. Екеуіміз өлікті жайлап болып</w:t>
      </w:r>
    </w:p>
    <w:p>
      <w:r>
        <w:t>бір-бірімізге қарадық. Ол бір ұртымен ғана жымиды. Риза</w:t>
        <w:br/>
        <w:t>болғанын айтпай ұқтырды. Адам, жалғыздыққа аза, жас</w:t>
        <w:br/>
        <w:t>топырақты мүрденің жанындағы рия күлкі. Осы бір ұрымтал</w:t>
        <w:br/>
        <w:t>көріністі қатты ұстап қалдым есте. Сол күннен бастап менін</w:t>
        <w:br/>
        <w:t>балалық аңғал да сыршыл сарайыма жаңа адам енді. Ол</w:t>
        <w:br/>
        <w:t>Аман ағай болатын.</w:t>
        <w:br/>
        <w:t>Адам аса ұнатқан соң солай ма әлде кездейсоқтық болар.</w:t>
        <w:br/>
        <w:t>Ол жағын толық ажырата алмаймын. Үнемі Аман ағайды</w:t>
        <w:br/>
        <w:t>әйтеуір жақсы бір ісіне кездестім де отырдым. Бала біткен</w:t>
        <w:br/>
        <w:t>күн ұясына қонарда сиырдың алдынан шығамыз. Табысатын</w:t>
        <w:br/>
        <w:t>жеріміз -- мектептің жоқтан бар алаңындағы турниктің түбі.</w:t>
        <w:br/>
        <w:t>Білгеніміз де, білмейтініміз де осы турникке асыламыз да</w:t>
        <w:br/>
        <w:t>жатамыз. Біз жалғандарға: «Былай асыл, былай үйрен»</w:t>
        <w:br/>
        <w:t>деуші жоқ. Үйреншікті күннің бірі. Тағы да тырбаңдап</w:t>
        <w:br/>
        <w:t>жүргенбіз. Аман ағай шеттеу келіп бақылап тұрды. Ойынның</w:t>
        <w:br/>
        <w:t>қызығымен оның турниктің түбіне келгенін де көрмей</w:t>
        <w:br/>
        <w:t>қалыппыз. Басындағы әбден оңып, күнге қураған офице</w:t>
        <w:br/>
        <w:t>қалпағын балалардың біріне ұстатты. Еппен мысық</w:t>
        <w:br/>
        <w:t>секіріп, лып етіп ұстай алды бел темірден. Бір магнит тарт</w:t>
        <w:br/>
        <w:t>жөнелгендей болды. Бүкіл денесімен турниктің үстіне сопа</w:t>
        <w:br/>
        <w:t>етіп қалай шыққанына көз ілесе алмай қалды. Турникке ат</w:t>
        <w:br/>
        <w:t>мініп, біршама ойланып отырды. Ұмытқан сабағын еске</w:t>
        <w:br/>
        <w:t>түсіруге тырысқан оқушы секілді. Бір уақыт бар денесімен</w:t>
        <w:br/>
        <w:t>ырғалып-ырғалып тұрды да, айналды да жөнелді. Бізде естен</w:t>
        <w:br/>
        <w:t>ес қалмады. Мұндай кереметті тумысында көрген бірде-бір</w:t>
        <w:br/>
        <w:t>бала жоқ біздің ортамызда.</w:t>
        <w:br/>
        <w:t>-- Ұмытыппын, ұмытыппын, балалар, -- деп сәл езу</w:t>
        <w:br/>
        <w:t>тартты. Балалар әлі сол сілейген күйі. «Ұмытқаны осы</w:t>
        <w:br/>
        <w:t>ал мш</w:t>
        <w:br/>
        <w:t>108</w:t>
        <w:br/>
        <w:t>-”.</w:t>
        <w:br/>
        <w:t>жүрер еді бұл үшеуі? Слетке баратындардың документтерін</w:t>
        <w:br/>
        <w:t>түгендегенде ғана еске түсті бұлардың паспорттарының</w:t>
        <w:br/>
        <w:t>жоқтығы. Өз басымныңда қуанышы аз емес. Университеттің</w:t>
        <w:br/>
        <w:t>ректорына жазған хаттың жауабы сағындырып жетсе де,</w:t>
        <w:br/>
        <w:t>көңілді орнықтыра келді. Күзде бірінші курсқа емтихансыз</w:t>
        <w:br/>
        <w:t>қабылдамақ болып шешіпті ректорат. Мұндай тәртіп</w:t>
        <w:br/>
        <w:t>болмаса да, оқуды тастап кету себебімді ескергендіктерін</w:t>
        <w:br/>
        <w:t>атап жазыпты.</w:t>
        <w:br/>
        <w:t>Сонымен, балалар паспорттарын көрсетуге</w:t>
        <w:br/>
        <w:t>асығады. Мен де үлкен қуанышымды жеткізуге асығамын.</w:t>
        <w:br/>
        <w:t>сабақ берген е</w:t>
        <w:br/>
        <w:t>шұқанағың бізге белгілі сенің. Балалардың сені «Мирный</w:t>
        <w:br/>
        <w:t>16» атауыдате</w:t>
        <w:br/>
        <w:t>жағынан анталап зерттеп жатқан Антарктида емессің. Бірақ</w:t>
        <w:br/>
        <w:t>бұлар үшін сенің табылған құрлықтан кем болмайтындығың</w:t>
        <w:br/>
        <w:t>да рас. Сенің бар-жоғы он төрт үйіңнің әр кірпішінде</w:t>
      </w:r>
    </w:p>
    <w:p>
      <w:r>
        <w:t>жеке қуаныш,</w:t>
        <w:br/>
        <w:t>адым ұзап шыға қалсақ та, ораларда жүрегіміз лүпілдейді.</w:t>
        <w:br/>
        <w:t>Табысқан жүректерге ғана тән құбылыс бұл.</w:t>
        <w:br/>
        <w:t>«Әй, амансың ба-әй!», «Паспорт алдындар ма?»,</w:t>
        <w:br/>
        <w:t>«Балалар, ат-</w:t>
        <w:br/>
        <w:t>сау ма?», «М</w:t>
        <w:br/>
        <w:t>анталайды. Апыр-ау, бұлар түгел шыққан ба қарсы алуға?</w:t>
        <w:br/>
        <w:t>Аман ағай көрі</w:t>
        <w:br/>
        <w:t>Адамдардың ашық қас-қабағы мен жылы жүзінің самал лебі</w:t>
        <w:br/>
        <w:t>болар. Дегенмен, Аман ағаны іздеп елеңдеймін. Жатақханаға</w:t>
        <w:br/>
        <w:t>қарай беттеп келеміз. Үшеуін балалар жағы бөліп алып,</w:t>
        <w:br/>
        <w:t>кейіндеу келеді.</w:t>
        <w:br/>
        <w:t>білмейтін Тұрь</w:t>
        <w:br/>
        <w:t>коя берді. Аман</w:t>
        <w:br/>
        <w:t>ыстық ықылас</w:t>
        <w:br/>
        <w:t>алмадым.</w:t>
        <w:br/>
        <w:t>Әне далада тусақ та, даланың сырын білмейтін бізге</w:t>
        <w:br/>
        <w:t>кінші ұстазымыз Арайлы! Әр үйдің емес, әр</w:t>
        <w:br/>
        <w:t>гіннен болмаса керек. Сендүниенің бәрі жан-</w:t>
        <w:br/>
        <w:t>А</w:t>
        <w:br/>
        <w:t>о</w:t>
        <w:br/>
        <w:t>ж</w:t>
        <w:br/>
        <w:t>о</w:t>
        <w:br/>
        <w:t>)</w:t>
        <w:br/>
        <w:t>күдік, қобалжу, ойлану бар біз үшін. Қарға</w:t>
        <w:br/>
        <w:t>көлік аман ба?», «Ол жақтағылар есен-</w:t>
        <w:br/>
        <w:t>ынаның кекіреюін қара!» дескен дауыстар</w:t>
        <w:br/>
        <w:t>нбейді. Жүрегім болар-болмас суылдайды.</w:t>
        <w:br/>
        <w:t>Прорабымыз да, анау-мынауына қуануды</w:t>
        <w:br/>
        <w:t>с та қалбырақтап қалды. Жүрегім дүрсілдеп</w:t>
        <w:br/>
        <w:t>аға жоқ. Жұрттың алдымен келіп, балаларға</w:t>
        <w:br/>
        <w:t>ын білдірген болар еді. Ендігі жерде шыдай</w:t>
        <w:br/>
        <w:t>-- Аман аға қайда жүр?</w:t>
        <w:br/>
        <w:t>Моторист Қүзекең:</w:t>
        <w:br/>
        <w:t>121</w:t>
        <w:br/>
        <w:t>КС.</w:t>
        <w:br/>
        <w:t>пееке</w:t>
        <w:br/>
        <w:t>болса керек қой. Бас-</w:t>
        <w:br/>
        <w:t>білсе керек. Түлкі</w:t>
        <w:br/>
        <w:t>тонының екі етегі</w:t>
        <w:br/>
        <w:t>Арғы есіктен самб</w:t>
        <w:br/>
        <w:t>бөлмеге ала келге</w:t>
        <w:br/>
        <w:t>ғана:</w:t>
        <w:br/>
        <w:t>белсенді бола қаль</w:t>
      </w:r>
    </w:p>
    <w:p>
      <w:r>
        <w:t>отыра кеткен ересей</w:t>
        <w:br/>
        <w:t>отыр. Қос ашпалы есі</w:t>
        <w:br/>
        <w:t>Келетін жұрт түгел</w:t>
        <w:br/>
        <w:t>Есік безерген</w:t>
        <w:br/>
        <w:t>кетті. Пи</w:t>
        <w:br/>
        <w:t>жұлып ал</w:t>
        <w:br/>
        <w:t>орны бөл</w:t>
        <w:br/>
        <w:t>Қласс толь</w:t>
        <w:br/>
        <w:t>ыс тұрған адамдай</w:t>
        <w:br/>
        <w:t>-- Неге күліп жат</w:t>
        <w:br/>
        <w:t>гіттен сұрайм</w:t>
        <w:br/>
        <w:t>онерв</w:t>
        <w:br/>
        <w:t>атын</w:t>
        <w:br/>
        <w:t>ожаты</w:t>
        <w:br/>
        <w:t>оқ</w:t>
        <w:br/>
        <w:t>жі</w:t>
        <w:br/>
        <w:t>тастады. Көзі құтырға</w:t>
        <w:br/>
        <w:t>көкшабыр болып алға</w:t>
        <w:br/>
        <w:t>Құлағымды салдым ән</w:t>
        <w:br/>
        <w:t>тұма</w:t>
        <w:br/>
        <w:t>н 6</w:t>
        <w:br/>
        <w:t>ырл</w:t>
        <w:br/>
        <w:t>н келі</w:t>
        <w:br/>
        <w:t>«Қөтек, ішекш</w:t>
        <w:br/>
        <w:t>пты»,</w:t>
        <w:br/>
        <w:t>жап-жас қы</w:t>
        <w:br/>
        <w:t>екше тұрғанын тәпт</w:t>
        <w:br/>
        <w:t>жұрт ду</w:t>
        <w:br/>
        <w:t>кан</w:t>
        <w:br/>
        <w:t>ын. Ол:</w:t>
        <w:br/>
        <w:t>-- Жұлдыз санап оты</w:t>
        <w:br/>
        <w:t>қан</w:t>
        <w:br/>
        <w:t>Ғы</w:t>
        <w:br/>
        <w:t>елб</w:t>
        <w:br/>
        <w:t>ай</w:t>
        <w:br/>
        <w:t>Ш</w:t>
        <w:br/>
        <w:t>е</w:t>
        <w:br/>
        <w:t>қат</w:t>
        <w:br/>
        <w:t>ктін</w:t>
        <w:br/>
        <w:t>й та</w:t>
        <w:br/>
        <w:t>ыр жү</w:t>
        <w:br/>
        <w:t>рсь</w:t>
        <w:br/>
        <w:t>н иттін</w:t>
      </w:r>
    </w:p>
    <w:p>
      <w:r>
        <w:t>гім</w:t>
        <w:br/>
        <w:t>- Опыр-ай, сөйл</w:t>
        <w:br/>
        <w:t>раторы келіншек қа</w:t>
        <w:br/>
        <w:t>- Ой, заржақ,</w:t>
        <w:br/>
        <w:t>жатырсың?</w:t>
        <w:br/>
        <w:t>келіншек имен</w:t>
        <w:br/>
        <w:t>-- Баяғыда</w:t>
        <w:br/>
        <w:t>естен тан</w:t>
        <w:br/>
        <w:t>сейлегенн</w:t>
        <w:br/>
        <w:t>сөйлейін,</w:t>
        <w:br/>
        <w:t>сырлас құ</w:t>
        <w:br/>
        <w:t>қа</w:t>
        <w:br/>
        <w:t>ен кей</w:t>
        <w:br/>
        <w:t>бей сылқ-сыл</w:t>
        <w:br/>
        <w:t>е деге</w:t>
        <w:br/>
        <w:t>сты бі</w:t>
        <w:br/>
        <w:t>ба</w:t>
        <w:br/>
        <w:t>қамшь</w:t>
        <w:br/>
        <w:t>еуге қыстырып бір қария</w:t>
        <w:br/>
        <w:t>сөйлеп, күлкісінің жартысын осы</w:t>
        <w:br/>
        <w:t>енің ты</w:t>
        <w:br/>
        <w:t>күлді</w:t>
        <w:br/>
        <w:t>-жағыма ала</w:t>
        <w:br/>
        <w:t>рТ? - деп</w:t>
        <w:br/>
        <w:t>н.Түні</w:t>
        <w:br/>
        <w:t>еге.</w:t>
        <w:br/>
        <w:t>ғанадан</w:t>
        <w:br/>
        <w:t>деп алдыңғы жа</w:t>
        <w:br/>
        <w:t>н? Қой, өйте қоймас?! Белдекең айтқан сөзіне бай</w:t>
        <w:br/>
        <w:t>ы қайдам, дәл ол кісі уәде нарқы</w:t>
        <w:br/>
        <w:t>сының сабына дөңгелетіп,</w:t>
        <w:br/>
        <w:t>ек енгелі</w:t>
        <w:br/>
        <w:t>ұбатылып жү</w:t>
        <w:br/>
        <w:t>-- деп бетін бір шымшып бұр</w:t>
        <w:br/>
        <w:t>ын да жайғасы</w:t>
        <w:br/>
        <w:t>ашылм</w:t>
        <w:br/>
        <w:t>денген секілді.</w:t>
        <w:br/>
        <w:t>сайын м</w:t>
        <w:br/>
        <w:t>Бетінде қорасан дағы бар мектеп директо</w:t>
        <w:br/>
        <w:t>қылдап тұрған,</w:t>
        <w:br/>
        <w:t>з.Олдабүгі</w:t>
        <w:br/>
        <w:t>іштеп жа</w:t>
        <w:br/>
        <w:t>де, бір кезде көзім і</w:t>
        <w:br/>
        <w:t>қыр</w:t>
        <w:br/>
        <w:t>меніш</w:t>
        <w:br/>
        <w:t>Н СОН</w:t>
      </w:r>
    </w:p>
    <w:p>
      <w:r>
        <w:t>р қағы</w:t>
        <w:br/>
        <w:t>б</w:t>
        <w:br/>
        <w:t>қтағ</w:t>
        <w:br/>
        <w:t>көк езу бір басть</w:t>
        <w:br/>
        <w:t>ып қала жаздаушы едік.</w:t>
        <w:br/>
        <w:t>ін естен мүлде адасады ғой. Дегенмен,</w:t>
        <w:br/>
        <w:t>-- деп бұл да емін-еркін бі</w:t>
        <w:br/>
        <w:t>рбы я абысынға жауап күлкісі секілді.</w:t>
        <w:br/>
        <w:t>қ күлді.</w:t>
        <w:br/>
        <w:t>Ғы</w:t>
        <w:br/>
        <w:t>аған</w:t>
        <w:br/>
        <w:t>ң ба? Тын</w:t>
        <w:br/>
        <w:t>көзіндей.</w:t>
        <w:br/>
        <w:t>кен қу екені сұрында тұр.</w:t>
        <w:br/>
        <w:t>-&lt;а-</w:t>
        <w:br/>
        <w:t>ЫЗДЫ</w:t>
        <w:br/>
        <w:t>Н</w:t>
        <w:br/>
        <w:t>келді.</w:t>
        <w:br/>
        <w:t>ай. Әлгінді</w:t>
        <w:br/>
        <w:t>жұрт бүгі</w:t>
        <w:br/>
        <w:t>ЫШҚ;</w:t>
        <w:br/>
        <w:t>П, баласын емізі</w:t>
        <w:br/>
        <w:t>ына он-он бес минут.</w:t>
        <w:br/>
        <w:t>біртал</w:t>
        <w:br/>
        <w:t>ретін</w:t>
        <w:br/>
        <w:t>де е</w:t>
        <w:br/>
        <w:t>Н</w:t>
        <w:br/>
        <w:t>а</w:t>
        <w:br/>
        <w:t>П</w:t>
        <w:br/>
        <w:t>м молая түседі.</w:t>
        <w:br/>
        <w:t>ры сөйлеп</w:t>
        <w:br/>
        <w:t>бермесінді белден</w:t>
        <w:br/>
        <w:t>нгі пионер жиынының</w:t>
        <w:br/>
        <w:t>тыр.</w:t>
        <w:br/>
        <w:t>шуы</w:t>
        <w:br/>
        <w:t>лініп кетіп</w:t>
        <w:br/>
        <w:t>ҚқТАаймМ</w:t>
        <w:br/>
        <w:t>жаны</w:t>
        <w:br/>
        <w:t>ЫН.</w:t>
        <w:br/>
        <w:t>мдағы бұйра бас</w:t>
        <w:br/>
        <w:t>бұ</w:t>
        <w:br/>
        <w:t>шы, -- деп жекіп</w:t>
        <w:br/>
        <w:t>ы қызыл, қарасы</w:t>
      </w:r>
    </w:p>
    <w:p>
      <w:r>
        <w:t>шасан</w:t>
        <w:br/>
        <w:t>Алас</w:t>
        <w:br/>
        <w:t>сөйлейміз де енді, -- деп</w:t>
        <w:br/>
        <w:t>П тастады.</w:t>
        <w:br/>
        <w:t>ері</w:t>
        <w:br/>
        <w:t>сөйлемей не айтып</w:t>
        <w:br/>
        <w:t>ы тұмшаланып алған</w:t>
        <w:br/>
        <w:t>мыз сөйлейді дегенде</w:t>
        <w:br/>
        <w:t>Мына жұрт Бәтес</w:t>
        <w:br/>
        <w:t>р күліп алды. Жаңағы</w:t>
        <w:br/>
        <w:t>116</w:t>
        <w:br/>
        <w:t>-”.</w:t>
        <w:br/>
        <w:t>Заксенхаузен -- өліммен бетпе-бет, Италия тауларындағы</w:t>
        <w:br/>
        <w:t>партизан отряды -- өліммен тағы да бетпе-бет. Магада</w:t>
        <w:br/>
        <w:t>-- бұл да өліммен бетпе-бет; мұ!</w:t>
        <w:br/>
        <w:t>сұмдық. Аспа</w:t>
        <w:br/>
        <w:t>шәрбат тау</w:t>
        <w:br/>
        <w:t>айдау орны</w:t>
        <w:br/>
        <w:t>бүлк етпей</w:t>
        <w:br/>
        <w:t>келеді. Аман а</w:t>
        <w:br/>
        <w:t>Кешкілік</w:t>
        <w:br/>
        <w:t>бұрышта оты</w:t>
        <w:br/>
        <w:t>болып жатқа</w:t>
        <w:br/>
        <w:t>бастан, ноқта</w:t>
        <w:br/>
        <w:t>деймін де, өз</w:t>
        <w:br/>
        <w:t>Кезектібі</w:t>
        <w:br/>
        <w:t>сыртында жүр</w:t>
        <w:br/>
        <w:t>Жүгіріп түстік.</w:t>
        <w:br/>
        <w:t>ұстап көтері</w:t>
        <w:br/>
        <w:t>құп-қу. Жұ</w:t>
        <w:br/>
        <w:t>-- Аман</w:t>
        <w:br/>
        <w:t>- десіп үрс</w:t>
        <w:br/>
        <w:t>-- Сізде</w:t>
        <w:br/>
        <w:t>Басқа жер</w:t>
        <w:br/>
        <w:t>ентігіп тұр</w:t>
        <w:br/>
        <w:t>НМ</w:t>
        <w:br/>
        <w:t>І</w:t>
        <w:br/>
        <w:t>Ы</w:t>
        <w:br/>
        <w:t>,</w:t>
        <w:br/>
        <w:t>Ү</w:t>
        <w:br/>
        <w:t>ра</w:t>
        <w:br/>
        <w:t>Н</w:t>
        <w:br/>
        <w:t>рт ж</w:t>
      </w:r>
    </w:p>
    <w:p>
      <w:r>
        <w:t>ғау,</w:t>
        <w:br/>
        <w:t>Ы</w:t>
        <w:br/>
        <w:t>рді</w:t>
        <w:br/>
        <w:t>бол</w:t>
        <w:br/>
        <w:t>П</w:t>
        <w:br/>
        <w:t>Ы</w:t>
        <w:br/>
        <w:t>Арайлыда былтыр а</w:t>
        <w:br/>
        <w:t>мей</w:t>
        <w:br/>
        <w:t>бәрі Әбен</w:t>
        <w:br/>
        <w:t>алдық.</w:t>
        <w:br/>
        <w:t>- Ит м</w:t>
        <w:br/>
        <w:t>басындағ</w:t>
        <w:br/>
        <w:t>де</w:t>
        <w:br/>
        <w:t>Ы ШО</w:t>
        <w:br/>
        <w:t>өзені</w:t>
        <w:br/>
        <w:t>,тар</w:t>
        <w:br/>
        <w:t>РА Қы)</w:t>
        <w:br/>
        <w:t>імеө</w:t>
        <w:br/>
        <w:t>рҮ</w:t>
        <w:br/>
        <w:t>Ама</w:t>
        <w:br/>
        <w:t>Пп түр.</w:t>
        <w:br/>
        <w:t>кабь</w:t>
        <w:br/>
        <w:t>п жаты</w:t>
        <w:br/>
        <w:t>ң ал</w:t>
        <w:br/>
        <w:t>ен тірескен</w:t>
        <w:br/>
        <w:t>, мәуелі ба</w:t>
        <w:br/>
        <w:t>хтан ғана</w:t>
        <w:br/>
        <w:t>ау не мен</w:t>
        <w:br/>
        <w:t>ол екеуін</w:t>
        <w:br/>
        <w:t>рмелердін</w:t>
        <w:br/>
        <w:t>ыны болатын.</w:t>
        <w:br/>
        <w:t>Нн ойланудың</w:t>
        <w:br/>
        <w:t>ыпырылғанда</w:t>
        <w:br/>
        <w:t>зім күлемін. Т</w:t>
        <w:br/>
        <w:t>бітуге таяутұ</w:t>
        <w:br/>
        <w:t>нбіз. Бір</w:t>
        <w:br/>
        <w:t>ққа</w:t>
        <w:br/>
        <w:t>оқи</w:t>
        <w:br/>
        <w:t>Д;</w:t>
        <w:br/>
        <w:t>ің бі</w:t>
        <w:br/>
        <w:t>1</w:t>
        <w:br/>
        <w:t>Т</w:t>
        <w:br/>
        <w:t>Ы</w:t>
        <w:br/>
        <w:t>с</w:t>
      </w:r>
    </w:p>
    <w:p>
      <w:r>
        <w:t>е</w:t>
        <w:br/>
        <w:t>Анау көкпе</w:t>
        <w:br/>
        <w:t>Л</w:t>
        <w:br/>
        <w:t>сені</w:t>
        <w:br/>
        <w:t>ң мұ</w:t>
        <w:br/>
        <w:t>р жұ</w:t>
        <w:br/>
        <w:t>ДЫҢЬ</w:t>
        <w:br/>
        <w:t>са өлтірі</w:t>
        <w:br/>
        <w:t>айтты да,</w:t>
        <w:br/>
        <w:t>рт.</w:t>
        <w:br/>
        <w:t>п жібе</w:t>
        <w:br/>
        <w:t>ді, мұғал</w:t>
        <w:br/>
        <w:t>аскүнем, жұртқа жөн ай</w:t>
        <w:br/>
        <w:t>ғын көрмей, қарашы</w:t>
        <w:br/>
        <w:t>дамбалшаң жүрген мен ғой ол емес.</w:t>
        <w:br/>
        <w:t>жауапты қаңғы</w:t>
        <w:br/>
        <w:t>қойы</w:t>
        <w:br/>
        <w:t>бұрыла берді.</w:t>
        <w:br/>
        <w:t>ақбасты таулардың баурайы,</w:t>
        <w:br/>
        <w:t>іреудін,</w:t>
        <w:br/>
        <w:t>жұмы</w:t>
        <w:br/>
        <w:t>кезде</w:t>
        <w:br/>
        <w:t>н аға мұғалімді</w:t>
        <w:br/>
        <w:t>ып, зорға ажырать</w:t>
        <w:br/>
        <w:t>ндайын</w:t>
        <w:br/>
        <w:t>зда болғанын</w:t>
        <w:br/>
        <w:t>аулаққа кетіп</w:t>
        <w:br/>
        <w:t>шылған мектепті</w:t>
        <w:br/>
        <w:t>ім дейді. Бәрі</w:t>
        <w:br/>
        <w:t>п жүрген Аман бермей</w:t>
        <w:br/>
        <w:t>-- Дүние бүлінбеген екен, кәне, о</w:t>
        <w:br/>
        <w:t>ндар, -- деп Шәріп ақсақал бел</w:t>
        <w:br/>
        <w:t>ның азабы басқасынан да</w:t>
        <w:br/>
        <w:t>бөккен село - Ам</w:t>
        <w:br/>
        <w:t>тын ссылка. Осын</w:t>
        <w:br/>
        <w:t>не қара тасты</w:t>
        <w:br/>
        <w:t>ріде емес еді.</w:t>
        <w:br/>
        <w:t>сына келіп, қара көлеңк</w:t>
        <w:br/>
        <w:t>Сол кез ішінде қандай ойра</w:t>
        <w:br/>
        <w:t>өзі қорқынышты... Қейін</w:t>
        <w:br/>
        <w:t>неге кетпеді бұл жарықты</w:t>
        <w:br/>
        <w:t>ағы да көріністер.</w:t>
        <w:br/>
        <w:t>рған. Біз шатырын тұрғызып</w:t>
        <w:br/>
        <w:t>паң-шұң болды да қалды.</w:t>
      </w:r>
    </w:p>
    <w:p>
      <w:r>
        <w:t>жағасынан қылқындыры</w:t>
        <w:br/>
        <w:t>нбек, мынау ақ шүберектет</w:t>
        <w:br/>
        <w:t>П АЛДЫ.</w:t>
        <w:br/>
        <w:t>ы еді</w:t>
        <w:br/>
        <w:t>ан аға</w:t>
        <w:br/>
        <w:t>ың бә</w:t>
        <w:br/>
        <w:t>Ң ҚоЛЬ</w:t>
        <w:br/>
        <w:t>Ы</w:t>
        <w:br/>
        <w:t>“-ш</w:t>
        <w:br/>
        <w:t>болмау е пәле бұл</w:t>
        <w:br/>
        <w:t>,</w:t>
        <w:br/>
        <w:t>шірім</w:t>
        <w:br/>
        <w:t>едім</w:t>
        <w:br/>
        <w:t>қалд</w:t>
        <w:br/>
        <w:t>ң мұғалімі.</w:t>
        <w:br/>
        <w:t>міз енді</w:t>
        <w:br/>
        <w:t>аке</w:t>
        <w:br/>
        <w:t>руге де бар</w:t>
        <w:br/>
        <w:t>сұраймы</w:t>
        <w:br/>
        <w:t>-- дегенді</w:t>
        <w:br/>
        <w:t>Әбен</w:t>
        <w:br/>
        <w:t>Жұртты</w:t>
        <w:br/>
        <w:t>Әбенді ортаға</w:t>
        <w:br/>
        <w:t>,</w:t>
        <w:br/>
        <w:t>Ы.</w:t>
        <w:br/>
        <w:t>тпақ болады. Өзіні</w:t>
        <w:br/>
        <w:t>бұл Жүрсем</w:t>
        <w:br/>
        <w:t>Райононың алдында</w:t>
        <w:br/>
        <w:t>ді, мен беремін.</w:t>
        <w:br/>
        <w:t>рын-орындарыңа бара</w:t>
        <w:br/>
        <w:t>індегі балтасын алып</w:t>
        <w:br/>
        <w:t>103</w:t>
        <w:br/>
        <w:t>КС.</w:t>
        <w:br/>
        <w:t>Халық та қызық. Бась</w:t>
        <w:br/>
        <w:t>басталатын өзендерден бас</w:t>
        <w:br/>
        <w:t>жердің ыңғайына қарай да</w:t>
        <w:br/>
        <w:t>бермеймін. Тау мекендеге</w:t>
        <w:br/>
        <w:t>жазықтағы бастаулардан ж</w:t>
        <w:br/>
        <w:t>енсізіне де қара су деп айда</w:t>
        <w:br/>
        <w:t>мына өзектегі қара су әж</w:t>
        <w:br/>
        <w:t>күзде, табиғат еркін еміре</w:t>
        <w:br/>
        <w:t>Қазір шақырайған күннен</w:t>
        <w:br/>
        <w:t>кеткен. Ағысы - амалсызд!</w:t>
        <w:br/>
        <w:t>Біздің де тірлігім</w:t>
        <w:br/>
        <w:t>ғызарды білмей</w:t>
      </w:r>
    </w:p>
    <w:p>
      <w:r>
        <w:t>мсауытмісқой.Екі</w:t>
        <w:br/>
        <w:t>да меңірейіп тұр. Анау бір кү</w:t>
        <w:br/>
        <w:t>тоңқ айналғаны, лесоп</w:t>
        <w:br/>
        <w:t>бір тынбады. Аман ақсақалы</w:t>
        <w:br/>
        <w:t>бөлдік-ау, жігіттер»,</w:t>
        <w:br/>
        <w:t>еді. Бұл күндер төсте</w:t>
        <w:br/>
        <w:t>зармыз. Екі көзіміз тө</w:t>
        <w:br/>
        <w:t>ақсақалымыз: «Әр үй бітке</w:t>
        <w:br/>
        <w:t>боламын», -- дейді. Ұлдың</w:t>
        <w:br/>
        <w:t>сияқты білер. Сон</w:t>
        <w:br/>
        <w:t>басты кәрі әйелдің үй</w:t>
        <w:br/>
        <w:t>пәтерші екенін біліп бол</w:t>
        <w:br/>
        <w:t>той-томалақта жалғыз жү)</w:t>
        <w:br/>
        <w:t>деседі үлкенде</w:t>
        <w:br/>
        <w:t>Ы</w:t>
        <w:br/>
        <w:t>із -- ам</w:t>
        <w:br/>
        <w:t>отырға</w:t>
        <w:br/>
        <w:t>Й</w:t>
        <w:br/>
        <w:t>жұ</w:t>
        <w:br/>
        <w:t>қа</w:t>
        <w:br/>
        <w:t>р тағады,</w:t>
        <w:br/>
        <w:t>в р</w:t>
        <w:br/>
        <w:t>10)</w:t>
        <w:br/>
        <w:t>алсыздың күні.</w:t>
        <w:br/>
        <w:t>лкань</w:t>
        <w:br/>
        <w:t>- деп жүріп, тәуі</w:t>
        <w:br/>
        <w:t>гі ел жақта</w:t>
        <w:br/>
        <w:t>рт бол</w:t>
        <w:br/>
        <w:t>ау соғыс ж</w:t>
        <w:br/>
        <w:t>інде тұ</w:t>
        <w:br/>
        <w:t>майс</w:t>
        <w:br/>
        <w:t>реді.</w:t>
        <w:br/>
        <w:t>р. Ол жағын біз 6</w:t>
        <w:br/>
        <w:t>ақ басты шы</w:t>
        <w:br/>
        <w:t>ны түгел қара</w:t>
        <w:br/>
        <w:t>ығар. Ол жағ</w:t>
        <w:br/>
        <w:t>менің ауы</w:t>
        <w:br/>
        <w:t>наған су бітке</w:t>
        <w:br/>
        <w:t>кекі</w:t>
        <w:br/>
        <w:t>птеуір арнал</w:t>
        <w:br/>
        <w:t>ген көктемде</w:t>
        <w:br/>
        <w:t>рғалап өзектін</w:t>
        <w:br/>
        <w:t>күні.</w:t>
        <w:br/>
        <w:t>нда</w:t>
        <w:br/>
        <w:t>су</w:t>
        <w:br/>
        <w:t>Н</w:t>
        <w:br/>
        <w:t>Ы</w:t>
        <w:br/>
        <w:t>НН</w:t>
      </w:r>
    </w:p>
    <w:p>
      <w:r>
        <w:t>Ы</w:t>
        <w:br/>
        <w:t>Т</w:t>
        <w:br/>
        <w:t>ртты прора</w:t>
        <w:br/>
        <w:t>жұ</w:t>
        <w:br/>
        <w:t>күнболдылесопилкада,бетонбыл</w:t>
        <w:br/>
        <w:t>р бетон 6</w:t>
        <w:br/>
        <w:t>ордай</w:t>
        <w:br/>
        <w:t>«Бөкенн</w:t>
        <w:br/>
        <w:t>лға</w:t>
        <w:br/>
        <w:t>ЫҢ,</w:t>
        <w:br/>
        <w:t>ің</w:t>
        <w:br/>
        <w:t>р-а</w:t>
        <w:br/>
        <w:t>де</w:t>
        <w:br/>
        <w:t>ңтен</w:t>
        <w:br/>
        <w:t>МЫЗ:</w:t>
        <w:br/>
        <w:t>Ы</w:t>
        <w:br/>
        <w:t>І</w:t>
        <w:br/>
        <w:t>н ма</w:t>
        <w:br/>
        <w:t>ды. Төрт ү</w:t>
        <w:br/>
        <w:t>н сайын әйел</w:t>
        <w:br/>
        <w:t>қуанышын ол</w:t>
        <w:br/>
        <w:t>ылдарында бос</w:t>
        <w:br/>
        <w:t>рады. Оның әй</w:t>
        <w:br/>
        <w:t>ың. Жұрт ж</w:t>
        <w:br/>
        <w:t>Өзіде басқа об</w:t>
        <w:br/>
        <w:t>іле бермей</w:t>
        <w:br/>
        <w:t>І</w:t>
        <w:br/>
        <w:t>на</w:t>
        <w:br/>
        <w:t>ім</w:t>
        <w:br/>
        <w:t>Ы</w:t>
        <w:br/>
        <w:t>е</w:t>
        <w:br/>
        <w:t>бала сүю бақытын бастан</w:t>
        <w:br/>
        <w:t>аса мейірбан жан өзі. Ама</w:t>
        <w:br/>
        <w:t>Да, өзіміздің қолым</w:t>
        <w:br/>
        <w:t>уақытқа жердің кіндігін ұс</w:t>
        <w:br/>
        <w:t>Тек Тұрыс қана мұн</w:t>
        <w:br/>
        <w:t>басқаларға айтсам:</w:t>
        <w:br/>
        <w:t>-- деседі де қояды</w:t>
        <w:br/>
        <w:t>ке</w:t>
        <w:br/>
        <w:t>н ақсақалымыз айт</w:t>
        <w:br/>
        <w:t>ызбен тұрған даңғыраған</w:t>
        <w:br/>
        <w:t>тап тұр</w:t>
        <w:br/>
        <w:t>дайда масайрамай</w:t>
      </w:r>
    </w:p>
    <w:p>
      <w:r>
        <w:t>«Қуанған</w:t>
        <w:br/>
        <w:t>. Небір қуа</w:t>
        <w:br/>
        <w:t>шке</w:t>
        <w:br/>
        <w:t>де адам</w:t>
        <w:br/>
        <w:t>М</w:t>
        <w:br/>
        <w:t>ғандай бол</w:t>
        <w:br/>
        <w:t>ы осы Да сол</w:t>
        <w:br/>
        <w:t>лдастарым арнасы</w:t>
        <w:br/>
        <w:t>рейеді.</w:t>
        <w:br/>
        <w:t>өткел бермей</w:t>
        <w:br/>
        <w:t>Екі қолд</w:t>
        <w:br/>
        <w:t>біткелі тұ</w:t>
        <w:br/>
        <w:t>ей</w:t>
        <w:br/>
        <w:t>мі</w:t>
        <w:br/>
        <w:t>үй</w:t>
        <w:br/>
        <w:t>атын</w:t>
        <w:br/>
        <w:t>тын. Сонысын</w:t>
        <w:br/>
        <w:t>-&lt;а-</w:t>
        <w:br/>
        <w:t>рдан арқырап</w:t>
        <w:br/>
        <w:t>атайды. Елдің,</w:t>
        <w:br/>
        <w:t>өз басым біле</w:t>
        <w:br/>
        <w:t>Н</w:t>
        <w:br/>
        <w:t>не де,</w:t>
        <w:br/>
        <w:t>маса</w:t>
        <w:br/>
        <w:t>қаба</w:t>
        <w:br/>
        <w:t>дісі</w:t>
        <w:br/>
        <w:t>Бол</w:t>
        <w:br/>
        <w:t>ЫС</w:t>
        <w:br/>
        <w:t>ің ен</w:t>
        <w:br/>
        <w:t>Қ</w:t>
        <w:br/>
        <w:t>ді.</w:t>
        <w:br/>
        <w:t>на түсі</w:t>
        <w:br/>
        <w:t>Қыр</w:t>
        <w:br/>
        <w:t>абаны</w:t>
        <w:br/>
        <w:t>қай</w:t>
        <w:br/>
        <w:t>қалай</w:t>
        <w:br/>
        <w:t>ғау</w:t>
        <w:br/>
        <w:t>уыштың то</w:t>
        <w:br/>
        <w:t>ыл үні түнде</w:t>
        <w:br/>
        <w:t>тәтті ұйқыс</w:t>
        <w:br/>
        <w:t>қ дедектетке</w:t>
        <w:br/>
        <w:t>шаңын көруге</w:t>
        <w:br/>
        <w:t>р. Ам</w:t>
        <w:br/>
        <w:t>ұл тапқанд</w:t>
        <w:br/>
        <w:t>сі де дәл м</w:t>
      </w:r>
    </w:p>
    <w:p>
      <w:r>
        <w:t>п келген жеке</w:t>
        <w:br/>
        <w:t>Лі екенін әлде</w:t>
        <w:br/>
        <w:t>алған жерде,</w:t>
        <w:br/>
        <w:t>ЫҢ адамы</w:t>
        <w:br/>
        <w:t>м біледі,</w:t>
        <w:br/>
        <w:t>. Өйткені,</w:t>
        <w:br/>
        <w:t>болмаса</w:t>
        <w:br/>
        <w:t>ргенде аз</w:t>
        <w:br/>
        <w:t>рас.</w:t>
        <w:br/>
        <w:t>Ы</w:t>
        <w:br/>
        <w:t>бтың</w:t>
        <w:br/>
        <w:t>Ы</w:t>
        <w:br/>
        <w:t>а</w:t>
        <w:br/>
        <w:t>а</w:t>
        <w:br/>
        <w:t>е</w:t>
        <w:br/>
        <w:t>ШЕСС)</w:t>
        <w:br/>
        <w:t>ЫМ</w:t>
        <w:br/>
        <w:t>құрғырдың»,</w:t>
        <w:br/>
        <w:t>ныш, небір су</w:t>
        <w:br/>
        <w:t>ық хабар селт</w:t>
        <w:br/>
        <w:t>107</w:t>
        <w:br/>
        <w:t>КС.</w:t>
        <w:br/>
        <w:t>болмаса да, аптасына аударыс-төңкеріс болатын ұзақ шағы</w:t>
        <w:br/>
        <w:t>қанша обаны жауып өтпеген дейсің. Ол құмның астынд</w:t>
        <w:br/>
        <w:t>да бар дүние-мүлкімен бүтін қалалар ұйықтап жатпасын</w:t>
        <w:br/>
        <w:t>кім кепіл? Ондай</w:t>
        <w:br/>
        <w:t>жағын біз қайдан</w:t>
        <w:br/>
        <w:t>теңіз су табамыз</w:t>
        <w:br/>
        <w:t>жатқан геологтармен ауылдас отырмыз. Сол ауылдастықт</w:t>
        <w:br/>
        <w:t>тауып жатқан пайдамыз да, зиянымыз да таразы басын т</w:t>
        <w:br/>
        <w:t>басады. Көшіп-қо</w:t>
        <w:br/>
        <w:t>Олар болса сайланып</w:t>
        <w:br/>
        <w:t>халық. Күндегі са</w:t>
        <w:br/>
        <w:t>естен шығып жатқан колхоз емес олар. Бізге қол ұшын</w:t>
        <w:br/>
        <w:t>көп береді. Қыл аяғы мойнымызға бір-бір қамыт қып асып</w:t>
        <w:br/>
        <w:t>алған «Спидоланың» да батереяларын солар жеткізіп бері</w:t>
        <w:br/>
        <w:t>тұрады. Оның есесіне адамдарымыз сол жаққа алаңдағы!</w:t>
        <w:br/>
        <w:t>Әзірге екі жылдан</w:t>
        <w:br/>
        <w:t>аман. «Межколхозстройға» договорға тұрып келгендерді</w:t>
        <w:br/>
        <w:t>ішінде сусымалары жетерлік. Солардың салқыны бізді</w:t>
        <w:br/>
        <w:t>бал аларға Да тиіп кете ме деп те қорқамын. Аттестат алған</w:t>
      </w:r>
    </w:p>
    <w:p>
      <w:r>
        <w:t>өз еркін өзі білеті</w:t>
        <w:br/>
        <w:t>жандар. Жоқ, мен</w:t>
        <w:br/>
        <w:t>партиялардың бірі</w:t>
        <w:br/>
        <w:t>жағалап жөн сұра</w:t>
        <w:br/>
        <w:t>түсісімен қалың</w:t>
        <w:br/>
        <w:t>балалар. Ит түске</w:t>
        <w:br/>
        <w:t>паспорттар қолдан</w:t>
        <w:br/>
        <w:t>жұртқа күлкі де ш</w:t>
        <w:br/>
        <w:t>оқиға болды. Жол-жөнекей бірінің паспортын бірі аль</w:t>
        <w:br/>
        <w:t>Кешегідей емес, балалар жадыраңқы. Өлең шөптей</w:t>
        <w:br/>
        <w:t>сақалы бар жігі</w:t>
        <w:br/>
        <w:t>Түнде бәріміз былтырдан қалған мұжық маяның үстінд</w:t>
        <w:br/>
        <w:t>ұйықтадық. Ол да біздің жанымызға жатты. Сірә, су іздеуі</w:t>
        <w:br/>
        <w:t>-&lt;а-</w:t>
        <w:br/>
        <w:t>ЕС Ш-..)</w:t>
        <w:br/>
        <w:t>ш м</w:t>
        <w:br/>
        <w:t>қалаларды іздеушілер бар ма, жоқ па о,</w:t>
        <w:br/>
        <w:t>білейік? Ал құмның қойнынан телегей-</w:t>
        <w:br/>
        <w:t>деп әр жерден азуын бір-бір батырып</w:t>
        <w:br/>
        <w:t>а</w:t>
        <w:br/>
        <w:t>е</w:t>
        <w:br/>
        <w:t>нды жандардың жетімсіз жағы жетерлік.</w:t>
        <w:br/>
        <w:t>, абзал-тұрман тегістеп шыққан</w:t>
        <w:br/>
        <w:t>н мың қарбаласта бірін түгендесе, бірі</w:t>
        <w:br/>
        <w:t>ш</w:t>
        <w:br/>
        <w:t>бері көріп жүрген адамдарымыз ғана ді</w:t>
        <w:br/>
        <w:t>жолды</w:t>
        <w:br/>
        <w:t>н адамдар, аумалы-төкпелі лапылы көп</w:t>
        <w:br/>
        <w:t>білсем, ондай күнге жете алмаспыз.</w:t>
        <w:br/>
        <w:t>тке де состиыс бұрынғыдан бөлек.</w:t>
        <w:br/>
        <w:t>Фо</w:t>
        <w:br/>
        <w:t>е бара жатқан болуы керек. Құрмашт</w:t>
        <w:br/>
        <w:t>п жүрген. Машинадан домалап-домала</w:t>
        <w:br/>
        <w:t>сұрақтың ортасында қалады қаз</w:t>
        <w:br/>
        <w:t>ше деу артық болар, дегенмен, су жан</w:t>
        <w:br/>
        <w:t>қолға өтеді біраз уақыт. Қім біледі, басқ:</w:t>
        <w:br/>
        <w:t>ығар. Мына балаларға паспорт алу з0</w:t>
        <w:br/>
        <w:t>Із</w:t>
        <w:br/>
        <w:t>оқып, сиясына дей</w:t>
        <w:br/>
        <w:t>құрылысшылар слеті болмаса әлі қанша жыл паспорт алма</w:t>
        <w:br/>
        <w:t>ін тексеріске салды. Бүкілодақтық жа</w:t>
        <w:br/>
        <w:t>ес ммен</w:t>
      </w:r>
    </w:p>
    <w:p>
      <w:r>
        <w:t>ж2Й 114</w:t>
        <w:br/>
        <w:t>Сіз туралы ойланғанда бер жақтан таба алмайтын, ал</w:t>
        <w:br/>
        <w:t>терең бойлай білмейтін сыр сезетін едік. Бәсе, осылай...</w:t>
        <w:br/>
        <w:t>Біздің жұрт қойған ат «лейтенантқа» үйрене алмауымыз</w:t>
        <w:br/>
        <w:t>да ұстаздық өнер тапқаннан екен ғой. Өз басым бір күнде</w:t>
        <w:br/>
        <w:t>балалық, барыммен қатты өкпелегенім болып еді. Сонда</w:t>
        <w:br/>
        <w:t>да бір жола теріс айналып кетпеуім сіздің басыңыздағы</w:t>
        <w:br/>
        <w:t>ұстаздықтың құдіреті болса керек.</w:t>
        <w:br/>
        <w:t>Қолхозды ауылды қарбалас көп күндерінің бірі болатын.</w:t>
        <w:br/>
        <w:t>Біз тұлпарларын бәйгеге баптаған сайыпкерлерді көре</w:t>
        <w:br/>
        <w:t>алмадық. Оның есесіне таңертең машиналарын өзенге қатар</w:t>
        <w:br/>
        <w:t>тізіп жарыса жуатын ағаларымызға тамашалайтынбыз. Сәті</w:t>
        <w:br/>
        <w:t>түсіп бірінің шелегі қолымызға тие қалса төбеміз көкке</w:t>
        <w:br/>
        <w:t>жететін. Сол ләззатты сағаттардың бірі еді. Бірмашина оқыра</w:t>
        <w:br/>
        <w:t>тиген өгіздей тапырандап келіп, ортадан қойып кетті. Рульде</w:t>
        <w:br/>
        <w:t>шофер, ал шашы дудырап кеткен біреу басқышта тұрып</w:t>
        <w:br/>
        <w:t>алып рульге жармасады. Өз көзіме өзім сене алмадым. Аман</w:t>
        <w:br/>
        <w:t>ағай! Көптің ішіне келген соң батырланды білем, шофер оны</w:t>
        <w:br/>
        <w:t>кеудеден итеріп кеп қалды. Аман аға шалп құладь 2. Бүкіл</w:t>
        <w:br/>
        <w:t>денем дір-дір етіп, шілденің ортасында тісім-тісіме тимей</w:t>
        <w:br/>
        <w:t>селкілдеймін. Кешегі боқмұрын Болатқа кіжінемін. Әлім</w:t>
        <w:br/>
        <w:t>жетпейді, жетсе дала-даласын шығармақ та ойым бар. Аман</w:t>
        <w:br/>
        <w:t>ағаны аяймын, оған да өкпем қара қазандай. Жақсы адам</w:t>
        <w:br/>
        <w:t>менің ұғымымда еш уақытта тентек судан татып алмақ емес.</w:t>
        <w:br/>
        <w:t>Олдақұрысын, шофер Болаттыңкөкіректенитергенін, судын</w:t>
        <w:br/>
        <w:t>ортасында жатқанын айтсаңшы... Дәл бүгін мұнда келмей-ақ</w:t>
        <w:br/>
        <w:t>қойсам ғой. Таңертең огородтың шөбін отамай елеуреп едім.</w:t>
        <w:br/>
        <w:t>Осыны көрмек қой құрғыр көз. Ақырын сытылып шықтым</w:t>
        <w:br/>
        <w:t>да, үйге қарай зымырай жөнелдім. Артымнан дүрсілдетіп</w:t>
        <w:br/>
        <w:t>келе жатқан қуғыншы бар секілді. Алма бақтың түкпіріндегі</w:t>
        <w:br/>
        <w:t>өзіммен-өзім оңаша қалатын тығырыққа жетіп, етбетімнен</w:t>
        <w:br/>
        <w:t>жата кеттім. Ол кезде құдай болмаса да, жаратушы күш ен</w:t>
        <w:br/>
        <w:t>қастерлі уәдесін жұтып қойған секілді... Үлкендердің бәріне</w:t>
        <w:br/>
        <w:t>кіжінемін... Осы оқиғаның артынша іле-шала мен аудан</w:t>
        <w:br/>
        <w:t>орталығындағы мектеп интернатқа кеткен болатынмын.</w:t>
        <w:br/>
        <w:t>о</w:t>
        <w:br/>
        <w:t>-”.</w:t>
        <w:br/>
        <w:t>ТӨРТІНІШ ӨМІРБАЯН</w:t>
        <w:br/>
        <w:t>ЖӘНЕ БІРІНШІ ӨМІРБАЯННЫҢ ЖАЛҒАСЫ</w:t>
        <w:br/>
        <w:t>АЛМАС</w:t>
        <w:br/>
        <w:t>Ойлан, бауырым, ойлан</w:t>
        <w:br/>
        <w:t>«Ауылдарың ам</w:t>
        <w:br/>
        <w:t>Маған оның сан сыр</w:t>
        <w:br/>
        <w:t>үйіміздің Иесі айтқан</w:t>
        <w:br/>
        <w:t>Қария бізден</w:t>
        <w:br/>
        <w:t>жыл Ш</w:t>
        <w:br/>
        <w:t>жан аман</w:t>
      </w:r>
    </w:p>
    <w:p>
      <w:r>
        <w:t>Бастаула</w:t>
        <w:br/>
        <w:t>қағаберіс иіні</w:t>
        <w:br/>
        <w:t>малшы ауыл бол</w:t>
        <w:br/>
        <w:t>бірінен соң бірін</w:t>
        <w:br/>
        <w:t>отарының ішінде</w:t>
        <w:br/>
        <w:t>«Алатау» колхоз</w:t>
        <w:br/>
        <w:t>поселкасына жерді</w:t>
        <w:br/>
        <w:t>дескен сөздерді ая</w:t>
        <w:br/>
        <w:t>Шаңырағы</w:t>
        <w:br/>
        <w:t>бала-шаға</w:t>
        <w:br/>
        <w:t>сұхбаттасы</w:t>
        <w:br/>
        <w:t>б</w:t>
        <w:br/>
        <w:t>біздерде</w:t>
        <w:br/>
        <w:t>П ОТЫ</w:t>
        <w:br/>
        <w:t>жұрт болсақ, әй осы</w:t>
        <w:br/>
        <w:t>деген болар еді-ау</w:t>
        <w:br/>
        <w:t>көремін», - деп бір</w:t>
        <w:br/>
        <w:t>Арайлы</w:t>
        <w:br/>
        <w:t>амасы бұрын:</w:t>
        <w:br/>
        <w:t>ба екен?»</w:t>
        <w:br/>
        <w:t>р табыса кел</w:t>
        <w:br/>
        <w:t>індегіүгі</w:t>
        <w:br/>
        <w:t>ғаны</w:t>
        <w:br/>
        <w:t>бұрқырата бастаған</w:t>
        <w:br/>
        <w:t>табан жақы</w:t>
        <w:br/>
        <w:t>ң бастықтары</w:t>
        <w:br/>
        <w:t>ықтаған екен</w:t>
        <w:br/>
        <w:t>ЫНЫ</w:t>
        <w:br/>
        <w:t>қ ба</w:t>
        <w:br/>
        <w:t>рғандай</w:t>
        <w:br/>
        <w:t>жеткізіп келе жатқан да сол</w:t>
        <w:br/>
        <w:t>ан ба?» деу - үйрен</w:t>
        <w:br/>
        <w:t>яқты қазір. Қөлқам</w:t>
        <w:br/>
        <w:t>амандық көңіл</w:t>
        <w:br/>
        <w:t>андығын сұрайды. Бұдан екі</w:t>
        <w:br/>
        <w:t>ыдағылар, Арайлыдағы м</w:t>
        <w:br/>
        <w:t>бұл өңі</w:t>
        <w:br/>
        <w:t>е жеткен өзе</w:t>
        <w:br/>
        <w:t>тұста бұрын</w:t>
        <w:br/>
        <w:t>н. Геоло</w:t>
        <w:br/>
        <w:t>рларына</w:t>
        <w:br/>
        <w:t>іздің Арайлы.</w:t>
        <w:br/>
        <w:t>. Малшы</w:t>
        <w:br/>
        <w:t>«сабаздарь</w:t>
        <w:br/>
        <w:t>ы барс</w:t>
        <w:br/>
        <w:t>осы бір</w:t>
        <w:br/>
        <w:t>НЫҢ ам</w:t>
        <w:br/>
        <w:t>«Арайл</w:t>
        <w:br/>
        <w:t>секілді</w:t>
        <w:br/>
        <w:t>Н КӨМ</w:t>
        <w:br/>
        <w:t>р</w:t>
        <w:br/>
        <w:t>әбден лай</w:t>
      </w:r>
    </w:p>
    <w:p>
      <w:r>
        <w:t>резесі</w:t>
        <w:br/>
        <w:t>н те</w:t>
        <w:br/>
        <w:t>сұмырайла</w:t>
        <w:br/>
        <w:t>көзін қыса</w:t>
        <w:br/>
        <w:t>Көрсе көрсін. Біз ұялып,</w:t>
        <w:br/>
        <w:t>болмасақ керек. Аң</w:t>
        <w:br/>
        <w:t>Жапан обадан тұп-тура тоғ</w:t>
        <w:br/>
        <w:t>бар. Одан ары обаде</w:t>
        <w:br/>
        <w:t>аталарымыз одан әр</w:t>
        <w:br/>
        <w:t>ау оң</w:t>
        <w:br/>
        <w:t>геніңді</w:t>
        <w:br/>
        <w:t>сөзде</w:t>
        <w:br/>
        <w:t>іп Жалпақ су әлетін</w:t>
        <w:br/>
        <w:t>Ліп біткен екі</w:t>
        <w:br/>
        <w:t>ескі куәланды</w:t>
        <w:br/>
        <w:t>сқан сайын</w:t>
        <w:br/>
        <w:t>жаңа көтерілген ауылдың ам</w:t>
        <w:br/>
        <w:t>байсалды адамдарм</w:t>
        <w:br/>
        <w:t>сұрай төбемді</w:t>
        <w:br/>
        <w:t>Біз</w:t>
        <w:br/>
        <w:t>ақсақал. «Ауылдарынды</w:t>
        <w:br/>
        <w:t>р естілмейтін</w:t>
        <w:br/>
        <w:t>а бұл</w:t>
        <w:br/>
        <w:t>раты</w:t>
        <w:br/>
        <w:t>су қайна</w:t>
        <w:br/>
        <w:t>ны Да өзім</w:t>
        <w:br/>
        <w:t>азамат-ақ</w:t>
        <w:br/>
        <w:t>қора ған</w:t>
        <w:br/>
        <w:t>екен</w:t>
        <w:br/>
        <w:t>құлағымыз 1</w:t>
        <w:br/>
        <w:t>АНДыЫҒыЫН</w:t>
        <w:br/>
        <w:t>тең</w:t>
        <w:br/>
        <w:t>ды. Менін</w:t>
        <w:br/>
        <w:t>далақтап бос шауып</w:t>
        <w:br/>
        <w:t>рдан жөн сұрап жары</w:t>
        <w:br/>
        <w:t>әдейі</w:t>
        <w:br/>
        <w:t>қарағанында да мән я</w:t>
        <w:br/>
        <w:t>жер</w:t>
        <w:br/>
        <w:t>ып бара</w:t>
        <w:br/>
        <w:t>шікті сөздің бірі.</w:t>
        <w:br/>
        <w:t>ыста қон</w:t>
        <w:br/>
        <w:t>ге қуаныш құяды.</w:t>
        <w:br/>
        <w:t>палады.</w:t>
      </w:r>
    </w:p>
    <w:p>
      <w:r>
        <w:t>қария</w:t>
        <w:br/>
        <w:t>жүрге</w:t>
        <w:br/>
        <w:t>масс</w:t>
        <w:br/>
        <w:t>бар</w:t>
        <w:br/>
        <w:t>катыр.</w:t>
        <w:br/>
        <w:t>ге қарап қалар күй</w:t>
        <w:br/>
        <w:t>жақ тұста қал</w:t>
        <w:br/>
        <w:t>ыз шақырым. Енді ең со</w:t>
        <w:br/>
        <w:t>кездестіре алма</w:t>
        <w:br/>
        <w:t>іге де оба орнатқан болар. Құмы күн</w:t>
        <w:br/>
        <w:t>жатқан</w:t>
        <w:br/>
        <w:t>НҒЫ</w:t>
        <w:br/>
        <w:t>йсың. Жарықты</w:t>
        <w:br/>
        <w:t>106</w:t>
        <w:br/>
        <w:t>ған</w:t>
        <w:br/>
        <w:t>үІ</w:t>
        <w:br/>
        <w:t>ал-</w:t>
        <w:br/>
        <w:t>рде.</w:t>
        <w:br/>
        <w:t>ннін</w:t>
        <w:br/>
        <w:t>гтар</w:t>
        <w:br/>
        <w:t>мал</w:t>
        <w:br/>
        <w:t>ң»</w:t>
        <w:br/>
        <w:t>е</w:t>
        <w:br/>
        <w:t>көкк</w:t>
        <w:br/>
        <w:t>Ы</w:t>
        <w:br/>
        <w:t>Ы</w:t>
        <w:br/>
        <w:t>шышшо шғ</w:t>
        <w:br/>
        <w:t>де</w:t>
        <w:br/>
        <w:t>оба</w:t>
        <w:br/>
        <w:t>іге</w:t>
        <w:br/>
        <w:t>129</w:t>
        <w:br/>
        <w:t>-”.</w:t>
        <w:br/>
        <w:t>ыбыр-жыбыь</w:t>
        <w:br/>
        <w:t>алала</w:t>
        <w:br/>
        <w:t>ЫЗЫЛ</w:t>
        <w:br/>
        <w:t>арсыл</w:t>
        <w:br/>
        <w:t>1а даласынд</w:t>
        <w:br/>
        <w:t>е</w:t>
        <w:br/>
        <w:t>б</w:t>
        <w:br/>
        <w:t>б</w:t>
      </w:r>
    </w:p>
    <w:p>
      <w:r>
        <w:t>қ</w:t>
        <w:br/>
        <w:t>қ</w:t>
        <w:br/>
        <w:t>Құдай ұрсын</w:t>
        <w:br/>
        <w:t>екен ғой</w:t>
        <w:br/>
        <w:t>Әп, бә</w:t>
        <w:br/>
        <w:t>рекелді! Се</w:t>
        <w:br/>
        <w:t>а</w:t>
        <w:br/>
        <w:t>еді. Ол тіл</w:t>
        <w:br/>
        <w:t>тігуші едік. Ол да</w:t>
        <w:br/>
        <w:t>мынау қызылш</w:t>
        <w:br/>
        <w:t>әуес, күтім</w:t>
        <w:br/>
        <w:t>Бәтес тәте,</w:t>
        <w:br/>
        <w:t>балаларға сол қызы</w:t>
        <w:br/>
        <w:t>Пионе</w:t>
        <w:br/>
        <w:t>-- Айтамы</w:t>
        <w:br/>
        <w:t>ажын бел</w:t>
        <w:br/>
        <w:t>сыбаға ем</w:t>
        <w:br/>
        <w:t>адамнан и</w:t>
        <w:br/>
        <w:t>Садаған</w:t>
        <w:br/>
        <w:t>Бүгін жұмыс қ</w:t>
        <w:br/>
        <w:t>ажыраттым.</w:t>
        <w:br/>
        <w:t>-- Апа, неге ш</w:t>
        <w:br/>
        <w:t>екен? Қласс жетек</w:t>
        <w:br/>
        <w:t>шабыт» деп айтқан</w:t>
        <w:br/>
        <w:t>ЫН</w:t>
        <w:br/>
        <w:t>ректор қозғалақтай берді. Пио</w:t>
        <w:br/>
        <w:t>П зорға отыр. Жұрттың бәрі</w:t>
        <w:br/>
        <w:t>рдың алдыңда артық-ауыс сөз а!</w:t>
        <w:br/>
        <w:t>дегендегісі ғой. О</w:t>
        <w:br/>
        <w:t>р.Тық</w:t>
        <w:br/>
        <w:t>ы сөзін мына клас</w:t>
        <w:br/>
        <w:t>. Ал, балалар, ме</w:t>
        <w:br/>
        <w:t>ндерт</w:t>
        <w:br/>
        <w:t>Директор жолдас,</w:t>
        <w:br/>
        <w:t>шақырғанына рахмет.</w:t>
        <w:br/>
        <w:t>наны еміп, маңдайыңн</w:t>
        <w:br/>
        <w:t>менде қайдан</w:t>
        <w:br/>
        <w:t>аң - он</w:t>
        <w:br/>
        <w:t>ге де әуес...</w:t>
        <w:br/>
        <w:t>р вожать</w:t>
        <w:br/>
        <w:t>н, қа</w:t>
        <w:br/>
        <w:t>беуіне түй</w:t>
        <w:br/>
        <w:t>ес. Ол- қолдың күсі</w:t>
        <w:br/>
        <w:t>Шығуы оңай</w:t>
        <w:br/>
        <w:t>Бір күні жұмыстан</w:t>
      </w:r>
    </w:p>
    <w:p>
      <w:r>
        <w:t>ойнап жүрген балам</w:t>
        <w:br/>
        <w:t>кетей</w:t>
        <w:br/>
        <w:t>ыршы</w:t>
        <w:br/>
        <w:t>шеті мен бұт</w:t>
        <w:br/>
        <w:t>нер вожатыйдың да</w:t>
        <w:br/>
        <w:t>Н</w:t>
        <w:br/>
        <w:t>йтпайтын өздеріндей</w:t>
        <w:br/>
        <w:t>етінен көз сүрінеті</w:t>
        <w:br/>
        <w:t>а емін-еркін жүрген</w:t>
        <w:br/>
        <w:t>қа қамап қоюғ</w:t>
        <w:br/>
        <w:t>Сөзімді балал</w:t>
        <w:br/>
        <w:t>ні бәрің білесі</w:t>
        <w:br/>
        <w:t>е не айтарымды</w:t>
        <w:br/>
        <w:t>ұғалім жолда</w:t>
        <w:br/>
        <w:t>Қызылша өсірі</w:t>
        <w:br/>
        <w:t>ың жарқыраға</w:t>
        <w:br/>
        <w:t>болсын? Ба</w:t>
        <w:br/>
        <w:t>бір жетіскен тірі</w:t>
        <w:br/>
        <w:t>мені!</w:t>
        <w:br/>
        <w:t>М</w:t>
        <w:br/>
        <w:t>стардың</w:t>
        <w:br/>
        <w:t>Пп, еңбегі</w:t>
        <w:br/>
        <w:t>лалар, бұр</w:t>
        <w:br/>
        <w:t>келіншектің ерсілі</w:t>
        <w:br/>
        <w:t>а көнер емес.</w:t>
        <w:br/>
        <w:t>арға арнауым кере</w:t>
        <w:br/>
        <w:t>ндер, солай емеспе</w:t>
        <w:br/>
        <w:t>біле алмай тұрмын.</w:t>
        <w:br/>
        <w:t>құрметтеп</w:t>
        <w:br/>
        <w:t>ңмен Жер</w:t>
        <w:br/>
        <w:t>ын жеткізіп бер деп</w:t>
        <w:br/>
        <w:t>ын темекі</w:t>
        <w:br/>
        <w:t>ілік болмайтын, ал</w:t>
        <w:br/>
        <w:t>ж</w:t>
        <w:br/>
        <w:t>ан өткен қызыл</w:t>
        <w:br/>
        <w:t>көрі рах.</w:t>
        <w:br/>
        <w:t>қ.</w:t>
        <w:br/>
        <w:t>Й ҚЫ</w:t>
        <w:br/>
        <w:t>лқам</w:t>
        <w:br/>
        <w:t>іП</w:t>
        <w:br/>
        <w:t>П отырған</w:t>
        <w:br/>
        <w:t>за рП</w:t>
        <w:br/>
        <w:t>а</w:t>
        <w:br/>
        <w:t>рі</w:t>
      </w:r>
    </w:p>
    <w:p>
      <w:r>
        <w:t>ры Шо</w:t>
        <w:br/>
        <w:t>,</w:t>
        <w:br/>
        <w:t>КӨ Алдағы</w:t>
        <w:br/>
        <w:t>і ауы</w:t>
        <w:br/>
        <w:t>мандай</w:t>
        <w:br/>
        <w:t>нбейді.</w:t>
        <w:br/>
        <w:t>р</w:t>
        <w:br/>
        <w:t>-оспақ көрі</w:t>
        <w:br/>
        <w:t>аршап</w:t>
        <w:br/>
        <w:t>ныма ас</w:t>
        <w:br/>
        <w:t>мазала</w:t>
        <w:br/>
        <w:t>жл-Де</w:t>
        <w:br/>
        <w:t>,</w:t>
        <w:br/>
        <w:t>мо</w:t>
        <w:br/>
        <w:t>і</w:t>
        <w:br/>
        <w:t>бол</w:t>
        <w:br/>
        <w:t>ЫЛДЫ.</w:t>
        <w:br/>
        <w:t>П МОЙН</w:t>
        <w:br/>
        <w:t>аршайсың? Жұмы</w:t>
        <w:br/>
        <w:t>бізге.</w:t>
        <w:br/>
        <w:t>Балам әжептәуі</w:t>
        <w:br/>
        <w:t>- Жұмыс шабыт болса тәтейіңе</w:t>
        <w:br/>
        <w:t>Жұмыс еріккеннің ермегі емес. Жұмыста адам шар</w:t>
        <w:br/>
        <w:t>р бұртия қалды.</w:t>
        <w:br/>
        <w:t>пып түсті.</w:t>
        <w:br/>
        <w:t>ын. Рахат дегені</w:t>
        <w:br/>
        <w:t>ыңның тер</w:t>
        <w:br/>
        <w:t>келіп отырдым үй</w:t>
        <w:br/>
        <w:t>май қоя тұр. Шар</w:t>
        <w:br/>
        <w:t>сқа адам шар</w:t>
        <w:br/>
        <w:t>ші тәтейіміз: «Еңбек - рахат, жұм</w:t>
        <w:br/>
        <w:t>көзді пәле. Суға да</w:t>
        <w:br/>
        <w:t>атыңызды Айтыңыз</w:t>
        <w:br/>
        <w:t>,</w:t>
        <w:br/>
        <w:t>ң абысын-</w:t>
        <w:br/>
        <w:t>тойдан алып келген</w:t>
        <w:br/>
        <w:t>1. Алтердің</w:t>
        <w:br/>
        <w:t>де. Далада</w:t>
        <w:br/>
        <w:t>адым.</w:t>
        <w:br/>
        <w:t>білегін</w:t>
      </w:r>
    </w:p>
    <w:p>
      <w:r>
        <w:t>ыма оралған</w:t>
        <w:br/>
        <w:t>ай ма</w:t>
        <w:br/>
        <w:t>Ы</w:t>
        <w:br/>
        <w:t>сез</w:t>
        <w:br/>
        <w:t>шабыт ғар.</w:t>
        <w:br/>
        <w:t>ды,</w:t>
        <w:br/>
        <w:t>-”.</w:t>
        <w:br/>
        <w:t>- Ум.. мм, - деп көмейімдегі сөзді жұтып қойдым.</w:t>
        <w:br/>
        <w:t>Келіспейтіндігімді айтып ұстаса түскім</w:t>
        <w:br/>
        <w:t>сақтадым. -- Оныңыз жөн де шығар. Дегенмен, әлгі әйелді</w:t>
        <w:br/>
        <w:t>аяқ астынан тулап, тұлданғанына түсіне</w:t>
        <w:br/>
        <w:t>ғы да сөздің бетін осылай қақ</w:t>
        <w:br/>
        <w:t>Та</w:t>
        <w:br/>
        <w:t>жатырмын.</w:t>
        <w:br/>
        <w:t>ме? Әй</w:t>
        <w:br/>
        <w:t>-- Қан жүктег</w:t>
        <w:br/>
        <w:t>Д</w:t>
        <w:br/>
        <w:t>сөзінен</w:t>
        <w:br/>
        <w:t>- Жа із</w:t>
        <w:br/>
        <w:t>тіл ермей</w:t>
        <w:br/>
        <w:t>берді. О</w:t>
        <w:br/>
        <w:t>болады.</w:t>
        <w:br/>
        <w:t>Директо</w:t>
        <w:br/>
        <w:t>жауап қатп</w:t>
        <w:br/>
        <w:t>Ішімне</w:t>
        <w:br/>
        <w:t>жегісі бұры</w:t>
        <w:br/>
        <w:t>бы</w:t>
        <w:br/>
        <w:t>,</w:t>
        <w:br/>
        <w:t>Тілші</w:t>
        <w:br/>
        <w:t>ады.</w:t>
        <w:br/>
        <w:t>Нн ай</w:t>
        <w:br/>
        <w:t>НҒы</w:t>
        <w:br/>
        <w:t>-- Қан жүктегені несі!</w:t>
        <w:br/>
        <w:t>і н жүктеді</w:t>
        <w:br/>
        <w:t>н жүктем</w:t>
        <w:br/>
        <w:t>мен білетін Белдекең?..</w:t>
        <w:br/>
        <w:t>қ-зырқ. Түнімен дөңбекшідім. Құ</w:t>
        <w:br/>
        <w:t>сі</w:t>
        <w:br/>
        <w:t>сі</w:t>
        <w:br/>
        <w:t>қаны</w:t>
        <w:br/>
        <w:t>қан</w:t>
      </w:r>
    </w:p>
    <w:p>
      <w:r>
        <w:t>Ы</w:t>
        <w:br/>
        <w:t>Басым зыр</w:t>
        <w:br/>
        <w:t>Белдекең атам заманда мойнын</w:t>
        <w:br/>
        <w:t>теуір, қазекең</w:t>
        <w:br/>
        <w:t>ені</w:t>
        <w:br/>
        <w:t>ректор бар ден</w:t>
        <w:br/>
        <w:t>ол да тоқталд</w:t>
        <w:br/>
        <w:t>Лшыл</w:t>
        <w:br/>
        <w:t>қалған ба?</w:t>
        <w:br/>
        <w:t>ні құқай</w:t>
        <w:br/>
        <w:t>рДЫҢ Да сол мі</w:t>
        <w:br/>
        <w:t>тпасаң а</w:t>
        <w:br/>
        <w:t>дан да күшейді.</w:t>
        <w:br/>
        <w:t>алмадым, Мәке</w:t>
        <w:br/>
        <w:t>а қан жүктеген</w:t>
        <w:br/>
        <w:t>нің таусылмайтын былығы да.</w:t>
        <w:br/>
        <w:t>қалай?</w:t>
        <w:br/>
        <w:t>есімен оқыс маған</w:t>
        <w:br/>
        <w:t>Ы.</w:t>
        <w:br/>
        <w:t>сөз. Жақсы адам</w:t>
        <w:br/>
        <w:t>Әш</w:t>
        <w:br/>
        <w:t>Йтпай-ақ қой, деуін дегенмен</w:t>
        <w:br/>
        <w:t>Т.</w:t>
        <w:br/>
        <w:t>деген не пәле?</w:t>
        <w:br/>
        <w:t>ре там</w:t>
        <w:br/>
        <w:t>келіп тұрды да, әде</w:t>
        <w:br/>
        <w:t>палап, суыртпақта</w:t>
        <w:br/>
        <w:t>бұрылды. Оқталға</w:t>
        <w:br/>
        <w:t>ның соңынан сума</w:t>
        <w:br/>
        <w:t>ейін әңгіме, -- деп тайсақтап шыға</w:t>
        <w:br/>
        <w:t>йда жоқтан сақтық есіне түсе қалатын баз біреуле</w:t>
        <w:br/>
        <w:t>і көрсететіндер де солар әдетте.</w:t>
        <w:br/>
        <w:t>незі ұстады білем, ашып-жары</w:t>
        <w:br/>
        <w:t>, 0</w:t>
        <w:br/>
        <w:t>ек тұрмақ, шыбын шертер мее</w:t>
        <w:br/>
        <w:t>1350</w:t>
        <w:br/>
        <w:t>шаш</w:t>
        <w:br/>
        <w:t>?</w:t>
        <w:br/>
        <w:t>дей</w:t>
      </w:r>
    </w:p>
    <w:p>
      <w:r>
        <w:t>Ң</w:t>
        <w:br/>
        <w:t>р</w:t>
        <w:br/>
        <w:t>П</w:t>
        <w:br/>
        <w:t>кен</w:t>
        <w:br/>
        <w:t>Ы</w:t>
        <w:br/>
        <w:t>ры</w:t>
        <w:br/>
        <w:t>ЫСЫ</w:t>
        <w:br/>
        <w:t>ша</w:t>
        <w:br/>
        <w:t>ап</w:t>
        <w:br/>
        <w:t>са</w:t>
        <w:br/>
        <w:t>білеудей боп, қолын ербеңдетіп орнынан ұшып тұрған</w:t>
        <w:br/>
        <w:t>кемпір көлбендейді. Бойға бір суық сезім ұрланғ</w:t>
        <w:br/>
        <w:t>келеді. Белдекенді жаманатқа қимасам да кемпірдің со</w:t>
        <w:br/>
        <w:t>тулағаны, тегіннен-тегін емес секілді.</w:t>
        <w:br/>
        <w:t>-- Мәке, не ойлап жатырсыз?</w:t>
        <w:br/>
        <w:t>- Жұрттың бетімен кеткеніне зығырданым қай</w:t>
        <w:br/>
        <w:t>тынши алмағаным да...</w:t>
        <w:br/>
        <w:t>-- Жұрт бетімен кетті дейсіз, ә?!</w:t>
        <w:br/>
        <w:t>- Е, енді, қалай? Бұрандаларын бұрап-бұрап қой</w:t>
        <w:br/>
        <w:t>көрер ем бағанағыдай қақшаңдаған келіншектерді.</w:t>
        <w:br/>
        <w:t>132</w:t>
        <w:br/>
        <w:t>-”.</w:t>
        <w:br/>
        <w:t>Ердің қасынан ұстап үзеңгіге аяғыңды</w:t>
        <w:br/>
        <w:t>Құздарды қол созып ұстап алмақ дәме пайда болады.</w:t>
        <w:br/>
        <w:t>Алатаудың мен көріп жүрген Алматы тұсы ұйысқан қарағай</w:t>
        <w:br/>
        <w:t>Таңертең және кешкісін тау іші қаракөлеңке тартып, қабағын</w:t>
        <w:br/>
        <w:t>түйіп алатын секілді. Мұнда ол жоқ. Шындардың ұлысы</w:t>
        <w:br/>
        <w:t>бар, кішісі бар «кө-ріндер бізді» десіп</w:t>
        <w:br/>
        <w:t>Таңның алтын арайы жылдар табы күреңіткен тастарға күн</w:t>
        <w:br/>
        <w:t>сайын жұқалтаң алтын жалатып өтеді. Мерейі мол жомарт</w:t>
        <w:br/>
        <w:t>Құн, зерген Қүн ақбасты шыңдардан бастап шыңырау</w:t>
        <w:br/>
        <w:t>атқалдарға шейін алтындай аптап шығады. Бей</w:t>
        <w:br/>
        <w:t>ұғыла шың біткенді түгел аралап, ша</w:t>
        <w:br/>
        <w:t>қой тастарды пляж етіп мекендеп шірке</w:t>
        <w:br/>
        <w:t>ауылдағы, қаладағы сұғанақ туыстар</w:t>
        <w:br/>
        <w:t>р</w:t>
        <w:br/>
        <w:t>Талма түс. Сыңараяқтап секіріп аққан тау бұлағындағы</w:t>
      </w:r>
    </w:p>
    <w:p>
      <w:r>
        <w:t>шірене басасың.</w:t>
        <w:br/>
        <w:t>білек сыбанады.</w:t>
        <w:br/>
        <w:t>Шш</w:t>
        <w:br/>
        <w:t>етқор</w:t>
        <w:br/>
        <w:t>тқалға да ілікті.</w:t>
        <w:br/>
        <w:t>Йлер жүр. Олар</w:t>
        <w:br/>
        <w:t>-- шыбындарға</w:t>
        <w:br/>
        <w:t>ұқсамайды. Тығырыққа ұйлыққаны ұйлыққан. Түс әлетінде</w:t>
        <w:br/>
        <w:t>сиыр біткенді алдына салып қуа жөнелетін оқыра да</w:t>
        <w:br/>
        <w:t>құдіреттен құралақан бұл жайлауда. Өлең айтқым келеді,</w:t>
        <w:br/>
        <w:t>ер басына етпеттей жатып Чапаевтың шауып келе жатқан</w:t>
        <w:br/>
        <w:t>сарбаздары болып та кетемін. Түнімен</w:t>
        <w:br/>
        <w:t>шыққаныма да таңмын. «Кеңсенің төр</w:t>
        <w:br/>
        <w:t>сылтау тауып сынапша сытылып жүрген</w:t>
        <w:br/>
        <w:t>қаламын өзімді. Аздап ұят қысады. Бір</w:t>
        <w:br/>
        <w:t>неге дөңбекшіп</w:t>
        <w:br/>
        <w:t>т қабырғасынан</w:t>
        <w:br/>
        <w:t>қумын-а» деп те</w:t>
        <w:br/>
        <w:t>тақта тіпті аттың</w:t>
        <w:br/>
        <w:t>басын кері бұруға да оқталдым.</w:t>
        <w:br/>
        <w:t>Кіші бесінде табиғат келбеті тойғызған</w:t>
        <w:br/>
        <w:t>буынды алған буымен Белдекең ауылының</w:t>
        <w:br/>
        <w:t>шараптың буын-</w:t>
        <w:br/>
        <w:t>төбесінен дік ете</w:t>
        <w:br/>
        <w:t>түстім. Өйткені жылқылы ауыл асудан құласымен қасқа</w:t>
        <w:br/>
        <w:t>мандайда.</w:t>
        <w:br/>
        <w:t>Қиіз үйлердің түбінен бірімен-бірі т</w:t>
        <w:br/>
        <w:t>айласа көтеріліп</w:t>
        <w:br/>
        <w:t>жатқантүтін. Сырлы бұйымға жұқпағансус</w:t>
        <w:br/>
        <w:t>шым-шым. Келуін келгенмен жабықтан</w:t>
        <w:br/>
        <w:t>ішкен баладай жүрексінемін. Осы бір ло</w:t>
        <w:br/>
        <w:t>яқты жайлаудың</w:t>
        <w:br/>
        <w:t>тұнық аспанында орын таппай жүз бүктеледі. Менің жүрегім</w:t>
        <w:br/>
        <w:t>түсіп сүт ұрлап</w:t>
        <w:br/>
        <w:t>блыған көңілмен</w:t>
        <w:br/>
        <w:t>келіп атымды Белдекең үйінің мама ағашына байладым.</w:t>
        <w:br/>
        <w:t>Белдекен шатқалға құлар беткейдегі шоғыр тастың бірінде</w:t>
        <w:br/>
        <w:t>197 Ес--</w:t>
        <w:br/>
        <w:t>-&lt;а-</w:t>
      </w:r>
    </w:p>
    <w:p>
      <w:r>
        <w:t>-- Жолдастар, жиынымызды аяқтаймыз ғой деймін.</w:t>
        <w:br/>
        <w:t>Тағы да тым-тырс.</w:t>
        <w:br/>
        <w:t>Жиналыс көктемнің ұйтқы желі қуған бұлттай өз-өзінен</w:t>
        <w:br/>
        <w:t>ыдырай берді.</w:t>
        <w:br/>
        <w:t>Ең соңында директор екеуміз қалдық. Әлгінде ғана бір-</w:t>
        <w:br/>
        <w:t>бірімізді көрместей ренжіскен адамдар тәріздіміз. Біріміздін</w:t>
        <w:br/>
        <w:t>бетімізге біріміз тура қараудан қалғамыз. Сыртқа шықтық.</w:t>
        <w:br/>
        <w:t>Қонаржайым -- соның үйі. Осындай шақта дәнекер сөз</w:t>
        <w:br/>
        <w:t>тауып, жуып-шайып жіберетін адамдардан айналып кетесін</w:t>
        <w:br/>
        <w:t>ғой. Ал ол өнерден өзім мақұрыммын. Дәл қазір директордын</w:t>
        <w:br/>
        <w:t>ішіндегі тұтасқан тұманды желпитін желпуіш керек-ақ.</w:t>
        <w:br/>
        <w:t>Аяндап келеміз. Директордың ойы қай тарапқа барғанын</w:t>
        <w:br/>
        <w:t>кім білсін, өзімнің ойым тұсаулы аттай әлгі аяқ астынан</w:t>
        <w:br/>
        <w:t>тулаған бәйбішенің төңірегінде. Белдекеннің аты неге сонша</w:t>
        <w:br/>
        <w:t>әзірейлі көрінді оған? Нөпір жұрттың ішінен «Бәйбіше-ауне</w:t>
        <w:br/>
        <w:t>әже-ау, Белдекең дегенде қай жыныңыз бар?» іспеттес сөз</w:t>
        <w:br/>
        <w:t>бірде-біреуінің аузына түспегені қалайша? Өзі қай жерде,</w:t>
        <w:br/>
        <w:t>қай жағдайда болмасын, «Ой пәленшекеңдегі шаруаң</w:t>
        <w:br/>
        <w:t>қанша?» -- деспеуші ме еді жұрт? Басу айтушылар жиынның</w:t>
        <w:br/>
        <w:t>шырқын кемпір емес өздері бұзғандай болды. Барынша</w:t>
        <w:br/>
        <w:t>майда, барынша мәймөңке. Айран-асырмын.</w:t>
        <w:br/>
        <w:t>Тіршілікте күтпеген тосын жай да көп болады екен-</w:t>
        <w:br/>
        <w:t>ау. Бар ойым Белдекеңнің балалар арасында болып,</w:t>
        <w:br/>
        <w:t>дидарласқанын көру ғана болатын. Басқа жұмысты біршама</w:t>
        <w:br/>
        <w:t>дөңгелеткендей ыңғайым болып, бәрі орайына түскен.</w:t>
        <w:br/>
        <w:t>Әлгі журналист ағаларымыздың кейіпкерлерін екі сөздін</w:t>
        <w:br/>
        <w:t>басын біріктіре алмайтын аузын буған өгіз ғып қоятыны</w:t>
        <w:br/>
        <w:t>қайда?! Менің ырысыма жазатын жылқышым Белдекен</w:t>
        <w:br/>
        <w:t>тау суындай салдырлап тұрған, аңқылдақ болып ұшырасты.</w:t>
        <w:br/>
        <w:t>Сөзге кенделік жоқ. Арлы-берлі боратып, сөйлей жөнелетін</w:t>
        <w:br/>
        <w:t>ауылдыңқушыкештеріненде бөлек. Әрсөзішегедей. Ақылдан</w:t>
        <w:br/>
        <w:t>шығып жатқан мағыналы сөздер. Төрт күн жатқанда қызды</w:t>
        <w:br/>
        <w:t>қызды әңгімеде осы төңіректен түсіп аламыз да, қазақтын</w:t>
        <w:br/>
        <w:t>үш жүзін түгел түгендеп шығамыз. Саясатқа да жүйрік.</w:t>
        <w:br/>
        <w:t>-”.</w:t>
        <w:br/>
        <w:t>Құдды балуан</w:t>
        <w:br/>
        <w:t>шеп</w:t>
        <w:br/>
        <w:t>Шал</w:t>
        <w:br/>
        <w:t>бол</w:t>
        <w:br/>
        <w:t>дард</w:t>
        <w:br/>
        <w:t>атын.</w:t>
        <w:br/>
        <w:t>Ы</w:t>
        <w:br/>
        <w:t>Ал</w:t>
        <w:br/>
        <w:t>Қызылқырт</w:t>
        <w:br/>
        <w:t>аузынан</w:t>
        <w:br/>
        <w:t>астынан</w:t>
        <w:br/>
        <w:t>топта сөй</w:t>
        <w:br/>
        <w:t>гі жақс</w:t>
      </w:r>
    </w:p>
    <w:p>
      <w:r>
        <w:t>Ы</w:t>
        <w:br/>
        <w:t>Ы</w:t>
        <w:br/>
        <w:t>ө</w:t>
        <w:br/>
        <w:t>Л</w:t>
        <w:br/>
        <w:t>ылар</w:t>
        <w:br/>
        <w:t>Ы</w:t>
        <w:br/>
        <w:t>жесір-жебір,</w:t>
        <w:br/>
        <w:t>сұрағаны</w:t>
        <w:br/>
        <w:t>ақырылады</w:t>
        <w:br/>
        <w:t>ыға келеді.</w:t>
        <w:br/>
        <w:t>жатқан қызы</w:t>
        <w:br/>
        <w:t>құрым халы</w:t>
        <w:br/>
        <w:t>Қызыл</w:t>
        <w:br/>
        <w:t>бірдем</w:t>
        <w:br/>
        <w:t>кекесін көте</w:t>
        <w:br/>
        <w:t>дәрменнен ай</w:t>
        <w:br/>
        <w:t>-- Қүреке</w:t>
        <w:br/>
        <w:t>жыққандай е</w:t>
        <w:br/>
        <w:t>Жан-жағ</w:t>
        <w:br/>
        <w:t>қалмақша қа</w:t>
        <w:br/>
        <w:t>-- О, қыз</w:t>
        <w:br/>
        <w:t>-- Не бол</w:t>
        <w:br/>
        <w:t>ау, сірә, Қүре</w:t>
        <w:br/>
        <w:t>- Ойпат</w:t>
        <w:br/>
        <w:t>сөзі</w:t>
        <w:br/>
        <w:t>нері қозып, қал</w:t>
        <w:br/>
        <w:t>еуге ынды</w:t>
        <w:br/>
        <w:t>жиынға апарсандаршы» де</w:t>
        <w:br/>
        <w:t>Мақұл. Қүндердің кү</w:t>
        <w:br/>
        <w:t>жерден табыл</w:t>
        <w:br/>
        <w:t>е жоқ, жа</w:t>
        <w:br/>
        <w:t>қырт сіл</w:t>
        <w:br/>
        <w:t>едеп ауз</w:t>
        <w:br/>
        <w:t>ға түсетін кісі</w:t>
        <w:br/>
        <w:t>ті, қаусырма жағалы жей</w:t>
        <w:br/>
        <w:t>ңе</w:t>
        <w:br/>
        <w:t>Қом</w:t>
        <w:br/>
        <w:t>, қарақтарым,</w:t>
        <w:br/>
        <w:t>тке отырарда</w:t>
        <w:br/>
        <w:t>данып алды.</w:t>
        <w:br/>
        <w:t>аталған әпен</w:t>
        <w:br/>
        <w:t>түскен бол</w:t>
        <w:br/>
        <w:t>ны ау</w:t>
        <w:br/>
        <w:t>ылбы</w:t>
      </w:r>
    </w:p>
    <w:p>
      <w:r>
        <w:t>ЫНЫҢ Ш</w:t>
        <w:br/>
        <w:t>жер дауын</w:t>
        <w:br/>
        <w:t>. Ойда дәнем</w:t>
        <w:br/>
        <w:t>Қараса, бір</w:t>
        <w:br/>
        <w:t>Л су, қалың</w:t>
        <w:br/>
        <w:t>Қ ОНЫҢ Көз</w:t>
        <w:br/>
        <w:t>ейгеннен</w:t>
        <w:br/>
        <w:t>ынды жыб</w:t>
        <w:br/>
        <w:t>рмеші</w:t>
        <w:br/>
        <w:t>рыл</w:t>
        <w:br/>
        <w:t>Ы</w:t>
        <w:br/>
        <w:t>Ы ЫП ОТЫ</w:t>
        <w:br/>
        <w:t>Ы</w:t>
        <w:br/>
        <w:t>Ы</w:t>
        <w:br/>
        <w:t>нің кейпі.</w:t>
        <w:br/>
        <w:t>білегі</w:t>
        <w:br/>
        <w:t>бая</w:t>
        <w:br/>
        <w:t>де</w:t>
        <w:br/>
        <w:t>жыр</w:t>
        <w:br/>
        <w:t>ң хал</w:t>
        <w:br/>
        <w:t>ПТЫ</w:t>
        <w:br/>
        <w:t>ры</w:t>
        <w:br/>
        <w:t>ҒЫДа</w:t>
        <w:br/>
        <w:t>кісі</w:t>
        <w:br/>
        <w:t>бол</w:t>
        <w:br/>
        <w:t>Ы</w:t>
        <w:br/>
        <w:t>на орал</w:t>
        <w:br/>
        <w:t>інде ол 3</w:t>
        <w:br/>
        <w:t>біріні</w:t>
        <w:br/>
        <w:t>әлгі</w:t>
        <w:br/>
        <w:t>ш</w:t>
        <w:br/>
        <w:t>Ы</w:t>
        <w:br/>
        <w:t>ЫП</w:t>
        <w:br/>
        <w:t>құдайдың</w:t>
        <w:br/>
        <w:t>қол. Анталаған аш</w:t>
        <w:br/>
        <w:t>алдына әзірей</w:t>
        <w:br/>
        <w:t>сілейіп тұрады</w:t>
        <w:br/>
        <w:t>рлатсаңшы ты</w:t>
        <w:br/>
        <w:t>дауыстар көбейіп 6</w:t>
        <w:br/>
        <w:t>ра кетіпті байғұсың.</w:t>
        <w:br/>
        <w:t>тын ат</w:t>
        <w:br/>
        <w:t>қайда”</w:t>
        <w:br/>
        <w:t>ау( Ы</w:t>
      </w:r>
    </w:p>
    <w:p>
      <w:r>
        <w:t>кпінін</w:t>
        <w:br/>
        <w:t>на</w:t>
        <w:br/>
        <w:t>тарған атта</w:t>
        <w:br/>
        <w:t>Ы</w:t>
        <w:br/>
        <w:t>М</w:t>
        <w:br/>
        <w:t>ке!</w:t>
        <w:br/>
        <w:t>н көрінеді. Мі</w:t>
        <w:br/>
        <w:t>басын бірікті</w:t>
        <w:br/>
        <w:t>шағар, сөзіңді бірде</w:t>
        <w:br/>
        <w:t>демеп, делбеп отыратын қатын болм</w:t>
        <w:br/>
        <w:t>шайқай берге</w:t>
        <w:br/>
        <w:t>ріп сөйлей алмасада, Қ</w:t>
        <w:br/>
        <w:t>КҚүреңке</w:t>
        <w:br/>
        <w:t>рен</w:t>
        <w:br/>
        <w:t>не, Қү</w:t>
        <w:br/>
        <w:t>түр</w:t>
        <w:br/>
        <w:t>өт</w:t>
        <w:br/>
        <w:t>қ ал</w:t>
        <w:br/>
        <w:t>да тұрь</w:t>
        <w:br/>
        <w:t>п болмапты.</w:t>
        <w:br/>
        <w:t>ТТІ.</w:t>
        <w:br/>
        <w:t>не еті</w:t>
        <w:br/>
        <w:t>Асы</w:t>
        <w:br/>
        <w:t>П, ҚОМДань</w:t>
        <w:br/>
        <w:t>осы өзімізді</w:t>
        <w:br/>
        <w:t>іпті. Қойн</w:t>
        <w:br/>
        <w:t>са білем.</w:t>
        <w:br/>
        <w:t>ДЫНА Шығы</w:t>
        <w:br/>
        <w:t>пты. Ауыл</w:t>
        <w:br/>
        <w:t>Пп: «Мені бі</w:t>
        <w:br/>
        <w:t>-АЙй</w:t>
        <w:br/>
        <w:t>12</w:t>
        <w:br/>
        <w:t>аманда толып я</w:t>
        <w:br/>
        <w:t>Н сәті түседі.</w:t>
        <w:br/>
        <w:t>можантопай</w:t>
        <w:br/>
        <w:t>йтаңдап жұрт о</w:t>
        <w:br/>
        <w:t>өзі білсін,</w:t>
        <w:br/>
        <w:t>Ы</w:t>
        <w:br/>
        <w:t>қасқы</w:t>
        <w:br/>
        <w:t>Лі боп о</w:t>
      </w:r>
    </w:p>
    <w:p>
      <w:r>
        <w:t>қпай-саспай тон</w:t>
        <w:br/>
        <w:t>десінің түймелерін ағытты.</w:t>
        <w:br/>
        <w:t>і П ҚОЯТЫ</w:t>
        <w:br/>
        <w:t>Да қалад</w:t>
        <w:br/>
        <w:t>екен), бая</w:t>
        <w:br/>
        <w:t>ад)</w:t>
        <w:br/>
        <w:t>ке</w:t>
        <w:br/>
        <w:t>ЫЗ</w:t>
        <w:br/>
        <w:t>қаумалаған жұрт. Қең көсілген күл</w:t>
        <w:br/>
        <w:t>рды үркітті</w:t>
        <w:br/>
        <w:t>талақ, болмады, болмады...</w:t>
        <w:br/>
        <w:t>ады, Қүреке? Сөз жүйесін ашу оңай соқпады</w:t>
        <w:br/>
        <w:t>п амалдап көрер едім,</w:t>
        <w:br/>
        <w:t>ы жанда, - деп баст</w:t>
        <w:br/>
        <w:t>сөйтіп екі ауыз сөздің</w:t>
        <w:br/>
        <w:t>ылқырт атанған екен.</w:t>
        <w:br/>
        <w:t>кататын</w:t>
        <w:br/>
        <w:t>Көктен</w:t>
        <w:br/>
        <w:t>билікке</w:t>
        <w:br/>
        <w:t>ртасына</w:t>
        <w:br/>
        <w:t>қаптап келе</w:t>
        <w:br/>
        <w:t>р. Қара</w:t>
        <w:br/>
        <w:t>рнайды.</w:t>
        <w:br/>
        <w:t>Ы.</w:t>
        <w:br/>
        <w:t>м болмаса» дескен</w:t>
        <w:br/>
        <w:t>ара жатқанда әл-</w:t>
        <w:br/>
        <w:t>124</w:t>
        <w:br/>
        <w:t>ЫН</w:t>
        <w:br/>
        <w:t>НЫ</w:t>
        <w:br/>
        <w:t>ң ауылда</w:t>
        <w:br/>
        <w:t>ынан бөзі</w:t>
        <w:br/>
        <w:t>Соның а</w:t>
        <w:br/>
        <w:t>п, шаршы</w:t>
        <w:br/>
        <w:t>мақт</w:t>
        <w:br/>
        <w:t>р ұлағатты</w:t>
        <w:br/>
        <w:t>й</w:t>
        <w:br/>
        <w:t>ра%)</w:t>
        <w:br/>
        <w:t>Ы</w:t>
        <w:br/>
        <w:t>2</w:t>
        <w:br/>
        <w:t>Ы</w:t>
        <w:br/>
        <w:t>Н</w:t>
        <w:br/>
        <w:t>«Әу,</w:t>
        <w:br/>
        <w:t>ғы дәуірін, үй</w:t>
      </w:r>
    </w:p>
    <w:p>
      <w:r>
        <w:t>кі</w:t>
        <w:br/>
        <w:t>Ы</w:t>
        <w:br/>
        <w:t>137</w:t>
        <w:br/>
        <w:t>жағдайын бі</w:t>
        <w:br/>
        <w:t>тастардың</w:t>
        <w:br/>
        <w:t>ел шеті алы</w:t>
        <w:br/>
        <w:t>қойнаудағы</w:t>
        <w:br/>
        <w:t>сқ</w:t>
        <w:br/>
        <w:t>күзеттім. А</w:t>
        <w:br/>
        <w:t>жол үсті сы</w:t>
        <w:br/>
        <w:t>секілді. Көңі</w:t>
        <w:br/>
        <w:t>енді сезгендейм</w:t>
        <w:br/>
        <w:t>Есіней бастады</w:t>
        <w:br/>
        <w:t>жағымы</w:t>
        <w:br/>
        <w:t>қса</w:t>
        <w:br/>
        <w:t>ра</w:t>
        <w:br/>
        <w:t>лмесем де, жал</w:t>
        <w:br/>
        <w:t>кейін</w:t>
        <w:br/>
        <w:t>қас</w:t>
        <w:br/>
        <w:t>қырқалата тартт</w:t>
        <w:br/>
        <w:t>лсіздік 6</w:t>
        <w:br/>
        <w:t>здан най</w:t>
        <w:br/>
        <w:t>аң</w:t>
        <w:br/>
        <w:t>ге қалғанын</w:t>
        <w:br/>
        <w:t>алмаған</w:t>
        <w:br/>
        <w:t>қа жолдан</w:t>
        <w:br/>
        <w:t>ы. Мен тағы</w:t>
        <w:br/>
        <w:t>қал асықты</w:t>
        <w:br/>
        <w:t>ады деген</w:t>
        <w:br/>
        <w:t>ін. Жау</w:t>
        <w:br/>
        <w:t>м. Баты</w:t>
        <w:br/>
        <w:t>засын</w:t>
        <w:br/>
        <w:t>ырын</w:t>
        <w:br/>
        <w:t>с жақ</w:t>
        <w:br/>
        <w:t>кезен</w:t>
        <w:br/>
        <w:t>Қілт алдағы ат тоқтады.</w:t>
        <w:br/>
        <w:t>топ ете қалдым. Тізгі</w:t>
        <w:br/>
        <w:t>Па байл</w:t>
        <w:br/>
        <w:t>бағдары оқшау</w:t>
        <w:br/>
        <w:t>жерге</w:t>
        <w:br/>
        <w:t>қалмақш</w:t>
        <w:br/>
        <w:t>төбесі</w:t>
      </w:r>
    </w:p>
    <w:p>
      <w:r>
        <w:t>түсті.</w:t>
        <w:br/>
        <w:t>Жан</w:t>
        <w:br/>
        <w:t>екілі</w:t>
        <w:br/>
        <w:t>олар Уол-Стр</w:t>
        <w:br/>
        <w:t>Жалғыз күмбе</w:t>
        <w:br/>
        <w:t>шикі кірпіште</w:t>
        <w:br/>
        <w:t>күмбездің түбі</w:t>
        <w:br/>
        <w:t>қыстырып, қал</w:t>
        <w:br/>
        <w:t>тұрды да қойд</w:t>
        <w:br/>
        <w:t>құран оқитынь</w:t>
        <w:br/>
        <w:t>мүлде таң. Ме</w:t>
        <w:br/>
        <w:t>Белдекең кілт</w:t>
        <w:br/>
        <w:t>ндей қаусырмал</w:t>
        <w:br/>
        <w:t>«Не ойы</w:t>
        <w:br/>
        <w:t>басына келу ата дәстүрінде</w:t>
        <w:br/>
        <w:t>а топырақ мүлде я</w:t>
        <w:br/>
        <w:t>дуалдан соққан</w:t>
        <w:br/>
        <w:t>з. Оны</w:t>
        <w:br/>
        <w:t>Н</w:t>
        <w:br/>
        <w:t>астырды. Жа</w:t>
        <w:br/>
        <w:t>қарауытып</w:t>
        <w:br/>
        <w:t>Ы ДӨҢ</w:t>
        <w:br/>
        <w:t>бар бұл ша</w:t>
        <w:br/>
        <w:t>ң да</w:t>
        <w:br/>
        <w:t>тұрғызған с</w:t>
        <w:br/>
        <w:t>не келді. Қам</w:t>
        <w:br/>
        <w:t>шиды да тұ</w:t>
        <w:br/>
        <w:t>ы. Қариялард</w:t>
        <w:br/>
        <w:t>көре алмаған</w:t>
        <w:br/>
        <w:t>Бетін алақаным</w:t>
        <w:br/>
        <w:t>Қаңтарулы</w:t>
        <w:br/>
        <w:t>ен сипап бата</w:t>
        <w:br/>
        <w:t>ын байқ:;</w:t>
        <w:br/>
        <w:t>біл</w:t>
        <w:br/>
        <w:t>бері</w:t>
        <w:br/>
        <w:t>леді. Атты</w:t>
        <w:br/>
        <w:t>мді Белде</w:t>
        <w:br/>
        <w:t>көрі</w:t>
        <w:br/>
        <w:t>рды. Сол тұр</w:t>
        <w:br/>
        <w:t>н көріп өскен баламыз. Ма</w:t>
        <w:br/>
        <w:t>бұрылды да, жедел бас</w:t>
        <w:br/>
        <w:t>а</w:t>
        <w:br/>
        <w:t>а</w:t>
        <w:br/>
        <w:t>шыңдардың</w:t>
        <w:br/>
        <w:t>, қырқалар</w:t>
        <w:br/>
        <w:t>аймын. Бір</w:t>
        <w:br/>
        <w:t>ЫҚТЫ Да,</w:t>
      </w:r>
    </w:p>
    <w:p>
      <w:r>
        <w:t>оның қапса</w:t>
        <w:br/>
        <w:t>ем, төтелей</w:t>
        <w:br/>
        <w:t>к сенімім бекерге айна</w:t>
        <w:br/>
        <w:t>ң қатты соғып тастаған</w:t>
        <w:br/>
        <w:t>ның екі ортасы удай аш</w:t>
        <w:br/>
        <w:t>аппақ болып үңірейеді. Б</w:t>
        <w:br/>
        <w:t>ен түн келіп қалыпты.</w:t>
        <w:br/>
        <w:t>Белдекең аттан</w:t>
        <w:br/>
        <w:t>басталған</w:t>
        <w:br/>
        <w:t>тақта Белд</w:t>
        <w:br/>
        <w:t>І</w:t>
        <w:br/>
        <w:t>да</w:t>
        <w:br/>
        <w:t>ғай жауыр</w:t>
        <w:br/>
        <w:t>ІМ</w:t>
        <w:br/>
        <w:t>Ы</w:t>
        <w:br/>
        <w:t>яу өрледік. Белдекеңнің</w:t>
        <w:br/>
        <w:t>нген</w:t>
        <w:br/>
        <w:t>Тұп-тура мүрделерді</w:t>
        <w:br/>
        <w:t>ЛдЬ</w:t>
        <w:br/>
        <w:t>зират</w:t>
        <w:br/>
        <w:t>Ң</w:t>
        <w:br/>
        <w:t>ай көрі</w:t>
        <w:br/>
        <w:t>пті. Ил</w:t>
        <w:br/>
        <w:t>салға</w:t>
        <w:br/>
        <w:t>Д;</w:t>
        <w:br/>
        <w:t>ЫП түсі</w:t>
        <w:br/>
        <w:t>яқты. Шал тура</w:t>
        <w:br/>
        <w:t>шысы мен бөркі</w:t>
        <w:br/>
        <w:t>ғаннан</w:t>
        <w:br/>
        <w:t>нен от</w:t>
        <w:br/>
        <w:t>ған м</w:t>
        <w:br/>
        <w:t>ұзақ сіл</w:t>
        <w:br/>
        <w:t>ың жүрес</w:t>
        <w:br/>
        <w:t>, қорым-қорым</w:t>
        <w:br/>
        <w:t>Ы</w:t>
        <w:br/>
        <w:t>жалғыз аяқ</w:t>
        <w:br/>
        <w:t>салды. Ме</w:t>
        <w:br/>
        <w:t>ЫН</w:t>
        <w:br/>
        <w:t>12</w:t>
        <w:br/>
        <w:t>түсті. Мен</w:t>
        <w:br/>
        <w:t>кең алды да, аттарды</w:t>
        <w:br/>
        <w:t>шақша бас адамны</w:t>
        <w:br/>
        <w:t>ң үстіне</w:t>
        <w:br/>
        <w:t>ң? Бесін ауған соң М</w:t>
        <w:br/>
        <w:t>жоқ емес пе?!» Тәрізі</w:t>
        <w:br/>
        <w:t>коқ. Қаптаған жасыл төм</w:t>
        <w:br/>
        <w:t>қоршау. Қөп төмпешікті</w:t>
        <w:br/>
        <w:t>ттің ұсқынсыз сорайбайларын</w:t>
      </w:r>
    </w:p>
    <w:p>
      <w:r>
        <w:t>төбесі ойыл</w:t>
        <w:br/>
        <w:t>пешік. Бі</w:t>
        <w:br/>
        <w:t>арасы</w:t>
        <w:br/>
        <w:t>белбеу</w:t>
        <w:br/>
        <w:t>ыра қал</w:t>
        <w:br/>
        <w:t>ына тұры</w:t>
        <w:br/>
        <w:t>КС.</w:t>
        <w:br/>
        <w:t>-&lt;а-</w:t>
        <w:br/>
        <w:t>на</w:t>
        <w:br/>
        <w:t>ке</w:t>
        <w:br/>
        <w:t>пе</w:t>
        <w:br/>
        <w:t>ы</w:t>
        <w:br/>
        <w:t>ні</w:t>
        <w:br/>
        <w:t>ға</w:t>
        <w:br/>
        <w:t>Д;</w:t>
        <w:br/>
        <w:t>ДЫ.</w:t>
        <w:br/>
        <w:t>сқа</w:t>
        <w:br/>
        <w:t>Е</w:t>
        <w:br/>
        <w:t>ІН</w:t>
        <w:br/>
        <w:t>Ы</w:t>
        <w:br/>
        <w:t>Л</w:t>
        <w:br/>
        <w:t>а</w:t>
        <w:br/>
        <w:t>де</w:t>
        <w:br/>
        <w:t>бет-</w:t>
        <w:br/>
        <w:t>Ң</w:t>
        <w:br/>
        <w:t>Н</w:t>
        <w:br/>
        <w:t>ола</w:t>
        <w:br/>
        <w:t>ескі.</w:t>
        <w:br/>
        <w:t>рлі</w:t>
        <w:br/>
        <w:t>14»)</w:t>
        <w:br/>
        <w:t>ЕБ</w:t>
        <w:br/>
        <w:t>ег</w:t>
        <w:br/>
        <w:t>шом о</w:t>
        <w:br/>
        <w:t>др шш</w:t>
        <w:br/>
        <w:t>1</w:t>
        <w:br/>
        <w:t>ЫП,</w:t>
        <w:br/>
        <w:t>сы</w:t>
        <w:br/>
        <w:t>е</w:t>
        <w:br/>
        <w:t>бір нәрседе</w:t>
        <w:br/>
        <w:t>ЫП</w:t>
        <w:br/>
        <w:t>да жасамады.</w:t>
        <w:br/>
        <w:t>н секем алға</w:t>
        <w:br/>
        <w:t>еңіс</w:t>
      </w:r>
    </w:p>
    <w:p>
      <w:r>
        <w:t>аттарды шеші</w:t>
        <w:br/>
        <w:t>команда берді де, кілт өзгерді.</w:t>
        <w:br/>
        <w:t>П, тізгінді ма</w:t>
        <w:br/>
        <w:t>ке аяңдады.</w:t>
        <w:br/>
        <w:t>ған тастай салды.</w:t>
        <w:br/>
        <w:t>Аяғын үзеңгіге салып, ердің басынан ұстап атқа қон</w:t>
        <w:br/>
        <w:t>нда %</w:t>
        <w:br/>
        <w:t>уға</w:t>
        <w:br/>
        <w:t>-”.</w:t>
        <w:br/>
        <w:t>сыңайы</w:t>
        <w:br/>
        <w:t>үйелеңкіреп көтерілді:</w:t>
        <w:br/>
        <w:t>адамда</w:t>
        <w:br/>
        <w:t>қтал</w:t>
        <w:br/>
        <w:t>ін</w:t>
        <w:br/>
        <w:t>Инк</w:t>
        <w:br/>
        <w:t>апы</w:t>
        <w:br/>
        <w:t>бір</w:t>
        <w:br/>
        <w:t>жаты</w:t>
        <w:br/>
        <w:t>ая</w:t>
        <w:br/>
        <w:t>бір</w:t>
        <w:br/>
        <w:t>бл</w:t>
        <w:br/>
        <w:t>та</w:t>
        <w:br/>
        <w:t>ке</w:t>
        <w:br/>
        <w:t>р</w:t>
        <w:br/>
        <w:t>кү</w:t>
        <w:br/>
        <w:t>қал</w:t>
        <w:br/>
        <w:t>ке</w:t>
        <w:br/>
        <w:t>ба</w:t>
        <w:br/>
        <w:t>бар</w:t>
        <w:br/>
        <w:t>майын там</w:t>
        <w:br/>
        <w:t>сөйлеуге шебер-ақ...</w:t>
        <w:br/>
        <w:t>немересіні</w:t>
        <w:br/>
        <w:t>жыл</w:t>
        <w:br/>
        <w:t>шыға</w:t>
        <w:br/>
        <w:t>ады</w:t>
        <w:br/>
        <w:t>Тап</w:t>
        <w:br/>
        <w:t>басты.</w:t>
        <w:br/>
        <w:t>шапш</w:t>
        <w:br/>
        <w:t>ШПал</w:t>
      </w:r>
    </w:p>
    <w:p>
      <w:r>
        <w:t>а</w:t>
        <w:br/>
        <w:t>алдыр</w:t>
        <w:br/>
        <w:t>Д</w:t>
        <w:br/>
        <w:t>ре</w:t>
        <w:br/>
        <w:t>ет</w:t>
        <w:br/>
        <w:t>тұрад</w:t>
        <w:br/>
        <w:t>126</w:t>
        <w:br/>
        <w:t>сынық. Екі иығы</w:t>
        <w:br/>
        <w:t>Ы</w:t>
        <w:br/>
        <w:t>-- Жолдас ата-а</w:t>
        <w:br/>
        <w:t>рымен оқушы</w:t>
        <w:br/>
        <w:t>ып келеді. Өзде</w:t>
        <w:br/>
        <w:t>П рет болып отыр</w:t>
        <w:br/>
        <w:t>омом». Пионе</w:t>
        <w:br/>
        <w:t>мыздан кемшілі</w:t>
        <w:br/>
        <w:t>ақсақалдарымыздың</w:t>
        <w:br/>
        <w:t>р. Ол ничего қала</w:t>
        <w:br/>
        <w:t>йтеміз ғой, ә?!</w:t>
        <w:br/>
        <w:t>-- Күшейтеміз, кү</w:t>
        <w:br/>
        <w:t>ы үлкен</w:t>
        <w:br/>
        <w:t>к болға</w:t>
        <w:br/>
        <w:t>- Соны</w:t>
        <w:br/>
        <w:t>ларды</w:t>
        <w:br/>
        <w:t>р</w:t>
        <w:br/>
        <w:t>. Қонечно,</w:t>
        <w:br/>
        <w:t>Ы</w:t>
        <w:br/>
        <w:t>р</w:t>
        <w:br/>
        <w:t>ктер бо</w:t>
        <w:br/>
        <w:t>ейтем</w:t>
        <w:br/>
        <w:t>ны ма?» - деп қалды</w:t>
        <w:br/>
        <w:t>М</w:t>
        <w:br/>
        <w:t>Ы</w:t>
        <w:br/>
        <w:t>ы. Бүгін осы жиынды жа</w:t>
        <w:br/>
        <w:t>еді. Қүттік - келмеді.</w:t>
        <w:br/>
        <w:t>-- Ол қайсысы тағы?</w:t>
        <w:br/>
        <w:t>-- Жылқышы Белесбай а</w:t>
        <w:br/>
        <w:t>зушы еді</w:t>
        <w:br/>
        <w:t>нда</w:t>
        <w:br/>
        <w:t>ғай,</w:t>
        <w:br/>
        <w:t>Ы</w:t>
        <w:br/>
        <w:t>Артқы қатарда өзінен-өзі</w:t>
        <w:br/>
        <w:t>тұлымын сипай</w:t>
      </w:r>
    </w:p>
    <w:p>
      <w:r>
        <w:t>н дағарадай күндігі</w:t>
        <w:br/>
        <w:t>Н</w:t>
        <w:br/>
        <w:t>тыратқа</w:t>
        <w:br/>
        <w:t>келді.</w:t>
        <w:br/>
        <w:t>Тауыпсың судан ақ, сүттен</w:t>
        <w:br/>
        <w:t>қалсын бал</w:t>
        <w:br/>
        <w:t>Ы</w:t>
        <w:br/>
        <w:t>ра</w:t>
        <w:br/>
        <w:t>н адамдарын көрдің бе, бұл</w:t>
        <w:br/>
        <w:t>Басу айтқандарға көнер к</w:t>
        <w:br/>
        <w:t>ып алды да, немересін қол</w:t>
        <w:br/>
        <w:t>ы есікті бар пәрменімен та</w:t>
        <w:br/>
        <w:t>Тым-тырыс, сілтідей тынға</w:t>
        <w:br/>
        <w:t>ған бақсыдай зорға көтеріл</w:t>
        <w:br/>
        <w:t>қа</w:t>
        <w:br/>
        <w:t>нда екі батпан жүк бардай</w:t>
        <w:br/>
        <w:t>алар, балалар. Ауылымыздың еңбе</w:t>
        <w:br/>
        <w:t>дидарластыру</w:t>
        <w:br/>
        <w:t>іңізге белгілі мұндай бас қосу бізде</w:t>
        <w:br/>
        <w:t>вожатый Әпсеметовамен м</w:t>
        <w:br/>
        <w:t>сөзі</w:t>
        <w:br/>
        <w:t>И, ақсақалдар, келесі жолы әзірлі</w:t>
        <w:br/>
        <w:t>із, - десі</w:t>
        <w:br/>
        <w:t>дер жағы. «Қөтек-ау, сө</w:t>
        <w:br/>
        <w:t>ен, - директор қолын жоғары көтеріп дабырды</w:t>
        <w:br/>
        <w:t>- Сонымен алдағы жолы мұ</w:t>
        <w:br/>
        <w:t>. Оның үстіне балаларға</w:t>
        <w:br/>
        <w:t>алардың алдында келі</w:t>
        <w:br/>
        <w:t>орнына</w:t>
        <w:br/>
        <w:t>К</w:t>
        <w:br/>
        <w:t>жиналысы</w:t>
        <w:br/>
        <w:t>орысша айтқанда «первый</w:t>
        <w:br/>
        <w:t>ына бізді</w:t>
        <w:br/>
        <w:t>а</w:t>
        <w:br/>
        <w:t>е</w:t>
        <w:br/>
        <w:t>кт</w:t>
        <w:br/>
        <w:t>Соның салдарын</w:t>
        <w:br/>
        <w:t>кішкене нетіңкір</w:t>
        <w:br/>
        <w:t>ЛДЫ.</w:t>
        <w:br/>
        <w:t>Пп балаша дуылдасы</w:t>
        <w:br/>
        <w:t>йлеуге де дайынды</w:t>
        <w:br/>
        <w:t>сыпсындау бір келіншек.</w:t>
        <w:br/>
        <w:t>ндай кездесу болып</w:t>
        <w:br/>
        <w:t>п жіберетін бір адам</w:t>
      </w:r>
    </w:p>
    <w:p>
      <w:r>
        <w:t>ндыры</w:t>
        <w:br/>
        <w:t>кісі сөзді</w:t>
        <w:br/>
        <w:t>лайықта</w:t>
        <w:br/>
        <w:t>ды айтамын. Ол</w:t>
        <w:br/>
        <w:t>шош</w:t>
        <w:br/>
        <w:t>күбірлеп сөйлеп қойып,</w:t>
        <w:br/>
        <w:t>беріп, сиыр жалағандай</w:t>
        <w:br/>
        <w:t>бар кемпір қолын серме</w:t>
        <w:br/>
        <w:t>тазаны! Ол адыра қалғыр,</w:t>
        <w:br/>
        <w:t>П ақыл айтудан.</w:t>
        <w:br/>
        <w:t>шіркіндердің, - деп айғайға</w:t>
        <w:br/>
        <w:t>емпір көрінбеді. Шапшып-</w:t>
        <w:br/>
        <w:t>ынан шеңгелдей ұстап, қос</w:t>
        <w:br/>
        <w:t>ре жапты.</w:t>
        <w:br/>
        <w:t>н жұрт. Директөр жынын</w:t>
        <w:br/>
        <w:t>ді.</w:t>
        <w:br/>
        <w:t>135</w:t>
        <w:br/>
        <w:t>КС.</w:t>
        <w:br/>
        <w:t>мен - арқан</w:t>
        <w:br/>
        <w:t>Қатарласқаннан төрі</w:t>
        <w:br/>
        <w:t>ғам жоқ өзім де. «Балалы үйдің ұрл</w:t>
        <w:br/>
        <w:t>н-тегін емес. Белдекең</w:t>
        <w:br/>
        <w:t>ы анық. Көзі 1</w:t>
        <w:br/>
        <w:t>аламын.</w:t>
        <w:br/>
        <w:t>ріске тұн</w:t>
        <w:br/>
        <w:t>ркелесуден бой</w:t>
        <w:br/>
        <w:t>бақ. Шалы</w:t>
        <w:br/>
        <w:t>атқа қо</w:t>
        <w:br/>
        <w:t>р діттегені</w:t>
        <w:br/>
        <w:t>ң шарбат самал</w:t>
        <w:br/>
        <w:t>да тартт</w:t>
        <w:br/>
        <w:t>ына ке</w:t>
        <w:br/>
        <w:t>бүркіттің шақар шан</w:t>
        <w:br/>
        <w:t>нан еріншектік</w:t>
        <w:br/>
        <w:t>тұр</w:t>
        <w:br/>
        <w:t>рас. Ақмырза</w:t>
        <w:br/>
        <w:t>ойран-топырдың бар</w:t>
        <w:br/>
        <w:t>ан да секем</w:t>
        <w:br/>
        <w:t>тылсым, тыныш жү</w:t>
        <w:br/>
        <w:t>Қып</w:t>
        <w:br/>
        <w:t>адам</w:t>
        <w:br/>
        <w:t>Бай</w:t>
        <w:br/>
        <w:t>әзірге мен 6</w:t>
        <w:br/>
        <w:t>мақұл сияқт</w:t>
      </w:r>
    </w:p>
    <w:p>
      <w:r>
        <w:t>сұңғ</w:t>
        <w:br/>
        <w:t>ықтауын</w:t>
        <w:br/>
        <w:t>Са</w:t>
        <w:br/>
        <w:t>адамда</w:t>
        <w:br/>
        <w:t>желпіп</w:t>
        <w:br/>
        <w:t>орайды</w:t>
        <w:br/>
        <w:t>жанғыртады.</w:t>
        <w:br/>
        <w:t>Шал</w:t>
        <w:br/>
        <w:t>кезде.</w:t>
        <w:br/>
        <w:t>әуселе</w:t>
        <w:br/>
        <w:t>тұрать</w:t>
        <w:br/>
        <w:t>ауылды</w:t>
        <w:br/>
        <w:t>алдымнан. Бі</w:t>
        <w:br/>
        <w:t>келеді.</w:t>
        <w:br/>
        <w:t>Аттың басын тежеп,</w:t>
        <w:br/>
        <w:t>керек, Белде</w:t>
        <w:br/>
        <w:t>ұшар басына</w:t>
        <w:br/>
        <w:t>шыңына ась</w:t>
        <w:br/>
        <w:t>табақтың арайымен астасып</w:t>
        <w:br/>
        <w:t>Белдекең.</w:t>
        <w:br/>
        <w:t>Белдекен</w:t>
        <w:br/>
        <w:t>мүсіндерінен</w:t>
        <w:br/>
        <w:t>Бірақ жылқы</w:t>
        <w:br/>
        <w:t>лЛап-матап,</w:t>
        <w:br/>
        <w:t>ілмей</w:t>
        <w:br/>
        <w:t>ы. Қа</w:t>
        <w:br/>
        <w:t>ыла қариянь</w:t>
        <w:br/>
        <w:t>р желіске тауды</w:t>
        <w:br/>
        <w:t>р, мені қ!</w:t>
        <w:br/>
        <w:t>тоқтата</w:t>
        <w:br/>
        <w:t>“Алыстан</w:t>
        <w:br/>
        <w:t>бойы арттам</w:t>
        <w:br/>
        <w:t>қым</w:t>
        <w:br/>
        <w:t>гінне</w:t>
        <w:br/>
        <w:t>сөзі те</w:t>
        <w:br/>
        <w:t>тін жұм</w:t>
        <w:br/>
        <w:t>рбалас</w:t>
        <w:br/>
        <w:t>да бі</w:t>
        <w:br/>
        <w:t>Н</w:t>
        <w:br/>
        <w:t>ып қай</w:t>
        <w:br/>
        <w:t>алмаған</w:t>
        <w:br/>
        <w:t>балапан</w:t>
        <w:br/>
        <w:t>қ асты</w:t>
        <w:br/>
        <w:t>Ая</w:t>
        <w:br/>
        <w:t>қадан түсіп ап жұлдызға</w:t>
        <w:br/>
        <w:t>Жұлдыздар кейде мұңая</w:t>
        <w:br/>
        <w:t>нді, жеткіз ма</w:t>
      </w:r>
    </w:p>
    <w:p>
      <w:r>
        <w:t>н. Балалық еске</w:t>
        <w:br/>
        <w:t>ойласам 6</w:t>
        <w:br/>
        <w:t>ған</w:t>
        <w:br/>
        <w:t>реуге мей</w:t>
        <w:br/>
        <w:t>рім</w:t>
        <w:br/>
        <w:t>кең көз ұшына</w:t>
        <w:br/>
        <w:t>ла түсіп, қ</w:t>
        <w:br/>
        <w:t>нің аты Генф</w:t>
        <w:br/>
        <w:t>аумайды. Қл</w:t>
        <w:br/>
        <w:t>ипподромнын</w:t>
        <w:br/>
        <w:t>сәйгүліктері</w:t>
        <w:br/>
        <w:t>қолы</w:t>
        <w:br/>
        <w:t>түсті.</w:t>
        <w:br/>
        <w:t>ОЛДЫ ал</w:t>
        <w:br/>
        <w:t>ірім төксем де,</w:t>
        <w:br/>
        <w:t>ой</w:t>
        <w:br/>
        <w:t>жете беріп, аттың басын</w:t>
        <w:br/>
        <w:t>май</w:t>
        <w:br/>
        <w:t>көріп өскен бізг</w:t>
        <w:br/>
        <w:t>-&lt;а-</w:t>
        <w:br/>
        <w:t>ын. Қатарласа ғой деген ол жок.</w:t>
        <w:br/>
        <w:t>сынбай же</w:t>
        <w:br/>
        <w:t>ке желісті жек көрі</w:t>
        <w:br/>
        <w:t>ығы жатпайды» деге</w:t>
        <w:br/>
        <w:t>ішінде бір</w:t>
        <w:br/>
        <w:t>үңірейіңкі, жүзі сынық.</w:t>
        <w:br/>
        <w:t>Табиғатында әңгімеші</w:t>
        <w:br/>
        <w:t>тығып кетсе керек еді.</w:t>
        <w:br/>
        <w:t>ды аулақ тастатқа</w:t>
        <w:br/>
        <w:t>рқына жығыла тұрға</w:t>
        <w:br/>
        <w:t>н, арғы-бергіні білетін</w:t>
        <w:br/>
        <w:t>бар шығар.</w:t>
        <w:br/>
        <w:t>ы ілеседі. «Ей</w:t>
        <w:br/>
        <w:t>ындар» деп ту сыртыңнан</w:t>
        <w:br/>
        <w:t>йіп, деміл-деміл алдыңды</w:t>
        <w:br/>
        <w:t>қылы тау ішін</w:t>
        <w:br/>
        <w:t>ктеді. Шалғынғ</w:t>
        <w:br/>
        <w:t>із болатын бал</w:t>
        <w:br/>
        <w:t>, кейде көрейін</w:t>
        <w:br/>
        <w:t>П</w:t>
        <w:br/>
        <w:t>үс)</w:t>
        <w:br/>
        <w:t>ЕН</w:t>
        <w:br/>
        <w:t>кан)</w:t>
      </w:r>
    </w:p>
    <w:p>
      <w:r>
        <w:t>Ы</w:t>
        <w:br/>
        <w:t>нға</w:t>
        <w:br/>
        <w:t>е а</w:t>
        <w:br/>
        <w:t>телміретінім а</w:t>
        <w:br/>
        <w:t>қарайтын</w:t>
        <w:br/>
        <w:t>деп жылмиып міз бақпа</w:t>
        <w:br/>
        <w:t>Не жыным барын білмеймін,</w:t>
        <w:br/>
        <w:t>дымен қариялар өтеді көз</w:t>
        <w:br/>
        <w:t>қарияларға ұқсағым</w:t>
        <w:br/>
        <w:t>НДЫ</w:t>
        <w:br/>
        <w:t>Ы</w:t>
        <w:br/>
        <w:t>тұзағыңа өңмеңдей берсем</w:t>
        <w:br/>
        <w:t>кетіп қалыпты. Ол шоқынын</w:t>
        <w:br/>
        <w:t>ірікті. Анау Құдірей</w:t>
        <w:br/>
        <w:t>ауып бара жатқан алтын</w:t>
        <w:br/>
        <w:t>ет картина бола қалды</w:t>
        <w:br/>
        <w:t>керем</w:t>
        <w:br/>
        <w:t>с жасаған ғаламат жылқы</w:t>
        <w:br/>
        <w:t>одтың аттары да керемет қой.</w:t>
        <w:br/>
        <w:t>е Қлодтың кереметтері көбіне</w:t>
        <w:br/>
        <w:t>М</w:t>
        <w:br/>
        <w:t>ен асыл тұқым айғырларға</w:t>
        <w:br/>
        <w:t>ұқсас келеді. Генфис сөйлеткен тастарда жабайы дала</w:t>
        <w:br/>
        <w:t>134</w:t>
        <w:br/>
        <w:t>-”.</w:t>
        <w:br/>
        <w:t>-- Кім біл</w:t>
        <w:br/>
        <w:t>Бас түгел. Не</w:t>
        <w:br/>
        <w:t>атты үш ертте</w:t>
        <w:br/>
        <w:t>- Жарай</w:t>
        <w:br/>
        <w:t>сәл-пәл шерті</w:t>
        <w:br/>
        <w:t>үрпиіп кетіпті</w:t>
        <w:br/>
        <w:t>Біз келге</w:t>
        <w:br/>
        <w:t>сары самауры</w:t>
        <w:br/>
        <w:t>отырдық. Байқа</w:t>
        <w:br/>
        <w:t>береді. Бі</w:t>
        <w:br/>
        <w:t>-- Балам, қ</w:t>
        <w:br/>
        <w:t>қойды.</w:t>
        <w:br/>
        <w:t>-- Қонбай</w:t>
        <w:br/>
        <w:t>Манадан</w:t>
        <w:br/>
        <w:t>даусым жерден</w:t>
      </w:r>
    </w:p>
    <w:p>
      <w:r>
        <w:t>-- Ендеше</w:t>
        <w:br/>
        <w:t>де түсейін ет</w:t>
        <w:br/>
        <w:t>берді.</w:t>
        <w:br/>
        <w:t>Ет желінді.</w:t>
        <w:br/>
        <w:t>қысқа айтылды</w:t>
        <w:br/>
        <w:t>-- Е, өстісе</w:t>
        <w:br/>
        <w:t>-- Деп қалды</w:t>
        <w:br/>
        <w:t>- Қасқа 4</w:t>
        <w:br/>
        <w:t>асып бір көрейік</w:t>
        <w:br/>
        <w:t>қалып сар я</w:t>
        <w:br/>
        <w:t>П</w:t>
        <w:br/>
        <w:t>П</w:t>
        <w:br/>
        <w:t>,</w:t>
        <w:br/>
        <w:t>,</w:t>
        <w:br/>
        <w:t>қара көр</w:t>
        <w:br/>
        <w:t>, ҮШ</w:t>
        <w:br/>
        <w:t>ды,</w:t>
        <w:br/>
        <w:t>жетеді</w:t>
        <w:br/>
        <w:t>деше</w:t>
        <w:br/>
        <w:t>ны екі</w:t>
        <w:br/>
        <w:t>-ақке</w:t>
        <w:br/>
        <w:t>екке,</w:t>
        <w:br/>
        <w:t>ше</w:t>
        <w:br/>
        <w:t>К</w:t>
        <w:br/>
        <w:t>келіс</w:t>
        <w:br/>
        <w:t>ҚОЙДЫМ</w:t>
        <w:br/>
        <w:t>ей</w:t>
        <w:br/>
        <w:t>і</w:t>
        <w:br/>
        <w:t>дің</w:t>
        <w:br/>
        <w:t>інен</w:t>
        <w:br/>
        <w:t>І</w:t>
        <w:br/>
        <w:t>ймын</w:t>
        <w:br/>
        <w:t>,</w:t>
        <w:br/>
        <w:t>ЫП:</w:t>
        <w:br/>
        <w:t>онатын ш</w:t>
        <w:br/>
        <w:t>І</w:t>
        <w:br/>
        <w:t>шайд</w:t>
        <w:br/>
        <w:t>шыққа</w:t>
        <w:br/>
        <w:t>бәйбіп</w:t>
        <w:br/>
        <w:t>-- дед</w:t>
        <w:br/>
        <w:t>сал</w:t>
      </w:r>
    </w:p>
    <w:p>
      <w:r>
        <w:t>ндай</w:t>
        <w:br/>
        <w:t>е,еті</w:t>
        <w:br/>
        <w:t>Шаруа жай</w:t>
        <w:br/>
        <w:t>. Атқа қонды</w:t>
        <w:br/>
        <w:t>ң етті. Бар,</w:t>
        <w:br/>
        <w:t>шей. Шала</w:t>
        <w:br/>
        <w:t>-- Мені</w:t>
        <w:br/>
        <w:t>інгені</w:t>
        <w:br/>
        <w:t>-- деп Ақмы</w:t>
        <w:br/>
        <w:t>.- Ерні</w:t>
        <w:br/>
        <w:t>, қайқай</w:t>
        <w:br/>
        <w:t>Белде</w:t>
        <w:br/>
        <w:t>р заматта бар</w:t>
        <w:br/>
        <w:t>ығарс</w:t>
        <w:br/>
        <w:t>үн-түнсіз іші</w:t>
        <w:br/>
        <w:t>де, тағы Үү</w:t>
        <w:br/>
        <w:t>ке салды.</w:t>
        <w:br/>
        <w:t>сін? Ондай жыны болмау!</w:t>
        <w:br/>
        <w:t>ы еді. Мал аман.</w:t>
        <w:br/>
        <w:t>Нн ка!</w:t>
        <w:br/>
        <w:t>п сылырды.</w:t>
        <w:br/>
        <w:t>Н</w:t>
        <w:br/>
        <w:t>үйге.</w:t>
        <w:br/>
        <w:t>т</w:t>
        <w:br/>
        <w:t>зор</w:t>
        <w:br/>
        <w:t>кен</w:t>
        <w:br/>
        <w:t>ЫҢ, - деп</w:t>
        <w:br/>
        <w:t>қын</w:t>
        <w:br/>
        <w:t>барқырап</w:t>
        <w:br/>
        <w:t>ңді де түсі</w:t>
        <w:br/>
        <w:t>ест</w:t>
        <w:br/>
        <w:t>ы бәйбі</w:t>
        <w:br/>
        <w:t>қ.</w:t>
        <w:br/>
        <w:t>құрыс-ть</w:t>
        <w:br/>
        <w:t>Ла көзімен</w:t>
        <w:br/>
        <w:t>НҢ мақұлымды</w:t>
        <w:br/>
        <w:t>тұяғымен суылдайды. Жасқау білмеген,</w:t>
        <w:br/>
        <w:t>жерлер м</w:t>
        <w:br/>
        <w:t>тигенде я</w:t>
      </w:r>
    </w:p>
    <w:p>
      <w:r>
        <w:t>қалп</w:t>
        <w:br/>
        <w:t>білінбейді.</w:t>
        <w:br/>
        <w:t>ұнда</w:t>
        <w:br/>
        <w:t>капыр</w:t>
        <w:br/>
        <w:t>арқа пай</w:t>
        <w:br/>
        <w:t>тастайтын</w:t>
        <w:br/>
        <w:t>Жасыл</w:t>
        <w:br/>
        <w:t>да болады.</w:t>
        <w:br/>
        <w:t>көп. Ондай</w:t>
        <w:br/>
        <w:t>ЫЛ.</w:t>
        <w:br/>
        <w:t>Сол сезімді</w:t>
        <w:br/>
        <w:t>жердің шөбі</w:t>
        <w:br/>
        <w:t>ады да, әудем жер кеткенше қайтада</w:t>
        <w:br/>
        <w:t>ына түседі. Шалғынды аттар жапы</w:t>
        <w:br/>
        <w:t>теңізде жүзіп келе жатқандай сезінесі</w:t>
        <w:br/>
        <w:t>өзіңді. Жылқы малының кісіні желіктіріп жіберетін қай</w:t>
        <w:br/>
        <w:t>құдіреті бар екенін қайдам, атқа отырсам болды өз-өзімне</w:t>
        <w:br/>
        <w:t>оқтын-оқтын басы</w:t>
        <w:br/>
        <w:t>Белдекеннің қапсағай жауырыны. Ол - алда, ал</w:t>
        <w:br/>
        <w:t>дам. Қе</w:t>
        <w:br/>
        <w:t>рзаның м</w:t>
        <w:br/>
        <w:t>көкпеңбек бол</w:t>
        <w:br/>
        <w:t>алай қонақты атқа</w:t>
        <w:br/>
        <w:t>ға дем алып тұр</w:t>
        <w:br/>
        <w:t>шай үстінде де</w:t>
        <w:br/>
        <w:t>мен жүріп кетсем...</w:t>
        <w:br/>
        <w:t>П отырғанд,)</w:t>
        <w:br/>
        <w:t>р. Баламмен</w:t>
        <w:br/>
        <w:t>-түнсіз шай</w:t>
        <w:br/>
        <w:t>Жайлаудың мақпал шөбі а</w:t>
        <w:br/>
        <w:t>е құлқын сәріден</w:t>
        <w:br/>
        <w:t>тынан</w:t>
        <w:br/>
        <w:t>ашын</w:t>
        <w:br/>
        <w:t>ұрнының үі</w:t>
        <w:br/>
        <w:t>ЫП, І</w:t>
        <w:br/>
        <w:t>ған секпілді</w:t>
        <w:br/>
        <w:t>кен. Шайға</w:t>
        <w:br/>
        <w:t>ПЫыжықтай</w:t>
        <w:br/>
        <w:t>е</w:t>
        <w:br/>
        <w:t>ж</w:t>
        <w:br/>
        <w:t>сырбаз ғана сұрап</w:t>
      </w:r>
    </w:p>
    <w:p>
      <w:r>
        <w:t>ықтан ба,</w:t>
        <w:br/>
        <w:t>ілді.</w:t>
        <w:br/>
        <w:t>бірге мен</w:t>
        <w:br/>
        <w:t>сораптай</w:t>
        <w:br/>
        <w:t>е; Ақмырҙаға қысқа-</w:t>
        <w:br/>
        <w:t>рысыңды жазып қайт,</w:t>
        <w:br/>
        <w:t>бір атты.</w:t>
        <w:br/>
        <w:t>олды көрдің, балам. Жі</w:t>
        <w:br/>
        <w:t>нішке сай арқылы</w:t>
        <w:br/>
        <w:t>күтпестен тебіні</w:t>
        <w:br/>
        <w:t>Шш</w:t>
        <w:br/>
        <w:t>мал тұяғы тимеге</w:t>
        <w:br/>
        <w:t>қос аттың тұяғы</w:t>
        <w:br/>
        <w:t>рып келе жатқаны</w:t>
        <w:br/>
        <w:t>П</w:t>
        <w:br/>
        <w:t>ІЗІ</w:t>
        <w:br/>
        <w:t>КС.</w:t>
        <w:br/>
        <w:t>-&lt;а-</w:t>
        <w:br/>
        <w:t>Мәке, іштен тынған, булыққан денсаулыққа зиян</w:t>
        <w:br/>
        <w:t>деседі ғой дәрігерлер.</w:t>
        <w:br/>
        <w:t>-- Ой, жолдас, сен де жоқтан өзгені көйітеді екенсің...</w:t>
        <w:br/>
        <w:t>-- Иә... солай деңіз...</w:t>
        <w:br/>
        <w:t>Одан әрі сөйлесуге еріндім.</w:t>
        <w:br/>
        <w:t>қинап барып ұйқы келді-ау.</w:t>
        <w:br/>
        <w:t>ешейдің қолынан шай іштім.</w:t>
        <w:br/>
        <w:t>кұмысында. Шешейден кешегі</w:t>
        <w:br/>
        <w:t>м</w:t>
        <w:br/>
        <w:t>стіне ыңғайсыз да. Өсек жинау</w:t>
        <w:br/>
        <w:t>Кештетіп тұрдым. Қимешегі</w:t>
        <w:br/>
        <w:t>ұбатылған, кәрілікке ырық берме</w:t>
        <w:br/>
        <w:t>қталып едім, тым тәкаппар кө</w:t>
        <w:br/>
        <w:t>Ол</w:t>
        <w:br/>
        <w:t>ағаш төсекті қатты сықырлатып басқа жамбасына аунады.</w:t>
        <w:br/>
        <w:t>Қөз шіркін ілінер көрінбейді. Ананы-мынаны ойлаймын</w:t>
        <w:br/>
        <w:t>тұлданған кемпір, Белдекең: кетпейді.</w:t>
        <w:br/>
        <w:t>көрерміз». Бәрібір кірпік кірпікке ай</w:t>
        <w:br/>
        <w:t>бір уақытында олақтың кеңірдектен</w:t>
        <w:br/>
        <w:t>2,</w:t>
      </w:r>
    </w:p>
    <w:p>
      <w:r>
        <w:t>ӘҢ</w:t>
        <w:br/>
        <w:t>ТЫ</w:t>
        <w:br/>
        <w:t>оса о</w:t>
        <w:br/>
        <w:t>ірдеме. Басқа біреуден сұрауды</w:t>
        <w:br/>
        <w:t>анымайтын адамдар. Мүмкін, м</w:t>
        <w:br/>
        <w:t>,</w:t>
        <w:br/>
        <w:t>шо -</w:t>
        <w:br/>
        <w:t>Мен таппадым жолын. Белдекен</w:t>
        <w:br/>
        <w:t>Нар тәуекел. Қорыққан қос</w:t>
        <w:br/>
        <w:t>болған күнде де редакциядағы жол</w:t>
        <w:br/>
        <w:t>ріптестерім бұл тұйықтан оңай</w:t>
        <w:br/>
        <w:t>рін</w:t>
        <w:br/>
        <w:t>Н</w:t>
        <w:br/>
        <w:t>ңда</w:t>
        <w:br/>
        <w:t>нін</w:t>
        <w:br/>
        <w:t>-</w:t>
        <w:br/>
        <w:t>ектор да, келіншегі де</w:t>
        <w:br/>
        <w:t>гімені сұрамақшы болып</w:t>
        <w:br/>
        <w:t>ді, жасқандым. Онын</w:t>
        <w:br/>
        <w:t>Ы</w:t>
        <w:br/>
        <w:t>ен</w:t>
        <w:br/>
        <w:t>Мен Белдекеңнің бір бағлань</w:t>
        <w:br/>
        <w:t>Председатель: «Балам</w:t>
        <w:br/>
        <w:t>те алды.</w:t>
        <w:br/>
        <w:t>Алатаудың бұл тұсы тал-қа</w:t>
        <w:br/>
        <w:t>, Төске же</w:t>
        <w:br/>
        <w:t>ішіне әбден еніп алғанша жұпы</w:t>
        <w:br/>
        <w:t>ішіне сіңіп кеткесін серейген-се</w:t>
        <w:br/>
        <w:t>төс құздар тік шаншылып, биікке</w:t>
        <w:br/>
        <w:t>Н</w:t>
        <w:br/>
        <w:t>-ақ</w:t>
        <w:br/>
        <w:t>нің Ө</w:t>
        <w:br/>
        <w:t>келді. Тіпті, мүмкін, ештеме сұрамаспын да. Әйтеуір, басқа</w:t>
        <w:br/>
        <w:t>бір әңгіменің сыр қақпағы ашылатын</w:t>
        <w:br/>
        <w:t>да ләм-мим деместен</w:t>
        <w:br/>
        <w:t>«Ертеңде күн барғо</w:t>
        <w:br/>
        <w:t>қасар болмады. Түннін</w:t>
        <w:br/>
        <w:t>мал бауыздағанында</w:t>
      </w:r>
    </w:p>
    <w:p>
      <w:r>
        <w:t>ұшы табанға шейін</w:t>
        <w:br/>
        <w:t>жасқап келе жатқан</w:t>
        <w:br/>
        <w:t>тіршілігі та қылеттес</w:t>
        <w:br/>
        <w:t>Ін</w:t>
        <w:br/>
        <w:t>қа отырады. Бос сандалбай</w:t>
        <w:br/>
        <w:t>дастар бір жолға кешірер.</w:t>
        <w:br/>
        <w:t>сой</w:t>
        <w:br/>
        <w:t>жатқан жоқпын ғой. Кеңсеге барып, ат тапқызып алдым.</w:t>
        <w:br/>
        <w:t>туге машина не трактор</w:t>
        <w:br/>
        <w:t>тіпті комбайн сұрағаның жеңіл еді. Бұл күнде атқа мінуден</w:t>
        <w:br/>
        <w:t>қалған ғой жұрт. Мынауың -- жақсы ырым», - деп әзілде</w:t>
        <w:br/>
        <w:t>рағайсыз келеді екен. Тау</w:t>
        <w:br/>
        <w:t>ны көрінеді. Шатқалдың</w:t>
        <w:br/>
        <w:t>рейген апайтөс, жалаңаш</w:t>
        <w:br/>
        <w:t>қол бұлғап шақырады.</w:t>
        <w:br/>
        <w:t>Н</w:t>
        <w:br/>
        <w:t>реті жоқ. Бөтен ауыл,</w:t>
        <w:br/>
        <w:t>көпті көрген көне етік</w:t>
        <w:br/>
        <w:t>пығып кететін болар.</w:t>
        <w:br/>
        <w:t>зіне бір соғып қайтқым</w:t>
        <w:br/>
        <w:t>ЫН жүрегім сезеді.</w:t>
        <w:br/>
        <w:t>ғызуға өзеуреп бара</w:t>
        <w:br/>
        <w:t>,</w:t>
        <w:br/>
        <w:t>Шш</w:t>
        <w:br/>
        <w:t>195 Ес</w:t>
        <w:br/>
        <w:t>-&lt;а-</w:t>
        <w:br/>
        <w:t>Белін босатқан аттай таяныш іздеп, аяғының салмағын</w:t>
        <w:br/>
        <w:t>екінші аяғына аударыстырды. Балалардың біреуі орындық</w:t>
        <w:br/>
        <w:t>әкеліп қойды. Шопан ата орындықты табанының астына</w:t>
        <w:br/>
        <w:t>батырып жібергісі келгендей қос қолдап, құлай салмақ</w:t>
        <w:br/>
        <w:t>салды. Директордың жүзі тағы да қызыл теңбіл болып</w:t>
        <w:br/>
        <w:t>алыпты.</w:t>
        <w:br/>
        <w:t>-- Баршаңа біздің жасымызды берсін. Адам қартайды</w:t>
        <w:br/>
        <w:t>дегенше, не болса соны айтып, мыжып кететін көрінеді.</w:t>
        <w:br/>
        <w:t>Басымызға келгенде көрдік. Қызыл қырт аталарыңды</w:t>
        <w:br/>
        <w:t>айтқаным - өзім де сол Қүрекеннің кебін киіп тұрмын. Үйден</w:t>
        <w:br/>
        <w:t>жұтынып шыққаным бағана. О, тәйірі, онда не түр, балаларға</w:t>
        <w:br/>
        <w:t>әңгімені шақпақша шағып бермеймін бе, пәтшағар деп, мая</w:t>
        <w:br/>
        <w:t>сүзетін тентек бұқадай екпіндеп-ақ келгемін.</w:t>
        <w:br/>
        <w:t>Алдарыңа шығып, енді, міне, ерте мініске түскен тайдай</w:t>
        <w:br/>
        <w:t>тәлтіректеп тұрғаным. О, қызталақ, әншейінде саумалдай</w:t>
        <w:br/>
        <w:t>сапыратын сөздің бүгін кекірейіп жоламауын көрдің бе,</w:t>
        <w:br/>
        <w:t>түгі. Балалар, жаман аталарыңды қинамандар. Осы көздері</w:t>
        <w:br/>
        <w:t>жәудіреп отырғандарыңның бәрің де келіңдерші жайлауға.</w:t>
        <w:br/>
        <w:t>Сендерді бір сыйлап жіберуге аталарыңның құдіреті жетеді.</w:t>
        <w:br/>
        <w:t>Сары қымызды сапырып отырып, күрең бауырсақты ауызға</w:t>
      </w:r>
    </w:p>
    <w:p>
      <w:r>
        <w:t>тастап жіберіп айтпасам менің әңгімемнің сәні келмейтін</w:t>
        <w:br/>
        <w:t>секілді. Осы жұрт қой баққаннан азап жоқ десіп, андыз-</w:t>
        <w:br/>
        <w:t>андыз кашады. Ал мен бүгін ең қиын жұмыс жұрттың алдына</w:t>
        <w:br/>
        <w:t>шығып сөйлеу ме деп түйіп отырмын. Аталарың екі қолдан</w:t>
        <w:br/>
        <w:t>күш кеткенше қора-қора қойын егіз, семіздің аяғын сегіз</w:t>
        <w:br/>
        <w:t>етіп өсіргенді білсін, ал сендерге берер батам -- оқуларыңды</w:t>
        <w:br/>
        <w:t>жақсы оқындар, атақтарың берісі өзіміздің ауылға, арысы</w:t>
        <w:br/>
        <w:t>анау Алатау асып, алыс атырапқа кеткен азамат атаныңдар...</w:t>
        <w:br/>
        <w:t>Уәде,уәде... Қалған әңгімені жайлауда айтайын, қинамандар,</w:t>
        <w:br/>
        <w:t>жаман аталарынды...</w:t>
        <w:br/>
        <w:t>Жұрт қолды қойып кеп жіберді. Шопан шал тағы да</w:t>
        <w:br/>
        <w:t>аспай-саспай киімдерін киіп жатты. Жалғыз директор ғана</w:t>
        <w:br/>
        <w:t>жұрт жымиғанға езу тартқан тақылеттес. Табанын қытықтап</w:t>
        <w:br/>
        <w:t>тұрғандай кейіп бар жүзінде. Директор шал сөзіне риза емес,</w:t>
        <w:br/>
        <w:t>136</w:t>
        <w:br/>
        <w:t>-”.</w:t>
        <w:br/>
        <w:t>жылқысының, қара азбанның бейнесі тұрад</w:t>
        <w:br/>
        <w:t>рағанда қамал</w:t>
        <w:br/>
        <w:t>Аманкелді</w:t>
        <w:br/>
        <w:t>тұрысын гипс</w:t>
        <w:br/>
        <w:t>ұстатса. Шым</w:t>
        <w:br/>
        <w:t>силуэт. Жұқал</w:t>
        <w:br/>
        <w:t>Аттың тіз</w:t>
        <w:br/>
        <w:t>ескерткіш</w:t>
        <w:br/>
        <w:t>батырдан төрі аттан үп еті</w:t>
        <w:br/>
        <w:t>адамды елестетемін де тұрам</w:t>
        <w:br/>
        <w:t>ке</w:t>
        <w:br/>
        <w:t>та</w:t>
        <w:br/>
        <w:t>барып, қос бүй</w:t>
        <w:br/>
        <w:t>Жаңа ғана кө</w:t>
        <w:br/>
        <w:t>таудың иесі ал</w:t>
        <w:br/>
        <w:t>жабырқау бар 1</w:t>
        <w:br/>
        <w:t>бірге жүргенде</w:t>
        <w:br/>
        <w:t>ДЬ</w:t>
        <w:br/>
        <w:t>қай</w:t>
        <w:br/>
        <w:t>гіні</w:t>
        <w:br/>
        <w:t>за</w:t>
        <w:br/>
        <w:t>шіне қа</w:t>
        <w:br/>
        <w:t>П түс</w:t>
        <w:br/>
        <w:t>ра қойы</w:t>
        <w:br/>
        <w:t>зыл</w:t>
        <w:br/>
        <w:t>ілген бия</w:t>
        <w:br/>
        <w:t>рТыП аң</w:t>
      </w:r>
    </w:p>
    <w:p>
      <w:r>
        <w:t>тебін</w:t>
        <w:br/>
        <w:t>да осын</w:t>
        <w:br/>
        <w:t>қаты</w:t>
        <w:br/>
        <w:t>ТҮ”</w:t>
        <w:br/>
        <w:t>түт</w:t>
        <w:br/>
        <w:t>н та</w:t>
        <w:br/>
        <w:t>іре</w:t>
        <w:br/>
        <w:t>ЛДЫ</w:t>
        <w:br/>
        <w:t>мда</w:t>
        <w:br/>
        <w:t>АЛДІ</w:t>
        <w:br/>
        <w:t>М</w:t>
        <w:br/>
        <w:t>ы көрді</w:t>
        <w:br/>
        <w:t>тауып едім. Бі</w:t>
        <w:br/>
        <w:t>кәдім</w:t>
        <w:br/>
        <w:t>ала жөнелді</w:t>
        <w:br/>
        <w:t>- Аты</w:t>
        <w:br/>
        <w:t>Тізгінді жа</w:t>
        <w:br/>
        <w:t>тасын, әр ш</w:t>
        <w:br/>
        <w:t>еркіне жібе</w:t>
        <w:br/>
        <w:t>айтқан</w:t>
        <w:br/>
        <w:t>ақылды</w:t>
        <w:br/>
        <w:t>Қо!</w:t>
        <w:br/>
        <w:t>Пыш</w:t>
        <w:br/>
        <w:t>сену</w:t>
        <w:br/>
        <w:t>қамы</w:t>
        <w:br/>
        <w:t>қоямын</w:t>
        <w:br/>
        <w:t>сыдыртып</w:t>
        <w:br/>
        <w:t>қалғанынан</w:t>
        <w:br/>
        <w:t>аспанға ілі</w:t>
        <w:br/>
        <w:t>өзімнен тын</w:t>
        <w:br/>
        <w:t>мен</w:t>
        <w:br/>
        <w:t>нау</w:t>
        <w:br/>
        <w:t>ақтың</w:t>
        <w:br/>
        <w:t>Қиын.</w:t>
        <w:br/>
        <w:t>с құла</w:t>
        <w:br/>
        <w:t>Ы</w:t>
        <w:br/>
        <w:t>ме екенбі</w:t>
        <w:br/>
        <w:t>рс</w:t>
        <w:br/>
        <w:t>гі көп кісіні</w:t>
        <w:br/>
        <w:t>шалмен дидарластым.</w:t>
        <w:br/>
        <w:t>і. Жү</w:t>
        <w:br/>
        <w:t>ңа абай бол</w:t>
        <w:br/>
        <w:t>нуарды</w:t>
        <w:br/>
        <w:t>ұқанағ</w:t>
        <w:br/>
        <w:t>р,-де</w:t>
        <w:br/>
        <w:t>тұңғыш сөзі бол</w:t>
        <w:br/>
        <w:t>ен төрі</w:t>
        <w:br/>
        <w:t>ға кірдік. Тө</w:t>
        <w:br/>
        <w:t>қырындай б</w:t>
        <w:br/>
        <w:t>Қойнау іші</w:t>
        <w:br/>
        <w:t>ҚТЫ қай</w:t>
      </w:r>
    </w:p>
    <w:p>
      <w:r>
        <w:t>арасында. Сазарған күйі, ө</w:t>
        <w:br/>
        <w:t>келеміз. Ем</w:t>
        <w:br/>
        <w:t>басқа дүние бір с</w:t>
        <w:br/>
        <w:t>ніп тұрған бозтор</w:t>
        <w:br/>
        <w:t>ысым тарыл</w:t>
        <w:br/>
        <w:t>«Япырм-ай, ел шетіне тіс жар</w:t>
        <w:br/>
        <w:t>з?» Мен енді осылай</w:t>
        <w:br/>
        <w:t>Белдекенңнен</w:t>
        <w:br/>
        <w:t>ң бірімен</w:t>
        <w:br/>
        <w:t>Іші</w:t>
        <w:br/>
        <w:t>ір сойқа</w:t>
        <w:br/>
        <w:t>рек 6</w:t>
        <w:br/>
        <w:t>ын. Ші</w:t>
        <w:br/>
        <w:t>тұқаба</w:t>
        <w:br/>
        <w:t>ІП</w:t>
        <w:br/>
        <w:t>тұрғандай</w:t>
        <w:br/>
        <w:t>ім.</w:t>
        <w:br/>
        <w:t>әт сол сесті үй</w:t>
        <w:br/>
        <w:t>1 - кәріл</w:t>
        <w:br/>
        <w:t>м әлей</w:t>
        <w:br/>
        <w:t>іп қалғалы тұр</w:t>
        <w:br/>
        <w:t>пебер мүсі</w:t>
        <w:br/>
        <w:t>тектес кө</w:t>
        <w:br/>
        <w:t>күндей үш</w:t>
        <w:br/>
        <w:t>П қалып</w:t>
        <w:br/>
        <w:t>ЛЫП, шоқ!</w:t>
        <w:br/>
        <w:t>Пп,</w:t>
        <w:br/>
        <w:t>зыя</w:t>
        <w:br/>
        <w:t>ыры</w:t>
        <w:br/>
        <w:t>қа</w:t>
        <w:br/>
        <w:t>ркін, Белдекеңн</w:t>
        <w:br/>
        <w:t>кжиекте</w:t>
        <w:br/>
        <w:t>па бұлт. Ғажап!</w:t>
        <w:br/>
        <w:t>ПЫ</w:t>
        <w:br/>
        <w:t>ы. Алматыдағы</w:t>
        <w:br/>
        <w:t>бұзған қас</w:t>
        <w:br/>
        <w:t>мы бос</w:t>
        <w:br/>
        <w:t>ің осы</w:t>
        <w:br/>
        <w:t>ншінің қолына</w:t>
        <w:br/>
        <w:t>гі қара</w:t>
        <w:br/>
        <w:t>ған тақы</w:t>
        <w:br/>
        <w:t>н. Сәлден соң</w:t>
        <w:br/>
        <w:t>ыта жөнелдім.</w:t>
        <w:br/>
        <w:t>пың-құзда</w:t>
        <w:br/>
        <w:t>Жақын</w:t>
      </w:r>
    </w:p>
    <w:p>
      <w:r>
        <w:t>Төрт күн екі</w:t>
        <w:br/>
        <w:t>өзіне ғана</w:t>
        <w:br/>
        <w:t>іне ұмытып</w:t>
        <w:br/>
        <w:t>ікке тоқ</w:t>
        <w:br/>
        <w:t>ім-тәлейі</w:t>
        <w:br/>
        <w:t>нды сезді...</w:t>
        <w:br/>
        <w:t>ауп</w:t>
        <w:br/>
        <w:t>еді</w:t>
        <w:br/>
        <w:t>, бал</w:t>
        <w:br/>
        <w:t>ң өз ер</w:t>
        <w:br/>
        <w:t>ын біледі</w:t>
        <w:br/>
        <w:t>П ҚОЙДЫ</w:t>
        <w:br/>
        <w:t>Д;</w:t>
        <w:br/>
        <w:t>і ас</w:t>
        <w:br/>
        <w:t>қар</w:t>
        <w:br/>
        <w:t>кіне</w:t>
        <w:br/>
        <w:t>бұл. Қалай еке</w:t>
        <w:br/>
        <w:t>ніп к</w:t>
        <w:br/>
        <w:t>ам, сүрі</w:t>
        <w:br/>
        <w:t>жібер.</w:t>
        <w:br/>
        <w:t>тыңдағы</w:t>
        <w:br/>
        <w:t>Я. Үйде</w:t>
        <w:br/>
        <w:t>тұлпа</w:t>
        <w:br/>
        <w:t>Н ШЫҚ</w:t>
        <w:br/>
        <w:t>өзіне айтқа</w:t>
        <w:br/>
        <w:t>іктен</w:t>
        <w:br/>
        <w:t>шекті</w:t>
        <w:br/>
        <w:t>ып, ж</w:t>
        <w:br/>
        <w:t>бемізден Басц</w:t>
        <w:br/>
        <w:t>тез қара</w:t>
        <w:br/>
        <w:t>шылай түседі. Белдекен</w:t>
        <w:br/>
        <w:t>сезілді.</w:t>
        <w:br/>
        <w:t>ПоқЫ</w:t>
        <w:br/>
        <w:t>қазір ғана өзім</w:t>
        <w:br/>
        <w:t>ңғы тартт</w:t>
        <w:br/>
        <w:t>ндай</w:t>
        <w:br/>
        <w:t>үзеңгінің шын</w:t>
        <w:br/>
        <w:t>әт тына қал</w:t>
        <w:br/>
        <w:t>ғай өтеді көз</w:t>
        <w:br/>
        <w:t>ейдемнің жа</w:t>
        <w:br/>
        <w:t>рды</w:t>
      </w:r>
    </w:p>
    <w:p>
      <w:r>
        <w:t>дай</w:t>
        <w:br/>
        <w:t>жа</w:t>
        <w:br/>
        <w:t>Ұрым</w:t>
        <w:br/>
        <w:t>асу</w:t>
        <w:br/>
        <w:t>із түстік дегенге</w:t>
        <w:br/>
        <w:t>еде барлай</w:t>
        <w:br/>
        <w:t>згеріс жоқ. Енді</w:t>
        <w:br/>
        <w:t>ған, қанат қақпа</w:t>
        <w:br/>
        <w:t>ғасын ағыттым.</w:t>
        <w:br/>
        <w:t>т“</w:t>
        <w:br/>
        <w:t>ң, тәкаппа</w:t>
        <w:br/>
        <w:t>келе жүзінді</w:t>
        <w:br/>
        <w:t>і ажырама</w:t>
        <w:br/>
        <w:t>расатын се</w:t>
        <w:br/>
        <w:t>ырып кетке</w:t>
        <w:br/>
        <w:t>ық білдірге</w:t>
        <w:br/>
        <w:t>құйындатып</w:t>
        <w:br/>
        <w:t>20</w:t>
        <w:br/>
        <w:t>ел</w:t>
        <w:br/>
        <w:t>каз)</w:t>
        <w:br/>
        <w:t>ЛД</w:t>
        <w:br/>
        <w:t>ЫЛ</w:t>
        <w:br/>
        <w:t>ш</w:t>
        <w:br/>
        <w:t>,</w:t>
        <w:br/>
        <w:t>етіп жүрмесі</w:t>
        <w:br/>
        <w:t>тал еңістің әр</w:t>
        <w:br/>
        <w:t>р торы. Үрікпе,</w:t>
        <w:br/>
        <w:t>қалы тіс жарып</w:t>
        <w:br/>
        <w:t>ін қайдам, осы</w:t>
        <w:br/>
        <w:t>ы төніп тұр.</w:t>
        <w:br/>
        <w:t>ы. Қос жануа</w:t>
        <w:br/>
        <w:t>қара</w:t>
        <w:br/>
        <w:t>қата</w:t>
        <w:br/>
        <w:t>-шШың соғысы</w:t>
        <w:br/>
        <w:t>алдыңнан. Өз</w:t>
        <w:br/>
        <w:t>ЫП СӨЙЛ</w:t>
        <w:br/>
        <w:t>мазасыздана</w:t>
        <w:br/>
        <w:t>еспей-ақ іліге</w:t>
        <w:br/>
        <w:t>бастадым. Же</w:t>
        <w:br/>
        <w:t>ғ</w:t>
      </w:r>
    </w:p>
    <w:p>
      <w:r>
        <w:t>193</w:t>
        <w:br/>
        <w:t>КС.</w:t>
        <w:br/>
        <w:t>шалдығады. Қандай бір</w:t>
        <w:br/>
        <w:t>бейнет, балам. Ал енді ой</w:t>
        <w:br/>
        <w:t>Балам сүлесоқ аң-таң</w:t>
        <w:br/>
        <w:t>ыП отырғаны 1</w:t>
        <w:br/>
        <w:t>түрінде. Сол есі</w:t>
        <w:br/>
        <w:t>Н.</w:t>
        <w:br/>
        <w:t>болатынын</w:t>
        <w:br/>
        <w:t>гі</w:t>
        <w:br/>
        <w:t>айт</w:t>
        <w:br/>
        <w:t>кбар</w:t>
        <w:br/>
        <w:t>сөзінен кейі</w:t>
        <w:br/>
        <w:t>ҚИЫН</w:t>
        <w:br/>
        <w:t>күргенде парникте</w:t>
        <w:br/>
        <w:t>алдын ала үйетінбіз. Же</w:t>
        <w:br/>
        <w:t>жел кірсін дейтінбіз. Сол</w:t>
        <w:br/>
        <w:t>қадаған көшеттен берік</w:t>
        <w:br/>
        <w:t>жөн. Біз білетін тәрб</w:t>
        <w:br/>
        <w:t>Айыбы болса,</w:t>
        <w:br/>
        <w:t>кешіріңіздер, халайы</w:t>
        <w:br/>
        <w:t>Айтса да, мектеп бұры</w:t>
        <w:br/>
        <w:t>бетімізге шыжғырып 6</w:t>
        <w:br/>
        <w:t>құдай иіп басқаша қасте</w:t>
        <w:br/>
        <w:t>Бетінің сарысы қыз</w:t>
        <w:br/>
        <w:t>директордан былайғ</w:t>
        <w:br/>
        <w:t>Бәтес болсаң осылай</w:t>
        <w:br/>
        <w:t>естілді.</w:t>
        <w:br/>
        <w:t>Келесі сөз басын</w:t>
        <w:br/>
        <w:t>әрбір сөзді сақтық</w:t>
        <w:br/>
        <w:t>сөйлеудің жөнін біл</w:t>
        <w:br/>
        <w:t>алақтаймын. Белдеке</w:t>
        <w:br/>
        <w:t>де дәме бар. Опыр-ай</w:t>
        <w:br/>
        <w:t>қал</w:t>
        <w:br/>
        <w:t>«Осынын</w:t>
        <w:br/>
        <w:t>түсінбесті</w:t>
        <w:br/>
        <w:t>сіңлімнің</w:t>
        <w:br/>
        <w:t>еңбектің</w:t>
        <w:br/>
        <w:t>тігіп я</w:t>
        <w:br/>
        <w:t>р</w:t>
        <w:br/>
        <w:t>ҚИ</w:t>
        <w:br/>
        <w:t>Н</w:t>
        <w:br/>
        <w:t>а</w:t>
        <w:br/>
        <w:t>р.</w:t>
        <w:br/>
        <w:t>р</w:t>
        <w:br/>
        <w:t>Ы</w:t>
        <w:br/>
        <w:t>ес</w:t>
        <w:br/>
        <w:t>ай? «Балаларға бары</w:t>
      </w:r>
    </w:p>
    <w:p>
      <w:r>
        <w:t>бал</w:t>
        <w:br/>
        <w:t>бөгеді оны.</w:t>
        <w:br/>
        <w:t>Тағы да сөз беріліп я</w:t>
        <w:br/>
        <w:t>рған адамда не мән</w:t>
        <w:br/>
        <w:t>оты</w:t>
        <w:br/>
        <w:t>басынан түспейтін шопан</w:t>
        <w:br/>
        <w:t>е ос</w:t>
        <w:br/>
        <w:t>Ю</w:t>
        <w:br/>
        <w:t>қ.Бі</w:t>
        <w:br/>
        <w:t>етін</w:t>
        <w:br/>
        <w:t>ай ҒОЙ...</w:t>
        <w:br/>
        <w:t>кейіппе</w:t>
        <w:br/>
        <w:t>ШЫН ба, өті</w:t>
        <w:br/>
        <w:t>ме түсіп тұ)</w:t>
        <w:br/>
        <w:t>Мұғалім жол</w:t>
        <w:br/>
        <w:t>айтыңдар балал</w:t>
        <w:br/>
        <w:t>көшетті егісті</w:t>
        <w:br/>
        <w:t>ісі сіңсін</w:t>
        <w:br/>
        <w:t>көшетпарниктен</w:t>
        <w:br/>
        <w:t>келетін. Балан</w:t>
        <w:br/>
        <w:t>ылай, сіңлім.</w:t>
        <w:br/>
        <w:t>ы қашып, қ!</w:t>
        <w:br/>
        <w:t>З қай бір сөйл</w:t>
        <w:br/>
        <w:t>баламыздың т</w:t>
        <w:br/>
        <w:t>су үшін шақырат</w:t>
        <w:br/>
        <w:t>лепті. Оған да</w:t>
        <w:br/>
        <w:t>Н</w:t>
        <w:br/>
        <w:t>, жапы</w:t>
        <w:br/>
        <w:t>а</w:t>
        <w:br/>
        <w:t>Ы</w:t>
        <w:br/>
        <w:t>Яс</w:t>
        <w:br/>
        <w:t>еп</w:t>
        <w:br/>
        <w:t>ы он.</w:t>
        <w:br/>
        <w:t>ыңдұрыс»,--ді</w:t>
        <w:br/>
        <w:t>ан бастап ұнамады. Ауз</w:t>
        <w:br/>
        <w:t>епшотқа салатын</w:t>
        <w:br/>
        <w:t>па</w:t>
        <w:br/>
        <w:t>катыр. Көңілі алан</w:t>
        <w:br/>
        <w:t>н маған телмі</w:t>
        <w:br/>
        <w:t>рТ</w:t>
        <w:br/>
        <w:t>дастар,</w:t>
        <w:br/>
        <w:t>ктің бас</w:t>
        <w:br/>
        <w:t>рақта</w:t>
        <w:br/>
        <w:t>Да сол</w:t>
      </w:r>
    </w:p>
    <w:p>
      <w:r>
        <w:t>ентегі бол</w:t>
        <w:br/>
        <w:t>рахмет!</w:t>
        <w:br/>
        <w:t>ыл, тіпті қызыл күрен</w:t>
        <w:br/>
        <w:t>жұрттың сыңай</w:t>
        <w:br/>
        <w:t>тартқан</w:t>
        <w:br/>
        <w:t>біреу болды. Тағы да есі</w:t>
        <w:br/>
        <w:t>ннің төбесі көрінбей ме деген ойдан</w:t>
        <w:br/>
        <w:t>, аса құнтты кісі секі</w:t>
        <w:br/>
        <w:t>қыл айтады» деп Ұлдан шеш</w:t>
        <w:br/>
        <w:t>де елпілдегендей еді. Мен адамды тани білсем, Белдекен</w:t>
        <w:br/>
        <w:t>адан аянары жоқ. Неде болса күтпеген көлденең я</w:t>
        <w:br/>
        <w:t>болсын? Анда-санда құлағымды</w:t>
        <w:br/>
        <w:t>тосамын. Кезек осы ауылдың қадірменді</w:t>
        <w:br/>
        <w:t>-&lt;а-</w:t>
        <w:br/>
        <w:t>рахат болмасын оның түп-төркіні -</w:t>
        <w:br/>
        <w:t>ре қалыпты.</w:t>
        <w:br/>
        <w:t>пе?» деген</w:t>
        <w:br/>
        <w:t>ер вожатый</w:t>
        <w:br/>
        <w:t>ара-тұра</w:t>
        <w:br/>
        <w:t>рға. Біз темекі</w:t>
        <w:br/>
        <w:t>ына апарып</w:t>
        <w:br/>
        <w:t>рының өтіне</w:t>
        <w:br/>
        <w:t>пара сала жерге</w:t>
        <w:br/>
        <w:t>ай үйрету</w:t>
        <w:br/>
        <w:t>ік</w:t>
        <w:br/>
        <w:t>он</w:t>
        <w:br/>
        <w:t>р</w:t>
        <w:br/>
        <w:t>а</w:t>
        <w:br/>
        <w:t>тарты</w:t>
        <w:br/>
        <w:t>үйрен</w:t>
        <w:br/>
        <w:t>П тұрса</w:t>
        <w:br/>
        <w:t>ген жұрт.</w:t>
        <w:br/>
        <w:t>са соны</w:t>
        <w:br/>
        <w:t>Ы жолы</w:t>
        <w:br/>
        <w:t>ын. Ос</w:t>
        <w:br/>
        <w:t>болып алған</w:t>
        <w:br/>
        <w:t>рлі-екілі: «Е</w:t>
        <w:br/>
        <w:t>кен құптаула</w:t>
        <w:br/>
        <w:t>КІ</w:t>
        <w:br/>
        <w:t>ес</w:t>
        <w:br/>
        <w:t>,</w:t>
        <w:br/>
        <w:t>р</w:t>
        <w:br/>
        <w:t>ынан шыққа</w:t>
        <w:br/>
        <w:t>жаңылыспа</w:t>
        <w:br/>
        <w:t>кке</w:t>
        <w:br/>
        <w:t>әлі</w:t>
      </w:r>
    </w:p>
    <w:p>
      <w:r>
        <w:t>лді еді, мұнысы</w:t>
        <w:br/>
        <w:t>пей</w:t>
        <w:br/>
        <w:t>ні</w:t>
        <w:br/>
        <w:t>ка</w:t>
        <w:br/>
        <w:t>,</w:t>
        <w:br/>
        <w:t>, екі көзі есікте</w:t>
        <w:br/>
        <w:t>адамы, бәйге</w:t>
        <w:br/>
        <w:t>шалға тиді. Қария ортаға шықты.</w:t>
        <w:br/>
        <w:t>139 Ес</w:t>
        <w:br/>
        <w:t>-&lt;а-</w:t>
        <w:br/>
        <w:t>Сенерімді де, сенбесімді де білмей күмбезге қараппын.</w:t>
        <w:br/>
        <w:t>Төбесі опырылған күмбез орнынан қозғалақтап, бас</w:t>
        <w:br/>
        <w:t>изегендей көрініп кетті.</w:t>
        <w:br/>
        <w:t>-- Сенбей отырсын, білемін. Ара-тұра өзім де сенбеген</w:t>
        <w:br/>
        <w:t>болып алдаусыратамын, қан жалаған көңілімді жұбатпақ</w:t>
        <w:br/>
        <w:t>болыпдалбасалаймын. Отызжылдан бері адамгершіліктіңақ</w:t>
        <w:br/>
        <w:t>найзасы өңменімнен тірейді де тұрады. Сені де, басқаларды</w:t>
        <w:br/>
        <w:t>да жақсы жылқышымызды көріңдер деп маған жібереді.</w:t>
        <w:br/>
        <w:t>Әне, балалардың жиналысына да шақыртты. Осынын</w:t>
        <w:br/>
        <w:t>бәрі жөні түзік адамға қуат қосар еді. Ал менің қуатымды</w:t>
        <w:br/>
        <w:t>қашырады. Қоң етімді паршалап, жүрегімнен ине шаншым</w:t>
        <w:br/>
        <w:t>жер қалдырмайды, уһ, дүние-ай...</w:t>
        <w:br/>
        <w:t>-- Белдеке, осы әңгімені айтпай-ақ қойсаңыз қайтер</w:t>
        <w:br/>
        <w:t>еді? -- деймін мен адамды зәр құстырғым келмей</w:t>
        <w:br/>
        <w:t>-- Бәлсінбе, балам. Айтам деген соң айтам. Оқтын-</w:t>
        <w:br/>
        <w:t>оқтын іштегі запыран сыртқа шықсын. О да медет маған.</w:t>
        <w:br/>
        <w:t>Жылқышы маған бұрыла жүресінен отырды.</w:t>
        <w:br/>
        <w:t>-- Мен өзім шамасы 1908 жылы туған болуым керек.</w:t>
        <w:br/>
        <w:t>Ол кезде жыл-мылыңды білген бе қазақ? Мешін жылы еді</w:t>
        <w:br/>
        <w:t>дейді. Сол мешіні сегізінші жылға дәл келеді. Біздің руымыз</w:t>
        <w:br/>
        <w:t>-- Құтпан. Бір замандарда жаудың бетін қайырған батырлар</w:t>
        <w:br/>
        <w:t>көп шыққан ел. Осы төңіректе: «Құтпанша елірмей тыны!</w:t>
        <w:br/>
        <w:t>отыршы!» дейтін сөз де бар. Аталарымыздың ел шетінде</w:t>
        <w:br/>
        <w:t>тыныштық орнап, қалмақ қараспан асып кетсе де, қарауыл</w:t>
        <w:br/>
        <w:t>төбеге шығып жер шолып әуреге түсетін сайтаны бар</w:t>
        <w:br/>
        <w:t>көрінеді. Жесір дауы, жер дауының делбесін ұстайты</w:t>
        <w:br/>
        <w:t>бай ауылдардың шоқпары да солар. Алыстан жау немесе</w:t>
        <w:br/>
        <w:t>жар астынан тау боп шығып барымта алады, үйір-үйір</w:t>
        <w:br/>
        <w:t>жылқы алады. Қүні кешеге дейінгі шынжырбалақ, шұбар</w:t>
        <w:br/>
        <w:t>төс атанып келген Бек ауылы ішке тартады екен ата-</w:t>
        <w:br/>
        <w:t>бабамызды. Батыр аңғырт, ол далбақтап шауып, бай ауылды</w:t>
        <w:br/>
        <w:t>малға, қазынаға тоғытып жатқанда үйдегі қара қатын, қара</w:t>
        <w:br/>
        <w:t>бала қатықсыз қара көжеге тәубашылық ететін болыпты.</w:t>
        <w:br/>
        <w:t>Сырттан салымды батырлар әулеті, үй тіршілігін күйттеуді</w:t>
        <w:br/>
        <w:t>128</w:t>
      </w:r>
    </w:p>
    <w:p>
      <w:r>
        <w:t>-”.</w:t>
        <w:br/>
        <w:t>Не керек, менің алғашқы күнгі команди</w:t>
        <w:br/>
        <w:t>ро</w:t>
        <w:br/>
        <w:t>бағыма Белдекең кездесті. Үш рет жоспарлаға</w:t>
        <w:br/>
        <w:t>Белдеке</w:t>
        <w:br/>
        <w:t>басқаның бәрі</w:t>
        <w:br/>
        <w:t>әңгіменің бір жұқанасы</w:t>
        <w:br/>
        <w:t>жеті</w:t>
        <w:br/>
        <w:t>өзге</w:t>
        <w:br/>
        <w:t>бізді</w:t>
        <w:br/>
        <w:t>үсті</w:t>
        <w:br/>
        <w:t>Бөл</w:t>
        <w:br/>
        <w:t>Табы</w:t>
        <w:br/>
        <w:t>Ке</w:t>
        <w:br/>
        <w:t>Ме</w:t>
        <w:br/>
        <w:t>П жатыр.</w:t>
        <w:br/>
        <w:t>шелігің</w:t>
        <w:br/>
        <w:t>Ң Алды</w:t>
        <w:br/>
        <w:t>де сен</w:t>
        <w:br/>
        <w:t>тек-бөл</w:t>
        <w:br/>
        <w:t>стар</w:t>
        <w:br/>
        <w:t>пкерің</w:t>
        <w:br/>
        <w:t>ішін ү</w:t>
        <w:br/>
        <w:t>Соңғы күн</w:t>
        <w:br/>
        <w:t>денесінің қ.</w:t>
        <w:br/>
        <w:t>Сөйтіп жү</w:t>
        <w:br/>
        <w:t>естіп жол</w:t>
        <w:br/>
        <w:t>бір</w:t>
        <w:br/>
        <w:t>жу</w:t>
        <w:br/>
        <w:t>М</w:t>
        <w:br/>
        <w:t>сан</w:t>
        <w:br/>
        <w:t>ше</w:t>
        <w:br/>
        <w:t>ң</w:t>
        <w:br/>
        <w:t>Ы</w:t>
        <w:br/>
        <w:t>ім</w:t>
        <w:br/>
        <w:t>р</w:t>
        <w:br/>
        <w:t>рсем</w:t>
        <w:br/>
        <w:t>рналист ағал</w:t>
        <w:br/>
        <w:t>бөлшегі емес, адамның</w:t>
        <w:br/>
        <w:t>Редакторымны</w:t>
        <w:br/>
        <w:t>«Деталім» деталь бол</w:t>
        <w:br/>
        <w:t>з де тіл қатыспаған</w:t>
        <w:br/>
        <w:t>кті адам секі</w:t>
        <w:br/>
        <w:t>Екеумі</w:t>
        <w:br/>
        <w:t>Келіншегі білі</w:t>
        <w:br/>
        <w:t>түсіп жүр. Ме</w:t>
        <w:br/>
        <w:t>іш тар</w:t>
      </w:r>
    </w:p>
    <w:p>
      <w:r>
        <w:t>ызға таста</w:t>
        <w:br/>
        <w:t>ішін</w:t>
        <w:br/>
        <w:t>жері</w:t>
        <w:br/>
        <w:t>ымнан арн</w:t>
        <w:br/>
        <w:t>деталь ұстап</w:t>
        <w:br/>
        <w:t>тты. «Маған</w:t>
        <w:br/>
        <w:t>н істеді.</w:t>
        <w:br/>
        <w:t>Редактор:</w:t>
        <w:br/>
        <w:t>сиямен</w:t>
        <w:br/>
        <w:t>бояуды</w:t>
        <w:br/>
        <w:t>к бояула</w:t>
        <w:br/>
        <w:t>құрғақ</w:t>
        <w:br/>
        <w:t>үңг</w:t>
        <w:br/>
        <w:t>ек тұрма</w:t>
        <w:br/>
        <w:t>ол детальд,</w:t>
        <w:br/>
        <w:t>не іспеле</w:t>
        <w:br/>
        <w:t>Белдеке</w:t>
        <w:br/>
        <w:t>ап тұр</w:t>
        <w:br/>
        <w:t>қалд</w:t>
        <w:br/>
        <w:t>арыңтіл</w:t>
        <w:br/>
        <w:t>сан</w:t>
        <w:br/>
        <w:t>рын</w:t>
        <w:br/>
        <w:t>МӘ</w:t>
        <w:br/>
        <w:t>»-</w:t>
        <w:br/>
        <w:t>Н</w:t>
        <w:br/>
        <w:t>6</w:t>
        <w:br/>
        <w:t>де, Бе</w:t>
        <w:br/>
        <w:t>,</w:t>
        <w:br/>
        <w:t>бойы</w:t>
        <w:br/>
        <w:t>ң көптен-көп</w:t>
        <w:br/>
        <w:t>ні де бөтенс</w:t>
        <w:br/>
        <w:t>да жұмы</w:t>
        <w:br/>
        <w:t>сөзбен</w:t>
        <w:br/>
        <w:t>(ЗЕІСІН</w:t>
        <w:br/>
        <w:t>сұлу б</w:t>
        <w:br/>
        <w:t>әйелі орнықты</w:t>
        <w:br/>
        <w:t>байсал</w:t>
        <w:br/>
        <w:t>желпит</w:t>
        <w:br/>
        <w:t>Ы</w:t>
        <w:br/>
        <w:t>,</w:t>
        <w:br/>
        <w:t>журналистердің пе</w:t>
        <w:br/>
        <w:t>қ-ау» дейтін сайтан</w:t>
        <w:br/>
        <w:t>байлы</w:t>
        <w:br/>
        <w:t>сол семьялы адам</w:t>
      </w:r>
    </w:p>
    <w:p>
      <w:r>
        <w:t>ту болса,</w:t>
        <w:br/>
        <w:t>сі болс</w:t>
        <w:br/>
        <w:t>стволық</w:t>
        <w:br/>
        <w:t>шенесіне салмақт</w:t>
        <w:br/>
        <w:t>әдетім ба</w:t>
        <w:br/>
        <w:t>олса, «Жарым сұл</w:t>
        <w:br/>
        <w:t>йсалды кі</w:t>
        <w:br/>
        <w:t>ды болса, творче</w:t>
        <w:br/>
        <w:t>ін әйел бұйы</w:t>
        <w:br/>
        <w:t>Белдеке</w:t>
        <w:br/>
        <w:t>Да газеттін</w:t>
        <w:br/>
        <w:t>«Бауырым,</w:t>
        <w:br/>
        <w:t>жазып</w:t>
        <w:br/>
        <w:t>ЙТЫНДЫ</w:t>
        <w:br/>
        <w:t>қ кеуле</w:t>
        <w:br/>
        <w:t>П ТЬ</w:t>
        <w:br/>
        <w:t>ы жол</w:t>
        <w:br/>
        <w:t>індегі</w:t>
        <w:br/>
        <w:t>інбей:</w:t>
        <w:br/>
        <w:t>ң қолына қалам алып жазып берген</w:t>
        <w:br/>
        <w:t>ннен төрт</w:t>
        <w:br/>
        <w:t>ғы</w:t>
        <w:br/>
        <w:t>түрлі</w:t>
        <w:br/>
        <w:t>тауы</w:t>
        <w:br/>
        <w:t>ЛІМ</w:t>
        <w:br/>
        <w:t>деген</w:t>
        <w:br/>
        <w:t>П</w:t>
        <w:br/>
        <w:t>Пп, оны ойната</w:t>
        <w:br/>
        <w:t>еттеріне қамал</w:t>
        <w:br/>
        <w:t>ке</w:t>
        <w:br/>
        <w:t>250-300 жолы</w:t>
        <w:br/>
        <w:t>сенің</w:t>
        <w:br/>
        <w:t>машинаға</w:t>
        <w:br/>
        <w:t>,</w:t>
        <w:br/>
        <w:t>ң. Жазуға әзі</w:t>
        <w:br/>
        <w:t>құлпыртатын</w:t>
        <w:br/>
        <w:t>,</w:t>
        <w:br/>
        <w:t>күн</w:t>
        <w:br/>
        <w:t>ра</w:t>
        <w:br/>
        <w:t>мді</w:t>
        <w:br/>
        <w:t>Н</w:t>
        <w:br/>
        <w:t>Н</w:t>
        <w:br/>
        <w:t>е</w:t>
        <w:br/>
        <w:t>вкама о</w:t>
        <w:br/>
        <w:t>очеркі</w:t>
      </w:r>
    </w:p>
    <w:p>
      <w:r>
        <w:t>жоқ. Ода</w:t>
        <w:br/>
        <w:t>де естіге</w:t>
        <w:br/>
        <w:t>на сілтеуг</w:t>
        <w:br/>
        <w:t>суретшіден</w:t>
        <w:br/>
        <w:t>бастырып</w:t>
        <w:br/>
        <w:t>рлік, жазу</w:t>
        <w:br/>
        <w:t>суретшісі</w:t>
        <w:br/>
        <w:t>білу керек.</w:t>
        <w:br/>
        <w:t>көптен көп</w:t>
        <w:br/>
        <w:t>ттім бе деп т</w:t>
        <w:br/>
        <w:t>Д;</w:t>
        <w:br/>
        <w:t>бәрі</w:t>
        <w:br/>
        <w:t>ҢН</w:t>
        <w:br/>
        <w:t>П</w:t>
        <w:br/>
        <w:t>Ы</w:t>
        <w:br/>
        <w:t>МН</w:t>
        <w:br/>
        <w:t>Ы</w:t>
        <w:br/>
        <w:t>Ы</w:t>
        <w:br/>
        <w:t>,</w:t>
        <w:br/>
        <w:t>лді.</w:t>
        <w:br/>
        <w:t>стан</w:t>
        <w:br/>
        <w:t>ғам</w:t>
        <w:br/>
        <w:t>ің М</w:t>
        <w:br/>
        <w:t>аял</w:t>
        <w:br/>
        <w:t>а</w:t>
        <w:br/>
        <w:t>детал</w:t>
        <w:br/>
        <w:t>дел</w:t>
        <w:br/>
        <w:t>күйі</w:t>
        <w:br/>
        <w:t>н ҮІ</w:t>
        <w:br/>
        <w:t>ЫН</w:t>
        <w:br/>
        <w:t>ектепке</w:t>
        <w:br/>
        <w:t>дағаным</w:t>
        <w:br/>
        <w:t>мен</w:t>
        <w:br/>
        <w:t>ь- Маш</w:t>
        <w:br/>
        <w:t>бір мінезі</w:t>
        <w:br/>
        <w:t>рған нақы</w:t>
        <w:br/>
        <w:t>дал болып</w:t>
        <w:br/>
        <w:t>үйі келді</w:t>
        <w:br/>
        <w:t>де</w:t>
        <w:br/>
        <w:t>қа</w:t>
        <w:br/>
        <w:t>14</w:t>
        <w:br/>
        <w:t>ос</w:t>
        <w:br/>
        <w:t>нан</w:t>
        <w:br/>
        <w:t>ндағы бі</w:t>
      </w:r>
    </w:p>
    <w:p>
      <w:r>
        <w:t>тапс</w:t>
        <w:br/>
        <w:t>май</w:t>
        <w:br/>
        <w:t>,</w:t>
        <w:br/>
        <w:t>ін</w:t>
        <w:br/>
        <w:t>рса»,</w:t>
        <w:br/>
        <w:t>Ял</w:t>
        <w:br/>
        <w:t>дарды</w:t>
        <w:br/>
        <w:t>, ба</w:t>
        <w:br/>
        <w:t>бол</w:t>
        <w:br/>
        <w:t>де</w:t>
        <w:br/>
        <w:t>нің</w:t>
        <w:br/>
        <w:t>жы</w:t>
        <w:br/>
        <w:t>НЫ</w:t>
        <w:br/>
        <w:t>а.</w:t>
        <w:br/>
        <w:t>жан</w:t>
        <w:br/>
        <w:t>р.</w:t>
        <w:br/>
        <w:t>ЫП</w:t>
        <w:br/>
        <w:t>Ш ЖҮз жол оЧ</w:t>
        <w:br/>
        <w:t>деген әуреге қал</w:t>
        <w:br/>
        <w:t>шақырыл</w:t>
        <w:br/>
        <w:t>ы еді.</w:t>
        <w:br/>
        <w:t>і (Айтса да,</w:t>
        <w:br/>
        <w:t>ың сай</w:t>
        <w:br/>
        <w:t>р әрекет ісі.</w:t>
        <w:br/>
        <w:t>шты боя</w:t>
        <w:br/>
        <w:t>к. Ас әзі</w:t>
        <w:br/>
        <w:t>асты</w:t>
        <w:br/>
        <w:t>қанда жыл</w:t>
        <w:br/>
        <w:t>ғанда әйел</w:t>
        <w:br/>
        <w:t>П өзеуреймін</w:t>
        <w:br/>
        <w:t>жұба</w:t>
        <w:br/>
        <w:t>ң бітуі де 30</w:t>
        <w:br/>
        <w:t>қалма.</w:t>
        <w:br/>
        <w:t>рға</w:t>
        <w:br/>
        <w:t>мы</w:t>
        <w:br/>
        <w:t>ркті</w:t>
        <w:br/>
        <w:t>ДЫМ.</w:t>
        <w:br/>
        <w:t>ғаны</w:t>
        <w:br/>
        <w:t>Тағы</w:t>
        <w:br/>
        <w:t>бізді</w:t>
        <w:br/>
        <w:t>маны</w:t>
        <w:br/>
        <w:t>тапс</w:t>
        <w:br/>
        <w:t>е қал</w:t>
        <w:br/>
        <w:t>Ы</w:t>
      </w:r>
    </w:p>
    <w:p>
      <w:r>
        <w:t>а</w:t>
        <w:br/>
        <w:t>е</w:t>
        <w:br/>
        <w:t>уы).</w:t>
        <w:br/>
        <w:t>тұр қазір.</w:t>
        <w:br/>
        <w:t>р.</w:t>
        <w:br/>
        <w:t>-үстіне</w:t>
        <w:br/>
        <w:t>йным» деп</w:t>
        <w:br/>
        <w:t>ы</w:t>
        <w:br/>
        <w:t>р</w:t>
        <w:br/>
        <w:t>аймын. Бі</w:t>
        <w:br/>
        <w:t>ЙЫМ Д</w:t>
        <w:br/>
        <w:t>көп біздей</w:t>
        <w:br/>
        <w:t>х%)</w:t>
        <w:br/>
        <w:t>142</w:t>
        <w:br/>
        <w:t>-”.</w:t>
        <w:br/>
        <w:t>кім білсін, ағай</w:t>
        <w:br/>
        <w:t>көкпарша өңге</w:t>
        <w:br/>
        <w:t>ошағында П</w:t>
        <w:br/>
        <w:t>ің айнал</w:t>
        <w:br/>
        <w:t>М</w:t>
        <w:br/>
        <w:t>асын</w:t>
        <w:br/>
        <w:t>Адамдь</w:t>
        <w:br/>
        <w:t>қонбайт</w:t>
        <w:br/>
        <w:t>ғыз жо</w:t>
        <w:br/>
        <w:t>қырлап,</w:t>
        <w:br/>
        <w:t>ын</w:t>
        <w:br/>
        <w:t>ҚқШы</w:t>
        <w:br/>
        <w:t>і. Қөңіл</w:t>
        <w:br/>
        <w:t>ДЫ, қос ө</w:t>
        <w:br/>
        <w:t>пқашты</w:t>
        <w:br/>
        <w:t>ына кірісті</w:t>
        <w:br/>
        <w:t>ҒЫЗ астым.</w:t>
        <w:br/>
        <w:t>Солтыбай</w:t>
        <w:br/>
        <w:t>нда</w:t>
        <w:br/>
        <w:t>р</w:t>
        <w:br/>
        <w:t>ось</w:t>
        <w:br/>
        <w:t>Ола</w:t>
        <w:br/>
        <w:t>жібермейті</w:t>
        <w:br/>
        <w:t>деміл-деміл</w:t>
        <w:br/>
        <w:t>Сонау 6</w:t>
        <w:br/>
        <w:t>жаратын</w:t>
        <w:br/>
        <w:t>р.</w:t>
        <w:br/>
        <w:t>ада</w:t>
        <w:br/>
        <w:t>Бөкенбай</w:t>
      </w:r>
    </w:p>
    <w:p>
      <w:r>
        <w:t>Солтыба</w:t>
        <w:br/>
        <w:t>Бекбай,</w:t>
        <w:br/>
        <w:t>Бөкенбай</w:t>
        <w:br/>
        <w:t>салпақта</w:t>
        <w:br/>
        <w:t>мен күз</w:t>
        <w:br/>
        <w:t>серттесті</w:t>
        <w:br/>
        <w:t>уәде байл</w:t>
        <w:br/>
        <w:t>асты.</w:t>
        <w:br/>
        <w:t>Түн жамылып оты</w:t>
        <w:br/>
        <w:t>кеудемде бір түйсі</w:t>
        <w:br/>
        <w:t>Ақылдасатын адамым -- шешем. Соған а</w:t>
        <w:br/>
        <w:t>53</w:t>
        <w:br/>
        <w:t>ПОШал</w:t>
        <w:br/>
        <w:t>-тырақай бол</w:t>
        <w:br/>
        <w:t>түле</w:t>
        <w:br/>
        <w:t>Кө</w:t>
        <w:br/>
        <w:t>с</w:t>
        <w:br/>
        <w:t>жұд</w:t>
        <w:br/>
        <w:t>ысыпіссе, сон</w:t>
        <w:br/>
        <w:t>қарақ!</w:t>
        <w:br/>
        <w:t>йдың үлке</w:t>
        <w:br/>
        <w:t>Өмірбай</w:t>
        <w:br/>
        <w:t>ортада. Бұ</w:t>
        <w:br/>
        <w:t>П. Ұзақ ке</w:t>
        <w:br/>
        <w:t>аттан түс</w:t>
        <w:br/>
        <w:t>. Қолхозды</w:t>
        <w:br/>
        <w:t>р</w:t>
        <w:br/>
        <w:t>Ы</w:t>
        <w:br/>
        <w:t>П әкелі</w:t>
        <w:br/>
        <w:t>амызда</w:t>
        <w:br/>
        <w:t>кү</w:t>
        <w:br/>
        <w:t>ЫП</w:t>
        <w:br/>
        <w:t>рі</w:t>
        <w:br/>
        <w:t>ыр</w:t>
        <w:br/>
        <w:t>ЫН</w:t>
        <w:br/>
        <w:t>ні үш</w:t>
        <w:br/>
        <w:t>ты.</w:t>
        <w:br/>
        <w:t>түртейін де</w:t>
        <w:br/>
        <w:t>еді ғой. Солт</w:t>
        <w:br/>
        <w:t>ндай сезіндім ө</w:t>
        <w:br/>
        <w:t>ығым түй</w:t>
        <w:br/>
        <w:t>тауығына» ай</w:t>
        <w:br/>
        <w:t>а»</w:t>
        <w:br/>
        <w:t>мде ақжү</w:t>
        <w:br/>
        <w:t>кпеде</w:t>
        <w:br/>
        <w:t>сөз та</w:t>
        <w:br/>
        <w:t>. Мен шешемді ерті</w:t>
        <w:br/>
        <w:t>дың немере-и</w:t>
        <w:br/>
        <w:t>келіп бой тасалап жүрге</w:t>
      </w:r>
    </w:p>
    <w:p>
      <w:r>
        <w:t>р Сая саздан ары өткен, бері</w:t>
        <w:br/>
        <w:t>н Бөке рақшымен ауы</w:t>
        <w:br/>
        <w:t>келгіш</w:t>
        <w:br/>
        <w:t>ала күнім</w:t>
        <w:br/>
        <w:t>. Сөйтсем</w:t>
        <w:br/>
        <w:t>Жүректісі жүректі</w:t>
        <w:br/>
        <w:t>м асу асуға ая</w:t>
        <w:br/>
        <w:t>рек те, адал</w:t>
        <w:br/>
        <w:t>қысты. Қ!</w:t>
        <w:br/>
        <w:t>п жүрген.</w:t>
        <w:br/>
        <w:t>ра</w:t>
        <w:br/>
        <w:t>пөбере</w:t>
        <w:br/>
        <w:t>нбай қа</w:t>
        <w:br/>
        <w:t>п. Елден хабард</w:t>
        <w:br/>
        <w:t>ізден Бөкенбай</w:t>
        <w:br/>
        <w:t>қолтоқпақтай</w:t>
        <w:br/>
        <w:t>олса</w:t>
        <w:br/>
        <w:t>ЫН аттап бас</w:t>
        <w:br/>
        <w:t>,</w:t>
        <w:br/>
        <w:t>6</w:t>
        <w:br/>
        <w:t>Ы</w:t>
        <w:br/>
        <w:t>қыз</w:t>
        <w:br/>
        <w:t>өңш</w:t>
        <w:br/>
        <w:t>ралқы</w:t>
        <w:br/>
        <w:t>ең бай</w:t>
        <w:br/>
        <w:t>иттей</w:t>
        <w:br/>
        <w:t>Д;</w:t>
        <w:br/>
        <w:t>пей, бел ше</w:t>
        <w:br/>
        <w:t>керек. Тау іші</w:t>
        <w:br/>
        <w:t>ндар су бүркіп тірілтіп ал</w:t>
        <w:br/>
        <w:t>П тастап кетті. Көш</w:t>
        <w:br/>
        <w:t>екеуден-екеу түнеп</w:t>
        <w:br/>
        <w:t>ін болса да сағалағандар</w:t>
        <w:br/>
        <w:t>генде оған дауа болмайтын</w:t>
        <w:br/>
        <w:t>ыбайдың артын</w:t>
        <w:br/>
        <w:t>зімді. Әлдекімде</w:t>
        <w:br/>
        <w:t>ілетінді шығарды.</w:t>
        <w:br/>
        <w:t>йналып кеткендей</w:t>
        <w:br/>
        <w:t>Да жалғыз өзі</w:t>
        <w:br/>
        <w:t>ыстай ҡолхоз ұйысады де</w:t>
        <w:br/>
        <w:t>Қыста</w:t>
        <w:br/>
        <w:t>п, асу бұз</w:t>
        <w:br/>
        <w:t>н б</w:t>
        <w:br/>
        <w:t>ағай</w:t>
        <w:br/>
        <w:t>ндері</w:t>
        <w:br/>
        <w:t>өткен</w:t>
        <w:br/>
        <w:t>ЫН</w:t>
      </w:r>
    </w:p>
    <w:p>
      <w:r>
        <w:t>ні</w:t>
        <w:br/>
        <w:t>з</w:t>
        <w:br/>
        <w:t>Ы СОЛ Я</w:t>
        <w:br/>
        <w:t>ме</w:t>
        <w:br/>
        <w:t>ып, ымыртта</w:t>
        <w:br/>
        <w:t>кен жұрттың</w:t>
        <w:br/>
        <w:t>шықтық. Осы</w:t>
        <w:br/>
        <w:t>көп ед</w:t>
        <w:br/>
        <w:t>,</w:t>
        <w:br/>
        <w:t>,</w:t>
        <w:br/>
        <w:t>Да қалған</w:t>
        <w:br/>
        <w:t>рге тісім</w:t>
        <w:br/>
        <w:t>«Кімнің</w:t>
        <w:br/>
        <w:t>жұрттың</w:t>
        <w:br/>
        <w:t>. Тықыр</w:t>
        <w:br/>
        <w:t>ген</w:t>
        <w:br/>
        <w:t>хоз</w:t>
        <w:br/>
        <w:t>нда</w:t>
        <w:br/>
        <w:t>М</w:t>
        <w:br/>
        <w:t>астап</w:t>
        <w:br/>
        <w:t>ылма</w:t>
        <w:br/>
        <w:t>ел кол</w:t>
        <w:br/>
        <w:t>й тұрға</w:t>
        <w:br/>
        <w:t>дарының іші</w:t>
        <w:br/>
        <w:t>ні тауып ал</w:t>
        <w:br/>
        <w:t>ң шаңын қақпа</w:t>
        <w:br/>
        <w:t>жаласты. Ол да</w:t>
        <w:br/>
        <w:t>кеткізіп жатады.</w:t>
        <w:br/>
        <w:t>нде</w:t>
        <w:br/>
        <w:t>ДЫ.</w:t>
        <w:br/>
        <w:t>Ы</w:t>
        <w:br/>
        <w:t>қарақ</w:t>
        <w:br/>
        <w:t>ғана кі</w:t>
        <w:br/>
        <w:t>ның аты же</w:t>
        <w:br/>
        <w:t>ПАйтын</w:t>
        <w:br/>
        <w:t>күтпеген жерден сап ете</w:t>
        <w:br/>
        <w:t>ы Айсараның үй</w:t>
        <w:br/>
        <w:t>тей Ш</w:t>
        <w:br/>
        <w:t>ң қатпаған бұз</w:t>
        <w:br/>
        <w:t>рМынН ғой</w:t>
        <w:br/>
        <w:t>к оянғандай</w:t>
        <w:br/>
        <w:t>ғанасы</w:t>
      </w:r>
    </w:p>
    <w:p>
      <w:r>
        <w:t>Нн</w:t>
        <w:br/>
        <w:t>болды.</w:t>
        <w:br/>
        <w:t>бөкпе болы</w:t>
        <w:br/>
        <w:t>ың құйрықтары кезі</w:t>
        <w:br/>
        <w:t>менде»</w:t>
        <w:br/>
        <w:t>естің арты кекке тірел</w:t>
        <w:br/>
        <w:t>күр</w:t>
        <w:br/>
        <w:t>кене адам екен.</w:t>
        <w:br/>
        <w:t>п, жа</w:t>
        <w:br/>
        <w:t>шақт.</w:t>
        <w:br/>
        <w:t>қалды.</w:t>
        <w:br/>
        <w:t>де Солтыба!</w:t>
        <w:br/>
        <w:t>кті.</w:t>
        <w:br/>
        <w:t>мін екі құлағым</w:t>
        <w:br/>
        <w:t>ді. Осы көктем</w:t>
        <w:br/>
        <w:t>айнасып қалуға</w:t>
        <w:br/>
        <w:t>шарт сындыруға</w:t>
        <w:br/>
        <w:t>ы ош</w:t>
        <w:br/>
        <w:t>ұрымтал</w:t>
        <w:br/>
        <w:t>Ін</w:t>
        <w:br/>
        <w:t>, ДӘЛ СОЛ баталасу кеште</w:t>
        <w:br/>
        <w:t>Секем алдым.</w:t>
        <w:br/>
        <w:t>йттым бар жайды.</w:t>
        <w:br/>
        <w:t>129</w:t>
        <w:br/>
        <w:t>күліп, бір</w:t>
        <w:br/>
        <w:t>елде «Ал,</w:t>
        <w:br/>
        <w:t>Қалай болғанда да, бұл үйдегі жеңгем</w:t>
        <w:br/>
        <w:t>барометр болып шықты. Өзі ұшқында</w:t>
        <w:br/>
        <w:t>қытығына тиіп аласапыран боранға айн</w:t>
        <w:br/>
        <w:t>оп-оңай емес пе? Қайта бұл кісі тонды</w:t>
        <w:br/>
        <w:t>атаулыдан қалған екеуміз жатарға жақы</w:t>
        <w:br/>
        <w:t>іміздің жүзімізге біріміз тура қарауға жетті</w:t>
        <w:br/>
        <w:t>ік!» дейтін әдет бареке</w:t>
        <w:br/>
        <w:t>орын жайлаған</w:t>
        <w:br/>
        <w:t>деген белгі, инаб</w:t>
        <w:br/>
        <w:t>сабалап я</w:t>
        <w:br/>
        <w:t>келмегені</w:t>
        <w:br/>
        <w:t>Сұраудың</w:t>
        <w:br/>
        <w:t>бір жұмы</w:t>
        <w:br/>
        <w:t>лаққандардь</w:t>
        <w:br/>
        <w:t>жолдаста</w:t>
        <w:br/>
        <w:t>келінін көрме</w:t>
      </w:r>
    </w:p>
    <w:p>
      <w:r>
        <w:t>алды қыз</w:t>
        <w:br/>
        <w:t>ғой.</w:t>
        <w:br/>
        <w:t>деп қопсы</w:t>
        <w:br/>
        <w:t>оңай-оспақ ойы</w:t>
        <w:br/>
        <w:t>ғой.</w:t>
        <w:br/>
        <w:t>«Көбеюге»</w:t>
        <w:br/>
        <w:t>,</w:t>
        <w:br/>
        <w:t>-- Мә</w:t>
        <w:br/>
        <w:t>- Құрсын</w:t>
        <w:br/>
        <w:t>көбейел</w:t>
        <w:br/>
        <w:t>катқан</w:t>
        <w:br/>
        <w:t>екінш</w:t>
        <w:br/>
        <w:t>себебі</w:t>
        <w:br/>
        <w:t>ке, жа</w:t>
        <w:br/>
        <w:t>кеткенін қараңы</w:t>
        <w:br/>
        <w:t>ат.</w:t>
        <w:br/>
        <w:t>ЫҚТЫҚ ДІ</w:t>
        <w:br/>
        <w:t>бір толқын</w:t>
        <w:br/>
        <w:t>іден, жиынсо</w:t>
        <w:br/>
        <w:t>т</w:t>
        <w:br/>
        <w:t>-жақсы жиь</w:t>
        <w:br/>
        <w:t>зшы, - депа</w:t>
        <w:br/>
        <w:t>с бі</w:t>
        <w:br/>
        <w:t>ж</w:t>
        <w:br/>
        <w:t>р</w:t>
        <w:br/>
        <w:t>ылша</w:t>
        <w:br/>
        <w:t>тпе</w:t>
        <w:br/>
        <w:t>жетерл</w:t>
        <w:br/>
        <w:t>гі</w:t>
        <w:br/>
        <w:t>ы бәрі. Өзі</w:t>
        <w:br/>
        <w:t>ді. Көрді</w:t>
        <w:br/>
        <w:t>апты. Балал</w:t>
        <w:br/>
        <w:t>ік қо</w:t>
        <w:br/>
        <w:t>бе? Бәрін</w:t>
        <w:br/>
        <w:t>Н</w:t>
        <w:br/>
        <w:t>Ы Ы</w:t>
        <w:br/>
        <w:t>-- Қай кісі</w:t>
        <w:br/>
        <w:t>- Ой, әлг</w:t>
        <w:br/>
        <w:t>тпад</w:t>
        <w:br/>
        <w:t>-- Дегенме</w:t>
        <w:br/>
        <w:t>Ы</w:t>
        <w:br/>
        <w:t>-- Е, жол</w:t>
        <w:br/>
        <w:t>бай</w:t>
      </w:r>
    </w:p>
    <w:p>
      <w:r>
        <w:t>Ебі</w:t>
        <w:br/>
        <w:t>дас,</w:t>
        <w:br/>
        <w:t>сының бірі</w:t>
        <w:br/>
        <w:t>Ы</w:t>
        <w:br/>
        <w:t>тасыз, Мә</w:t>
        <w:br/>
        <w:t>а сыртқа шығып сей</w:t>
        <w:br/>
        <w:t>ректоре</w:t>
        <w:br/>
        <w:t>аппай, сип</w:t>
        <w:br/>
        <w:t>ңғ</w:t>
        <w:br/>
        <w:t>ке?</w:t>
        <w:br/>
        <w:t>іліп</w:t>
        <w:br/>
        <w:t>кеум</w:t>
        <w:br/>
        <w:t>2 Ол</w:t>
        <w:br/>
        <w:t>нында</w:t>
        <w:br/>
        <w:t>ақтат</w:t>
        <w:br/>
        <w:t>ҢДЫСЫ</w:t>
        <w:br/>
        <w:t>ардың</w:t>
        <w:br/>
        <w:t>здерде.</w:t>
        <w:br/>
        <w:t>бүлді</w:t>
        <w:br/>
        <w:t>еке</w:t>
        <w:br/>
        <w:t>Әлгі</w:t>
        <w:br/>
        <w:t>реу қызылш</w:t>
        <w:br/>
        <w:t>ма?!</w:t>
        <w:br/>
        <w:t>н, ол кісі дұр</w:t>
        <w:br/>
        <w:t>н болмайтыны</w:t>
        <w:br/>
        <w:t>бас</w:t>
        <w:br/>
        <w:t>Біздің өм</w:t>
        <w:br/>
        <w:t>балалардың шу</w:t>
        <w:br/>
        <w:t>күрделі, жолдас. Әркім</w:t>
        <w:br/>
        <w:t>темірі емес ол. Соны біле бере м</w:t>
        <w:br/>
        <w:t>вожатыйда да бар білем</w:t>
        <w:br/>
        <w:t>ала дұрыстап көрсетсе ғой. Ос</w:t>
        <w:br/>
        <w:t>алақанымызда ғой, білем</w:t>
        <w:br/>
        <w:t>ірімізді</w:t>
        <w:br/>
        <w:t>ң таба</w:t>
        <w:br/>
        <w:t>ЫНЫҢ О</w:t>
        <w:br/>
        <w:t>қаже</w:t>
        <w:br/>
        <w:t>ЫҢНЫ</w:t>
      </w:r>
    </w:p>
    <w:p>
      <w:r>
        <w:t>ртасын</w:t>
        <w:br/>
        <w:t>шалал</w:t>
        <w:br/>
        <w:t>із кім</w:t>
        <w:br/>
        <w:t>ақ</w:t>
        <w:br/>
        <w:t>сь</w:t>
        <w:br/>
        <w:t>пындық емес</w:t>
        <w:br/>
        <w:t>дымы әлі</w:t>
        <w:br/>
        <w:t>Ы</w:t>
        <w:br/>
        <w:t>Н</w:t>
        <w:br/>
        <w:t>НЫ</w:t>
        <w:br/>
        <w:t>да өтті</w:t>
        <w:br/>
        <w:t>тіне қа</w:t>
        <w:br/>
        <w:t>ЫНДА</w:t>
        <w:br/>
        <w:t>Ді сөйл</w:t>
        <w:br/>
        <w:t>Пп келген</w:t>
        <w:br/>
        <w:t>алдырып жіберу де</w:t>
        <w:br/>
        <w:t>жібітті.</w:t>
        <w:br/>
        <w:t>ндағанда, жадыра</w:t>
        <w:br/>
        <w:t>к. Бұл</w:t>
        <w:br/>
        <w:t>н. Олары - «Төсе</w:t>
        <w:br/>
        <w:t>здар»</w:t>
        <w:br/>
        <w:t>із. Ба</w:t>
        <w:br/>
        <w:t>- бірден</w:t>
        <w:br/>
        <w:t>ғыкемпір сал</w:t>
        <w:br/>
        <w:t>ып көрмек болд</w:t>
        <w:br/>
        <w:t>нды әлгі бір адамн</w:t>
        <w:br/>
        <w:t>Н аңдадым.</w:t>
        <w:br/>
        <w:t>ң жүгіріп, өзің а</w:t>
        <w:br/>
        <w:t>ой әлгінде. Өңкей</w:t>
        <w:br/>
        <w:t>алдында сөйлей білеті</w:t>
        <w:br/>
        <w:t>на жығылады. Е</w:t>
        <w:br/>
        <w:t>күректей он жы</w:t>
        <w:br/>
        <w:t>. Педагогикан</w:t>
        <w:br/>
        <w:t>рай иеті</w:t>
        <w:br/>
        <w:t>еәлгі заржақ әйел?</w:t>
        <w:br/>
        <w:t>ық. Адамдарды</w:t>
        <w:br/>
        <w:t>ғы бес я</w:t>
        <w:br/>
        <w:t>етіп, кім</w:t>
        <w:br/>
        <w:t>-&lt;а--</w:t>
        <w:br/>
        <w:t>күйеуін</w:t>
        <w:br/>
        <w:t>Ман</w:t>
        <w:br/>
        <w:t>К</w:t>
        <w:br/>
        <w:t>ҚқАайтыңы</w:t>
        <w:br/>
        <w:t>ім</w:t>
        <w:br/>
        <w:t>ні</w:t>
        <w:br/>
        <w:t>іш</w:t>
        <w:br/>
        <w:t>кен</w:t>
      </w:r>
    </w:p>
    <w:p>
      <w:r>
        <w:t>ғанадан</w:t>
        <w:br/>
        <w:t>Белде</w:t>
        <w:br/>
        <w:t>ЫМ.</w:t>
        <w:br/>
        <w:t>ың бүлдірі</w:t>
        <w:br/>
        <w:t>раласпаса</w:t>
        <w:br/>
        <w:t>бір дал</w:t>
        <w:br/>
        <w:t>Байсалбайды</w:t>
        <w:br/>
        <w:t>П</w:t>
        <w:br/>
        <w:t>ді</w:t>
        <w:br/>
        <w:t>н сойқан.</w:t>
        <w:br/>
        <w:t>аға</w:t>
        <w:br/>
        <w:t>КС.</w:t>
        <w:br/>
        <w:t>із шуағы мол</w:t>
        <w:br/>
        <w:t>ің</w:t>
        <w:br/>
        <w:t>а, сөз</w:t>
        <w:br/>
        <w:t>,</w:t>
        <w:br/>
        <w:t>Ң</w:t>
        <w:br/>
        <w:t>Ң</w:t>
        <w:br/>
        <w:t>Н</w:t>
        <w:br/>
        <w:t>ш</w:t>
        <w:br/>
        <w:t>рді. Қолхоздың мандай</w:t>
        <w:br/>
        <w:t>і рас. Бірақ ол</w:t>
        <w:br/>
        <w:t>пе, Мәке!</w:t>
        <w:br/>
        <w:t>кеппей жаты</w:t>
        <w:br/>
        <w:t>лы</w:t>
        <w:br/>
        <w:t>н ұстахананы</w:t>
        <w:br/>
        <w:t>Пионе</w:t>
        <w:br/>
        <w:t>н Тізімін алды</w:t>
        <w:br/>
        <w:t>Ді СӨЙЛ</w:t>
        <w:br/>
        <w:t>осы</w:t>
        <w:br/>
        <w:t>ЫҢ заңы</w:t>
        <w:br/>
        <w:t>күз түтін түгел</w:t>
        <w:br/>
        <w:t>етпеуді.</w:t>
        <w:br/>
        <w:t>болмайды</w:t>
        <w:br/>
        <w:t>ын, темекі өсіру тауқымет</w:t>
        <w:br/>
        <w:t>нбек ету</w:t>
      </w:r>
    </w:p>
    <w:p>
      <w:r>
        <w:t>р</w:t>
        <w:br/>
        <w:t>Ң</w:t>
        <w:br/>
        <w:t>р</w:t>
        <w:br/>
        <w:t>Н</w:t>
        <w:br/>
        <w:t>2. 9Д 138</w:t>
        <w:br/>
        <w:t>- Балам, а, балам! -- даусы бастырылып барқырай</w:t>
        <w:br/>
        <w:t>ШЫҚТЫ.</w:t>
        <w:br/>
        <w:t>-- Үйден аттандық, бұйымтай айтпадың. Жол-жөнекей</w:t>
        <w:br/>
        <w:t>үндемейсің. Неге сұрамайсың көңіліндегіні? Жайлауға</w:t>
        <w:br/>
        <w:t>тегіннен-тегін оралмағаныңды мына кәрі құзғын айтпай-ақ</w:t>
        <w:br/>
        <w:t>аңғарған. Ұялма, сұра, кәне, сұра?!</w:t>
        <w:br/>
        <w:t>Шалқамнан түсіп қала жаздадым. Домбыраның бұраулы</w:t>
        <w:br/>
        <w:t>ішегіндей келе жатқан манағы күй жоқ менде. Іштей сыр</w:t>
        <w:br/>
        <w:t>ашатынына берік сенімім жоталай тартқанда көмеск</w:t>
        <w:br/>
        <w:t>тартқан. Аяқ астынан туған оқыс мінезге жауап таба алмай</w:t>
        <w:br/>
        <w:t>қалдым.</w:t>
        <w:br/>
        <w:t>-- Оқушылар мәжілісіне келмеген соң... Ауру-сырқауға</w:t>
        <w:br/>
        <w:t>төтенше бір кесірге жолығып қалмады ма екен деп</w:t>
        <w:br/>
        <w:t>шыққандағым да, - деймін жайып-шуып жұмсақтап.</w:t>
        <w:br/>
        <w:t>-- Сұрамайсың ғой. Ендеше өзім айтайын. Тында.</w:t>
        <w:br/>
        <w:t>Қанжығадан кісен алып, өзінің атын кісендеді. Менін</w:t>
        <w:br/>
        <w:t>астымдағы тұлпар торыны өзінің шылбырымен шідерледі.</w:t>
        <w:br/>
        <w:t>-- Табиғаттың бір сыр ашсын деп жолықтырған адамь</w:t>
        <w:br/>
        <w:t>боларсың сен. Үш күн дәмдес болған сен түгіл балаларыма</w:t>
        <w:br/>
        <w:t>айтпаған сыр еді бұл. Кәсібің адамдарды көру, араласу екен,</w:t>
        <w:br/>
        <w:t>жылқы аласы сыртында, адам аласы ішінде болатынын</w:t>
        <w:br/>
        <w:t>үйретер саған бұл тарих. Мен кісі танысам, көңілінде сәулен</w:t>
        <w:br/>
        <w:t>мол бала сияқтысың. Өзіміздің ауданның бір жапырақ</w:t>
        <w:br/>
        <w:t>газетінендеталай бала келіп жүретін. Ылғи жападан-жалғыз</w:t>
        <w:br/>
        <w:t>жүрген адам жұртқа үйірсек болады. Көңіліңде жүрген</w:t>
        <w:br/>
        <w:t>түйткіліңді айтсан, сыр ашсаң салғырт тыңдайтындары бар.</w:t>
        <w:br/>
        <w:t>Цифрларды жазып алуға шебер-ақ. Ал сен адамдардың ішіне</w:t>
        <w:br/>
        <w:t>қарай салады екенсің көз қиығыңды. Осыныңды ұнаттым.</w:t>
        <w:br/>
        <w:t>Балам, бізді Құтпан дейді төңіректегі ел. Анау күмбездің</w:t>
        <w:br/>
        <w:t>гінде де бір Құтпан жатыр. Сол Құтпанды, еншісі бөлінбеген</w:t>
        <w:br/>
        <w:t>ыбын жаны бірге шығар ағайынды өлтіріп, адам қанын</w:t>
        <w:br/>
        <w:t>жүктеген албастың мына мен боламын. Құтпаннан шыққан</w:t>
        <w:br/>
        <w:t>іріген жұмыртқа Есбатырдың қарабет ұлы Белдесбай</w:t>
        <w:br/>
        <w:t>деген менмін.</w:t>
        <w:br/>
        <w:t>140</w:t>
        <w:br/>
        <w:t>-”.</w:t>
        <w:br/>
        <w:t>нам</w:t>
        <w:br/>
        <w:t>та,</w:t>
        <w:br/>
        <w:t>қозысын ба</w:t>
        <w:br/>
        <w:t>ЫҒЫ</w:t>
        <w:br/>
        <w:t>өзі</w:t>
        <w:br/>
        <w:t>Нан жүре</w:t>
      </w:r>
    </w:p>
    <w:p>
      <w:r>
        <w:t>Анау ж</w:t>
        <w:br/>
        <w:t>ел</w:t>
        <w:br/>
        <w:t>жан</w:t>
        <w:br/>
        <w:t>арғ</w:t>
        <w:br/>
        <w:t>күн</w:t>
        <w:br/>
        <w:t>аты</w:t>
        <w:br/>
        <w:t>үст</w:t>
        <w:br/>
        <w:t>боял</w:t>
        <w:br/>
        <w:t>әкесі</w:t>
        <w:br/>
        <w:t>ауыл</w:t>
        <w:br/>
        <w:t>тәрі</w:t>
        <w:br/>
        <w:t>сіңі</w:t>
        <w:br/>
        <w:t>р</w:t>
        <w:br/>
        <w:t>ДІ</w:t>
        <w:br/>
        <w:t>зі</w:t>
        <w:br/>
        <w:t>Я</w:t>
        <w:br/>
        <w:t>кетті.</w:t>
        <w:br/>
        <w:t>жаста</w:t>
        <w:br/>
        <w:t>кіреші</w:t>
        <w:br/>
        <w:t>ауылының ап</w:t>
        <w:br/>
        <w:t>да келд</w:t>
        <w:br/>
        <w:t>арғым</w:t>
        <w:br/>
        <w:t>алы</w:t>
        <w:br/>
        <w:t>Балам, 6</w:t>
        <w:br/>
        <w:t>нбе,- деп</w:t>
        <w:br/>
        <w:t>Ы.</w:t>
        <w:br/>
        <w:t>Малдың біраз</w:t>
        <w:br/>
        <w:t>Ме</w:t>
        <w:br/>
        <w:t>н бірге өске</w:t>
        <w:br/>
        <w:t>сол болса кере</w:t>
        <w:br/>
        <w:t>жіберіп, Алатауд</w:t>
        <w:br/>
        <w:t>ыс көрген ғой. Ата-бабан</w:t>
        <w:br/>
        <w:t>бай ауылдың ағында отырдық. Шы</w:t>
        <w:br/>
        <w:t>қтық, отын жақты</w:t>
        <w:br/>
        <w:t>жылқы соңына салып қойды. Біз сорлы</w:t>
        <w:br/>
        <w:t>жеткендей болатынбыз. Басқа кедей ау</w:t>
        <w:br/>
        <w:t>кел</w:t>
        <w:br/>
        <w:t>Құдайдың бергені десіп мың!</w:t>
        <w:br/>
        <w:t>атқан Дәурен е</w:t>
        <w:br/>
        <w:t>жайлауға шығарда ерсілі</w:t>
        <w:br/>
        <w:t>бырда жолдатуыпты. М.</w:t>
        <w:br/>
        <w:t>бетінде дүниеге</w:t>
        <w:br/>
        <w:t>ің ар жақ, бер жағы.</w:t>
        <w:br/>
        <w:t>кеткен Солтыбай</w:t>
        <w:br/>
        <w:t>імізге киеті</w:t>
        <w:br/>
        <w:t>атын. Сірә, бізді</w:t>
        <w:br/>
        <w:t>дүние салды. Же</w:t>
        <w:br/>
        <w:t>ың қай ті</w:t>
        <w:br/>
        <w:t>болса кі</w:t>
        <w:br/>
        <w:t>Ол</w:t>
        <w:br/>
        <w:t>құнандарын мін</w:t>
        <w:br/>
        <w:t>алмайды. Әз</w:t>
        <w:br/>
        <w:t>келіп</w:t>
      </w:r>
    </w:p>
    <w:p>
      <w:r>
        <w:t>байды</w:t>
        <w:br/>
        <w:t>мызға</w:t>
        <w:br/>
        <w:t>ң он</w:t>
        <w:br/>
        <w:t>сір әй</w:t>
        <w:br/>
        <w:t>Н ТОНЫ</w:t>
        <w:br/>
        <w:t>ерек, олар 6</w:t>
        <w:br/>
        <w:t>кезде ненің</w:t>
        <w:br/>
        <w:t>іп, Дәуренге с</w:t>
        <w:br/>
        <w:t>Н туы</w:t>
        <w:br/>
        <w:t>ргені</w:t>
        <w:br/>
        <w:t>с</w:t>
        <w:br/>
        <w:t>к.Ү</w:t>
        <w:br/>
        <w:t>,</w:t>
        <w:br/>
        <w:t>Н</w:t>
        <w:br/>
        <w:t>Ы</w:t>
        <w:br/>
        <w:t>ТЫСЫН ал</w:t>
        <w:br/>
        <w:t>Ы</w:t>
        <w:br/>
        <w:t>ңқ!</w:t>
        <w:br/>
        <w:t>і. Онда мен</w:t>
        <w:br/>
        <w:t>ақ. Білегімде құ</w:t>
        <w:br/>
        <w:t>п кел. Рас,</w:t>
        <w:br/>
        <w:t>ірді</w:t>
        <w:br/>
        <w:t>-- Биыл я</w:t>
        <w:br/>
        <w:t>не</w:t>
        <w:br/>
        <w:t>рық,</w:t>
        <w:br/>
        <w:t>бұрынғыдай</w:t>
        <w:br/>
        <w:t>ің</w:t>
        <w:br/>
        <w:t>та</w:t>
        <w:br/>
        <w:t>қ</w:t>
        <w:br/>
        <w:t>бі</w:t>
        <w:br/>
        <w:t>П-Я</w:t>
        <w:br/>
        <w:t>айтып</w:t>
        <w:br/>
        <w:t>шөпті жұлы</w:t>
        <w:br/>
        <w:t>кылан жыл кі</w:t>
        <w:br/>
        <w:t>кеуміз</w:t>
        <w:br/>
        <w:t>ен</w:t>
        <w:br/>
        <w:t>ПІН.</w:t>
        <w:br/>
        <w:t>Арыс</w:t>
        <w:br/>
        <w:t>ел</w:t>
        <w:br/>
        <w:t>ршілігін маңды</w:t>
      </w:r>
    </w:p>
    <w:p>
      <w:r>
        <w:t>қанм</w:t>
        <w:br/>
        <w:t>Тап</w:t>
        <w:br/>
        <w:t>төсінде еркін көсіл</w:t>
        <w:br/>
        <w:t>таруам бар? Астымда</w:t>
        <w:br/>
        <w:t>ың дәстүрімен кедей болса</w:t>
        <w:br/>
        <w:t>нашақтай күнімізде</w:t>
        <w:br/>
        <w:t>қ. Ат жалын тартып мінгенд</w:t>
        <w:br/>
        <w:t>соған төбеміз көкк</w:t>
        <w:br/>
        <w:t>ыл әулетті ауылд</w:t>
        <w:br/>
        <w:t>ешелеріміз осын</w:t>
        <w:br/>
        <w:t>ілік айтатын.</w:t>
        <w:br/>
        <w:t>дей жастымыз. О</w:t>
        <w:br/>
        <w:t>соққан аққұйр</w:t>
        <w:br/>
        <w:t>н Басшоқы асуын</w:t>
        <w:br/>
        <w:t>Арамыз -- бар болғаны бір</w:t>
        <w:br/>
        <w:t>ы қырғыз, берісі казаққа</w:t>
        <w:br/>
        <w:t>қозысын бірге бақтық. Тіпті</w:t>
        <w:br/>
        <w:t>шейін бір рауғаштың суына</w:t>
        <w:br/>
        <w:t>н бірлерге келген ізде</w:t>
        <w:br/>
        <w:t>, бұғанасы қатпаға бай</w:t>
        <w:br/>
        <w:t>тсын? Көбірек жасқай берген</w:t>
        <w:br/>
        <w:t>асқа ағайындардың ына</w:t>
        <w:br/>
        <w:t>парқын білгенбіз. інін</w:t>
        <w:br/>
        <w:t>ес көрсетіп қайтаты ала</w:t>
        <w:br/>
        <w:t>ен амандасқаным іде</w:t>
        <w:br/>
        <w:t>пкент, мына жағы тке</w:t>
        <w:br/>
        <w:t>бай</w:t>
        <w:br/>
        <w:t>ІП</w:t>
        <w:br/>
        <w:t>Н дар</w:t>
        <w:br/>
        <w:t>ойнақтаған</w:t>
        <w:br/>
        <w:t>р. Шауып кел,</w:t>
        <w:br/>
        <w:t>сорлы басым-</w:t>
        <w:br/>
        <w:t>Ы</w:t>
        <w:br/>
        <w:t>еріміз,</w:t>
        <w:br/>
        <w:t>пүкір</w:t>
        <w:br/>
        <w:t>үй</w:t>
        <w:br/>
        <w:t>-қарсыл</w:t>
        <w:br/>
        <w:t>өзіңкөрге</w:t>
        <w:br/>
        <w:t>Ы</w:t>
        <w:br/>
        <w:t>лі</w:t>
        <w:br/>
        <w:t>Ы</w:t>
        <w:br/>
        <w:t>р</w:t>
        <w:br/>
        <w:t>Ы</w:t>
        <w:br/>
        <w:t>Н</w:t>
        <w:br/>
        <w:t>о</w:t>
        <w:br/>
        <w:t>ырап жиырмасы</w:t>
        <w:br/>
        <w:t>қымымда шоқпа</w:t>
      </w:r>
    </w:p>
    <w:p>
      <w:r>
        <w:t>рып кел аз. УВ,</w:t>
        <w:br/>
        <w:t>Ы</w:t>
        <w:br/>
        <w:t>ын. Сөкпе.</w:t>
        <w:br/>
        <w:t>ын кепілдегі</w:t>
        <w:br/>
        <w:t>рге кетіп жатырм</w:t>
        <w:br/>
        <w:t>кұлып, тізесінің аст</w:t>
        <w:br/>
        <w:t>реді екен. Қыс қатты болмақ.</w:t>
        <w:br/>
        <w:t>ын жегжаттарға жібере тұрайық, -- деді бай.</w:t>
        <w:br/>
        <w:t>нің шаруам қанша, жапыра қуып қырғыздың Үлкен</w:t>
        <w:br/>
        <w:t>141</w:t>
        <w:br/>
        <w:t>кебініне, Қіші кебін</w:t>
        <w:br/>
        <w:t>сапақта Дәурен</w:t>
        <w:br/>
        <w:t>«Осы</w:t>
        <w:br/>
        <w:t>кез болды</w:t>
        <w:br/>
        <w:t>ЖЫНДЫНЫН</w:t>
        <w:br/>
        <w:t>білем,</w:t>
        <w:br/>
        <w:t>төрік болады. Білі</w:t>
        <w:br/>
        <w:t>пе?!</w:t>
        <w:br/>
        <w:t>әулеті</w:t>
        <w:br/>
        <w:t>көрем</w:t>
        <w:br/>
        <w:t>күлдір</w:t>
        <w:br/>
        <w:t>Шөп</w:t>
        <w:br/>
        <w:t>Дәуре</w:t>
        <w:br/>
        <w:t>деп кең</w:t>
        <w:br/>
        <w:t>Қүні бү</w:t>
        <w:br/>
        <w:t>сау еті</w:t>
        <w:br/>
        <w:t>Жо</w:t>
        <w:br/>
        <w:t>қыз-қ</w:t>
        <w:br/>
        <w:t>арба соңына</w:t>
        <w:br/>
        <w:t>кеткенге</w:t>
        <w:br/>
        <w:t>Арбан</w:t>
        <w:br/>
        <w:t>мәсісі</w:t>
        <w:br/>
        <w:t>ас</w:t>
        <w:br/>
        <w:t>қырғы</w:t>
        <w:br/>
        <w:t>тарты</w:t>
        <w:br/>
        <w:t>Сілейі</w:t>
        <w:br/>
        <w:t>қанша еңі</w:t>
        <w:br/>
        <w:t>Жетер енді ші</w:t>
      </w:r>
    </w:p>
    <w:p>
      <w:r>
        <w:t>бір қалғаның еді? Ой</w:t>
        <w:br/>
        <w:t>қамшымен а</w:t>
        <w:br/>
        <w:t>п өтті. Оған да қарама</w:t>
        <w:br/>
        <w:t>Иттің баласы, аяғыңды бі</w:t>
        <w:br/>
        <w:t>деп ақырып қалды. Түрі</w:t>
        <w:br/>
        <w:t>п тұрдым да қал</w:t>
        <w:br/>
        <w:t>КС.</w:t>
        <w:br/>
        <w:t>е сен</w:t>
        <w:br/>
        <w:t>деп</w:t>
        <w:br/>
        <w:t>сандыра</w:t>
        <w:br/>
        <w:t>кетерінде қай</w:t>
        <w:br/>
        <w:t>Айтпады деме</w:t>
        <w:br/>
        <w:t>жүрісің н</w:t>
        <w:br/>
        <w:t>»,</w:t>
        <w:br/>
        <w:t>;</w:t>
        <w:br/>
        <w:t>П Қ!</w:t>
        <w:br/>
        <w:t>Сандалыпсын</w:t>
        <w:br/>
        <w:t>бір ернімен кө</w:t>
        <w:br/>
        <w:t>ін ғой. О дүн</w:t>
        <w:br/>
        <w:t>еуші қисаяд</w:t>
        <w:br/>
        <w:t>тауып алды</w:t>
        <w:br/>
        <w:t>кәне Солт</w:t>
        <w:br/>
        <w:t>к-кеңк күлемі</w:t>
        <w:br/>
        <w:t>гінге дейін ұм</w:t>
        <w:br/>
        <w:t>түсе қалды.</w:t>
        <w:br/>
        <w:t>рға мінбесе я</w:t>
        <w:br/>
        <w:t>рқын</w:t>
        <w:br/>
        <w:t>нім</w:t>
        <w:br/>
        <w:t>,</w:t>
        <w:br/>
        <w:t>П</w:t>
        <w:br/>
        <w:t>Ы ,</w:t>
        <w:br/>
        <w:t>түсті.</w:t>
        <w:br/>
        <w:t>күніміз бір</w:t>
        <w:br/>
        <w:t>ың артына</w:t>
        <w:br/>
        <w:t>нен ұстап сүрін</w:t>
        <w:br/>
        <w:t>реп ердік</w:t>
        <w:br/>
        <w:t>з өрім</w:t>
        <w:br/>
        <w:t>келді.</w:t>
        <w:br/>
        <w:t>ің? Бала емессің. Арғ</w:t>
        <w:br/>
        <w:t>көп айналдырды. Айт</w:t>
        <w:br/>
        <w:t>йыр</w:t>
        <w:br/>
        <w:t>16 ФЕ</w:t>
        <w:br/>
        <w:t>келін-кепшігі</w:t>
        <w:br/>
        <w:t>Ұлардай</w:t>
        <w:br/>
        <w:t>Ті</w:t>
        <w:br/>
        <w:t>Ел көзін</w:t>
        <w:br/>
        <w:t>Ы сияқты.</w:t>
      </w:r>
    </w:p>
    <w:p>
      <w:r>
        <w:t>о</w:t>
        <w:br/>
        <w:t>ой осыны,</w:t>
        <w:br/>
        <w:t>,</w:t>
        <w:br/>
        <w:t>іреп, бір</w:t>
        <w:br/>
        <w:t>е мен</w:t>
        <w:br/>
        <w:t>н. Күлкім</w:t>
        <w:br/>
        <w:t>ытпаймын</w:t>
        <w:br/>
        <w:t>Бай ауы</w:t>
        <w:br/>
        <w:t>ЛЫ</w:t>
        <w:br/>
        <w:t>күре алма</w:t>
        <w:br/>
        <w:t>П</w:t>
        <w:br/>
        <w:t>на</w:t>
        <w:br/>
        <w:t>ар</w:t>
        <w:br/>
        <w:t>п-арп алып шешем</w:t>
        <w:br/>
        <w:t>кете барды. Қанша же</w:t>
        <w:br/>
        <w:t>ДЬ</w:t>
        <w:br/>
        <w:t>ылып тұрып:</w:t>
        <w:br/>
        <w:t>сы күзде Солтыбай</w:t>
        <w:br/>
        <w:t>3, - деген</w:t>
        <w:br/>
        <w:t>дедім.</w:t>
        <w:br/>
        <w:t>бү дүн</w:t>
        <w:br/>
        <w:t>ы деген мен үшіне</w:t>
        <w:br/>
        <w:t>қ. Тары орыл</w:t>
        <w:br/>
        <w:t>ыбайды тө</w:t>
        <w:br/>
        <w:t>сәске түсте ол</w:t>
        <w:br/>
        <w:t>ұл</w:t>
        <w:br/>
        <w:t>біз де зар еңі</w:t>
        <w:br/>
        <w:t>етжеңді бірсал</w:t>
        <w:br/>
        <w:t>ұм</w:t>
        <w:br/>
        <w:t>жауар бұлттай түнері</w:t>
        <w:br/>
        <w:t>м. Ажыратқан жұ</w:t>
        <w:br/>
        <w:t>бәйбіш</w:t>
        <w:br/>
        <w:t>р барып талмаусырап я</w:t>
        <w:br/>
        <w:t>іне апарып тастаймын. Бір</w:t>
        <w:br/>
        <w:t>рға а</w:t>
        <w:br/>
        <w:t>ен тасаға, қы</w:t>
        <w:br/>
        <w:t>ы-б</w:t>
        <w:br/>
        <w:t>қа</w:t>
        <w:br/>
        <w:t>ре</w:t>
        <w:br/>
        <w:t>Түк өнді</w:t>
        <w:br/>
        <w:t>ЫН</w:t>
        <w:br/>
        <w:t>жігерсі</w:t>
      </w:r>
    </w:p>
    <w:p>
      <w:r>
        <w:t>Мен жі</w:t>
        <w:br/>
        <w:t>німен жерт</w:t>
        <w:br/>
        <w:t>иеде бұл</w:t>
        <w:br/>
        <w:t>ртек</w:t>
        <w:br/>
        <w:t>ды. Ішімн</w:t>
        <w:br/>
        <w:t>рік қылатын</w:t>
        <w:br/>
        <w:t>күлкі емес кө</w:t>
        <w:br/>
        <w:t>Түс әлетінде</w:t>
        <w:br/>
        <w:t>шулады да қал</w:t>
        <w:br/>
        <w:t>ЙТЫН</w:t>
        <w:br/>
        <w:t>гер</w:t>
        <w:br/>
        <w:t>ер</w:t>
        <w:br/>
        <w:t>ып бай ауыл</w:t>
        <w:br/>
        <w:t>шешем барад</w:t>
        <w:br/>
        <w:t>Қ.</w:t>
        <w:br/>
        <w:t>і-әй! Қай бір</w:t>
        <w:br/>
        <w:t>т, - деп Асан</w:t>
        <w:br/>
        <w:t>ан ерсілі-қар</w:t>
        <w:br/>
        <w:t>р аттасаң атам</w:t>
        <w:br/>
        <w:t>енің етегінен</w:t>
        <w:br/>
        <w:t>ндар</w:t>
        <w:br/>
        <w:t>алмасын сезді</w:t>
        <w:br/>
        <w:t>тен де ерсі.</w:t>
        <w:br/>
        <w:t>ен: «Ал ақы</w:t>
        <w:br/>
        <w:t>байдың өзі, балал</w:t>
        <w:br/>
        <w:t>-пұлы сал</w:t>
        <w:br/>
        <w:t>ым бәйбі</w:t>
        <w:br/>
        <w:t>тыла беріп едім.</w:t>
        <w:br/>
        <w:t>-&lt;а-</w:t>
        <w:br/>
        <w:t>күні апақ-</w:t>
        <w:br/>
        <w:t>лып кетті.</w:t>
        <w:br/>
        <w:t>нді білетін</w:t>
        <w:br/>
        <w:t>ының бәрі</w:t>
        <w:br/>
        <w:t>ергі</w:t>
        <w:br/>
        <w:t>тотиып тұрып</w:t>
        <w:br/>
        <w:t>і бар емес</w:t>
        <w:br/>
        <w:t>сіз Солтыбай</w:t>
        <w:br/>
        <w:t>іреп тұрғандай</w:t>
        <w:br/>
        <w:t>ауылдың бір</w:t>
        <w:br/>
        <w:t>мақ,</w:t>
        <w:br/>
        <w:t>Құдайың?» -</w:t>
        <w:br/>
        <w:t>кжөтел болды</w:t>
        <w:br/>
        <w:t>саржағалылар</w:t>
        <w:br/>
        <w:t>ДЫ.</w:t>
        <w:br/>
        <w:t>арь</w:t>
        <w:br/>
        <w:t>нға</w:t>
        <w:br/>
        <w:t>ы көшті. Ба!</w:t>
      </w:r>
    </w:p>
    <w:p>
      <w:r>
        <w:t>реп барамыз.</w:t>
        <w:br/>
        <w:t>тені</w:t>
        <w:br/>
        <w:t>қы</w:t>
        <w:br/>
        <w:t>үс</w:t>
        <w:br/>
        <w:t>Ы</w:t>
        <w:br/>
        <w:t>ы. Екі-үт</w:t>
        <w:br/>
        <w:t>(е</w:t>
        <w:br/>
        <w:t>сенің екі туып</w:t>
        <w:br/>
        <w:t>деген туысым</w:t>
        <w:br/>
        <w:t>сылы тартып-</w:t>
        <w:br/>
        <w:t>,қайткейін!-</w:t>
        <w:br/>
        <w:t>п кеткен екен.</w:t>
        <w:br/>
        <w:t>рттың бетінен</w:t>
        <w:br/>
        <w:t>ұстаған күйі</w:t>
        <w:br/>
        <w:t>кығылғанын</w:t>
        <w:br/>
        <w:t>133 Ес</w:t>
        <w:br/>
        <w:t>-&lt;а-</w:t>
        <w:br/>
        <w:t>ауыл жаққа жотасын беріп отыр екен. Таяп барып сәлем</w:t>
        <w:br/>
        <w:t>бердім.</w:t>
        <w:br/>
        <w:t>-- Сәламат бол, балам! -- Белдекең аяғының башпайына</w:t>
        <w:br/>
        <w:t>ұшын бекітіп алып өрш отырған тарам-тарам таспаларын</w:t>
        <w:br/>
        <w:t>тастап, орнынан көтерілді. «Жолыға алмасақ қош-есен</w:t>
        <w:br/>
        <w:t>болып тұрыңыздар. Әйтпесе пионер жиынында табысып</w:t>
        <w:br/>
        <w:t>қалармыз» деп осындағы бес үйдің бесеуіне түгел қол беріп</w:t>
        <w:br/>
        <w:t>шыққан бала сен емес пе едің деу Белдекеңнің каперінде</w:t>
        <w:br/>
        <w:t>жоқ. Қайта оралып соғатынымды алдын ала білген адамның</w:t>
        <w:br/>
        <w:t>кейпі бар. «Иә, балам, қайта оралғаның жайша ма?» - деуін</w:t>
        <w:br/>
        <w:t>күтіп едім.</w:t>
        <w:br/>
        <w:t>-- Балам, ат соғып тастаған жоқ па? -- деді де қойды.</w:t>
        <w:br/>
        <w:t>-- Әй Ақмырза, әй, Ақмырза бері кел. Мына ағаңмен барып</w:t>
        <w:br/>
        <w:t>суға шомыл... Бас, бас аяғыңды. Сабын, орамалды ала шық!</w:t>
        <w:br/>
        <w:t>Бұл: «Менің шаруам көп, ерігіп жүрген бала болсаң екі</w:t>
        <w:br/>
        <w:t>иығын жұлып жеп жүрген нағыз баланы қасыңа қосайын»</w:t>
        <w:br/>
        <w:t>дегендегісі ме, әлде суға түсіп сергіп алсын дегендегісі</w:t>
        <w:br/>
        <w:t>ме, ол арасын түсіне алмадым. Ақмырза -- Белдекеннін</w:t>
        <w:br/>
        <w:t>ағасының баласының баласы. Былайша айтқанда, бұған</w:t>
        <w:br/>
        <w:t>да немере. Алты жастан екі-ақ ай асқан, бала дегенге жан</w:t>
        <w:br/>
        <w:t>адам сенбейді. Құдды үлкен кісі. Сөйлегені де, іс-әрекеттері</w:t>
        <w:br/>
        <w:t>де кәнігі жылқышыдан аумайды. Ақмырза екеуміз таудын</w:t>
        <w:br/>
        <w:t>төбеңнен тесіп шыға келетін тастай суына күмп береміз де,</w:t>
        <w:br/>
        <w:t>шошаң етіп тасқа ырғып шығамыз.</w:t>
        <w:br/>
        <w:t>-- Атаң етекке неге түспеді? -- деп қойдым мен сөз</w:t>
        <w:br/>
        <w:t>арасында.</w:t>
        <w:br/>
        <w:t>-- Атам алдың күннен бері ашулы. Қамшы біткенді</w:t>
        <w:br/>
        <w:t>қайда құртасың деп маған да ақырды. Атам ана жолы бір</w:t>
        <w:br/>
        <w:t>ашуланғанда зам. директор Жолсейіт ағаны үйден айдап</w:t>
        <w:br/>
        <w:t>шыққан. Саған тие қоймас, алыстан келген қонақсың ғой...</w:t>
        <w:br/>
        <w:t>Ақмырза бұл әңгімесін құлағымның түбіне тақап</w:t>
        <w:br/>
        <w:t>келіп айтты. Шатқал ішінен бар даусыңмен айғайласаң да,</w:t>
      </w:r>
    </w:p>
    <w:p>
      <w:r>
        <w:t>жаңғырықтан басқа дыбыс естілмейтіндігінде шаруа жоқ.</w:t>
        <w:br/>
        <w:t>-- Неге ашуланады?</w:t>
        <w:br/>
        <w:t>р</w:t>
        <w:br/>
        <w:t>149</w:t>
        <w:br/>
        <w:t>КС.</w:t>
        <w:br/>
        <w:t>-&lt;а-</w:t>
        <w:br/>
        <w:t>-- Қап, иттің баласы-ай! -- деген дауысқа селк оянған</w:t>
        <w:br/>
        <w:t>адамдаймын. Белдекеңн жалма-жан аттан секіріп түсіп</w:t>
        <w:br/>
        <w:t>жербауырлап тұқшыңдап жатыр екен.</w:t>
        <w:br/>
        <w:t>-- О,не Белдеке?</w:t>
        <w:br/>
        <w:t>-- Шақшамды түсіріп алғаным... Шақшамды...</w:t>
        <w:br/>
        <w:t>Қалта фона</w:t>
        <w:br/>
        <w:t>рымды жағып жібердім. Жер тырмалап</w:t>
        <w:br/>
        <w:t>жатқан шал басын кілт көтерді. Бетіндегі бүршік бас сайын</w:t>
        <w:br/>
        <w:t>түйіртпек-түйірт</w:t>
        <w:br/>
        <w:t>пек тер тұр екен.</w:t>
        <w:br/>
        <w:t>ӘКЕ</w:t>
        <w:br/>
        <w:t>- КҚүлмесең бір нәрсе айтайын, күлмейсің</w:t>
        <w:br/>
        <w:t>ғой!</w:t>
        <w:br/>
        <w:t>- Айтсаңшы бәлсінбей. Қүлмеймін деген</w:t>
        <w:br/>
        <w:t>соң күлмеймін.</w:t>
        <w:br/>
        <w:t>Ендеше тыңда. Кейде шырт ұйқыда жатып</w:t>
        <w:br/>
        <w:t>оянып кететін кездерім болады. Ойдан оянамын.</w:t>
        <w:br/>
        <w:t>Бүгін жер бетін басып тірі жүрмін. Ертең аяқ</w:t>
        <w:br/>
        <w:t>астынан көз жұмып, о дүниелік болуым мүмкін</w:t>
        <w:br/>
        <w:t>ғой... Әрине, әбден мүмкін. Бүгін бармын, ертең</w:t>
        <w:br/>
        <w:t>өле кеттім делік. Жұрттың бәріне келетін өлім</w:t>
        <w:br/>
        <w:t>ғой, одан сескенбеймін. Түк тындырмағаным</w:t>
        <w:br/>
        <w:t>қинайды, содан сұмдық қорқамын. Осыдан</w:t>
        <w:br/>
        <w:t>барып ұлы адамдардың менің жасымда не</w:t>
        <w:br/>
        <w:t>істегендерін бас алмай оқимын.</w:t>
        <w:br/>
        <w:t>Тіпті өзімнің туысқандарымның, ауылдаста-</w:t>
        <w:br/>
        <w:t>рымның не тындырғандарына дейін тексеріске</w:t>
        <w:br/>
        <w:t>саламын.</w:t>
        <w:br/>
        <w:t>Бір замандастың сөзінен</w:t>
        <w:br/>
        <w:t>Бір затым ұмыт қалғандай Белдекең ауылына жалтақтап</w:t>
        <w:br/>
        <w:t>тұратын болдым</w:t>
        <w:br/>
        <w:t>. Оңтайын тауып тағы келдім сол ауылға.</w:t>
      </w:r>
    </w:p>
    <w:p>
      <w:r>
        <w:t>Адамдармен араластым. Өткен-кеткен әңгімелерге құлақ</w:t>
        <w:br/>
        <w:t>түре жүрдім.</w:t>
        <w:br/>
        <w:t>155</w:t>
        <w:br/>
        <w:t>КС.</w:t>
        <w:br/>
        <w:t>-- Бастықты</w:t>
        <w:br/>
        <w:t>мұнда.</w:t>
        <w:br/>
        <w:t>Келіншекша</w:t>
        <w:br/>
        <w:t>көріп еді, баж еті</w:t>
        <w:br/>
        <w:t>ң өмірбаянын түгендеуге оты</w:t>
        <w:br/>
        <w:t>рт кетті. Тағы біреулерден сұ</w:t>
        <w:br/>
        <w:t>П беттен алып тастар деп қай</w:t>
        <w:br/>
        <w:t>-&lt;а-</w:t>
        <w:br/>
        <w:t>рған адам жоқ</w:t>
        <w:br/>
        <w:t>рауға қипақтап</w:t>
        <w:br/>
        <w:t>МЫҚТЫ.</w:t>
        <w:br/>
        <w:t>-- Қарағым, үйінің қайда екенін білесің бе?</w:t>
        <w:br/>
        <w:t>-- Өзінен сұрап алыңыз!</w:t>
        <w:br/>
        <w:t>Тасыраң-тасыраң бетке шапшып тұрған біреу. Жөнді</w:t>
        <w:br/>
        <w:t>болмасын білді. КҚеңседен қайта шықты сөлбірейіп.</w:t>
        <w:br/>
        <w:t>-- Ата, саспаңыз, қазір табамыз, -- дегені манадан</w:t>
        <w:br/>
        <w:t>жанында екі елі ажырамай жүрген баланың. Көшенің</w:t>
        <w:br/>
        <w:t>жиегінде тұрды да осы біледі-ау деген біреуден сұрап еді, дәл</w:t>
        <w:br/>
        <w:t>төбесінен түсті.</w:t>
        <w:br/>
        <w:t>Қиып салған қарағай үй екен. Қақпаны жүзі жылы</w:t>
        <w:br/>
        <w:t>келіншек ашты.</w:t>
        <w:br/>
        <w:t>-- Собес баламның үйі осы ма?</w:t>
        <w:br/>
        <w:t>-- Осы, ата, келіңіз, жоғары шығыңыз, -- деп келіншек</w:t>
        <w:br/>
        <w:t>ізет білдірді. Бастаушы бала рұқсат алып жөніне шаба</w:t>
        <w:br/>
        <w:t>жөнелді.</w:t>
        <w:br/>
        <w:t>Үйдің іші мұнтаздай. Шал келіншектің көзің ала беріп</w:t>
        <w:br/>
        <w:t>галошқа жиектеп тұрып қалған шаңды шапанының етегімен</w:t>
        <w:br/>
        <w:t>сүртіп-сүртіп қойды.</w:t>
        <w:br/>
        <w:t>-- Балам, рабайсыздау бір шаруам болып тұрғаны. Ось</w:t>
        <w:br/>
        <w:t>өзіңнің үйіндегі жолдасың детдомда болған бала емес пе?</w:t>
        <w:br/>
        <w:t>-- Болған, ата!</w:t>
        <w:br/>
        <w:t>-- Болған дейсің, ә... Болса, сол кездегі түскен суреті</w:t>
        <w:br/>
        <w:t>бар ма?</w:t>
        <w:br/>
        <w:t>- Бар.. -- Тосыннан-тосын тергеуге алған қария</w:t>
        <w:br/>
        <w:t>қылығына келіншек аң-таң...</w:t>
      </w:r>
    </w:p>
    <w:p>
      <w:r>
        <w:t>-- Қиында жатпаса көрсетсең қайтеді, балам!</w:t>
        <w:br/>
        <w:t>Мұнысы өтініш емес, бұйрықтай естілді.</w:t>
        <w:br/>
        <w:t>-- Қазір әкелейін, қазір... -- Абдырағанда ауызға басқа</w:t>
        <w:br/>
        <w:t>сөз түспей қалды.</w:t>
        <w:br/>
        <w:t>Қарияның қауқарсыз жүрегі кеудесін тепкілей жөнелді.</w:t>
        <w:br/>
        <w:t>Шапанының өңірін қайырды, жейдесінің түймелерін ағытты.</w:t>
        <w:br/>
        <w:t>ІБІ</w:t>
        <w:br/>
        <w:t>КС.</w:t>
        <w:br/>
        <w:t>тұрды. Шынтемір шал алпыстың жетеуіне</w:t>
        <w:br/>
        <w:t>де өлмеген кісіге иек артпада тұр. Жетпіс жыл өмірінде</w:t>
        <w:br/>
        <w:t>біреуге қолын жайып жеті жапырақ нан сұрап жемепті.</w:t>
        <w:br/>
        <w:t>Жоқ болсын, көп болсын, тоқ болсын табысынан артыққа</w:t>
        <w:br/>
        <w:t>таласпаған. Бүгін бір төтеннен өнер шығарып түр.</w:t>
        <w:br/>
        <w:t>председателі тау суындай айқылдаған жан. Соғым басына</w:t>
        <w:br/>
        <w:t>шақырып барып отырып:</w:t>
        <w:br/>
        <w:t>-- Ата, осы сіз де жұрттың жағасына</w:t>
        <w:br/>
        <w:t>-- деген.</w:t>
        <w:br/>
        <w:t>- Е, мұның қай</w:t>
        <w:br/>
        <w:t>сөз?</w:t>
        <w:br/>
        <w:t>шықты. Жетпісің</w:t>
        <w:br/>
        <w:t>бір алсаңызшы,</w:t>
        <w:br/>
        <w:t>-&lt;а-</w:t>
        <w:br/>
        <w:t>Қолхоздың</w:t>
        <w:br/>
        <w:t>-- Шұрқ етпеңіз, ата. Жұрттың шалдарының бәрі</w:t>
        <w:br/>
        <w:t>жүзіктің көзінен өтеді. Қолхозға сіңірген е</w:t>
        <w:br/>
        <w:t>пенсия даулауға шь</w:t>
        <w:br/>
        <w:t>-- Дауласа, олары жөнде шығар, қарағым. Еңбектерінің</w:t>
        <w:br/>
        <w:t>рахатын көргісі келеді де. Әлде оны қызғанасындар ма?</w:t>
        <w:br/>
        <w:t>із? Алсын, қайта қуанамыз. Ал енді анау</w:t>
        <w:br/>
        <w:t>мен ешкісін қимай сыпырғаннан басқа</w:t>
        <w:br/>
        <w:t>колхоз үшін шөп басын сындырмаған Әпсемет ақсақалға да</w:t>
        <w:br/>
        <w:t>-- О, недегенің</w:t>
        <w:br/>
        <w:t>өмірі таудың текесі</w:t>
        <w:br/>
        <w:t>бер дейсіз бе пенсия</w:t>
        <w:br/>
        <w:t>- Оларыңды ө</w:t>
        <w:br/>
        <w:t>сонда?</w:t>
        <w:br/>
        <w:t>қты бұ күнде қарияларың.</w:t>
      </w:r>
    </w:p>
    <w:p>
      <w:r>
        <w:t>ны?</w:t>
        <w:br/>
        <w:t>-- Ауылымызда</w:t>
        <w:br/>
        <w:t>ғы тұңғыш коммунист сіз бе</w:t>
        <w:br/>
        <w:t>нбектерін айтып,</w:t>
        <w:br/>
        <w:t>здерің білесіндер. Маған айтпағың не</w:t>
        <w:br/>
        <w:t>әлде басқа</w:t>
        <w:br/>
        <w:t>ма? Тұңғыш ауыл советіміз кім? Сіз емессіз бе, әлде?</w:t>
        <w:br/>
        <w:t>-- Иә, болсын.</w:t>
        <w:br/>
        <w:t>-- Болса мен түгел болсын дедім. Ауданды</w:t>
        <w:br/>
        <w:t>бастығына документтеріңізді өткізіп келдім. Пенсия қуасыз.</w:t>
        <w:br/>
        <w:t>- Ой, дегенім-ай! Қарағым, басқа қамқо</w:t>
        <w:br/>
        <w:t>ақ жасай бер. Су</w:t>
        <w:br/>
        <w:t>әурелеме...</w:t>
        <w:br/>
        <w:t>тегінге құмарлығым бастан</w:t>
        <w:br/>
        <w:t>Қонақтағы әңгіме осылай аяқталған. Бас-ая</w:t>
        <w:br/>
        <w:t>доғарылдыға ұйғарған қария. Қеше кештеті</w:t>
        <w:br/>
        <w:t>баласы тағы да айтты. Ол аздай таңертең және салды есіне.</w:t>
        <w:br/>
        <w:t>Қыт-қыттап қоймаған кемпірдің әуені ол да қамп</w:t>
        <w:br/>
        <w:t>суырылып сапар шыққаны еді бұл. Жол-жөнекей орнаған</w:t>
        <w:br/>
        <w:t>қ советті</w:t>
        <w:br/>
        <w:t>рЛЫҒЫНДЫ</w:t>
        <w:br/>
        <w:t>жоқ, мені</w:t>
        <w:br/>
        <w:t>ғы осымен</w:t>
        <w:br/>
        <w:t>Пп оралған</w:t>
        <w:br/>
        <w:t>пы. Көптен</w:t>
        <w:br/>
        <w:t>-”.</w:t>
        <w:br/>
        <w:t>156</w:t>
        <w:br/>
        <w:t>Қолына қағазы</w:t>
        <w:br/>
        <w:t>алып, келіншек келді. Шал</w:t>
        <w:br/>
        <w:t>«Бәсе, бәсе. Осылай екен</w:t>
        <w:br/>
        <w:t>қалды. Бір шамадан кейін барып:</w:t>
        <w:br/>
        <w:t>-- Балам</w:t>
        <w:br/>
        <w:t>- 1995 жыл.</w:t>
        <w:br/>
        <w:t>Болды, балам</w:t>
      </w:r>
    </w:p>
    <w:p>
      <w:r>
        <w:t>Ибалы келіншек ішкі бөлмеге суретті а</w:t>
        <w:br/>
        <w:t>ал зым-зия жоқ болыпты. Қақпаны ашып қарап еді,</w:t>
        <w:br/>
        <w:t>екі қолын беліне айқастыра тастап, төмен қараған күйі</w:t>
        <w:br/>
        <w:t>Пенсия шаруасымен мезі қылатын</w:t>
        <w:br/>
        <w:t>қарияны тоқтата қоймады.</w:t>
        <w:br/>
        <w:t>л</w:t>
        <w:br/>
        <w:t>алдарға үйре</w:t>
        <w:br/>
        <w:t>Шал ілбіп келеді. О</w:t>
        <w:br/>
        <w:t>бері де талай зама</w:t>
        <w:br/>
        <w:t>Тоғыз жүз ж</w:t>
        <w:br/>
        <w:t>болып еді. Бұрын</w:t>
        <w:br/>
        <w:t>ерте түскен еме</w:t>
        <w:br/>
        <w:t>с</w:t>
        <w:br/>
        <w:t>а</w:t>
        <w:br/>
        <w:t>өзін аша қойма</w:t>
        <w:br/>
        <w:t>зарып бататын</w:t>
        <w:br/>
        <w:t>Құмбұйрат, құмп</w:t>
        <w:br/>
        <w:t>рініс. Қүн де ал</w:t>
        <w:br/>
        <w:t>тәлкегі су жүрек</w:t>
        <w:br/>
        <w:t>кінә қайсы?</w:t>
        <w:br/>
        <w:t>төске ЖЫЛЖЫП жа</w:t>
        <w:br/>
        <w:t>ібіртіктеп барады екен.</w:t>
        <w:br/>
        <w:t>ген үй месі</w:t>
        <w:br/>
        <w:t>тарамыс қолындай</w:t>
        <w:br/>
        <w:t>к</w:t>
        <w:br/>
        <w:t>ана да тосын келген құбылысқа</w:t>
        <w:br/>
        <w:t>қалатынына мұндағылардың бәрінің бірдей көзі жете</w:t>
        <w:br/>
        <w:t>қойған жоқ. Су жү</w:t>
        <w:br/>
        <w:t>пұүнандап келді. Тағ</w:t>
        <w:br/>
        <w:t>, сыртын оқышы. Жазуы бар м</w:t>
        <w:br/>
        <w:t>Қызылағаш балалар үйі.</w:t>
        <w:br/>
        <w:t>,рахмет!</w:t>
        <w:br/>
        <w:t>жж ж</w:t>
        <w:br/>
        <w:t>н өткен екен-ау».</w:t>
        <w:br/>
        <w:t>ТЫП.</w:t>
        <w:br/>
        <w:t>йланып келеді. «Апыр-ай, содан</w:t>
        <w:br/>
        <w:t>ырмасыншы жылдын</w:t>
        <w:br/>
        <w:t>соңды шағыл ішіне көктем дәл биылғыдай</w:t>
        <w:br/>
        <w:t>. Ескі селеу, бұйра түп итсигек кемпірдің</w:t>
        <w:br/>
        <w:t>семіп қалған. Ал жа</w:t>
        <w:br/>
        <w:t>ған мезгіл. Жасаура</w:t>
        <w:br/>
        <w:t>күн февральдің ішінд</w:t>
      </w:r>
    </w:p>
    <w:p>
      <w:r>
        <w:t>ағыл. Қөз жетер же</w:t>
        <w:br/>
        <w:t>көктемі нарт қызыл</w:t>
        <w:br/>
        <w:t>ңа көк, жаңа табиға</w:t>
        <w:br/>
        <w:t>п шығып, булығып</w:t>
        <w:br/>
        <w:t>е күлімдеді де тұрды.</w:t>
        <w:br/>
        <w:t>рдің бәрі - осы бір</w:t>
        <w:br/>
        <w:t>ау, құмшағыл да алау. Жарықтық Жер-</w:t>
        <w:br/>
        <w:t>әзір болмай күйбеңдеп</w:t>
        <w:br/>
        <w:t>рек жұрт жаман ырымға жорыды. Көктем</w:t>
        <w:br/>
        <w:t>ы да қан тілей келмесе неғылсын? Өмір</w:t>
        <w:br/>
        <w:t>қылған, содан ырымшыл болған жұртқа</w:t>
        <w:br/>
        <w:t>қалындау сарғыш тартқан екі-үш суретті</w:t>
        <w:br/>
        <w:t>ұмтыла түсіп қолына алды.</w:t>
        <w:br/>
        <w:t>ғой!» Шал суретке тесілді де</w:t>
        <w:br/>
        <w:t>а екен?</w:t>
        <w:br/>
        <w:t>парып келгенше</w:t>
        <w:br/>
        <w:t>-</w:t>
        <w:br/>
        <w:t>Оқыра қуған тайыншаның жапасындай әр ықтасынға</w:t>
        <w:br/>
        <w:t>пашырай қонған ұзын ырғасы онға жуық ауыл. Бұрын</w:t>
        <w:br/>
        <w:t>қырық шақты ауыл еді. Әлділер өткен жылдан бері біртіндеп</w:t>
        <w:br/>
        <w:t>147</w:t>
        <w:br/>
        <w:t>қатер төнгелі тұ</w:t>
        <w:br/>
        <w:t>-- Дәурен, бі</w:t>
        <w:br/>
        <w:t>-</w:t>
        <w:br/>
        <w:t>&lt;аА</w:t>
        <w:br/>
        <w:t>р жылғы төл едік қой. Тыңда мені. Басыңа</w:t>
        <w:br/>
        <w:t>р. Мен жалғыз емеспін. Жартоғанда үш</w:t>
        <w:br/>
        <w:t>жігітім бар. Сен аулақ барып өтірік ұйықтаған бол. Не үйіңе</w:t>
        <w:br/>
        <w:t>сорпа-суыңды іш</w:t>
        <w:br/>
        <w:t>бітеу болмай</w:t>
        <w:br/>
        <w:t>ДӘН</w:t>
        <w:br/>
        <w:t>емес ш</w:t>
        <w:br/>
        <w:t>сенімен м</w:t>
        <w:br/>
        <w:t>АЛДЫҢН</w:t>
        <w:br/>
        <w:t>берсем</w:t>
        <w:br/>
        <w:t>жайратам</w:t>
        <w:br/>
        <w:t>әперба</w:t>
        <w:br/>
        <w:t>жет</w:t>
        <w:br/>
        <w:t>бесата</w:t>
        <w:br/>
        <w:t>қақты. О</w:t>
      </w:r>
    </w:p>
    <w:p>
      <w:r>
        <w:t>Қал</w:t>
        <w:br/>
        <w:t>не көрмедім м</w:t>
        <w:br/>
        <w:t>рік түспейтін жерде адам б</w:t>
        <w:br/>
        <w:t>тақсірет тартт</w:t>
        <w:br/>
        <w:t>дәл Дәурендей</w:t>
        <w:br/>
        <w:t>түкі</w:t>
        <w:br/>
        <w:t>жал</w:t>
        <w:br/>
        <w:t>Төртеуіміздің де</w:t>
        <w:br/>
        <w:t>Тұр</w:t>
        <w:br/>
        <w:t>болмағаннан кейі</w:t>
        <w:br/>
        <w:t>суы</w:t>
        <w:br/>
        <w:t>Ақай</w:t>
        <w:br/>
        <w:t>тын шығар.</w:t>
        <w:br/>
        <w:t>-- Сонда не істейсіңдер қырманда?</w:t>
        <w:br/>
        <w:t>-- Асты</w:t>
        <w:br/>
        <w:t>- Алас</w:t>
        <w:br/>
        <w:t>жоқ сен</w:t>
        <w:br/>
        <w:t>- Осы</w:t>
        <w:br/>
        <w:t>ың енеңні</w:t>
        <w:br/>
        <w:t>жендетке!</w:t>
        <w:br/>
        <w:t>өркөкі</w:t>
        <w:br/>
        <w:t>ығар. Жаны</w:t>
        <w:br/>
        <w:t>әймөңкел</w:t>
        <w:br/>
        <w:t>ан өтіп тұрм</w:t>
        <w:br/>
        <w:t>-- Қаншылын бұл</w:t>
        <w:br/>
        <w:t>әкем Момы</w:t>
        <w:br/>
        <w:t>ын. Қет, қарабе</w:t>
        <w:br/>
        <w:t>қандарға естілді.</w:t>
        <w:br/>
        <w:t>іп келді. Дәурен қ</w:t>
        <w:br/>
        <w:t>рға тұра жүгі</w:t>
        <w:br/>
        <w:t>пыр-топы</w:t>
        <w:br/>
        <w:t>ай кірісіп кеткенімді</w:t>
        <w:br/>
        <w:t>ен? Он жы</w:t>
        <w:br/>
        <w:t>НН</w:t>
        <w:br/>
        <w:t>ЫН.</w:t>
        <w:br/>
        <w:t>,</w:t>
        <w:br/>
        <w:t>рді.</w:t>
        <w:br/>
        <w:t>ым. Талай</w:t>
        <w:br/>
        <w:t>жансебіл</w:t>
        <w:br/>
        <w:t>Жөні келсе жолбар</w:t>
        <w:br/>
        <w:t>ғыз адаммен қанп</w:t>
        <w:br/>
        <w:t>үстіміз</w:t>
        <w:br/>
        <w:t>ып кетеді. Қайта алы</w:t>
        <w:br/>
        <w:t>н Ақм</w:t>
        <w:br/>
        <w:t>ырманны</w:t>
      </w:r>
    </w:p>
    <w:p>
      <w:r>
        <w:t>жанды</w:t>
        <w:br/>
        <w:t>аңқа сал</w:t>
        <w:br/>
        <w:t>қ аламыз. Өрт қоямыз.</w:t>
        <w:br/>
        <w:t>ң сарпайын. Мен тірі тұрғанда бі</w:t>
        <w:br/>
        <w:t>кете</w:t>
        <w:br/>
        <w:t>-- Ша</w:t>
        <w:br/>
        <w:t>рінен</w:t>
        <w:br/>
        <w:t>т, кет!</w:t>
        <w:br/>
        <w:t>Иінде</w:t>
        <w:br/>
        <w:t>ң</w:t>
        <w:br/>
        <w:t>Ақай</w:t>
        <w:br/>
        <w:t>өзім</w:t>
        <w:br/>
        <w:t>Лл тем</w:t>
        <w:br/>
        <w:t>де білм</w:t>
        <w:br/>
        <w:t>і</w:t>
        <w:br/>
        <w:t>аласын</w:t>
        <w:br/>
        <w:t>ысқа</w:t>
        <w:br/>
        <w:t>па</w:t>
        <w:br/>
        <w:t>қарсы</w:t>
        <w:br/>
        <w:t>алысқан</w:t>
        <w:br/>
        <w:t>түте-түте.</w:t>
        <w:br/>
        <w:t>сады. Әбден</w:t>
        <w:br/>
        <w:t>ақұла</w:t>
        <w:br/>
        <w:t>рды. Үшеуміз басы бь</w:t>
        <w:br/>
        <w:t>қанжарды өнменіне</w:t>
        <w:br/>
        <w:t>тіреп тұрып:</w:t>
        <w:br/>
        <w:t>-- Қәне, комсомол</w:t>
        <w:br/>
        <w:t>Қор</w:t>
        <w:br/>
        <w:t>астықтан,</w:t>
        <w:br/>
        <w:t>қыратамын табанда, ө</w:t>
        <w:br/>
        <w:t>--депті</w:t>
        <w:br/>
        <w:t>т. Жан кере</w:t>
        <w:br/>
        <w:t>3 қоЛЫ</w:t>
        <w:br/>
        <w:t>Ң-П</w:t>
        <w:br/>
        <w:t>жеткі</w:t>
        <w:br/>
        <w:t>р болды да кетті. «Ей, өз обалын</w:t>
        <w:br/>
        <w:t>ей</w:t>
        <w:br/>
        <w:t>р торға</w:t>
        <w:br/>
        <w:t>Ы</w:t>
        <w:br/>
        <w:t>шар болаттай адамда</w:t>
        <w:br/>
        <w:t>көрмеді</w:t>
        <w:br/>
        <w:t>ректігің-ай, Дәурен. Әкеңнің дүниесі</w:t>
        <w:br/>
        <w:t>ан қымбат емес шы</w:t>
        <w:br/>
        <w:t>есіп тұрмайд!</w:t>
      </w:r>
    </w:p>
    <w:p>
      <w:r>
        <w:t>ғар. Аналар</w:t>
        <w:br/>
        <w:t>ы. Қанымыз бір болға</w:t>
        <w:br/>
        <w:t>иттің. Кет, қарабет. Сендерге бі</w:t>
        <w:br/>
        <w:t>нан тумай</w:t>
        <w:br/>
        <w:t>Йін.</w:t>
        <w:br/>
        <w:t>пұң Жартоға</w:t>
        <w:br/>
        <w:t>де</w:t>
        <w:br/>
        <w:t>збеді.</w:t>
        <w:br/>
        <w:t>қамалдым. Ту</w:t>
        <w:br/>
        <w:t>ң басына тіл</w:t>
        <w:br/>
        <w:t>рДы КӨ</w:t>
        <w:br/>
        <w:t>м.</w:t>
        <w:br/>
        <w:t>шабат</w:t>
        <w:br/>
        <w:t>ІТІЗЕТІ</w:t>
        <w:br/>
        <w:t>Өлтірі</w:t>
        <w:br/>
        <w:t>сілеміз қатт</w:t>
        <w:br/>
        <w:t>Шш қалмақ қа</w:t>
        <w:br/>
        <w:t>ын төрт</w:t>
        <w:br/>
        <w:t>Ы біл</w:t>
        <w:br/>
        <w:t>Ы</w:t>
        <w:br/>
        <w:t>Ы.</w:t>
        <w:br/>
        <w:t>Тұрған жеріңде</w:t>
        <w:br/>
        <w:t>гуге кет. Жаңа өкімет адамының тамағы</w:t>
        <w:br/>
        <w:t>р уыс</w:t>
        <w:br/>
        <w:t>келсе</w:t>
        <w:br/>
        <w:t>н со</w:t>
        <w:br/>
        <w:t>рдә</w:t>
        <w:br/>
        <w:t>малып дүсірл</w:t>
        <w:br/>
        <w:t>шетіндегі үшаяққа сүй</w:t>
        <w:br/>
        <w:t>Тілерсекте</w:t>
        <w:br/>
        <w:t>өзі</w:t>
        <w:br/>
        <w:t>мін. Осы өмірі</w:t>
        <w:br/>
        <w:t>емейті</w:t>
        <w:br/>
        <w:t>рдім.</w:t>
        <w:br/>
        <w:t>ме</w:t>
        <w:br/>
        <w:t>П тастайм</w:t>
        <w:br/>
        <w:t>ндағы</w:t>
        <w:br/>
        <w:t>етіп</w:t>
        <w:br/>
        <w:t>йеулі</w:t>
        <w:br/>
        <w:t>ңе».</w:t>
        <w:br/>
        <w:t>мде</w:t>
        <w:br/>
        <w:t>деге</w:t>
        <w:br/>
        <w:t>Ал</w:t>
      </w:r>
    </w:p>
    <w:p>
      <w:r>
        <w:t>жі</w:t>
        <w:br/>
        <w:t>ЙМіз.</w:t>
        <w:br/>
        <w:t>ЫЗ.</w:t>
        <w:br/>
        <w:t>Тақа</w:t>
        <w:br/>
        <w:t>нжарын</w:t>
        <w:br/>
        <w:t>лық-сылқ Дәуренді ұстап тұрм</w:t>
        <w:br/>
        <w:t>ЫЗ.</w:t>
        <w:br/>
        <w:t>к пе, мал керек пе?</w:t>
        <w:br/>
        <w:t>нмен бір уыс көсіп бер а</w:t>
        <w:br/>
        <w:t>сін шақырлатты.</w:t>
        <w:br/>
        <w:t>нау</w:t>
        <w:br/>
        <w:t>144</w:t>
        <w:br/>
        <w:t>-”.</w:t>
        <w:br/>
        <w:t>Оспан</w:t>
        <w:br/>
        <w:t>барып бітетін</w:t>
        <w:br/>
        <w:t>сенімді</w:t>
        <w:br/>
        <w:t>ататын</w:t>
        <w:br/>
        <w:t>шақырады</w:t>
        <w:br/>
        <w:t>се</w:t>
        <w:br/>
        <w:t>арқылы жететін. Оңай-ос</w:t>
        <w:br/>
        <w:t>де білеміз. Тө</w:t>
        <w:br/>
        <w:t>жүрелеп отыра-отыра қалды</w:t>
        <w:br/>
        <w:t>тасмандайға бі</w:t>
        <w:br/>
        <w:t>тақ-тақ қысқа</w:t>
        <w:br/>
        <w:t>жігіт күзетеді. Жаны</w:t>
        <w:br/>
        <w:t>он алты, он жетілер</w:t>
        <w:br/>
        <w:t>ның алтыаяғы қаза</w:t>
        <w:br/>
        <w:t>бір тығырында. Өзім</w:t>
        <w:br/>
        <w:t>ндағы</w:t>
        <w:br/>
        <w:t>шамасы</w:t>
        <w:br/>
        <w:t>Әдеттегі т</w:t>
        <w:br/>
        <w:t>пақ әңгім</w:t>
        <w:br/>
        <w:t>рт жігіт шақыртылған</w:t>
        <w:br/>
        <w:t>ні» деді.</w:t>
        <w:br/>
        <w:t>серігі -- құралайды көзге</w:t>
        <w:br/>
        <w:t>рдың бүйірлеп</w:t>
        <w:br/>
        <w:t>ындас төрт-бес</w:t>
        <w:br/>
        <w:t>ншұңқы</w:t>
        <w:br/>
        <w:t>ен ағай</w:t>
        <w:br/>
        <w:t>ндағы өз қызы. «Оспан</w:t>
        <w:br/>
        <w:t>апсырмалар нөкерлер</w:t>
      </w:r>
    </w:p>
    <w:p>
      <w:r>
        <w:t>е болмағанын бәріміз</w:t>
        <w:br/>
        <w:t>екенбіз. Алдына келіп</w:t>
        <w:br/>
        <w:t>қ. өзіні</w:t>
        <w:br/>
        <w:t>адам е</w:t>
        <w:br/>
        <w:t>ткен ызбарл</w:t>
        <w:br/>
        <w:t>айтты.</w:t>
        <w:br/>
        <w:t>Ы</w:t>
        <w:br/>
        <w:t>Сайып</w:t>
        <w:br/>
        <w:t>таңдау. Бұрынғы</w:t>
        <w:br/>
        <w:t>кен. Тапсырма төркіні</w:t>
        <w:br/>
        <w:t>ң қарасынан аласы көп</w:t>
        <w:br/>
        <w:t>,</w:t>
        <w:br/>
        <w:t>Н</w:t>
        <w:br/>
        <w:t>қырандар, жұрттын</w:t>
        <w:br/>
        <w:t>бесінші, жетінші</w:t>
        <w:br/>
        <w:t>,</w:t>
        <w:br/>
        <w:t>ішінен төртеуіңе түсті</w:t>
        <w:br/>
        <w:t>он үшінші ауыл бірігіп</w:t>
        <w:br/>
        <w:t>бір колхоз болд</w:t>
        <w:br/>
        <w:t>астығы бесінші ауылда.</w:t>
        <w:br/>
        <w:t>Жансыздары</w:t>
        <w:br/>
        <w:t>ы. Осы төн</w:t>
        <w:br/>
        <w:t>қалыңдауы да сол. Ал оны</w:t>
        <w:br/>
        <w:t>мның хаба</w:t>
        <w:br/>
        <w:t>«Бандитің тұрмақ аспанна</w:t>
        <w:br/>
        <w:t>әуселесін» деп</w:t>
        <w:br/>
        <w:t>Олардың бәрінін</w:t>
        <w:br/>
        <w:t>комсомол бала.</w:t>
        <w:br/>
        <w:t>қиыңдар.</w:t>
        <w:br/>
        <w:t>алсаңдар астық</w:t>
        <w:br/>
        <w:t>қырманға от қо</w:t>
        <w:br/>
        <w:t>болсын!</w:t>
        <w:br/>
        <w:t>Бесі</w:t>
        <w:br/>
        <w:t>жатағын</w:t>
        <w:br/>
        <w:t>бол</w:t>
        <w:br/>
        <w:t>салғаны</w:t>
        <w:br/>
        <w:t>отырға</w:t>
        <w:br/>
        <w:t>өзімді</w:t>
        <w:br/>
        <w:t>отыр е</w:t>
        <w:br/>
        <w:t>үст</w:t>
        <w:br/>
        <w:t>басын</w:t>
        <w:br/>
        <w:t>Жөні</w:t>
      </w:r>
    </w:p>
    <w:p>
      <w:r>
        <w:t>нші ауы</w:t>
        <w:br/>
        <w:t>мықтылық</w:t>
        <w:br/>
        <w:t>бір</w:t>
        <w:br/>
        <w:t>кел</w:t>
        <w:br/>
        <w:t>Бөктере алсаңдар</w:t>
        <w:br/>
        <w:t>артық болм</w:t>
        <w:br/>
        <w:t>і</w:t>
        <w:br/>
        <w:t>се</w:t>
        <w:br/>
        <w:t>,</w:t>
        <w:br/>
        <w:t>л. Бұл - ме</w:t>
        <w:br/>
        <w:t>ан есеңгіреп шықтым.</w:t>
        <w:br/>
        <w:t>мастан жол жабдығына кі</w:t>
        <w:br/>
        <w:t>ры</w:t>
        <w:br/>
        <w:t>КТ</w:t>
        <w:br/>
        <w:t>ай</w:t>
        <w:br/>
        <w:t>іректе ұйысқандардың сүбе</w:t>
        <w:br/>
        <w:t>Ң сүйені</w:t>
        <w:br/>
        <w:t>Н</w:t>
        <w:br/>
        <w:t>на қа</w:t>
        <w:br/>
        <w:t>Әлі түссе де көріп алды</w:t>
        <w:br/>
        <w:t>айтаты</w:t>
        <w:br/>
        <w:t>М</w:t>
        <w:br/>
        <w:t>жетектегі</w:t>
        <w:br/>
        <w:t>ды. Басты жұмыстары</w:t>
        <w:br/>
        <w:t>йып өртеу. Болдық. Әулие-әмбиелер</w:t>
        <w:br/>
        <w:t>і</w:t>
        <w:br/>
        <w:t>Ойланып-толғануға мұрша</w:t>
        <w:br/>
        <w:t>ына</w:t>
        <w:br/>
        <w:t>қайтемін? Мені жоқтап</w:t>
        <w:br/>
        <w:t>р</w:t>
        <w:br/>
        <w:t>н көрдім. «Ауыл болса</w:t>
        <w:br/>
        <w:t>н кім бар ол ауылда?» Көңілімнің жібі босаң та</w:t>
        <w:br/>
        <w:t>осылай қайрап қоямын. Шынында да, ауыл</w:t>
        <w:br/>
        <w:t>кен. Оны бара байқадық. Түнімен мылтық ать</w:t>
        <w:br/>
        <w:t>інде жүретін көрінді жұрт. Сөлбірейіп құр қол қай</w:t>
        <w:br/>
        <w:t>оңбасымызды екі бастан білеміз. Өзара ақыл қорыттық.</w:t>
        <w:br/>
        <w:t>Слэнде (орталықты солай атайды екен) жиналыс болатын</w:t>
        <w:br/>
        <w:t>еніп отырған тұқымд,</w:t>
        <w:br/>
        <w:t>рағанда күзеті күш</w:t>
        <w:br/>
        <w:t>ндары да жетерлі</w:t>
        <w:br/>
        <w:t>п тұрған - қағынған б</w:t>
        <w:br/>
        <w:t>алдымен соның желкес</w:t>
        <w:br/>
        <w:t>аттарыңа арт</w:t>
        <w:br/>
        <w:t>ң</w:t>
      </w:r>
    </w:p>
    <w:p>
      <w:r>
        <w:t>Ы</w:t>
        <w:br/>
        <w:t>нң ауылым. Бас бандитт</w:t>
        <w:br/>
        <w:t>стік. Құдайдың талай</w:t>
        <w:br/>
        <w:t>ртс</w:t>
        <w:br/>
        <w:t>р</w:t>
        <w:br/>
        <w:t>ті.</w:t>
        <w:br/>
        <w:t>жа</w:t>
        <w:br/>
        <w:t>са</w:t>
        <w:br/>
        <w:t>п ат</w:t>
        <w:br/>
        <w:t>тса</w:t>
        <w:br/>
        <w:t>сі</w:t>
        <w:br/>
        <w:t>Қ</w:t>
        <w:br/>
        <w:t>- қо</w:t>
        <w:br/>
        <w:t>“</w:t>
        <w:br/>
        <w:t>Ің</w:t>
        <w:br/>
        <w:t>а</w:t>
        <w:br/>
        <w:t>,</w:t>
        <w:br/>
        <w:t>М</w:t>
        <w:br/>
        <w:t>М</w:t>
        <w:br/>
        <w:t>,</w:t>
        <w:br/>
        <w:t>150</w:t>
        <w:br/>
        <w:t>-”.</w:t>
        <w:br/>
        <w:t>Қысты</w:t>
        <w:br/>
        <w:t>құлқы жоқе</w:t>
        <w:br/>
        <w:t>көңілі үшін</w:t>
        <w:br/>
        <w:t>есіне салды.</w:t>
        <w:br/>
        <w:t>Кемпірі де құлағы</w:t>
        <w:br/>
        <w:t>сөзі</w:t>
        <w:br/>
        <w:t>Құда</w:t>
        <w:br/>
        <w:t>ойға бекіді</w:t>
        <w:br/>
        <w:t>барып кел,</w:t>
        <w:br/>
        <w:t>нен кем</w:t>
        <w:br/>
        <w:t>із</w:t>
        <w:br/>
        <w:t>де, Шынтемір</w:t>
      </w:r>
    </w:p>
    <w:p>
      <w:r>
        <w:t>өрдегі ше</w:t>
        <w:br/>
        <w:t>Тр</w:t>
        <w:br/>
        <w:t>Т</w:t>
        <w:br/>
        <w:t>үрледі.</w:t>
        <w:br/>
        <w:t>а</w:t>
        <w:br/>
        <w:t>жол болсы</w:t>
        <w:br/>
        <w:t>бөгеп те қалды.</w:t>
        <w:br/>
        <w:t>-- Әлей болсын</w:t>
        <w:br/>
        <w:t>еді. Тәксіге 1</w:t>
        <w:br/>
        <w:t>-- Армантай а</w:t>
        <w:br/>
        <w:t>- деп қалды</w:t>
        <w:br/>
        <w:t>Мұнысын</w:t>
        <w:br/>
        <w:t>үлкеніде, кішісі</w:t>
        <w:br/>
        <w:t>Жол бөгеуі</w:t>
        <w:br/>
        <w:t>ұрғанда баппен</w:t>
        <w:br/>
        <w:t>Белді</w:t>
        <w:br/>
        <w:t>втобус аялдамасы</w:t>
        <w:br/>
        <w:t>геден алды. Бі</w:t>
        <w:br/>
        <w:t>ер</w:t>
        <w:br/>
        <w:t>н, ата, қай</w:t>
        <w:br/>
        <w:t>Арманның</w:t>
        <w:br/>
        <w:t>дем алып тұр екен. Суы</w:t>
        <w:br/>
        <w:t>мен мұнаған</w:t>
        <w:br/>
        <w:t>азбан». Шалдын</w:t>
        <w:br/>
        <w:t>қарап қоятын</w:t>
        <w:br/>
        <w:t>көзін көлегей</w:t>
        <w:br/>
        <w:t>«Опырм-ай</w:t>
        <w:br/>
        <w:t>деп, жүріп кеткенше осы бі</w:t>
        <w:br/>
        <w:t>нан</w:t>
        <w:br/>
        <w:t>көрм</w:t>
        <w:br/>
        <w:t>шарт буынды.</w:t>
        <w:br/>
        <w:t>шұбатылады. «Бұл да</w:t>
        <w:br/>
        <w:t>шана жеккенде ат</w:t>
        <w:br/>
        <w:t>әдеті бар. Машинаныңда алды-артына</w:t>
        <w:br/>
        <w:t>көңілі тоғайып отырды.</w:t>
        <w:br/>
        <w:t>, осыным қалай болар екен». Маш</w:t>
        <w:br/>
        <w:t>р сөз тілінің ұшына ілі</w:t>
        <w:br/>
        <w:t>леп қарап алды,</w:t>
        <w:br/>
        <w:t>жж ж</w:t>
        <w:br/>
        <w:t>қайтайын. Үй</w:t>
        <w:br/>
        <w:t>ата көптен к</w:t>
        <w:br/>
        <w:t>ызың кетірмед</w:t>
        <w:br/>
        <w:t>ейтін Меруерт шешей кі</w:t>
      </w:r>
    </w:p>
    <w:p>
      <w:r>
        <w:t>шықса да таптап айтып қоймады.</w:t>
        <w:br/>
        <w:t>-- Е, барсам барып</w:t>
        <w:br/>
        <w:t>бергенде шыққан мүй</w:t>
        <w:br/>
        <w:t>ң көзі қырауда Шынтемір атайдың жол жүретін</w:t>
        <w:br/>
        <w:t>ді. Бригадир баласы болмады.</w:t>
        <w:br/>
        <w:t>- Барып т айтсаңшы, ата. Тым болмаса председательдің</w:t>
        <w:br/>
        <w:t>-- деп таңертең атқа қонарында тағы</w:t>
        <w:br/>
        <w:t>і. Баласының сөзін</w:t>
        <w:br/>
        <w:t>рсе де,</w:t>
        <w:br/>
        <w:t>де сартап боп отыра</w:t>
        <w:br/>
        <w:t>қарағайдай болған жоқ, -- деген</w:t>
        <w:br/>
        <w:t>меген түлкі тұмағын</w:t>
        <w:br/>
        <w:t>р сырса бәрін алып түсетін шетка</w:t>
        <w:br/>
        <w:t>інбей-жалықпай</w:t>
        <w:br/>
        <w:t>шаңын бір талдап</w:t>
        <w:br/>
        <w:t>Аудан</w:t>
        <w:br/>
        <w:t>сайқы</w:t>
        <w:br/>
        <w:t>ға</w:t>
        <w:br/>
        <w:t>,</w:t>
        <w:br/>
        <w:t>, балам! Әлгі Армантай ауданға бар деп</w:t>
        <w:br/>
        <w:t>ЫҚқҚаным ғой.</w:t>
        <w:br/>
        <w:t>тса о дүниеге де бара бересіз бе, ата</w:t>
        <w:br/>
        <w:t>мазақтау құрдасының бірі.</w:t>
        <w:br/>
        <w:t>Шынтемір шал жаратпады.</w:t>
        <w:br/>
        <w:t>де көстеңдеп тұра ма осы?»</w:t>
        <w:br/>
        <w:t>ілердің ұшырасқан</w:t>
        <w:br/>
        <w:t>апаратын брезент жабылған машина жаңа келі</w:t>
        <w:br/>
        <w:t>сарқ-сарқ қайнап үл</w:t>
        <w:br/>
        <w:t>бір шаршамайтын</w:t>
        <w:br/>
        <w:t>ТЫҢ алды-а</w:t>
        <w:br/>
        <w:t>Ы теріс болмапты.</w:t>
        <w:br/>
        <w:t>«Бәт</w:t>
        <w:br/>
        <w:t>қалаға баратын</w:t>
        <w:br/>
        <w:t>на қарай беттеді. Жол-жөнекей:</w:t>
        <w:br/>
        <w:t>да тарттыңыз!» дескенде</w:t>
        <w:br/>
        <w:t>«Ата,</w:t>
        <w:br/>
        <w:t>р арагідік жол</w:t>
        <w:br/>
        <w:t>,</w:t>
        <w:br/>
        <w:t>пағарлардың</w:t>
        <w:br/>
        <w:t>Ауда</w:t>
        <w:br/>
        <w:t>п, екі иініне</w:t>
        <w:br/>
        <w:t>пек буы ан</w:t>
        <w:br/>
        <w:t>қасқ</w:t>
        <w:br/>
        <w:t>ығы</w:t>
        <w:br/>
        <w:t>ЫҒЫП</w:t>
      </w:r>
    </w:p>
    <w:p>
      <w:r>
        <w:t>ю мш ш</w:t>
        <w:br/>
        <w:t>ртына</w:t>
        <w:br/>
        <w:t>Шш</w:t>
        <w:br/>
        <w:t>,</w:t>
        <w:br/>
        <w:t>на шу</w:t>
        <w:br/>
        <w:t>нді де</w:t>
        <w:br/>
        <w:t>143 Ес</w:t>
        <w:br/>
        <w:t>-&lt;а-</w:t>
        <w:br/>
        <w:t>-- Егер менің аш өзегімді жарып шыққаның рас болса,</w:t>
        <w:br/>
        <w:t>ауа жайылма. Бірге бол Солтекең бұтағымен. Көктесең,</w:t>
        <w:br/>
        <w:t>солармен бірге көктейсің, -- деп бетбақтырмады. Ар десе</w:t>
        <w:br/>
        <w:t>ала түскелі тұрған мен сорға ол қамшы болды. Міндік атқа.</w:t>
        <w:br/>
        <w:t>Беталысымыз -- Мұзтөбе тауы. Бастаушымыз -</w:t>
        <w:br/>
        <w:t>Бөкенбай қарақшы. Қайдағы бір жыммен, түлкіқұйрық</w:t>
        <w:br/>
        <w:t>жыралармен тартады. Тау ешкінің сүрлеулерінен өтеді.</w:t>
        <w:br/>
        <w:t>Қүңгей, теріскей Алатауда бұл білмейтін соқпақ кемде-кем</w:t>
        <w:br/>
        <w:t>секілді. Құн жарым жүріп Қоралы сайдан бір-ақ шықт</w:t>
        <w:br/>
        <w:t>Қоралы сайымыз о шеті мен бұ шеті атшаптырым қа</w:t>
        <w:br/>
        <w:t>шұңқыр екен. Баяғы замандардан бері жын-ойнақтың ұя</w:t>
        <w:br/>
        <w:t>баукеспелердің мекені. Жүз қаралы кісі бар. Байқайм</w:t>
        <w:br/>
        <w:t>көпшілігі жаңа өкімет «өйтеді, бүйтеді» деген дақпырт</w:t>
        <w:br/>
        <w:t>түріліп шыққандар. Ата жаулықпен ат құйрығын кесіскен</w:t>
        <w:br/>
        <w:t>ылық. Тағы бір байқағаным, солқылдақтар жағын е</w:t>
        <w:br/>
        <w:t>табуылға жібермей сырт жұмыстарға ұстайды. Оныңіш</w:t>
        <w:br/>
        <w:t>аз күн мен де жүрдім. Оларына әжептәуір намыстанам</w:t>
        <w:br/>
        <w:t>Соны байқады ма, бас бандит Оспан он екінші</w:t>
        <w:br/>
        <w:t>жетінші ауылдың жылқысына жұмсады. Жанып түстім.</w:t>
        <w:br/>
        <w:t>Көзімді барымтамен ашқан маған бұдан артық таптырма</w:t>
        <w:br/>
        <w:t>жұмыс бар ма?! Шаруаны тиянақты тындырдым білем.</w:t>
        <w:br/>
        <w:t>Оспан мені «Сарбаз» аталатын жігіттердің қатарына қосты.</w:t>
        <w:br/>
        <w:t>Менің сұм тағдырымның ең қарабет күніне енді</w:t>
        <w:br/>
        <w:t>кақындап келеміз, балам, - деп ұмтылып-ұмтылып барып</w:t>
        <w:br/>
        <w:t>кылқышы орнынан көтерілді. Осының айтып отырғаны</w:t>
        <w:br/>
        <w:t>тын ба, әлдебіреуден естіген әңгімесі ме деген ой билейді</w:t>
        <w:br/>
        <w:t>мені. -- Қалғанын атқа қонған соң айтайын.</w:t>
        <w:br/>
        <w:t>Тұлпар торы ұзаңқырап кетіпті. Шал еңкейіп-еңкейіп</w:t>
        <w:br/>
        <w:t>қарап алды да, қараңғылыққа сіңіп кетті. Төбесі опырылған</w:t>
        <w:br/>
        <w:t>күмбезге тура қараудан қорқып, көз қиығымды тастаймын.</w:t>
        <w:br/>
        <w:t>Дамылдап тұр-ған жалғыз өркеш түйе тұрғандай көрінеді.</w:t>
        <w:br/>
        <w:t>Аттар осқырынды. Ылди төмен, қиялай тарттық. Тау соқпағы</w:t>
        <w:br/>
        <w:t>көп ұзамай көлік жүретін қасқа жолға қосылды. Белдекен</w:t>
        <w:br/>
        <w:t>әңгімесін қайта жалғады.</w:t>
        <w:br/>
        <w:t>г</w:t>
        <w:br/>
        <w:t>Ж</w:t>
        <w:br/>
        <w:t>гбоо</w:t>
        <w:br/>
        <w:t>19</w:t>
        <w:br/>
        <w:t>-і</w:t>
      </w:r>
    </w:p>
    <w:p>
      <w:r>
        <w:t>|4)</w:t>
        <w:br/>
        <w:t>Ш</w:t>
        <w:br/>
        <w:t>о</w:t>
        <w:br/>
        <w:t>рошы</w:t>
        <w:br/>
        <w:t>ы</w:t>
        <w:br/>
        <w:t>ы</w:t>
        <w:br/>
        <w:t>м</w:t>
        <w:br/>
        <w:t>-”.</w:t>
        <w:br/>
        <w:t>158</w:t>
        <w:br/>
        <w:t>бір адамзатты аз күн сарымайдай толықсытқан шақта</w:t>
        <w:br/>
        <w:t>құмды панала</w:t>
        <w:br/>
        <w:t>екі жолауп</w:t>
        <w:br/>
        <w:t>әйел. «Мы</w:t>
        <w:br/>
        <w:t>есі дұрыс кісі</w:t>
        <w:br/>
        <w:t>жүрген немді</w:t>
        <w:br/>
        <w:t>батыра шым</w:t>
        <w:br/>
        <w:t>былғары ша</w:t>
        <w:br/>
        <w:t>бетінен қаны</w:t>
        <w:br/>
        <w:t>жатып-ақ жұ</w:t>
        <w:br/>
        <w:t>-- Қайда</w:t>
        <w:br/>
        <w:t>Шалдар</w:t>
        <w:br/>
        <w:t>-- Азам</w:t>
        <w:br/>
        <w:t>Қызылдарм</w:t>
        <w:br/>
        <w:t>-- Қызы</w:t>
        <w:br/>
        <w:t>Екеуі бірі</w:t>
        <w:br/>
        <w:t>Өткел ру</w:t>
        <w:br/>
        <w:t>түсті. Қыб</w:t>
        <w:br/>
        <w:t>Жанына еріп</w:t>
        <w:br/>
        <w:t>Әйелдер жағы</w:t>
        <w:br/>
        <w:t>өрістен қайт</w:t>
        <w:br/>
        <w:t>Тасекеңнің</w:t>
        <w:br/>
        <w:t>Өткел</w:t>
        <w:br/>
        <w:t>Тасыр атан</w:t>
        <w:br/>
        <w:t>ортаға қойыл</w:t>
        <w:br/>
        <w:t>Төрде Төсеке</w:t>
        <w:br/>
        <w:t>р</w:t>
        <w:br/>
        <w:t>3</w:t>
        <w:br/>
        <w:t>Ы</w:t>
        <w:br/>
        <w:t>Ы</w:t>
        <w:br/>
        <w:t>Ы</w:t>
      </w:r>
    </w:p>
    <w:p>
      <w:r>
        <w:t>ру</w:t>
        <w:br/>
        <w:t>ЫН</w:t>
        <w:br/>
        <w:t>на қат</w:t>
        <w:br/>
        <w:t>ТЫД</w:t>
        <w:br/>
        <w:t>ПАН</w:t>
        <w:br/>
        <w:t>аттар,</w:t>
        <w:br/>
        <w:t>лдары</w:t>
        <w:br/>
        <w:t>не-бі</w:t>
        <w:br/>
        <w:t>р-жыб</w:t>
        <w:br/>
        <w:t>ЫП, 4</w:t>
        <w:br/>
        <w:t>боз үйі</w:t>
        <w:br/>
        <w:t>ған</w:t>
        <w:br/>
        <w:t>,</w:t>
        <w:br/>
        <w:t>та</w:t>
        <w:br/>
        <w:t>біз.</w:t>
        <w:br/>
        <w:t>не?</w:t>
        <w:br/>
        <w:t>жүрген</w:t>
        <w:br/>
        <w:t>жа</w:t>
        <w:br/>
        <w:t>кай</w:t>
        <w:br/>
        <w:t>ы ел</w:t>
        <w:br/>
        <w:t>Ң, оның жан</w:t>
        <w:br/>
        <w:t>қалған қос қо</w:t>
        <w:br/>
        <w:t>-- Ағайындар, азаматтар! -- деп бастады сөзді</w:t>
        <w:br/>
        <w:t>зде Октябрь таңы атты.</w:t>
        <w:br/>
        <w:t>шапанды жігі</w:t>
        <w:br/>
        <w:t>құлады.</w:t>
        <w:br/>
        <w:t>-- Аста</w:t>
        <w:br/>
        <w:t>оған?</w:t>
        <w:br/>
        <w:t>-- Иә, халайық, пат</w:t>
        <w:br/>
        <w:t>еңбекшілер тағынан жұлы</w:t>
        <w:br/>
        <w:t>Т.</w:t>
        <w:br/>
        <w:t>ақ.</w:t>
        <w:br/>
        <w:t>пыралла, пат</w:t>
        <w:br/>
        <w:t>ел шеті</w:t>
        <w:br/>
        <w:t>пы ілікті. Жүрі</w:t>
        <w:br/>
        <w:t>ЫНДЫ ЖЫ</w:t>
        <w:br/>
        <w:t>баламен шыға м</w:t>
        <w:br/>
        <w:t>алған»,- десіп ау</w:t>
        <w:br/>
        <w:t>ы. Екінші</w:t>
        <w:br/>
        <w:t>былғары қал</w:t>
        <w:br/>
        <w:t>тамған қыз</w:t>
        <w:br/>
        <w:t>нталап алды.</w:t>
      </w:r>
    </w:p>
    <w:p>
      <w:r>
        <w:t>келесіңдер, қай баласы</w:t>
        <w:br/>
        <w:t>осыдан бастайды ғой</w:t>
        <w:br/>
        <w:t>асықпаңда</w:t>
        <w:br/>
        <w:t>рі қарад</w:t>
        <w:br/>
        <w:t>ның қарашаңы</w:t>
        <w:br/>
        <w:t>ыр әңгім</w:t>
        <w:br/>
        <w:t>жай</w:t>
        <w:br/>
        <w:t>ғалай бе</w:t>
        <w:br/>
        <w:t>ғасы</w:t>
        <w:br/>
        <w:t>ІҢ АЛДЫ</w:t>
        <w:br/>
        <w:t>болғал</w:t>
        <w:br/>
        <w:t>дегі секпіл бәйбішенің с</w:t>
        <w:br/>
        <w:t>ыпты. О</w:t>
        <w:br/>
        <w:t>Елімі</w:t>
        <w:br/>
        <w:t>не бі</w:t>
        <w:br/>
        <w:t>стері суы</w:t>
        <w:br/>
        <w:t>н ұрған бола</w:t>
        <w:br/>
        <w:t>ЫЛ ӘЙ</w:t>
        <w:br/>
        <w:t>киім</w:t>
        <w:br/>
        <w:t>пақ</w:t>
        <w:br/>
        <w:t>ыра</w:t>
        <w:br/>
        <w:t>ел</w:t>
        <w:br/>
        <w:t>ба</w:t>
        <w:br/>
        <w:t>к</w:t>
        <w:br/>
        <w:t>Ал</w:t>
        <w:br/>
        <w:t>сі-</w:t>
        <w:br/>
        <w:t>ЫЛ Ш</w:t>
        <w:br/>
        <w:t>әңг</w:t>
        <w:br/>
        <w:t>р.</w:t>
        <w:br/>
        <w:t>ы. Жы</w:t>
        <w:br/>
        <w:t>Т шымшу,</w:t>
        <w:br/>
        <w:t>Ы мына ҚЫЗЫҚТЬ</w:t>
        <w:br/>
        <w:t>а құлады.</w:t>
        <w:br/>
        <w:t>П тастады.</w:t>
        <w:br/>
        <w:t>імел</w:t>
        <w:br/>
        <w:t>Бәрін</w:t>
        <w:br/>
        <w:t>МИЫСЫП қой</w:t>
        <w:br/>
        <w:t>П болған соң ал</w:t>
        <w:br/>
        <w:t>на жиналды.</w:t>
        <w:br/>
        <w:t>р ат мініп, бір ат жетелеген</w:t>
        <w:br/>
        <w:t>т. Біреуі -- жас балаль</w:t>
        <w:br/>
        <w:t>р. Жер арқасы қиянға</w:t>
        <w:br/>
        <w:t>а? Балалы әйелге жолаушы</w:t>
        <w:br/>
        <w:t>рі беттерін батыра-</w:t>
        <w:br/>
        <w:t>орысшалау, қысқа</w:t>
        <w:br/>
        <w:t>қияқ мұртты,</w:t>
        <w:br/>
        <w:t>ы жігіт. Аттан түспей</w:t>
      </w:r>
    </w:p>
    <w:p>
      <w:r>
        <w:t>де</w:t>
        <w:br/>
        <w:t>сы</w:t>
        <w:br/>
        <w:t>ген</w:t>
        <w:br/>
        <w:t>Шар?</w:t>
        <w:br/>
        <w:t>ерін.</w:t>
        <w:br/>
        <w:t>12</w:t>
        <w:br/>
        <w:t>сылп-сь</w:t>
        <w:br/>
        <w:t>а</w:t>
        <w:br/>
        <w:t>де</w:t>
        <w:br/>
        <w:t>ырлы</w:t>
        <w:br/>
        <w:t>ған қызыл тұқабадан жабу жабылған.</w:t>
        <w:br/>
        <w:t>екі</w:t>
        <w:br/>
        <w:t>айтамыз.</w:t>
        <w:br/>
        <w:t>ды. Қос қонақ</w:t>
        <w:br/>
        <w:t>рағы Тасыр ақсақалдың үйіне</w:t>
        <w:br/>
        <w:t>е. «Ана қатын анан</w:t>
        <w:br/>
        <w:t>ң әйелі емес.</w:t>
        <w:br/>
        <w:t>біреу екен. О, астапыралла!»</w:t>
        <w:br/>
        <w:t>лп сөз. Мал</w:t>
        <w:br/>
        <w:t>қандай ауыл</w:t>
        <w:br/>
        <w:t>көрген емес.</w:t>
        <w:br/>
        <w:t>сандығы</w:t>
        <w:br/>
        <w:t>ында көктен түске</w:t>
        <w:br/>
        <w:t>а құлай ма? Кімнің кү</w:t>
        <w:br/>
        <w:t>ндей сау ете</w:t>
        <w:br/>
        <w:t>былғары</w:t>
        <w:br/>
        <w:t>Патша</w:t>
        <w:br/>
        <w:t>ші жетеді</w:t>
        <w:br/>
        <w:t>Оны Ленин бастаған</w:t>
        <w:br/>
        <w:t>152</w:t>
        <w:br/>
        <w:t>-”.</w:t>
        <w:br/>
        <w:t>жайлау, жаңа ме</w:t>
        <w:br/>
        <w:t>кетіпті. Астын-үсті</w:t>
        <w:br/>
        <w:t>түскен жастардың</w:t>
        <w:br/>
        <w:t>оңай тапты.</w:t>
        <w:br/>
        <w:t>-- Бастықбала</w:t>
        <w:br/>
        <w:t>еді, -- деп есі</w:t>
        <w:br/>
        <w:t>ала кірді шал</w:t>
      </w:r>
    </w:p>
    <w:p>
      <w:r>
        <w:t>де барып қалды.</w:t>
        <w:br/>
        <w:t>Пенсия беретін</w:t>
        <w:br/>
        <w:t>о жақ, бұ жа</w:t>
        <w:br/>
        <w:t>көп балалар</w:t>
        <w:br/>
        <w:t>кірмей жатып</w:t>
        <w:br/>
        <w:t>Талай шырам</w:t>
        <w:br/>
        <w:t>мүлде көріспе</w:t>
        <w:br/>
        <w:t>- Келі</w:t>
        <w:br/>
        <w:t>сыпайы қа</w:t>
        <w:br/>
        <w:t>отырыңыз.</w:t>
        <w:br/>
        <w:t>-- Е, бізде</w:t>
        <w:br/>
        <w:t>айғырдай азын</w:t>
        <w:br/>
        <w:t>ғой» дегендей</w:t>
        <w:br/>
        <w:t>көрсетіп жаты</w:t>
        <w:br/>
        <w:t>-- Иә,</w:t>
        <w:br/>
        <w:t>кезде.</w:t>
        <w:br/>
        <w:t>-- Ақсақал, құл</w:t>
        <w:br/>
        <w:t>ЫҢ.</w:t>
        <w:br/>
        <w:t>ҒЫ</w:t>
        <w:br/>
        <w:t>Н</w:t>
        <w:br/>
        <w:t>Я</w:t>
        <w:br/>
        <w:t>ЫҢ</w:t>
        <w:br/>
        <w:t>Ы</w:t>
        <w:br/>
        <w:t>ТЫП,</w:t>
        <w:br/>
        <w:t>Ы</w:t>
        <w:br/>
        <w:t>іңіз,</w:t>
        <w:br/>
        <w:t>рсы</w:t>
        <w:br/>
        <w:t>р.</w:t>
        <w:br/>
        <w:t>Әне ИӚза</w:t>
        <w:br/>
        <w:t>- Е, бізде не шаруа бар дейсі</w:t>
        <w:br/>
        <w:t>«Восемнадцатый партсьездегі» Тұрысбек б</w:t>
        <w:br/>
        <w:t>шығарсың... Әп бә</w:t>
        <w:br/>
        <w:t>келдім.</w:t>
        <w:br/>
        <w:t>-- ІМ..мм,</w:t>
        <w:br/>
        <w:t>ке</w:t>
        <w:br/>
        <w:t>Ауданмен екі ортада</w:t>
        <w:br/>
        <w:t>б</w:t>
        <w:br/>
        <w:t>НЫ</w:t>
        <w:br/>
        <w:t>к аузы</w:t>
        <w:br/>
        <w:t>Сәті</w:t>
        <w:br/>
        <w:t>Мү</w:t>
        <w:br/>
        <w:t>«бал</w:t>
        <w:br/>
        <w:t>нда секіл</w:t>
        <w:br/>
        <w:t>калпы</w:t>
        <w:br/>
        <w:t>не?-де</w:t>
        <w:br/>
        <w:t>ап қоя бе</w:t>
        <w:br/>
        <w:t>телефон</w:t>
      </w:r>
    </w:p>
    <w:p>
      <w:r>
        <w:t>- ба</w:t>
        <w:br/>
        <w:t>ндер бар екен. Қө</w:t>
        <w:br/>
        <w:t>Ғы</w:t>
        <w:br/>
        <w:t>Н</w:t>
        <w:br/>
        <w:t>реуі</w:t>
        <w:br/>
        <w:t>нсесі осыма,сек</w:t>
        <w:br/>
        <w:t>қызға тум</w:t>
        <w:br/>
        <w:t>ңке</w:t>
        <w:br/>
        <w:t>дағ</w:t>
        <w:br/>
        <w:t>Ы</w:t>
        <w:br/>
        <w:t>аның» жасы</w:t>
        <w:br/>
        <w:t>ді. Шыне</w:t>
        <w:br/>
        <w:t>е де ұқсатты</w:t>
        <w:br/>
        <w:t>ғандай көрінем 6</w:t>
        <w:br/>
        <w:t>ға танымаған ба</w:t>
        <w:br/>
        <w:t>Қ</w:t>
        <w:br/>
        <w:t>бірін</w:t>
        <w:br/>
        <w:t>ЛМ</w:t>
        <w:br/>
        <w:t>жы</w:t>
        <w:br/>
        <w:t>ген адамдар болып кететіні азұ</w:t>
        <w:br/>
        <w:t>ақса</w:t>
        <w:br/>
        <w:t>алды бастық. -- Иә, бұйымтайы</w:t>
        <w:br/>
        <w:t>қал, төрлетіңіз, -</w:t>
        <w:br/>
        <w:t>П аузын ап</w:t>
        <w:br/>
        <w:t>-- Шұбатыла жөнелді.</w:t>
        <w:br/>
        <w:t>ағым сізде.</w:t>
        <w:br/>
        <w:t>рекелді. Сол бала өзі</w:t>
        <w:br/>
        <w:t>стық басын ұстап сәл</w:t>
        <w:br/>
        <w:t>Есімде, есімде. Ұм</w:t>
        <w:br/>
        <w:t>ғой?</w:t>
        <w:br/>
        <w:t>Қаракемер ауылы мулде көркейі</w:t>
        <w:br/>
        <w:t>үйлері едәуір. Автобустан</w:t>
        <w:br/>
        <w:t>н ұстап алып, собестің</w:t>
        <w:br/>
        <w:t>ысында жоқ</w:t>
        <w:br/>
        <w:t>не салғанда кабинеттің а</w:t>
        <w:br/>
        <w:t>ы жолым боладыға жор</w:t>
        <w:br/>
        <w:t>ырық, қы</w:t>
        <w:br/>
        <w:t>кең тіпті бұ</w:t>
        <w:br/>
        <w:t>Шырам</w:t>
        <w:br/>
        <w:t>ріп келеді қария.</w:t>
        <w:br/>
        <w:t>еш</w:t>
      </w:r>
    </w:p>
    <w:p>
      <w:r>
        <w:t>жапырла</w:t>
        <w:br/>
        <w:t>кеңсесін де</w:t>
        <w:br/>
        <w:t>ой шаруам ба</w:t>
        <w:br/>
        <w:t>маңғазды</w:t>
        <w:br/>
        <w:t>на кезекс</w:t>
        <w:br/>
        <w:t>Шынеке</w:t>
        <w:br/>
        <w:t>қ бестерді</w:t>
        <w:br/>
        <w:t>бір көрге</w:t>
        <w:br/>
        <w:t>ттым деуге</w:t>
        <w:br/>
        <w:t>П тез тосылд</w:t>
        <w:br/>
        <w:t>ның бұры</w:t>
        <w:br/>
        <w:t>распайды.</w:t>
        <w:br/>
        <w:t>әйек болып</w:t>
        <w:br/>
        <w:t>ЫЗДЫ ай</w:t>
        <w:br/>
        <w:t>р</w:t>
        <w:br/>
        <w:t>Қ</w:t>
        <w:br/>
        <w:t>із</w:t>
        <w:br/>
        <w:t>ретн</w:t>
        <w:br/>
        <w:t>узы</w:t>
        <w:br/>
        <w:t>ЫДЫ</w:t>
        <w:br/>
        <w:t>рь</w:t>
        <w:br/>
        <w:t>рын</w:t>
        <w:br/>
        <w:t>Ы</w:t>
        <w:br/>
        <w:t>еде</w:t>
        <w:br/>
        <w:t>лалары</w:t>
        <w:br/>
        <w:t>Ш</w:t>
        <w:br/>
        <w:t>деп 6</w:t>
        <w:br/>
        <w:t>Ы.</w:t>
        <w:br/>
        <w:t>Ы</w:t>
        <w:br/>
        <w:t>,</w:t>
        <w:br/>
        <w:t>та</w:t>
        <w:br/>
        <w:t>па беріп еді, телефон қара</w:t>
        <w:br/>
        <w:t>рді. «Сөзімізді бөлген м</w:t>
        <w:br/>
        <w:t>ды қолымен нұқып-нұқып, ымдап</w:t>
        <w:br/>
        <w:t>Ы</w:t>
        <w:br/>
        <w:t>аантұрған</w:t>
        <w:br/>
        <w:t>Бітті сөйлесіп бір</w:t>
        <w:br/>
        <w:t>шырақ? Анау</w:t>
        <w:br/>
        <w:t>аланы білетін</w:t>
        <w:br/>
        <w:t>не айтқан шаруаға</w:t>
        <w:br/>
        <w:t>ң,</w:t>
        <w:br/>
        <w:t>отырып қалды.</w:t>
        <w:br/>
        <w:t>ытпасам сіз сол ауылдағы коммуниссіз</w:t>
      </w:r>
    </w:p>
    <w:p>
      <w:r>
        <w:t>-- Менен басқа да коммунист көп ол ауылда, балам.</w:t>
        <w:br/>
        <w:t>159</w:t>
        <w:br/>
        <w:t>Ленин... Ле</w:t>
        <w:br/>
        <w:t>рмеген есімді бір ауь</w:t>
        <w:br/>
        <w:t>йталап жатты. Алла</w:t>
        <w:br/>
        <w:t>ақ патшаны кәдімгі</w:t>
        <w:br/>
        <w:t>пар болып тұр бұл жұ</w:t>
        <w:br/>
        <w:t>жармасып алтын</w:t>
        <w:br/>
        <w:t>қандай жан еді?</w:t>
        <w:br/>
        <w:t>жіппен қынай бу</w:t>
        <w:br/>
        <w:t>қарам</w:t>
        <w:br/>
        <w:t>тастан қашап ой</w:t>
        <w:br/>
        <w:t>қайталайды бұл</w:t>
        <w:br/>
        <w:t>ай, пәлен</w:t>
        <w:br/>
        <w:t>дегеніміз бос м</w:t>
        <w:br/>
        <w:t>тулақтай жұлы</w:t>
        <w:br/>
        <w:t>Әрқайсысынан</w:t>
        <w:br/>
        <w:t>өзі бір көрініп</w:t>
        <w:br/>
        <w:t>сақтап, іркілгені</w:t>
        <w:br/>
        <w:t>білдіреді. Сұңғы</w:t>
        <w:br/>
        <w:t>тапқан қияқ мұрт:</w:t>
        <w:br/>
        <w:t>(Ленин барша</w:t>
        <w:br/>
        <w:t>пақырады.</w:t>
        <w:br/>
        <w:t>КӨ</w:t>
        <w:br/>
        <w:t>қа</w:t>
        <w:br/>
        <w:t>Лен</w:t>
        <w:br/>
        <w:t>ға</w:t>
        <w:br/>
        <w:t>Нн</w:t>
        <w:br/>
        <w:t>а</w:t>
        <w:br/>
        <w:t>Ә</w:t>
        <w:br/>
        <w:t>кетсе</w:t>
        <w:br/>
        <w:t>алуға</w:t>
        <w:br/>
        <w:t>мына алқы</w:t>
        <w:br/>
        <w:t>өзінің жаңа ө</w:t>
        <w:br/>
        <w:t>туды киіз үйді</w:t>
        <w:br/>
        <w:t>тесіле қалды.</w:t>
        <w:br/>
        <w:t>шыға</w:t>
        <w:br/>
        <w:t>жалғад!</w:t>
        <w:br/>
        <w:t>атай</w:t>
        <w:br/>
        <w:t>есімі -- Рысбүбі.</w:t>
        <w:br/>
        <w:t>өлтірді. Қоммун</w:t>
        <w:br/>
        <w:t>жол</w:t>
        <w:br/>
        <w:t>мем</w:t>
        <w:br/>
        <w:t>орталарынан қы</w:t>
        <w:br/>
        <w:t>тар</w:t>
        <w:br/>
        <w:t>кіметін</w:t>
        <w:br/>
        <w:t>Ш</w:t>
        <w:br/>
        <w:t>келетіндей</w:t>
      </w:r>
    </w:p>
    <w:p>
      <w:r>
        <w:t>Ы. -- Ось</w:t>
        <w:br/>
        <w:t>КӨ</w:t>
        <w:br/>
        <w:t>Па</w:t>
        <w:br/>
        <w:t>тақтан жұл</w:t>
        <w:br/>
        <w:t>н қол тоқпа</w:t>
        <w:br/>
        <w:t>астан жаттап алмақ бұл</w:t>
        <w:br/>
        <w:t>ғандай</w:t>
        <w:br/>
        <w:t>есімді.</w:t>
        <w:br/>
        <w:t>дауда шоқпарды</w:t>
        <w:br/>
        <w:t>қтан екен ғой,</w:t>
        <w:br/>
        <w:t>Пп алғанды айтса</w:t>
        <w:br/>
        <w:t>р тара</w:t>
        <w:br/>
        <w:t>ІЛени</w:t>
        <w:br/>
        <w:t>здан екі</w:t>
        <w:br/>
        <w:t>тағала</w:t>
        <w:br/>
        <w:t>Н</w:t>
        <w:br/>
        <w:t>Ы</w:t>
        <w:br/>
        <w:t>адам аударып тастады</w:t>
        <w:br/>
        <w:t>ртқа. Ақ</w:t>
        <w:br/>
        <w:t>н.. Алап</w:t>
        <w:br/>
        <w:t>қт</w:t>
        <w:br/>
        <w:t>ЫП</w:t>
        <w:br/>
        <w:t>есімд</w:t>
        <w:br/>
        <w:t>Осынау атырап е</w:t>
        <w:br/>
        <w:t>ң жердегі жалғыз әмі</w:t>
        <w:br/>
        <w:t>пат ң өзінің жаға</w:t>
        <w:br/>
        <w:t>ал</w:t>
        <w:br/>
        <w:t>па</w:t>
        <w:br/>
        <w:t>ай</w:t>
        <w:br/>
        <w:t>аны</w:t>
        <w:br/>
        <w:t>апа</w:t>
        <w:br/>
        <w:t>алт</w:t>
        <w:br/>
        <w:t>1. Лен</w:t>
        <w:br/>
        <w:t>ин. Бет-жүзі</w:t>
        <w:br/>
        <w:t>кесек</w:t>
        <w:br/>
        <w:t>«Пәл</w:t>
        <w:br/>
        <w:t>0</w:t>
        <w:br/>
        <w:t>т</w:t>
        <w:br/>
        <w:t>П ОЙ ОҚ</w:t>
        <w:br/>
        <w:t>болмаса, кес</w:t>
      </w:r>
    </w:p>
    <w:p>
      <w:r>
        <w:t>Ла там ыршыдай</w:t>
        <w:br/>
        <w:t>Лени</w:t>
        <w:br/>
        <w:t>зыл ту. Қеде</w:t>
        <w:br/>
        <w:t>құ</w:t>
        <w:br/>
        <w:t>ң желбауь</w:t>
        <w:br/>
        <w:t>ынтемір</w:t>
        <w:br/>
        <w:t>рін</w:t>
        <w:br/>
        <w:t>дан былай біз бі</w:t>
        <w:br/>
        <w:t>ің жанымд;</w:t>
        <w:br/>
        <w:t>Яя мүшесі.</w:t>
        <w:br/>
        <w:t>стер - жер бетіндегі жал</w:t>
        <w:br/>
        <w:t>раты -- кедей теңді</w:t>
        <w:br/>
        <w:t>тын боламыз. Мен</w:t>
        <w:br/>
        <w:t>рт</w:t>
        <w:br/>
        <w:t>дасы. Оның асыл мұ</w:t>
        <w:br/>
        <w:t>лекетінің жауы көп. «Арпа іш</w:t>
        <w:br/>
        <w:t>зыл ту тіккен я</w:t>
        <w:br/>
        <w:t>па бас салды. Соғыс жүріп жать</w:t>
        <w:br/>
        <w:t>ҒОЙ «са</w:t>
        <w:br/>
        <w:t>ді где о</w:t>
        <w:br/>
        <w:t>бен</w:t>
        <w:br/>
        <w:t>ен</w:t>
        <w:br/>
        <w:t>сы</w:t>
        <w:br/>
        <w:t>кедейді билікті байлардан</w:t>
        <w:br/>
        <w:t>ннің өздеріңе жібер</w:t>
        <w:br/>
        <w:t>йлер осы тудың асты</w:t>
        <w:br/>
        <w:t>руда, -- деп шашақты</w:t>
        <w:br/>
        <w:t>на қадады.</w:t>
        <w:br/>
        <w:t>ге қызыл</w:t>
        <w:br/>
        <w:t>мді кісі</w:t>
        <w:br/>
        <w:t>барымтаға барғаны</w:t>
        <w:br/>
        <w:t>нды-солды сілтегенім</w:t>
        <w:br/>
        <w:t>әйірі. Ақ патшаны тағ</w:t>
        <w:br/>
        <w:t>Т</w:t>
        <w:br/>
        <w:t>йшы. Ой, азамат-ай! Сан</w:t>
        <w:br/>
        <w:t>з. «Қісілерін жіберген</w:t>
        <w:br/>
        <w:t>базың» дегенді айту</w:t>
        <w:br/>
        <w:t>кін-келбеттері-ақ айтқы</w:t>
        <w:br/>
        <w:t>ға</w:t>
        <w:br/>
        <w:t>көкейдегі көп ойды</w:t>
        <w:br/>
        <w:t>ші ауыз іліп әкетіп, сұқта</w:t>
        <w:br/>
        <w:t>деу ертекке па</w:t>
        <w:br/>
        <w:t>ған жүрегінің түгі</w:t>
        <w:br/>
        <w:t>нның белін бұй</w:t>
        <w:br/>
        <w:t>ілі зорға келген</w:t>
        <w:br/>
        <w:t>ат үстінде тұ</w:t>
      </w:r>
    </w:p>
    <w:p>
      <w:r>
        <w:t>сті</w:t>
        <w:br/>
        <w:t>рі</w:t>
        <w:br/>
        <w:t>р</w:t>
        <w:br/>
        <w:t>сы</w:t>
        <w:br/>
        <w:t>6</w:t>
        <w:br/>
        <w:t>Н</w:t>
        <w:br/>
        <w:t>М</w:t>
        <w:br/>
        <w:t>Ы</w:t>
        <w:br/>
        <w:t>КӨ</w:t>
        <w:br/>
        <w:t>та</w:t>
        <w:br/>
        <w:t>ген</w:t>
        <w:br/>
        <w:t>на</w:t>
        <w:br/>
        <w:t>үлкен</w:t>
        <w:br/>
        <w:t>Бар көз алқызыл</w:t>
        <w:br/>
        <w:t>тудың ар жағынан</w:t>
        <w:br/>
        <w:t>рды. Қияқ мұрт</w:t>
        <w:br/>
        <w:t>рімізді-біріміз жол</w:t>
        <w:br/>
        <w:t>Нн жол</w:t>
        <w:br/>
        <w:t>қта</w:t>
        <w:br/>
        <w:t>шы бі</w:t>
        <w:br/>
        <w:t>Л</w:t>
        <w:br/>
        <w:t>Т</w:t>
        <w:br/>
        <w:t>Ы</w:t>
        <w:br/>
        <w:t>да</w:t>
        <w:br/>
        <w:t>Күйеуін а</w:t>
        <w:br/>
        <w:t>гі.</w:t>
        <w:br/>
        <w:t>етке бай</w:t>
        <w:br/>
        <w:t>р. Олар жас нәре</w:t>
        <w:br/>
        <w:t>каңа үкім</w:t>
        <w:br/>
        <w:t>қай</w:t>
        <w:br/>
        <w:t>дас де</w:t>
        <w:br/>
        <w:t>р кескіл</w:t>
        <w:br/>
        <w:t>ткенні</w:t>
        <w:br/>
        <w:t>Ал енді кеде</w:t>
        <w:br/>
        <w:t>інде бір бидай» дегендей</w:t>
        <w:br/>
        <w:t>елде</w:t>
        <w:br/>
        <w:t>рты</w:t>
        <w:br/>
        <w:t>сыйлығ</w:t>
        <w:br/>
        <w:t>топтасы</w:t>
        <w:br/>
        <w:t>қыз</w:t>
        <w:br/>
        <w:t>матаға</w:t>
        <w:br/>
        <w:t>Ы</w:t>
        <w:br/>
        <w:t>ен</w:t>
      </w:r>
    </w:p>
    <w:p>
      <w:r>
        <w:t>Са:</w:t>
        <w:br/>
        <w:t>Ы</w:t>
        <w:br/>
        <w:t>сте</w:t>
        <w:br/>
        <w:t>ше</w:t>
        <w:br/>
        <w:t>әде</w:t>
        <w:br/>
        <w:t>зба</w:t>
        <w:br/>
        <w:t>ДӘЛ</w:t>
        <w:br/>
        <w:t>Т;</w:t>
        <w:br/>
        <w:t>е</w:t>
        <w:br/>
        <w:t>КС.</w:t>
        <w:br/>
        <w:t>-&lt;а-</w:t>
        <w:br/>
        <w:t>П-</w:t>
        <w:br/>
        <w:t>а</w:t>
        <w:br/>
        <w:t>9;</w:t>
        <w:br/>
        <w:t>П</w:t>
        <w:br/>
        <w:t>штог ші</w:t>
        <w:br/>
        <w:t>са,</w:t>
        <w:br/>
        <w:t>шом</w:t>
        <w:br/>
        <w:t>157</w:t>
        <w:br/>
        <w:t>Баяғыда с</w:t>
        <w:br/>
        <w:t>боп</w:t>
        <w:br/>
        <w:t>Барғызбась</w:t>
        <w:br/>
        <w:t>тұлданыпты</w:t>
        <w:br/>
        <w:t>тағы</w:t>
        <w:br/>
        <w:t>сал</w:t>
        <w:br/>
        <w:t>үйде</w:t>
        <w:br/>
        <w:t>ауыл</w:t>
        <w:br/>
        <w:t>қыл</w:t>
        <w:br/>
        <w:t>Ы</w:t>
        <w:br/>
        <w:t>өске</w:t>
        <w:br/>
        <w:t>меңі</w:t>
        <w:br/>
        <w:t>Бұл</w:t>
        <w:br/>
        <w:t>жыл</w:t>
        <w:br/>
        <w:t>қояд</w:t>
        <w:br/>
        <w:t>сау</w:t>
        <w:br/>
        <w:t>Кеде</w:t>
        <w:br/>
        <w:t>«та</w:t>
      </w:r>
    </w:p>
    <w:p>
      <w:r>
        <w:t>ман</w:t>
        <w:br/>
        <w:t>қам</w:t>
        <w:br/>
        <w:t>а</w:t>
        <w:br/>
        <w:t>жұ</w:t>
        <w:br/>
        <w:t>Байғұс қазақты</w:t>
        <w:br/>
        <w:t>емес</w:t>
        <w:br/>
        <w:t>кештің арасын</w:t>
        <w:br/>
        <w:t>дүкен құрады. Осындай</w:t>
        <w:br/>
        <w:t>са қалды, болмаса күнделі</w:t>
        <w:br/>
        <w:t>Халыққа секем алды</w:t>
        <w:br/>
        <w:t>қал</w:t>
        <w:br/>
        <w:t>ҒО</w:t>
        <w:br/>
        <w:t>жа</w:t>
        <w:br/>
        <w:t>Ь</w:t>
        <w:br/>
        <w:t>Ба</w:t>
        <w:br/>
        <w:t>Н</w:t>
        <w:br/>
        <w:t>жұлқынған</w:t>
        <w:br/>
        <w:t>ң ба</w:t>
        <w:br/>
        <w:t>қыз</w:t>
        <w:br/>
        <w:t>Сон</w:t>
        <w:br/>
        <w:t>дей</w:t>
        <w:br/>
        <w:t>әкесі.</w:t>
        <w:br/>
        <w:t>Пп деген</w:t>
        <w:br/>
        <w:t>шыға алм</w:t>
        <w:br/>
        <w:t>ДЫ Да, аты</w:t>
        <w:br/>
        <w:t>п, «барғы</w:t>
        <w:br/>
        <w:t>р өмірі</w:t>
        <w:br/>
        <w:t>елге құм</w:t>
        <w:br/>
        <w:t>өлкенін</w:t>
        <w:br/>
        <w:t>еді деу әбден ы</w:t>
        <w:br/>
        <w:t>ғалап әлділе</w:t>
        <w:br/>
        <w:t>мыр қазақ»</w:t>
        <w:br/>
        <w:t>ы. Алдымен па</w:t>
        <w:br/>
        <w:t>р, Шы</w:t>
        <w:br/>
        <w:t>йлерді око</w:t>
        <w:br/>
        <w:t>деп</w:t>
        <w:br/>
        <w:t>йдағы станица</w:t>
        <w:br/>
        <w:t>кенде</w:t>
        <w:br/>
        <w:t>дігіп</w:t>
        <w:br/>
        <w:t>Пқа кө</w:t>
        <w:br/>
        <w:t>ай</w:t>
        <w:br/>
        <w:t>казактарь</w:t>
        <w:br/>
        <w:t>шы үйірді. Қөп қы</w:t>
        <w:br/>
        <w:t>жорытқан құмға тығ</w:t>
      </w:r>
    </w:p>
    <w:p>
      <w:r>
        <w:t>Төске кет</w:t>
        <w:br/>
        <w:t>ұрған танадай</w:t>
        <w:br/>
        <w:t>Сол тасбақа жүрісіндей</w:t>
        <w:br/>
        <w:t>рт соған көн</w:t>
        <w:br/>
        <w:t>бір м</w:t>
        <w:br/>
        <w:t>ҚЫЗЫН</w:t>
        <w:br/>
        <w:t>рғызба</w:t>
        <w:br/>
        <w:t>ы. «Ба</w:t>
        <w:br/>
        <w:t>кетіп жат</w:t>
        <w:br/>
        <w:t>ай қал</w:t>
        <w:br/>
        <w:t>ннан ай</w:t>
        <w:br/>
        <w:t>збасы бар</w:t>
        <w:br/>
        <w:t>төс жай</w:t>
        <w:br/>
        <w:t>рғы</w:t>
        <w:br/>
        <w:t>ған</w:t>
        <w:br/>
        <w:t>ла</w:t>
        <w:br/>
        <w:t>келген - та</w:t>
        <w:br/>
        <w:t>НЫ</w:t>
        <w:br/>
        <w:t>мал. Ал тарс</w:t>
        <w:br/>
        <w:t>р бал</w:t>
        <w:br/>
        <w:t>ізді. Ай</w:t>
        <w:br/>
        <w:t>с</w:t>
        <w:br/>
        <w:t>е</w:t>
        <w:br/>
        <w:t>пе?! Қариялар</w:t>
        <w:br/>
        <w:t>ЫЛ</w:t>
        <w:br/>
        <w:t>рде</w:t>
        <w:br/>
        <w:t>те</w:t>
        <w:br/>
        <w:t>ң есігін</w:t>
        <w:br/>
        <w:t>күн</w:t>
        <w:br/>
        <w:t>да құм</w:t>
        <w:br/>
        <w:t>ранын аптап,</w:t>
        <w:br/>
        <w:t>Н</w:t>
        <w:br/>
        <w:t>пақтан ть</w:t>
        <w:br/>
        <w:t>Д</w:t>
        <w:br/>
        <w:t>нысь</w:t>
        <w:br/>
        <w:t>21.</w:t>
        <w:br/>
        <w:t>Нн қайт</w:t>
        <w:br/>
        <w:t>реулік.</w:t>
        <w:br/>
        <w:t>с» деп қояды е</w:t>
        <w:br/>
        <w:t>збасың барғызбас,</w:t>
        <w:br/>
        <w:t>ымен жұрт тойға бары</w:t>
        <w:br/>
        <w:t>қанда киімне</w:t>
        <w:br/>
        <w:t>екен Деседі</w:t>
        <w:br/>
        <w:t>налайын, Алатауды бі</w:t>
      </w:r>
    </w:p>
    <w:p>
      <w:r>
        <w:t>ызбай» байлап, тұса</w:t>
        <w:br/>
        <w:t>П, Табиғатты</w:t>
        <w:br/>
        <w:t>т байласа тұрғысыз мекен е</w:t>
        <w:br/>
        <w:t>реу тығырыққа алып</w:t>
        <w:br/>
        <w:t>адамдарь</w:t>
        <w:br/>
        <w:t>қт</w:t>
        <w:br/>
        <w:t>тша</w:t>
        <w:br/>
        <w:t>нжы</w:t>
        <w:br/>
        <w:t>гендеп т</w:t>
        <w:br/>
        <w:t>ң</w:t>
        <w:br/>
        <w:t>ЫҢ ақылсыз, Пп</w:t>
        <w:br/>
        <w:t>тарылға</w:t>
        <w:br/>
        <w:t>қан халы</w:t>
        <w:br/>
        <w:t>Құм 1</w:t>
        <w:br/>
        <w:t>НІ</w:t>
        <w:br/>
        <w:t>Й МИмы</w:t>
        <w:br/>
        <w:t>кеткен</w:t>
        <w:br/>
        <w:t>ен мал</w:t>
        <w:br/>
        <w:t>қызы</w:t>
        <w:br/>
        <w:t>ағылды</w:t>
        <w:br/>
        <w:t>өрсе есі</w:t>
        <w:br/>
        <w:t>Ш</w:t>
        <w:br/>
        <w:t>рт етіп</w:t>
        <w:br/>
        <w:t>дей. Құм</w:t>
        <w:br/>
        <w:t>лы тарап</w:t>
        <w:br/>
        <w:t>ң бірін</w:t>
        <w:br/>
        <w:t>да: «Есіл, жерім-а</w:t>
        <w:br/>
        <w:t>ШЬ</w:t>
        <w:br/>
        <w:t>а</w:t>
        <w:br/>
        <w:t>,</w:t>
        <w:br/>
        <w:t>е</w:t>
        <w:br/>
        <w:t>кті қу тіршілі</w:t>
        <w:br/>
        <w:t>ра келгенмен көктемнің аты береке</w:t>
        <w:br/>
        <w:t>й. Мал аузы отқа тиді, ел аузы аққа ілікті. Қазақ аулы</w:t>
        <w:br/>
        <w:t>н киіп,</w:t>
        <w:br/>
        <w:t>н тұттай</w:t>
        <w:br/>
        <w:t>Осын</w:t>
        <w:br/>
        <w:t>кедей</w:t>
        <w:br/>
        <w:t>ау он ш</w:t>
        <w:br/>
        <w:t>р көруге</w:t>
        <w:br/>
        <w:t>п отыр.</w:t>
        <w:br/>
        <w:t>тұнған ортас</w:t>
        <w:br/>
        <w:t>л десең,</w:t>
        <w:br/>
        <w:t>ан кейін</w:t>
        <w:br/>
        <w:t>гіп күнік</w:t>
      </w:r>
    </w:p>
    <w:p>
      <w:r>
        <w:t>інде мал өсім</w:t>
        <w:br/>
        <w:t>птап басылған</w:t>
        <w:br/>
        <w:t>Й!» -- депаһұү</w:t>
        <w:br/>
        <w:t>к.</w:t>
        <w:br/>
        <w:t>қора сәні кірді. Тасыраңдап, талтаңдасып қалды ел. Ось</w:t>
        <w:br/>
        <w:t>Ы</w:t>
        <w:br/>
        <w:t>кен. Бұларді</w:t>
        <w:br/>
        <w:t>рсылдақ жылдың Лл</w:t>
        <w:br/>
        <w:t>он алтыншы жыл десең, ол</w:t>
        <w:br/>
        <w:t>ылдақ жы</w:t>
        <w:br/>
        <w:t>ағзам құтырды. Сон</w:t>
        <w:br/>
        <w:t>ақ, шұбар төстер салдыді</w:t>
        <w:br/>
        <w:t>таққа елі</w:t>
        <w:br/>
        <w:t>күбісін күптеп жүр</w:t>
        <w:br/>
        <w:t>арықсызда</w:t>
        <w:br/>
        <w:t>н халық құл</w:t>
        <w:br/>
        <w:t>а</w:t>
        <w:br/>
        <w:t>шығады. Әңгі</w:t>
        <w:br/>
        <w:t>Кс</w:t>
        <w:br/>
        <w:t>ірі шыққан бір кедей тойға бармақшы</w:t>
        <w:br/>
        <w:t>а: «Қарағым, балам, әуреге түспе.</w:t>
        <w:br/>
        <w:t>кен. «Барамын!» деп</w:t>
        <w:br/>
        <w:t>қызым» депті</w:t>
        <w:br/>
        <w:t>белдемшесін</w:t>
        <w:br/>
        <w:t>ҚЫЗЫ</w:t>
        <w:br/>
        <w:t>ақты</w:t>
        <w:br/>
        <w:t>зар</w:t>
        <w:br/>
        <w:t>нда</w:t>
        <w:br/>
        <w:t>Ы</w:t>
        <w:br/>
        <w:t>ҢЫ.</w:t>
        <w:br/>
        <w:t>қа</w:t>
        <w:br/>
        <w:t>біле</w:t>
        <w:br/>
        <w:t>ас</w:t>
        <w:br/>
        <w:t>рді.</w:t>
        <w:br/>
        <w:t>І</w:t>
        <w:br/>
        <w:t>са</w:t>
        <w:br/>
        <w:t>і</w:t>
        <w:br/>
        <w:t>е</w:t>
        <w:br/>
        <w:t>ен</w:t>
        <w:br/>
        <w:t>р</w:t>
        <w:br/>
        <w:t>а</w:t>
        <w:br/>
        <w:t>қ жоқ. Құлаққа</w:t>
        <w:br/>
        <w:t>і қаптаған тасба</w:t>
        <w:br/>
        <w:t>жатқан уақыт. Көп</w:t>
        <w:br/>
        <w:t>іш</w:t>
        <w:br/>
        <w:t>қа.</w:t>
      </w:r>
    </w:p>
    <w:p>
      <w:r>
        <w:t>тал.</w:t>
        <w:br/>
        <w:t>ға қуанатын әдеті</w:t>
        <w:br/>
        <w:t>екі</w:t>
        <w:br/>
        <w:t>ме-</w:t>
        <w:br/>
        <w:t>рып</w:t>
        <w:br/>
        <w:t>НЫҢ</w:t>
        <w:br/>
        <w:t>йма-шуақ тіршілігі басталды. Сиыр бұзаулап, қой қоздап</w:t>
        <w:br/>
        <w:t>нау</w:t>
        <w:br/>
        <w:t>-”.</w:t>
        <w:br/>
        <w:t>146</w:t>
        <w:br/>
        <w:t>түлкі тамақтап кеткеніне дейін қалдырмады. Бізге керегі -</w:t>
        <w:br/>
        <w:t>қы</w:t>
        <w:br/>
        <w:t>да</w:t>
        <w:br/>
        <w:t>ке</w:t>
        <w:br/>
        <w:t>де</w:t>
        <w:br/>
        <w:t>өкі</w:t>
        <w:br/>
        <w:t>та</w:t>
        <w:br/>
        <w:t>бо</w:t>
        <w:br/>
        <w:t>жатқан жон бар. Бер жағы талай заман су орып тереңде</w:t>
        <w:br/>
        <w:t>кеткен жартоған. Қырманды білемін. Жартоғаннан қарға</w:t>
        <w:br/>
        <w:t>адым ғана жер. Ал</w:t>
        <w:br/>
        <w:t>жортуылды бастан</w:t>
        <w:br/>
        <w:t>жүрегім аузыма тығ</w:t>
        <w:br/>
        <w:t>-- Қырманшыны білуші едім. Ауызба-ауыз сөйлесейін.</w:t>
        <w:br/>
        <w:t>Болмай бара жатса</w:t>
        <w:br/>
        <w:t>ол</w:t>
        <w:br/>
        <w:t>ете қалды.</w:t>
        <w:br/>
        <w:t>м. Өзің Дәурен</w:t>
        <w:br/>
        <w:t>айтпа! Ел ішінің</w:t>
        <w:br/>
        <w:t>метдеп шауыпке</w:t>
        <w:br/>
        <w:t>2</w:t>
        <w:br/>
        <w:t>лса жиырма Шақт</w:t>
        <w:br/>
        <w:t>рманның күзеті. Жадауратып отырып, суыртпақтап оны</w:t>
        <w:br/>
        <w:t>біліп алдық. Бас көтеретін еркек кіндік түгел жиналыста.</w:t>
        <w:br/>
        <w:t>Бесінші ауылдың ең</w:t>
        <w:br/>
        <w:t>тіленіп қалған күзет</w:t>
        <w:br/>
        <w:t>еді</w:t>
        <w:br/>
        <w:t>нірдек жыртып жүрсең керек еді-ау деп қойдым. Ақай</w:t>
        <w:br/>
        <w:t>аттанарда: «Біздін і і</w:t>
      </w:r>
    </w:p>
    <w:p>
      <w:r>
        <w:t>өжет белсендісі -- комсомол Дәурен өзі</w:t>
        <w:br/>
        <w:t>ке. Оның комсомол болғанын естімеген</w:t>
        <w:br/>
        <w:t>болсаң тұштандап кедей-кепшік үшін</w:t>
        <w:br/>
        <w:t>келгенімізді есігіңнің алдындағы итіңе</w:t>
        <w:br/>
        <w:t>жайын білесің. Ауданда пәлен балямыз</w:t>
        <w:br/>
        <w:t>леді де тұрады. Өзің тиын-тебен, ол-пұл</w:t>
        <w:br/>
        <w:t>пшылығын көрсең тұп-тура ауданнан тауып аласың», -</w:t>
        <w:br/>
        <w:t>деді беті міз бақбай.</w:t>
        <w:br/>
        <w:t>Ол кезде қайбір ұйқыдай ұйысып отырған ел. Ауыл кө</w:t>
        <w:br/>
        <w:t>Шш</w:t>
        <w:br/>
        <w:t>ы түтін. Ауылдың терістік бетінде көлбе</w:t>
        <w:br/>
        <w:t>та те)</w:t>
        <w:br/>
        <w:t>ға мен түстім. Жас болсам да, талай</w:t>
        <w:br/>
        <w:t>өткергенмін. Тырс соғып көрмейтін</w:t>
        <w:br/>
        <w:t>ыла берді. Жігіттерге айттым.</w:t>
        <w:br/>
        <w:t>арда лып етіп кел</w:t>
        <w:br/>
        <w:t>Қырық адым жер қырық мың жер болды Кішкене</w:t>
        <w:br/>
        <w:t>қызылдың үстіне то</w:t>
        <w:br/>
        <w:t>Дәурен.</w:t>
        <w:br/>
        <w:t>-- Тоқта, қайсы</w:t>
        <w:br/>
        <w:t>-- Өзіміз ғой...</w:t>
        <w:br/>
        <w:t>көреміз гой... Қалай екенін білмеймін</w:t>
        <w:br/>
        <w:t>ісе қалды.</w:t>
        <w:br/>
        <w:t>нын төсеп, шылым тартып отыр екен,</w:t>
        <w:br/>
        <w:t>сың келе жатқан? -- деген даусы саңқ</w:t>
        <w:br/>
        <w:t>-- Өзің кім? Тоқта, тапжылма!</w:t>
        <w:br/>
        <w:t>-- Белдебаймын.</w:t>
        <w:br/>
        <w:t>Қарсы жүріп сүзісер текедей төніп келді де сіріңке</w:t>
        <w:br/>
        <w:t>тұтатып бет-жүзімді көрді де, үрлеп жіберді.</w:t>
        <w:br/>
        <w:t>-- Бармысың, байдың құйыршығы? Тірімісің әйтеуір?!</w:t>
        <w:br/>
        <w:t>Айт шаруаңды. Айт та қайт! Жалтырат өкшеңді!</w:t>
        <w:br/>
        <w:t>162</w:t>
        <w:br/>
        <w:t>-”.</w:t>
        <w:br/>
        <w:t>Патшан</w:t>
        <w:br/>
        <w:t>кіріп кеткен</w:t>
        <w:br/>
        <w:t>таңның хабар</w:t>
        <w:br/>
        <w:t>болсын! Аман!</w:t>
        <w:br/>
        <w:t>сүйретіп Ал</w:t>
      </w:r>
    </w:p>
    <w:p>
      <w:r>
        <w:t>біз де жетерміз.</w:t>
        <w:br/>
        <w:t>бәсіре тайды ал</w:t>
        <w:br/>
        <w:t>Да, Көз қиығын ж</w:t>
        <w:br/>
        <w:t>Аттарына қонды.</w:t>
        <w:br/>
        <w:t>түсе қалған құтты</w:t>
        <w:br/>
        <w:t>Ы</w:t>
        <w:br/>
        <w:t>- Әй, ана Шы</w:t>
        <w:br/>
        <w:t>баратындай жасаны</w:t>
        <w:br/>
        <w:t>сампылдасып жатт</w:t>
        <w:br/>
        <w:t>айтты. Жал</w:t>
        <w:br/>
        <w:t>кейін қ;</w:t>
        <w:br/>
        <w:t>бұрмады.</w:t>
        <w:br/>
        <w:t>-- Сен де қай</w:t>
        <w:br/>
        <w:t>ризалық білдірді</w:t>
        <w:br/>
        <w:t>-- Жеңеше,</w:t>
        <w:br/>
        <w:t>алмай қайтпайм</w:t>
        <w:br/>
        <w:t>Әйел барма</w:t>
        <w:br/>
        <w:t>балағанын білм</w:t>
        <w:br/>
        <w:t>рсе,</w:t>
        <w:br/>
        <w:t>деді</w:t>
        <w:br/>
        <w:t>Ы</w:t>
        <w:br/>
        <w:t>жі</w:t>
        <w:br/>
        <w:t>қаусы</w:t>
        <w:br/>
        <w:t>өкіметі</w:t>
        <w:br/>
        <w:t>түйенің</w:t>
        <w:br/>
        <w:t>күні ү</w:t>
        <w:br/>
        <w:t>басын</w:t>
        <w:br/>
        <w:t>еңбек</w:t>
        <w:br/>
        <w:t>шырғал</w:t>
        <w:br/>
        <w:t>жапан</w:t>
        <w:br/>
        <w:t>кейі</w:t>
        <w:br/>
        <w:t>Ы</w:t>
        <w:br/>
        <w:t>атауд</w:t>
        <w:br/>
        <w:t>Ы</w:t>
        <w:br/>
        <w:t>рны ақта</w:t>
        <w:br/>
        <w:t>і күнұзаққа 6</w:t>
        <w:br/>
        <w:t>н бұрды.</w:t>
        <w:br/>
        <w:t>і қауым қан</w:t>
        <w:br/>
        <w:t>аң жолмен жеткенін естіге</w:t>
        <w:br/>
        <w:t>шеңгелді уыс</w:t>
        <w:br/>
        <w:t>жүрт жалғыз біз емес. Барсын сола</w:t>
        <w:br/>
        <w:t>Жортқанда</w:t>
        <w:br/>
        <w:t>лық болса тірі</w:t>
        <w:br/>
        <w:t>ндағы атамекен Ш</w:t>
        <w:br/>
        <w:t>ылары.</w:t>
      </w:r>
    </w:p>
    <w:p>
      <w:r>
        <w:t>ың бауы</w:t>
        <w:br/>
        <w:t>Сонда м</w:t>
        <w:br/>
        <w:t>п кет, қара</w:t>
        <w:br/>
        <w:t>астар жағы</w:t>
        <w:br/>
        <w:t>Кеше осы</w:t>
        <w:br/>
        <w:t>қонақтар!</w:t>
        <w:br/>
        <w:t>нтемір жүгірм</w:t>
        <w:br/>
        <w:t>ПтЫ, деп</w:t>
        <w:br/>
        <w:t>Бірне</w:t>
        <w:br/>
        <w:t>ры</w:t>
        <w:br/>
        <w:t>ына бө</w:t>
        <w:br/>
        <w:t>ғым!</w:t>
        <w:br/>
        <w:t>уақы</w:t>
        <w:br/>
        <w:t>Ы.</w:t>
        <w:br/>
        <w:t>а тастады. Олар әзі</w:t>
        <w:br/>
        <w:t>алқар шеру боп ұзай</w:t>
        <w:br/>
        <w:t>ынан жан саялап құмға</w:t>
        <w:br/>
        <w:t>рға алтын</w:t>
        <w:br/>
        <w:t>Нн қыдыр</w:t>
        <w:br/>
        <w:t>кеудемізді</w:t>
        <w:br/>
        <w:t>Лібастауға</w:t>
        <w:br/>
        <w:t>ау тайды,</w:t>
        <w:br/>
        <w:t>інін айтты</w:t>
        <w:br/>
        <w:t>р тұр екен.</w:t>
        <w:br/>
        <w:t>тта топ етіп екеуден-екеу</w:t>
        <w:br/>
        <w:t>берді.</w:t>
        <w:br/>
        <w:t>ек өмілдірік салып, тойға</w:t>
        <w:br/>
        <w:t>байқап қалған жеңгелер</w:t>
        <w:br/>
        <w:t>жолдасы</w:t>
        <w:br/>
        <w:t>жанбыз ғой</w:t>
        <w:br/>
        <w:t>пеңе арнаған ан</w:t>
        <w:br/>
        <w:t>-- деп сөз түй</w:t>
        <w:br/>
        <w:t>те шағыл бел асып, аттылар</w:t>
        <w:br/>
        <w:t>ғыз Шынтем</w:t>
        <w:br/>
        <w:t>айны</w:t>
        <w:br/>
        <w:t>қ әйел.</w:t>
        <w:br/>
        <w:t>егі</w:t>
        <w:br/>
        <w:t>т,қ</w:t>
        <w:br/>
        <w:t>қона</w:t>
        <w:br/>
        <w:t>кет</w:t>
        <w:br/>
        <w:t>тіст</w:t>
        <w:br/>
        <w:t>еке</w:t>
        <w:br/>
        <w:t>Н.</w:t>
        <w:br/>
        <w:t>қ мұрт. Ү</w:t>
        <w:br/>
        <w:t>қ желі,</w:t>
        <w:br/>
        <w:t>іатқ</w:t>
        <w:br/>
        <w:t>күзді</w:t>
      </w:r>
    </w:p>
    <w:p>
      <w:r>
        <w:t>ерден көрі</w:t>
        <w:br/>
        <w:t>түздегі үт</w:t>
        <w:br/>
        <w:t>рыл</w:t>
        <w:br/>
        <w:t>р ау</w:t>
        <w:br/>
        <w:t>Шынтемірге</w:t>
        <w:br/>
        <w:t>төгіс,</w:t>
        <w:br/>
        <w:t>еді. Жас жі</w:t>
        <w:br/>
        <w:t>сін, жердің жай</w:t>
        <w:br/>
        <w:t>ар болаттай шыңдаған</w:t>
        <w:br/>
        <w:t>неді. Құмд</w:t>
        <w:br/>
        <w:t>Лдей андыз-ан</w:t>
        <w:br/>
        <w:t>ҚТЫН-ОҚТЫН ҚЫЛ</w:t>
        <w:br/>
        <w:t>өкілі</w:t>
        <w:br/>
        <w:t>ып жатты.</w:t>
        <w:br/>
        <w:t>ыл ұш</w:t>
        <w:br/>
        <w:t>қанша</w:t>
        <w:br/>
        <w:t>ір ғана аттың басын кері</w:t>
        <w:br/>
        <w:t>м! Өзіміз-ақ жетеміз ғой, - деп</w:t>
        <w:br/>
        <w:t>уәде қайда? Мен .Ленин суретін</w:t>
        <w:br/>
        <w:t>гіт қалжың сөзді шынға</w:t>
        <w:br/>
        <w:t>ртық</w:t>
        <w:br/>
        <w:t>ын білетін адам</w:t>
        <w:br/>
        <w:t>атар тартып берді.</w:t>
        <w:br/>
        <w:t>ң аласапыраны,</w:t>
        <w:br/>
        <w:t>сексеуіл</w:t>
        <w:br/>
        <w:t>ы ықтаған</w:t>
        <w:br/>
        <w:t>Атшапты</w:t>
        <w:br/>
        <w:t>беріп қал</w:t>
        <w:br/>
        <w:t>рған ел тұрағында ақ</w:t>
        <w:br/>
        <w:t>ыт жүріп отырды. Бір</w:t>
        <w:br/>
        <w:t>та алмай, аттарының</w:t>
        <w:br/>
        <w:t>бәрі таң. Өкімет билігіне</w:t>
        <w:br/>
        <w:t>ақпандатқан қилы-қилы</w:t>
        <w:br/>
        <w:t>н сайын Рысбүбі жеңгенің</w:t>
        <w:br/>
        <w:t>қыст</w:t>
        <w:br/>
        <w:t>рбиы</w:t>
        <w:br/>
        <w:t>ылдар да</w:t>
        <w:br/>
        <w:t>м жерді</w:t>
        <w:br/>
        <w:t>ы. Совет</w:t>
        <w:br/>
        <w:t>ЫҢ</w:t>
        <w:br/>
        <w:t>П-</w:t>
        <w:br/>
        <w:t>ЫЗ.</w:t>
        <w:br/>
        <w:t>ан</w:t>
        <w:br/>
        <w:t>ба</w:t>
        <w:br/>
        <w:t>Су</w:t>
        <w:br/>
        <w:t>ра</w:t>
        <w:br/>
        <w:t>Д;</w:t>
      </w:r>
    </w:p>
    <w:p>
      <w:r>
        <w:t>161</w:t>
        <w:br/>
        <w:t>КС.</w:t>
        <w:br/>
        <w:t>- «Ер бітімді келеді» деп атам</w:t>
        <w:br/>
        <w:t>айтпаған ғой...</w:t>
        <w:br/>
        <w:t>-- Өзіміздің қазекеңе бір жері ұқса</w:t>
        <w:br/>
        <w:t>дану, тамсану. Қай заман болмасын</w:t>
        <w:br/>
        <w:t>Ысыры</w:t>
        <w:br/>
        <w:t>Ант</w:t>
        <w:br/>
        <w:t>жастарға</w:t>
        <w:br/>
        <w:t>Қариялардың көріп болғанын күтеді. Ал қариял</w:t>
        <w:br/>
        <w:t>ың аттарын атап, әлдеқаш</w:t>
        <w:br/>
        <w:t>секілділердің</w:t>
        <w:br/>
        <w:t>білетін</w:t>
        <w:br/>
        <w:t>қураға</w:t>
        <w:br/>
        <w:t>шыдам</w:t>
        <w:br/>
        <w:t>бөрідей</w:t>
        <w:br/>
        <w:t>бі</w:t>
        <w:br/>
        <w:t>қ</w:t>
        <w:br/>
        <w:t>тығып,</w:t>
        <w:br/>
        <w:t>суретті сұрап ал</w:t>
        <w:br/>
        <w:t>бергісіз</w:t>
        <w:br/>
        <w:t>біраз қин</w:t>
        <w:br/>
        <w:t>- Же</w:t>
        <w:br/>
        <w:t>ма деге</w:t>
        <w:br/>
        <w:t>Шынтем</w:t>
        <w:br/>
        <w:t>суретті</w:t>
        <w:br/>
        <w:t>-- Болма</w:t>
        <w:br/>
        <w:t>н көргі</w:t>
        <w:br/>
        <w:t>дидары</w:t>
        <w:br/>
        <w:t>қолқаңнын</w:t>
        <w:br/>
        <w:t>- Еге</w:t>
        <w:br/>
        <w:t>бәріне көрсет</w:t>
        <w:br/>
        <w:t>- Оны ой</w:t>
        <w:br/>
        <w:t>бұрды. Жұ</w:t>
        <w:br/>
        <w:t>салпайып әңгі</w:t>
        <w:br/>
        <w:t>Келесі</w:t>
        <w:br/>
        <w:t>түсіңде</w:t>
        <w:br/>
        <w:t>Шынтемі</w:t>
      </w:r>
    </w:p>
    <w:p>
      <w:r>
        <w:t>ады.</w:t>
        <w:br/>
        <w:t>ЫП ал</w:t>
        <w:br/>
        <w:t>алаған ел, тан</w:t>
        <w:br/>
        <w:t>билік тиг</w:t>
        <w:br/>
        <w:t>ұлы адамдард!</w:t>
        <w:br/>
        <w:t>н Зұлқарнайын</w:t>
        <w:br/>
        <w:t>р де өзі құралпыларм</w:t>
        <w:br/>
        <w:t>Бір кезде</w:t>
        <w:br/>
        <w:t>ен бе?</w:t>
        <w:br/>
        <w:t>жұртты</w:t>
        <w:br/>
        <w:t>ңа өкімет -</w:t>
        <w:br/>
        <w:t>Нн, ЖӨ</w:t>
        <w:br/>
        <w:t>інтемір</w:t>
        <w:br/>
        <w:t>ынған</w:t>
        <w:br/>
        <w:t>жүрегін</w:t>
        <w:br/>
        <w:t>коммунист әт</w:t>
        <w:br/>
        <w:t>алды.</w:t>
        <w:br/>
        <w:t>ндей батылсь</w:t>
        <w:br/>
        <w:t>қаға-м</w:t>
        <w:br/>
        <w:t>ік көсемімізді</w:t>
        <w:br/>
        <w:t>, көрсін</w:t>
        <w:br/>
        <w:t>қалың қа</w:t>
        <w:br/>
        <w:t>ің тұсы</w:t>
        <w:br/>
        <w:t>ғысы да бар. Бұрын бұл ел көрмеген ер</w:t>
        <w:br/>
        <w:t>атаудың мәнін таба алма</w:t>
        <w:br/>
        <w:t>аға төрге</w:t>
        <w:br/>
        <w:t>ең алдым</w:t>
        <w:br/>
        <w:t>,--Депш</w:t>
        <w:br/>
        <w:t>жастар, кө</w:t>
        <w:br/>
        <w:t>на басып</w:t>
        <w:br/>
        <w:t>йелді қалай</w:t>
        <w:br/>
        <w:t>здау бастады</w:t>
        <w:br/>
        <w:t>ір сөзіне мой</w:t>
        <w:br/>
        <w:t>қаласам</w:t>
        <w:br/>
        <w:t>сі</w:t>
        <w:br/>
        <w:t>жөні</w:t>
        <w:br/>
        <w:t>р мен</w:t>
        <w:br/>
        <w:t>іП</w:t>
        <w:br/>
        <w:t>келет</w:t>
        <w:br/>
        <w:t>құмі</w:t>
        <w:br/>
        <w:t>рт Көл</w:t>
      </w:r>
    </w:p>
    <w:p>
      <w:r>
        <w:t>күні</w:t>
        <w:br/>
        <w:t>р, бір қо</w:t>
        <w:br/>
        <w:t>ауылды</w:t>
        <w:br/>
        <w:t>ң ақса</w:t>
        <w:br/>
        <w:t>Ы</w:t>
        <w:br/>
        <w:t>қайтеді!</w:t>
        <w:br/>
        <w:t>йды, қайным. Құм ішінде өзің сия</w:t>
        <w:br/>
        <w:t>ін жұрт аз ба? Ал сурет</w:t>
        <w:br/>
        <w:t>Ң ҒОЙ, ҚАЙным.</w:t>
        <w:br/>
        <w:t>н бірге арал</w:t>
        <w:br/>
        <w:t>келмеі</w:t>
        <w:br/>
        <w:t>болған соң сұрасам</w:t>
        <w:br/>
        <w:t>ланып көруге болады екен, - деп қалжыңға</w:t>
        <w:br/>
        <w:t>-көсіреттішала-пұла жеп, көбі</w:t>
        <w:br/>
        <w:t>ме тыңдап, түннің бір уағында тарқасты.</w:t>
        <w:br/>
        <w:t>сәске түсте екі қонақ атқа мінді.</w:t>
        <w:br/>
        <w:t>нып кетіндер» десіп маза берм</w:t>
        <w:br/>
        <w:t>қалы Тасыр:</w:t>
        <w:br/>
        <w:t>н бұрды.</w:t>
        <w:br/>
        <w:t>?</w:t>
        <w:br/>
        <w:t>тінін түсінді</w:t>
        <w:br/>
        <w:t>шін сіздерме</w:t>
        <w:br/>
        <w:t>ЛЫП</w:t>
        <w:br/>
        <w:t>рсін!</w:t>
        <w:br/>
        <w:t>көргісі</w:t>
        <w:br/>
        <w:t>ше?!</w:t>
        <w:br/>
        <w:t>П</w:t>
        <w:br/>
        <w:t>құлағын</w:t>
        <w:br/>
        <w:t>ен бірге шетте</w:t>
        <w:br/>
        <w:t>күйістеп тұрған қоралы қой</w:t>
        <w:br/>
        <w:t>тартты.</w:t>
        <w:br/>
        <w:t>ен жастардың ө</w:t>
        <w:br/>
        <w:t>алдарға естірте дабырл</w:t>
        <w:br/>
        <w:t>ғазға желімделген</w:t>
        <w:br/>
        <w:t>нің суретіне үздіге қарады. Қо</w:t>
        <w:br/>
        <w:t>келді.</w:t>
        <w:br/>
        <w:t>неше, жеңеше! - Айтуын айтса да сөгіп тастай</w:t>
        <w:br/>
        <w:t>сөзін. Әйел күлімсіре</w:t>
        <w:br/>
        <w:t>-- Жеңеше, не алсаңда, ось</w:t>
        <w:br/>
        <w:t>-&lt;а-</w:t>
        <w:br/>
        <w:t>ыз қазақ та босқа</w:t>
        <w:br/>
        <w:t>ЙТЫН СИЯҚТЫ...</w:t>
        <w:br/>
        <w:t>петтеп түр.</w:t>
        <w:br/>
        <w:t>ар өздері</w:t>
      </w:r>
    </w:p>
    <w:p>
      <w:r>
        <w:t>ан сүйегі</w:t>
        <w:br/>
        <w:t>шулатады.</w:t>
        <w:br/>
        <w:t>н тұрып еді,</w:t>
        <w:br/>
        <w:t>ға тиіскен</w:t>
        <w:br/>
        <w:t>еті. Қәне,</w:t>
        <w:br/>
        <w:t>ады.</w:t>
        <w:br/>
        <w:t>кім</w:t>
        <w:br/>
        <w:t>газетте</w:t>
        <w:br/>
        <w:t>ЙНЫН</w:t>
        <w:br/>
        <w:t>Әйелде</w:t>
        <w:br/>
        <w:t>кекк</w:t>
        <w:br/>
        <w:t>20</w:t>
        <w:br/>
        <w:t>П</w:t>
        <w:br/>
        <w:t>қты көсемні</w:t>
        <w:br/>
        <w:t>жалғыз. Бұл</w:t>
        <w:br/>
        <w:t>ап, жұртты</w:t>
        <w:br/>
        <w:t>не құлақтары</w:t>
        <w:br/>
        <w:t>«Жата</w:t>
        <w:br/>
        <w:t>еген жұртқа</w:t>
        <w:br/>
        <w:t>148</w:t>
        <w:br/>
        <w:t>-”.</w:t>
        <w:br/>
        <w:t>Дәуреннің былқ-сылқ басы қақшаң ете қалды.</w:t>
        <w:br/>
        <w:t>- Тарт тілі</w:t>
        <w:br/>
        <w:t>тығады, - деп</w:t>
        <w:br/>
        <w:t>осып өтті. Ода</w:t>
        <w:br/>
        <w:t>Дәуренніңкеуд</w:t>
        <w:br/>
        <w:t>берді, сүңгіте берді. Қо</w:t>
        <w:br/>
        <w:t>сасиды. Аузым</w:t>
        <w:br/>
        <w:t>іңде</w:t>
        <w:br/>
        <w:t>-- деген Сәттің</w:t>
        <w:br/>
        <w:t>-- Мін</w:t>
        <w:br/>
        <w:t>бала</w:t>
        <w:br/>
        <w:t>рді.</w:t>
        <w:br/>
        <w:t>қан</w:t>
        <w:br/>
        <w:t>жүгі</w:t>
        <w:br/>
        <w:t>келдім. Етектей жер</w:t>
        <w:br/>
        <w:t>айқын біл</w:t>
        <w:br/>
        <w:t>қол</w:t>
        <w:br/>
        <w:t>ақ</w:t>
        <w:br/>
        <w:t>бүр</w:t>
      </w:r>
    </w:p>
    <w:p>
      <w:r>
        <w:t>Жү</w:t>
        <w:br/>
        <w:t>тұра жүгірдім...</w:t>
        <w:br/>
        <w:t>Бетімді шілденің</w:t>
        <w:br/>
        <w:t>жалма-жан қалталар</w:t>
        <w:br/>
        <w:t>-- Белдекең,</w:t>
        <w:br/>
        <w:t>інеді</w:t>
        <w:br/>
        <w:t>ында тарам</w:t>
        <w:br/>
        <w:t>бадана дән, бір</w:t>
        <w:br/>
        <w:t>шігін баптай</w:t>
        <w:br/>
        <w:t>регім ЛоқсЫП-Л</w:t>
        <w:br/>
        <w:t>Өмірімнің от</w:t>
        <w:br/>
        <w:t>келдім. Тағы</w:t>
        <w:br/>
        <w:t>жылқыға ба</w:t>
        <w:br/>
        <w:t>Қараңғы</w:t>
        <w:br/>
        <w:t>қан. Мұрын</w:t>
        <w:br/>
        <w:t>мол алқапта</w:t>
        <w:br/>
        <w:t>ЫЗ Жы</w:t>
        <w:br/>
        <w:t>келеді. Он жыл айдауд!</w:t>
        <w:br/>
        <w:t>Содан кейін де талай жыл</w:t>
        <w:br/>
        <w:t>да қашқ!</w:t>
        <w:br/>
        <w:t>рдым. Әйт</w:t>
        <w:br/>
        <w:t>әйбат үйретті ғой мен</w:t>
        <w:br/>
        <w:t>бара жатқандай болд</w:t>
        <w:br/>
        <w:t>түн. Алтын үймек қырман. Ақ бадан</w:t>
        <w:br/>
        <w:t>шы қан Иісі келгендей бол</w:t>
        <w:br/>
        <w:t>жоқ, қан иісі емес, жарықтық Қүн қызуына қуырылға</w:t>
        <w:br/>
        <w:t>ғы астықтың судыры. Адам Қүмбез. Тағы да а</w:t>
        <w:br/>
        <w:t>-тарам</w:t>
        <w:br/>
        <w:t>Қол</w:t>
        <w:br/>
        <w:t>ТЫ</w:t>
        <w:br/>
        <w:t>Ы</w:t>
        <w:br/>
        <w:t>ЛЫ</w:t>
        <w:br/>
        <w:t>з)</w:t>
        <w:br/>
        <w:t>Ы</w:t>
        <w:br/>
        <w:t>ға жылым</w:t>
        <w:br/>
        <w:t>ыз түгел жыл</w:t>
        <w:br/>
        <w:t>р атқа. Құрып қалсын,</w:t>
        <w:br/>
        <w:t>н әкес</w:t>
        <w:br/>
        <w:t>оқсь</w:t>
        <w:br/>
        <w:t>УВ, дүн</w:t>
        <w:br/>
        <w:t>Бел</w:t>
        <w:br/>
        <w:t>нді! Қомсомол сендей</w:t>
        <w:br/>
        <w:t>қолындағы</w:t>
        <w:br/>
        <w:t>ң арғысы</w:t>
        <w:br/>
        <w:t>есіне қон</w:t>
      </w:r>
    </w:p>
    <w:p>
      <w:r>
        <w:t>дем</w:t>
        <w:br/>
        <w:t>жан дәрмен даусы шы</w:t>
        <w:br/>
        <w:t>ғынан шүме</w:t>
        <w:br/>
        <w:t>Буын-буында</w:t>
        <w:br/>
        <w:t>ктейді.</w:t>
        <w:br/>
        <w:t>қарақошқыл</w:t>
        <w:br/>
        <w:t>. Дәурен шалқасынан</w:t>
        <w:br/>
        <w:t>қанға мал</w:t>
        <w:br/>
        <w:t>нда ақ мүй</w:t>
        <w:br/>
        <w:t>і марқұм</w:t>
        <w:br/>
        <w:t>Ы</w:t>
        <w:br/>
        <w:t>е-ай!..</w:t>
        <w:br/>
        <w:t>аңызағы</w:t>
        <w:br/>
        <w:t>н тінтіп бі</w:t>
        <w:br/>
        <w:t>декең деген</w:t>
        <w:br/>
        <w:t>артымнан</w:t>
        <w:br/>
        <w:t>ың кезімді</w:t>
        <w:br/>
        <w:t>ел</w:t>
        <w:br/>
        <w:t>Ннмын.</w:t>
        <w:br/>
        <w:t>песе а</w:t>
        <w:br/>
        <w:t>1... Белдекенні</w:t>
        <w:br/>
        <w:t>маған.</w:t>
        <w:br/>
        <w:t>тар</w:t>
        <w:br/>
        <w:t>қуғы</w:t>
        <w:br/>
        <w:t>Жұ</w:t>
        <w:br/>
        <w:t>кездікпен</w:t>
        <w:br/>
        <w:t>сағаттың жұмысы болд</w:t>
        <w:br/>
        <w:t>ып алдыда, қа</w:t>
        <w:br/>
        <w:t>рқырап Дәурен жатыр. Қы</w:t>
        <w:br/>
        <w:t>ымшы қа</w:t>
        <w:br/>
        <w:t>Үшеуі</w:t>
        <w:br/>
        <w:t>әл-дәрмен жо</w:t>
        <w:br/>
        <w:t>Шыған 1</w:t>
        <w:br/>
        <w:t>ізді</w:t>
        <w:br/>
        <w:t>Мом</w:t>
        <w:br/>
        <w:t>п жүре берді.</w:t>
        <w:br/>
        <w:t>ПЫ</w:t>
        <w:br/>
        <w:t>рдем</w:t>
        <w:br/>
        <w:t>қалай аш</w:t>
        <w:br/>
        <w:t>ге жолам</w:t>
        <w:br/>
        <w:t>рт көзі</w:t>
        <w:br/>
        <w:t>йдаудағы</w:t>
        <w:br/>
        <w:t>Н.</w:t>
        <w:br/>
        <w:t>14</w:t>
      </w:r>
    </w:p>
    <w:p>
      <w:r>
        <w:t>көЛШ</w:t>
        <w:br/>
        <w:t>құла</w:t>
        <w:br/>
        <w:t>лмаққан</w:t>
        <w:br/>
        <w:t>қан сасы</w:t>
        <w:br/>
        <w:t>ҚТЫ.</w:t>
        <w:br/>
        <w:t>ік.</w:t>
        <w:br/>
        <w:t>ең</w:t>
        <w:br/>
        <w:t>е</w:t>
        <w:br/>
        <w:t>Ы</w:t>
        <w:br/>
        <w:t>НШЫ</w:t>
        <w:br/>
        <w:t>ай қа</w:t>
        <w:br/>
        <w:t>кезді</w:t>
        <w:br/>
        <w:t>іздеді,</w:t>
        <w:br/>
        <w:t>адам</w:t>
        <w:br/>
        <w:t>нен</w:t>
        <w:br/>
        <w:t>жылда</w:t>
        <w:br/>
        <w:t>ң үні бі</w:t>
        <w:br/>
        <w:t>да</w:t>
        <w:br/>
        <w:t>НН</w:t>
        <w:br/>
        <w:t>Ш</w:t>
        <w:br/>
        <w:t>Ы</w:t>
        <w:br/>
        <w:t>Басына</w:t>
        <w:br/>
        <w:t>Жартоға</w:t>
        <w:br/>
        <w:t>ГсЕҒтк.</w:t>
        <w:br/>
        <w:t>гелде</w:t>
        <w:br/>
        <w:t>. Ал</w:t>
        <w:br/>
        <w:t>басты</w:t>
        <w:br/>
        <w:t>қан</w:t>
        <w:br/>
        <w:t>қарабетті тірідей көрге</w:t>
        <w:br/>
        <w:t>Ақайды</w:t>
        <w:br/>
        <w:t>ң бетін осып-</w:t>
        <w:br/>
        <w:t>ы. Ақай</w:t>
        <w:br/>
        <w:t>суңгіте</w:t>
        <w:br/>
        <w:t>рман қан</w:t>
        <w:br/>
        <w:t>жарды</w:t>
        <w:br/>
        <w:t>ған қырман</w:t>
        <w:br/>
        <w:t>н аққ</w:t>
        <w:br/>
        <w:t>қар</w:t>
        <w:br/>
        <w:t>ктің жаны</w:t>
        <w:br/>
        <w:t>Түннің өзі</w:t>
      </w:r>
    </w:p>
    <w:p>
      <w:r>
        <w:t>ған екен.</w:t>
        <w:br/>
        <w:t>П ұста</w:t>
        <w:br/>
        <w:t>ма ағашт</w:t>
        <w:br/>
        <w:t>қалған кездік.</w:t>
        <w:br/>
        <w:t>рДың соңынан</w:t>
        <w:br/>
        <w:t>ы!</w:t>
        <w:br/>
        <w:t>а</w:t>
        <w:br/>
        <w:t>тн)</w:t>
        <w:br/>
        <w:t>нға</w:t>
        <w:br/>
        <w:t>Б</w:t>
        <w:br/>
        <w:t>о о</w:t>
        <w:br/>
        <w:t>Ы</w:t>
        <w:br/>
        <w:t>болды. Шал</w:t>
        <w:br/>
        <w:t>пады.</w:t>
        <w:br/>
        <w:t>сиқы осы.</w:t>
        <w:br/>
        <w:t>рмалатумен</w:t>
        <w:br/>
        <w:t>ын айтпаймын.</w:t>
        <w:br/>
        <w:t>таса жүрейін де</w:t>
        <w:br/>
        <w:t>п жүрдім. Елге</w:t>
        <w:br/>
        <w:t>й</w:t>
        <w:br/>
        <w:t>р техн</w:t>
        <w:br/>
        <w:t>рте-бірте үзілі</w:t>
        <w:br/>
        <w:t>ика тіліне</w:t>
        <w:br/>
        <w:t>т</w:t>
        <w:br/>
        <w:t>адәнме</w:t>
        <w:br/>
        <w:t>ады. Жо</w:t>
        <w:br/>
        <w:t>Н</w:t>
        <w:br/>
        <w:t>М</w:t>
        <w:br/>
        <w:t>бадана дән. Дән, дән.. Маржандай жалтылдайды. Басым</w:t>
        <w:br/>
        <w:t>зыр көбелек айналады.</w:t>
        <w:br/>
        <w:t>145</w:t>
        <w:br/>
        <w:t>бел</w:t>
        <w:br/>
        <w:t>күн</w:t>
        <w:br/>
        <w:t>Тіз</w:t>
        <w:br/>
        <w:t>үн</w:t>
        <w:br/>
        <w:t>жиег</w:t>
        <w:br/>
        <w:t>тылс</w:t>
        <w:br/>
        <w:t>бәрі</w:t>
        <w:br/>
        <w:t>жан</w:t>
        <w:br/>
        <w:t>ере</w:t>
      </w:r>
    </w:p>
    <w:p>
      <w:r>
        <w:t>Ь</w:t>
        <w:br/>
        <w:t>КІ</w:t>
        <w:br/>
        <w:t>гін</w:t>
        <w:br/>
        <w:t>КС.</w:t>
        <w:br/>
        <w:t>сенділер соған кететін күн</w:t>
        <w:br/>
        <w:t>күттірмей лып келе қалды. УВ, дүние-ай...</w:t>
        <w:br/>
        <w:t>Астымдағы тұлпар торы</w:t>
        <w:br/>
        <w:t>жалт берді. Қапы отырмағаным сон</w:t>
        <w:br/>
        <w:t>ді де тартып алдым. Бу</w:t>
        <w:br/>
        <w:t>жоқ. Алыстан үрген итті</w:t>
        <w:br/>
        <w:t>індегі жарқабақтан укі</w:t>
        <w:br/>
        <w:t>ЫМ.</w:t>
        <w:br/>
        <w:t>Сөйтіп,</w:t>
        <w:br/>
        <w:t>Қаракемерде жинал</w:t>
        <w:br/>
        <w:t>мдағыларды</w:t>
        <w:br/>
        <w:t>е жұтынып тұрғань</w:t>
        <w:br/>
        <w:t>Ма</w:t>
        <w:br/>
        <w:t>түске</w:t>
        <w:br/>
        <w:t>тұқ</w:t>
        <w:br/>
        <w:t>жі</w:t>
        <w:br/>
        <w:t>қал</w:t>
        <w:br/>
        <w:t>мәжі</w:t>
        <w:br/>
        <w:t>үші</w:t>
        <w:br/>
        <w:t>жоқ.</w:t>
        <w:br/>
        <w:t>ауз</w:t>
        <w:br/>
        <w:t>аң</w:t>
        <w:br/>
        <w:t>Ы</w:t>
        <w:br/>
        <w:t>Т</w:t>
        <w:br/>
        <w:t>Ы</w:t>
        <w:br/>
        <w:t>ар</w:t>
        <w:br/>
        <w:t>де</w:t>
        <w:br/>
        <w:t>ман</w:t>
        <w:br/>
        <w:t>Сол</w:t>
        <w:br/>
        <w:t>жал</w:t>
        <w:br/>
        <w:t>Ы</w:t>
        <w:br/>
        <w:t>а</w:t>
        <w:br/>
        <w:t>Т</w:t>
        <w:br/>
        <w:t>Ғ</w:t>
        <w:br/>
        <w:t>шыққаны</w:t>
        <w:br/>
        <w:t>сыры</w:t>
        <w:br/>
        <w:t>тіксін</w:t>
        <w:br/>
        <w:t>оқуы</w:t>
        <w:br/>
        <w:t>ға</w:t>
        <w:br/>
        <w:t>Ж</w:t>
      </w:r>
    </w:p>
    <w:p>
      <w:r>
        <w:t>П</w:t>
        <w:br/>
        <w:t>Н</w:t>
        <w:br/>
        <w:t>ғар</w:t>
        <w:br/>
        <w:t>Е</w:t>
        <w:br/>
        <w:t>М</w:t>
        <w:br/>
        <w:t>атқа</w:t>
        <w:br/>
        <w:t>наспай баласы. Әкесі бі</w:t>
        <w:br/>
        <w:t>н. Осы Мүзтөбе тау</w:t>
        <w:br/>
        <w:t>мы. Жаңа өкіметке ке</w:t>
        <w:br/>
        <w:t>Сәт те Масқараудын</w:t>
        <w:br/>
        <w:t>Н бас көтерер жал</w:t>
        <w:br/>
        <w:t>істе сайысқа түсіп жү</w:t>
        <w:br/>
        <w:t>шсінің аты - Ақмаң</w:t>
        <w:br/>
        <w:t>Сәттің айтуы. Мүмкі</w:t>
        <w:br/>
        <w:t>өгіз. Не жуаст</w:t>
        <w:br/>
        <w:t>буған</w:t>
        <w:br/>
        <w:t>ып болм</w:t>
        <w:br/>
        <w:t>Л оры</w:t>
        <w:br/>
        <w:t>АҚТЫҢ</w:t>
        <w:br/>
        <w:t>қарғ</w:t>
        <w:br/>
        <w:t>ғы-е</w:t>
        <w:br/>
        <w:t>байдын</w:t>
        <w:br/>
        <w:t>з үйіне</w:t>
        <w:br/>
        <w:t>н бі</w:t>
        <w:br/>
        <w:t>Ы</w:t>
        <w:br/>
        <w:t>Ы</w:t>
        <w:br/>
        <w:t>нға отырған 1</w:t>
        <w:br/>
        <w:t>жалынан</w:t>
        <w:br/>
        <w:t>ып мі</w:t>
        <w:br/>
        <w:t>кеуміз жүрген</w:t>
        <w:br/>
        <w:t>лмей</w:t>
        <w:br/>
        <w:t>на қаны</w:t>
        <w:br/>
        <w:t>іп қал</w:t>
        <w:br/>
        <w:t>н бітіріп</w:t>
        <w:br/>
        <w:t>П Алм</w:t>
        <w:br/>
        <w:t>ғандай еді.</w:t>
        <w:br/>
        <w:t>Пішпек жағынан,</w:t>
        <w:br/>
        <w:t>сормандай түн</w:t>
        <w:br/>
        <w:t>ыс</w:t>
        <w:br/>
        <w:t>желпінді</w:t>
        <w:br/>
        <w:t>Ы</w:t>
        <w:br/>
        <w:t>қа.</w:t>
        <w:br/>
        <w:t>Н</w:t>
        <w:br/>
        <w:t>айсың.</w:t>
        <w:br/>
        <w:t>Аш</w:t>
        <w:br/>
        <w:t>бұл</w:t>
        <w:br/>
        <w:t>алма бағын</w:t>
        <w:br/>
        <w:t>тіредік. Аузын</w:t>
      </w:r>
    </w:p>
    <w:p>
      <w:r>
        <w:t>де қал</w:t>
        <w:br/>
        <w:t>ақп</w:t>
        <w:br/>
        <w:t>нді.</w:t>
        <w:br/>
        <w:t>жан</w:t>
        <w:br/>
        <w:t>із»,</w:t>
        <w:br/>
        <w:t>келем</w:t>
        <w:br/>
        <w:t>ді күтті</w:t>
        <w:br/>
        <w:t>Шалды</w:t>
        <w:br/>
        <w:t>әупілдей</w:t>
        <w:br/>
        <w:t>ріп та</w:t>
        <w:br/>
        <w:t>- Ақа</w:t>
        <w:br/>
        <w:t>ретін. Бұры</w:t>
        <w:br/>
        <w:t>Оны да өз</w:t>
        <w:br/>
        <w:t>жанама ат</w:t>
        <w:br/>
        <w:t>ық па онысы, не қаны</w:t>
        <w:br/>
        <w:t>ақта Ақай</w:t>
        <w:br/>
        <w:t>тұтамдап ұстап</w:t>
        <w:br/>
        <w:t>бөрідей</w:t>
        <w:br/>
        <w:t>ан сөзді</w:t>
        <w:br/>
        <w:t>атын ә</w:t>
        <w:br/>
        <w:t>ыз. Сау-сау</w:t>
        <w:br/>
        <w:t>Ақай: «Ақса</w:t>
        <w:br/>
        <w:t>а өкіметтің</w:t>
        <w:br/>
        <w:t>-- деп еді</w:t>
        <w:br/>
        <w:t>Әңгімені сабылтып жатыр. Тіпті</w:t>
        <w:br/>
        <w:t>келді. Белс</w:t>
        <w:br/>
        <w:t>додасын</w:t>
        <w:br/>
        <w:t>стады.</w:t>
        <w:br/>
        <w:t>Й. Ол</w:t>
        <w:br/>
        <w:t>қазандай.</w:t>
        <w:br/>
        <w:t>Қ</w:t>
        <w:br/>
        <w:t>ырғыз,</w:t>
        <w:br/>
        <w:t>нда</w:t>
        <w:br/>
        <w:t>Ы</w:t>
        <w:br/>
        <w:t>да</w:t>
        <w:br/>
        <w:t>есі</w:t>
        <w:br/>
        <w:t>жал</w:t>
        <w:br/>
        <w:t>күзететін</w:t>
        <w:br/>
        <w:t>ң түйде</w:t>
        <w:br/>
        <w:t>пе</w:t>
        <w:br/>
        <w:t>қал мын</w:t>
        <w:br/>
        <w:t>бейшара</w:t>
      </w:r>
    </w:p>
    <w:p>
      <w:r>
        <w:t>к. Біздің сорымызға сол</w:t>
        <w:br/>
        <w:t>ң өрт-жалын үһілінен</w:t>
        <w:br/>
        <w:t>дай жақсы болар ма?!</w:t>
        <w:br/>
        <w:t>лығып қалған жандай қарияда</w:t>
        <w:br/>
        <w:t>ң даусы талып естіледі. Жол</w:t>
        <w:br/>
        <w:t>ді. Басқа дүние түгел</w:t>
        <w:br/>
        <w:t>а кіріскені</w:t>
        <w:br/>
        <w:t>Үшеуін</w:t>
        <w:br/>
        <w:t>-- үрім-бұтағы</w:t>
        <w:br/>
        <w:t>здің Солтыбаймен бірге төрі</w:t>
        <w:br/>
        <w:t>н еркін төстеп жатқа</w:t>
        <w:br/>
        <w:t>гі қара</w:t>
        <w:br/>
        <w:t>Мықты</w:t>
        <w:br/>
        <w:t>ҒЫЗ.</w:t>
        <w:br/>
        <w:t>сы. Тоғызақты</w:t>
        <w:br/>
        <w:t>қазақ</w:t>
        <w:br/>
        <w:t>аузынан</w:t>
        <w:br/>
        <w:t>к Пен төрдей</w:t>
        <w:br/>
        <w:t>тұрып</w:t>
        <w:br/>
        <w:t>ақтаған төртеуміз</w:t>
        <w:br/>
        <w:t>ың саймен келі</w:t>
        <w:br/>
        <w:t>-&lt;а-</w:t>
        <w:br/>
        <w:t>біткеннің</w:t>
        <w:br/>
        <w:t>менің</w:t>
        <w:br/>
        <w:t>ішінде</w:t>
        <w:br/>
        <w:t>ірі</w:t>
        <w:br/>
        <w:t>кке</w:t>
        <w:br/>
        <w:t>жар</w:t>
        <w:br/>
        <w:t>енді</w:t>
        <w:br/>
        <w:t>ің</w:t>
        <w:br/>
        <w:t>Н ШОН</w:t>
        <w:br/>
        <w:t>сұр ашан</w:t>
        <w:br/>
        <w:t>ң белінен</w:t>
        <w:br/>
        <w:t>жиналған</w:t>
        <w:br/>
        <w:t>білетінмін. Ал</w:t>
        <w:br/>
        <w:t>естігенім</w:t>
        <w:br/>
        <w:t>шығар. Өзі -</w:t>
        <w:br/>
        <w:t>пезерлікпе</w:t>
        <w:br/>
        <w:t>Қара</w:t>
        <w:br/>
        <w:t>қара</w:t>
        <w:br/>
        <w:t>шорт кесті</w:t>
        <w:br/>
        <w:t>П ат тұмсығын</w:t>
        <w:br/>
        <w:t>Аманғараның</w:t>
        <w:br/>
        <w:t>к-түйдек қалай</w:t>
        <w:br/>
        <w:t>нделеу адам. Ауылдың</w:t>
        <w:br/>
        <w:t>түсе қалдық. Алдында</w:t>
      </w:r>
    </w:p>
    <w:p>
      <w:r>
        <w:t>а екеуміз анау</w:t>
        <w:br/>
        <w:t>(Ақмаңқаны көрсетті)</w:t>
        <w:br/>
        <w:t>мандай ұйыды.</w:t>
        <w:br/>
        <w:t>тауықтарын өткен түні</w:t>
        <w:br/>
        <w:t>160</w:t>
        <w:br/>
        <w:t>-”.</w:t>
        <w:br/>
        <w:t>жөргегін</w:t>
        <w:br/>
        <w:t>Олар да</w:t>
        <w:br/>
        <w:t>бірі-А</w:t>
        <w:br/>
        <w:t>осы тұстан Ал</w:t>
        <w:br/>
        <w:t>сүйінші сұрай</w:t>
        <w:br/>
        <w:t>келдік, кімнің</w:t>
        <w:br/>
        <w:t>халайық.</w:t>
        <w:br/>
        <w:t>Бетінен</w:t>
        <w:br/>
        <w:t>Құрым киізді</w:t>
        <w:br/>
        <w:t>етпей</w:t>
        <w:br/>
        <w:t>сезеді</w:t>
        <w:br/>
        <w:t>бәрі</w:t>
        <w:br/>
        <w:t>кө</w:t>
        <w:br/>
        <w:t>от</w:t>
        <w:br/>
        <w:t>бе</w:t>
        <w:br/>
        <w:t>қазір</w:t>
        <w:br/>
        <w:t>Ы</w:t>
        <w:br/>
        <w:t>і. «Қуа</w:t>
        <w:br/>
        <w:t>рінің басы</w:t>
        <w:br/>
        <w:t>рінеді көбі</w:t>
        <w:br/>
        <w:t>ыр. Құм</w:t>
        <w:br/>
        <w:t>йхабар үр</w:t>
        <w:br/>
        <w:t>Жиналь</w:t>
        <w:br/>
        <w:t>сөгілмеген, е</w:t>
        <w:br/>
        <w:t>Тасыр ақсақал</w:t>
        <w:br/>
        <w:t>жете қой</w:t>
        <w:br/>
        <w:t>ТОЙДЫН</w:t>
        <w:br/>
        <w:t>екі құнан</w:t>
        <w:br/>
        <w:t>жоқ-жіті</w:t>
        <w:br/>
        <w:t>ала келген еке</w:t>
        <w:br/>
        <w:t>жарқырап тұрғ</w:t>
        <w:br/>
        <w:t>тағы да сақт</w:t>
        <w:br/>
        <w:t>балалы әйел іш</w:t>
        <w:br/>
        <w:t>Н</w:t>
        <w:br/>
        <w:t>кін</w:t>
        <w:br/>
        <w:t>с</w:t>
        <w:br/>
        <w:t>Ы Ы</w:t>
        <w:br/>
        <w:t>рым</w:t>
        <w:br/>
        <w:t>қой</w:t>
      </w:r>
    </w:p>
    <w:p>
      <w:r>
        <w:t>нненков ба</w:t>
        <w:br/>
        <w:t>көнет</w:t>
        <w:br/>
        <w:t>тыңдады.</w:t>
        <w:br/>
        <w:t>ған да</w:t>
        <w:br/>
        <w:t>Да. Оя</w:t>
        <w:br/>
        <w:t>ІН</w:t>
        <w:br/>
        <w:t>ке</w:t>
        <w:br/>
        <w:t>де құртпақшы. 1</w:t>
        <w:br/>
        <w:t>көтер</w:t>
        <w:br/>
        <w:t>ндасы</w:t>
        <w:br/>
        <w:t>матыға төтеле</w:t>
        <w:br/>
        <w:t>бас</w:t>
        <w:br/>
        <w:t>келді</w:t>
        <w:br/>
        <w:t>жау</w:t>
        <w:br/>
        <w:t>к.</w:t>
        <w:br/>
        <w:t>,</w:t>
        <w:br/>
        <w:t>ЗЫЛ</w:t>
        <w:br/>
        <w:t>Ы</w:t>
        <w:br/>
        <w:t>А</w:t>
        <w:br/>
        <w:t>е кір</w:t>
        <w:br/>
        <w:t>Шсуя</w:t>
        <w:br/>
        <w:t>жаб</w:t>
        <w:br/>
        <w:t>У</w:t>
        <w:br/>
        <w:t>қона</w:t>
        <w:br/>
        <w:t>қоса</w:t>
        <w:br/>
        <w:t>М</w:t>
        <w:br/>
        <w:t>ан</w:t>
        <w:br/>
        <w:t>сурет шығарды.</w:t>
        <w:br/>
        <w:t>-- Жолдастар, адам</w:t>
        <w:br/>
        <w:t>н осы кісі...</w:t>
        <w:br/>
        <w:t>жапырлаған жұрт. Ман</w:t>
        <w:br/>
        <w:t>әбден қанған көпшілік бі</w:t>
        <w:br/>
        <w:t>адам - Лен</w:t>
        <w:br/>
        <w:t>КІМ</w:t>
        <w:br/>
        <w:t>тамған</w:t>
        <w:br/>
        <w:t>оз ауы</w:t>
        <w:br/>
        <w:t>ран-асы</w:t>
        <w:br/>
        <w:t>бір, кор</w:t>
        <w:br/>
        <w:t>акетке</w:t>
        <w:br/>
        <w:t>е. Төрдегі екеу ол</w:t>
        <w:br/>
        <w:t>і гелі к</w:t>
        <w:br/>
        <w:t>күрек хал</w:t>
        <w:br/>
        <w:t>ЫЛ</w:t>
        <w:br/>
        <w:t>інің аузын</w:t>
      </w:r>
    </w:p>
    <w:p>
      <w:r>
        <w:t>қтар</w:t>
        <w:br/>
        <w:t>маса да, «Жа</w:t>
        <w:br/>
        <w:t>н жасап</w:t>
        <w:br/>
        <w:t>ДЬ</w:t>
        <w:br/>
        <w:t>гін қолмен қой</w:t>
        <w:br/>
        <w:t>Үш же</w:t>
        <w:br/>
        <w:t>дай бол</w:t>
        <w:br/>
        <w:t>ағаны бар</w:t>
        <w:br/>
        <w:t>кі қалтас</w:t>
        <w:br/>
        <w:t>штен шалать</w:t>
        <w:br/>
        <w:t>іп, улы тілі</w:t>
        <w:br/>
        <w:t>оның бір</w:t>
        <w:br/>
        <w:t>й тарть</w:t>
        <w:br/>
        <w:t>кіметіңн</w:t>
        <w:br/>
        <w:t>дос еке</w:t>
        <w:br/>
        <w:t>,</w:t>
        <w:br/>
        <w:t>Өз ө</w:t>
        <w:br/>
        <w:t>імнің</w:t>
        <w:br/>
        <w:t>ҚИЯ</w:t>
        <w:br/>
        <w:t>ЛДЫҢ</w:t>
        <w:br/>
        <w:t>қмұрт</w:t>
        <w:br/>
        <w:t>шоқПы</w:t>
        <w:br/>
        <w:t>жалақта</w:t>
        <w:br/>
        <w:t>ілемі Бетпақты басып</w:t>
        <w:br/>
        <w:t>келеді. Бі</w:t>
        <w:br/>
        <w:t>бар еке</w:t>
        <w:br/>
        <w:t>нін ұғ</w:t>
        <w:br/>
        <w:t>ты жігітс</w:t>
        <w:br/>
        <w:t>Т-ШОҚПЫ</w:t>
        <w:br/>
        <w:t>р қуаны</w:t>
        <w:br/>
        <w:t>ыққан да</w:t>
        <w:br/>
        <w:t>нде жоқ</w:t>
        <w:br/>
        <w:t>арды</w:t>
        <w:br/>
        <w:t>індері</w:t>
        <w:br/>
        <w:t>ЫҚ.</w:t>
        <w:br/>
        <w:t>Тарқаға</w:t>
        <w:br/>
        <w:t>қарайды.</w:t>
        <w:br/>
        <w:t>әкелген</w:t>
        <w:br/>
        <w:t>сөз жар</w:t>
        <w:br/>
        <w:t>жатыр. Екі</w:t>
        <w:br/>
        <w:t>інан жарқы</w:t>
        <w:br/>
        <w:t>ғандай біл</w:t>
        <w:br/>
        <w:t>рден оны</w:t>
        <w:br/>
        <w:t>ды жұртқ</w:t>
        <w:br/>
        <w:t>екен. Ә</w:t>
        <w:br/>
        <w:t>нан ақ ш</w:t>
        <w:br/>
        <w:t>Н</w:t>
        <w:br/>
        <w:t>өрет</w:t>
      </w:r>
    </w:p>
    <w:p>
      <w:r>
        <w:t>ДЫ. Н</w:t>
        <w:br/>
        <w:t>а</w:t>
        <w:br/>
        <w:t>қсы ЫМ</w:t>
        <w:br/>
        <w:t>рат</w:t>
        <w:br/>
        <w:t>ген</w:t>
        <w:br/>
        <w:t>10)</w:t>
        <w:br/>
        <w:t>а.</w:t>
        <w:br/>
        <w:t>ңгі</w:t>
        <w:br/>
        <w:t>ай</w:t>
        <w:br/>
        <w:t>Ы</w:t>
        <w:br/>
        <w:t>затқа азатт</w:t>
        <w:br/>
        <w:t>рін-бірі бас</w:t>
        <w:br/>
        <w:t>бол</w:t>
        <w:br/>
        <w:t>осы.</w:t>
        <w:br/>
        <w:t>жаңалықты</w:t>
        <w:br/>
        <w:t>жерге</w:t>
        <w:br/>
        <w:t>йды,</w:t>
        <w:br/>
        <w:t>Қүтт</w:t>
        <w:br/>
        <w:t>мені</w:t>
        <w:br/>
        <w:t>ы орам</w:t>
        <w:br/>
        <w:t>ЫҚ алы</w:t>
        <w:br/>
        <w:t>ІТЫҢ</w:t>
        <w:br/>
        <w:t>бір» деге</w:t>
        <w:br/>
        <w:t>атын тә</w:t>
        <w:br/>
        <w:t>бұл халін</w:t>
        <w:br/>
        <w:t>Дүн</w:t>
        <w:br/>
        <w:t>жұрт</w:t>
        <w:br/>
        <w:t>Қарашаң</w:t>
        <w:br/>
        <w:t>ыр</w:t>
        <w:br/>
        <w:t>ЫП</w:t>
        <w:br/>
        <w:t>қонақтар</w:t>
        <w:br/>
        <w:t>құмі</w:t>
        <w:br/>
        <w:t>н жаулар да жетерлі</w:t>
        <w:br/>
        <w:t>ЫНДЫ</w:t>
        <w:br/>
        <w:t>кел</w:t>
        <w:br/>
        <w:t>ыс»де</w:t>
        <w:br/>
        <w:t>екі тай</w:t>
        <w:br/>
        <w:t>тастады. Бұл елді</w:t>
        <w:br/>
        <w:t>К.</w:t>
      </w:r>
    </w:p>
    <w:p>
      <w:r>
        <w:t>тады. Соның</w:t>
        <w:br/>
        <w:t>)</w:t>
        <w:br/>
        <w:t>зең алдымен</w:t>
        <w:br/>
        <w:t>нін хабарлай</w:t>
        <w:br/>
        <w:t>ра келдік,</w:t>
        <w:br/>
        <w:t>өзін аяқтады.</w:t>
        <w:br/>
        <w:t>т жұрты селт</w:t>
        <w:br/>
        <w:t>генін іштері</w:t>
        <w:br/>
        <w:t>ннің кебі бар</w:t>
        <w:br/>
        <w:t>түс секілді</w:t>
        <w:br/>
        <w:t>әдемі түсініп</w:t>
        <w:br/>
        <w:t>е хабарына</w:t>
        <w:br/>
        <w:t>тті</w:t>
        <w:br/>
        <w:t>Тоб</w:t>
        <w:br/>
        <w:t>ң иесі</w:t>
        <w:br/>
        <w:t>ыбына</w:t>
        <w:br/>
        <w:t>-асыр</w:t>
        <w:br/>
        <w:t>асып</w:t>
        <w:br/>
        <w:t>жоқ. Ы</w:t>
        <w:br/>
        <w:t>рақт</w:t>
        <w:br/>
        <w:t>ң бай</w:t>
        <w:br/>
        <w:t>п ұла</w:t>
        <w:br/>
        <w:t>қаза</w:t>
        <w:br/>
        <w:t>Ы Ы</w:t>
        <w:br/>
        <w:t>,</w:t>
        <w:br/>
        <w:t>Ң</w:t>
        <w:br/>
        <w:t>М</w:t>
        <w:br/>
        <w:t>аспалы ша</w:t>
        <w:br/>
        <w:t>ші самалада</w:t>
        <w:br/>
        <w:t>Ы ЖОЛ</w:t>
        <w:br/>
        <w:t>Ң</w:t>
        <w:br/>
        <w:t>алғ</w:t>
        <w:br/>
        <w:t>қызу орт</w:t>
        <w:br/>
        <w:t>п берген</w:t>
        <w:br/>
        <w:t>Жақсының дидарын көрме</w:t>
        <w:br/>
        <w:t>адан бері Ленинні</w:t>
        <w:br/>
        <w:t>аушылардың</w:t>
        <w:br/>
        <w:t>асында</w:t>
        <w:br/>
        <w:t>ған бір</w:t>
        <w:br/>
        <w:t>а орал</w:t>
        <w:br/>
        <w:t>кен</w:t>
        <w:br/>
        <w:t>кке</w:t>
        <w:br/>
        <w:t>үл</w:t>
        <w:br/>
        <w:t>ң кім екендігіне</w:t>
        <w:br/>
        <w:t>ып кете жаздады.</w:t>
      </w:r>
    </w:p>
    <w:p>
      <w:r>
        <w:t>-- О сабазың, сабаз-ақ екен. Маңдайды, маңдайды</w:t>
        <w:br/>
        <w:t>қарашы, жұртым, кере қарь</w:t>
        <w:br/>
        <w:t>с!</w:t>
        <w:br/>
        <w:t>153</w:t>
        <w:br/>
        <w:t>КС.</w:t>
        <w:br/>
        <w:t>-&lt;а-</w:t>
        <w:br/>
        <w:t>-- Мына сөзіңіз өткір сөз, мақтамен бауыздадыңыз мені,</w:t>
        <w:br/>
        <w:t>ақсақал. Жұмыс көп, кейде болғың келм</w:t>
        <w:br/>
        <w:t>боласың.</w:t>
        <w:br/>
        <w:t>есе де, жаңғалақ</w:t>
        <w:br/>
        <w:t>Бастықтың осы сөзін құптаушы керек болғандай қара</w:t>
        <w:br/>
        <w:t>телефон тағы безілдеп қоя берді.</w:t>
        <w:br/>
        <w:t>-- Алло, ие мен тындап тұрған. Опыр-</w:t>
        <w:br/>
        <w:t>осымен жүзінші рет түсіндіріп отырған ш</w:t>
        <w:br/>
        <w:t>аяғының жоқтығында емес. Аяғының жоқтығы рас та шығар.</w:t>
        <w:br/>
        <w:t>Мейлі протез, иә, ағаш аяк, бола қойсын. Бәрібір болмайды.</w:t>
        <w:br/>
        <w:t>«Запорожец» алу үшін анау аяғының тұқылы сегіз</w:t>
        <w:br/>
        <w:t>, болмайды. Заң солай. Қызықсыз</w:t>
        <w:br/>
        <w:t>сіз, Дүйсеке. Кім сізге екі сантиметр кессін деген! Кеспей-</w:t>
        <w:br/>
        <w:t>ақ қойсын. Көрдім, көрдім, мен ол жігітті. Дұрыс, мақұл.</w:t>
        <w:br/>
        <w:t>Рас, бір аяғының жоғы. Опыр-ай, Дүйсеке, Отан соғысына</w:t>
        <w:br/>
        <w:t>қатыспай мұзойнақта сындырғандар жайлы сөйлесіп те бас</w:t>
        <w:br/>
        <w:t>сантиметрден асса бітті</w:t>
        <w:br/>
        <w:t>қатырмаймыз. Білем, білем. Білгенде не</w:t>
        <w:br/>
        <w:t>жақтағылар бәрібір көнбейді.</w:t>
        <w:br/>
        <w:t>Келісетін, түсінісетін ыңғайлары</w:t>
        <w:br/>
        <w:t>телефон трубкасын тегершікке тастай салды. «Ал, кәне</w:t>
        <w:br/>
        <w:t>айтарыңды айтшы» дегендей шалға бақшиды.</w:t>
        <w:br/>
        <w:t>-- Қарағым, өзіңнен телефоның көп сөйлейді екен. Мең</w:t>
        <w:br/>
        <w:t>шаруамды жабулы қазан жабулы коя қойсам қайтеді?</w:t>
        <w:br/>
        <w:t>- О не дегеніңіз, айтыңыз, айтыңыз. Құлағым сізде.</w:t>
        <w:br/>
        <w:t>2</w:t>
        <w:br/>
        <w:t>«Құлақты анау тағы да қақшып алып кетеді</w:t>
        <w:br/>
        <w:t>бастыққа бір, телефонға бір қарап ақсақал</w:t>
        <w:br/>
        <w:t>-- Пенсия-менсия аласың деп жа</w:t>
        <w:br/>
        <w:t>ай, Дүйсеке, мен</w:t>
        <w:br/>
        <w:t>ығармын. Әңгіме</w:t>
        <w:br/>
        <w:t>істейін, жоғарғы</w:t>
        <w:br/>
        <w:t>болмады білем,</w:t>
      </w:r>
    </w:p>
    <w:p>
      <w:r>
        <w:t>-ау» деген оймен</w:t>
        <w:br/>
        <w:t>сөзді жеделдетті.</w:t>
        <w:br/>
        <w:t>рғақ құлағымды</w:t>
        <w:br/>
        <w:t>жастыққа тигізбеді сол Тұрысбек балам. Амалым жоқ келдім</w:t>
        <w:br/>
        <w:t>АЛДЫҢа.</w:t>
        <w:br/>
        <w:t>-- Енді есіме түсті, ақсақал. Докуме</w:t>
        <w:br/>
        <w:t>нттеріңізді қарап</w:t>
        <w:br/>
        <w:t>шықтым. Ол қағаздармен дербес пенсия дәметкеніңіз -</w:t>
        <w:br/>
        <w:t>әншейін бос әңгіме.</w:t>
        <w:br/>
        <w:t>төңкеріске салып, көкшіл Қағазды тау</w:t>
        <w:br/>
        <w:t>Бастық жалма-жан суырмадағы қағаздарды аударыс-</w:t>
        <w:br/>
        <w:t>ЫП алды. Сөзін</w:t>
        <w:br/>
        <w:t>жалғастыра беріп қарап еді, алдында отырған ақсақал есік</w:t>
        <w:br/>
        <w:t>жаққа барып қалыпты.</w:t>
        <w:br/>
        <w:t>-”.</w:t>
        <w:br/>
        <w:t>154</w:t>
        <w:br/>
        <w:t>-- Ақсақал, үлкен</w:t>
        <w:br/>
        <w:t>Рахмет,</w:t>
        <w:br/>
        <w:t>ауыртып қай</w:t>
        <w:br/>
        <w:t>Ұмтыла</w:t>
        <w:br/>
        <w:t>бастығы орнына қай</w:t>
        <w:br/>
        <w:t>Келген жұрттың көбі</w:t>
        <w:br/>
        <w:t>П тарқасуі</w:t>
        <w:br/>
        <w:t>қайтты. Бастық басы</w:t>
        <w:br/>
        <w:t>М</w:t>
        <w:br/>
        <w:t>шейін жеті</w:t>
        <w:br/>
        <w:t>Шынте</w:t>
        <w:br/>
        <w:t>қарағым. Болмайт</w:t>
        <w:br/>
        <w:t>теміз, қоялық. Қош!</w:t>
        <w:br/>
        <w:t>бергенше болмай есі</w:t>
        <w:br/>
        <w:t>е</w:t>
        <w:br/>
        <w:t>ы еді.</w:t>
        <w:br/>
        <w:t>Қария</w:t>
        <w:br/>
        <w:t>Н</w:t>
        <w:br/>
        <w:t>Шал</w:t>
        <w:br/>
        <w:t>ір кеңсенің</w:t>
        <w:br/>
        <w:t>табалдырығ</w:t>
      </w:r>
    </w:p>
    <w:p>
      <w:r>
        <w:t>түскендей</w:t>
        <w:br/>
        <w:t>көрдім осы?</w:t>
        <w:br/>
        <w:t>Қайта ж</w:t>
        <w:br/>
        <w:t>-- Іштегі</w:t>
        <w:br/>
        <w:t>сұрады кі</w:t>
        <w:br/>
        <w:t>түсінбей ан</w:t>
        <w:br/>
        <w:t>-- Бар</w:t>
        <w:br/>
        <w:t>- Рас</w:t>
        <w:br/>
        <w:t>-- Рас.</w:t>
        <w:br/>
        <w:t>- Ап</w:t>
        <w:br/>
        <w:t>Г</w:t>
        <w:br/>
        <w:t>М</w:t>
        <w:br/>
        <w:t>,</w:t>
        <w:br/>
        <w:t>Ы</w:t>
        <w:br/>
        <w:t>қа</w:t>
        <w:br/>
        <w:t>ұстап алды.</w:t>
        <w:br/>
        <w:t>кей</w:t>
        <w:br/>
        <w:t>пе?</w:t>
        <w:br/>
        <w:t>жө</w:t>
        <w:br/>
        <w:t>есі</w:t>
        <w:br/>
        <w:t>көруін көр</w:t>
        <w:br/>
        <w:t>шал</w:t>
        <w:br/>
        <w:t>ре</w:t>
        <w:br/>
        <w:t>кері</w:t>
        <w:br/>
        <w:t>кел</w:t>
        <w:br/>
        <w:t>ін бары</w:t>
        <w:br/>
        <w:t>Шынеке</w:t>
        <w:br/>
        <w:t>елді. Жү</w:t>
        <w:br/>
        <w:t>ге</w:t>
        <w:br/>
        <w:t>жігенмен</w:t>
        <w:br/>
        <w:t>сүйрейді.</w:t>
        <w:br/>
        <w:t>ынан сырт</w:t>
        <w:br/>
        <w:t>кі</w:t>
        <w:br/>
        <w:t>ребе</w:t>
        <w:br/>
        <w:t>рм-ай, қайдан</w:t>
        <w:br/>
        <w:t>Шал жол-жөнекей</w:t>
        <w:br/>
        <w:t>райлай кетіп барады.</w:t>
        <w:br/>
        <w:t>жұмысы барын тәптіш</w:t>
        <w:br/>
        <w:t>п айтты. Бал</w:t>
        <w:br/>
        <w:t>ен кетпей</w:t>
        <w:br/>
        <w:t>кері қай</w:t>
        <w:br/>
        <w:t>Лт тоқтад</w:t>
        <w:br/>
        <w:t>Е</w:t>
        <w:br/>
        <w:t>Ы.</w:t>
      </w:r>
    </w:p>
    <w:p>
      <w:r>
        <w:t>р, ата!</w:t>
        <w:br/>
        <w:t>КӨ</w:t>
        <w:br/>
        <w:t>оила</w:t>
        <w:br/>
        <w:t>кті</w:t>
        <w:br/>
        <w:t>та отырды. Біртүрлі</w:t>
        <w:br/>
        <w:t>регісіп, тіпті қызыл</w:t>
        <w:br/>
        <w:t>пайқап біраз отыры</w:t>
        <w:br/>
        <w:t>қара</w:t>
        <w:br/>
        <w:t>қа бір аттады да</w:t>
        <w:br/>
        <w:t>«Апырм-ай,</w:t>
        <w:br/>
        <w:t>ртеректе көрген секілдімін».</w:t>
        <w:br/>
        <w:t>күрді кабинетке.</w:t>
        <w:br/>
        <w:t>баланың сол жақ бетінде меңі бар ма</w:t>
        <w:br/>
        <w:t>рістегі келіншектен. Ол алғашында не екені</w:t>
        <w:br/>
        <w:t>ып тұрып қалып, күліп жіберді.</w:t>
        <w:br/>
        <w:t>ба</w:t>
        <w:br/>
        <w:t>қой, әйтеуір?</w:t>
        <w:br/>
        <w:t>рдім осы бал</w:t>
        <w:br/>
        <w:t>нып келеді</w:t>
        <w:br/>
        <w:t>кісі-ау, қайда барасыз?</w:t>
        <w:br/>
        <w:t>ын шаруа</w:t>
        <w:br/>
        <w:t>ЫҢ</w:t>
        <w:br/>
        <w:t>жапты.</w:t>
        <w:br/>
        <w:t>бұртиып</w:t>
        <w:br/>
        <w:t>кеңірдек</w:t>
        <w:br/>
        <w:t>ген ізім</w:t>
        <w:br/>
        <w:t>п қалды.</w:t>
        <w:br/>
        <w:t>көлен</w:t>
        <w:br/>
        <w:t>есіне</w:t>
        <w:br/>
        <w:t>баланы</w:t>
        <w:br/>
        <w:t>кел</w:t>
        <w:br/>
        <w:t>,</w:t>
        <w:br/>
        <w:t>ось</w:t>
        <w:br/>
        <w:t>а?</w:t>
        <w:br/>
        <w:t>аны?..</w:t>
        <w:br/>
        <w:t>. Кеңсеге қар</w:t>
        <w:br/>
        <w:t>І</w:t>
        <w:br/>
        <w:t>Көшеден оқу</w:t>
        <w:br/>
        <w:t>Қай класта, қалай</w:t>
        <w:br/>
        <w:t>те</w:t>
        <w:br/>
        <w:t>алып</w:t>
        <w:br/>
        <w:t>нді қолынан ұста</w:t>
        <w:br/>
        <w:t>ріп келеді, ой</w:t>
        <w:br/>
        <w:t>-ақ қойды. «Апыр-</w:t>
        <w:br/>
        <w:t>н бала. Қайда көрді</w:t>
        <w:br/>
        <w:t>тайық дегені!.. «Б</w:t>
        <w:br/>
        <w:t>ылдап үш</w:t>
        <w:br/>
        <w:t>па</w:t>
      </w:r>
    </w:p>
    <w:p>
      <w:r>
        <w:t>ай, ұм</w:t>
        <w:br/>
        <w:t>ұл не</w:t>
        <w:br/>
        <w:t>оқитын</w:t>
        <w:br/>
        <w:t>П түгел сұрады</w:t>
        <w:br/>
        <w:t>втобус</w:t>
        <w:br/>
        <w:t>лап келеді. Әл</w:t>
        <w:br/>
        <w:t>ім?» Жол орта</w:t>
        <w:br/>
        <w:t>бала үлкен кісіге</w:t>
        <w:br/>
        <w:t>Собестің кеңсесін</w:t>
        <w:br/>
        <w:t>пәле</w:t>
        <w:br/>
        <w:t>іншекке келіп:</w:t>
        <w:br/>
        <w:t>-- Қарағым, бастықтарың жасында детдомда болған жоқ</w:t>
        <w:br/>
        <w:t>па екен, білм</w:t>
        <w:br/>
        <w:t>едің бе? - деді.</w:t>
        <w:br/>
        <w:t>ы балаларды</w:t>
        <w:br/>
        <w:t>ын, қазір</w:t>
        <w:br/>
        <w:t>Шаруасын</w:t>
        <w:br/>
        <w:t>тұрған халы</w:t>
        <w:br/>
        <w:t>станциясы</w:t>
        <w:br/>
        <w:t>кеңсе</w:t>
        <w:br/>
        <w:t>ым ен</w:t>
        <w:br/>
        <w:t>Ы.</w:t>
        <w:br/>
        <w:t>П</w:t>
        <w:br/>
        <w:t>Ы</w:t>
        <w:br/>
        <w:t>ті</w:t>
        <w:br/>
        <w:t>ТТ</w:t>
        <w:br/>
        <w:t>Ы</w:t>
        <w:br/>
        <w:t>Т</w:t>
        <w:br/>
        <w:t>Ы</w:t>
        <w:br/>
        <w:t>тәлкегі?» деп</w:t>
        <w:br/>
        <w:t>дей қой</w:t>
        <w:br/>
        <w:t>Собесті</w:t>
        <w:br/>
        <w:t>ен кейі</w:t>
        <w:br/>
        <w:t>ке</w:t>
        <w:br/>
        <w:t>бірден</w:t>
        <w:br/>
        <w:t>нің бастығы</w:t>
        <w:br/>
        <w:t>ді. Әй</w:t>
        <w:br/>
        <w:t>ға жеткенде</w:t>
        <w:br/>
        <w:t>мады.</w:t>
        <w:br/>
        <w:t>е қайта келді. Тағы да әлгі</w:t>
      </w:r>
    </w:p>
    <w:p>
      <w:r>
        <w:t>басы</w:t>
        <w:br/>
        <w:t>қалды.</w:t>
        <w:br/>
        <w:t>болуға</w:t>
        <w:br/>
        <w:t>Н</w:t>
        <w:br/>
        <w:t>та</w:t>
        <w:br/>
        <w:t>каз)</w:t>
        <w:br/>
        <w:t>қайда</w:t>
        <w:br/>
        <w:t>Шш</w:t>
        <w:br/>
        <w:t>-де</w:t>
        <w:br/>
        <w:t>ш</w:t>
        <w:br/>
        <w:t>айлай-</w:t>
        <w:br/>
        <w:t>ң бірін</w:t>
        <w:br/>
        <w:t>қандай</w:t>
        <w:br/>
        <w:t>сонан</w:t>
        <w:br/>
        <w:t>қемес</w:t>
        <w:br/>
        <w:t>на ала</w:t>
        <w:br/>
        <w:t>тпесе</w:t>
        <w:br/>
        <w:t>,</w:t>
        <w:br/>
        <w:t>іштей</w:t>
        <w:br/>
        <w:t>Енді</w:t>
        <w:br/>
        <w:t>181</w:t>
        <w:br/>
        <w:t>КС.</w:t>
        <w:br/>
        <w:t>-&lt;а-</w:t>
        <w:br/>
        <w:t>жан-жағына. Өліктер сөйлемейді. Олар хат та жазбайды.</w:t>
        <w:br/>
        <w:t>Бұл - ақтық хат. Бұл - аманат.</w:t>
        <w:br/>
        <w:t>САҒЫНЫШ</w:t>
        <w:br/>
        <w:t>Шайхана. Аты шайхана. Әйтпесе мұнда сүйрік</w:t>
        <w:br/>
        <w:t>саусақ майысып құйып беріп отырған мұрнынды</w:t>
        <w:br/>
        <w:t>жаратын қою шай болмайды. Қырлы стақанды</w:t>
        <w:br/>
        <w:t>қайқайтып тұрып тартып жіберіп, таусылып</w:t>
        <w:br/>
        <w:t>бітпейтін гуляшқа ернін тигізер-тигізбестен</w:t>
        <w:br/>
        <w:t>аузын жеңмен сүртетіндер келеді. Машинаның</w:t>
        <w:br/>
        <w:t>жолын тосқан жолаушылар амалсыз ыстық</w:t>
        <w:br/>
        <w:t>ішеді.</w:t>
        <w:br/>
        <w:t>Арақ әпер</w:t>
        <w:br/>
        <w:t>- Ой, әкеңнің аузын...</w:t>
        <w:br/>
        <w:t>іп отырған үстем сөйлейді.</w:t>
        <w:br/>
        <w:t>телміртпей</w:t>
        <w:br/>
        <w:t>ішсеңші.</w:t>
      </w:r>
    </w:p>
    <w:p>
      <w:r>
        <w:t>Мына дөденді көрдің бе? Былай тарт, иттің</w:t>
        <w:br/>
        <w:t>күшігі. Жанындағысы әкесі базардан қойны-</w:t>
        <w:br/>
        <w:t>қоншы толып келгендей ыржалақтай түседі.</w:t>
        <w:br/>
        <w:t>Осы ауылдың үрге</w:t>
        <w:br/>
        <w:t>«Тілші бала келіп қал</w:t>
        <w:br/>
        <w:t>тіксінетіндердің де тоңы е</w:t>
        <w:br/>
        <w:t>ауылға барғанда тез сіңіп</w:t>
        <w:br/>
        <w:t>Көріп қалған көріні</w:t>
        <w:br/>
        <w:t>кететін болдым.</w:t>
        <w:br/>
        <w:t>ж</w:t>
        <w:br/>
        <w:t>Еркебұлан мұндағыларға түгел ұнады. Ел</w:t>
        <w:br/>
        <w:t>ебелек те емес, тепсініп, көгеріп-сазарып отырып</w:t>
        <w:br/>
        <w:t>тілазарлардан да бөлек. Жүріс-тұрысында, қим</w:t>
        <w:br/>
        <w:t>күлкісінде де адамды өзі</w:t>
        <w:br/>
        <w:t>Жапандағы жалғыз құды</w:t>
        <w:br/>
        <w:t>жатқан алтауы да алаңсы</w:t>
        <w:br/>
        <w:t>Адамның бойындағы па</w:t>
        <w:br/>
        <w:t>уыз қыздар жағы сол қас</w:t>
        <w:br/>
        <w:t>Н</w:t>
        <w:br/>
        <w:t>етіне бола қоғадай жапыр</w:t>
        <w:br/>
        <w:t>е тартып алатын бір сиқыр бар.</w:t>
        <w:br/>
        <w:t>қтың қамымен мимырт тірш</w:t>
        <w:br/>
        <w:t>з ұнатты. Сырт көзге паңда секілді.</w:t>
        <w:br/>
        <w:t>ңдықты белгісіз себеппен</w:t>
        <w:br/>
        <w:t>стерден</w:t>
        <w:br/>
        <w:t>н итіне дейін танитын болды мені.</w:t>
        <w:br/>
        <w:t>ыпты ғой» десіп сырты күліп, іші</w:t>
        <w:br/>
        <w:t>рігелі қашан? Егіс басына, малды</w:t>
        <w:br/>
        <w:t>пілдеген</w:t>
        <w:br/>
        <w:t>алатын</w:t>
        <w:br/>
        <w:t>ылында,</w:t>
        <w:br/>
        <w:t>іл</w:t>
        <w:br/>
        <w:t>ікетіп</w:t>
        <w:br/>
        <w:t>сүйеті</w:t>
        <w:br/>
        <w:t>ылатын.</w:t>
        <w:br/>
        <w:t>169 Ес</w:t>
        <w:br/>
        <w:t>-&lt;а-</w:t>
        <w:br/>
        <w:t>Келіншегі де соңынан жүгірді. Автобустың аялдамасына</w:t>
        <w:br/>
        <w:t>шейін аяғы-аяғына тимеді. Ерлі-зайыпты адамдардың бірін-</w:t>
        <w:br/>
        <w:t>бірі қуып бара жатқанына танитындар да, танымайтындар да</w:t>
        <w:br/>
        <w:t>тандана қарады.</w:t>
        <w:br/>
        <w:t>- Не болды-әй, сонша. Қайда ентігіп барасың? -</w:t>
      </w:r>
    </w:p>
    <w:p>
      <w:r>
        <w:t>жолын кес-кестеген жолдастарының бірін кеудесінен итеріп</w:t>
        <w:br/>
        <w:t>жіберді.</w:t>
        <w:br/>
        <w:t>-- Әкем кетіп қалды, бөгеме!</w:t>
        <w:br/>
        <w:t>-- Жынды ма, жын ұрған ба мынаны? Әкең сақалы</w:t>
        <w:br/>
        <w:t>сапсиған бір шал шығар азар болса, -- деп сойған түлкідей</w:t>
        <w:br/>
        <w:t>ыржалаң-ыржалаң етіп қала берді.</w:t>
        <w:br/>
        <w:t>Жігіт артына бұрылып та қараған жоқ.</w:t>
        <w:br/>
        <w:t>АМАНАТ</w:t>
        <w:br/>
        <w:t>Әр үйде сол үйдегілердің бәрін ашы запыран</w:t>
        <w:br/>
        <w:t>құстыратын, алайда үйме алтын берсең де,</w:t>
        <w:br/>
        <w:t>айырбастамайтын қазына бар. Ол - сонау</w:t>
        <w:br/>
        <w:t>сұрапылда батыстан зарықтырып сирек келіп,</w:t>
        <w:br/>
        <w:t>кейін пышақ кескендей тыйылған үшбұрышты</w:t>
        <w:br/>
        <w:t>хаттар.</w:t>
        <w:br/>
        <w:t>Белдекең ауылы өз үйімдей болып кетті. Өз үйінде, өз</w:t>
        <w:br/>
        <w:t>аулында әркімнің-ақ ет-жақын адамдары мол болмай ма?!</w:t>
        <w:br/>
        <w:t>Менің де достарым көбейді. Кешкі самалға кеудемізді кере</w:t>
        <w:br/>
        <w:t>тастап, көше өрлеп келе жатқанда достардың бірі:</w:t>
        <w:br/>
        <w:t>-- Мына үйге бас сұға кетейік. Заманымыздың талантты</w:t>
        <w:br/>
        <w:t>жазушысы Арыстан ағаға сәлем берейік, - деді.</w:t>
        <w:br/>
        <w:t>Қалжыңына қалжыңмен жауап айтпақ болып жүзіне</w:t>
        <w:br/>
        <w:t>қарадым. Қүлкі ізін таба алмадым. Өңінде тау басын</w:t>
        <w:br/>
        <w:t>мұнартқан нығыз тұмандай мұң бар екен. Оқталған сөзді</w:t>
        <w:br/>
        <w:t>жұттым да, үнсіз ілесе бердім.</w:t>
        <w:br/>
        <w:t>Амансың ба, апа!</w:t>
        <w:br/>
        <w:t>164</w:t>
        <w:br/>
        <w:t>-”.</w:t>
        <w:br/>
        <w:t>Шынтемірді</w:t>
        <w:br/>
        <w:t>аузына тығылды.</w:t>
        <w:br/>
        <w:t>еді. Жаңылыс ай</w:t>
        <w:br/>
        <w:t>шыққан әр сөзі</w:t>
        <w:br/>
        <w:t>-- Демалс</w:t>
        <w:br/>
        <w:t>баламен құм ке</w:t>
        <w:br/>
        <w:t>Ы</w:t>
        <w:br/>
        <w:t>әуелде ұзақ жолға?! -- дес</w:t>
        <w:br/>
        <w:t>Шай ішілді</w:t>
        <w:br/>
        <w:t>де, бала да ұй</w:t>
        <w:br/>
        <w:t>,</w:t>
        <w:br/>
        <w:t>қыға кетті.</w:t>
        <w:br/>
        <w:t>ртады.</w:t>
        <w:br/>
        <w:t>Шынтем</w:t>
      </w:r>
    </w:p>
    <w:p>
      <w:r>
        <w:t>аршаға</w:t>
        <w:br/>
        <w:t>берер ем</w:t>
        <w:br/>
        <w:t>Мына м</w:t>
        <w:br/>
        <w:t>аңыраққа қара</w:t>
        <w:br/>
        <w:t>қарады. Өз өмірі</w:t>
        <w:br/>
        <w:t>Шынтемі</w:t>
        <w:br/>
        <w:t>кешкен ә</w:t>
        <w:br/>
        <w:t>тұрғанын</w:t>
        <w:br/>
        <w:t>1) ің</w:t>
        <w:br/>
        <w:t>сылайша</w:t>
        <w:br/>
        <w:t>сыртында абыр</w:t>
        <w:br/>
        <w:t>шықты. Ұз</w:t>
        <w:br/>
        <w:t>екенін өзі</w:t>
        <w:br/>
        <w:t>жа</w:t>
        <w:br/>
        <w:t>Ана</w:t>
        <w:br/>
        <w:t>там</w:t>
        <w:br/>
        <w:t>,</w:t>
        <w:br/>
        <w:t>Ы</w:t>
        <w:br/>
        <w:t>ан</w:t>
        <w:br/>
        <w:t>Л</w:t>
        <w:br/>
        <w:t>0)</w:t>
        <w:br/>
        <w:t>р</w:t>
        <w:br/>
        <w:t>Ы.</w:t>
        <w:br/>
        <w:t>аттыла</w:t>
        <w:br/>
        <w:t>ға</w:t>
        <w:br/>
        <w:t>жо</w:t>
        <w:br/>
        <w:t>-- Апыр-ай,</w:t>
        <w:br/>
        <w:t>ндай еді.</w:t>
        <w:br/>
        <w:t>ес, «Мын</w:t>
        <w:br/>
        <w:t>ақау Шын</w:t>
        <w:br/>
        <w:t>р болмайт</w:t>
        <w:br/>
        <w:t>кесі, әкесін</w:t>
        <w:br/>
        <w:t>ық сезді.</w:t>
        <w:br/>
        <w:t>алабұртаты</w:t>
        <w:br/>
        <w:t>ын-ырға</w:t>
        <w:br/>
        <w:t>де білм</w:t>
        <w:br/>
        <w:t>жолдастарын жұлқылады.</w:t>
        <w:br/>
        <w:t>не қарап тұрған қияқ м</w:t>
        <w:br/>
        <w:t>, бір күреңітті.</w:t>
        <w:br/>
        <w:t>р тізбегі</w:t>
        <w:br/>
        <w:t>н бөрте жүз</w:t>
        <w:br/>
        <w:t>-- Атты, атта</w:t>
        <w:br/>
        <w:t>жатқандар -- жан</w:t>
        <w:br/>
        <w:t>қшысы. Олар аз,</w:t>
        <w:br/>
        <w:t>елге қосылыңдар. Аялдамандар, асығы</w:t>
        <w:br/>
        <w:t>Іштен бі</w:t>
        <w:br/>
        <w:t>р күш бүр</w:t>
      </w:r>
    </w:p>
    <w:p>
      <w:r>
        <w:t>темірді де қост</w:t>
        <w:br/>
        <w:t>рс-мырс күлді.</w:t>
        <w:br/>
        <w:t>е болатынын о</w:t>
        <w:br/>
        <w:t>нын,</w:t>
        <w:br/>
        <w:t>ПМ</w:t>
        <w:br/>
        <w:t>нің</w:t>
        <w:br/>
        <w:t>Ы</w:t>
        <w:br/>
        <w:t>Н</w:t>
        <w:br/>
        <w:t>Ы</w:t>
        <w:br/>
        <w:t>і</w:t>
        <w:br/>
        <w:t>Жан</w:t>
        <w:br/>
        <w:t>әдеті. Соға</w:t>
        <w:br/>
        <w:t>а жатқаны</w:t>
        <w:br/>
        <w:t>-сабыр көбейді.</w:t>
        <w:br/>
        <w:t>сы елу қаралы</w:t>
        <w:br/>
        <w:t>і, көңілі се</w:t>
        <w:br/>
        <w:t>қан!</w:t>
        <w:br/>
        <w:t>ед)</w:t>
        <w:br/>
        <w:t>,</w:t>
        <w:br/>
        <w:t>Е</w:t>
        <w:br/>
        <w:t>і бір қуқылданды</w:t>
        <w:br/>
        <w:t>рды ертте, Шын</w:t>
        <w:br/>
        <w:t>ағы бұзылға</w:t>
        <w:br/>
        <w:t>біз көппіз.</w:t>
        <w:br/>
        <w:t>тем</w:t>
        <w:br/>
        <w:t>Алған</w:t>
        <w:br/>
        <w:t>балам, құтты қонақт</w:t>
        <w:br/>
        <w:t>деген қаперімізде жоқ еді. Аз сөзді</w:t>
        <w:br/>
        <w:t>ақыл бізде де 6</w:t>
        <w:br/>
        <w:t>болсын! - деп, қияқ мұртты қолтығы</w:t>
        <w:br/>
        <w:t>ар,</w:t>
        <w:br/>
        <w:t>нң құйқа тамырына дейін шымырлап, жүре</w:t>
        <w:br/>
        <w:t>«Мына үшеуіміз -- кедей</w:t>
        <w:br/>
        <w:t>өкіліміз!» Қанша ауыл барып жүргенде бұл</w:t>
        <w:br/>
        <w:t>тылмаған сөз бұл. Рысбүбі жеңгей аузы</w:t>
        <w:br/>
        <w:t>не маңыз а</w:t>
        <w:br/>
        <w:t>н, демалсын. Қайтсын ен</w:t>
        <w:br/>
        <w:t>зу оңай ма? Ер азаматть</w:t>
        <w:br/>
        <w:t>кен дабыр үзіп жі</w:t>
        <w:br/>
        <w:t>аяқ созып дамылдап алғь</w:t>
        <w:br/>
        <w:t>ір әлгі</w:t>
        <w:br/>
        <w:t>қап ш</w:t>
        <w:br/>
        <w:t>а үшеуміз - кедей өкі</w:t>
        <w:br/>
        <w:t>ы-ау 1</w:t>
        <w:br/>
        <w:t>Түпсі</w:t>
        <w:br/>
        <w:t>Йлады.</w:t>
      </w:r>
    </w:p>
    <w:p>
      <w:r>
        <w:t>егіз қозыдай ұқсас сұрқай өмі</w:t>
        <w:br/>
        <w:t>әкесі, ата-бабасына</w:t>
        <w:br/>
        <w:t>а жолға шығар алдында адамны</w:t>
        <w:br/>
        <w:t>н ұқсас бір сезім биледі.</w:t>
        <w:br/>
        <w:t>белгісіз бір кезде үй</w:t>
        <w:br/>
        <w:t>Шынтемір сыртқа аты</w:t>
        <w:br/>
        <w:t>кем алды. Үйге кіріп, жалма</w:t>
        <w:br/>
        <w:t>кеуі де атып-атып тұрды.</w:t>
        <w:br/>
        <w:t>н бөріні</w:t>
        <w:br/>
        <w:t>балам. Жедел аттаныңдар! Жолдарын</w:t>
        <w:br/>
        <w:t>лер өкіметіні</w:t>
        <w:br/>
        <w:t>сөзді естіме</w:t>
        <w:br/>
        <w:t>на</w:t>
        <w:br/>
        <w:t>ді, құртақан</w:t>
        <w:br/>
        <w:t>ң өзі шыдай</w:t>
        <w:br/>
        <w:t>берді тәтті ойды.</w:t>
        <w:br/>
        <w:t>сы келген екеуі</w:t>
        <w:br/>
        <w:t>де сілесі қатып</w:t>
        <w:br/>
        <w:t>ғып, ұйқыға маза</w:t>
        <w:br/>
        <w:t>метінің өкіліміз.</w:t>
        <w:br/>
        <w:t>теріне», деп</w:t>
        <w:br/>
        <w:t>з тұңғиық аспанға</w:t>
        <w:br/>
        <w:t>Шынтемір баяғы</w:t>
        <w:br/>
        <w:t>р</w:t>
        <w:br/>
        <w:t>П</w:t>
        <w:br/>
        <w:t>да</w:t>
        <w:br/>
        <w:t>ма</w:t>
        <w:br/>
        <w:t>Ы</w:t>
        <w:br/>
        <w:t>н басқа жол күті</w:t>
        <w:br/>
        <w:t>аттар тізбегі. Қалай</w:t>
        <w:br/>
        <w:t>ұрттың қызыль</w:t>
        <w:br/>
        <w:t>р. Уа, жарандар, келе</w:t>
        <w:br/>
        <w:t>ң бөлтірігі, патшанын</w:t>
        <w:br/>
        <w:t>беттерің түзік, төстегі</w:t>
        <w:br/>
        <w:t>ңдар.</w:t>
        <w:br/>
        <w:t>ы осылай аттандырсақ</w:t>
        <w:br/>
        <w:t>ар жағын түсінетін</w:t>
        <w:br/>
        <w:t>нан демей берді ауыл</w:t>
        <w:br/>
        <w:t>165</w:t>
        <w:br/>
        <w:t>КС.</w:t>
        <w:br/>
        <w:t>қария</w:t>
        <w:br/>
        <w:t>балан</w:t>
        <w:br/>
        <w:t>келін</w:t>
      </w:r>
    </w:p>
    <w:p>
      <w:r>
        <w:t>түспей</w:t>
        <w:br/>
        <w:t>қы</w:t>
        <w:br/>
        <w:t>кетсе</w:t>
        <w:br/>
        <w:t>атты я</w:t>
        <w:br/>
        <w:t>- Ал</w:t>
        <w:br/>
        <w:t>аттың ба</w:t>
        <w:br/>
        <w:t>карабинді</w:t>
        <w:br/>
        <w:t>- Ал</w:t>
        <w:br/>
        <w:t>бөгеймін.</w:t>
        <w:br/>
        <w:t>беріп жи</w:t>
        <w:br/>
        <w:t>Шынтемі</w:t>
        <w:br/>
        <w:t>Шынтемі</w:t>
        <w:br/>
        <w:t>жігіт болғанм</w:t>
        <w:br/>
        <w:t>Партия</w:t>
        <w:br/>
        <w:t>қалған қуғы</w:t>
        <w:br/>
        <w:t>үш</w:t>
        <w:br/>
        <w:t>сын</w:t>
        <w:br/>
        <w:t>нал</w:t>
        <w:br/>
        <w:t>рдің</w:t>
        <w:br/>
        <w:t>ларының бірі. Үй</w:t>
        <w:br/>
        <w:t>ы Шынтем</w:t>
        <w:br/>
        <w:t>-- Мына,</w:t>
        <w:br/>
        <w:t>Үш жолауш</w:t>
        <w:br/>
        <w:t>зыл жалауға</w:t>
        <w:br/>
        <w:t>алдынан бұрқ</w:t>
        <w:br/>
        <w:t>колауш</w:t>
        <w:br/>
        <w:t>кетті</w:t>
        <w:br/>
        <w:t>1 суырді</w:t>
        <w:br/>
        <w:t>ды-арттары</w:t>
        <w:br/>
        <w:t>ІШ Ы</w:t>
        <w:br/>
        <w:t>ыс аш</w:t>
        <w:br/>
        <w:t>р,па</w:t>
        <w:br/>
        <w:t>ір алдына а</w:t>
        <w:br/>
        <w:t>келінді</w:t>
        <w:br/>
        <w:t>деген т</w:t>
        <w:br/>
        <w:t>Шы</w:t>
        <w:br/>
        <w:t>е қал</w:t>
        <w:br/>
        <w:t>ы көрінбе</w:t>
        <w:br/>
        <w:t>к, қуғын</w:t>
        <w:br/>
        <w:t>қоя берді.</w:t>
        <w:br/>
        <w:t>ы. Тік</w:t>
        <w:br/>
        <w:t>Л</w:t>
        <w:br/>
        <w:t>нтем</w:t>
        <w:br/>
        <w:t>ған</w:t>
        <w:br/>
        <w:t>і</w:t>
        <w:br/>
        <w:t>елі</w:t>
        <w:br/>
        <w:t>ты!</w:t>
      </w:r>
    </w:p>
    <w:p>
      <w:r>
        <w:t>Қ</w:t>
        <w:br/>
        <w:t>ан</w:t>
        <w:br/>
        <w:t>,</w:t>
        <w:br/>
        <w:t>еумен</w:t>
        <w:br/>
        <w:t>рдің</w:t>
        <w:br/>
        <w:t>ша</w:t>
        <w:br/>
        <w:t>-де</w:t>
        <w:br/>
        <w:t>Я</w:t>
        <w:br/>
        <w:t>І</w:t>
        <w:br/>
        <w:t>ңа қа</w:t>
        <w:br/>
        <w:t>ір, мә, м</w:t>
        <w:br/>
        <w:t>қан сай</w:t>
        <w:br/>
        <w:t>ынатықт</w:t>
        <w:br/>
        <w:t>ртбилетімді</w:t>
        <w:br/>
        <w:t>ен әлі комм</w:t>
        <w:br/>
        <w:t>летін</w:t>
        <w:br/>
        <w:t>ЫНЫ</w:t>
        <w:br/>
        <w:t>нтем</w:t>
        <w:br/>
        <w:t>,</w:t>
        <w:br/>
        <w:t>Ы</w:t>
        <w:br/>
        <w:t>ҚОЙН</w:t>
        <w:br/>
        <w:t>-- Қайы</w:t>
        <w:br/>
        <w:t>Тарс-тұ</w:t>
        <w:br/>
        <w:t>Ат үстінде ат</w:t>
        <w:br/>
        <w:t>болмаса сүй</w:t>
        <w:br/>
        <w:t>булығып жыл</w:t>
        <w:br/>
        <w:t>реткен</w:t>
        <w:br/>
        <w:t>раман</w:t>
        <w:br/>
        <w:t>Ь</w:t>
        <w:br/>
        <w:t>Ы</w:t>
        <w:br/>
        <w:t>КІПЕЕ</w:t>
        <w:br/>
        <w:t>рған</w:t>
        <w:br/>
        <w:t>көзі</w:t>
        <w:br/>
        <w:t>тү</w:t>
        <w:br/>
        <w:t>НДЫ</w:t>
        <w:br/>
        <w:t>қалсын</w:t>
        <w:br/>
        <w:t>П АЙ</w:t>
        <w:br/>
        <w:t>ұрт</w:t>
        <w:br/>
        <w:t>ба?</w:t>
        <w:br/>
        <w:t>ҚМ</w:t>
        <w:br/>
        <w:t>на тудь</w:t>
        <w:br/>
        <w:t>н төрге</w:t>
      </w:r>
    </w:p>
    <w:p>
      <w:r>
        <w:t>,- Сен</w:t>
        <w:br/>
        <w:t>ст емессің ғо</w:t>
        <w:br/>
        <w:t>! Қашындар!</w:t>
        <w:br/>
        <w:t>сып келеді е</w:t>
        <w:br/>
        <w:t>сойыл</w:t>
        <w:br/>
        <w:t>ап жіберді. Та</w:t>
        <w:br/>
        <w:t>Енді бір бұр</w:t>
        <w:br/>
        <w:t>жатқанқ</w:t>
        <w:br/>
        <w:t>есіне түс</w:t>
        <w:br/>
        <w:t>Алды</w:t>
        <w:br/>
        <w:t>ағызы</w:t>
        <w:br/>
        <w:t>Қуғын</w:t>
        <w:br/>
        <w:t>нда</w:t>
        <w:br/>
        <w:t>ШЬ</w:t>
        <w:br/>
        <w:t>сөз Шығ</w:t>
        <w:br/>
        <w:t>ылға</w:t>
        <w:br/>
        <w:t>яқ мұртты</w:t>
        <w:br/>
        <w:t>ті. Рысбүбі де:</w:t>
        <w:br/>
        <w:t>кішінің бәрі өзге!</w:t>
        <w:br/>
        <w:t>П барады. Бір мезгіл</w:t>
        <w:br/>
        <w:t>қарасы</w:t>
        <w:br/>
        <w:t>келмесе де: «Топырағың торқа болсын</w:t>
        <w:br/>
        <w:t>ып кетті.</w:t>
        <w:br/>
        <w:t>нда аттан</w:t>
        <w:br/>
        <w:t>тағы кө</w:t>
        <w:br/>
        <w:t>е қонақты</w:t>
        <w:br/>
        <w:t>тығадай 6</w:t>
        <w:br/>
        <w:t>қар</w:t>
        <w:br/>
        <w:t>үзілмеді.</w:t>
        <w:br/>
        <w:t>«Шіркі</w:t>
        <w:br/>
        <w:t>«Ағатай» дейті</w:t>
        <w:br/>
        <w:t>де оқ құлақт</w:t>
        <w:br/>
        <w:t>түсе қап, бі</w:t>
        <w:br/>
        <w:t>рді. Сонда ға</w:t>
        <w:br/>
        <w:t>«ақсақал» десіп еді.</w:t>
        <w:br/>
        <w:t>к отырған</w:t>
        <w:br/>
        <w:t>ың түбіне</w:t>
        <w:br/>
        <w:t>оп атқа бері</w:t>
        <w:br/>
        <w:t>Шынтемірді</w:t>
        <w:br/>
        <w:t>,</w:t>
      </w:r>
    </w:p>
    <w:p>
      <w:r>
        <w:t>н-ай, шайнас</w:t>
        <w:br/>
        <w:t>қай салды да, Шынтемі</w:t>
        <w:br/>
        <w:t>қанжығадағы ағылшы</w:t>
        <w:br/>
        <w:t>ылған екі тізбек жақындай түсті.</w:t>
        <w:br/>
        <w:t>дар, қуып жетсе жолын ме</w:t>
        <w:br/>
        <w:t>сақта, - деп қатарласа</w:t>
        <w:br/>
        <w:t>ілінетін шашақты туды</w:t>
        <w:br/>
        <w:t>ренжи көрме, бауырым.</w:t>
        <w:br/>
        <w:t>ысбүбіге беремін. Сен лайықты</w:t>
        <w:br/>
        <w:t>іге ұстатты да, өзі дүсірлеп келі</w:t>
        <w:br/>
        <w:t>кес-кестеуге іркіле берді.</w:t>
        <w:br/>
        <w:t>Шынтемір артына бір бұрылды.</w:t>
        <w:br/>
        <w:t>кен қияқ мұрт. Қолда бала, тым</w:t>
        <w:br/>
        <w:t>ы да жоқ. Шынтемір ызада</w:t>
        <w:br/>
        <w:t>рс-тұрс. Өкшелеп қалм</w:t>
        <w:br/>
        <w:t>р тізерле</w:t>
        <w:br/>
        <w:t>аатынсү</w:t>
        <w:br/>
        <w:t>н, Құмда</w:t>
        <w:br/>
        <w:t>аузынан</w:t>
        <w:br/>
        <w:t>аға!» де</w:t>
        <w:br/>
        <w:t>ЫП өлген</w:t>
        <w:br/>
        <w:t>ғы үлкен-</w:t>
        <w:br/>
        <w:t>-&lt;а-</w:t>
        <w:br/>
        <w:t>дегі бейқам, қаннен-қаперсіз жатқан</w:t>
        <w:br/>
        <w:t>тастап кетсеңдер болар еді? Өз</w:t>
        <w:br/>
        <w:t>іміз дер едік, - дескендерге Рысбүбі көнбеді.</w:t>
        <w:br/>
        <w:t>ы сау желіп, қиястап тарта берді. Көзге</w:t>
        <w:br/>
        <w:t>і көпшілікке, белдеудегі</w:t>
        <w:br/>
        <w:t>түсті. Аттар тізбегіні</w:t>
        <w:br/>
        <w:t>да көрді. Бұлдырсыз жонда</w:t>
        <w:br/>
        <w:t>Ң</w:t>
        <w:br/>
        <w:t>--7Ч</w:t>
        <w:br/>
        <w:t>Н</w:t>
        <w:br/>
        <w:t>ай келеді.</w:t>
        <w:br/>
        <w:t>П атысып</w:t>
        <w:br/>
        <w:t>рамағаны</w:t>
        <w:br/>
        <w:t>Рысбүбі</w:t>
        <w:br/>
        <w:t>н зулады.</w:t>
        <w:br/>
        <w:t>айтқысы</w:t>
        <w:br/>
        <w:t>ген өксік</w:t>
        <w:br/>
        <w:t>онда да</w:t>
        <w:br/>
        <w:t>163</w:t>
        <w:br/>
        <w:t>КС.</w:t>
      </w:r>
    </w:p>
    <w:p>
      <w:r>
        <w:t>төс қалтасынд:</w:t>
        <w:br/>
        <w:t>қолға түсіруге</w:t>
        <w:br/>
        <w:t>түсіп, шықпай</w:t>
        <w:br/>
        <w:t>өмір кешкенін</w:t>
        <w:br/>
        <w:t>Рысбүбі жеңг</w:t>
        <w:br/>
        <w:t>жүгіреді.</w:t>
        <w:br/>
        <w:t>- Жігітім</w:t>
        <w:br/>
        <w:t>тындыратын с</w:t>
        <w:br/>
        <w:t>- Ей, құл</w:t>
        <w:br/>
        <w:t>-&lt;а-</w:t>
        <w:br/>
        <w:t>ағы ақ шәйі орамалға оралған көсем суретін</w:t>
        <w:br/>
        <w:t>ынтығады өзінің сол дүбірдің қақ ортасына</w:t>
        <w:br/>
        <w:t>маңқ етпей жатқан момын далада момақан</w:t>
        <w:br/>
        <w:t>е ара-тұра намыстанып та қалады. Ондайда</w:t>
        <w:br/>
        <w:t>ей мен қияқ мұрт жүзінде қуаныш сезімі</w:t>
        <w:br/>
        <w:t>, әлі де құр қалған жоқсың. Кедей-жалшь</w:t>
        <w:br/>
        <w:t>тер әлі ұлан-ғайыр..</w:t>
        <w:br/>
        <w:t>айтын патша құлаған соң қай жорық? Жау</w:t>
        <w:br/>
        <w:t>кеткен соң қыл</w:t>
        <w:br/>
        <w:t>алып, тақтан</w:t>
        <w:br/>
        <w:t>-- деп Шынтемір қатты мойып қалады. Екі коммунист</w:t>
        <w:br/>
        <w:t>ұстараның жүзіндей қылшылдаған жігітке ата жауынын</w:t>
        <w:br/>
        <w:t>ышыңды тасқа шап. Ата жауының жағасынан</w:t>
        <w:br/>
        <w:t>бірге аудармағаннан кейінгіні қойсаңшы,</w:t>
        <w:br/>
        <w:t>кім екенін ұғындыра түседі. Дәмді шөліркете түсетін әңгіме</w:t>
        <w:br/>
        <w:t>таусылмайды, жол қысқарады</w:t>
        <w:br/>
        <w:t>-- Ана шұбатылған түндіктен шыққан түтін болмаса</w:t>
        <w:br/>
        <w:t>9</w:t>
        <w:br/>
        <w:t>неғылсын</w:t>
        <w:br/>
        <w:t>деді көзі қырымдағыны шалып үйренген</w:t>
        <w:br/>
        <w:t>Шынтемір. Үшеуі де көзді көлегейлеп түстік жаққа қарады.</w:t>
        <w:br/>
        <w:t>Шымқай көк а</w:t>
        <w:br/>
        <w:t>спанда бозғылт жіп иреленңдейді.</w:t>
        <w:br/>
        <w:t>-- Дәуде болса, ауыл. Тарттық. О байғұстарды да қуанта</w:t>
        <w:br/>
        <w:t>кетейік, -- деп</w:t>
        <w:br/>
        <w:t>Даланың шақырымы алдамшы келеді. Қазақтың иегінің</w:t>
        <w:br/>
        <w:t>астында екі ай жүрдім деген сөз де содан қалған ғой, шамасы.</w:t>
        <w:br/>
        <w:t>Көк бұйра мақпал кілемнің жалбырап күйген пұшпағында</w:t>
        <w:br/>
        <w:t>қараша үйлі, жыртық көңіл ауылға үлкен бесінде ілікті. А</w:t>
        <w:br/>
        <w:t>көбік болған аттарды көріп ауыл адамдары үрпиісіп, үрке</w:t>
        <w:br/>
        <w:t>қарады. Үркеті</w:t>
      </w:r>
    </w:p>
    <w:p>
      <w:r>
        <w:t>тентіреп өлсек те, туған топырақ, кіндік кескен ысты</w:t>
        <w:br/>
        <w:t>жердің бауырында болғанымыз жөн десіп жырыла көші</w:t>
        <w:br/>
        <w:t>бара жатқан жүрт екен. Арттан қуған қуғыншыға жорыпты.</w:t>
        <w:br/>
        <w:t>-- Ал, ағайын, мына үшеуміз -- кедейлер өкіметінің</w:t>
        <w:br/>
        <w:t>сіздерге жіберген өкіліміз, -- деді Рысбүбі жеңгей. -</w:t>
        <w:br/>
        <w:t>Қүнұзақ жүріп ат соқты жайымыз бар. Аз дамылдап алған</w:t>
        <w:br/>
        <w:t>соң кең мәжілі</w:t>
        <w:br/>
        <w:t>Шынтемір елпілдеді.</w:t>
        <w:br/>
        <w:t>ж</w:t>
        <w:br/>
        <w:t>н жөндері бар екен. Қомақты ауылдан бөлініп,</w:t>
        <w:br/>
        <w:t>-лА</w:t>
        <w:br/>
        <w:t>сте құрамыз.</w:t>
        <w:br/>
        <w:t>2. 9Д 168</w:t>
        <w:br/>
        <w:t>ескереміз. Әзірлен. Ал баланы екеуміз барып балалар үйіне</w:t>
        <w:br/>
        <w:t>өткіземіз, -- деп орнынан көтерілді. Шынтемір әкелген</w:t>
        <w:br/>
        <w:t>тудың қыртысын әбден жазып, төрге ілді.</w:t>
        <w:br/>
        <w:t>Екеуі балалар үйіне келді. Етжеңді, самайына ұрланып</w:t>
        <w:br/>
        <w:t>ақ кіре бастаған орыс әйелі баланың жайын бақайшағына</w:t>
        <w:br/>
        <w:t>шейін шағып сұрады Шынтемірден. Ұрлық малдай тергеп</w:t>
        <w:br/>
        <w:t>сұрағанға Шынтемір шамданып қалды.</w:t>
        <w:br/>
        <w:t>-- Ренжімеңіз, жолдас, біз балаға әке-шешесінің кім</w:t>
        <w:br/>
        <w:t>болғанын айтуымыз керек.</w:t>
        <w:br/>
        <w:t>- Ондай болса бір жапырақ қағаз беріңіз, - деді</w:t>
        <w:br/>
        <w:t>Шынтемір тәрбиеші әйелге. Өзінің білетін арапшасымен</w:t>
        <w:br/>
        <w:t>былай деп жазды:</w:t>
        <w:br/>
        <w:t>«Сенің атың - Октябрь. Әкеңнің атын сұрамаппын.</w:t>
        <w:br/>
        <w:t>Ақтар бауыздап кетіпті. Апаңның аты -- Рысбүбі. Оны да</w:t>
        <w:br/>
        <w:t>ақтар атып өлтірді. Сені өкіметке табыс еткен Көшкінбай</w:t>
        <w:br/>
        <w:t>баласы Шынтемір».</w:t>
        <w:br/>
        <w:t>Баланы бауырына қысып тұрып, құшырлана сүйді де,</w:t>
        <w:br/>
        <w:t>Шынтемір өкіріп жылап, далаға атып шықты...</w:t>
        <w:br/>
        <w:t>Шынтемір шал қалың ойдан серпілгенде ғана барып,</w:t>
        <w:br/>
        <w:t>қос еменнің ортасындағы жіңішке тақтайға отырғанын бір-</w:t>
        <w:br/>
        <w:t>ақ білді. Денесін суық алып қалыпты. Етек-жеңін қағып,</w:t>
        <w:br/>
        <w:t>белін қынай буынды. Самбырлаған радио үні естіледі. «Әй,</w:t>
        <w:br/>
        <w:t>азаматсың-ау, Құрманғазы! Күйлерің өлген адамды тірілтеді-</w:t>
        <w:br/>
        <w:t>ау!» Ойнап жатқан Бетховеннің он төртінші сонатасы.</w:t>
        <w:br/>
        <w:t>жжж</w:t>
        <w:br/>
        <w:t>Собестің бастығы түскі тамаққа үйіне келді. Келіншегі</w:t>
        <w:br/>
        <w:t>келіп-кеткен шалдың қызығын айтып, сыңғырлап күлді.</w:t>
        <w:br/>
        <w:t>Ері орнынан ұшып тұрды. Өңі өзгеріп, балбырап кетіпті.</w:t>
        <w:br/>
        <w:t>Күлкісін шорт тыя қойды.</w:t>
        <w:br/>
        <w:t>-- Ләйлі, әкелші сандықта жатқан қағазды. Әкем ғой,</w:t>
      </w:r>
    </w:p>
    <w:p>
      <w:r>
        <w:t>әкем екен ғой. Ой, сормаңдай болғанымды қарашы, -- деп</w:t>
        <w:br/>
        <w:t>үйге сыя алмады. Жалма-жан киімін киді. Тұмарша қып</w:t>
        <w:br/>
        <w:t>тіккен кағазды қолына устаған бойы үйінен атып шықты.</w:t>
        <w:br/>
        <w:t>177</w:t>
        <w:br/>
        <w:t>КС.</w:t>
        <w:br/>
        <w:t>-&lt;а-</w:t>
        <w:br/>
        <w:t>жүретін. Отан, қасиетті ел жайлы асқақ әңгімемізде шек</w:t>
        <w:br/>
        <w:t>бол</w:t>
        <w:br/>
        <w:t>да көреміз ғо</w:t>
        <w:br/>
        <w:t>бар</w:t>
        <w:br/>
        <w:t>сендейлерге ерегіскенде ерте барамын. Сен үшін мен-ақ</w:t>
        <w:br/>
        <w:t>оққа ұшайын! -- деп айғайлап алдым. Айтылған сөз айтылған</w:t>
        <w:br/>
        <w:t>майтын.</w:t>
        <w:br/>
        <w:t>-- Шының сол ма?</w:t>
        <w:br/>
        <w:t>-- деп қоймай өңмендеймін мен.</w:t>
        <w:br/>
        <w:t>- Ең алдымен военкомат шақырсын да, арғысын тағы</w:t>
        <w:br/>
        <w:t>-- Сен бұлғақтатпа. Турасын айт. Барасың ба майданға,</w:t>
        <w:br/>
        <w:t>майсың ба?</w:t>
        <w:br/>
        <w:t>-- Қәне, повесткаңды көрсетші өзің?</w:t>
        <w:br/>
        <w:t>-- Повестка болса</w:t>
        <w:br/>
        <w:t>Елеу мұрнының тү</w:t>
        <w:br/>
        <w:t>-- Ендеше мен</w:t>
        <w:br/>
        <w:t>жерінде қалмасын деп</w:t>
        <w:br/>
        <w:t>Арғысын өзің білесің</w:t>
        <w:br/>
        <w:t>Әйтпесе ауылсоветтік</w:t>
        <w:br/>
        <w:t>1932 жыл тұрғанын көрер едің. Бақандай он жас. Өзіңнің</w:t>
        <w:br/>
        <w:t>де жүрегің айныр еді</w:t>
        <w:br/>
        <w:t>бұл</w:t>
        <w:br/>
        <w:t>сия</w:t>
        <w:br/>
        <w:t>жердің тесігіне тіріде</w:t>
        <w:br/>
        <w:t>қа шырылдап қонған «бақытты» солай тепті. Жұрттың</w:t>
        <w:br/>
        <w:t>біреуінің қат-қат ақшаға таба алмай жүрген жайы бар</w:t>
        <w:br/>
        <w:t>бас</w:t>
        <w:br/>
        <w:t>кей</w:t>
        <w:br/>
        <w:t>ось</w:t>
        <w:br/>
        <w:t>бер</w:t>
        <w:br/>
        <w:t>Бал</w:t>
      </w:r>
    </w:p>
    <w:p>
      <w:r>
        <w:t>қуаты</w:t>
        <w:br/>
        <w:t>соғыстан. Солардың қанын жүктегендердің ішінде Елеу</w:t>
        <w:br/>
        <w:t>қтылар да жүрер.</w:t>
        <w:br/>
        <w:t>ндай оңтайды.</w:t>
        <w:br/>
        <w:t>Ақылды едің ғой,</w:t>
        <w:br/>
        <w:t>орындай алмадым, жа</w:t>
        <w:br/>
        <w:t>алдыңғы шептен алыспын. Бүгін түні он бір адам жау жеріне</w:t>
        <w:br/>
        <w:t>шығамыз. Ол сапардан келу-келмесім екіталай. Екіталай</w:t>
        <w:br/>
        <w:t>деп</w:t>
        <w:br/>
        <w:t>несін алдаусырат</w:t>
        <w:br/>
        <w:t>і келіп тұрған сөзді енді айтамын. Тыңда. Бекем бол!</w:t>
        <w:br/>
        <w:t>аң, өзегіңді қақ жарып шыққан жалғызың, миятың,</w:t>
        <w:br/>
        <w:t>ң сені алдап кетті, апа! Мен саған барынша сақ</w:t>
        <w:br/>
        <w:t>жүремін. Соғыстың аты -- соғыс. Бірақ өлім тұзағына</w:t>
        <w:br/>
        <w:t>өзімді айдап апарып</w:t>
        <w:br/>
        <w:t>барасың ба?</w:t>
        <w:br/>
        <w:t>бінен міңгірлеген болады.</w:t>
        <w:br/>
        <w:t>ертеңнен бастап сұранамын. Дәл</w:t>
        <w:br/>
        <w:t>келесі күні-ақ военкоматқа бардым.</w:t>
        <w:br/>
        <w:t>ғой, апа. Әттең саған көрсетпейді.</w:t>
        <w:br/>
        <w:t>қарағат кітабынан Елеудің тұсында</w:t>
        <w:br/>
        <w:t>сонда. Талай жайсаң қайтпай қалар</w:t>
        <w:br/>
        <w:t>Олай жер басып жүргеннен қара</w:t>
        <w:br/>
        <w:t>кіргенім артық. Міне, апа, жалғызың</w:t>
        <w:br/>
        <w:t>анашым! Тілімнің ұшына бағанадан</w:t>
        <w:br/>
        <w:t>бермеймін деген соңғы уәдемді де</w:t>
        <w:br/>
        <w:t>н апа! Кешір. Жарты ай болды мен</w:t>
        <w:br/>
        <w:t>амын. Ақ қатына кеткен соң ақыр</w:t>
        <w:br/>
        <w:t>170</w:t>
        <w:br/>
        <w:t>-”.</w:t>
        <w:br/>
        <w:t>Амансың ба, туған жер! Сен жібектей жұмсақ едің. Ме</w:t>
        <w:br/>
        <w:t>жатқан жер белуардан қазсақ та, жұмсарар емес. Бедірейі</w:t>
        <w:br/>
        <w:t>сіресіп Я</w:t>
        <w:br/>
        <w:t>Ама</w:t>
        <w:br/>
        <w:t>ніңіі</w:t>
        <w:br/>
        <w:t>қатыр.</w:t>
        <w:br/>
        <w:t>түн</w:t>
        <w:br/>
        <w:t>еді.</w:t>
        <w:br/>
        <w:t>шы</w:t>
      </w:r>
    </w:p>
    <w:p>
      <w:r>
        <w:t>ТОН</w:t>
        <w:br/>
        <w:t>жо</w:t>
        <w:br/>
        <w:t>на о</w:t>
        <w:br/>
        <w:t>қ, сау</w:t>
        <w:br/>
        <w:t>Ама</w:t>
        <w:br/>
        <w:t>пәл аялқ</w:t>
        <w:br/>
        <w:t>көрінетін</w:t>
        <w:br/>
        <w:t>шығады.</w:t>
        <w:br/>
        <w:t>тұр маде</w:t>
        <w:br/>
        <w:t>Аманс</w:t>
        <w:br/>
        <w:t>жалықпап</w:t>
        <w:br/>
        <w:t>сұлап күті</w:t>
        <w:br/>
        <w:t>ұмытайы</w:t>
        <w:br/>
        <w:t>олардың ты</w:t>
        <w:br/>
        <w:t>Аманс</w:t>
        <w:br/>
        <w:t>ұйықтам</w:t>
        <w:br/>
        <w:t>сүйіп отырғанм</w:t>
        <w:br/>
        <w:t>атқа қарғ</w:t>
        <w:br/>
        <w:t>балалығ</w:t>
        <w:br/>
        <w:t>қызыл ато</w:t>
        <w:br/>
        <w:t>Аманс</w:t>
        <w:br/>
        <w:t>ніскеп сүйер ме</w:t>
        <w:br/>
        <w:t>Қара құрымдай</w:t>
        <w:br/>
        <w:t>мүңкиді. Жа</w:t>
        <w:br/>
        <w:t>Амансы</w:t>
        <w:br/>
        <w:t>сөзге бай үл</w:t>
        <w:br/>
        <w:t>саған қарайты</w:t>
        <w:br/>
        <w:t>едің.</w:t>
        <w:br/>
        <w:t>Ы</w:t>
        <w:br/>
        <w:t>Ы</w:t>
        <w:br/>
        <w:t>Н</w:t>
        <w:br/>
        <w:t>ТүІ</w:t>
        <w:br/>
        <w:t>Ы</w:t>
        <w:br/>
        <w:t>сыда</w:t>
        <w:br/>
        <w:t>Ы</w:t>
        <w:br/>
        <w:t>тармаса өсу жатсам-тұрсам арман</w:t>
        <w:br/>
        <w:t>п жататынс</w:t>
        <w:br/>
        <w:t>н? Мұнда да төрт ая</w:t>
        <w:br/>
        <w:t>рнағына ілі</w:t>
        <w:br/>
        <w:t>ң ба, бәсі</w:t>
        <w:br/>
        <w:t>ай жалың</w:t>
        <w:br/>
        <w:t>П М</w:t>
        <w:br/>
        <w:t>ымды сағынды</w:t>
        <w:br/>
        <w:t>Ң ба, тұл</w:t>
        <w:br/>
        <w:t>с баланың жұ</w:t>
        <w:br/>
        <w:t>ң ба, асқар тау! Батагө</w:t>
        <w:br/>
        <w:t>кен бол</w:t>
      </w:r>
    </w:p>
    <w:p>
      <w:r>
        <w:t>Үйшігі</w:t>
        <w:br/>
        <w:t>ктірме</w:t>
        <w:br/>
        <w:t>ре тай</w:t>
        <w:br/>
        <w:t>нан си</w:t>
        <w:br/>
        <w:t>ын. Бұл жақта</w:t>
        <w:br/>
        <w:t>іне салып я</w:t>
        <w:br/>
        <w:t>м. Жо</w:t>
        <w:br/>
        <w:t>ы ай бұр</w:t>
        <w:br/>
        <w:t>ымшақт</w:t>
        <w:br/>
        <w:t>едім осы шақ.</w:t>
        <w:br/>
        <w:t>қаптаған сол</w:t>
        <w:br/>
        <w:t>пар</w:t>
        <w:br/>
        <w:t>!</w:t>
        <w:br/>
        <w:t>н жарт</w:t>
        <w:br/>
        <w:t>дер -&lt;«таудай</w:t>
        <w:br/>
        <w:t>ҚТЫ Т</w:t>
        <w:br/>
        <w:t>пап, үркек</w:t>
        <w:br/>
        <w:t>келмен</w:t>
        <w:br/>
        <w:t>рық</w:t>
        <w:br/>
        <w:t>Ы</w:t>
        <w:br/>
        <w:t>Мұнда жер қай</w:t>
        <w:br/>
        <w:t>нсың ба, бау-бақша! Біздің ауыл март айында бі</w:t>
        <w:br/>
        <w:t>шінде судыр шапан жам</w:t>
        <w:br/>
        <w:t>Өрік бұғып тұрып, бір түнде ақ бүршік ать</w:t>
        <w:br/>
        <w:t>ға келетін. Мұнда да қазір март. Жан-жағ</w:t>
        <w:br/>
        <w:t>қ-дәрінің тұтасқан тұма</w:t>
        <w:br/>
        <w:t>ыс-сауысқан.</w:t>
        <w:br/>
        <w:t>сың ба, алтын ай! Сенің</w:t>
        <w:br/>
        <w:t>ылсаң, күміс күлкіні сың</w:t>
        <w:br/>
        <w:t>біз жақта. Мұнда да аспан күмбезін</w:t>
        <w:br/>
        <w:t>Безеріп туады да, сазарып алады. Ү</w:t>
        <w:br/>
        <w:t>п те қаласың.</w:t>
        <w:br/>
        <w:t>ың ба, Сырттан! Ментаңата келсем</w:t>
        <w:br/>
        <w:t>ңе кірмей,</w:t>
        <w:br/>
        <w:t>ың. Арсала</w:t>
        <w:br/>
        <w:t>ғырлатып тө</w:t>
        <w:br/>
        <w:t>есіктің ауз</w:t>
        <w:br/>
        <w:t>ндап қалат</w:t>
        <w:br/>
        <w:t>айдай</w:t>
        <w:br/>
        <w:t>қойсы</w:t>
        <w:br/>
        <w:t>Ғашым</w:t>
        <w:br/>
        <w:t>ақ Н.</w:t>
        <w:br/>
        <w:t>На</w:t>
        <w:br/>
        <w:t>жылқы атаул</w:t>
        <w:br/>
        <w:t>қазаны</w:t>
        <w:br/>
        <w:t>ын мерт</w:t>
        <w:br/>
        <w:t>ініле</w:t>
      </w:r>
    </w:p>
    <w:p>
      <w:r>
        <w:t>р! Ші</w:t>
        <w:br/>
        <w:t>даттардың бә</w:t>
        <w:br/>
        <w:t>ісі жоқ мұнда.</w:t>
        <w:br/>
        <w:t>й, жақсы</w:t>
        <w:br/>
        <w:t>нмын. Зау 6</w:t>
        <w:br/>
        <w:t>іктегі шыңда</w:t>
        <w:br/>
        <w:t>ылып, түлеп сала бе</w:t>
        <w:br/>
        <w:t>ны. Бұта бас</w:t>
        <w:br/>
        <w:t>жүзің бал-бұл жанып</w:t>
        <w:br/>
        <w:t>немел</w:t>
        <w:br/>
        <w:t>сені</w:t>
        <w:br/>
        <w:t>көзің</w:t>
        <w:br/>
        <w:t>әулекіле</w:t>
        <w:br/>
        <w:t>н сүй</w:t>
        <w:br/>
        <w:t>болды.</w:t>
        <w:br/>
        <w:t>, балам!» деуші еді. Мен</w:t>
        <w:br/>
        <w:t>П</w:t>
        <w:br/>
        <w:t>ру</w:t>
        <w:br/>
        <w:t>п жайранңда</w:t>
        <w:br/>
        <w:t>ЫҢ -- Тонна</w:t>
        <w:br/>
        <w:t>ында бүрші</w:t>
        <w:br/>
        <w:t>сәл</w:t>
        <w:br/>
        <w:t>рде</w:t>
        <w:br/>
        <w:t>па</w:t>
        <w:br/>
        <w:t>лы</w:t>
        <w:br/>
        <w:t>гіп жібере</w:t>
        <w:br/>
        <w:t>қалықта</w:t>
        <w:br/>
        <w:t>емі тұть</w:t>
        <w:br/>
        <w:t>е</w:t>
        <w:br/>
        <w:t>т“</w:t>
        <w:br/>
        <w:t>де, күтуден бі</w:t>
        <w:br/>
        <w:t>нда көлдене</w:t>
        <w:br/>
        <w:t>ныңды қала</w:t>
        <w:br/>
        <w:t>ер көп. Құдай</w:t>
        <w:br/>
        <w:t>Ы</w:t>
        <w:br/>
        <w:t>Еее</w:t>
        <w:br/>
        <w:t>Ы</w:t>
        <w:br/>
        <w:t>бергенде бір</w:t>
        <w:br/>
        <w:t>нен шөпілдете</w:t>
      </w:r>
    </w:p>
    <w:p>
      <w:r>
        <w:t>ы аз. Жайдақ</w:t>
        <w:br/>
        <w:t>не жарысқан</w:t>
        <w:br/>
        <w:t>реген шомбал</w:t>
        <w:br/>
        <w:t>ркін, сендерді</w:t>
        <w:br/>
        <w:t>ысқан халық.</w:t>
        <w:br/>
        <w:t>рінен тер иісі</w:t>
        <w:br/>
        <w:t>лепес, жыль</w:t>
        <w:br/>
        <w:t>рыңа таласа-</w:t>
        <w:br/>
        <w:t>ым болатын.</w:t>
        <w:br/>
        <w:t>-”.</w:t>
        <w:br/>
        <w:t>болды да тұрды. Артымда дүре</w:t>
        <w:br/>
        <w:t>174</w:t>
        <w:br/>
        <w:t>іл</w:t>
        <w:br/>
        <w:t>қалың қол бар сияқты. Аттар пысқырынды.</w:t>
        <w:br/>
        <w:t>мен</w:t>
        <w:br/>
        <w:t>бет</w:t>
        <w:br/>
        <w:t>қал</w:t>
        <w:br/>
        <w:t>де,</w:t>
        <w:br/>
        <w:t>мен</w:t>
        <w:br/>
        <w:t>су құ</w:t>
        <w:br/>
        <w:t>қал</w:t>
        <w:br/>
        <w:t>есе</w:t>
        <w:br/>
        <w:t>қаб</w:t>
        <w:br/>
        <w:t>қуа</w:t>
        <w:br/>
        <w:t>Т</w:t>
        <w:br/>
        <w:t>шай</w:t>
        <w:br/>
        <w:t>едің.</w:t>
        <w:br/>
        <w:t>дег</w:t>
        <w:br/>
        <w:t>әкем көрі</w:t>
        <w:br/>
        <w:t>бол</w:t>
        <w:br/>
        <w:t>түсі</w:t>
        <w:br/>
        <w:t>ерл</w:t>
        <w:br/>
        <w:t>тыңдамауш</w:t>
        <w:br/>
        <w:t>бал</w:t>
        <w:br/>
        <w:t>таб</w:t>
        <w:br/>
        <w:t>жа</w:t>
        <w:br/>
        <w:t>әуе</w:t>
        <w:br/>
        <w:t>тал</w:t>
        <w:br/>
        <w:t>өзі</w:t>
        <w:br/>
        <w:t>айы</w:t>
      </w:r>
    </w:p>
    <w:p>
      <w:r>
        <w:t>орындарын</w:t>
        <w:br/>
        <w:t>Аттан! Атта</w:t>
        <w:br/>
        <w:t>ге өрмелеп</w:t>
        <w:br/>
        <w:t>ғандар да болд</w:t>
        <w:br/>
        <w:t>қарқылдап күл</w:t>
        <w:br/>
        <w:t>і қоршала</w:t>
        <w:br/>
        <w:t>йып жібе</w:t>
        <w:br/>
        <w:t>сиыр,</w:t>
        <w:br/>
        <w:t>ыға қал</w:t>
        <w:br/>
        <w:t>жарылы</w:t>
        <w:br/>
        <w:t>қымбат</w:t>
        <w:br/>
        <w:t>кей</w:t>
        <w:br/>
        <w:t>Ы</w:t>
        <w:br/>
        <w:t>рген</w:t>
        <w:br/>
        <w:t>ға не қ;</w:t>
        <w:br/>
        <w:t>КІ</w:t>
        <w:br/>
        <w:t>ЫН</w:t>
        <w:br/>
        <w:t>НЫ</w:t>
        <w:br/>
        <w:t>Ы</w:t>
        <w:br/>
        <w:t>І</w:t>
        <w:br/>
        <w:t>ь</w:t>
        <w:br/>
        <w:t>е</w:t>
        <w:br/>
        <w:t>жайлы</w:t>
        <w:br/>
        <w:t>Лай</w:t>
        <w:br/>
        <w:t>ІНм</w:t>
        <w:br/>
        <w:t>тан</w:t>
        <w:br/>
        <w:t>Ос</w:t>
        <w:br/>
        <w:t>Т</w:t>
        <w:br/>
        <w:t>апа.</w:t>
        <w:br/>
        <w:t>192) ,</w:t>
        <w:br/>
        <w:t>«</w:t>
        <w:br/>
        <w:t>енді мол есту</w:t>
        <w:br/>
        <w:t>Балалардың бәрі өре тұры</w:t>
        <w:br/>
        <w:t>ің маңыма жолауға жоқ, сост</w:t>
        <w:br/>
        <w:t>-- Тәйт! - дедім біреуінін</w:t>
        <w:br/>
        <w:t>тұрған</w:t>
        <w:br/>
        <w:t>Й кетті. Кейі</w:t>
        <w:br/>
        <w:t>са өз</w:t>
        <w:br/>
        <w:t>н отырған</w:t>
        <w:br/>
        <w:t>іП-қаш</w:t>
        <w:br/>
        <w:t>Әкең өз көрі</w:t>
        <w:br/>
        <w:t>да сұлай-сұлай</w:t>
        <w:br/>
        <w:t>н- деп Тәйтіні</w:t>
      </w:r>
    </w:p>
    <w:p>
      <w:r>
        <w:t>барады. Жалғ</w:t>
        <w:br/>
        <w:t>құл</w:t>
        <w:br/>
        <w:t>кетті.</w:t>
        <w:br/>
        <w:t>Ы</w:t>
        <w:br/>
        <w:t>. Одан әрі ойы</w:t>
        <w:br/>
        <w:t>п жібердім</w:t>
        <w:br/>
        <w:t>Н Ой</w:t>
        <w:br/>
        <w:t>дей болаты</w:t>
        <w:br/>
        <w:t>айда болса,</w:t>
        <w:br/>
        <w:t>ім не болар еді</w:t>
        <w:br/>
        <w:t>Пп кетпесін</w:t>
        <w:br/>
        <w:t>болатынын</w:t>
        <w:br/>
        <w:t>Я</w:t>
        <w:br/>
        <w:t>Ы</w:t>
        <w:br/>
        <w:t>і</w:t>
        <w:br/>
        <w:t>ты ға</w:t>
        <w:br/>
        <w:t>Аяқ аттаған са</w:t>
        <w:br/>
        <w:t>н өзі қазды,</w:t>
        <w:br/>
        <w:t>едім бала кү</w:t>
        <w:br/>
        <w:t>нгенгек</w:t>
        <w:br/>
        <w:t>ып елестейтін</w:t>
        <w:br/>
        <w:t>ніп келе жатқ</w:t>
        <w:br/>
        <w:t>ік өлімді дұрь</w:t>
        <w:br/>
        <w:t>ылығы</w:t>
        <w:br/>
        <w:t>аға қандай</w:t>
        <w:br/>
        <w:t>ыла қойма</w:t>
        <w:br/>
        <w:t>ыңда әке отыр</w:t>
        <w:br/>
        <w:t>стік болад!</w:t>
        <w:br/>
        <w:t>ай булығы</w:t>
        <w:br/>
        <w:t>кейбіреудің</w:t>
        <w:br/>
        <w:t>рбастамай</w:t>
        <w:br/>
        <w:t>с</w:t>
        <w:br/>
        <w:t>бататы</w:t>
        <w:br/>
        <w:t>с кең дүниеде. Бір қазықты</w:t>
        <w:br/>
        <w:t>тене</w:t>
        <w:br/>
        <w:t>Ы ғой. Әке сүйеуін</w:t>
        <w:br/>
        <w:t>п жылағаным да бар.</w:t>
        <w:br/>
        <w:t>қол</w:t>
        <w:br/>
        <w:t>мын. Қар</w:t>
        <w:br/>
        <w:t>мелеп, омы</w:t>
        <w:br/>
        <w:t>маған. Он</w:t>
        <w:br/>
        <w:t>ан жайы ба</w:t>
        <w:br/>
        <w:t>көрем ме</w:t>
        <w:br/>
        <w:t>м ба деп т</w:t>
        <w:br/>
        <w:t>РІСІН</w:t>
        <w:br/>
        <w:t>Ы</w:t>
        <w:br/>
        <w:t>де</w:t>
        <w:br/>
        <w:t>ып үйретке</w:t>
      </w:r>
    </w:p>
    <w:p>
      <w:r>
        <w:t>тірі жүрген</w:t>
        <w:br/>
        <w:t>ялар сәл</w:t>
        <w:br/>
        <w:t>н. Зәуі са</w:t>
        <w:br/>
        <w:t>сон</w:t>
        <w:br/>
        <w:t>ек</w:t>
        <w:br/>
        <w:t>біл</w:t>
        <w:br/>
        <w:t>керде балалар</w:t>
        <w:br/>
        <w:t>на а</w:t>
        <w:br/>
        <w:t>раулап кететін</w:t>
        <w:br/>
        <w:t>ң бекер сөз</w:t>
        <w:br/>
        <w:t>р еді, бала</w:t>
        <w:br/>
        <w:t>е қоям. Әкесі</w:t>
        <w:br/>
        <w:t>н ме</w:t>
        <w:br/>
        <w:t>нан от шығаты</w:t>
        <w:br/>
        <w:t>. Балалар құлақтар</w:t>
        <w:br/>
        <w:t>Ласам, төбемнен бі</w:t>
        <w:br/>
        <w:t>йтан өріст</w:t>
        <w:br/>
        <w:t>да жүре береті</w:t>
        <w:br/>
        <w:t>м, солзират іші</w:t>
        <w:br/>
        <w:t>ім кепіл?! Қор</w:t>
        <w:br/>
        <w:t>у сол</w:t>
        <w:br/>
        <w:t>үйірсек әңгім</w:t>
        <w:br/>
        <w:t>йтатын болды.</w:t>
        <w:br/>
        <w:t>йын сақ болуы</w:t>
        <w:br/>
        <w:t>соған ұқсама</w:t>
        <w:br/>
        <w:t>німде. Қанша</w:t>
        <w:br/>
        <w:t>ал</w:t>
        <w:br/>
        <w:t>еке</w:t>
        <w:br/>
        <w:t>Ң.</w:t>
        <w:br/>
        <w:t>да</w:t>
        <w:br/>
        <w:t>з ті</w:t>
        <w:br/>
        <w:t>І</w:t>
        <w:br/>
        <w:t>М</w:t>
        <w:br/>
        <w:t>ні</w:t>
        <w:br/>
        <w:t>НН</w:t>
        <w:br/>
        <w:t>, апа. Бұл</w:t>
        <w:br/>
        <w:t>Ы</w:t>
        <w:br/>
        <w:t>р</w:t>
        <w:br/>
        <w:t>ел</w:t>
        <w:br/>
        <w:t>М</w:t>
        <w:br/>
        <w:t>Е</w:t>
        <w:br/>
        <w:t>се</w:t>
        <w:br/>
        <w:t>сепкіл беті төрт таған</w:t>
        <w:br/>
        <w:t>з-жарым сілейі</w:t>
        <w:br/>
        <w:t>реу</w:t>
        <w:br/>
        <w:t>е</w:t>
      </w:r>
    </w:p>
    <w:p>
      <w:r>
        <w:t>н қа</w:t>
        <w:br/>
        <w:t>де.</w:t>
        <w:br/>
        <w:t>Қ</w:t>
        <w:br/>
        <w:t>Ы</w:t>
        <w:br/>
        <w:t>ен</w:t>
        <w:br/>
        <w:t>нің</w:t>
        <w:br/>
        <w:t>ілі</w:t>
        <w:br/>
        <w:t>6</w:t>
        <w:br/>
        <w:t>Н</w:t>
        <w:br/>
        <w:t>нен артық</w:t>
        <w:br/>
        <w:t>ң ұшь</w:t>
        <w:br/>
        <w:t>Ы</w:t>
        <w:br/>
        <w:t>жетсі</w:t>
        <w:br/>
        <w:t>көрмей</w:t>
        <w:br/>
        <w:t>ШЫ</w:t>
        <w:br/>
        <w:t>Н? Ол жұмы</w:t>
        <w:br/>
        <w:t>өсіп жатқаныма</w:t>
        <w:br/>
        <w:t>Алайда ә</w:t>
        <w:br/>
        <w:t>еміңді алып:</w:t>
        <w:br/>
        <w:t>кемнің өлімі</w:t>
        <w:br/>
        <w:t>-аяғы балғадай әкесіне</w:t>
        <w:br/>
        <w:t>П, қақ</w:t>
        <w:br/>
        <w:t>ынб</w:t>
        <w:br/>
        <w:t>сал</w:t>
        <w:br/>
        <w:t>н қай</w:t>
        <w:br/>
        <w:t>ЫНЫ</w:t>
        <w:br/>
        <w:t>кезде басталы</w:t>
        <w:br/>
        <w:t>ерін, Я</w:t>
        <w:br/>
        <w:t>ды тілеуші</w:t>
        <w:br/>
        <w:t>, балам!»</w:t>
        <w:br/>
        <w:t>масам да,</w:t>
        <w:br/>
        <w:t>аңғасар адам</w:t>
        <w:br/>
        <w:t>з тірліктен</w:t>
        <w:br/>
        <w:t>ілеті</w:t>
        <w:br/>
        <w:t>детіп қуып келе жатқан</w:t>
        <w:br/>
        <w:t>пты. Сыңайларын бақсам</w:t>
        <w:br/>
        <w:t>ыП-состиып түр түгел.</w:t>
        <w:br/>
        <w:t>ағының түбінен. Бір-е</w:t>
        <w:br/>
        <w:t>кеуі</w:t>
        <w:br/>
        <w:t>да</w:t>
        <w:br/>
        <w:t>ы</w:t>
      </w:r>
    </w:p>
    <w:p>
      <w:r>
        <w:t>ІЛ,</w:t>
        <w:br/>
        <w:t>М</w:t>
        <w:br/>
        <w:t>ҢҒ</w:t>
        <w:br/>
        <w:t>Жү</w:t>
        <w:br/>
        <w:t>ІТЫ</w:t>
        <w:br/>
        <w:t>П еді.</w:t>
        <w:br/>
        <w:t>КЫН</w:t>
        <w:br/>
        <w:t>Ы</w:t>
        <w:br/>
        <w:t>ді ғана</w:t>
        <w:br/>
        <w:t>сөз</w:t>
        <w:br/>
        <w:t>ктің ұл</w:t>
        <w:br/>
        <w:t>н жан</w:t>
        <w:br/>
        <w:t>ғаруды</w:t>
        <w:br/>
        <w:t>семес</w:t>
        <w:br/>
        <w:t>ҢД,</w:t>
        <w:br/>
        <w:t>,</w:t>
        <w:br/>
        <w:t>нін</w:t>
        <w:br/>
        <w:t>179</w:t>
        <w:br/>
        <w:t>КС.</w:t>
        <w:br/>
        <w:t>бауырын тілш жіберіп, қазын</w:t>
        <w:br/>
        <w:t>төңіректен басқа жан адам білмейтін аядай ауылдың атағын</w:t>
        <w:br/>
        <w:t>аспанға бір-ақ ш</w:t>
        <w:br/>
        <w:t>Ворошилов, Буден</w:t>
        <w:br/>
        <w:t>сәттерде азөтпе</w:t>
        <w:br/>
        <w:t>та болады таус</w:t>
        <w:br/>
        <w:t>осындай ту. Туған я</w:t>
        <w:br/>
        <w:t>: «Бір тауды</w:t>
        <w:br/>
        <w:t>-- деп бастамақ!</w:t>
        <w:br/>
        <w:t>қатаймай жаты</w:t>
        <w:br/>
        <w:t>ген бе менде</w:t>
        <w:br/>
        <w:t>Мен сенің қыраттары</w:t>
        <w:br/>
        <w:t>тақ теріп едім. Төсін</w:t>
        <w:br/>
        <w:t>дүниеден. Қош! Мен жатқан жер бозда</w:t>
        <w:br/>
        <w:t>гүрс жарылған с</w:t>
        <w:br/>
        <w:t>нысың кең бол</w:t>
        <w:br/>
        <w:t>Па, мен тұл</w:t>
        <w:br/>
        <w:t>аға қараш</w:t>
        <w:br/>
        <w:t>ұқсаған Бұлыңсай</w:t>
        <w:br/>
        <w:t>рықтықты? Ба</w:t>
        <w:br/>
        <w:t>ымен жұлды</w:t>
        <w:br/>
        <w:t>нша жететі</w:t>
        <w:br/>
        <w:t>ме</w:t>
        <w:br/>
        <w:t>біл</w:t>
        <w:br/>
        <w:t>құ</w:t>
      </w:r>
    </w:p>
    <w:p>
      <w:r>
        <w:t>ты</w:t>
        <w:br/>
        <w:t>А</w:t>
        <w:br/>
        <w:t>нал</w:t>
        <w:br/>
        <w:t>АЙ</w:t>
        <w:br/>
        <w:t>жа</w:t>
        <w:br/>
        <w:t>Шаңғ</w:t>
        <w:br/>
        <w:t>жұмға</w:t>
        <w:br/>
        <w:t>тұрғандай сезім</w:t>
        <w:br/>
        <w:t>он бес. Үнемі</w:t>
        <w:br/>
        <w:t>көп бала Бұл</w:t>
        <w:br/>
        <w:t>Жетсе де тоқтап,</w:t>
        <w:br/>
        <w:t>қайрауындай лып</w:t>
        <w:br/>
        <w:t>үйретер едім</w:t>
        <w:br/>
        <w:t>тұрған тығы</w:t>
        <w:br/>
        <w:t>де тапқыш</w:t>
        <w:br/>
        <w:t>ғажап?..</w:t>
        <w:br/>
        <w:t>Апа, бәсіре тайға да жеткіз менің ыст</w:t>
        <w:br/>
        <w:t>келеді. Жоңышқа, желкілде</w:t>
        <w:br/>
        <w:t>Жылқы бал</w:t>
        <w:br/>
        <w:t>ры</w:t>
        <w:br/>
        <w:t>қай</w:t>
        <w:br/>
        <w:t>Ы</w:t>
        <w:br/>
        <w:t>біздің ауылдың</w:t>
        <w:br/>
        <w:t>қтарды</w:t>
        <w:br/>
        <w:t>ҚОЙ</w:t>
        <w:br/>
        <w:t>асы талғампаз</w:t>
        <w:br/>
        <w:t>ығарамын. Ке</w:t>
        <w:br/>
        <w:t>ный</w:t>
        <w:br/>
        <w:t>ылмайт</w:t>
        <w:br/>
        <w:t>кері</w:t>
        <w:br/>
        <w:t>ң қасын</w:t>
        <w:br/>
        <w:t>ПЫН ҒОЙ ӘН</w:t>
        <w:br/>
        <w:t>п қырқыл</w:t>
        <w:br/>
        <w:t>гі мазасыз жү</w:t>
        <w:br/>
        <w:t>ндағы</w:t>
        <w:br/>
        <w:t>е өз гү</w:t>
        <w:br/>
        <w:t>ЫН ТӘТ</w:t>
        <w:br/>
        <w:t>қайда</w:t>
        <w:br/>
        <w:t>да жат</w:t>
        <w:br/>
        <w:t>ған</w:t>
        <w:br/>
        <w:t>дтан ыш</w:t>
      </w:r>
    </w:p>
    <w:p>
      <w:r>
        <w:t>аря</w:t>
        <w:br/>
        <w:t>сын!</w:t>
        <w:br/>
        <w:t>ымшақты ін</w:t>
        <w:br/>
        <w:t>21.</w:t>
        <w:br/>
        <w:t>. Отыз жет</w:t>
        <w:br/>
        <w:t>-аяғы үші</w:t>
        <w:br/>
        <w:t>1</w:t>
        <w:br/>
        <w:t>С</w:t>
        <w:br/>
        <w:t>, Қотовскийлер болатын қомағай</w:t>
        <w:br/>
        <w:t>йді баста. Чарли Чапл</w:t>
        <w:br/>
        <w:t>гіме</w:t>
        <w:br/>
        <w:t>іле</w:t>
        <w:br/>
        <w:t>Анау аузь</w:t>
        <w:br/>
        <w:t>-&lt;а-</w:t>
        <w:br/>
        <w:t>аны ақтарамын да атын осы</w:t>
        <w:br/>
        <w:t>йде Шорс, қатарынан Чапаев,</w:t>
        <w:br/>
        <w:t>н, Николай Че</w:t>
        <w:br/>
        <w:t>ті арман. «Шіркін, ұл</w:t>
        <w:br/>
        <w:t>екен?» деп жапырласа</w:t>
        <w:br/>
        <w:t>қан Ақмарал атты ауыл бар»</w:t>
        <w:br/>
        <w:t>мді. Олар арман қауырсыны</w:t>
        <w:br/>
        <w:t>қыран қанаты болатыны</w:t>
        <w:br/>
        <w:t>рек. Кеш ұлыңды, туған жер!</w:t>
        <w:br/>
        <w:t>қырмызы түлдерінді құшақ-</w:t>
        <w:br/>
        <w:t>лімді еге алмай өтіп барамь</w:t>
        <w:br/>
        <w:t>ған бомбадан, гүрс</w:t>
        <w:br/>
        <w:t>ға дем алады. Сені</w:t>
        <w:br/>
        <w:t>ркасов</w:t>
        <w:br/>
        <w:t>тусан</w:t>
        <w:br/>
        <w:t>жұрт,</w:t>
        <w:br/>
        <w:t>Ы</w:t>
        <w:br/>
        <w:t>,</w:t>
        <w:br/>
        <w:t>з)</w:t>
        <w:br/>
        <w:t>қына зор</w:t>
        <w:br/>
        <w:t>р алдында да күнәкармы</w:t>
        <w:br/>
        <w:t>н ашқан еріншек аюға</w:t>
        <w:br/>
        <w:t>бұлыңы бар. Кім өлшеген ол</w:t>
        <w:br/>
        <w:t>ақырымнан әсте кем болмас.</w:t>
        <w:br/>
        <w:t>зша аққан</w:t>
        <w:br/>
        <w:t>нсің</w:t>
        <w:br/>
        <w:t>лейтін бой</w:t>
        <w:br/>
        <w:t>талана бер</w:t>
        <w:br/>
        <w:t>6</w:t>
        <w:br/>
        <w:t>сайдың ет</w:t>
      </w:r>
    </w:p>
    <w:p>
      <w:r>
        <w:t>ылдап өткен</w:t>
        <w:br/>
        <w:t>ң талай</w:t>
        <w:br/>
        <w:t>. Әйтсе де, м</w:t>
        <w:br/>
        <w:t>. Арғы тұмсықта</w:t>
        <w:br/>
        <w:t>ды. Біреу</w:t>
        <w:br/>
        <w:t>егіне жете алмай</w:t>
        <w:br/>
        <w:t>тоқтап кідірістеп түсетін. Ал ұстара</w:t>
        <w:br/>
        <w:t>тұлымшақты тайларь</w:t>
        <w:br/>
        <w:t>оларды талай тау асырып, рауғаштың қор жеріне, тұ</w:t>
        <w:br/>
        <w:t>ына апарар едім</w:t>
        <w:br/>
        <w:t>енің бастап жүргенім қан</w:t>
        <w:br/>
        <w:t>да бұлыңынан көзді ашып-</w:t>
        <w:br/>
        <w:t>аузы үңірейген апа</w:t>
        <w:br/>
        <w:t>,екеу... үшеу... Он...</w:t>
        <w:br/>
        <w:t>етін үрей. Соған шыдамаға</w:t>
        <w:br/>
        <w:t>жататын.</w:t>
        <w:br/>
        <w:t>НЫ</w:t>
        <w:br/>
        <w:t>? Мен сонь</w:t>
        <w:br/>
        <w:t>на. Ме</w:t>
        <w:br/>
        <w:t>НЫП</w:t>
        <w:br/>
        <w:t>Олар өздері</w:t>
        <w:br/>
        <w:t>дай</w:t>
        <w:br/>
        <w:t>ге қайдан жетсін</w:t>
        <w:br/>
        <w:t>ық сәлемімді.</w:t>
        <w:br/>
        <w:t>171</w:t>
        <w:br/>
        <w:t>Ам</w:t>
        <w:br/>
        <w:t>аттай бі</w:t>
        <w:br/>
        <w:t>едім.</w:t>
        <w:br/>
        <w:t>Ам</w:t>
        <w:br/>
        <w:t>бұл көргенсіздігін</w:t>
        <w:br/>
        <w:t>Да, жал</w:t>
        <w:br/>
        <w:t>ғой өздері.</w:t>
        <w:br/>
        <w:t>(Бұл</w:t>
        <w:br/>
        <w:t>қСЫМ</w:t>
        <w:br/>
        <w:t>саққа жүгіртеді о</w:t>
        <w:br/>
        <w:t>бетінде бар шы</w:t>
        <w:br/>
        <w:t>да бір сәлем!)</w:t>
        <w:br/>
        <w:t>Апа,сенмені</w:t>
        <w:br/>
        <w:t>Ал мен болсам</w:t>
        <w:br/>
        <w:t>Қөзжа</w:t>
        <w:br/>
        <w:t>барам</w:t>
        <w:br/>
        <w:t>үйреншікті сөзді мен</w:t>
        <w:br/>
        <w:t>бетіммен қолды</w:t>
      </w:r>
    </w:p>
    <w:p>
      <w:r>
        <w:t>жеткенде де, сег</w:t>
        <w:br/>
        <w:t>тұрып та ай</w:t>
        <w:br/>
        <w:t>емес. Мені</w:t>
        <w:br/>
        <w:t>ол уәде</w:t>
        <w:br/>
        <w:t>Сі</w:t>
        <w:br/>
        <w:t>ға</w:t>
        <w:br/>
        <w:t>Лап</w:t>
        <w:br/>
        <w:t>ос</w:t>
        <w:br/>
        <w:t>14</w:t>
        <w:br/>
        <w:t>ай</w:t>
        <w:br/>
        <w:t>к</w:t>
        <w:br/>
        <w:t>жануа</w:t>
        <w:br/>
        <w:t>қ:</w:t>
        <w:br/>
        <w:t>КЗЕІСІЗ</w:t>
        <w:br/>
        <w:t>аулын</w:t>
        <w:br/>
        <w:t>с)</w:t>
        <w:br/>
        <w:t>КӨЛ</w:t>
        <w:br/>
        <w:t>рә, соло</w:t>
        <w:br/>
        <w:t>кү</w:t>
        <w:br/>
        <w:t>шаншы</w:t>
        <w:br/>
        <w:t>рдай</w:t>
        <w:br/>
        <w:t>аһарлы, сұсты</w:t>
        <w:br/>
        <w:t>ЫМ</w:t>
        <w:br/>
        <w:t>ың төбесінен төне түскенім</w:t>
        <w:br/>
        <w:t>Лтегені</w:t>
        <w:br/>
        <w:t>беген</w:t>
        <w:br/>
        <w:t>дауаламайды. Иірілдік те қалдық.</w:t>
        <w:br/>
        <w:t>«Жандәулеттің атағы шыққан шаң</w:t>
        <w:br/>
        <w:t>ансын</w:t>
        <w:br/>
        <w:t>рқал</w:t>
        <w:br/>
        <w:t>ба, біз туған</w:t>
        <w:br/>
        <w:t>ыптан аумдгі</w:t>
        <w:br/>
        <w:t>ансыңдар ма, арма</w:t>
        <w:br/>
        <w:t>.Ауылда</w:t>
        <w:br/>
        <w:t>здарды сағынды</w:t>
        <w:br/>
        <w:t>нда</w:t>
        <w:br/>
        <w:t>ПЫ ҚЫ</w:t>
        <w:br/>
        <w:t>хатты тілі тот</w:t>
        <w:br/>
        <w:t>қаз-үйрект</w:t>
        <w:br/>
        <w:t>пәлел</w:t>
        <w:br/>
        <w:t>р, біра</w:t>
        <w:br/>
        <w:t>ерге</w:t>
        <w:br/>
        <w:t>ға</w:t>
        <w:br/>
        <w:t>ң ҚАНш</w:t>
        <w:br/>
        <w:t>өзіңнің</w:t>
        <w:br/>
        <w:t>рден. «</w:t>
      </w:r>
    </w:p>
    <w:p>
      <w:r>
        <w:t>ая</w:t>
        <w:br/>
        <w:t>-аяққатұрмай</w:t>
        <w:br/>
        <w:t>ізінші оқуға</w:t>
        <w:br/>
        <w:t>ттың. Балаң сон</w:t>
        <w:br/>
        <w:t>ң айтарым «мақұл</w:t>
        <w:br/>
        <w:t>ндалмастан қала</w:t>
        <w:br/>
        <w:t>н екі жастың о жа</w:t>
        <w:br/>
        <w:t>ні бүгінге дейін есім</w:t>
        <w:br/>
        <w:t>талай қы</w:t>
        <w:br/>
        <w:t>лған</w:t>
        <w:br/>
        <w:t>бұл өмі ұлыным,</w:t>
        <w:br/>
        <w:t>ҒЫМДЫ а</w:t>
        <w:br/>
        <w:t>ауы</w:t>
        <w:br/>
        <w:t>ауд,</w:t>
        <w:br/>
        <w:t>ма</w:t>
        <w:br/>
        <w:t>,</w:t>
        <w:br/>
        <w:t>орь</w:t>
        <w:br/>
        <w:t>шыңдар, ал</w:t>
        <w:br/>
        <w:t>адырлар. Көрсем</w:t>
        <w:br/>
        <w:t>, ет қызумен тым ал</w:t>
        <w:br/>
        <w:t>ен</w:t>
        <w:br/>
        <w:t>мізді. Астымыз -- түпсі</w:t>
        <w:br/>
        <w:t>сұлама да емес. Шоте</w:t>
        <w:br/>
        <w:t>үзіліп өлген жері осы», - деді. Бә</w:t>
        <w:br/>
        <w:t>таңбала</w:t>
        <w:br/>
        <w:t>ндай</w:t>
        <w:br/>
        <w:t>ғыз тіл</w:t>
        <w:br/>
        <w:t>ың бір</w:t>
        <w:br/>
        <w:t>берет</w:t>
        <w:br/>
        <w:t>де. Де</w:t>
        <w:br/>
        <w:t>рқа асып, алыс</w:t>
        <w:br/>
        <w:t>ыстан</w:t>
        <w:br/>
        <w:t>көрінетін, төбесіне шь</w:t>
        <w:br/>
        <w:t>-&lt;а-</w:t>
        <w:br/>
        <w:t>әзіліне қарық халық же</w:t>
        <w:br/>
        <w:t>р тілегімді орындар екенсі</w:t>
        <w:br/>
        <w:t>егіңді де орындамай өті</w:t>
        <w:br/>
        <w:t>сақ болғайсың!» Осы бі</w:t>
        <w:br/>
        <w:t>ПЫЛ-Т</w:t>
        <w:br/>
        <w:t>лүйді аралап кететі</w:t>
        <w:br/>
        <w:t>Й бола қоймас. О сұмдарға</w:t>
        <w:br/>
        <w:t>апыл басқанда да, ө</w:t>
        <w:br/>
        <w:t>нәдетк</w:t>
      </w:r>
    </w:p>
    <w:p>
      <w:r>
        <w:t>КС.</w:t>
        <w:br/>
        <w:t>тоқал тамдар! Сендерді сұлу торы</w:t>
        <w:br/>
        <w:t>йтын асыл мінез адамға балаушы</w:t>
        <w:br/>
        <w:t>й қыздар! Апа, кешір балаңның</w:t>
        <w:br/>
        <w:t>п қойған ешкімім болмаса</w:t>
        <w:br/>
        <w:t>м. Оларда бір қауым жүрт екен</w:t>
        <w:br/>
        <w:t>кеңгелеріме оқытта, апа.</w:t>
        <w:br/>
        <w:t>де сәлем берсе етті десіп сан-</w:t>
        <w:br/>
        <w:t>ер. Жеңге</w:t>
        <w:br/>
        <w:t>р</w:t>
        <w:br/>
        <w:t>анның басына аттанды</w:t>
        <w:br/>
        <w:t>інде де бетіңді қайта</w:t>
        <w:br/>
        <w:t>құл, апа!» болатын.</w:t>
        <w:br/>
        <w:t>ін.</w:t>
        <w:br/>
        <w:t>бұ жағы болса ке</w:t>
        <w:br/>
        <w:t>рь</w:t>
        <w:br/>
        <w:t>рға</w:t>
        <w:br/>
        <w:t>қ, рек. Бі</w:t>
        <w:br/>
        <w:t>сұлап жатқан момақа</w:t>
        <w:br/>
        <w:t>қсаң ашулы арыстанда</w:t>
        <w:br/>
        <w:t>тағы да бір сендерді. Ойы</w:t>
        <w:br/>
        <w:t>с кетіп қалыппыз. Тала</w:t>
        <w:br/>
        <w:t>Ы</w:t>
        <w:br/>
        <w:t>З</w:t>
        <w:br/>
        <w:t>ніс.</w:t>
        <w:br/>
        <w:t>І</w:t>
        <w:br/>
        <w:t>ыңырау. Тым болмас</w:t>
        <w:br/>
        <w:t>Ағыза жөнелуге жүре</w:t>
        <w:br/>
        <w:t>іміздегі пысықай бі</w:t>
        <w:br/>
        <w:t>ғышы баласының мо</w:t>
        <w:br/>
        <w:t>Мізде зәре қалмады. Кейі</w:t>
        <w:br/>
        <w:t>ы</w:t>
        <w:br/>
        <w:t>Алайда</w:t>
        <w:br/>
        <w:t>малыс күні аяққа шаңғы</w:t>
        <w:br/>
        <w:t>кеттік. Шіркін, найзадай</w:t>
        <w:br/>
        <w:t>зде бір-ақ білдік алыс</w:t>
        <w:br/>
        <w:t>реу:</w:t>
        <w:br/>
        <w:t>ЙНЫ</w:t>
        <w:br/>
        <w:t>цдошто ы</w:t>
        <w:br/>
        <w:t>р</w:t>
        <w:br/>
        <w:t>Н</w:t>
        <w:br/>
        <w:t>П</w:t>
      </w:r>
    </w:p>
    <w:p>
      <w:r>
        <w:t>а</w:t>
        <w:br/>
        <w:t>К</w:t>
        <w:br/>
        <w:t>Н</w:t>
        <w:br/>
        <w:t>173</w:t>
        <w:br/>
        <w:t>- ӘЙ, өтірігіңді</w:t>
        <w:br/>
        <w:t>Бұл жерде саған се</w:t>
        <w:br/>
        <w:t>сүзісетін бұқадай үш</w:t>
        <w:br/>
        <w:t>- Сен сенбесен</w:t>
        <w:br/>
        <w:t>кемпір-</w:t>
        <w:br/>
        <w:t>нетін е</w:t>
        <w:br/>
        <w:t>п тұрды</w:t>
        <w:br/>
        <w:t>Ы м.</w:t>
        <w:br/>
        <w:t>р ма?!</w:t>
        <w:br/>
        <w:t>беймін.</w:t>
        <w:br/>
        <w:t>кжүтқа</w:t>
        <w:br/>
        <w:t>ы. Көре</w:t>
        <w:br/>
        <w:t>І</w:t>
        <w:br/>
        <w:t>мүрдеге жалғыз бар</w:t>
        <w:br/>
        <w:t>-- Барса несі ба</w:t>
        <w:br/>
        <w:t>Бір-бір жарауға</w:t>
        <w:br/>
        <w:t>үш шақырымдай</w:t>
        <w:br/>
        <w:t>қалды. Мен жапада</w:t>
        <w:br/>
        <w:t>бойынша жа</w:t>
        <w:br/>
        <w:t>керек. Қорық</w:t>
        <w:br/>
        <w:t>н</w:t>
        <w:br/>
        <w:t>рты</w:t>
        <w:br/>
        <w:t>Пай</w:t>
        <w:br/>
        <w:t>қа</w:t>
        <w:br/>
        <w:t>. Дабы</w:t>
        <w:br/>
        <w:t>ді. Таус</w:t>
        <w:br/>
        <w:t>ың түбінен</w:t>
        <w:br/>
        <w:t>нан талып</w:t>
        <w:br/>
        <w:t>айтып, м</w:t>
        <w:br/>
        <w:t>п-айтпай не</w:t>
        <w:br/>
        <w:t>«Қорыққанға қос кө</w:t>
        <w:br/>
        <w:t>қайта-қайта жан</w:t>
        <w:br/>
        <w:t>өткірлігім арт</w:t>
        <w:br/>
        <w:t>көкірегімде са</w:t>
        <w:br/>
        <w:t>ұстауға дәрмен</w:t>
        <w:br/>
        <w:t>аралай бердім,</w:t>
        <w:br/>
        <w:t>салған ысқыр</w:t>
        <w:br/>
        <w:t>тайраңдап кел</w:t>
        <w:br/>
        <w:t>азынататын ашы</w:t>
        <w:br/>
        <w:t>Әлдекімді үркітіп</w:t>
        <w:br/>
        <w:t>Дәуде болса «қа</w:t>
        <w:br/>
        <w:t>Сояу тырнак арт</w:t>
        <w:br/>
        <w:t>гүр</w:t>
      </w:r>
    </w:p>
    <w:p>
      <w:r>
        <w:t>Қалқиы</w:t>
        <w:br/>
        <w:t>үн біткенде</w:t>
        <w:br/>
        <w:t>күбір көбей</w:t>
        <w:br/>
        <w:t>құлағымн</w:t>
        <w:br/>
        <w:t>жер асты</w:t>
        <w:br/>
        <w:t>жай-күйі</w:t>
        <w:br/>
        <w:t>Айть</w:t>
        <w:br/>
        <w:t>қо</w:t>
        <w:br/>
        <w:t>ка</w:t>
        <w:br/>
        <w:t>ар</w:t>
        <w:br/>
        <w:t>йрап т</w:t>
        <w:br/>
        <w:t>У</w:t>
        <w:br/>
        <w:t>арал</w:t>
        <w:br/>
        <w:t>Ы</w:t>
        <w:br/>
        <w:t>Ы</w:t>
        <w:br/>
        <w:t>Мұндайда түн тастай</w:t>
        <w:br/>
        <w:t>сағат мола</w:t>
        <w:br/>
        <w:t>раңғыда</w:t>
        <w:br/>
        <w:t>ЫП-</w:t>
        <w:br/>
        <w:t>көрін</w:t>
        <w:br/>
        <w:t>коқ. Том</w:t>
        <w:br/>
        <w:t>қестіл</w:t>
        <w:br/>
        <w:t>е жатып, е</w:t>
        <w:br/>
        <w:t>алмасам</w:t>
        <w:br/>
        <w:t>йт ен</w:t>
        <w:br/>
        <w:t>р, қазір-ақ жүре қой</w:t>
        <w:br/>
        <w:t>жайдақмі</w:t>
        <w:br/>
        <w:t>жердегі зиратқа келд</w:t>
        <w:br/>
        <w:t>-жалғыз кеттім. Ай</w:t>
        <w:br/>
        <w:t>Н</w:t>
        <w:br/>
        <w:t>ы болаты</w:t>
        <w:br/>
        <w:t>түбінде т</w:t>
        <w:br/>
        <w:t>аралап я</w:t>
        <w:br/>
        <w:t>тұрмын.</w:t>
        <w:br/>
        <w:t>қараңғ</w:t>
        <w:br/>
        <w:t>кпей</w:t>
        <w:br/>
        <w:t>рлай</w:t>
        <w:br/>
        <w:t>ЫЛЫ</w:t>
        <w:br/>
        <w:t>Ы</w:t>
        <w:br/>
        <w:t>Пп болмайтын</w:t>
        <w:br/>
        <w:t>сықылықтап келіп</w:t>
        <w:br/>
        <w:t>н батыр болсаң я</w:t>
        <w:br/>
        <w:t>Йік әуселеңді.</w:t>
      </w:r>
    </w:p>
    <w:p>
      <w:r>
        <w:t>ніп сау желіп отыры</w:t>
        <w:br/>
        <w:t>күледі</w:t>
        <w:br/>
        <w:t>-&lt;а-</w:t>
        <w:br/>
        <w:t>кеті</w:t>
        <w:br/>
        <w:t>ындар!</w:t>
        <w:br/>
        <w:t>п ауылда</w:t>
        <w:br/>
        <w:t>ік. Балалар өзект</w:t>
        <w:br/>
        <w:t>кештеті</w:t>
        <w:br/>
        <w:t>әдеті ғой. Бәсімі</w:t>
        <w:br/>
        <w:t>апжылмай жатуы</w:t>
        <w:br/>
        <w:t>одан да жақсы.</w:t>
        <w:br/>
        <w:t>иген мылқау түнг</w:t>
        <w:br/>
        <w:t>зың. Біреул</w:t>
        <w:br/>
        <w:t>.Окүлкі кейд</w:t>
        <w:br/>
        <w:t>келіп жатқандай бол</w:t>
        <w:br/>
        <w:t>ұңая ма-ау, әйтеуір</w:t>
        <w:br/>
        <w:t>керек. Құлағым та</w:t>
        <w:br/>
        <w:t>рінеді» деген ос</w:t>
        <w:br/>
        <w:t>жанып батыл</w:t>
        <w:br/>
        <w:t>бей</w:t>
        <w:br/>
        <w:t>ДАанды</w:t>
        <w:br/>
        <w:t>р. Біра</w:t>
        <w:br/>
        <w:t>пиға</w:t>
        <w:br/>
        <w:t>4 берді</w:t>
        <w:br/>
        <w:t>ді. Та</w:t>
        <w:br/>
        <w:t>НЫ</w:t>
        <w:br/>
        <w:t>ұ қ қорқы</w:t>
        <w:br/>
        <w:t>Н-ТомП</w:t>
        <w:br/>
        <w:t>м. Бір</w:t>
        <w:br/>
        <w:t>а зам</w:t>
        <w:br/>
        <w:t>қолды ауы</w:t>
        <w:br/>
        <w:t>Ж;</w:t>
        <w:br/>
        <w:t>ні</w:t>
        <w:br/>
        <w:t>сқырық</w:t>
        <w:br/>
        <w:t>екен деген</w:t>
        <w:br/>
        <w:t>ді»де</w:t>
        <w:br/>
        <w:t>ы-ау». Өзімді</w:t>
        <w:br/>
        <w:t>йді. Бәрі үрейдің қы</w:t>
        <w:br/>
        <w:t>ш тізгіні</w:t>
        <w:br/>
        <w:t>ған үрей</w:t>
        <w:br/>
        <w:t>анда бар</w:t>
        <w:br/>
        <w:t>ы да ысқырық. Кө</w:t>
        <w:br/>
        <w:t>емес. Бұқпантай</w:t>
      </w:r>
    </w:p>
    <w:p>
      <w:r>
        <w:t>ады. Еңді бі</w:t>
        <w:br/>
        <w:t>беймаза кү</w:t>
        <w:br/>
        <w:t>с бітті де</w:t>
        <w:br/>
        <w:t>ос</w:t>
        <w:br/>
        <w:t>мы</w:t>
        <w:br/>
        <w:t>ЫҒЫ</w:t>
        <w:br/>
        <w:t>н қос</w:t>
        <w:br/>
        <w:t>мпет</w:t>
        <w:br/>
        <w:t>ойме</w:t>
        <w:br/>
        <w:t>2 Ода</w:t>
        <w:br/>
        <w:t>Ы</w:t>
        <w:br/>
        <w:t>рып қоя</w:t>
        <w:br/>
        <w:t>ре</w:t>
        <w:br/>
        <w:t>қолда</w:t>
        <w:br/>
        <w:t>іктері</w:t>
        <w:br/>
        <w:t>ЫП созылт</w:t>
        <w:br/>
        <w:t>е ортасынд;</w:t>
        <w:br/>
        <w:t>зға салып жібері</w:t>
        <w:br/>
        <w:t>Л</w:t>
        <w:br/>
        <w:t>ТӨ</w:t>
        <w:br/>
        <w:t>І</w:t>
        <w:br/>
        <w:t>сақт</w:t>
        <w:br/>
        <w:t>Ы</w:t>
        <w:br/>
        <w:t>реулері</w:t>
        <w:br/>
        <w:t>йдемін.</w:t>
        <w:br/>
        <w:t>тұрды.</w:t>
        <w:br/>
        <w:t>екендігі</w:t>
        <w:br/>
        <w:t>ап шығады.</w:t>
        <w:br/>
        <w:t>қ ысқырық.</w:t>
        <w:br/>
        <w:t>гендері шығар. Зыта жөнелдім.</w:t>
        <w:br/>
        <w:t>ымнан кеп бүруге сынық сүйем қалғандай</w:t>
        <w:br/>
        <w:t>КС.</w:t>
        <w:br/>
        <w:t>алдың ортасына барып соқ.</w:t>
        <w:br/>
        <w:t>кім жоқ, -- деп орнымнан</w:t>
        <w:br/>
        <w:t>сенбей-ақ қой, ал біз сенеміз, - десіп</w:t>
        <w:br/>
        <w:t>балалардың шу ете түспесі ба</w:t>
        <w:br/>
        <w:t>-- Бәрібір мен сен</w:t>
        <w:br/>
        <w:t>-- Сенбесең, жүре қараңғыда</w:t>
        <w:br/>
        <w:t>Н</w:t>
        <w:br/>
        <w:t>е</w:t>
        <w:br/>
        <w:t>Пп туатын.</w:t>
        <w:br/>
        <w:t>З</w:t>
      </w:r>
    </w:p>
    <w:p>
      <w:r>
        <w:t>ң</w:t>
        <w:br/>
        <w:t>е</w:t>
        <w:br/>
        <w:t>сөйлеуге тайсақтағандай сыбыр-</w:t>
        <w:br/>
        <w:t>ер дәл</w:t>
        <w:br/>
        <w:t>е</w:t>
        <w:br/>
        <w:t>П</w:t>
        <w:br/>
        <w:t>а</w:t>
        <w:br/>
        <w:t>а</w:t>
        <w:br/>
        <w:t>П</w:t>
        <w:br/>
        <w:t>-”.</w:t>
        <w:br/>
        <w:t>Нәзіктік, сұлулыққа тәнті жандар келбетінен мін таппай</w:t>
        <w:br/>
        <w:t>аршыған жұмыртқадай. Баста қыз бол</w:t>
        <w:br/>
        <w:t>рде ұл болып түсе қалғандай. Қызд</w:t>
        <w:br/>
        <w:t>назарына іліккіш, жұпаркіндік жандарды балалар жағ</w:t>
        <w:br/>
        <w:t>ын. Ол да аулақ Еркебұлан бас</w:t>
        <w:br/>
        <w:t>.Балаларб</w:t>
        <w:br/>
        <w:t>келіп, дүниеге келе</w:t>
        <w:br/>
        <w:t>алакөздейтіні болат</w:t>
        <w:br/>
        <w:t>Ойнаса ойынның нешетүріне шыдай білеті</w:t>
        <w:br/>
        <w:t>өнердің а түсіп қалған емес</w:t>
        <w:br/>
        <w:t>жа</w:t>
        <w:br/>
        <w:t>да</w:t>
        <w:br/>
        <w:t>қа</w:t>
        <w:br/>
        <w:t>қой</w:t>
        <w:br/>
        <w:t>орт</w:t>
        <w:br/>
        <w:t>ауы</w:t>
        <w:br/>
        <w:t>орт</w:t>
        <w:br/>
        <w:t>1</w:t>
        <w:br/>
        <w:t>йтаң қатарда.</w:t>
        <w:br/>
        <w:t>ж</w:t>
        <w:br/>
        <w:t>ДЬ</w:t>
        <w:br/>
        <w:t>ң</w:t>
        <w:br/>
        <w:t>Жі</w:t>
        <w:br/>
        <w:t>ін</w:t>
        <w:br/>
        <w:t>,</w:t>
        <w:br/>
        <w:t>ынға са</w:t>
        <w:br/>
        <w:t>тқақтайтын</w:t>
      </w:r>
    </w:p>
    <w:p>
      <w:r>
        <w:t>ІЛ</w:t>
        <w:br/>
        <w:t>Ь</w:t>
        <w:br/>
        <w:t>ОИЛ</w:t>
        <w:br/>
        <w:t>сқа берері ж</w:t>
        <w:br/>
        <w:t>анып та көрді</w:t>
        <w:br/>
        <w:t>Еркебұлан</w:t>
        <w:br/>
        <w:t>кү</w:t>
        <w:br/>
        <w:t>жы</w:t>
        <w:br/>
        <w:t>болды. Аты</w:t>
        <w:br/>
        <w:t>рақт</w:t>
        <w:br/>
        <w:t>орта тұсын</w:t>
        <w:br/>
        <w:t>ыл бірге оқ</w:t>
        <w:br/>
        <w:t>р ҚЫыЛПЫн жас</w:t>
        <w:br/>
        <w:t>ғанды</w:t>
        <w:br/>
        <w:t>оқ.</w:t>
        <w:br/>
        <w:t>Я</w:t>
        <w:br/>
        <w:t>Ос</w:t>
        <w:br/>
        <w:t>бригад</w:t>
        <w:br/>
        <w:t>ғана ал</w:t>
        <w:br/>
        <w:t>ығы. Құдды Рай</w:t>
        <w:br/>
        <w:t>Әр кімде өз арының алды</w:t>
        <w:br/>
        <w:t>шү</w:t>
        <w:br/>
        <w:t>бол</w:t>
        <w:br/>
        <w:t>былғап жататын</w:t>
        <w:br/>
        <w:t>тіршілі</w:t>
        <w:br/>
        <w:t>ы, не орт</w:t>
        <w:br/>
        <w:t>ҚЫҢ</w:t>
        <w:br/>
        <w:t>саш</w:t>
        <w:br/>
        <w:t>К.</w:t>
        <w:br/>
        <w:t>Не</w:t>
        <w:br/>
        <w:t>алықта,</w:t>
        <w:br/>
        <w:t>цемент</w:t>
        <w:br/>
        <w:t>«Белорусь» бар. Су тас</w:t>
        <w:br/>
        <w:t>ҠОЛ</w:t>
        <w:br/>
        <w:t>таситын</w:t>
        <w:br/>
        <w:t>хоздың брига</w:t>
        <w:br/>
        <w:t>дасына</w:t>
        <w:br/>
        <w:t>да сол. Еркебұл</w:t>
      </w:r>
    </w:p>
    <w:p>
      <w:r>
        <w:t>ыған</w:t>
        <w:br/>
        <w:t>гад!</w:t>
        <w:br/>
        <w:t>қал</w:t>
        <w:br/>
        <w:t>ады</w:t>
        <w:br/>
        <w:t>НЫ</w:t>
        <w:br/>
        <w:t>НҚ</w:t>
        <w:br/>
        <w:t>р</w:t>
        <w:br/>
        <w:t>ғы</w:t>
        <w:br/>
        <w:t>балалардан ішіңн</w:t>
        <w:br/>
        <w:t>ырып қала алмайсың.</w:t>
        <w:br/>
        <w:t>йсысы болмасын із тастаудың кілт</w:t>
        <w:br/>
        <w:t>емес пе? Ағы ақ, қарасы қа</w:t>
        <w:br/>
        <w:t>аған беделмен шықты. Алда басқа</w:t>
        <w:br/>
        <w:t>нан аттап шыққалы отырмаса да, 1</w:t>
        <w:br/>
        <w:t>қилы-қилы сыры көп. Әзірге беталыс ту</w:t>
        <w:br/>
        <w:t>ркебұланның өзі де байқайды.</w:t>
        <w:br/>
        <w:t>бің түзу бала секілдісің, ді</w:t>
        <w:br/>
        <w:t>- деген бр р сөзі ели</w:t>
        <w:br/>
        <w:t>е</w:t>
        <w:br/>
        <w:t>ЫП</w:t>
        <w:br/>
        <w:t>Ә</w:t>
        <w:br/>
        <w:t>а</w:t>
        <w:br/>
        <w:t>ені түзу,</w:t>
        <w:br/>
        <w:t>кіретпеді</w:t>
        <w:br/>
        <w:t>. Жұм</w:t>
        <w:br/>
        <w:t>на түге</w:t>
        <w:br/>
        <w:t>ЫНДЫ Т.</w:t>
        <w:br/>
        <w:t>ілтеген «алғы</w:t>
        <w:br/>
        <w:t>теп, құбыжығы</w:t>
        <w:br/>
        <w:t>КИ</w:t>
        <w:br/>
        <w:t>айтқан «Оты</w:t>
        <w:br/>
        <w:t>нан</w:t>
        <w:br/>
        <w:t>ҚОЙ</w:t>
        <w:br/>
        <w:t>теж</w:t>
        <w:br/>
        <w:t>ТЫ</w:t>
        <w:br/>
        <w:t>құды</w:t>
        <w:br/>
        <w:t>ұялғандай Пиғь</w:t>
        <w:br/>
        <w:t>қ шегендейтін</w:t>
        <w:br/>
        <w:t>мада кірген-шь</w:t>
        <w:br/>
        <w:t>еткілікті емес.</w:t>
        <w:br/>
        <w:t>н да сол. Сағада</w:t>
        <w:br/>
        <w:t>бар</w:t>
      </w:r>
    </w:p>
    <w:p>
      <w:r>
        <w:t>ан з</w:t>
        <w:br/>
        <w:t>ып, темекі, ара</w:t>
        <w:br/>
        <w:t>ерігуге айналды</w:t>
        <w:br/>
        <w:t>іңде,с</w:t>
        <w:br/>
        <w:t>Әрісі,</w:t>
        <w:br/>
        <w:t>пандар</w:t>
        <w:br/>
        <w:t>ра. Сол орт</w:t>
        <w:br/>
        <w:t>орта</w:t>
        <w:br/>
        <w:t>ысының ең ауы</w:t>
        <w:br/>
        <w:t>капан түзде қазылып жатқан құд</w:t>
        <w:br/>
        <w:t>Мой</w:t>
        <w:br/>
        <w:t>рек көретін бригадир бары</w:t>
        <w:br/>
        <w:t>ыда</w:t>
        <w:br/>
        <w:t>жаратылғы</w:t>
        <w:br/>
        <w:t>Н</w:t>
        <w:br/>
        <w:t>Н</w:t>
        <w:br/>
        <w:t>ь</w:t>
        <w:br/>
        <w:t>Ы</w:t>
        <w:br/>
        <w:t>іл</w:t>
        <w:br/>
        <w:t>сте. Ылғиы</w:t>
        <w:br/>
        <w:t>ырты</w:t>
        <w:br/>
        <w:t>ол</w:t>
        <w:br/>
        <w:t>ЫН үй</w:t>
        <w:br/>
        <w:t>күтеді.</w:t>
        <w:br/>
        <w:t>руа қуған я</w:t>
        <w:br/>
        <w:t>тазал</w:t>
        <w:br/>
        <w:t>де, ерітпед</w:t>
        <w:br/>
        <w:t>тұзаққа өзі ұсынатындарды</w:t>
        <w:br/>
        <w:t>Лл баспақ болы</w:t>
        <w:br/>
        <w:t>аба алмады.</w:t>
        <w:br/>
        <w:t>П СӘЛ-</w:t>
        <w:br/>
        <w:t>шепте» т</w:t>
        <w:br/>
        <w:t>-- ел шеті</w:t>
        <w:br/>
        <w:t>рам...</w:t>
        <w:br/>
        <w:t>л бар.</w:t>
        <w:br/>
        <w:t>қиық тақ</w:t>
        <w:br/>
        <w:t>ққанн</w:t>
        <w:br/>
        <w:t>ұдай берген</w:t>
        <w:br/>
        <w:t>отырған кө</w:t>
        <w:br/>
        <w:t>қ, басқа ол-</w:t>
        <w:br/>
        <w:t>. Алты адам</w:t>
        <w:br/>
        <w:t>Т</w:t>
        <w:br/>
        <w:t>е</w:t>
        <w:br/>
        <w:t>кан</w:t>
        <w:br/>
        <w:t>ра секілді.</w:t>
        <w:br/>
        <w:t>ау жұмы</w:t>
      </w:r>
    </w:p>
    <w:p>
      <w:r>
        <w:t>тартам».</w:t>
        <w:br/>
        <w:t>Шұқың</w:t>
        <w:br/>
        <w:t>ЫҢ аяғы</w:t>
        <w:br/>
        <w:t>82</w:t>
        <w:br/>
        <w:t>Ы</w:t>
        <w:br/>
        <w:t>С</w:t>
        <w:br/>
        <w:t>а</w:t>
        <w:br/>
        <w:t>Ы</w:t>
        <w:br/>
        <w:t>а</w:t>
        <w:br/>
        <w:t>В</w:t>
        <w:br/>
        <w:t>ә о</w:t>
        <w:br/>
        <w:t>(45)</w:t>
        <w:br/>
        <w:t>с</w:t>
        <w:br/>
        <w:t>де</w:t>
        <w:br/>
        <w:t>ры, жұрт</w:t>
        <w:br/>
        <w:t>ЫҚ.</w:t>
        <w:br/>
        <w:t>ПӘЛ</w:t>
        <w:br/>
        <w:t>өрт</w:t>
        <w:br/>
        <w:t>не</w:t>
        <w:br/>
        <w:t>та</w:t>
        <w:br/>
        <w:t>бі</w:t>
        <w:br/>
        <w:t>рш</w:t>
        <w:br/>
        <w:t>ЕҮЛІ</w:t>
        <w:br/>
        <w:t>на</w:t>
        <w:br/>
        <w:t>180</w:t>
        <w:br/>
        <w:t>-”.</w:t>
        <w:br/>
        <w:t>шауып беруге 1</w:t>
        <w:br/>
        <w:t>берсін. Жалғыз</w:t>
        <w:br/>
        <w:t>оған, апа. Наға</w:t>
        <w:br/>
        <w:t>байласын күнді</w:t>
        <w:br/>
        <w:t>орамалмен. Же</w:t>
        <w:br/>
        <w:t>Апа, енді е</w:t>
        <w:br/>
        <w:t>шаның түбінде</w:t>
        <w:br/>
        <w:t>рсын. Оған ме</w:t>
        <w:br/>
        <w:t>қа</w:t>
        <w:br/>
        <w:t>Тұ</w:t>
        <w:br/>
        <w:t>әк</w:t>
        <w:br/>
        <w:t>ам</w:t>
        <w:br/>
        <w:t>ЫМ</w:t>
        <w:br/>
        <w:t>ым өзі де біледі, бір мезг</w:t>
        <w:br/>
        <w:t>3.</w:t>
        <w:br/>
        <w:t>іс</w:t>
        <w:br/>
        <w:t>Ң</w:t>
      </w:r>
    </w:p>
    <w:p>
      <w:r>
        <w:t>гі</w:t>
        <w:br/>
        <w:t>Нн Я</w:t>
        <w:br/>
        <w:t>аң келе бермес. Нағаш</w:t>
        <w:br/>
        <w:t>а тілеулес болмадың</w:t>
        <w:br/>
        <w:t>Жарыққа шыға келге</w:t>
        <w:br/>
        <w:t>күні бәйгеге қосыңдар.</w:t>
        <w:br/>
        <w:t>әлгі мәскеу теректі құл</w:t>
        <w:br/>
        <w:t>кан адамға айтпаған сы</w:t>
        <w:br/>
        <w:t>соңғы тілегімді тыңда. Қөше жақтағы</w:t>
        <w:br/>
        <w:t>пыма бер. Баптай</w:t>
        <w:br/>
        <w:t>деп көз алартпа</w:t>
        <w:br/>
        <w:t>іл қараңғы қораға</w:t>
        <w:br/>
        <w:t>нде көзін сүртсін</w:t>
        <w:br/>
        <w:t>атқызба ешкімге.</w:t>
        <w:br/>
        <w:t>рымды ойып едім,</w:t>
        <w:br/>
        <w:t>емнің бәкісімен. Апа, жүре</w:t>
        <w:br/>
        <w:t>гінді тіке аты</w:t>
        <w:br/>
        <w:t>да кеш.</w:t>
        <w:br/>
        <w:t>Ұм</w:t>
        <w:br/>
        <w:t>өзімнін</w:t>
        <w:br/>
        <w:t>тобыл</w:t>
        <w:br/>
        <w:t>бірауы</w:t>
        <w:br/>
        <w:t>ғы бол, апа. Ас</w:t>
        <w:br/>
        <w:t>Төбесі қамыспе</w:t>
        <w:br/>
        <w:t>жұрқ алтын жатқаны</w:t>
        <w:br/>
        <w:t>Н</w:t>
        <w:br/>
        <w:t>Созған қол жетпес биі</w:t>
        <w:br/>
        <w:t>-- Т-сы кім болды</w:t>
        <w:br/>
        <w:t>-- Білмейміз. Еш</w:t>
        <w:br/>
        <w:t>-- Маңайда аты «</w:t>
        <w:br/>
        <w:t>-- Жоқ. Анау үй</w:t>
        <w:br/>
        <w:t>түйдей жасты екен. Ол</w:t>
        <w:br/>
        <w:t>Бәрібір менің арт</w:t>
        <w:br/>
        <w:t>ытпайды. Біз -- есептеул</w:t>
        <w:br/>
        <w:t>і з Лебізім жөн ем</w:t>
        <w:br/>
        <w:t>ЫЛЫМ, а</w:t>
        <w:br/>
        <w:t>н кім б</w:t>
        <w:br/>
        <w:t>бәйтеректің түбіне келдік. Шо</w:t>
        <w:br/>
        <w:t>еі</w:t>
        <w:br/>
        <w:t>рма</w:t>
        <w:br/>
        <w:t>жжж</w:t>
        <w:br/>
        <w:t>жабылға</w:t>
        <w:br/>
        <w:t>ілге</w:t>
      </w:r>
    </w:p>
    <w:p>
      <w:r>
        <w:t>р б</w:t>
        <w:br/>
        <w:t>кке көтеріл</w:t>
        <w:br/>
        <w:t>екен?</w:t>
        <w:br/>
        <w:t>мде біл</w:t>
        <w:br/>
        <w:t>-- О кісінің қандай</w:t>
        <w:br/>
        <w:t>-- Кім біледі. Өне</w:t>
        <w:br/>
        <w:t>-- Ана цифрлы үй</w:t>
        <w:br/>
        <w:t>екі арыс қайтпай қалд</w:t>
        <w:br/>
        <w:t>-- Иә-ә-ә...</w:t>
        <w:br/>
        <w:t>Олар</w:t>
        <w:br/>
        <w:t>Жиегін ақбалты</w:t>
        <w:br/>
        <w:t>ақ басты</w:t>
        <w:br/>
        <w:t>жаралғанын әлемге</w:t>
        <w:br/>
        <w:t>көктеуіне, құлпыруын</w:t>
        <w:br/>
        <w:t>р қа</w:t>
        <w:br/>
        <w:t>осынау зеңгір таулардан жырақта</w:t>
        <w:br/>
        <w:t>ымнан қара қағаз жібереді.</w:t>
        <w:br/>
        <w:t>і он бір адамбыз. Одан төрі</w:t>
        <w:br/>
        <w:t>еспе? Тасқа шақса сынбайтын</w:t>
        <w:br/>
        <w:t>мей</w:t>
        <w:br/>
        <w:t>Т» дан баст</w:t>
        <w:br/>
        <w:t>дің де 4</w:t>
        <w:br/>
        <w:t>да қайтпай</w:t>
        <w:br/>
        <w:t>таланты 6</w:t>
        <w:br/>
        <w:t>рсіз адам ба</w:t>
        <w:br/>
        <w:t>ден кейі</w:t>
        <w:br/>
        <w:t>Ы.</w:t>
        <w:br/>
        <w:t>кал</w:t>
        <w:br/>
        <w:t>нгі</w:t>
        <w:br/>
        <w:t>Пп жаралағанымдыь</w:t>
        <w:br/>
        <w:t>ЫМ...</w:t>
        <w:br/>
        <w:t>қоңырқай үйде жарқ-</w:t>
        <w:br/>
        <w:t>. Біз Арыстан аға айтқан</w:t>
        <w:br/>
        <w:t>лып біткен екі әріп. «АТ».</w:t>
        <w:br/>
        <w:t>іп тұр.</w:t>
        <w:br/>
        <w:t>о.</w:t>
        <w:br/>
        <w:t>ді.</w:t>
        <w:br/>
        <w:t>алатын адам жоқ па?</w:t>
        <w:br/>
        <w:t>ғыз ұлы Арыстан ағамен</w:t>
        <w:br/>
        <w:t>қалды.</w:t>
        <w:br/>
        <w:t>олған екен?</w:t>
        <w:br/>
        <w:t>р дейсің бе?!</w:t>
        <w:br/>
        <w:t>қатар тұрған екі үйден де</w:t>
        <w:br/>
        <w:t>жатыр.</w:t>
      </w:r>
    </w:p>
    <w:p>
      <w:r>
        <w:t>йыңдар көмкерген қара орман мен</w:t>
        <w:br/>
        <w:t>таулардың, бауыры жазық даланың бір кіндіктен</w:t>
        <w:br/>
        <w:t>дәлелдеу үшін жатыр. Бар гүлдің</w:t>
        <w:br/>
        <w:t>а тілектестіктерін паш етіп жатыр</w:t>
        <w:br/>
        <w:t>172</w:t>
        <w:br/>
        <w:t>-”.</w:t>
        <w:br/>
        <w:t>кетудің реті тағы жоқ. Шұбатылы</w:t>
        <w:br/>
        <w:t>жатқан қайқаң. Одан асқан</w:t>
        <w:br/>
        <w:t>қасқа жол мені келеке еті</w:t>
        <w:br/>
        <w:t>жоқ. Қөз алмай қарайтыны</w:t>
        <w:br/>
        <w:t>жүрек кеудеден шыр етіп</w:t>
        <w:br/>
        <w:t>жаяулар жүріп таптаған</w:t>
        <w:br/>
        <w:t>де солай қарай жалтақтау</w:t>
        <w:br/>
        <w:t>жанға бір өлім! Нар тәуекел!</w:t>
        <w:br/>
        <w:t>Шаңғыға жан бітіп кеткен тәрізді. Шу</w:t>
        <w:br/>
        <w:t>жұлқа тартады. Қөзден жас парлайды.</w:t>
        <w:br/>
        <w:t>П, селк-селк күлетін секілді. Бір</w:t>
        <w:br/>
        <w:t>орында байыздап тұрмайды. Жан-жағым</w:t>
        <w:br/>
        <w:t>М - қасқа жол.</w:t>
        <w:br/>
        <w:t>Қалайда жетуі</w:t>
        <w:br/>
        <w:t>ұшып кеткендей</w:t>
        <w:br/>
        <w:t>орнына түсті. Шаңғының табаны арба жүріп, шана жүріп,</w:t>
        <w:br/>
        <w:t>мұратымның орындалғаны.</w:t>
        <w:br/>
        <w:t>жолға бір тиі</w:t>
        <w:br/>
        <w:t>Аман-сау түсерімді түссем де енді жүрегім</w:t>
        <w:br/>
        <w:t>ғой не болғаным сонда? Байғұс</w:t>
        <w:br/>
        <w:t>«Сұмдық-ай, өліп кетсем</w:t>
        <w:br/>
        <w:t>апамның көрген күні не болад</w:t>
        <w:br/>
        <w:t>тас төбеме шықты. Құрысын, мұндай батырлығы. Біреу</w:t>
        <w:br/>
        <w:t>кеңірдекке пышақ тақаса да ендігәрі баспаспын деп өзімді</w:t>
        <w:br/>
        <w:t>бой-бойымен дырылдатып</w:t>
        <w:br/>
        <w:t>Еркек кіндік жоқ үйде,</w:t>
        <w:br/>
        <w:t>әсте. Мен ес білгелі жылқы ұстап көрген емеспіз біз. Солай</w:t>
        <w:br/>
        <w:t>сөгумен келем.</w:t>
        <w:br/>
        <w:t>ер азамат салта</w:t>
        <w:br/>
        <w:t>емес пе, апа?! Әйтсе де жылқы құмарлы</w:t>
        <w:br/>
        <w:t>Ағайындардың балаларым</w:t>
        <w:br/>
        <w:t>қала беретінмін. Апа, сең</w:t>
        <w:br/>
        <w:t>ен түнгі жылқы күзетіне кетіп</w:t>
      </w:r>
    </w:p>
    <w:p>
      <w:r>
        <w:t>іліп, бірін білмей</w:t>
        <w:br/>
        <w:t>оның бірін 6</w:t>
        <w:br/>
        <w:t>п бұлттарға бір-ақ тірелі</w:t>
        <w:br/>
        <w:t>а өзіңніңде сілең қатады. Әйтсе</w:t>
        <w:br/>
        <w:t>тылар көбейіп барады. Өзекті</w:t>
        <w:br/>
        <w:t>! Қайын! шыбын боп ұшып келем.</w:t>
        <w:br/>
        <w:t>ы?» Ойыма өзің түсіп жүрегім</w:t>
        <w:br/>
        <w:t>ш</w:t>
        <w:br/>
        <w:t>асаудай беталды</w:t>
        <w:br/>
        <w:t>Етекте жатқан</w:t>
        <w:br/>
        <w:t>а қарауға мұрша</w:t>
        <w:br/>
        <w:t>Соған жетсем -</w:t>
        <w:br/>
        <w:t>м керек. О баста</w:t>
        <w:br/>
        <w:t>еді. Бірте-бірте</w:t>
        <w:br/>
        <w:t>Пп, қайта қалқып</w:t>
        <w:br/>
        <w:t>жөнелгенде тұла бойымды қуаныш шарпып өтті. Бұрылып</w:t>
        <w:br/>
        <w:t>артыма қарадым. Аспанға тік шаншылып шаңғы ізі жосылып</w:t>
        <w:br/>
        <w:t>жатыр. Балалар жіңішке-жіңішке қадау ағаштарға ұқсайды.</w:t>
        <w:br/>
        <w:t>мұздап коя берді.</w:t>
        <w:br/>
        <w:t>наты да аз болады</w:t>
        <w:br/>
        <w:t>ғым күшті болды.</w:t>
        <w:br/>
        <w:t>қалатынсың. Отты ортаға өртеп жағып қойып, ойдағы,</w:t>
        <w:br/>
        <w:t>қырдағы әңгіменің қабы</w:t>
        <w:br/>
        <w:t>Көбіне қайдағы бір сиқырлы құбылыста</w:t>
        <w:br/>
        <w:t>қызды-қызды кісінің төбе</w:t>
        <w:br/>
        <w:t>тізбек жоситын. Апа, Атым</w:t>
        <w:br/>
        <w:t>бір түні: «Мүрдеден ақ киін</w:t>
        <w:br/>
        <w:t>адамдар бар» деп сықпырт</w:t>
        <w:br/>
        <w:t>рғасын қақыратар болар едік.</w:t>
        <w:br/>
        <w:t>р, жұмбақ елдер,</w:t>
        <w:br/>
        <w:t>ташы тік тұратын жайлар тізбек-</w:t>
        <w:br/>
        <w:t>тайдың өзің білетін боқақ баласы</w:t>
        <w:br/>
        <w:t>іп аруақтар шы</w:t>
        <w:br/>
        <w:t>ЫП отыр.</w:t>
        <w:br/>
        <w:t>ғады екен. Көрген</w:t>
        <w:br/>
        <w:t>-”.</w:t>
        <w:br/>
        <w:t>аяғы</w:t>
      </w:r>
    </w:p>
    <w:p>
      <w:r>
        <w:t>бар</w:t>
        <w:br/>
        <w:t>«Қош!» Қош де</w:t>
        <w:br/>
        <w:t>бары Пп атамекеннен,</w:t>
        <w:br/>
        <w:t>әкеп беріп еді. Туған жер топырағы оқ өтпейтін сауы</w:t>
        <w:br/>
        <w:t>болсын, ит-құсқа жем болма, туған жерге қайта оралсы</w:t>
        <w:br/>
        <w:t>деген ырымы болатын әжемнің Тұмар қып тағып жүрмін.</w:t>
        <w:br/>
        <w:t>Алаботаның басын ағаш қылышпен қағып түсіріп ақ жуа</w:t>
        <w:br/>
        <w:t>і кепкенше аузына бұралап тығатын,</w:t>
        <w:br/>
        <w:t>түннің талма ортасында топ етіп өзі түсетін шырын алмаңды</w:t>
        <w:br/>
        <w:t>мен рауғашыңды ІШ</w:t>
        <w:br/>
        <w:t>Н</w:t>
        <w:br/>
        <w:t>оралмаймын. Он біріміздің біреуіміз де тірі</w:t>
        <w:br/>
        <w:t>Балаңның он бірдің ішіне ілікпей он екінші болуға мүмкіндігі</w:t>
        <w:br/>
        <w:t>еді. Несін айтайын, апа, баланды өзіңнен артық кі</w:t>
        <w:br/>
        <w:t>таниды? Қош! Қош! Қош, апа! Анашым!</w:t>
        <w:br/>
        <w:t>менің атымнан кіндік кесіп, кір жуған</w:t>
        <w:br/>
        <w:t>туған жерге. Оны да мен алдап кеттім. Әжем байғұс тобылғы</w:t>
        <w:br/>
        <w:t>таяғын қолына ұстап, селодан он екі шақырым жерге жая</w:t>
        <w:br/>
        <w:t>үлкен шаңырақтың орнынан топы</w:t>
        <w:br/>
        <w:t>жеп қоймайтын балаң қайта оралмайды. Тарихтың</w:t>
        <w:br/>
        <w:t>кітабына жазылмаға</w:t>
        <w:br/>
        <w:t>өзіннің қойныңда, құшағыңда. Айтса да, ұмытып бар</w:t>
        <w:br/>
        <w:t>екенмін. Біздің ел қы</w:t>
        <w:br/>
        <w:t>зыл әскерді білмейтін кезде Ташкен</w:t>
        <w:br/>
        <w:t>н ата-бабадан бергі туыстарымның бәрі</w:t>
        <w:br/>
        <w:t>178</w:t>
        <w:br/>
        <w:t>а дейін шындыққа көшейін. Бұл сапардан мен қайтып</w:t>
        <w:br/>
        <w:t>ҚАЛМАЙМЫЗ.</w:t>
        <w:br/>
        <w:t>КІМ</w:t>
        <w:br/>
        <w:t>у</w:t>
        <w:br/>
        <w:t>рақ</w:t>
        <w:br/>
        <w:t>Т</w:t>
        <w:br/>
        <w:t>Н</w:t>
        <w:br/>
        <w:t>еш</w:t>
        <w:br/>
        <w:t>ады</w:t>
        <w:br/>
        <w:t>тке</w:t>
        <w:br/>
        <w:t>ат жүгірте барып, қызылдарға ілесіп, басмаш қуып кеткен</w:t>
        <w:br/>
        <w:t>әкемнің інісі болған</w:t>
        <w:br/>
        <w:t>Сол болмаса бөтен</w:t>
        <w:br/>
        <w:t>адам жоқ.</w:t>
        <w:br/>
        <w:t>Саған да балаль</w:t>
        <w:br/>
        <w:t>туған жер. Ол да о</w:t>
      </w:r>
    </w:p>
    <w:p>
      <w:r>
        <w:t>көрінеді. Содан бері зы</w:t>
        <w:br/>
        <w:t>шашау шыққан жалғыз да, жалқы</w:t>
        <w:br/>
        <w:t>қ жомарттықпен берген сертім көп</w:t>
        <w:br/>
        <w:t>рындалмай қалып барады. Шалғы</w:t>
        <w:br/>
        <w:t>шалқамнан түсіп жатып алып, ойға-ой жалғап ас</w:t>
        <w:br/>
        <w:t>күмбезінен де алыс тұңғиыққа жол тартып кетуші еді ұл</w:t>
        <w:br/>
        <w:t>Қлубтың ар жағында күндіз-тү</w:t>
        <w:br/>
        <w:t>тау аңғарынан су электр станциясын</w:t>
        <w:br/>
        <w:t>станцияны құртып,</w:t>
        <w:br/>
        <w:t>тартатынмынқиялме</w:t>
        <w:br/>
        <w:t>бригадаға да бағандарды бұрып, нұрға, шұғылаға толты</w:t>
        <w:br/>
        <w:t>қоямын. Күллі тоқал тамдарды</w:t>
        <w:br/>
        <w:t>көретін сәулетті сарайлар тұрғызамын. Кейде Қарағандыны</w:t>
        <w:br/>
        <w:t>ашқан қойшы бала Байжан да боламын. Тәкаппар таудын</w:t>
        <w:br/>
        <w:t>і дамылсыз тоқылдаған</w:t>
        <w:br/>
        <w:t>н.Жолайұйлығаотырғанекінші,үші</w:t>
        <w:br/>
        <w:t>м-зия хабарсыз.</w:t>
        <w:br/>
        <w:t>да</w:t>
        <w:br/>
        <w:t>еді,</w:t>
        <w:br/>
        <w:t>нға</w:t>
        <w:br/>
        <w:t>пан</w:t>
        <w:br/>
        <w:t>ЫҢ.</w:t>
        <w:br/>
        <w:t>бу</w:t>
        <w:br/>
        <w:t>НІ</w:t>
        <w:br/>
        <w:t>қиратып, кітаптан , ҠКИНодан</w:t>
        <w:br/>
        <w:t>рып</w:t>
        <w:br/>
        <w:t>167 Ес</w:t>
        <w:br/>
        <w:t>-&lt;а-</w:t>
        <w:br/>
        <w:t>Таң бозарып атқанда өңнен өң жоқ, сауыс-сауыс қан</w:t>
        <w:br/>
        <w:t>қатқан атқа өлікті өңгеріп, бағдарсыз қалған жігіт ауылын</w:t>
        <w:br/>
        <w:t>іздеді.</w:t>
        <w:br/>
        <w:t>-- Сендер аман болсандар екен деп тілеп едік. Кезігіпті</w:t>
        <w:br/>
        <w:t>ғой қорқаулар, -- деп ауыл улап-шулап қарсы алды. Әлгі</w:t>
        <w:br/>
        <w:t>Алматыны бетке алып келе жатқан ақтардың бір отряды</w:t>
        <w:br/>
        <w:t>күлдіреуішіне ілініп тұрған ауылдың ойран-топырын</w:t>
        <w:br/>
        <w:t>шығарып кетіпті. Бүкіл ауыл жиналып Рысбүбіні ескі</w:t>
        <w:br/>
        <w:t>қорымға апарып қойды. «Елдегі жоқ ырымды шығарма!»</w:t>
        <w:br/>
        <w:t>дескен қариялардың жекуіне қарамастан жұрт жапырлап,</w:t>
        <w:br/>
        <w:t>топырақ тастап жатқанда Шынтемір үш дүркін мылтықатты.</w:t>
        <w:br/>
        <w:t>Тірі адамдар тіршілік қамына кірісті. Шынтемір ұзақ</w:t>
        <w:br/>
        <w:t>жолға жиналды.</w:t>
        <w:br/>
        <w:t>-- Қарағым, қоя тұр. Бет қаратпай бара жатқан бәндін</w:t>
        <w:br/>
        <w:t>анау. Ол жақтағылардың тіршілігі не боп жатқанын бір</w:t>
      </w:r>
    </w:p>
    <w:p>
      <w:r>
        <w:t>Құдайдың өзі білсін. Асықпа, аялда, -- дескендердің бірін</w:t>
        <w:br/>
        <w:t>тындамады. «Жаныңа жолдас ерт!» - десіп еді көнбейтінін</w:t>
        <w:br/>
        <w:t>білген соң қариялар. Суырылып ешкім шыға қоймады. Бұда</w:t>
        <w:br/>
        <w:t>ешкімді қолқалап жатпады. Нар тәуекел!</w:t>
        <w:br/>
        <w:t>-- Төс жақ тыныштық болса хабарын бер. Бір күн</w:t>
        <w:br/>
        <w:t>жатпаймыз. Түп көтеріліп көшеміз, -- деп оң тілеумен қала</w:t>
        <w:br/>
        <w:t>берді жұрт.</w:t>
        <w:br/>
        <w:t>Төрт күн жүріп Қызылағашқа келді. Жетегінде торь</w:t>
        <w:br/>
        <w:t>ат, алдында баласы бар «Өкімет қайда, өкімет қайда?»</w:t>
        <w:br/>
        <w:t>деген жігітке көз тастап өтпеген біреу жоқ. Жұрттың бәрі</w:t>
        <w:br/>
        <w:t>қарайды. Өздерінен басқа да, қараңғы түпкірде ел жатқаны</w:t>
        <w:br/>
        <w:t>естерінен шыққан секілді. Сілтеумен төбесінде қызыл</w:t>
        <w:br/>
        <w:t>жалау желбіреген үйге келді. Ең үлкен бастықты, өкіметті</w:t>
        <w:br/>
        <w:t>сұрады. Үстінде қияқ мұрттынікіндей былғары кеудешесі</w:t>
        <w:br/>
        <w:t>бар, иығына белдік асынған тығыншықтай қара жігіт қарсы</w:t>
        <w:br/>
        <w:t>алды. Екеуі ұзақ сөйлесті. Хабарға қара жігіттің қабырғасы</w:t>
        <w:br/>
        <w:t>қатты қайысты.</w:t>
        <w:br/>
        <w:t>-- Шынтемір, азаматсың. Қомитет атынан алғыс</w:t>
        <w:br/>
        <w:t>айтамын. .Ленин партиясына өтемін деген тілегінді де</w:t>
        <w:br/>
        <w:t>175</w:t>
        <w:br/>
        <w:t>«Кімнің бал</w:t>
        <w:br/>
        <w:t>«Атаханның баласымын»,</w:t>
        <w:br/>
        <w:t>Бәрі басалқалы жи</w:t>
        <w:br/>
        <w:t>н, жақсы</w:t>
        <w:br/>
        <w:t>түтін түтетері</w:t>
        <w:br/>
        <w:t>елі жетпей</w:t>
        <w:br/>
        <w:t>кетейі</w:t>
        <w:br/>
        <w:t>жарты</w:t>
        <w:br/>
        <w:t>Да, мақтаны!</w:t>
        <w:br/>
        <w:t>асыс</w:t>
        <w:br/>
        <w:t>ның ба</w:t>
        <w:br/>
        <w:t>екенсің</w:t>
        <w:br/>
        <w:t>тұра</w:t>
        <w:br/>
        <w:t>пен қоса Яя</w:t>
        <w:br/>
        <w:t>өшірмеу бор</w:t>
        <w:br/>
        <w:t>Рас, апа</w:t>
        <w:br/>
        <w:t>Ы!</w:t>
        <w:br/>
        <w:t>қатар</w:t>
        <w:br/>
        <w:t>күн</w:t>
        <w:br/>
        <w:t>, ,</w:t>
        <w:br/>
        <w:t>Қазанға сап</w:t>
        <w:br/>
        <w:t>тыжғырға</w:t>
        <w:br/>
        <w:t>да, сон</w:t>
        <w:br/>
        <w:t>Білемін.</w:t>
      </w:r>
    </w:p>
    <w:p>
      <w:r>
        <w:t>білемі</w:t>
        <w:br/>
        <w:t>соның</w:t>
        <w:br/>
        <w:t>комбай</w:t>
        <w:br/>
        <w:t>комбай</w:t>
        <w:br/>
        <w:t>НДЫ Өө</w:t>
        <w:br/>
        <w:t>едім. Трактор</w:t>
        <w:br/>
        <w:t>қтап қал</w:t>
        <w:br/>
        <w:t>канды қате</w:t>
        <w:br/>
        <w:t>ріме көме</w:t>
        <w:br/>
        <w:t>оны са</w:t>
        <w:br/>
        <w:t>уыз я</w:t>
        <w:br/>
        <w:t>есепте</w:t>
        <w:br/>
        <w:t>Қолына бор</w:t>
        <w:br/>
        <w:t>Әйтсе де, ол</w:t>
        <w:br/>
        <w:t>жарым</w:t>
        <w:br/>
        <w:t>таразы</w:t>
        <w:br/>
        <w:t>келті</w:t>
        <w:br/>
        <w:t>сында</w:t>
        <w:br/>
        <w:t>болсам әкемн</w:t>
        <w:br/>
        <w:t>әкем жайлы әрбі</w:t>
        <w:br/>
        <w:t>Апа,мені</w:t>
        <w:br/>
        <w:t>сен бейхабарсы</w:t>
        <w:br/>
        <w:t>дегендіктен а</w:t>
        <w:br/>
        <w:t>да сені</w:t>
        <w:br/>
        <w:t>Әкем</w:t>
        <w:br/>
        <w:t>н. Әкем</w:t>
        <w:br/>
        <w:t>істегені</w:t>
        <w:br/>
        <w:t>нды, б</w:t>
        <w:br/>
        <w:t>рме, ат басына со</w:t>
        <w:br/>
        <w:t>енді барып жүрміз ғой. Халықтың</w:t>
        <w:br/>
        <w:t>даналығы орнын</w:t>
        <w:br/>
        <w:t>орны</w:t>
        <w:br/>
        <w:t>істер еді</w:t>
        <w:br/>
        <w:t>лі</w:t>
        <w:br/>
        <w:t>ртті</w:t>
        <w:br/>
        <w:t>ТЬ</w:t>
        <w:br/>
        <w:t>уы</w:t>
        <w:br/>
        <w:t>р</w:t>
        <w:br/>
        <w:t>М ай</w:t>
        <w:br/>
        <w:t>ктесіп</w:t>
        <w:br/>
        <w:t>ұстап Ә</w:t>
        <w:br/>
        <w:t>ұстаз б</w:t>
        <w:br/>
        <w:t>тү</w:t>
        <w:br/>
        <w:t>а әкем</w:t>
        <w:br/>
        <w:t>іңкескінін</w:t>
      </w:r>
    </w:p>
    <w:p>
      <w:r>
        <w:t>ың, қа</w:t>
        <w:br/>
        <w:t>ында</w:t>
        <w:br/>
        <w:t>көз жасы</w:t>
        <w:br/>
        <w:t>сақты</w:t>
        <w:br/>
        <w:t>ң ауылд</w:t>
        <w:br/>
        <w:t>ң суман</w:t>
        <w:br/>
        <w:t>сы яман қалды ғой</w:t>
        <w:br/>
        <w:t>дан</w:t>
        <w:br/>
        <w:t>ге жібермегені сөкет пе?!</w:t>
        <w:br/>
        <w:t>ріп</w:t>
        <w:br/>
        <w:t>ол</w:t>
        <w:br/>
        <w:t>жақсылық ісім болса, әкеме арнад</w:t>
        <w:br/>
        <w:t>бас бағып қарап тұрм</w:t>
        <w:br/>
        <w:t>рды. Үлкендер айта береті</w:t>
        <w:br/>
        <w:t>қтырма» деген мақал</w:t>
        <w:br/>
        <w:t>р елеусіз сөздерді</w:t>
        <w:br/>
        <w:t>ңәскерге аяқастынан</w:t>
        <w:br/>
        <w:t>батал</w:t>
        <w:br/>
        <w:t>Лас</w:t>
        <w:br/>
        <w:t>ғой»</w:t>
        <w:br/>
        <w:t>ть</w:t>
        <w:br/>
        <w:t>Ы</w:t>
        <w:br/>
        <w:t>Нн ондай</w:t>
        <w:br/>
        <w:t>орнайтын кө</w:t>
        <w:br/>
        <w:t>августың ас</w:t>
        <w:br/>
        <w:t>н күн</w:t>
        <w:br/>
        <w:t>ң солай а</w:t>
        <w:br/>
        <w:t>қ ойласа,</w:t>
        <w:br/>
        <w:t>НД;</w:t>
        <w:br/>
        <w:t>ім.</w:t>
        <w:br/>
        <w:t>ЫҢ</w:t>
        <w:br/>
        <w:t>тілі</w:t>
        <w:br/>
        <w:t>қазағы</w:t>
        <w:br/>
        <w:t>не жал</w:t>
        <w:br/>
        <w:t>анық. Оне</w:t>
        <w:br/>
        <w:t>дәптерімді</w:t>
        <w:br/>
        <w:t>құді</w:t>
        <w:br/>
        <w:t>П ҮН</w:t>
        <w:br/>
        <w:t>%</w:t>
        <w:br/>
        <w:t>емі жа</w:t>
        <w:br/>
        <w:t>Ы</w:t>
        <w:br/>
        <w:t>аса да, мені</w:t>
      </w:r>
    </w:p>
    <w:p>
      <w:r>
        <w:t>нің бейнесі</w:t>
        <w:br/>
        <w:t>бұлжытпа</w:t>
        <w:br/>
        <w:t>Нн. Көңі</w:t>
        <w:br/>
        <w:t>ЙТПаДЫМ.</w:t>
        <w:br/>
        <w:t>өзіңнің жанында дәл қазірде, ертен</w:t>
        <w:br/>
        <w:t>ліңе бітеу</w:t>
        <w:br/>
        <w:t>Осынау қа</w:t>
        <w:br/>
        <w:t>ра</w:t>
        <w:br/>
        <w:t>і. Сен өт</w:t>
        <w:br/>
        <w:t>ретіне қанды</w:t>
        <w:br/>
        <w:t>байтақ ой</w:t>
        <w:br/>
        <w:t>жүрді. Е</w:t>
        <w:br/>
        <w:t>де қарайы</w:t>
        <w:br/>
        <w:t>рағым?» -- дер болар еді. Ме</w:t>
        <w:br/>
        <w:t>деп саңқ ете қалатынмы</w:t>
        <w:br/>
        <w:t>асқандай: «Ой, айналы</w:t>
        <w:br/>
        <w:t>жақсы болады да. Атекеңні</w:t>
        <w:br/>
        <w:t>, -.дер еді. Менің төбем көкк</w:t>
        <w:br/>
        <w:t>шақта. Қа</w:t>
        <w:br/>
        <w:t>ршада</w:t>
        <w:br/>
        <w:t>кауапкершілік сезім, бір үйді</w:t>
        <w:br/>
        <w:t>кіректе.</w:t>
        <w:br/>
        <w:t>е көп жылады</w:t>
        <w:br/>
        <w:t>қазақ болғал</w:t>
        <w:br/>
        <w:t>атып, жан са</w:t>
        <w:br/>
        <w:t>дерсін</w:t>
        <w:br/>
        <w:t>кіде бір</w:t>
        <w:br/>
        <w:t>9</w:t>
        <w:br/>
        <w:t>р</w:t>
        <w:br/>
        <w:t>тексе</w:t>
        <w:br/>
        <w:t>ған да</w:t>
        <w:br/>
        <w:t>нымда</w:t>
        <w:br/>
        <w:t>Ы</w:t>
        <w:br/>
        <w:t>ң арым оның</w:t>
        <w:br/>
        <w:t>«Ата</w:t>
        <w:br/>
        <w:t>дың б</w:t>
        <w:br/>
        <w:t>ынан</w:t>
        <w:br/>
        <w:t>ма то</w:t>
        <w:br/>
        <w:t>Пп қалғ</w:t>
        <w:br/>
        <w:t>сұр орм</w:t>
        <w:br/>
        <w:t>пан мен жерді қосы</w:t>
      </w:r>
    </w:p>
    <w:p>
      <w:r>
        <w:t>сен. Менің</w:t>
        <w:br/>
        <w:t>гүлі ашылма</w:t>
        <w:br/>
        <w:t>Апа, әкем ме</w:t>
        <w:br/>
        <w:t>П берген жоқ.</w:t>
        <w:br/>
        <w:t>жүрді. Жалғ</w:t>
        <w:br/>
        <w:t>м. Ол ешқа!</w:t>
        <w:br/>
        <w:t>гер мен сурет</w:t>
        <w:br/>
        <w:t>Й салар едім. Өйткені</w:t>
        <w:br/>
        <w:t>ң өзін жады</w:t>
        <w:br/>
        <w:t>қалай кеті</w:t>
        <w:br/>
        <w:t>жара салып кетем</w:t>
        <w:br/>
        <w:t>аннан ал</w:t>
        <w:br/>
        <w:t>п жүре бе</w:t>
        <w:br/>
        <w:t>КС.</w:t>
        <w:br/>
        <w:t>-&lt;а-</w:t>
        <w:br/>
        <w:t>ов ыш</w:t>
        <w:br/>
        <w:t>Й болса</w:t>
        <w:br/>
        <w:t>ің түтін</w:t>
        <w:br/>
        <w:t>шн</w:t>
        <w:br/>
        <w:t>Шш</w:t>
        <w:br/>
        <w:t>ң. Бұрын</w:t>
        <w:br/>
        <w:t>ғыл-тегіл болған емес.</w:t>
        <w:br/>
        <w:t>Дін аман қал</w:t>
        <w:br/>
        <w:t>а сол жерде мен болсам</w:t>
        <w:br/>
        <w:t>Қолхоздын</w:t>
        <w:br/>
        <w:t>арын да</w:t>
        <w:br/>
        <w:t>, мен де</w:t>
        <w:br/>
        <w:t>мандайындағы жалғыз</w:t>
        <w:br/>
        <w:t>ы көрген</w:t>
        <w:br/>
        <w:t>уғаламас</w:t>
        <w:br/>
        <w:t>де</w:t>
        <w:br/>
        <w:t>ған</w:t>
        <w:br/>
        <w:t>нің</w:t>
        <w:br/>
        <w:t>ол емес.</w:t>
        <w:br/>
        <w:t>ЫЗ-</w:t>
        <w:br/>
        <w:t>а</w:t>
        <w:br/>
        <w:t>Ы</w:t>
        <w:br/>
        <w:t>е</w:t>
        <w:br/>
        <w:t>а</w:t>
        <w:br/>
        <w:t>ңа</w:t>
        <w:br/>
        <w:t>ай</w:t>
        <w:br/>
        <w:t>Ш</w:t>
        <w:br/>
        <w:t>рын</w:t>
        <w:br/>
        <w:t>НӘЛ</w:t>
        <w:br/>
        <w:t>бы</w:t>
        <w:br/>
        <w:t>ққа</w:t>
      </w:r>
    </w:p>
    <w:p>
      <w:r>
        <w:t>ші</w:t>
        <w:br/>
        <w:t>е</w:t>
        <w:br/>
        <w:t>Т</w:t>
        <w:br/>
        <w:t>Ы</w:t>
        <w:br/>
        <w:t>Ы</w:t>
        <w:br/>
        <w:t>ні, М</w:t>
        <w:br/>
        <w:t>ДЫМ.</w:t>
        <w:br/>
        <w:t>ымна</w:t>
        <w:br/>
        <w:t>ІН ғой</w:t>
        <w:br/>
        <w:t>ыста,</w:t>
        <w:br/>
        <w:t>рерім</w:t>
        <w:br/>
        <w:t>қы</w:t>
        <w:br/>
        <w:t>ан</w:t>
        <w:br/>
        <w:t>-”.</w:t>
        <w:br/>
        <w:t>н жоқ. Адамның амал</w:t>
        <w:br/>
        <w:t>қорғасынға құл болатынь</w:t>
        <w:br/>
        <w:t>мқыра түседі.</w:t>
        <w:br/>
        <w:t>іліксе, қуғын</w:t>
        <w:br/>
        <w:t>әбден сілесі</w:t>
        <w:br/>
        <w:t>іші елжірейді.</w:t>
        <w:br/>
        <w:t>ы жауды</w:t>
        <w:br/>
        <w:t>ікті-ау</w:t>
        <w:br/>
        <w:t>күреңіте бастады. Қуғын</w:t>
        <w:br/>
        <w:t>. Дүрсіл естілмейді</w:t>
        <w:br/>
        <w:t>ЫҢ бас</w:t>
        <w:br/>
        <w:t>ң жүрегі тас төбесі</w:t>
        <w:br/>
        <w:t>жатқан әйел</w:t>
        <w:br/>
        <w:t>бір қа</w:t>
        <w:br/>
        <w:t>п, тұра жүгі</w:t>
        <w:br/>
        <w:t>е,сі</w:t>
        <w:br/>
        <w:t>а</w:t>
        <w:br/>
        <w:t>жать</w:t>
        <w:br/>
        <w:t>Бей</w:t>
        <w:br/>
        <w:t>Ш</w:t>
        <w:br/>
        <w:t>қо</w:t>
        <w:br/>
        <w:t>ұйь</w:t>
        <w:br/>
        <w:t>ҚЫЗЫ</w:t>
        <w:br/>
        <w:t>бол</w:t>
        <w:br/>
        <w:t>ІН</w:t>
        <w:br/>
        <w:t>жетті.</w:t>
        <w:br/>
        <w:t>құй</w:t>
        <w:br/>
        <w:t>кел</w:t>
        <w:br/>
        <w:t>бал</w:t>
        <w:br/>
        <w:t>Жауы</w:t>
        <w:br/>
        <w:t>бұзып шы</w:t>
        <w:br/>
        <w:t>гелі</w:t>
      </w:r>
    </w:p>
    <w:p>
      <w:r>
        <w:t>ң МЫ</w:t>
        <w:br/>
        <w:t>ба</w:t>
        <w:br/>
        <w:t>Оқт</w:t>
        <w:br/>
        <w:t>адам</w:t>
        <w:br/>
        <w:t>мүрш</w:t>
        <w:br/>
        <w:t>тас қып</w:t>
        <w:br/>
        <w:t>Пп қақ бөлі</w:t>
        <w:br/>
        <w:t>ЫП Ш</w:t>
        <w:br/>
        <w:t>сал</w:t>
        <w:br/>
        <w:t>ШЫ</w:t>
        <w:br/>
        <w:t>Ы</w:t>
        <w:br/>
        <w:t>Шын</w:t>
        <w:br/>
        <w:t>әлі</w:t>
        <w:br/>
        <w:t>ұмть</w:t>
        <w:br/>
        <w:t>сүй</w:t>
        <w:br/>
        <w:t>Лен</w:t>
        <w:br/>
        <w:t>деге</w:t>
        <w:br/>
        <w:t>жым</w:t>
        <w:br/>
        <w:t>П-</w:t>
        <w:br/>
        <w:t>Көзі</w:t>
        <w:br/>
        <w:t>апь</w:t>
        <w:br/>
        <w:t>П ал</w:t>
        <w:br/>
        <w:t>. Ернін жы</w:t>
        <w:br/>
        <w:t>р. Соған</w:t>
        <w:br/>
        <w:t>шара бала</w:t>
        <w:br/>
        <w:t>тем</w:t>
        <w:br/>
        <w:t>йғаны</w:t>
        <w:br/>
        <w:t>сқан</w:t>
        <w:br/>
        <w:t>ЛЫ</w:t>
        <w:br/>
        <w:t>аны жерге</w:t>
        <w:br/>
        <w:t>- Же</w:t>
        <w:br/>
        <w:t>Жалм</w:t>
        <w:br/>
        <w:t>рын</w:t>
        <w:br/>
        <w:t>НЬ</w:t>
        <w:br/>
        <w:t>а</w:t>
        <w:br/>
        <w:t>Ш</w:t>
        <w:br/>
        <w:t>ЛЫ</w:t>
        <w:br/>
        <w:t>п бары</w:t>
        <w:br/>
        <w:t>ды.</w:t>
        <w:br/>
        <w:t>ірдің</w:t>
        <w:br/>
        <w:t>на қарғыст</w:t>
        <w:br/>
        <w:t>шоқатқа іл</w:t>
        <w:br/>
        <w:t>да</w:t>
        <w:br/>
        <w:t>атт</w:t>
      </w:r>
    </w:p>
    <w:p>
      <w:r>
        <w:t>келе</w:t>
        <w:br/>
        <w:t>аттың</w:t>
        <w:br/>
        <w:t>не</w:t>
        <w:br/>
        <w:t>а-жан</w:t>
        <w:br/>
        <w:t>НЫҢ О</w:t>
        <w:br/>
        <w:t>Ғы</w:t>
        <w:br/>
        <w:t>бі</w:t>
        <w:br/>
        <w:t>е, жен</w:t>
        <w:br/>
        <w:t>ртас</w:t>
        <w:br/>
        <w:t>бол</w:t>
        <w:br/>
        <w:t>ЛЫғ</w:t>
        <w:br/>
        <w:t>Үсті</w:t>
        <w:br/>
        <w:t>раз</w:t>
        <w:br/>
        <w:t>қт</w:t>
        <w:br/>
        <w:t>р ма?</w:t>
        <w:br/>
        <w:t>таңды.</w:t>
        <w:br/>
        <w:t>П, ОНЫ</w:t>
        <w:br/>
        <w:t>ЫҒЫ</w:t>
        <w:br/>
        <w:t>арып, тал</w:t>
        <w:br/>
        <w:t>ал</w:t>
        <w:br/>
        <w:t>Л баса</w:t>
        <w:br/>
        <w:t>П балан</w:t>
        <w:br/>
        <w:t>ПЬ</w:t>
        <w:br/>
        <w:t>ұлы</w:t>
        <w:br/>
        <w:t>нні</w:t>
        <w:br/>
        <w:t>нді үзіп</w:t>
        <w:br/>
        <w:t>ырып бі</w:t>
        <w:br/>
        <w:t>шы</w:t>
        <w:br/>
        <w:t>рылы түн</w:t>
        <w:br/>
        <w:t>қоя салы</w:t>
        <w:br/>
        <w:t>еш</w:t>
        <w:br/>
        <w:t>аттан</w:t>
        <w:br/>
        <w:t>ына</w:t>
        <w:br/>
        <w:t>пты. Рысбүбінің ер</w:t>
        <w:br/>
        <w:t>ған</w:t>
        <w:br/>
        <w:t>ы М</w:t>
        <w:br/>
        <w:t>нде</w:t>
        <w:br/>
        <w:t>ным. Құ-ль</w:t>
        <w:br/>
        <w:t>Ы</w:t>
        <w:br/>
        <w:t>темір жас баладай</w:t>
        <w:br/>
        <w:t>Л-та</w:t>
        <w:br/>
        <w:t>НТ</w:t>
      </w:r>
    </w:p>
    <w:p>
      <w:r>
        <w:t>қси берді. Е</w:t>
        <w:br/>
        <w:t>еңіреді. Оның даусын</w:t>
        <w:br/>
        <w:t>қоймаған бала</w:t>
        <w:br/>
        <w:t>Ы</w:t>
        <w:br/>
        <w:t>ң суретін өзің</w:t>
        <w:br/>
        <w:t>ң бетінен бола</w:t>
        <w:br/>
        <w:t>-ай!» Шы</w:t>
        <w:br/>
        <w:t>Алда шо</w:t>
        <w:br/>
        <w:t>Шыны шоқ</w:t>
        <w:br/>
        <w:t>қатып ұйы</w:t>
        <w:br/>
        <w:t>Құдайды</w:t>
        <w:br/>
        <w:t>қос атты.</w:t>
        <w:br/>
        <w:t>ді.</w:t>
        <w:br/>
        <w:t>ын ірік</w:t>
        <w:br/>
        <w:t>не</w:t>
        <w:br/>
        <w:t>ы құрып, қойдың құмала</w:t>
        <w:br/>
        <w:t>нтемірдің ба</w:t>
        <w:br/>
        <w:t>қыт-шоқыт қырл</w:t>
        <w:br/>
        <w:t>Ты</w:t>
        <w:br/>
        <w:t>қтаған ба, пы</w:t>
        <w:br/>
        <w:t>ос</w:t>
        <w:br/>
        <w:t>ҒЫ</w:t>
        <w:br/>
        <w:t>р</w:t>
        <w:br/>
        <w:t>п кететін се</w:t>
        <w:br/>
        <w:t>ынша қор</w:t>
        <w:br/>
        <w:t>рып келеді і</w:t>
        <w:br/>
        <w:t>інен. Бір зам</w:t>
        <w:br/>
        <w:t>тапағынынң</w:t>
        <w:br/>
        <w:t>Қүн</w:t>
        <w:br/>
        <w:t>ТЫ</w:t>
        <w:br/>
        <w:t>пестен Рысбүбіні</w:t>
        <w:br/>
        <w:t>атты</w:t>
        <w:br/>
        <w:t>пталы</w:t>
        <w:br/>
        <w:t>ң жалы</w:t>
        <w:br/>
        <w:t>згене</w:t>
        <w:br/>
        <w:t>аударып аль</w:t>
        <w:br/>
        <w:t>қан. Се</w:t>
        <w:br/>
        <w:t>болған?</w:t>
        <w:br/>
        <w:t>ген оқ бұған</w:t>
        <w:br/>
        <w:t>кі</w:t>
      </w:r>
    </w:p>
    <w:p>
      <w:r>
        <w:t>-ным. Осы баланы өкі</w:t>
        <w:br/>
        <w:t>ал. Екі партб</w:t>
        <w:br/>
        <w:t>-үзіп айтты да, Рысбүбі</w:t>
        <w:br/>
        <w:t>ржола сазарып алған еркек пен жас нәрестенің</w:t>
        <w:br/>
        <w:t>тітынық ауаны аяусыз тізгілей берді.</w:t>
        <w:br/>
        <w:t>аны күл-</w:t>
        <w:br/>
        <w:t>ндері 30</w:t>
        <w:br/>
        <w:t>да кері бұрыл</w:t>
        <w:br/>
        <w:t>құшып, бұл</w:t>
        <w:br/>
        <w:t>нтемір.</w:t>
        <w:br/>
        <w:t>қара</w:t>
        <w:br/>
        <w:t>рға жы</w:t>
        <w:br/>
        <w:t>ынтемі</w:t>
        <w:br/>
        <w:t>ы. Қан</w:t>
        <w:br/>
        <w:t>беті</w:t>
        <w:br/>
        <w:t>летті</w:t>
        <w:br/>
        <w:t>жүріп кетті. Ернін</w:t>
        <w:br/>
        <w:t>соның өзі</w:t>
        <w:br/>
        <w:t>н жас жу</w:t>
        <w:br/>
        <w:t>ас Ш</w:t>
        <w:br/>
        <w:t>метке тапс</w:t>
        <w:br/>
        <w:t>де тапсыр,</w:t>
        <w:br/>
        <w:t>ҚЫЛЫ</w:t>
        <w:br/>
        <w:t>анда</w:t>
        <w:br/>
        <w:t>соңғы</w:t>
        <w:br/>
        <w:t>қуы</w:t>
        <w:br/>
        <w:t>ықты. Жаңа ған</w:t>
        <w:br/>
        <w:t>ғақта</w:t>
        <w:br/>
        <w:t>кіріп түсіп,</w:t>
        <w:br/>
        <w:t>п жаран</w:t>
        <w:br/>
        <w:t>ан аяғы</w:t>
        <w:br/>
        <w:t>оянды. Рысбүбі</w:t>
        <w:br/>
        <w:t>р-болм өп еткі</w:t>
        <w:br/>
        <w:t>ған</w:t>
        <w:br/>
        <w:t>ы д</w:t>
        <w:br/>
        <w:t>П</w:t>
        <w:br/>
        <w:t>П жіберді.</w:t>
        <w:br/>
        <w:t>паршақ</w:t>
        <w:br/>
        <w:t>бырлайды.</w:t>
        <w:br/>
        <w:t>. Ет қызумен байқамаған ба? Әлде</w:t>
        <w:br/>
        <w:t>а? Оны ойлап жатуға Ш</w:t>
        <w:br/>
        <w:t>і жейдесін дар-дұр айыры</w:t>
        <w:br/>
        <w:t>Қан тоқтар емес. Қүртешесін де таба</w:t>
      </w:r>
    </w:p>
    <w:p>
      <w:r>
        <w:t>мен да Шандыд)</w:t>
        <w:br/>
        <w:t>п жатт</w:t>
        <w:br/>
        <w:t>ЫП</w:t>
        <w:br/>
        <w:t>рде</w:t>
        <w:br/>
        <w:t>ы</w:t>
        <w:br/>
        <w:t>нға</w:t>
        <w:br/>
        <w:t>нде</w:t>
        <w:br/>
        <w:t>Ы</w:t>
        <w:br/>
        <w:t>Ү</w:t>
        <w:br/>
        <w:t>З</w:t>
        <w:br/>
        <w:t>Ыр.</w:t>
        <w:br/>
        <w:t>-”.</w:t>
        <w:br/>
        <w:t>мүмкі</w:t>
        <w:br/>
        <w:t>Тіз</w:t>
        <w:br/>
        <w:t>Соларды</w:t>
        <w:br/>
        <w:t>екінші</w:t>
        <w:br/>
        <w:t>бір сілтеп, аз күн бол</w:t>
        <w:br/>
        <w:t>шаруан</w:t>
        <w:br/>
        <w:t>арамы</w:t>
        <w:br/>
        <w:t>сергелде</w:t>
        <w:br/>
        <w:t>кет</w:t>
        <w:br/>
        <w:t>бір</w:t>
        <w:br/>
        <w:t>береті</w:t>
        <w:br/>
        <w:t>үлкен</w:t>
        <w:br/>
        <w:t>бастад</w:t>
        <w:br/>
        <w:t>балас</w:t>
        <w:br/>
        <w:t>сая</w:t>
        <w:br/>
        <w:t>келіп</w:t>
        <w:br/>
        <w:t>қайтей</w:t>
        <w:br/>
        <w:t>үйрет</w:t>
        <w:br/>
        <w:t>Көз</w:t>
        <w:br/>
        <w:t>саб</w:t>
        <w:br/>
        <w:t>амалдап</w:t>
        <w:br/>
        <w:t>йды. Сөз ішім</w:t>
        <w:br/>
        <w:t>(&lt;&lt;</w:t>
        <w:br/>
        <w:t>мұн</w:t>
        <w:br/>
        <w:t>бол</w:t>
        <w:br/>
        <w:t>-- деп ет бауыр туы</w:t>
        <w:br/>
        <w:t>ЛӘМ</w:t>
      </w:r>
    </w:p>
    <w:p>
      <w:r>
        <w:t>жорығаным бек</w:t>
        <w:br/>
        <w:t>де</w:t>
        <w:br/>
        <w:t>туь</w:t>
        <w:br/>
        <w:t>176</w:t>
        <w:br/>
        <w:t>есіні</w:t>
        <w:br/>
        <w:t>Есе</w:t>
        <w:br/>
        <w:t>1</w:t>
        <w:br/>
        <w:t>Н</w:t>
        <w:br/>
        <w:t>күні та</w:t>
        <w:br/>
        <w:t>ь</w:t>
        <w:br/>
        <w:t>здан.</w:t>
        <w:br/>
        <w:t>ң Ша</w:t>
        <w:br/>
        <w:t>кші. Әзі</w:t>
        <w:br/>
        <w:t>рІП, КӨН</w:t>
        <w:br/>
        <w:t>імізді</w:t>
        <w:br/>
        <w:t>аруас</w:t>
        <w:br/>
        <w:t>Мен</w:t>
        <w:br/>
        <w:t>пе</w:t>
        <w:br/>
        <w:t>КӨ</w:t>
        <w:br/>
        <w:t>бырла</w:t>
        <w:br/>
        <w:t>оты</w:t>
        <w:br/>
        <w:t>ін,</w:t>
        <w:br/>
        <w:t>Тг</w:t>
        <w:br/>
        <w:t>пеуі</w:t>
        <w:br/>
        <w:t>түрткі</w:t>
        <w:br/>
        <w:t>ыройы</w:t>
        <w:br/>
        <w:t>бас сау</w:t>
        <w:br/>
        <w:t>ғанп</w:t>
        <w:br/>
        <w:t>рға</w:t>
        <w:br/>
        <w:t>па</w:t>
        <w:br/>
        <w:t>к</w:t>
        <w:br/>
        <w:t>,</w:t>
        <w:br/>
        <w:t>болға</w:t>
        <w:br/>
        <w:t>,</w:t>
        <w:br/>
        <w:t>-- Сөйтіңде</w:t>
        <w:br/>
        <w:t>ЫП шал» де</w:t>
        <w:br/>
        <w:t>-мим айтпай</w:t>
        <w:br/>
        <w:t>ндағ</w:t>
        <w:br/>
        <w:t>әйтсе де</w:t>
        <w:br/>
        <w:t>і ме еді</w:t>
        <w:br/>
        <w:t>басын</w:t>
        <w:br/>
        <w:t>НДЫ ОЙ</w:t>
      </w:r>
    </w:p>
    <w:p>
      <w:r>
        <w:t>ымды келісті</w:t>
        <w:br/>
        <w:t>ғы да</w:t>
        <w:br/>
        <w:t>ң кем-кетігін түзесуге тай</w:t>
        <w:br/>
        <w:t>Оқуға кө</w:t>
        <w:br/>
        <w:t>қта Елеуді</w:t>
        <w:br/>
        <w:t>р оқудан</w:t>
        <w:br/>
        <w:t>ілді орны</w:t>
        <w:br/>
        <w:t>байқады,</w:t>
        <w:br/>
        <w:t>ын оңаша</w:t>
        <w:br/>
        <w:t>кеше ған</w:t>
        <w:br/>
        <w:t>екенімізді</w:t>
        <w:br/>
        <w:t>е</w:t>
        <w:br/>
        <w:t>сы</w:t>
        <w:br/>
        <w:t>кел</w:t>
        <w:br/>
        <w:t>өппен</w:t>
        <w:br/>
        <w:t>Ы</w:t>
        <w:br/>
        <w:t>ННЫН</w:t>
        <w:br/>
        <w:t>НЫ</w:t>
        <w:br/>
        <w:t>лар</w:t>
        <w:br/>
        <w:t>ғалаға</w:t>
        <w:br/>
        <w:t>ді тү</w:t>
        <w:br/>
        <w:t>геж</w:t>
        <w:br/>
        <w:t>р, қа</w:t>
        <w:br/>
        <w:t>ген с</w:t>
        <w:br/>
        <w:t>о</w:t>
        <w:br/>
        <w:t>Өө</w:t>
        <w:br/>
        <w:t>с</w:t>
        <w:br/>
        <w:t>, Том</w:t>
        <w:br/>
        <w:t>ніздер. Қатарым</w:t>
        <w:br/>
        <w:t>несі абы</w:t>
        <w:br/>
        <w:t>ңД</w:t>
        <w:br/>
        <w:t>зам</w:t>
        <w:br/>
        <w:t>рткіле</w:t>
        <w:br/>
        <w:t>рақтарым</w:t>
        <w:br/>
        <w:t>н еді. Басынан бастап айтайын.</w:t>
        <w:br/>
        <w:t>апа. Қөрмесем де, оның ауылда</w:t>
        <w:br/>
        <w:t>ң сырқырама ау</w:t>
        <w:br/>
        <w:t>П кетіп оқы</w:t>
        <w:br/>
        <w:t>алды кете бастады майда</w:t>
        <w:br/>
        <w:t>е</w:t>
        <w:br/>
        <w:t>руы бар ғо</w:t>
        <w:br/>
        <w:t>ғандар көп</w:t>
        <w:br/>
        <w:t>парта босап</w:t>
        <w:br/>
        <w:t>са да туға</w:t>
        <w:br/>
        <w:t>н әкесі келді</w:t>
        <w:br/>
        <w:t>қол үзгіміз к</w:t>
        <w:br/>
        <w:t>қтыруға кел</w:t>
        <w:br/>
        <w:t>ОНЫМЫЗДЫ</w:t>
      </w:r>
    </w:p>
    <w:p>
      <w:r>
        <w:t>шығарып а</w:t>
        <w:br/>
        <w:t>а көктен түс</w:t>
        <w:br/>
        <w:t>Н</w:t>
        <w:br/>
        <w:t>екен.</w:t>
        <w:br/>
        <w:t>іспей</w:t>
        <w:br/>
        <w:t>көр</w:t>
        <w:br/>
        <w:t>жасым</w:t>
        <w:br/>
        <w:t>Үлкен</w:t>
        <w:br/>
        <w:t>тіндігімді</w:t>
        <w:br/>
        <w:t>ген ұлы</w:t>
        <w:br/>
        <w:t>Ы</w:t>
        <w:br/>
        <w:t>рой?</w:t>
        <w:br/>
        <w:t>ЫМЫ</w:t>
        <w:br/>
        <w:t>ан ба</w:t>
        <w:br/>
        <w:t>нды білсе</w:t>
        <w:br/>
        <w:t>П-а</w:t>
        <w:br/>
        <w:t>ДЫ.</w:t>
        <w:br/>
        <w:t>қазі</w:t>
        <w:br/>
        <w:t>еңші</w:t>
        <w:br/>
        <w:t>қ еді,</w:t>
        <w:br/>
        <w:t>р</w:t>
        <w:br/>
        <w:t>,</w:t>
        <w:br/>
        <w:t>ры</w:t>
        <w:br/>
        <w:t>з атадан</w:t>
        <w:br/>
        <w:t>Й. Олда</w:t>
        <w:br/>
        <w:t>з)</w:t>
        <w:br/>
        <w:t>ңіл болмады</w:t>
        <w:br/>
        <w:t>іпті. Ме</w:t>
        <w:br/>
        <w:t>мақұл</w:t>
        <w:br/>
        <w:t>йтты. Ал</w:t>
        <w:br/>
        <w:t>е қал</w:t>
        <w:br/>
        <w:t>ескертті. Алам жаны шо</w:t>
        <w:br/>
        <w:t>кеумізді ЫЗДЫ</w:t>
        <w:br/>
        <w:t>кісіні</w:t>
        <w:br/>
        <w:t>-- дедім.</w:t>
        <w:br/>
        <w:t>кеппеге</w:t>
        <w:br/>
        <w:t>өзі</w:t>
        <w:br/>
        <w:t>, «Зама</w:t>
        <w:br/>
        <w:t>балаға</w:t>
        <w:br/>
        <w:t>қаным кертөбел</w:t>
        <w:br/>
        <w:t>пиып отырғаны</w:t>
        <w:br/>
        <w:t>Елеу ауылда ғой осы,</w:t>
        <w:br/>
        <w:t>кендігіне көзім жетеді.</w:t>
        <w:br/>
        <w:t>көкірегімде.</w:t>
        <w:br/>
        <w:t>болды біздің класта.</w:t>
        <w:br/>
        <w:t>нға. Бір күні бір парта,</w:t>
        <w:br/>
        <w:t>жатты. Оқуға қолды</w:t>
        <w:br/>
        <w:t>ошақтың түбінде боп,</w:t>
      </w:r>
    </w:p>
    <w:p>
      <w:r>
        <w:t>п тұрғандар да шықть</w:t>
        <w:br/>
        <w:t>көбімізде. Осындай</w:t>
        <w:br/>
        <w:t>ауылдан. Қөнсек, алып</w:t>
        <w:br/>
        <w:t>елмесе, жағдайымызды</w:t>
        <w:br/>
        <w:t>ктетіке қарайлай</w:t>
        <w:br/>
        <w:t>да көрді. Келге</w:t>
        <w:br/>
        <w:t>ыстан орағыты</w:t>
        <w:br/>
        <w:t>дай, бір ата</w:t>
        <w:br/>
        <w:t>итын дүрбел</w:t>
        <w:br/>
        <w:t>іегертіп қой</w:t>
        <w:br/>
        <w:t>аужайдан ал</w:t>
        <w:br/>
        <w:t>сырбаз ғана айттым.</w:t>
        <w:br/>
        <w:t>той дегенді өздері</w:t>
        <w:br/>
        <w:t>здан қалып, көрінге</w:t>
        <w:br/>
        <w:t>ға Ы</w:t>
        <w:br/>
        <w:t>е</w:t>
        <w:br/>
        <w:t>Ы</w:t>
        <w:br/>
        <w:t>Ы</w:t>
        <w:br/>
        <w:t>1</w:t>
        <w:br/>
        <w:t>ңіз</w:t>
        <w:br/>
        <w:t>ге</w:t>
        <w:br/>
        <w:t>Н балам-ай, абырой-</w:t>
        <w:br/>
        <w:t>? Астан-кестең кезеңде</w:t>
        <w:br/>
        <w:t>қарағым, -- деп күрсініп</w:t>
        <w:br/>
        <w:t>мді-өзім ұстадым. Ол</w:t>
        <w:br/>
        <w:t>ның түлкі болса, тазы</w:t>
        <w:br/>
        <w:t>мирас болып келеді,</w:t>
        <w:br/>
        <w:t>атқа қонды. Елеудің</w:t>
        <w:br/>
        <w:t>н әке алдындағы ізетке</w:t>
        <w:br/>
        <w:t>ершіл</w:t>
        <w:br/>
        <w:t>стығымыз Я</w:t>
        <w:br/>
        <w:t>ік екен. Елеуім</w:t>
        <w:br/>
        <w:t>кластың маңдай ал</w:t>
        <w:br/>
        <w:t>дысы бола</w:t>
        <w:br/>
        <w:t>де солқылдақ. Екеуміз</w:t>
        <w:br/>
        <w:t>тынбыз. Оның үстіне</w:t>
        <w:br/>
        <w:t>кәне бар. Шығарда жанымыз бір болып</w:t>
        <w:br/>
        <w:t>2. 9Д 198</w:t>
        <w:br/>
        <w:t>жж ж</w:t>
        <w:br/>
        <w:t>Белдекен ауылына әбден бауыр басып алдым. Машина</w:t>
        <w:br/>
        <w:t>күшене тартып қасқайып жатқан жолмен иықты жотаны</w:t>
        <w:br/>
        <w:t>асқанша ауыл келбетіне жалтақ-жалтақ қарай беремін.</w:t>
        <w:br/>
        <w:t>Көзге ұрып тұрған пәлендей өзгешілік жоқ. Осы күнгі кө</w:t>
        <w:br/>
        <w:t>ауылдың бірі. Қанша ауыл бар болды екен осы кең-байта</w:t>
        <w:br/>
        <w:t>Қазақстанда?</w:t>
      </w:r>
    </w:p>
    <w:p>
      <w:r>
        <w:t>Алматыға оралғанда санақ басқармасына осы сауалмен</w:t>
        <w:br/>
        <w:t>әдейілеп бардым. Елді мекендер жайын басқараты</w:t>
        <w:br/>
        <w:t>мосқалдау кісі:</w:t>
        <w:br/>
        <w:t>-- Қарағым, сонша қажет пе еді осы мәлімет? -- деп</w:t>
        <w:br/>
        <w:t>пысықтай сұрады.</w:t>
        <w:br/>
        <w:t>-- Қажет еді.</w:t>
        <w:br/>
        <w:t>-- Ауыл көп қой. Дәл санын айту қиын. Мөлшерлі</w:t>
        <w:br/>
        <w:t>цифрын айта аламыз. Екі күннен кейін кел, әзірлеп қоялық.</w:t>
        <w:br/>
        <w:t>Ауыл көп. Санақ басқармасы да дәл айта алмады. Мен</w:t>
        <w:br/>
        <w:t>соның біреуінің ғана тарихына, адамдарына зер салдым.</w:t>
        <w:br/>
        <w:t>Оның өзі де үзіп-жұлқығаным. Ауыл қанша, ал біз білмейтін</w:t>
        <w:br/>
        <w:t>әр тарап тағдырлар ше?!</w:t>
        <w:br/>
        <w:t>же</w:t>
        <w:br/>
        <w:t>ЕҢ</w:t>
        <w:br/>
        <w:t>189</w:t>
        <w:br/>
        <w:t>КС.</w:t>
        <w:br/>
        <w:t>-&lt;а-</w:t>
        <w:br/>
        <w:t>талай байқаған. Жарықтық жер де қойнындағы қыруар</w:t>
        <w:br/>
        <w:t>тіршілікті</w:t>
        <w:br/>
        <w:t>ақылды тірш</w:t>
        <w:br/>
        <w:t>қалай осы?!</w:t>
        <w:br/>
        <w:t>-- Еркебұлан</w:t>
        <w:br/>
        <w:t>-- Білмеймі</w:t>
        <w:br/>
        <w:t>-- Білмей</w:t>
        <w:br/>
        <w:t>- Ол сол</w:t>
        <w:br/>
        <w:t>- Е, ен</w:t>
        <w:br/>
        <w:t>қорға</w:t>
        <w:br/>
        <w:t>Лік иесінің</w:t>
        <w:br/>
        <w:t>,өзіңні</w:t>
        <w:br/>
        <w:t>мін.</w:t>
        <w:br/>
        <w:t>міні</w:t>
        <w:br/>
        <w:t>ң қала</w:t>
        <w:br/>
        <w:t>ді ес</w:t>
        <w:br/>
        <w:t>десетін жүрт. Сол рас қо</w:t>
        <w:br/>
        <w:t>- Иә..</w:t>
        <w:br/>
        <w:t>-- Үлке</w:t>
        <w:br/>
        <w:t>- Иә.</w:t>
        <w:br/>
        <w:t>- Осы</w:t>
        <w:br/>
        <w:t>-- Бірі</w:t>
        <w:br/>
        <w:t>- Соң</w:t>
        <w:br/>
        <w:t>- Соң</w:t>
      </w:r>
    </w:p>
    <w:p>
      <w:r>
        <w:t>-- Жазбады дейсің бе, жібертпе</w:t>
        <w:br/>
        <w:t>- Мүм</w:t>
        <w:br/>
        <w:t>- Мүм</w:t>
        <w:br/>
        <w:t>ауылда түр</w:t>
        <w:br/>
        <w:t>ал мен сен</w:t>
        <w:br/>
        <w:t>ншісін білме</w:t>
        <w:br/>
        <w:t>Ы</w:t>
        <w:br/>
        <w:t>сыда, бірін</w:t>
        <w:br/>
        <w:t>кін.</w:t>
        <w:br/>
        <w:t>кін емес, дәл</w:t>
        <w:br/>
        <w:t>амыз. Жасап</w:t>
        <w:br/>
        <w:t>ің әкеңді біл</w:t>
        <w:br/>
        <w:t>-- Мен</w:t>
        <w:br/>
        <w:t>-- Еркебұлан, ман</w:t>
        <w:br/>
        <w:t>Айтқым келіп отыр. Тыңдайс</w:t>
        <w:br/>
        <w:t>Пп, қорп</w:t>
        <w:br/>
        <w:t>н өкімет бол</w:t>
        <w:br/>
        <w:t>жерде жер-көкке сыйғызбай мақтап отырады</w:t>
        <w:br/>
        <w:t>атыраптағы ең бірінші коммунист</w:t>
        <w:br/>
        <w:t>хатын қайдан жазыпты!"</w:t>
        <w:br/>
        <w:t>пайды. Адамдардың, дүниедегі ең</w:t>
        <w:br/>
        <w:t>жоқтан-бардан жүз жыртысатыны</w:t>
        <w:br/>
        <w:t>ң әкең қашан қайтты осы?</w:t>
        <w:br/>
        <w:t>?</w:t>
        <w:br/>
        <w:t>ай. Ешкім де білмейді.</w:t>
        <w:br/>
        <w:t>іме түсті. Анау бір ылаң жылдары кеткен</w:t>
        <w:br/>
        <w:t>Й шамасы?</w:t>
        <w:br/>
        <w:t>ған деседі ғой. Шалдар бас қосқан</w:t>
        <w:br/>
        <w:t>ғой ол кісіні.</w:t>
        <w:br/>
        <w:t>деген шын ба?</w:t>
        <w:br/>
        <w:t>ртия мүшесі.</w:t>
        <w:br/>
        <w:t>мін. 1920 жылдан па</w:t>
        <w:br/>
        <w:t>Э</w:t>
        <w:br/>
        <w:t>шісі де жоқ...</w:t>
        <w:br/>
        <w:t>ген шыға</w:t>
        <w:br/>
        <w:t>солай. Қызық қой бұл тірлік өзі. Бір</w:t>
        <w:br/>
        <w:t>памамыз да алшақ емес. Сен менің,</w:t>
        <w:br/>
        <w:t>меймін... Білуі</w:t>
        <w:br/>
        <w:t>жөні. Бірақ ол білген бола ма?</w:t>
        <w:br/>
        <w:t>де соны ойлап отырмын, Ізбасқан.</w:t>
        <w:br/>
        <w:t>а әкемнің жа</w:t>
      </w:r>
    </w:p>
    <w:p>
      <w:r>
        <w:t>н білеміз ғой... Аты-</w:t>
        <w:br/>
        <w:t>йын сұрап едің ғой.</w:t>
        <w:br/>
        <w:t>ың ба?</w:t>
        <w:br/>
        <w:t>Ізбасқан басын көтеріп, алысқа ойлы көз тастады.</w:t>
        <w:br/>
        <w:t>-- Айт... Неге тындамасқ</w:t>
        <w:br/>
        <w:t>Еркебұлан да көтерілді о</w:t>
        <w:br/>
        <w:t>а?</w:t>
        <w:br/>
        <w:t>рнынан.</w:t>
        <w:br/>
        <w:t>-- Рахмет саған, бауырым. Бүгін -- менің ұмытылмас</w:t>
        <w:br/>
        <w:t>ашы да тәтті күнім. Сен менің көзімді аштың. Бұ дүниеде</w:t>
        <w:br/>
        <w:t>Сұртай сияқты адамның ба</w:t>
        <w:br/>
        <w:t>рына Да рахмет. Мен жазған</w:t>
        <w:br/>
        <w:t>айында бір дүркін әке бейітіне де баруға ерініппін ғой...</w:t>
        <w:br/>
        <w:t>199</w:t>
        <w:br/>
        <w:t>ЕГЕУЛІ НАЙЗА</w:t>
        <w:br/>
        <w:t>«Түу ...батыр да сөз боп па?»</w:t>
        <w:br/>
        <w:t>Жүрісті әуелде шабанда</w:t>
        <w:br/>
        <w:t>соқтыртып</w:t>
        <w:br/>
        <w:t>әлденеге елегізітеді.</w:t>
        <w:br/>
        <w:t>ма?! Поезд жүре</w:t>
        <w:br/>
        <w:t>шықтан тамақ аль</w:t>
        <w:br/>
        <w:t>рым түседі. Қең дүн</w:t>
        <w:br/>
        <w:t>нді істерге іс таппаға</w:t>
        <w:br/>
        <w:t>бар. Ұйықтау да адам</w:t>
        <w:br/>
        <w:t>ік қой деп түс</w:t>
        <w:br/>
        <w:t>әбден қ</w:t>
        <w:br/>
        <w:t>Адамды</w:t>
        <w:br/>
        <w:t>өзі сол</w:t>
        <w:br/>
        <w:t>қол қап</w:t>
        <w:br/>
        <w:t>құжы</w:t>
        <w:br/>
        <w:t>тастап е</w:t>
        <w:br/>
        <w:t>тағы</w:t>
        <w:br/>
        <w:t>сырындай тірл</w:t>
        <w:br/>
        <w:t>көрмесіне жай</w:t>
        <w:br/>
        <w:t>«Ой, мь</w:t>
        <w:br/>
        <w:t>дүр ете қалать</w:t>
        <w:br/>
        <w:t>деп ешкі</w:t>
        <w:br/>
        <w:t>Бар айыб</w:t>
        <w:br/>
        <w:t>арғы</w:t>
        <w:br/>
        <w:t>бүтін қаланы,</w:t>
        <w:br/>
        <w:t>таса етеді. Тал</w:t>
        <w:br/>
        <w:t>ызған,</w:t>
      </w:r>
    </w:p>
    <w:p>
      <w:r>
        <w:t>ЫП</w:t>
        <w:br/>
        <w:t>нау поездағы</w:t>
        <w:br/>
        <w:t>нда</w:t>
        <w:br/>
        <w:t>мге көз алартпа</w:t>
        <w:br/>
        <w:t>жалғыз атын сойы</w:t>
        <w:br/>
        <w:t>ы б</w:t>
        <w:br/>
        <w:t>маққа ара-тұ</w:t>
        <w:br/>
        <w:t>тіпетік қиянат ж</w:t>
        <w:br/>
        <w:t>жалпылы адам</w:t>
        <w:br/>
        <w:t>ДЫ</w:t>
        <w:br/>
        <w:t>өзе</w:t>
        <w:br/>
        <w:t>ай</w:t>
        <w:br/>
        <w:t>бара жатқан ді</w:t>
        <w:br/>
        <w:t>«Е, анау станция ма, е, әлгі өзен бе?</w:t>
        <w:br/>
        <w:t>-- дейсің. Мақтан ба, әл</w:t>
        <w:br/>
        <w:t>уа</w:t>
        <w:br/>
        <w:t>Әлде</w:t>
        <w:br/>
        <w:t>едегі 6</w:t>
        <w:br/>
        <w:t>ың жұр</w:t>
        <w:br/>
        <w:t>інемін өз</w:t>
        <w:br/>
        <w:t>салып жатқан қай</w:t>
        <w:br/>
        <w:t>ұйқыны дақ</w:t>
        <w:br/>
        <w:t>р көп шығар. Мені</w:t>
        <w:br/>
        <w:t>ймын (Өзіні</w:t>
        <w:br/>
        <w:t>ғандай болаты</w:t>
        <w:br/>
        <w:t>арар жеріңе тез</w:t>
        <w:br/>
        <w:t>ра кінә артатыны</w:t>
        <w:br/>
        <w:t>асап келе жатқа</w:t>
        <w:br/>
        <w:t>қойшы</w:t>
        <w:br/>
        <w:t>н-тоғайды көрсете</w:t>
        <w:br/>
        <w:t>қызықтан құр қаль</w:t>
        <w:br/>
        <w:t>наға ұқсайсың. Ерт</w:t>
        <w:br/>
        <w:t>Ы</w:t>
        <w:br/>
        <w:t>П ал</w:t>
        <w:br/>
        <w:t>П бастаған поезд бұл кезде еті</w:t>
        <w:br/>
        <w:t>келеді. Сарт-сұрт, сарт-сұ</w:t>
        <w:br/>
        <w:t>р-жүрместен</w:t>
        <w:br/>
        <w:t>П, малжан</w:t>
        <w:br/>
        <w:t>дай, бүрке</w:t>
        <w:br/>
        <w:t>Н</w:t>
        <w:br/>
        <w:t>Рр</w:t>
        <w:br/>
        <w:t>М</w:t>
        <w:br/>
        <w:t>, бүтін ауылды</w:t>
        <w:br/>
        <w:t>р-көрсет</w:t>
        <w:br/>
        <w:t>рТ.</w:t>
        <w:br/>
        <w:t>н көңіл күйімні</w:t>
      </w:r>
    </w:p>
    <w:p>
      <w:r>
        <w:t>қарны қампиға</w:t>
        <w:br/>
        <w:t>цдайтындарға жам</w:t>
        <w:br/>
        <w:t>р тіршілікті қыр</w:t>
        <w:br/>
        <w:t>ніп ұйықтайтында</w:t>
        <w:br/>
        <w:t>н жасыратын іш</w:t>
        <w:br/>
        <w:t>ым. Бөксеңді жұр</w:t>
        <w:br/>
        <w:t>жақсылық дейсін</w:t>
        <w:br/>
        <w:t>ма жұртқа?» де</w:t>
        <w:br/>
        <w:t>ріме қосылмад</w:t>
        <w:br/>
        <w:t>ріне қосылмаса</w:t>
        <w:br/>
        <w:t>қ).</w:t>
        <w:br/>
        <w:t>темір өзек</w:t>
        <w:br/>
        <w:t>тағы бар. Қейде ол</w:t>
        <w:br/>
        <w:t>дай көрінеді. Жаяу</w:t>
        <w:br/>
        <w:t>, бүтін станцияны</w:t>
        <w:br/>
        <w:t>пестен көзден</w:t>
        <w:br/>
        <w:t>п, айдалаға желөктеп</w:t>
        <w:br/>
        <w:t>ең бір жерде отырып:</w:t>
        <w:br/>
        <w:t>Білемін. Қөргенмін»,</w:t>
        <w:br/>
        <w:t>мені</w:t>
        <w:br/>
        <w:t>жноон</w:t>
        <w:br/>
        <w:t>|к%)</w:t>
        <w:br/>
        <w:t>(ше</w:t>
        <w:br/>
        <w:t>а</w:t>
        <w:br/>
        <w:t>Ы</w:t>
        <w:br/>
        <w:t>ңәош</w:t>
        <w:br/>
        <w:t>тта</w:t>
        <w:br/>
        <w:t>бас</w:t>
        <w:br/>
        <w:t>6</w:t>
        <w:br/>
        <w:t>мМ</w:t>
        <w:br/>
        <w:t>л</w:t>
        <w:br/>
        <w:t>шШшоо8</w:t>
        <w:br/>
        <w:t>Ы</w:t>
        <w:br/>
        <w:t>т.- 90</w:t>
        <w:br/>
        <w:t>а. оа.</w:t>
        <w:br/>
        <w:t>Го</w:t>
        <w:br/>
        <w:t>дар бізде баршылы</w:t>
        <w:br/>
        <w:t>кеткізетін</w:t>
        <w:br/>
        <w:t>,</w:t>
        <w:br/>
        <w:t>де жұрт жөнім</w:t>
        <w:br/>
        <w:t>ен бе, айтып қаласың.</w:t>
        <w:br/>
        <w:t>186</w:t>
      </w:r>
    </w:p>
    <w:p>
      <w:r>
        <w:t>-”.</w:t>
        <w:br/>
        <w:t>Тыныс сарайыңды а</w:t>
        <w:br/>
        <w:t>от боп шарпуға айналды</w:t>
        <w:br/>
        <w:t>Ш</w:t>
        <w:br/>
        <w:t>бір</w:t>
        <w:br/>
        <w:t>алғы</w:t>
        <w:br/>
        <w:t>верс</w:t>
        <w:br/>
        <w:t>Бұл</w:t>
        <w:br/>
        <w:t>уақ</w:t>
        <w:br/>
        <w:t>ақы</w:t>
        <w:br/>
        <w:t>ұғы</w:t>
        <w:br/>
        <w:t>бағып отырғандай</w:t>
        <w:br/>
        <w:t>Өзара күлісіп қата</w:t>
        <w:br/>
        <w:t>бола қалды.</w:t>
        <w:br/>
        <w:t>- Өй, аларған кө</w:t>
        <w:br/>
        <w:t>болмай жын бағып</w:t>
        <w:br/>
        <w:t>ңыраудың түбін келі</w:t>
        <w:br/>
        <w:t>дүңк еттіде тоқтады.</w:t>
        <w:br/>
        <w:t>Ы</w:t>
        <w:br/>
        <w:t>такта ұштап от</w:t>
        <w:br/>
        <w:t>жердетүскі дем</w:t>
        <w:br/>
        <w:t>ты жоқ. Біреуі</w:t>
        <w:br/>
        <w:t>дасып та жат</w:t>
        <w:br/>
        <w:t>ырға</w:t>
        <w:br/>
        <w:t>5)</w:t>
        <w:br/>
        <w:t>Л</w:t>
        <w:br/>
        <w:t>с</w:t>
        <w:br/>
        <w:t>р</w:t>
        <w:br/>
        <w:t>ие</w:t>
        <w:br/>
        <w:t>айн</w:t>
        <w:br/>
        <w:t>безілдеді де</w:t>
        <w:br/>
        <w:t>- Әдейі</w:t>
        <w:br/>
        <w:t>ұстауды да ұмытып кеті</w:t>
        <w:br/>
        <w:t>ме? -- деп Ізбасқан ая</w:t>
        <w:br/>
        <w:t>басып-басы</w:t>
        <w:br/>
        <w:t>қалды.</w:t>
        <w:br/>
        <w:t>сүйегін қақ бөліп қолым</w:t>
        <w:br/>
        <w:t>-- Қой, қоя қой, жәкетай</w:t>
        <w:br/>
        <w:t>н, -- деп Ізбасқа</w:t>
        <w:br/>
        <w:t>ырбалаңдамай.</w:t>
        <w:br/>
        <w:t>майлап қоямы</w:t>
        <w:br/>
        <w:t>-- Кетші,</w:t>
        <w:br/>
        <w:t>-- Не боп қалды сон</w:t>
        <w:br/>
        <w:t>күн қуырған топырақтын</w:t>
        <w:br/>
        <w:t>сы келген жандай епте</w:t>
      </w:r>
    </w:p>
    <w:p>
      <w:r>
        <w:t>алысқа</w:t>
        <w:br/>
        <w:t>е біреуі</w:t>
        <w:br/>
        <w:t>пайды. Үзіл</w:t>
        <w:br/>
        <w:t>алшақ танадай бір о</w:t>
        <w:br/>
        <w:t>Леп тастады дейсі</w:t>
        <w:br/>
        <w:t>п көріп жатыр.</w:t>
        <w:br/>
        <w:t>-- Ептеп қызарып тұр. Бас</w:t>
        <w:br/>
        <w:t>-- Ептеп қызарып тұр деуін. Сен әкеңнің... аяғымн</w:t>
        <w:br/>
        <w:t>а ұстатпақ Па едің...</w:t>
        <w:br/>
        <w:t>. Аяғыңды кешке спиртпе</w:t>
        <w:br/>
        <w:t>н қалжыңға бұрып жатыр.</w:t>
        <w:br/>
        <w:t>шып жібер</w:t>
        <w:br/>
        <w:t>.Бір нәрсе</w:t>
        <w:br/>
        <w:t>гендей</w:t>
        <w:br/>
        <w:t>қасыны</w:t>
        <w:br/>
        <w:t>түй</w:t>
        <w:br/>
        <w:t>Ар</w:t>
        <w:br/>
        <w:t>нқа</w:t>
        <w:br/>
        <w:t>тығуды</w:t>
        <w:br/>
        <w:t>: «Түс</w:t>
        <w:br/>
        <w:t>зіңнің</w:t>
        <w:br/>
        <w:t>келесі</w:t>
        <w:br/>
        <w:t>рын</w:t>
        <w:br/>
        <w:t>ң бе</w:t>
        <w:br/>
        <w:t>ппін</w:t>
        <w:br/>
        <w:t>ҒЫН</w:t>
        <w:br/>
        <w:t>ҒО</w:t>
        <w:br/>
        <w:t>ЫҢ</w:t>
        <w:br/>
        <w:t>ша?</w:t>
        <w:br/>
        <w:t>иісі. Тал</w:t>
        <w:br/>
        <w:t>тоқпақтап жатқан</w:t>
        <w:br/>
        <w:t>п жоғарь</w:t>
        <w:br/>
        <w:t>зық темірлерді сау еткізе салды.</w:t>
        <w:br/>
        <w:t>ке</w:t>
        <w:br/>
        <w:t>іс уақыты таяған</w:t>
        <w:br/>
        <w:t>ып үйренген жандар. Сұртай мен Ізбасқа</w:t>
        <w:br/>
        <w:t>кұмыстары</w:t>
        <w:br/>
        <w:t>р келе жат</w:t>
        <w:br/>
        <w:t>н таста</w:t>
        <w:br/>
        <w:t>қан екі</w:t>
        <w:br/>
        <w:t>әкесіні</w:t>
        <w:br/>
        <w:t>Да шы</w:t>
        <w:br/>
        <w:t>ң бе? Күлкіге</w:t>
        <w:br/>
        <w:t>й. Қәне, қатты жаншып ке</w:t>
      </w:r>
    </w:p>
    <w:p>
      <w:r>
        <w:t>башпайын еңкейіп қолым</w:t>
        <w:br/>
        <w:t>ЫЛЫП кетеді.</w:t>
        <w:br/>
        <w:t>ген таңғы ауа бірте-бірте</w:t>
        <w:br/>
        <w:t>күйіп жатқан секілді. Бұл</w:t>
        <w:br/>
        <w:t>ма түс те тақап қалды.</w:t>
        <w:br/>
        <w:t>штанға</w:t>
        <w:br/>
        <w:t>ң құрыс-тырысы П</w:t>
        <w:br/>
        <w:t>жылжыды. Ер</w:t>
        <w:br/>
        <w:t>н жазы</w:t>
        <w:br/>
        <w:t>кебұла</w:t>
        <w:br/>
        <w:t>белгілі</w:t>
        <w:br/>
        <w:t>Ә»десі</w:t>
        <w:br/>
        <w:t>ын айтпай</w:t>
        <w:br/>
        <w:t>н да мұның ізі</w:t>
        <w:br/>
        <w:t>п, қосқа қарай жүрді.</w:t>
        <w:br/>
        <w:t>жігіт ілезде шаң-шұ</w:t>
        <w:br/>
        <w:t>межелеп қойға</w:t>
        <w:br/>
        <w:t>шықсақ қайтеді</w:t>
        <w:br/>
        <w:t>Ң</w:t>
        <w:br/>
        <w:t>Шш</w:t>
        <w:br/>
        <w:t>ң... қолыңда</w:t>
        <w:br/>
        <w:t>? -- деп жалғы</w:t>
        <w:br/>
        <w:t>р көбелек</w:t>
        <w:br/>
        <w:t>ғы затқа</w:t>
        <w:br/>
        <w:t>З аяқтап</w:t>
        <w:br/>
        <w:t>айналы</w:t>
        <w:br/>
        <w:t>көміліп қыс</w:t>
        <w:br/>
        <w:t>Ы</w:t>
        <w:br/>
        <w:t>Еркебұлан екеуіне қарсы жүрді.</w:t>
        <w:br/>
        <w:t>- Мынау аузы салпиға</w:t>
        <w:br/>
        <w:t>тұрып аяғымды жоқ қыл</w:t>
        <w:br/>
        <w:t>-- Аяғың аман секіл</w:t>
        <w:br/>
        <w:t>қой енді, Сұүртеке,</w:t>
        <w:br/>
        <w:t>а жаздады.</w:t>
        <w:br/>
        <w:t>ді ғой.</w:t>
        <w:br/>
        <w:t>деп</w:t>
        <w:br/>
        <w:t>н әкеңнің...</w:t>
        <w:br/>
        <w:t>қараптан-қарап</w:t>
        <w:br/>
        <w:t>Жұрттың апшысын қуырмай</w:t>
        <w:br/>
        <w:t>көзінің аласымен бір атты.</w:t>
      </w:r>
    </w:p>
    <w:p>
      <w:r>
        <w:t>202</w:t>
        <w:br/>
        <w:t>-”.</w:t>
        <w:br/>
        <w:t>үшін райком</w:t>
        <w:br/>
        <w:t>ел-жұрт бар</w:t>
        <w:br/>
        <w:t>біреулерді риза қы</w:t>
        <w:br/>
        <w:t>Ой тұсамысы</w:t>
        <w:br/>
        <w:t>Кезекші келіншек:</w:t>
        <w:br/>
        <w:t>- Қайным. Ал</w:t>
        <w:br/>
        <w:t>НЫҢ</w:t>
        <w:br/>
        <w:t>ғой»,</w:t>
        <w:br/>
        <w:t>мМ</w:t>
        <w:br/>
        <w:t>Мұздатқышқ:</w:t>
        <w:br/>
        <w:t>Астаналықта</w:t>
        <w:br/>
        <w:t>аман болсын</w:t>
        <w:br/>
        <w:t>-- Алмат</w:t>
        <w:br/>
        <w:t>Алла жазса с</w:t>
        <w:br/>
        <w:t>-- деп өз мақам</w:t>
        <w:br/>
        <w:t>- О, айн</w:t>
        <w:br/>
        <w:t>күнде сөз түсін</w:t>
        <w:br/>
        <w:t>Мә, бөлменнін</w:t>
        <w:br/>
        <w:t>өлекселеп қой</w:t>
        <w:br/>
        <w:t>білгенше, бірді</w:t>
        <w:br/>
        <w:t>кнежкеңді бере</w:t>
        <w:br/>
        <w:t>тақымдады.</w:t>
        <w:br/>
        <w:t>Төсқалтамнан</w:t>
        <w:br/>
        <w:t>ұсындым.</w:t>
        <w:br/>
        <w:t>олай-бұлай аунатт</w:t>
        <w:br/>
        <w:t>көз жүгірткен де я</w:t>
        <w:br/>
        <w:t>-- Жеңеше, әл</w:t>
        <w:br/>
        <w:t>а сал</w:t>
        <w:br/>
        <w:t>рды</w:t>
        <w:br/>
        <w:t>ЛӘЙ</w:t>
        <w:br/>
        <w:t>Ы</w:t>
        <w:br/>
        <w:t>е</w:t>
        <w:br/>
        <w:t>ған</w:t>
        <w:br/>
        <w:t>тұр</w:t>
        <w:br/>
        <w:t>Қақсауық келін</w:t>
        <w:br/>
        <w:t>Түу, қай</w:t>
        <w:br/>
        <w:t>жамбасымен жат</w:t>
        <w:br/>
        <w:t>Жөней бер... Жә</w:t>
        <w:br/>
        <w:t>кезек</w:t>
        <w:br/>
        <w:t>Ласы</w:t>
        <w:br/>
        <w:t>маты</w:t>
        <w:br/>
        <w:t>тін қайны</w:t>
        <w:br/>
        <w:t>кілтін</w:t>
      </w:r>
    </w:p>
    <w:p>
      <w:r>
        <w:t>ң атын</w:t>
        <w:br/>
        <w:t>Тандырдан ы</w:t>
        <w:br/>
        <w:t>КО</w:t>
        <w:br/>
        <w:t>қа</w:t>
        <w:br/>
        <w:t>-де</w:t>
        <w:br/>
        <w:t>Ң.</w:t>
        <w:br/>
        <w:t>мен</w:t>
        <w:br/>
        <w:t>а зақым келм</w:t>
        <w:br/>
        <w:t>Н.О</w:t>
        <w:br/>
        <w:t>П қай</w:t>
        <w:br/>
        <w:t>о, садаға</w:t>
        <w:br/>
        <w:t>ал.</w:t>
        <w:br/>
        <w:t>қуыста</w:t>
        <w:br/>
        <w:t>біл деге</w:t>
        <w:br/>
        <w:t>. Жеңгең бір</w:t>
        <w:br/>
        <w:t>қызыл кітап</w:t>
        <w:br/>
        <w:t>стық</w:t>
        <w:br/>
        <w:t>да, өзіме қа</w:t>
        <w:br/>
        <w:t>Қ.</w:t>
        <w:br/>
        <w:t>менің алдымдағы</w:t>
        <w:br/>
        <w:t>шек ары қарай сө</w:t>
        <w:br/>
        <w:t>ым-ай, адам Ә</w:t>
        <w:br/>
        <w:t>нға үйренеді.</w:t>
        <w:br/>
        <w:t>ей бер. Мына я</w:t>
        <w:br/>
        <w:t>шаны</w:t>
        <w:br/>
        <w:t>күлше</w:t>
        <w:br/>
        <w:t>рай</w:t>
        <w:br/>
        <w:t>Ы</w:t>
        <w:br/>
        <w:t>Н</w:t>
        <w:br/>
        <w:t>Н</w:t>
        <w:br/>
        <w:t>табады. Аудан мен</w:t>
        <w:br/>
        <w:t>қайтесің? Мен беті</w:t>
        <w:br/>
        <w:t>ауылды шұбыры</w:t>
        <w:br/>
        <w:t>нен қақсам, пұүш</w:t>
        <w:br/>
        <w:t>,</w:t>
        <w:br/>
        <w:t>ыңда бір қатпары</w:t>
        <w:br/>
        <w:t>тардым.</w:t>
        <w:br/>
        <w:t>ң кетей</w:t>
        <w:br/>
        <w:t>құрып бітуге ай</w:t>
        <w:br/>
        <w:t>Астананың лөксі</w:t>
        <w:br/>
        <w:t>р бар. Айтпа</w:t>
        <w:br/>
        <w:t>н, кәне,</w:t>
        <w:br/>
        <w:t>көз жүгі</w:t>
        <w:br/>
        <w:t>Түкпірдегі т</w:t>
        <w:br/>
        <w:t>сәл кідіріңкіреп қалған екенмі</w:t>
      </w:r>
    </w:p>
    <w:p>
      <w:r>
        <w:t>ларың аман ба? Тауықтың миында</w:t>
        <w:br/>
        <w:t>ымыз бар еді. Мына ыстыққа ол да іріп түсіп қалғалы тұ)</w:t>
        <w:br/>
        <w:t>ып сақтамасақ, басқа ша</w:t>
        <w:br/>
        <w:t>Ң МИЫН</w:t>
        <w:br/>
        <w:t>ім, - деп сұңқылдай жөнелді.</w:t>
        <w:br/>
        <w:t>ы да ама</w:t>
        <w:br/>
        <w:t>іздің Мид</w:t>
        <w:br/>
        <w:t>мен жауа</w:t>
        <w:br/>
        <w:t>алайын,</w:t>
        <w:br/>
        <w:t>есе бол</w:t>
        <w:br/>
        <w:t>ндағылардың мила</w:t>
        <w:br/>
        <w:t>сөгіл</w:t>
        <w:br/>
        <w:t>ін қай</w:t>
        <w:br/>
        <w:t>қшы,</w:t>
        <w:br/>
        <w:t>қай</w:t>
        <w:br/>
        <w:t>ртіп</w:t>
        <w:br/>
        <w:t>ЫМ, ӘЛГ</w:t>
        <w:br/>
        <w:t>суырып алып,</w:t>
        <w:br/>
        <w:t>алға</w:t>
        <w:br/>
        <w:t>ырғытт</w:t>
        <w:br/>
        <w:t>адамдар...</w:t>
        <w:br/>
        <w:t>йлетпей тастад</w:t>
        <w:br/>
        <w:t>рқашан</w:t>
        <w:br/>
        <w:t>өртінш</w:t>
        <w:br/>
        <w:t>кеңгең бәрінің</w:t>
        <w:br/>
        <w:t>нды із қылған</w:t>
        <w:br/>
        <w:t>пақ пышақ ай</w:t>
        <w:br/>
        <w:t>қол қусыратындар бар. Қазекең де қулықтың жеті</w:t>
        <w:br/>
        <w:t>үйренді емес пе? Қелген-кеткендерден суды</w:t>
        <w:br/>
        <w:t>түскен жамбасақым ен жан бағып жатқандар бар ТӨ</w:t>
        <w:br/>
        <w:t>р етіп</w:t>
        <w:br/>
        <w:t>ра болмай тұ</w:t>
        <w:br/>
        <w:t>ғаны да. Сола</w:t>
        <w:br/>
        <w:t>ры да дін ама</w:t>
        <w:br/>
        <w:t>мейді, жеңеше,</w:t>
        <w:br/>
        <w:t>нысынан. Ось</w:t>
        <w:br/>
        <w:t>алған жоқ па?</w:t>
        <w:br/>
        <w:t>жоқ, өзім</w:t>
        <w:br/>
        <w:t>мыңның түсін</w:t>
        <w:br/>
        <w:t>жіберсін, -</w:t>
        <w:br/>
        <w:t>Дай алақан</w:t>
        <w:br/>
        <w:t>ы. Аты-</w:t>
        <w:br/>
        <w:t>шісінің мазасын алмай, осында да</w:t>
        <w:br/>
        <w:t>п тура тарттым дегенді айтасың. Баз</w:t>
      </w:r>
    </w:p>
    <w:p>
      <w:r>
        <w:t>р.</w:t>
        <w:br/>
        <w:t>р.</w:t>
        <w:br/>
        <w:t>р</w:t>
        <w:br/>
        <w:t>ізше</w:t>
        <w:br/>
        <w:t>ЗЫЛ</w:t>
        <w:br/>
        <w:t>деп</w:t>
        <w:br/>
        <w:t>і ҚЫ</w:t>
        <w:br/>
        <w:t>нәшпен</w:t>
        <w:br/>
        <w:t>ына</w:t>
        <w:br/>
        <w:t>жөніме</w:t>
        <w:br/>
        <w:t>Ы.</w:t>
        <w:br/>
        <w:t>ауырмайтын</w:t>
        <w:br/>
        <w:t>бөлме.</w:t>
        <w:br/>
        <w:t>есебін</w:t>
        <w:br/>
        <w:t>оларды</w:t>
        <w:br/>
        <w:t>налмай</w:t>
        <w:br/>
        <w:t>атасын</w:t>
        <w:br/>
        <w:t>қалтаға</w:t>
        <w:br/>
        <w:t>ніректе.</w:t>
        <w:br/>
        <w:t>183</w:t>
        <w:br/>
        <w:t>КС.</w:t>
        <w:br/>
        <w:t>құралған армияға жетінші адам келмегенде Еркебұлан</w:t>
        <w:br/>
        <w:t>бригадирдің алдына тағы да баратын еді «қиынға сал» деп</w:t>
        <w:br/>
        <w:t>қинап.</w:t>
        <w:br/>
        <w:t>Күні бойы жонын күнге қыздырған шомбал қоңыр аюдай</w:t>
        <w:br/>
        <w:t>шоқылардың бірін аударып тастағандай бәрі тайқазанды</w:t>
        <w:br/>
        <w:t>ортаға алып, ішінде кесек-кесек еттер жүзіп жүрген кеспеге</w:t>
        <w:br/>
        <w:t>бас қойған болатын.</w:t>
        <w:br/>
        <w:t>жетіп келді.</w:t>
        <w:br/>
        <w:t>--Се</w:t>
        <w:br/>
        <w:t>-- Ассалаумағалайкүм, орта толсын, -- деп бір жайсан</w:t>
        <w:br/>
        <w:t>-&lt;а-</w:t>
        <w:br/>
        <w:t>імен төпелеме болсын, - дегенді айтуға аузы орта</w:t>
        <w:br/>
        <w:t>отырған біреуі де табылмай, әлгі жігіт состиып қалды.</w:t>
        <w:br/>
        <w:t>бір жөткірініп алды.</w:t>
        <w:br/>
        <w:t>-- Құдай емесімді қайдан</w:t>
        <w:br/>
        <w:t>тасырандағаны несі екен-а</w:t>
        <w:br/>
        <w:t>жақтырмай қалды. Қалға</w:t>
      </w:r>
    </w:p>
    <w:p>
      <w:r>
        <w:t>Сұртайдың емін-еркін келгенін</w:t>
        <w:br/>
        <w:t>Табиғат өзі жайған жасыл</w:t>
        <w:br/>
        <w:t>жүртт</w:t>
        <w:br/>
        <w:t>,</w:t>
        <w:br/>
        <w:t>шарта жүгініп ол да отырды. Алдағ</w:t>
        <w:br/>
        <w:t>Сұртай біраз желпіндіріп</w:t>
        <w:br/>
        <w:t>тырс етпей ртырған алтауын</w:t>
        <w:br/>
        <w:t>алды. Ағыл-тегіл сөз. Түйреп</w:t>
        <w:br/>
        <w:t>далаға лаққан сөз емес, ны</w:t>
        <w:br/>
        <w:t>бес жолдасы түгелімен шаруа</w:t>
        <w:br/>
        <w:t>болатын. Олар шетінен томп</w:t>
        <w:br/>
        <w:t>сөйл</w:t>
        <w:br/>
        <w:t>қуға</w:t>
        <w:br/>
        <w:t>ЫП Я</w:t>
        <w:br/>
        <w:t>шебер. Ондайлардан сөз суыртпақта</w:t>
        <w:br/>
        <w:t>Шолпан жұлдыз ағарып</w:t>
        <w:br/>
        <w:t>Әбітай азаншыдай атып тұрады.</w:t>
        <w:br/>
        <w:t>атқа</w:t>
        <w:br/>
        <w:t>білдің, а</w:t>
        <w:br/>
        <w:t>шаруам жоқ. Жердегің -- дәл мына дөден</w:t>
        <w:br/>
        <w:t>жаңа құдықтың су жаңа мото</w:t>
        <w:br/>
        <w:t>орындарыннан қақиып тұрып қарсы алыңдар.</w:t>
        <w:br/>
        <w:t>- Мына жынды неме баста-ақ осындай</w:t>
        <w:br/>
        <w:t>барып келсе де, ақыл кірм</w:t>
        <w:br/>
        <w:t>үгел күлкіге</w:t>
        <w:br/>
        <w:t>е риза бәрі.</w:t>
        <w:br/>
        <w:t>барқыт дастарханның шетіне</w:t>
        <w:br/>
        <w:t>ы астарына төне түсіп,</w:t>
        <w:br/>
        <w:t>деп Ж;</w:t>
        <w:br/>
        <w:t>н қоңыр</w:t>
        <w:br/>
        <w:t>кұмыс ть</w:t>
        <w:br/>
        <w:t>П МАндым</w:t>
        <w:br/>
        <w:t>-- Тағы да бір Құдай келді ме деп едім, өзіміздің Сұртай</w:t>
        <w:br/>
        <w:t>екенсің ғой. Жетпей отырған өзің едің. Сенімен төпелеме</w:t>
        <w:br/>
        <w:t>болсын, - деп Әбітай шайнаған асын зорлап жұтып қоюға</w:t>
        <w:br/>
        <w:t>қсақал? Қөктегіңде</w:t>
        <w:br/>
        <w:t>. Алтыншы номерлі</w:t>
        <w:br/>
        <w:t>рисі Сұртай Ерназаровты</w:t>
        <w:br/>
        <w:t>Смир-но!</w:t>
        <w:br/>
        <w:t>еді. Әскерге</w:t>
        <w:br/>
        <w:t>еген ғой өзіне. Сонша</w:t>
        <w:br/>
        <w:t>амал жеңгей</w:t>
      </w:r>
    </w:p>
    <w:p>
      <w:r>
        <w:t>көміліп жатты.</w:t>
        <w:br/>
        <w:t>ейді көбіне. Бет алды</w:t>
        <w:br/>
        <w:t>ғыз. Еркебұлан</w:t>
        <w:br/>
        <w:t>ның бұрыңғы</w:t>
        <w:br/>
        <w:t>төбел жандар</w:t>
        <w:br/>
        <w:t>ндыра беруге</w:t>
        <w:br/>
        <w:t>айсың.</w:t>
        <w:br/>
        <w:t>Н таңмен</w:t>
        <w:br/>
        <w:t>араласқанда</w:t>
        <w:br/>
        <w:t>195</w:t>
        <w:br/>
        <w:t>ұмтылысты. Екеуін екі жақ</w:t>
        <w:br/>
        <w:t>Еркебұлан көгеріп-сазары</w:t>
        <w:br/>
        <w:t>Сұртайға бас салды.</w:t>
        <w:br/>
        <w:t>-- Қарағым, не қылға</w:t>
        <w:br/>
        <w:t>Алдыңа келгенді тістейсің, а</w:t>
        <w:br/>
        <w:t>- Бір ауыз сөзім ж</w:t>
        <w:br/>
        <w:t>Менің аузыма қақпақ бол</w:t>
        <w:br/>
        <w:t>-- Иә, саған</w:t>
        <w:br/>
        <w:t>Әбекең Еркебұлан</w:t>
        <w:br/>
        <w:t>-- Өзі біледі</w:t>
        <w:br/>
        <w:t>бүгін Пәрменқұл.</w:t>
        <w:br/>
        <w:t>әкеден кетуіңді тыясың.</w:t>
        <w:br/>
        <w:t>-- Сөйлеген е</w:t>
        <w:br/>
        <w:t>айтамын.</w:t>
        <w:br/>
        <w:t>-- Айт,</w:t>
        <w:br/>
        <w:t>ҒЫ</w:t>
        <w:br/>
        <w:t>ға төнді.</w:t>
        <w:br/>
        <w:t>айтшы кәне?</w:t>
        <w:br/>
        <w:t>-- Әкеңнің дәл аузы... Б</w:t>
        <w:br/>
        <w:t>Ізбасқан мен</w:t>
        <w:br/>
        <w:t>кеткенше білме</w:t>
        <w:br/>
        <w:t>үсті-үстіне пері</w:t>
        <w:br/>
        <w:t>Қайта бас салды</w:t>
        <w:br/>
        <w:t>Жұмыс жай</w:t>
        <w:br/>
        <w:t>оқталды да,</w:t>
        <w:br/>
        <w:t>арты қашан</w:t>
        <w:br/>
        <w:t>аста ғана табыстырды. Ұр</w:t>
        <w:br/>
        <w:t>болған ба? Түскілік үнсіз іш</w:t>
        <w:br/>
        <w:t>кез. Әбекең әлгі</w:t>
        <w:br/>
        <w:t>тікіре</w:t>
        <w:br/>
        <w:t>жол болсын, бал</w:t>
        <w:br/>
        <w:t>Серафим қолдарынан қалай шы</w:t>
        <w:br/>
        <w:t>й де қалды. Еркебұлан көз ілеспес қимыл</w:t>
        <w:br/>
        <w:t>П өтті. Анау да бұлқынып шығып алы</w:t>
        <w:br/>
        <w:t>екеуін. Жіберсе бірін-бірі түтіп жейтін</w:t>
      </w:r>
    </w:p>
    <w:p>
      <w:r>
        <w:t>ына қалды. Әбекең тағы бірдеңе деп ақыл ай</w:t>
        <w:br/>
        <w:t>кілт тоқтады Одан кейін сөз басталады. Сөзді</w:t>
        <w:br/>
        <w:t>да өрт қой. Екеуін екі бөлек алып кетті. Түс</w:t>
        <w:br/>
        <w:t>реке</w:t>
        <w:br/>
        <w:t>Әркім қалаған жеріне жамбастай кетті, дамыл та</w:t>
        <w:br/>
        <w:t>екеуінін</w:t>
        <w:br/>
        <w:t>Йіскені тәрізді. «Баламысың дегендер. Боларға да,</w:t>
        <w:br/>
        <w:t>-&lt;а-</w:t>
        <w:br/>
        <w:t>қа дырыл</w:t>
        <w:br/>
        <w:t>П тістеніп алыпты.</w:t>
        <w:br/>
        <w:t>Нн шыға</w:t>
        <w:br/>
        <w:t>Н</w:t>
        <w:br/>
        <w:t>ртыңа келгенді тебесің.</w:t>
        <w:br/>
        <w:t>оқ. Ана жынды өз-өзінен тиісті.</w:t>
        <w:br/>
        <w:t>сы келед</w:t>
        <w:br/>
        <w:t>а</w:t>
        <w:br/>
        <w:t>не үшін сыбаға алғанын. Кеше Ізбасқан</w:t>
        <w:br/>
        <w:t>Не сенін</w:t>
        <w:br/>
        <w:t>қолын</w:t>
        <w:br/>
        <w:t>ілдің бе?</w:t>
        <w:br/>
        <w:t>ыс-керіс тұрған жерде бе</w:t>
        <w:br/>
        <w:t>ілді.</w:t>
        <w:br/>
        <w:t>тіршілігі балапан қоразд</w:t>
        <w:br/>
        <w:t>болмасқа да шыжбалаң түсетіні несі, әй түге». Еркебұл</w:t>
        <w:br/>
        <w:t>болса Сұртаймен бірге жү</w:t>
        <w:br/>
        <w:t>жауласпаққа серт түйіп жат</w:t>
        <w:br/>
        <w:t>Қүн аптабы басылған кезде жетеуі тағы дакірісті әдетте</w:t>
        <w:br/>
        <w:t>істеріне. Серафим шал ме</w:t>
        <w:br/>
        <w:t>құдық, тың шыңырау түбінен бастап орнатуға төменге түсті.</w:t>
        <w:br/>
        <w:t>рсе тұрпайы сөзді тастатқан</w:t>
        <w:br/>
        <w:t>ТЫ.</w:t>
        <w:br/>
        <w:t>н Ізбасқан өрулі шеген темі</w:t>
        <w:br/>
        <w:t>датып сүйрей жөнелді.</w:t>
        <w:br/>
        <w:t>Әбеке</w:t>
        <w:br/>
        <w:t>нан шыққан баласың.</w:t>
        <w:br/>
        <w:t>м? Мұның не? - де</w:t>
        <w:br/>
        <w:t>ҒЫ</w:t>
        <w:br/>
        <w:t>мен</w:t>
        <w:br/>
        <w:t>НТЫ.</w:t>
        <w:br/>
        <w:t>дей</w:t>
        <w:br/>
        <w:t>ту</w:t>
      </w:r>
    </w:p>
    <w:p>
      <w:r>
        <w:t>пқа</w:t>
        <w:br/>
        <w:t>КС.</w:t>
        <w:br/>
        <w:t>,</w:t>
        <w:br/>
        <w:t>(да өлемін, не қит етсе</w:t>
        <w:br/>
        <w:t>кен дейді-ау. Ауыз өзімдікі. Айтқым келсе,</w:t>
        <w:br/>
        <w:t>П</w:t>
        <w:br/>
        <w:t>ін</w:t>
        <w:br/>
        <w:t>ші</w:t>
        <w:br/>
        <w:t>Ы</w:t>
        <w:br/>
        <w:t>а</w:t>
        <w:br/>
        <w:t>ша</w:t>
        <w:br/>
        <w:t>Я</w:t>
        <w:br/>
        <w:t>рді</w:t>
        <w:br/>
        <w:t>187</w:t>
        <w:br/>
        <w:t>Кеңірдекке одан да қатқыл сөз</w:t>
        <w:br/>
        <w:t>ауылдың адамдары болғанмен</w:t>
        <w:br/>
        <w:t>жоқ. Әріден салса азын-аулақ</w:t>
        <w:br/>
        <w:t>ғып жатуды жөн</w:t>
        <w:br/>
        <w:t>кешірілмес</w:t>
        <w:br/>
        <w:t>Түскі тамаққа аузын тигізер-т</w:t>
        <w:br/>
        <w:t>сұл</w:t>
        <w:br/>
        <w:t>аш</w:t>
        <w:br/>
        <w:t>өті</w:t>
        <w:br/>
        <w:t>қал</w:t>
        <w:br/>
        <w:t>Сұртай аяғы</w:t>
        <w:br/>
        <w:t>бұ</w:t>
        <w:br/>
        <w:t>бар. Шапты</w:t>
        <w:br/>
        <w:t>ж</w:t>
        <w:br/>
        <w:t>кө</w:t>
        <w:br/>
        <w:t>даста</w:t>
        <w:br/>
        <w:t>Тұ!</w:t>
        <w:br/>
        <w:t>е</w:t>
        <w:br/>
        <w:t>КС.</w:t>
        <w:br/>
        <w:t>Ізбасқан</w:t>
        <w:br/>
        <w:t>ап жаты</w:t>
        <w:br/>
        <w:t>ып тұрға</w:t>
        <w:br/>
        <w:t>П отыр еді.</w:t>
        <w:br/>
        <w:t>ды. Әлгін</w:t>
        <w:br/>
        <w:t>П</w:t>
      </w:r>
    </w:p>
    <w:p>
      <w:r>
        <w:t>рал</w:t>
        <w:br/>
        <w:t>та</w:t>
        <w:br/>
        <w:t>Қ.</w:t>
        <w:br/>
        <w:t>ріп</w:t>
        <w:br/>
        <w:t>ап тығу</w:t>
        <w:br/>
        <w:t>рхан</w:t>
        <w:br/>
        <w:t>Еркебұл</w:t>
        <w:br/>
        <w:t>еді, он</w:t>
        <w:br/>
        <w:t>рхан</w:t>
        <w:br/>
        <w:t>Ізбас</w:t>
        <w:br/>
        <w:t>ҢҒ</w:t>
        <w:br/>
        <w:t>қа</w:t>
        <w:br/>
        <w:t>о</w:t>
        <w:br/>
        <w:t>Ы</w:t>
        <w:br/>
        <w:t>қан ау:</w:t>
        <w:br/>
        <w:t>пқандай</w:t>
        <w:br/>
        <w:t>аспан</w:t>
        <w:br/>
        <w:t>Кө</w:t>
        <w:br/>
        <w:t>өр</w:t>
        <w:br/>
        <w:t>к кездемемен</w:t>
        <w:br/>
        <w:t>келеді. Әр</w:t>
        <w:br/>
        <w:t>дай</w:t>
        <w:br/>
        <w:t>Сұртайдың қ</w:t>
        <w:br/>
        <w:t>де ғана шыбын я</w:t>
        <w:br/>
        <w:t>НЫ</w:t>
        <w:br/>
        <w:t>ға Да, әңг</w:t>
        <w:br/>
        <w:t>басын</w:t>
        <w:br/>
        <w:t>ан</w:t>
        <w:br/>
        <w:t>басын</w:t>
        <w:br/>
        <w:t>ыққа телм</w:t>
        <w:br/>
        <w:t>сыңа!</w:t>
        <w:br/>
        <w:t>ды барлады</w:t>
        <w:br/>
        <w:t>бұрыннан біл</w:t>
        <w:br/>
        <w:t>болса да жасы</w:t>
        <w:br/>
        <w:t>көрмеді.</w:t>
        <w:br/>
        <w:t>күнәкә</w:t>
        <w:br/>
        <w:t>гізбестен</w:t>
        <w:br/>
        <w:t>ННЫҢ ӘЛГ</w:t>
        <w:br/>
        <w:t>ірдекке кепт</w:t>
        <w:br/>
        <w:t>лығын көргенде</w:t>
        <w:br/>
        <w:t>каны шиқ етіп ба</w:t>
        <w:br/>
        <w:t>рғанын да ұмытып,</w:t>
        <w:br/>
        <w:t>меге де үлгеріп жатыр.</w:t>
        <w:br/>
        <w:t>ан бір адамның тұ</w:t>
        <w:br/>
        <w:t>бір-екі рет көзіні</w:t>
        <w:br/>
        <w:t>елеген Сұртайды</w:t>
        <w:br/>
        <w:t>ан тез көтерілді.</w:t>
        <w:br/>
        <w:t>ына бір тал шөп ті</w:t>
        <w:br/>
        <w:t>көл</w:t>
        <w:br/>
        <w:t>алды. Еркебұла</w:t>
        <w:br/>
        <w:t>болатын. Қен</w:t>
      </w:r>
    </w:p>
    <w:p>
      <w:r>
        <w:t>ЫЛЫ</w:t>
        <w:br/>
        <w:t>Нн ауь</w:t>
        <w:br/>
        <w:t>астымен</w:t>
        <w:br/>
        <w:t>көрмеді.</w:t>
        <w:br/>
        <w:t>З</w:t>
        <w:br/>
        <w:t>і</w:t>
        <w:br/>
        <w:t>й таныт</w:t>
        <w:br/>
        <w:t>Осы</w:t>
        <w:br/>
        <w:t>қаптас</w:t>
        <w:br/>
        <w:t>тұстан</w:t>
        <w:br/>
        <w:t>пады. Еркебүл</w:t>
        <w:br/>
        <w:t>а,Н</w:t>
        <w:br/>
        <w:t>еді</w:t>
        <w:br/>
        <w:t>е дүниенің</w:t>
        <w:br/>
        <w:t>рейе-едірей</w:t>
        <w:br/>
        <w:t>рдей-ақ жас</w:t>
        <w:br/>
        <w:t>інде ғ</w:t>
        <w:br/>
        <w:t>рып кеткені қа</w:t>
        <w:br/>
        <w:t>степ, қалың ойда жат</w:t>
        <w:br/>
        <w:t>реді. Жанына келіп қисайған Еркебұла</w:t>
        <w:br/>
        <w:t>ан да Ізбасқан қара</w:t>
        <w:br/>
        <w:t>нау кең күмбезді дәл өзіндей шымқай</w:t>
        <w:br/>
        <w:t>матасы кетер еді</w:t>
        <w:br/>
        <w:t>е қалған бұйра</w:t>
        <w:br/>
        <w:t>-&lt;а-</w:t>
        <w:br/>
        <w:t>келіп қалып әзер тоқтады. Бір</w:t>
        <w:br/>
        <w:t>іс, таныстығы</w:t>
        <w:br/>
        <w:t>үлкендігі қоса</w:t>
        <w:br/>
        <w:t>ЫП қалды.</w:t>
        <w:br/>
        <w:t>еңкеге барып,</w:t>
        <w:br/>
        <w:t>ана қарны</w:t>
        <w:br/>
        <w:t>еліп ас зорға</w:t>
        <w:br/>
        <w:t>тас бітелді де</w:t>
        <w:br/>
        <w:t>йбалам салған</w:t>
        <w:br/>
        <w:t>ауызға нанды</w:t>
        <w:br/>
        <w:t>Өзіне өкпелеп</w:t>
        <w:br/>
        <w:t>перінде де</w:t>
        <w:br/>
        <w:t>ажырая қарап</w:t>
        <w:br/>
        <w:t>Еркебұлан да</w:t>
        <w:br/>
        <w:t>Ыр.</w:t>
        <w:br/>
        <w:t>нға</w:t>
        <w:br/>
        <w:t>ған</w:t>
        <w:br/>
        <w:t>деген</w:t>
        <w:br/>
        <w:t>бұлт</w:t>
        <w:br/>
        <w:t>Он жылке</w:t>
      </w:r>
    </w:p>
    <w:p>
      <w:r>
        <w:t>ғарыш таусылм</w:t>
        <w:br/>
        <w:t>ба</w:t>
        <w:br/>
        <w:t>қа</w:t>
        <w:br/>
        <w:t>Із</w:t>
        <w:br/>
        <w:t>не</w:t>
        <w:br/>
        <w:t>ж</w:t>
        <w:br/>
        <w:t>Аузы құрғыр да</w:t>
        <w:br/>
        <w:t>шымқай көкке</w:t>
        <w:br/>
        <w:t>р болды екен</w:t>
        <w:br/>
        <w:t>-- Івбасқа</w:t>
        <w:br/>
        <w:t>Йтпады-ау де</w:t>
        <w:br/>
        <w:t>делі. Ізбасқа</w:t>
        <w:br/>
        <w:t>падар сөзге я</w:t>
        <w:br/>
        <w:t>басқан дәл со</w:t>
        <w:br/>
        <w:t>- Соғыста</w:t>
        <w:br/>
        <w:t>атырсың ба?</w:t>
        <w:br/>
        <w:t>а</w:t>
        <w:br/>
        <w:t>?»деге</w:t>
        <w:br/>
        <w:t>н да жа</w:t>
        <w:br/>
        <w:t>екеуінің арасы.</w:t>
        <w:br/>
        <w:t>ос</w:t>
        <w:br/>
        <w:t>ге сұрадың, Еркебұл</w:t>
        <w:br/>
        <w:t>кірікпе</w:t>
        <w:br/>
        <w:t>ЙТЫНЫ</w:t>
        <w:br/>
        <w:t>ген ақ бояу тәрізд</w:t>
        <w:br/>
        <w:t>н айтса да, «Аспанның</w:t>
        <w:br/>
        <w:t>н ой келеді Еркебұланғ</w:t>
        <w:br/>
        <w:t>ә Ізбасқан, осы сізді</w:t>
        <w:br/>
        <w:t>ймін. Ол кісі менің ойымда он</w:t>
        <w:br/>
        <w:t>п-жас Яя</w:t>
        <w:br/>
        <w:t>Үнемі бір қа</w:t>
        <w:br/>
        <w:t>коқ жанды сен</w:t>
        <w:br/>
        <w:t>Дай адам.</w:t>
        <w:br/>
        <w:t>аман оралған</w:t>
        <w:br/>
        <w:t>,</w:t>
        <w:br/>
        <w:t>лыпты жүретін</w:t>
        <w:br/>
        <w:t>деп кетудің өз</w:t>
        <w:br/>
        <w:t>. Өзінің ажалы</w:t>
        <w:br/>
        <w:t>ң әкеңіз соғ</w:t>
        <w:br/>
        <w:t>кігіт. Қөп болса төрт-бес жа</w:t>
        <w:br/>
        <w:t>ан? Жаңағы Сұртайдың сөзін ойла</w:t>
        <w:br/>
        <w:t>ністік,</w:t>
      </w:r>
    </w:p>
    <w:p>
      <w:r>
        <w:t>ар жағында не</w:t>
        <w:br/>
        <w:t>а.</w:t>
        <w:br/>
        <w:t>ыста</w:t>
        <w:br/>
        <w:t>Ша қалмапты</w:t>
        <w:br/>
        <w:t>о</w:t>
        <w:br/>
        <w:t>, басы арты</w:t>
        <w:br/>
        <w:t>і де қиын ғой.</w:t>
        <w:br/>
        <w:t>ж</w:t>
        <w:br/>
        <w:t>нан өлді. Оны</w:t>
        <w:br/>
        <w:t>4</w:t>
        <w:br/>
        <w:t>Қойсаңшы ол жындыны. Арт</w:t>
        <w:br/>
        <w:t>ғдыланып кеткен ғой...</w:t>
        <w:br/>
        <w:t>ында зілі жоқ.</w:t>
        <w:br/>
        <w:t>193</w:t>
        <w:br/>
        <w:t>әкесім</w:t>
        <w:br/>
        <w:t>Ш</w:t>
        <w:br/>
        <w:t>екен.</w:t>
        <w:br/>
        <w:t>көш</w:t>
        <w:br/>
        <w:t>бұқала</w:t>
        <w:br/>
        <w:t>жабды</w:t>
        <w:br/>
        <w:t>түсі</w:t>
        <w:br/>
        <w:t>рахаты</w:t>
        <w:br/>
        <w:t>бөлек-сала</w:t>
        <w:br/>
        <w:t>Ер</w:t>
        <w:br/>
        <w:t>айтып әр м</w:t>
        <w:br/>
        <w:t>ізі</w:t>
        <w:br/>
        <w:t>жа</w:t>
        <w:br/>
        <w:t>шұ</w:t>
        <w:br/>
        <w:t>Ос</w:t>
        <w:br/>
        <w:t>тіл</w:t>
        <w:br/>
        <w:t>қал</w:t>
        <w:br/>
        <w:t>ал</w:t>
        <w:br/>
        <w:t>ерте</w:t>
        <w:br/>
        <w:t>іш</w:t>
        <w:br/>
        <w:t>ежел</w:t>
        <w:br/>
        <w:t>қа</w:t>
      </w:r>
    </w:p>
    <w:p>
      <w:r>
        <w:t>ба</w:t>
        <w:br/>
        <w:t>аң</w:t>
        <w:br/>
        <w:t>мін</w:t>
        <w:br/>
        <w:t>қоя</w:t>
        <w:br/>
        <w:t>алы</w:t>
        <w:br/>
        <w:t>ен сөйлесі</w:t>
        <w:br/>
        <w:t>иры</w:t>
        <w:br/>
        <w:t>Ке</w:t>
        <w:br/>
        <w:t>іріп</w:t>
        <w:br/>
        <w:t>ры бар ө</w:t>
        <w:br/>
        <w:t>ҒЫ</w:t>
        <w:br/>
        <w:t>ілер</w:t>
        <w:br/>
        <w:t>бар</w:t>
        <w:br/>
        <w:t>ру</w:t>
        <w:br/>
        <w:t>келіпті.</w:t>
        <w:br/>
        <w:t>ге араласып кетті.</w:t>
        <w:br/>
        <w:t>ғой. Жұмысқа білек с</w:t>
        <w:br/>
        <w:t>нкей МАЗ. Жаң</w:t>
        <w:br/>
        <w:t>Қ ОЙЛ</w:t>
        <w:br/>
        <w:t>кебұланны</w:t>
        <w:br/>
        <w:t>аш</w:t>
        <w:br/>
        <w:t>де білінбей</w:t>
        <w:br/>
        <w:t>рып кірісіп</w:t>
        <w:br/>
        <w:t>қып отыры</w:t>
        <w:br/>
        <w:t>ынау алап</w:t>
        <w:br/>
        <w:t>дескендей</w:t>
        <w:br/>
        <w:t>ғып кетке</w:t>
        <w:br/>
        <w:t>памсадай а</w:t>
        <w:br/>
        <w:t>Жабды</w:t>
        <w:br/>
        <w:t>Ң</w:t>
        <w:br/>
        <w:t>кен</w:t>
        <w:br/>
        <w:t>на</w:t>
        <w:br/>
        <w:t>ПҚ</w:t>
        <w:br/>
        <w:t>Ы</w:t>
        <w:br/>
        <w:t>асын</w:t>
        <w:br/>
        <w:t>ЫТЫП ОТ</w:t>
        <w:br/>
        <w:t>Ыр.</w:t>
        <w:br/>
        <w:t>ад!</w:t>
        <w:br/>
        <w:t>ртады.</w:t>
        <w:br/>
        <w:t>-- Не кетіп 6</w:t>
        <w:br/>
        <w:t>р</w:t>
        <w:br/>
        <w:t>Ы</w:t>
        <w:br/>
        <w:t>ала кет...</w:t>
        <w:br/>
        <w:t>ң басында да сол хал.</w:t>
      </w:r>
    </w:p>
    <w:p>
      <w:r>
        <w:t>кіріп Сұртай жүр. Кешегі м</w:t>
        <w:br/>
        <w:t>й Ізбасқан арсала</w:t>
        <w:br/>
        <w:t>кететін оның әдеті. Бірнеше уақыттан бері я</w:t>
        <w:br/>
        <w:t>қ емес пе. Жүздері жады</w:t>
        <w:br/>
        <w:t>Пп, самар</w:t>
        <w:br/>
        <w:t>ҚТЫН-ОҚТЫ</w:t>
        <w:br/>
        <w:t>пы бар болатын. Алпамсадай</w:t>
        <w:br/>
        <w:t>күні кеше ғана</w:t>
        <w:br/>
        <w:t>еді жұртпен.</w:t>
        <w:br/>
        <w:t>н жандай қал</w:t>
        <w:br/>
        <w:t>рқыраған ма</w:t>
        <w:br/>
        <w:t>қтарды машин</w:t>
        <w:br/>
        <w:t>гі асқа да аса бір кі</w:t>
        <w:br/>
        <w:t>адалдап тап</w:t>
        <w:br/>
        <w:t>денәдеті. Әбекең Сера</w:t>
        <w:br/>
        <w:t>ар сусып түсіп,</w:t>
        <w:br/>
        <w:t>а қоралардың, құд</w:t>
        <w:br/>
        <w:t>ғакезексе</w:t>
        <w:br/>
        <w:t>алған халы</w:t>
        <w:br/>
        <w:t>ТЫМП</w:t>
        <w:br/>
        <w:t>Тікесін</w:t>
        <w:br/>
        <w:t>Ш</w:t>
        <w:br/>
        <w:t>ал</w:t>
        <w:br/>
        <w:t>насе</w:t>
        <w:br/>
        <w:t>қа</w:t>
        <w:br/>
        <w:t>ара жатқан?</w:t>
        <w:br/>
        <w:t>Жұрттың бәр</w:t>
        <w:br/>
        <w:t>ң-арсалаң етеді ;</w:t>
        <w:br/>
        <w:t>п жатыр-ау деген ой келеді Еркебұлан</w:t>
        <w:br/>
        <w:t>ғып, шаршап барып ұйықтап кетті. Үркер оңға ау</w:t>
        <w:br/>
        <w:t>штетіп оянды. Оятқан машинаның дүрілі. Жер-кө</w:t>
        <w:br/>
        <w:t>бара жатқан қасқа маңдайында шіренген-шірен</w:t>
        <w:br/>
        <w:t>ЫҚТ</w:t>
        <w:br/>
        <w:t>Еркебұлан көзін уқалай-муқалай</w:t>
        <w:br/>
        <w:t>Шіркін, жұмыстың</w:t>
        <w:br/>
        <w:t>Я</w:t>
        <w:br/>
        <w:t>да</w:t>
        <w:br/>
        <w:t>ыбана араластым деген</w:t>
        <w:br/>
        <w:t>жоғалып бітті дей</w:t>
        <w:br/>
        <w:t>іне жарл</w:t>
        <w:br/>
        <w:t>ұнңн</w:t>
        <w:br/>
        <w:t>Бұзы</w:t>
        <w:br/>
        <w:t>ыл сазара түсі</w:t>
        <w:br/>
        <w:t>ен тік тұрып о</w:t>
      </w:r>
    </w:p>
    <w:p>
      <w:r>
        <w:t>рпілтіп жіберген.</w:t>
        <w:br/>
        <w:t>раң</w:t>
        <w:br/>
        <w:t>ардан қотарып болған адамда</w:t>
        <w:br/>
        <w:t>сімсіп отырысты. Іс тындырғанд</w:t>
        <w:br/>
        <w:t>ндай болатын адам</w:t>
        <w:br/>
        <w:t>им досын күндегіден</w:t>
        <w:br/>
        <w:t>атаулыны</w:t>
        <w:br/>
        <w:t>де тұтқиыл</w:t>
        <w:br/>
        <w:t>Әне, Сереке, ә, Сереке! Әне анау зау биікте кеті</w:t>
        <w:br/>
        <w:t>ы бұлдырап, -- деп Серафим</w:t>
        <w:br/>
        <w:t>-</w:t>
        <w:br/>
        <w:t>&lt;аА</w:t>
        <w:br/>
        <w:t>ға.</w:t>
        <w:br/>
        <w:t>ған</w:t>
        <w:br/>
        <w:t>кті</w:t>
        <w:br/>
        <w:t>ген</w:t>
        <w:br/>
        <w:t>ЫҢ</w:t>
        <w:br/>
        <w:t>күк</w:t>
        <w:br/>
        <w:t>өз</w:t>
        <w:br/>
        <w:t>ше</w:t>
        <w:br/>
        <w:t>бер.</w:t>
        <w:br/>
        <w:t>ЫҚ</w:t>
        <w:br/>
        <w:t>ЫҢ</w:t>
        <w:br/>
        <w:t>П-</w:t>
        <w:br/>
        <w:t>ке</w:t>
        <w:br/>
        <w:t>қы.</w:t>
        <w:br/>
        <w:t>қау</w:t>
        <w:br/>
        <w:t>а</w:t>
        <w:br/>
        <w:t>Ң</w:t>
        <w:br/>
        <w:t>П</w:t>
        <w:br/>
        <w:t>ді де, жұртты да аспанға</w:t>
        <w:br/>
        <w:t>Сенің ұйқың. Ай, ай жарымға шейін сенің үстіңе</w:t>
        <w:br/>
        <w:t>генім мінген. «Белорусьпен» арлы-берлі шоқырақтауду</w:t>
        <w:br/>
        <w:t>мыз. Арақ жоқ енді. Ораза. Понимаешь”!</w:t>
        <w:br/>
        <w:t>-- Тақырым-ай! Менен - бір жартылық. Арақты аузына</w:t>
        <w:br/>
        <w:t>п көрмеген арғы аталарыңмен қағыстыруға о дүниеге</w:t>
        <w:br/>
        <w:t>185</w:t>
        <w:br/>
        <w:t>да</w:t>
        <w:br/>
        <w:t>Құды</w:t>
        <w:br/>
        <w:t>адам.</w:t>
        <w:br/>
        <w:t>де,</w:t>
      </w:r>
    </w:p>
    <w:p>
      <w:r>
        <w:t>төмен</w:t>
        <w:br/>
        <w:t>ертен</w:t>
        <w:br/>
        <w:t>орнын</w:t>
        <w:br/>
        <w:t>біреу</w:t>
        <w:br/>
        <w:t>жұты</w:t>
        <w:br/>
        <w:t>Түнде</w:t>
        <w:br/>
        <w:t>тарты</w:t>
        <w:br/>
        <w:t>адамд</w:t>
        <w:br/>
        <w:t>екен</w:t>
        <w:br/>
        <w:t>қабағы</w:t>
        <w:br/>
        <w:t>сала берді. Мүм</w:t>
        <w:br/>
        <w:t>болар.</w:t>
        <w:br/>
        <w:t>желпуі</w:t>
        <w:br/>
        <w:t>бозторғай, өрке</w:t>
        <w:br/>
        <w:t>тұра қалды. Ер</w:t>
        <w:br/>
        <w:t>Шоқын і</w:t>
        <w:br/>
        <w:t>түсті. «</w:t>
        <w:br/>
        <w:t>мұрны</w:t>
        <w:br/>
        <w:t>моторд</w:t>
        <w:br/>
        <w:t>опырылатын</w:t>
        <w:br/>
        <w:t>ртай</w:t>
        <w:br/>
        <w:t>Екі</w:t>
        <w:br/>
        <w:t>келетін</w:t>
        <w:br/>
        <w:t>тоқиты</w:t>
        <w:br/>
        <w:t>отыра</w:t>
        <w:br/>
        <w:t>Сұ</w:t>
        <w:br/>
        <w:t>сан</w:t>
        <w:br/>
        <w:t>ко</w:t>
        <w:br/>
        <w:t>КС.</w:t>
        <w:br/>
        <w:t>- Мына мұндар қайтеді? Мінезі сүзеген бұқада</w:t>
        <w:br/>
        <w:t>ғой, -- деп ақтала сөйлеп Әбітай түр.</w:t>
        <w:br/>
        <w:t>н аяп кетті. Жаңа келге</w:t>
        <w:br/>
        <w:t>да қанбауы м</w:t>
        <w:br/>
        <w:t>ып қойып қалған сөзі жұрттың бәрі</w:t>
        <w:br/>
        <w:t>ршіліктің бер</w:t>
        <w:br/>
        <w:t>жаман екен</w:t>
        <w:br/>
        <w:t>қшылар онь</w:t>
        <w:br/>
        <w:t>Жол соқты</w:t>
        <w:br/>
        <w:t>он</w:t>
        <w:br/>
        <w:t>2</w:t>
        <w:br/>
        <w:t>Ы</w:t>
        <w:br/>
        <w:t>гісін. Сәске</w:t>
        <w:br/>
        <w:t>а</w:t>
        <w:br/>
        <w:t>етіне ет жам</w:t>
        <w:br/>
        <w:t>Пп қоярдай</w:t>
        <w:br/>
        <w:t>гі жайранда</w:t>
        <w:br/>
        <w:t>Еркебұланны</w:t>
        <w:br/>
        <w:t>Пп тұрған</w:t>
        <w:br/>
        <w:t>ы жазықсы</w:t>
        <w:br/>
        <w:t>ҒОЙ...» ОЙЫ</w:t>
      </w:r>
    </w:p>
    <w:p>
      <w:r>
        <w:t>н түйген</w:t>
        <w:br/>
        <w:t>Еркебұла</w:t>
        <w:br/>
        <w:t>Ш</w:t>
        <w:br/>
        <w:t>қай</w:t>
        <w:br/>
        <w:t>жү</w:t>
        <w:br/>
        <w:t>з тілде</w:t>
        <w:br/>
        <w:t>н осылай түй</w:t>
        <w:br/>
        <w:t>дей болып тұр</w:t>
        <w:br/>
        <w:t>кін күн</w:t>
        <w:br/>
        <w:t>нға осы</w:t>
        <w:br/>
        <w:t>- ертеңгі са</w:t>
        <w:br/>
        <w:t>қт</w:t>
        <w:br/>
        <w:t>а</w:t>
        <w:br/>
        <w:t>ға</w:t>
        <w:br/>
        <w:t>ң</w:t>
        <w:br/>
        <w:t>К</w:t>
        <w:br/>
        <w:t>-ер</w:t>
        <w:br/>
        <w:t>ың б</w:t>
        <w:br/>
        <w:t>Бәсе</w:t>
        <w:br/>
        <w:t>иісі</w:t>
        <w:br/>
        <w:t>қыт</w:t>
        <w:br/>
        <w:t>Н,</w:t>
        <w:br/>
        <w:t>ріні</w:t>
        <w:br/>
        <w:t>әкес</w:t>
        <w:br/>
        <w:t>АЛДЫ</w:t>
        <w:br/>
        <w:t>ықтай</w:t>
        <w:br/>
        <w:t>,</w:t>
        <w:br/>
        <w:t>Ас</w:t>
        <w:br/>
        <w:t>Ы</w:t>
        <w:br/>
        <w:t>құд</w:t>
        <w:br/>
        <w:t>? Жұмыст</w:t>
        <w:br/>
        <w:t>біле</w:t>
        <w:br/>
        <w:t>жұмыс</w:t>
        <w:br/>
        <w:t>н сымте</w:t>
        <w:br/>
        <w:t>алмайты</w:t>
        <w:br/>
        <w:t>кісі</w:t>
        <w:br/>
        <w:t>ба</w:t>
        <w:br/>
        <w:t>жы</w:t>
        <w:br/>
        <w:t>кебұлан</w:t>
        <w:br/>
        <w:t>басы</w:t>
        <w:br/>
        <w:t>індер</w:t>
        <w:br/>
        <w:t>мен</w:t>
        <w:br/>
        <w:t>ДЫ.</w:t>
      </w:r>
    </w:p>
    <w:p>
      <w:r>
        <w:t>құрсауы</w:t>
        <w:br/>
        <w:t>ЫҚТ</w:t>
        <w:br/>
        <w:t>ЫҢЫ</w:t>
        <w:br/>
        <w:t>к сыбаны</w:t>
        <w:br/>
        <w:t>қорала</w:t>
        <w:br/>
        <w:t>ң бұл тұрысы</w:t>
        <w:br/>
        <w:t>болып ұй</w:t>
        <w:br/>
        <w:t>ң батпандай қыл</w:t>
        <w:br/>
        <w:t>қаратты. Онсызда мә</w:t>
        <w:br/>
        <w:t>түсте ке</w:t>
        <w:br/>
        <w:t>н. Беті таба</w:t>
        <w:br/>
        <w:t>п бе</w:t>
        <w:br/>
        <w:t>та-қайт</w:t>
        <w:br/>
        <w:t>н қалпы.</w:t>
        <w:br/>
        <w:t>бой</w:t>
        <w:br/>
        <w:t>р. Қал</w:t>
        <w:br/>
        <w:t>мірдің 4</w:t>
        <w:br/>
        <w:t>Нн әдеті</w:t>
        <w:br/>
        <w:t>ғып, қайта тұрғы</w:t>
        <w:br/>
        <w:t>күректерін арқаға салы</w:t>
        <w:br/>
        <w:t>Йлы ауылдың</w:t>
        <w:br/>
        <w:t>қысы</w:t>
        <w:br/>
        <w:t>нсізті</w:t>
        <w:br/>
        <w:t>ай боп кеті</w:t>
        <w:br/>
        <w:t>рген секіл</w:t>
        <w:br/>
        <w:t>а есі</w:t>
        <w:br/>
        <w:t>ындағ</w:t>
        <w:br/>
        <w:t>жеңілейіп са</w:t>
        <w:br/>
        <w:t>Пп не көріні</w:t>
        <w:br/>
        <w:t>гені</w:t>
        <w:br/>
        <w:t>ған т</w:t>
        <w:br/>
        <w:t>таңе</w:t>
        <w:br/>
        <w:t>лай көрі</w:t>
        <w:br/>
        <w:t>мал, ас</w:t>
        <w:br/>
        <w:t>кеш мақпа</w:t>
        <w:br/>
        <w:t>ның өлен</w:t>
        <w:br/>
        <w:t>на оймен</w:t>
        <w:br/>
        <w:t>кісіге адам</w:t>
        <w:br/>
        <w:t>қазаннын</w:t>
        <w:br/>
        <w:t>Қақалып-ша</w:t>
        <w:br/>
        <w:t>бекем бол</w:t>
        <w:br/>
        <w:t>ЫҢ Талайын</w:t>
        <w:br/>
        <w:t>ғ</w:t>
        <w:br/>
        <w:t>т.</w:t>
        <w:br/>
        <w:t>Н</w:t>
        <w:br/>
        <w:t>П</w:t>
        <w:br/>
        <w:t>Л</w:t>
        <w:br/>
        <w:t>а</w:t>
        <w:br/>
        <w:t>Ы</w:t>
        <w:br/>
        <w:t>ШЫНДАП қ</w:t>
        <w:br/>
        <w:t>ғанын аға</w:t>
      </w:r>
    </w:p>
    <w:p>
      <w:r>
        <w:t>,</w:t>
        <w:br/>
        <w:t>Ы таңертеңне</w:t>
        <w:br/>
        <w:t>ртеңнен бе</w:t>
        <w:br/>
        <w:t>ді.</w:t>
        <w:br/>
        <w:t>?;</w:t>
        <w:br/>
        <w:t>өсіте</w:t>
        <w:br/>
        <w:t>н өзгелерде</w:t>
        <w:br/>
        <w:t>ҢГІ</w:t>
        <w:br/>
        <w:t>Ш</w:t>
        <w:br/>
        <w:t>Ла берді.</w:t>
        <w:br/>
        <w:t>Пті? үй</w:t>
        <w:br/>
        <w:t>мұң екен</w:t>
        <w:br/>
        <w:t>абиғаттың</w:t>
        <w:br/>
        <w:t>рі-а</w:t>
        <w:br/>
        <w:t>Таб</w:t>
        <w:br/>
        <w:t>бұлт 6</w:t>
        <w:br/>
        <w:t>ЙТқысы</w:t>
        <w:br/>
        <w:t>күгі</w:t>
        <w:br/>
        <w:t>іте ме?!»</w:t>
        <w:br/>
        <w:t>ғында</w:t>
        <w:br/>
        <w:t>су</w:t>
        <w:br/>
        <w:t>құл</w:t>
        <w:br/>
        <w:t>ша</w:t>
        <w:br/>
        <w:t>ма</w:t>
        <w:br/>
        <w:t>көрі</w:t>
        <w:br/>
        <w:t>НГӨ</w:t>
        <w:br/>
        <w:t>мь</w:t>
        <w:br/>
        <w:t>тың, цеме</w:t>
        <w:br/>
        <w:t>а</w:t>
        <w:br/>
        <w:t>Л</w:t>
        <w:br/>
        <w:t>кеткізілуі бі</w:t>
        <w:br/>
        <w:t>зып алат</w:t>
        <w:br/>
        <w:t>п қыр асып</w:t>
        <w:br/>
        <w:t>рының кеті</w:t>
        <w:br/>
        <w:t>Ы</w:t>
        <w:br/>
        <w:t>Л</w:t>
        <w:br/>
        <w:t>бар Әбекең</w:t>
        <w:br/>
        <w:t>еді. Қолы</w:t>
        <w:br/>
        <w:t>кетті. Қүз</w:t>
        <w:br/>
        <w:t>лген жерлер</w:t>
        <w:br/>
        <w:t>қысы</w:t>
        <w:br/>
        <w:t>14</w:t>
      </w:r>
    </w:p>
    <w:p>
      <w:r>
        <w:t>ғаттың таптырм</w:t>
        <w:br/>
        <w:t>анға жіпсіз іліні</w:t>
        <w:br/>
        <w:t>әрі қа</w:t>
        <w:br/>
        <w:t>кел</w:t>
        <w:br/>
        <w:t>ріП Шы</w:t>
        <w:br/>
        <w:t>жанына әзі</w:t>
        <w:br/>
        <w:t>н Серафим</w:t>
        <w:br/>
        <w:t>«Бәсе, үл</w:t>
        <w:br/>
        <w:t>рап</w:t>
        <w:br/>
        <w:t>таң</w:t>
        <w:br/>
        <w:t>күзі</w:t>
        <w:br/>
        <w:t>У</w:t>
        <w:br/>
        <w:t>,</w:t>
        <w:br/>
        <w:t>у;</w:t>
        <w:br/>
        <w:t>Ғ</w:t>
        <w:br/>
        <w:t>жүрген</w:t>
        <w:br/>
        <w:t>та</w:t>
        <w:br/>
        <w:t>шіне</w:t>
        <w:br/>
        <w:t>е</w:t>
        <w:br/>
        <w:t>лдаса етек-жеңі</w:t>
        <w:br/>
        <w:t>тт</w:t>
        <w:br/>
        <w:t>қ</w:t>
        <w:br/>
        <w:t>ІН</w:t>
        <w:br/>
        <w:t>үмкін. Сөйтс</w:t>
        <w:br/>
        <w:t>екесіболмады</w:t>
        <w:br/>
        <w:t>ріліп-созылып Сұртай көтерілді</w:t>
        <w:br/>
        <w:t>пті. Түнімен тыным таппай</w:t>
        <w:br/>
        <w:t>ді. Жуынып-</w:t>
        <w:br/>
        <w:t>еп ерте айға отырды.</w:t>
        <w:br/>
        <w:t>Л</w:t>
        <w:br/>
        <w:t>еді. Шош</w:t>
        <w:br/>
        <w:t>ған</w:t>
        <w:br/>
        <w:t>кел</w:t>
        <w:br/>
        <w:t>-&lt;а-</w:t>
        <w:br/>
        <w:t>айынып, тау</w:t>
        <w:br/>
        <w:t>бері төм</w:t>
        <w:br/>
        <w:t>к</w:t>
        <w:br/>
        <w:t>айтқа</w:t>
        <w:br/>
        <w:t>ертеңне</w:t>
        <w:br/>
        <w:t>жадыра</w:t>
      </w:r>
    </w:p>
    <w:p>
      <w:r>
        <w:t>Йма-шу:</w:t>
        <w:br/>
        <w:t>е;</w:t>
        <w:br/>
        <w:t>е</w:t>
        <w:br/>
        <w:t>ЕЕ</w:t>
        <w:br/>
        <w:t>Бшш</w:t>
        <w:br/>
        <w:t>ка а</w:t>
        <w:br/>
        <w:t>а</w:t>
        <w:br/>
        <w:t>шомхшш</w:t>
        <w:br/>
        <w:t>ІН</w:t>
        <w:br/>
        <w:t>3</w:t>
        <w:br/>
        <w:t>П</w:t>
        <w:br/>
        <w:t>қал</w:t>
        <w:br/>
        <w:t>қал</w:t>
        <w:br/>
        <w:t>ПЫ</w:t>
        <w:br/>
        <w:t>ға</w:t>
        <w:br/>
        <w:t>НД</w:t>
        <w:br/>
        <w:t>М</w:t>
        <w:br/>
        <w:t>ып, жүгірі</w:t>
        <w:br/>
        <w:t>кз)</w:t>
        <w:br/>
        <w:t>шош</w:t>
        <w:br/>
        <w:t>дерді</w:t>
        <w:br/>
        <w:t>рта алмаға</w:t>
        <w:br/>
        <w:t>жалп-жал</w:t>
        <w:br/>
        <w:t>емес П</w:t>
        <w:br/>
        <w:t>ктауып жүр.</w:t>
        <w:br/>
        <w:t>шыға</w:t>
        <w:br/>
        <w:t>ің, арматур</w:t>
        <w:br/>
        <w:t>мылдамаса</w:t>
        <w:br/>
        <w:t>мен күніге</w:t>
        <w:br/>
        <w:t>ертіп, лом,</w:t>
        <w:br/>
        <w:t>іп қонатын</w:t>
        <w:br/>
        <w:t>ошшшд</w:t>
        <w:br/>
        <w:t>ЛЛ</w:t>
        <w:br/>
        <w:t>Ін</w:t>
        <w:br/>
        <w:t>түземек.</w:t>
        <w:br/>
        <w:t>201</w:t>
        <w:br/>
        <w:t>-- Бесеу болды ма, соныме</w:t>
        <w:br/>
        <w:t>Ақбілек шы</w:t>
        <w:br/>
        <w:t>көбейгеніне</w:t>
        <w:br/>
        <w:t>-- Ойпы</w:t>
        <w:br/>
        <w:t>сендер. Біз білмеген пәле барматө</w:t>
        <w:br/>
        <w:t>Н</w:t>
        <w:br/>
        <w:t>ің түгін кейін қар</w:t>
      </w:r>
    </w:p>
    <w:p>
      <w:r>
        <w:t>жетпей-ақ білем дей</w:t>
        <w:br/>
        <w:t>Станц</w:t>
        <w:br/>
        <w:t>ғымақта</w:t>
        <w:br/>
        <w:t>ілі</w:t>
        <w:br/>
        <w:t>мандай</w:t>
        <w:br/>
        <w:t>аудан</w:t>
        <w:br/>
        <w:t>құрға</w:t>
        <w:br/>
        <w:t>Шал</w:t>
        <w:br/>
        <w:t>ыр</w:t>
        <w:br/>
        <w:t>Шуға</w:t>
        <w:br/>
        <w:t>Жолы</w:t>
        <w:br/>
        <w:t>келіп,</w:t>
        <w:br/>
        <w:t>Айда</w:t>
        <w:br/>
        <w:t>қашанда</w:t>
        <w:br/>
        <w:t>такси</w:t>
        <w:br/>
        <w:t>папқыла</w:t>
        <w:br/>
        <w:t>ағат жо</w:t>
        <w:br/>
        <w:t>йтесіз</w:t>
        <w:br/>
        <w:t>сом</w:t>
        <w:br/>
        <w:t>ШИ</w:t>
        <w:br/>
        <w:t>Қ.</w:t>
        <w:br/>
        <w:t>ДЫ</w:t>
        <w:br/>
        <w:t>ңа</w:t>
        <w:br/>
        <w:t>қона</w:t>
        <w:br/>
        <w:t>жоқ.</w:t>
        <w:br/>
        <w:t>түссе керек еді.</w:t>
        <w:br/>
        <w:t>ым-</w:t>
        <w:br/>
        <w:t>де</w:t>
        <w:br/>
        <w:t>берді. Ой</w:t>
        <w:br/>
        <w:t>қайдасын</w:t>
        <w:br/>
        <w:t>облыс бол</w:t>
        <w:br/>
        <w:t>Мүмкі</w:t>
        <w:br/>
        <w:t>көпті</w:t>
        <w:br/>
        <w:t>тіршіл</w:t>
        <w:br/>
        <w:t>қақпай</w:t>
        <w:br/>
        <w:t>Оларғ</w:t>
        <w:br/>
        <w:t>тіреге</w:t>
        <w:br/>
        <w:t>емеурі</w:t>
        <w:br/>
        <w:t>қылас</w:t>
        <w:br/>
        <w:t>Н,</w:t>
        <w:br/>
        <w:t>М2</w:t>
        <w:br/>
        <w:t>лап</w:t>
        <w:br/>
        <w:t>же</w:t>
        <w:br/>
        <w:t>Шық к</w:t>
        <w:br/>
        <w:t>м бол</w:t>
        <w:br/>
        <w:t>ат басы</w:t>
        <w:br/>
        <w:t>рынан</w:t>
        <w:br/>
        <w:t>АЛДЫМ</w:t>
        <w:br/>
        <w:t>ге түседі.</w:t>
        <w:br/>
        <w:t>ған</w:t>
        <w:br/>
        <w:t>жұл</w:t>
        <w:br/>
        <w:t>қақ</w:t>
      </w:r>
    </w:p>
    <w:p>
      <w:r>
        <w:t>ЛДЫН</w:t>
        <w:br/>
        <w:t>қта</w:t>
        <w:br/>
        <w:t>әлі</w:t>
        <w:br/>
        <w:t>ргенім</w:t>
        <w:br/>
        <w:t>ігіңні</w:t>
        <w:br/>
        <w:t>а соқп</w:t>
        <w:br/>
        <w:t>н тастайд,</w:t>
        <w:br/>
        <w:t>ың. «Оңд</w:t>
        <w:br/>
        <w:t>бір жағы қуанып, бі</w:t>
        <w:br/>
        <w:t>р-ай, балам. Бізді ке</w:t>
        <w:br/>
        <w:t>жаратпай</w:t>
        <w:br/>
        <w:t>ілемн</w:t>
        <w:br/>
        <w:t>тыжыры</w:t>
        <w:br/>
        <w:t>атын</w:t>
        <w:br/>
        <w:t>нті</w:t>
        <w:br/>
        <w:t>секілді.</w:t>
        <w:br/>
        <w:t>реген ар</w:t>
        <w:br/>
        <w:t>жел есіп, көн</w:t>
        <w:br/>
        <w:t>ен тас</w:t>
        <w:br/>
        <w:t>Станция мен</w:t>
        <w:br/>
        <w:t>автобус сағат</w:t>
        <w:br/>
        <w:t>ің бір кезен</w:t>
        <w:br/>
        <w:t>қа тартып тұр</w:t>
        <w:br/>
        <w:t>ТЫП алып, Л</w:t>
        <w:br/>
        <w:t>а апарып түсі</w:t>
        <w:br/>
        <w:t>рды</w:t>
        <w:br/>
        <w:t>Мұндайда адамнын</w:t>
        <w:br/>
        <w:t>Ал менің жүре</w:t>
        <w:br/>
        <w:t>білетін біреулерде</w:t>
        <w:br/>
        <w:t>Пп бір-ақ тарту. Шыны</w:t>
        <w:br/>
        <w:t>ын</w:t>
        <w:br/>
        <w:t>ыс</w:t>
        <w:br/>
        <w:t>Түнн інде</w:t>
        <w:br/>
        <w:t>рді.</w:t>
        <w:br/>
        <w:t>с</w:t>
        <w:br/>
        <w:t>ылмаған балалы</w:t>
        <w:br/>
        <w:t>із ба</w:t>
        <w:br/>
        <w:t>ылбы</w:t>
        <w:br/>
        <w:t>ҒЫ</w:t>
        <w:br/>
        <w:t>Н</w:t>
        <w:br/>
        <w:t>кел</w:t>
        <w:br/>
        <w:t>ай</w:t>
        <w:br/>
        <w:t>е</w:t>
        <w:br/>
        <w:t>кетуді</w:t>
        <w:br/>
        <w:t>ған кө</w:t>
        <w:br/>
        <w:t>езде «қон</w:t>
        <w:br/>
        <w:t>М</w:t>
        <w:br/>
        <w:t>тұмсыққа ұрған</w:t>
        <w:br/>
        <w:t>жүрегі сол</w:t>
      </w:r>
    </w:p>
    <w:p>
      <w:r>
        <w:t>р. Бәрібір олар сенің</w:t>
        <w:br/>
        <w:t>рына оралм</w:t>
        <w:br/>
        <w:t>жатқан футболш</w:t>
        <w:br/>
        <w:t>ңтағы бір қыс</w:t>
        <w:br/>
        <w:t>ндай</w:t>
        <w:br/>
        <w:t>нірект</w:t>
        <w:br/>
        <w:t>ЫП қалд</w:t>
        <w:br/>
        <w:t>ай салалап, сипап қо</w:t>
        <w:br/>
        <w:t>тіндер табылы</w:t>
        <w:br/>
        <w:t>яға екі иінінен</w:t>
        <w:br/>
        <w:t>секіріп түстім.</w:t>
        <w:br/>
        <w:t>тасыған жі</w:t>
        <w:br/>
        <w:t>ҒЫ Шамы</w:t>
        <w:br/>
        <w:t>орталығына а</w:t>
        <w:br/>
        <w:t>тпайтын көрін</w:t>
        <w:br/>
        <w:t>аруа бітпейтін</w:t>
        <w:br/>
        <w:t>ілді басу -</w:t>
        <w:br/>
        <w:t>ақ үй» аталать</w:t>
        <w:br/>
        <w:t>ен ентелеп кіре бе</w:t>
        <w:br/>
        <w:t>дай кейін қайтард!</w:t>
        <w:br/>
        <w:t>қ етіп,</w:t>
        <w:br/>
        <w:t>ШЫМ-ШЫМ жылы</w:t>
        <w:br/>
        <w:t>жөн сұрап алып, А</w:t>
        <w:br/>
        <w:t>ды айтсам</w:t>
        <w:br/>
        <w:t>Ы.</w:t>
        <w:br/>
        <w:t>іттің</w:t>
        <w:br/>
        <w:t>да</w:t>
        <w:br/>
        <w:t>еді.</w:t>
        <w:br/>
        <w:t>іде</w:t>
        <w:br/>
        <w:t>Ы.</w:t>
        <w:br/>
        <w:t>М</w:t>
        <w:br/>
        <w:t>Н</w:t>
        <w:br/>
        <w:t>М</w:t>
        <w:br/>
        <w:t>П</w:t>
        <w:br/>
        <w:t>ға</w:t>
        <w:br/>
        <w:t>Әй</w:t>
        <w:br/>
        <w:t>көрбай-же</w:t>
        <w:br/>
        <w:t>мда болар.</w:t>
        <w:br/>
        <w:t>ріңнің бәрінде: «Ауда</w:t>
        <w:br/>
        <w:t>ы-теріс жел айда</w:t>
        <w:br/>
        <w:t>қой» деген</w:t>
        <w:br/>
        <w:t>қанша?” Жаты</w:t>
        <w:br/>
        <w:t>ДІ сырты</w:t>
        <w:br/>
        <w:t>н орын</w:t>
        <w:br/>
        <w:t>айтпаса да,</w:t>
      </w:r>
    </w:p>
    <w:p>
      <w:r>
        <w:t>жоқ болса: «Сол бір қаңқиған ку төсе</w:t>
        <w:br/>
        <w:t>болды, көп көңілді</w:t>
        <w:br/>
        <w:t>П</w:t>
        <w:br/>
        <w:t>П жат</w:t>
        <w:br/>
        <w:t>демал</w:t>
        <w:br/>
        <w:t>көкШшиИ</w:t>
        <w:br/>
        <w:t>рлы-бе</w:t>
        <w:br/>
        <w:t>6)</w:t>
        <w:br/>
        <w:t>күнә. Такс</w:t>
        <w:br/>
        <w:t>н жата</w:t>
        <w:br/>
        <w:t>ргенде</w:t>
        <w:br/>
        <w:t>айды. Қақпаға зулап</w:t>
        <w:br/>
        <w:t>ыдай басқаға жөнел</w:t>
        <w:br/>
        <w:t>талаң жері бар. Ат басы</w:t>
        <w:br/>
        <w:t>нға соғып па едіңіз?» де</w:t>
        <w:br/>
        <w:t>Ы. «Жоқ», - десен</w:t>
        <w:br/>
        <w:t>жүрген бұл бейбағынды</w:t>
        <w:br/>
        <w:t>Кс</w:t>
        <w:br/>
        <w:t>н Ақбілем ауылы? Мүмкін,</w:t>
        <w:br/>
        <w:t>ғар бірлі-жарымы, -- деп сөз бөлдім Ақбілемнің</w:t>
        <w:br/>
        <w:t>р жағы секем алып.</w:t>
        <w:br/>
        <w:t>ше туға көресіңдер осы</w:t>
        <w:br/>
        <w:t>іңтөрт бұрышында?</w:t>
        <w:br/>
        <w:t>Астындағы</w:t>
        <w:br/>
        <w:t>ЯДЫ.</w:t>
        <w:br/>
        <w:t>Ыр.</w:t>
        <w:br/>
        <w:t>ЫП</w:t>
        <w:br/>
        <w:t>көзі</w:t>
        <w:br/>
        <w:t>ген</w:t>
        <w:br/>
        <w:t>рлі</w:t>
        <w:br/>
        <w:t>ған</w:t>
        <w:br/>
        <w:t>есте.</w:t>
        <w:br/>
        <w:t>ған</w:t>
        <w:br/>
        <w:t>Бос</w:t>
        <w:br/>
        <w:t>п, өкшесіне</w:t>
        <w:br/>
        <w:t>сала</w:t>
        <w:br/>
        <w:t>кбілем</w:t>
        <w:br/>
        <w:t>,аудан болсын</w:t>
        <w:br/>
        <w:t>үлкен кеңселерден жайлап қаймы</w:t>
        <w:br/>
        <w:t>тсе де азды</w:t>
        <w:br/>
        <w:t>,</w:t>
        <w:br/>
        <w:t>МЫН.</w:t>
        <w:br/>
        <w:t>рба</w:t>
        <w:br/>
        <w:t>(0)</w:t>
      </w:r>
    </w:p>
    <w:p>
      <w:r>
        <w:t>теді.</w:t>
        <w:br/>
        <w:t>Н</w:t>
        <w:br/>
        <w:t>П</w:t>
        <w:br/>
        <w:t>күпті</w:t>
        <w:br/>
        <w:t>іші қылп ете түсет</w:t>
        <w:br/>
        <w:t>нде</w:t>
        <w:br/>
        <w:t>р</w:t>
        <w:br/>
        <w:t>К</w:t>
        <w:br/>
        <w:t>197</w:t>
        <w:br/>
        <w:t>КС.</w:t>
        <w:br/>
        <w:t>қас батырдың келбеті</w:t>
        <w:br/>
        <w:t>ұс</w:t>
        <w:br/>
        <w:t>тұратын Сұртай</w:t>
        <w:br/>
        <w:t>қалыпты.</w:t>
        <w:br/>
        <w:t>ДЫ</w:t>
        <w:br/>
        <w:t>Жетеуінде де бір-</w:t>
        <w:br/>
        <w:t>«Әкесі осы атырапқа түгел сыйлы</w:t>
        <w:br/>
        <w:t>нан қалса да, құрметтеуді үй</w:t>
        <w:br/>
        <w:t>». Сұртайға қулана қарайды. «Е, м</w:t>
        <w:br/>
        <w:t>рың бел</w:t>
        <w:br/>
        <w:t>Әбекең ойы:</w:t>
        <w:br/>
        <w:t>еді. Әкеден қар</w:t>
        <w:br/>
        <w:t>бала болды бұл</w:t>
        <w:br/>
        <w:t>өзің де абдырап</w:t>
        <w:br/>
        <w:t>көзі</w:t>
        <w:br/>
        <w:t>әкесін кі</w:t>
        <w:br/>
        <w:t>ң бұранда</w:t>
        <w:br/>
        <w:t>Йна</w:t>
        <w:br/>
        <w:t>псыра түседі.</w:t>
        <w:br/>
        <w:t>Ізбасқа</w:t>
        <w:br/>
        <w:t>рімі</w:t>
        <w:br/>
        <w:t>кіші Еркебұланның ө</w:t>
        <w:br/>
        <w:t>үшін тас-талқан боп</w:t>
        <w:br/>
        <w:t>жоқ мен</w:t>
        <w:br/>
        <w:t>Әкесіде, өзі де құрып</w:t>
        <w:br/>
        <w:t>Еркебұлан ойы:</w:t>
        <w:br/>
        <w:t>құшақтағанша әкесін</w:t>
        <w:br/>
        <w:t>шығар?!»</w:t>
        <w:br/>
        <w:t>Мына тұстан қа</w:t>
        <w:br/>
        <w:t>жатқан жолаушы бал</w:t>
        <w:br/>
        <w:t>Да қалыпты.</w:t>
        <w:br/>
        <w:t>көрінді. Жұдырықтай</w:t>
        <w:br/>
        <w:t>шадайы</w:t>
        <w:br/>
        <w:t>қалған</w:t>
      </w:r>
    </w:p>
    <w:p>
      <w:r>
        <w:t>нен білесің.</w:t>
        <w:br/>
        <w:t>құл ойы: «Жоқтан өзгеден өрт</w:t>
        <w:br/>
        <w:t>лып кетпесін дегендей Е</w:t>
        <w:br/>
        <w:t>ойы: «Ез боп жаратыл</w:t>
        <w:br/>
        <w:t>н, ал ол жалғыз болса менен бас</w:t>
        <w:br/>
        <w:t>1...» Жамал жеңгей</w:t>
        <w:br/>
        <w:t>не істерін білмей кетеді де</w:t>
        <w:br/>
        <w:t>пе бұлардікі әлде ойыны ма?!</w:t>
        <w:br/>
        <w:t>Сұртай ойы: «Қызыл</w:t>
        <w:br/>
        <w:t>жатқанда басымды таспе</w:t>
        <w:br/>
        <w:t>Оған мына</w:t>
        <w:br/>
        <w:t>не ұқсайды.</w:t>
        <w:br/>
        <w:t>бір ой.</w:t>
        <w:br/>
        <w:t>екенсің. Сы</w:t>
        <w:br/>
        <w:t>м балағаттамай</w:t>
        <w:br/>
        <w:t>а берсе, сұмдық қой. Еркебұла</w:t>
        <w:br/>
        <w:t>ы маекен?» Сол сезігі</w:t>
        <w:br/>
        <w:t>кебұл</w:t>
        <w:br/>
        <w:t>сыдұрыс бұраул</w:t>
        <w:br/>
        <w:t>р</w:t>
        <w:br/>
        <w:t>Қ</w:t>
        <w:br/>
        <w:t>з әкесін былай</w:t>
        <w:br/>
        <w:t>жүргені мынау.</w:t>
        <w:br/>
        <w:t>ге</w:t>
        <w:br/>
        <w:t>»</w:t>
        <w:br/>
        <w:t>зді</w:t>
        <w:br/>
        <w:t>ылжалап</w:t>
        <w:br/>
        <w:t>Қояй</w:t>
        <w:br/>
        <w:t>МЫНШ</w:t>
        <w:br/>
        <w:t>КӨ</w:t>
        <w:br/>
        <w:t>М</w:t>
        <w:br/>
        <w:t>Н.</w:t>
        <w:br/>
        <w:t>Н</w:t>
        <w:br/>
        <w:t>кетсі</w:t>
        <w:br/>
        <w:t>«М</w:t>
        <w:br/>
        <w:t>Лағн</w:t>
        <w:br/>
        <w:t>ған Н</w:t>
        <w:br/>
        <w:t>ра жолдың</w:t>
        <w:br/>
        <w:t>а аузы ашь</w:t>
        <w:br/>
        <w:t>Лған</w:t>
        <w:br/>
        <w:t>бал</w:t>
      </w:r>
    </w:p>
    <w:p>
      <w:r>
        <w:t>ған екі</w:t>
        <w:br/>
        <w:t>қойып, жұртты</w:t>
        <w:br/>
        <w:t>дің ойы: «Адам</w:t>
        <w:br/>
        <w:t>н рас-ау тегінде. Шын төбелес</w:t>
        <w:br/>
        <w:t>пәле екен мынау. Үй</w:t>
        <w:br/>
        <w:t>ына Пәрменқұл</w:t>
        <w:br/>
        <w:t>аттаған Сұртайді</w:t>
        <w:br/>
        <w:t>опырмайды? Өгіз болуға айнал</w:t>
        <w:br/>
        <w:t>шаңын бұ</w:t>
        <w:br/>
        <w:t>алты кісі пьеса қойы</w:t>
        <w:br/>
        <w:t>аға кінә де жоқ. Екі</w:t>
        <w:br/>
        <w:t>-&lt;а-</w:t>
        <w:br/>
        <w:t>Барыстай атырылып</w:t>
        <w:br/>
        <w:t>таған пенде жоқ. Бөлек состиып</w:t>
        <w:br/>
        <w:t>азамат</w:t>
        <w:br/>
        <w:t>ренген</w:t>
        <w:br/>
        <w:t>ықтым,</w:t>
        <w:br/>
        <w:t>ды»,</w:t>
        <w:br/>
        <w:t>гілі бол те</w:t>
        <w:br/>
        <w:t>шығады екен-</w:t>
        <w:br/>
        <w:t>ыр? Соған бола</w:t>
        <w:br/>
        <w:t>нда да осы ес бар</w:t>
        <w:br/>
        <w:t>жат</w:t>
        <w:br/>
        <w:t>анды қос қолдап</w:t>
        <w:br/>
        <w:t>сорлы болса,</w:t>
        <w:br/>
        <w:t>дейсің? Өзімнен</w:t>
        <w:br/>
        <w:t>ң әкесі</w:t>
        <w:br/>
        <w:t>н адам</w:t>
        <w:br/>
        <w:t>ккенде</w:t>
        <w:br/>
        <w:t>акім</w:t>
        <w:br/>
        <w:t>Ұрып өлтіреті</w:t>
        <w:br/>
        <w:t>әбден ері</w:t>
        <w:br/>
        <w:t>ықтап</w:t>
        <w:br/>
        <w:t>н де тайынбас.</w:t>
        <w:br/>
        <w:t>&gt;.</w:t>
        <w:br/>
        <w:t>М</w:t>
        <w:br/>
        <w:t>Нн</w:t>
        <w:br/>
        <w:t>е пәле</w:t>
        <w:br/>
        <w:t>кетуде</w:t>
        <w:br/>
        <w:t>ы ось</w:t>
        <w:br/>
        <w:t>ені қапсыра</w:t>
        <w:br/>
        <w:t>жағын неге</w:t>
        <w:br/>
        <w:t>өзі? Жынды</w:t>
        <w:br/>
        <w:t>Ы</w:t>
        <w:br/>
        <w:t>рқыратып бара</w:t>
      </w:r>
    </w:p>
    <w:p>
      <w:r>
        <w:t>күйі бұларға қарапты</w:t>
        <w:br/>
        <w:t>п жатқандай</w:t>
        <w:br/>
        <w:t>күнде деміл-</w:t>
        <w:br/>
        <w:t>деміл үш дүркін төбел</w:t>
        <w:br/>
        <w:t>ес көрген алтауы</w:t>
        <w:br/>
        <w:t>ның ойы да әр басқа.</w:t>
        <w:br/>
        <w:t>-”.</w:t>
        <w:br/>
        <w:t>200</w:t>
        <w:br/>
        <w:t>Артынан:</w:t>
        <w:br/>
        <w:t>кіжінесің.</w:t>
        <w:br/>
        <w:t>анық. Үй</w:t>
        <w:br/>
        <w:t>составқа</w:t>
        <w:br/>
        <w:t>тау</w:t>
        <w:br/>
        <w:t>мей</w:t>
        <w:br/>
        <w:t>ауы</w:t>
        <w:br/>
        <w:t>сақалы желб</w:t>
        <w:br/>
        <w:t>қалай құрған</w:t>
        <w:br/>
        <w:t>Мен олардың</w:t>
        <w:br/>
        <w:t>ара-тұра кил</w:t>
        <w:br/>
        <w:t>ірбан</w:t>
        <w:br/>
        <w:t>еке Т</w:t>
        <w:br/>
        <w:t>Нн? Жаңа</w:t>
        <w:br/>
        <w:t>өзен</w:t>
        <w:br/>
        <w:t>лы. Отыз екі жауын</w:t>
        <w:br/>
        <w:t>ігіп кеті</w:t>
        <w:br/>
        <w:t>өздеріне айтқь</w:t>
        <w:br/>
        <w:t>«Атаңның басын көрдің сең</w:t>
        <w:br/>
        <w:t>Қойшы әйтеуір, поезд терезесінен бекер телм</w:t>
        <w:br/>
        <w:t>ренген әдет қоя ма, дәл қазір де ішекше ш</w:t>
        <w:br/>
        <w:t>кірпік қақпай бедірейе қараған сұс қаран</w:t>
        <w:br/>
        <w:t>Одан арғыға көзің де, ойың да жетпей</w:t>
        <w:br/>
        <w:t>бар ойым басқа. Ақбілем</w:t>
        <w:br/>
        <w:t>долданып-долданып ба</w:t>
        <w:br/>
        <w:t>ры</w:t>
        <w:br/>
        <w:t>нің бір иіні</w:t>
        <w:br/>
        <w:t>ым жөн бол</w:t>
        <w:br/>
        <w:t>өзін</w:t>
        <w:br/>
        <w:t>Пп оты</w:t>
        <w:br/>
        <w:t>зғанша үш</w:t>
        <w:br/>
        <w:t>аптым,</w:t>
        <w:br/>
        <w:t>жайлы екінші</w:t>
      </w:r>
    </w:p>
    <w:p>
      <w:r>
        <w:t>жазылып қойға</w:t>
        <w:br/>
        <w:t>-- Ата, Шудағ</w:t>
        <w:br/>
        <w:t>ма</w:t>
        <w:br/>
        <w:t>да тоқ келе жат</w:t>
        <w:br/>
        <w:t>сұраймын Ал</w:t>
        <w:br/>
        <w:t>- ҚайА</w:t>
        <w:br/>
        <w:t>-- Екеу.</w:t>
        <w:br/>
        <w:t>Ана бір жы</w:t>
        <w:br/>
        <w:t>белсенді бол</w:t>
        <w:br/>
        <w:t>Ұрымталда бі</w:t>
        <w:br/>
        <w:t>Әне,</w:t>
        <w:br/>
        <w:t>қыз</w:t>
        <w:br/>
        <w:t>кіле</w:t>
        <w:br/>
        <w:t>Л</w:t>
        <w:br/>
        <w:t>цкіге тиі</w:t>
        <w:br/>
        <w:t>р екен ғой</w:t>
        <w:br/>
        <w:t>Тро</w:t>
        <w:br/>
        <w:t>оты</w:t>
        <w:br/>
        <w:t>сіне ай</w:t>
        <w:br/>
        <w:t>ндай-</w:t>
        <w:br/>
        <w:t>ы Ақбіле</w:t>
        <w:br/>
        <w:t>тыда</w:t>
        <w:br/>
        <w:t>қан</w:t>
        <w:br/>
        <w:t>айтас</w:t>
        <w:br/>
        <w:t>м бар,</w:t>
        <w:br/>
        <w:t>құм ар</w:t>
        <w:br/>
        <w:t>ы колхоз ұй</w:t>
        <w:br/>
        <w:t>ып біразды бе</w:t>
        <w:br/>
        <w:t>реу емес, екеу ме еді.</w:t>
        <w:br/>
        <w:t>балам, әуелдем тағы бі</w:t>
        <w:br/>
        <w:t>п басылған Шу</w:t>
        <w:br/>
        <w:t>ғада,тасқадаұрып сабасынатүскен қарияға</w:t>
        <w:br/>
        <w:t>нде отырғандай</w:t>
        <w:br/>
        <w:t>герді сапқа тізіп қойып,</w:t>
        <w:br/>
        <w:t>іреген Ыбрай</w:t>
        <w:br/>
        <w:t>а</w:t>
        <w:br/>
        <w:t>е жеке-жек</w:t>
        <w:br/>
        <w:t>рсам</w:t>
        <w:br/>
        <w:t>өніп-ө</w:t>
        <w:br/>
        <w:t>тқызу</w:t>
        <w:br/>
        <w:t>ақ жел</w:t>
        <w:br/>
        <w:t>ҒЫ ҚЫЗЫНЬ</w:t>
        <w:br/>
        <w:t>шалдан.</w:t>
        <w:br/>
        <w:t>кбілемді</w:t>
        <w:br/>
        <w:t>-- Қанша Ақбіле</w:t>
        <w:br/>
        <w:t>Мойын</w:t>
        <w:br/>
        <w:t>» деп өзіңе-өзі</w:t>
      </w:r>
    </w:p>
    <w:p>
      <w:r>
        <w:t>ірмейтіні</w:t>
        <w:br/>
        <w:t>ұбатылға</w:t>
        <w:br/>
        <w:t>ы көресі</w:t>
        <w:br/>
        <w:t>ді. Өйткені мені</w:t>
        <w:br/>
        <w:t>ауылында. Бурадай буырқанып</w:t>
        <w:br/>
        <w:t>жағасында басы</w:t>
        <w:br/>
        <w:t>ұқсайды. Сол</w:t>
        <w:br/>
        <w:t>інеді Ақбілем</w:t>
        <w:br/>
        <w:t>аппақ қудай</w:t>
        <w:br/>
        <w:t>ым шал елестейді. Мақаланы</w:t>
        <w:br/>
        <w:t>р еді деп те ойланып келемі</w:t>
        <w:br/>
        <w:t>е сөз беріп қойып, әңгімеге</w:t>
        <w:br/>
        <w:t>қайтеді? Әлде өз ерліктері</w:t>
        <w:br/>
        <w:t>жақтан сөйлеп берсем бе</w:t>
        <w:br/>
        <w:t>скен Ыбрайым тұқымының бірі</w:t>
        <w:br/>
        <w:t>керек. Түйін шешілді. Мақала</w:t>
        <w:br/>
        <w:t>ПініП қаламын.</w:t>
        <w:br/>
        <w:t>м ауылын естуіңі</w:t>
        <w:br/>
        <w:t>ң үйінен көн</w:t>
        <w:br/>
        <w:t>,</w:t>
        <w:br/>
        <w:t>көр</w:t>
        <w:br/>
        <w:t>інші</w:t>
        <w:br/>
        <w:t>з бар ма? - де</w:t>
        <w:br/>
        <w:t>ілі де, қоржын</w:t>
        <w:br/>
        <w:t>П</w:t>
        <w:br/>
        <w:t>ың?</w:t>
        <w:br/>
        <w:t>ата?</w:t>
        <w:br/>
        <w:t>алап кетсең, тағы да бар, тәрізі.</w:t>
        <w:br/>
        <w:t>ымдасқанда мына жаман ата</w:t>
        <w:br/>
        <w:t>зектеткен. Бетпаққа бет бұрған.</w:t>
        <w:br/>
        <w:t>Әй, біреу-ақ ұмытпасам.</w:t>
        <w:br/>
        <w:t>рін таптым, - деп тырнағындағы</w:t>
        <w:br/>
        <w:t>ылды бүре түскен бұ</w:t>
        <w:br/>
        <w:t>мге саусағын батырып-батырып қояды. -</w:t>
        <w:br/>
        <w:t>қалтандағы шақшаңды малдың ө</w:t>
        <w:br/>
        <w:t>п тұрған Ақбілемді ұмытып мені</w:t>
        <w:br/>
        <w:t>бағанадан.</w:t>
        <w:br/>
        <w:t>ркіттей астындағы ширатылған</w:t>
        <w:br/>
        <w:t>Алжығанд</w:t>
        <w:br/>
        <w:t>ң. Түп-тур</w:t>
        <w:br/>
        <w:t>қара басы</w:t>
        <w:br/>
        <w:t>рісінен іздейсі</w:t>
        <w:br/>
        <w:t>а</w:t>
        <w:br/>
        <w:t>а</w:t>
        <w:br/>
        <w:t>П</w:t>
        <w:br/>
        <w:t>188</w:t>
        <w:br/>
        <w:t>-”.</w:t>
      </w:r>
    </w:p>
    <w:p>
      <w:r>
        <w:t>- Сонда сіз аузы үйренген екен деп жұрттың бәріне</w:t>
        <w:br/>
        <w:t>әкеңізді тоса бересіз бе? Әке... әкенің не екенін түсінесіз бе,</w:t>
        <w:br/>
        <w:t>сіз? Әлде</w:t>
        <w:br/>
        <w:t>басын көт</w:t>
        <w:br/>
        <w:t>сұрланып</w:t>
        <w:br/>
        <w:t>етіп, тұла</w:t>
        <w:br/>
        <w:t>тұрса да,</w:t>
        <w:br/>
        <w:t>дүниеден.</w:t>
        <w:br/>
        <w:t>болар. Әке қабіріне жолай</w:t>
        <w:br/>
        <w:t>бұл жазғанға... Ізбасқан кемсеңдеп кетті. Көзіне кілеге</w:t>
        <w:br/>
        <w:t>ымылдық тұрды. Бір түйір жас үзіліп түсті. Қарсы бетте</w:t>
        <w:br/>
        <w:t>І Соны бет алып аулаққа кетті.</w:t>
        <w:br/>
        <w:t>Еркебұлан артынан ергісі келіп еді, дәл қазір өзінің түкке</w:t>
        <w:br/>
        <w:t>себі жоғын біліп тоқталды.</w:t>
        <w:br/>
        <w:t>Қүн қызуы қайтқан кіші бесінде жұрт жұмысқа көтерілді.</w:t>
        <w:br/>
        <w:t>Зор келсап жердің тігісін қақыратуға қайта кірісті. Ізбасқа</w:t>
        <w:br/>
        <w:t>еннен қайтып оралмады. Еркебұланның ішінде</w:t>
        <w:br/>
        <w:t>әлгі кетк</w:t>
        <w:br/>
        <w:t>аласұрып</w:t>
        <w:br/>
        <w:t>Әбекенде</w:t>
        <w:br/>
        <w:t>тұрды. С</w:t>
        <w:br/>
        <w:t>қарайлай</w:t>
        <w:br/>
        <w:t>өккен нарда й жота жатыр.</w:t>
        <w:br/>
        <w:t>әкеңізге сенің аузыңды былапытқа толтыра берем</w:t>
        <w:br/>
        <w:t>деген уәдеңіз бар ма?</w:t>
        <w:br/>
        <w:t>Аузындағы тістеп</w:t>
        <w:br/>
        <w:t>береді. Ақыр шь</w:t>
        <w:br/>
        <w:t>өзіне-өзі қол салып жүрмесін</w:t>
        <w:br/>
        <w:t>Ізбас</w:t>
        <w:br/>
        <w:t>аспанға т</w:t>
        <w:br/>
        <w:t>айғыз-айғыз. Еркебұлан үн-</w:t>
        <w:br/>
        <w:t>Екеуідет</w:t>
        <w:br/>
        <w:t>Шоқ-шоқ шилердің шуылы</w:t>
        <w:br/>
        <w:t>атаулы Ш</w:t>
        <w:br/>
        <w:t>отырғандай. Еркебұлан да аунай кетті жерге. Жер суық.</w:t>
        <w:br/>
        <w:t>Қүн қатты ысығанда жер салқын тартады. Мұны Еркебұла</w:t>
        <w:br/>
        <w:t>қан жотаның қырь</w:t>
        <w:br/>
        <w:t>ым-тырыс. Заржақ</w:t>
        <w:br/>
        <w:t>ақырайған күннен</w:t>
        <w:br/>
        <w:t>елмірген күйде жатыр</w:t>
        <w:br/>
        <w:t>түнсіз жанына келіп отырды.</w:t>
        <w:br/>
        <w:t>катқан шөпті атып жіберіп Ізбасқан</w:t>
        <w:br/>
        <w:t>ерді. Қаймақтай жұмсақ жүзін қан теуіп, Еркебұлан</w:t>
      </w:r>
    </w:p>
    <w:p>
      <w:r>
        <w:t>алыпты. Осы сәт Ізбасқанның да жүрегі солқ</w:t>
        <w:br/>
        <w:t>бойымен бір суықтық кезіп өтті. Ауылдың түбінде</w:t>
        <w:br/>
        <w:t>әке бейітіне бармағалы талай болған екен. Тірі</w:t>
        <w:br/>
        <w:t>адам өзінің тірлігіне ғана мәз болып, өтетін секілді ғой бұл</w:t>
        <w:br/>
        <w:t>Қолы тимей жүрді емес пе?.. Әй, қайдам... өтірік</w:t>
        <w:br/>
        <w:t>соға кетуге қанша уақыт керек</w:t>
        <w:br/>
        <w:t>ақбура жүр. Қиялай тиіскісі келіп іздеген Сұртайы</w:t>
        <w:br/>
        <w:t>рге ілесіп қора қаласуды сылтауратты да, тайы</w:t>
        <w:br/>
        <w:t>ылтауратты, сылтауратпады бес кісі тізе қосы</w:t>
        <w:br/>
        <w:t>тындырарлық тірлік жоқ мұнда. Жота жаққа әлсін-әлсі</w:t>
        <w:br/>
        <w:t>дамы таусылды. Ізбасқаннын</w:t>
        <w:br/>
        <w:t>екі</w:t>
        <w:br/>
        <w:t>нда бір түп шиді көлеңкелеп</w:t>
        <w:br/>
        <w:t>е</w:t>
        <w:br/>
        <w:t>кел</w:t>
        <w:br/>
        <w:t>қа</w:t>
        <w:br/>
        <w:t>шомш</w:t>
        <w:br/>
        <w:t>м кепіл?</w:t>
        <w:br/>
        <w:t>екен. Көзінен аққан жасы</w:t>
        <w:br/>
        <w:t>гіртке тынбай шырылдайды.</w:t>
        <w:br/>
        <w:t>еді құлаққа. Басқа тіршілі</w:t>
        <w:br/>
        <w:t>й-мығып, бас бағып бұғы</w:t>
        <w:br/>
        <w:t>Ат</w:t>
        <w:br/>
        <w:t>ш</w:t>
        <w:br/>
        <w:t>ш</w:t>
        <w:br/>
        <w:t>184</w:t>
        <w:br/>
        <w:t>Ы</w:t>
        <w:br/>
        <w:t>Ы</w:t>
        <w:br/>
        <w:t>қыда</w:t>
        <w:br/>
        <w:t>қоймай Се</w:t>
        <w:br/>
        <w:t>қазғандарды</w:t>
        <w:br/>
        <w:t>Жетін</w:t>
        <w:br/>
        <w:t>қатесіз сола</w:t>
        <w:br/>
        <w:t>еріктеріне</w:t>
        <w:br/>
        <w:t>Әбітайдын</w:t>
        <w:br/>
        <w:t>Әдетте бі</w:t>
        <w:br/>
        <w:t>та ты</w:t>
        <w:br/>
        <w:t>тастаға</w:t>
        <w:br/>
        <w:t>дейтін</w:t>
        <w:br/>
        <w:t>қарсы</w:t>
        <w:br/>
        <w:t>«Бог</w:t>
      </w:r>
    </w:p>
    <w:p>
      <w:r>
        <w:t>Сонан</w:t>
        <w:br/>
        <w:t>АЛЫП М</w:t>
        <w:br/>
        <w:t>мезгілде сөлбі</w:t>
        <w:br/>
        <w:t>таңертеңгі бой</w:t>
        <w:br/>
        <w:t>Бүгінгі езг</w:t>
        <w:br/>
        <w:t>Әбекең әй</w:t>
        <w:br/>
        <w:t>алды.</w:t>
        <w:br/>
        <w:t>-Ой,</w:t>
        <w:br/>
        <w:t>ЛЫҒ</w:t>
        <w:br/>
        <w:t>мой...</w:t>
        <w:br/>
        <w:t>кей</w:t>
        <w:br/>
        <w:t>Ә</w:t>
        <w:br/>
        <w:t>даусынан сес</w:t>
        <w:br/>
        <w:t>қанталаған</w:t>
        <w:br/>
        <w:t>з алжы</w:t>
        <w:br/>
        <w:t>зды жел</w:t>
        <w:br/>
        <w:t>нисы»,</w:t>
        <w:br/>
        <w:t>нкей ұйқы</w:t>
        <w:br/>
        <w:t>ұйлығып я</w:t>
        <w:br/>
        <w:t>«Ерте</w:t>
        <w:br/>
        <w:t>тұр</w:t>
        <w:br/>
        <w:t>ға</w:t>
        <w:br/>
        <w:t>кеде</w:t>
        <w:br/>
        <w:t>«Вы</w:t>
        <w:br/>
        <w:t>шал екін</w:t>
        <w:br/>
        <w:t>бас...</w:t>
        <w:br/>
        <w:t>М</w:t>
        <w:br/>
        <w:t>ннан айтпаған</w:t>
        <w:br/>
        <w:t>н сүйреген</w:t>
        <w:br/>
        <w:t>і жамбасына</w:t>
        <w:br/>
        <w:t>енді маза жоғы</w:t>
        <w:br/>
        <w:t>рафимді де</w:t>
        <w:br/>
        <w:t>ңүй</w:t>
        <w:br/>
        <w:t>ші адам</w:t>
        <w:br/>
        <w:t>рен</w:t>
        <w:br/>
        <w:t>н білді, ат</w:t>
        <w:br/>
        <w:t>ікті тағы бір</w:t>
        <w:br/>
        <w:t>күн</w:t>
        <w:br/>
        <w:t>к</w:t>
        <w:br/>
        <w:t>ырты</w:t>
        <w:br/>
        <w:t>жат</w:t>
        <w:br/>
        <w:t>ЙІП 0</w:t>
        <w:br/>
        <w:t>ш</w:t>
        <w:br/>
        <w:t>ріс сол, Серафимнің ір</w:t>
        <w:br/>
        <w:t>-шайға қарамай,</w:t>
      </w:r>
    </w:p>
    <w:p>
      <w:r>
        <w:t>кезі</w:t>
        <w:br/>
        <w:t>сусы</w:t>
        <w:br/>
        <w:t>ұйқы</w:t>
        <w:br/>
        <w:t>НИС</w:t>
        <w:br/>
        <w:t>ра</w:t>
        <w:br/>
        <w:t>кеңнің... орны</w:t>
        <w:br/>
        <w:t>-- деп Сұртай қоразданып орн</w:t>
        <w:br/>
        <w:t>қосы</w:t>
        <w:br/>
        <w:t>Й бастал</w:t>
        <w:br/>
        <w:t>өңкей</w:t>
        <w:br/>
        <w:t>салса</w:t>
        <w:br/>
        <w:t>құла</w:t>
        <w:br/>
        <w:t>разымь</w:t>
        <w:br/>
        <w:t>рп етіп қозғалу жоқ.</w:t>
        <w:br/>
        <w:t>нда шоша</w:t>
        <w:br/>
        <w:t>болмайды.</w:t>
        <w:br/>
        <w:t>ы да, ұрысы</w:t>
        <w:br/>
        <w:t>зат</w:t>
        <w:br/>
        <w:t>інтус</w:t>
        <w:br/>
        <w:t>жғылап</w:t>
        <w:br/>
        <w:t>ңеті</w:t>
        <w:br/>
        <w:t>сүйрелеп тұрғызады</w:t>
        <w:br/>
        <w:t>Маубас, көрдің бе бұларды</w:t>
        <w:br/>
        <w:t>катқандарын. Жат болдыңдар ма, кәне</w:t>
        <w:br/>
        <w:t>аған екі несібеден құр қалады» дегенді</w:t>
        <w:br/>
        <w:t>шығар. Қәне,</w:t>
        <w:br/>
        <w:t>аунап түседі.</w:t>
        <w:br/>
        <w:t>Әбе</w:t>
        <w:br/>
        <w:t>лған күнн</w:t>
        <w:br/>
        <w:t>ды.</w:t>
        <w:br/>
        <w:t>маубас,</w:t>
        <w:br/>
        <w:t>шекенн</w:t>
        <w:br/>
        <w:t>КӘН</w:t>
        <w:br/>
        <w:t>ШЬ</w:t>
        <w:br/>
        <w:t>Пп тұ</w:t>
        <w:br/>
        <w:t>Шетінен</w:t>
        <w:br/>
        <w:t>да, ұйқыш</w:t>
        <w:br/>
        <w:t>ы», «Вь</w:t>
        <w:br/>
        <w:t>н беріп аун</w:t>
        <w:br/>
        <w:t>қанда да</w:t>
        <w:br/>
        <w:t>рнынан</w:t>
        <w:br/>
        <w:t>ту жаттығуы а</w:t>
        <w:br/>
        <w:t>оны</w:t>
        <w:br/>
        <w:t>Ы</w:t>
      </w:r>
    </w:p>
    <w:p>
      <w:r>
        <w:t>ққанда-ақ оян</w:t>
        <w:br/>
        <w:t>Әбітай</w:t>
        <w:br/>
        <w:t>бөтен</w:t>
        <w:br/>
        <w:t>көтеріл</w:t>
        <w:br/>
        <w:t>ң үсті</w:t>
        <w:br/>
        <w:t>ңнан сушы</w:t>
        <w:br/>
        <w:t>нан ат</w:t>
        <w:br/>
        <w:t>ң бірінші таң</w:t>
        <w:br/>
        <w:t>е түр</w:t>
        <w:br/>
        <w:t>Ы</w:t>
        <w:br/>
        <w:t>ңдар.</w:t>
        <w:br/>
        <w:t>ен өтсе де тұрмассы</w:t>
        <w:br/>
        <w:t>қ әбден үйренген</w:t>
        <w:br/>
        <w:t>з дауыс</w:t>
        <w:br/>
        <w:t>даусы саңқ</w:t>
        <w:br/>
        <w:t>12</w:t>
        <w:br/>
        <w:t>келі</w:t>
        <w:br/>
        <w:t>мағаныдае</w:t>
        <w:br/>
        <w:t>бір сөзі бол</w:t>
        <w:br/>
        <w:t>еді. Осымен</w:t>
        <w:br/>
        <w:t>қталады.</w:t>
        <w:br/>
        <w:t>Я</w:t>
        <w:br/>
        <w:t>дей боп тұрғызады. «Бо</w:t>
        <w:br/>
        <w:t>ключите пожалуйста рад!</w:t>
        <w:br/>
        <w:t>ып-атып тұрады. Жан</w:t>
        <w:br/>
        <w:t>күні басталады.</w:t>
        <w:br/>
        <w:t>п кетеміз. Бі</w:t>
        <w:br/>
        <w:t>Пп көрпені жұлы</w:t>
        <w:br/>
        <w:t>рып жатады. Онда да ер</w:t>
        <w:br/>
        <w:t>кезек оят</w:t>
        <w:br/>
        <w:t>ық</w:t>
        <w:br/>
        <w:t>КЛЮЧ</w:t>
        <w:br/>
        <w:t>ады. Серафим</w:t>
        <w:br/>
        <w:t>те пожалуйста рад</w:t>
        <w:br/>
        <w:t>ап түсу. Әбітай үстіне қоны</w:t>
        <w:br/>
        <w:t>гесінде Сұртай жаты</w:t>
        <w:br/>
        <w:t>Ң</w:t>
        <w:br/>
        <w:t>тұр, --де</w:t>
        <w:br/>
        <w:t>шаа</w:t>
      </w:r>
    </w:p>
    <w:p>
      <w:r>
        <w:t>о!» -- де</w:t>
        <w:br/>
        <w:t>Басқалары</w:t>
        <w:br/>
        <w:t>ы</w:t>
        <w:br/>
        <w:t>кең. Құды</w:t>
        <w:br/>
        <w:t>"- .</w:t>
        <w:br/>
        <w:t>ы да айна-</w:t>
        <w:br/>
        <w:t>Сендерді</w:t>
        <w:br/>
        <w:t>ң, -- деге</w:t>
        <w:br/>
        <w:t>ете қалды.</w:t>
        <w:br/>
        <w:t>ра</w:t>
        <w:br/>
        <w:t>(2%)</w:t>
        <w:br/>
        <w:t>іну-жалығу</w:t>
        <w:br/>
        <w:t>кт</w:t>
        <w:br/>
        <w:t>кі ауыз сөз.</w:t>
        <w:br/>
        <w:t>о!</w:t>
        <w:br/>
        <w:t>Бір</w:t>
        <w:br/>
        <w:t>ні</w:t>
        <w:br/>
        <w:t>Майды.</w:t>
        <w:br/>
        <w:t>Әбекен</w:t>
        <w:br/>
        <w:t>р.</w:t>
        <w:br/>
        <w:t>ндегі көрпе</w:t>
        <w:br/>
        <w:t>ні де жұлы</w:t>
        <w:br/>
        <w:t>қты ма құлқын сәріде</w:t>
        <w:br/>
        <w:t>ып тұрды. Барқыраға</w:t>
        <w:br/>
        <w:t>кенді ме, болмаса Сұртайдың қып-қызы</w:t>
        <w:br/>
        <w:t>не көзі түсті ме, Әбі</w:t>
        <w:br/>
        <w:t>п кете берді. Сұртай басына шей</w:t>
        <w:br/>
        <w:t>ны қайта соқты.</w:t>
        <w:br/>
        <w:t>тайдың қолынан көр</w:t>
        <w:br/>
        <w:t>ін тұмшаланып аль</w:t>
        <w:br/>
        <w:t>5) 1 42</w:t>
        <w:br/>
        <w:t>П</w:t>
        <w:br/>
        <w:t>П</w:t>
        <w:br/>
        <w:t>о</w:t>
        <w:br/>
        <w:t>191</w:t>
        <w:br/>
        <w:t>жетілігін өт</w:t>
        <w:br/>
        <w:t>бір майор к</w:t>
        <w:br/>
        <w:t>бір аласапы</w:t>
        <w:br/>
        <w:t>әскерлер ұзап</w:t>
        <w:br/>
        <w:t>ортас</w:t>
        <w:br/>
        <w:t>ұмыт</w:t>
        <w:br/>
        <w:t>Жеңгелері:</w:t>
      </w:r>
    </w:p>
    <w:p>
      <w:r>
        <w:t>алдың ба?»</w:t>
        <w:br/>
        <w:t>Қолымның</w:t>
        <w:br/>
        <w:t>жымиы</w:t>
        <w:br/>
        <w:t>Барша</w:t>
        <w:br/>
        <w:t>арасында сол</w:t>
        <w:br/>
        <w:t>Ер</w:t>
        <w:br/>
        <w:t>барлад</w:t>
        <w:br/>
        <w:t>қасте</w:t>
        <w:br/>
        <w:t>ұшы алаулап,</w:t>
        <w:br/>
        <w:t>толқыпкетті.!</w:t>
        <w:br/>
        <w:t>берге</w:t>
        <w:br/>
        <w:t>ала жө</w:t>
        <w:br/>
        <w:t>күлімсі</w:t>
        <w:br/>
        <w:t>Сұртай</w:t>
        <w:br/>
        <w:t>көрейін. Ол</w:t>
        <w:br/>
        <w:t>әкесінің қан</w:t>
        <w:br/>
        <w:t>ойлана алдым</w:t>
        <w:br/>
        <w:t>балағаттаса</w:t>
        <w:br/>
        <w:t>серттей қай</w:t>
        <w:br/>
        <w:t>судыр</w:t>
        <w:br/>
        <w:t>болған.</w:t>
        <w:br/>
        <w:t>нелд</w:t>
        <w:br/>
        <w:t>реп</w:t>
        <w:br/>
        <w:t>,</w:t>
        <w:br/>
        <w:t>Ер</w:t>
        <w:br/>
        <w:t>отырды.</w:t>
        <w:br/>
        <w:t>Шаршап-шалдығып, бұл ел туы</w:t>
        <w:br/>
        <w:t>жез түймесі самсаған шинелінің өң</w:t>
        <w:br/>
        <w:t>әкесін көрді. Жымиып қан</w:t>
        <w:br/>
        <w:t>жатқан</w:t>
        <w:br/>
        <w:t>«Ос</w:t>
        <w:br/>
        <w:t>десі</w:t>
        <w:br/>
        <w:t>қары</w:t>
        <w:br/>
        <w:t>п қояр еді.</w:t>
        <w:br/>
        <w:t>тірлікті</w:t>
        <w:br/>
        <w:t>кебұлан</w:t>
        <w:br/>
        <w:t>ы. Қойн</w:t>
        <w:br/>
        <w:t>рлі қазынан</w:t>
        <w:br/>
        <w:t>ндей ыст</w:t>
        <w:br/>
        <w:t>і. Ан</w:t>
        <w:br/>
        <w:t>шыға келді.</w:t>
        <w:br/>
        <w:t>ға деген</w:t>
        <w:br/>
        <w:t>малғұн сыб</w:t>
        <w:br/>
        <w:t>дай</w:t>
        <w:br/>
        <w:t>тал</w:t>
        <w:br/>
        <w:t>пиді аралап екеуі</w:t>
        <w:br/>
        <w:t>қарын жақтағы</w:t>
        <w:br/>
        <w:t>кет</w:t>
        <w:br/>
        <w:t>Бәрі бі</w:t>
        <w:br/>
        <w:t>сен</w:t>
      </w:r>
    </w:p>
    <w:p>
      <w:r>
        <w:t>түрт</w:t>
        <w:br/>
        <w:t>а</w:t>
        <w:br/>
        <w:t>р</w:t>
        <w:br/>
        <w:t>Ы</w:t>
        <w:br/>
        <w:t>П</w:t>
        <w:br/>
        <w:t>үндем</w:t>
        <w:br/>
        <w:t>күнгі әңг</w:t>
        <w:br/>
        <w:t>ындағы</w:t>
        <w:br/>
        <w:t>өңі балб</w:t>
        <w:br/>
        <w:t>збасқанғ</w:t>
        <w:br/>
        <w:t>кек те</w:t>
        <w:br/>
        <w:t>а</w:t>
        <w:br/>
        <w:t>ай берд</w:t>
        <w:br/>
        <w:t>кебұлан дөңбек</w:t>
        <w:br/>
        <w:t>жұмса болды, алдынан тізбек-тізбек</w:t>
        <w:br/>
        <w:t>құрық</w:t>
        <w:br/>
        <w:t>Дүй</w:t>
        <w:br/>
        <w:t>ық сезім</w:t>
        <w:br/>
        <w:t>ау Мұзтө</w:t>
        <w:br/>
        <w:t>адам бол</w:t>
        <w:br/>
        <w:t>екен? Кі</w:t>
        <w:br/>
        <w:t>шайнасып өлемі</w:t>
        <w:br/>
        <w:t>кізуге әзірленіп отырған</w:t>
        <w:br/>
        <w:t>еліп я</w:t>
        <w:br/>
        <w:t>ран уақ</w:t>
        <w:br/>
        <w:t>немі</w:t>
        <w:br/>
        <w:t>пект</w:t>
        <w:br/>
        <w:t>стің түрі</w:t>
        <w:br/>
        <w:t>ей 2</w:t>
        <w:br/>
        <w:t>імен</w:t>
        <w:br/>
        <w:t>күріп ты</w:t>
        <w:br/>
        <w:t>жан</w:t>
        <w:br/>
        <w:t>Ы</w:t>
        <w:br/>
        <w:t>акел</w:t>
        <w:br/>
        <w:t>тұл</w:t>
        <w:br/>
        <w:t>күшейді.</w:t>
        <w:br/>
        <w:t>АП САЛД)</w:t>
        <w:br/>
        <w:t>і. Жүзінде ри</w:t>
        <w:br/>
        <w:t>қосқа келге</w:t>
        <w:br/>
        <w:t>ң арқауы</w:t>
        <w:br/>
        <w:t>бір қырынан жаты</w:t>
      </w:r>
    </w:p>
    <w:p>
      <w:r>
        <w:t>адамға ке</w:t>
        <w:br/>
        <w:t>ы көрсеткен ядамн</w:t>
        <w:br/>
        <w:t>кеңешеме Ленин орденін тапсы</w:t>
        <w:br/>
        <w:t>ытта награда артынан қуы</w:t>
        <w:br/>
        <w:t>пқалатын көрінеді</w:t>
        <w:br/>
        <w:t>ында қалып, а</w:t>
        <w:br/>
        <w:t>егенде ол:</w:t>
        <w:br/>
        <w:t>іліп сырт</w:t>
        <w:br/>
        <w:t>ім жұрт дуыл</w:t>
        <w:br/>
        <w:t>рап тұр. Еркебұл</w:t>
        <w:br/>
        <w:t>мескекет</w:t>
        <w:br/>
        <w:t>а бойды қорғас</w:t>
        <w:br/>
        <w:t>бетауыныңүстін</w:t>
        <w:br/>
        <w:t>Өн бойы</w:t>
        <w:br/>
        <w:t>Й « Сұ</w:t>
        <w:br/>
        <w:t>ы дая</w:t>
        <w:br/>
        <w:t>ғандығына 6.</w:t>
        <w:br/>
        <w:t>мді болса онь</w:t>
        <w:br/>
        <w:t>н». О</w:t>
        <w:br/>
        <w:t>Я</w:t>
        <w:br/>
        <w:t>белге қондырып та үл</w:t>
        <w:br/>
        <w:t>шіп ұзақ ұй</w:t>
        <w:br/>
        <w:t>тап жүрге</w:t>
        <w:br/>
        <w:t>дасы</w:t>
        <w:br/>
        <w:t>күре</w:t>
        <w:br/>
        <w:t>ірі</w:t>
        <w:br/>
        <w:t>күні, Қаз</w:t>
        <w:br/>
        <w:t>П</w:t>
        <w:br/>
        <w:t>ғой. Кейін</w:t>
        <w:br/>
        <w:t>П</w:t>
        <w:br/>
        <w:t>Н</w:t>
        <w:br/>
        <w:t>«Неміс мен</w:t>
        <w:br/>
        <w:t>нмі</w:t>
        <w:br/>
        <w:t>П сон</w:t>
        <w:br/>
        <w:t>дыра береті</w:t>
        <w:br/>
        <w:t>болды...</w:t>
        <w:br/>
        <w:t>п Із</w:t>
        <w:br/>
        <w:t>і</w:t>
        <w:br/>
        <w:t>ЫҢ М</w:t>
        <w:br/>
        <w:t>а</w:t>
        <w:br/>
        <w:t>кен әкі</w:t>
        <w:br/>
        <w:t>інезі бар</w:t>
        <w:br/>
        <w:t>ен</w:t>
        <w:br/>
        <w:t>шым</w:t>
        <w:br/>
        <w:t>рТАаЙд!</w:t>
        <w:br/>
        <w:t>бе</w:t>
        <w:br/>
        <w:t>Ы</w:t>
      </w:r>
    </w:p>
    <w:p>
      <w:r>
        <w:t>сы</w:t>
        <w:br/>
        <w:t>бі</w:t>
        <w:br/>
        <w:t>күлкі о</w:t>
        <w:br/>
        <w:t>де жұрт</w:t>
        <w:br/>
        <w:t>гіргене</w:t>
        <w:br/>
        <w:t>ықтай</w:t>
        <w:br/>
        <w:t>КИНоЛ</w:t>
        <w:br/>
        <w:t>кешкі</w:t>
        <w:br/>
        <w:t>кен.</w:t>
        <w:br/>
        <w:t>ен</w:t>
        <w:br/>
        <w:t>П тум</w:t>
        <w:br/>
        <w:t>на</w:t>
        <w:br/>
        <w:t>ЫС</w:t>
        <w:br/>
        <w:t>ШЫ</w:t>
        <w:br/>
        <w:t>военкоматта</w:t>
        <w:br/>
        <w:t>рды. Ан</w:t>
        <w:br/>
        <w:t>жеткен</w:t>
        <w:br/>
        <w:t>көп қағазд!</w:t>
        <w:br/>
        <w:t>рхив ақтарған біреулер тауы</w:t>
        <w:br/>
        <w:t>р ол награда әкемді қуып жете алмад!</w:t>
        <w:br/>
        <w:t>н маңайлап барын көре</w:t>
        <w:br/>
        <w:t>н», -де</w:t>
        <w:br/>
        <w:t>ы еске алд</w:t>
        <w:br/>
        <w:t>ні</w:t>
        <w:br/>
        <w:t>басқанның жүзі</w:t>
        <w:br/>
        <w:t>рсетпей сақтап жүр</w:t>
        <w:br/>
        <w:t>Беті</w:t>
        <w:br/>
        <w:t>Да қатты тас</w:t>
        <w:br/>
        <w:t>есінқайтатіріл</w:t>
        <w:br/>
        <w:t>ындай балқ</w:t>
        <w:br/>
        <w:t>ымырт жұлды</w:t>
        <w:br/>
        <w:t>ырлаған с</w:t>
        <w:br/>
        <w:t>ң әуселесін</w:t>
        <w:br/>
        <w:t>рді. Ізбасқа</w:t>
        <w:br/>
        <w:t>п жіберіп бір сәт</w:t>
        <w:br/>
        <w:t>нәйтеуірбі</w:t>
        <w:br/>
        <w:t>р сөзді айн</w:t>
        <w:br/>
        <w:t>йнады.</w:t>
        <w:br/>
        <w:t>алмады.</w:t>
        <w:br/>
        <w:t>талары өттід</w:t>
        <w:br/>
        <w:t>ында көрмеге</w:t>
        <w:br/>
        <w:t>п тастап келе</w:t>
        <w:br/>
        <w:t>а күліп қояды. Тосы</w:t>
        <w:br/>
        <w:t>КС.</w:t>
        <w:br/>
        <w:t>-&lt;а-</w:t>
        <w:br/>
        <w:t>алған</w:t>
        <w:br/>
        <w:t>Ы.</w:t>
        <w:br/>
        <w:t>?</w:t>
        <w:br/>
        <w:t>П</w:t>
      </w:r>
    </w:p>
    <w:p>
      <w:r>
        <w:t>қайтсі</w:t>
        <w:br/>
        <w:t>Ы.</w:t>
        <w:br/>
        <w:t>ағай</w:t>
        <w:br/>
        <w:t>Ы</w:t>
        <w:br/>
        <w:t>ге</w:t>
        <w:br/>
        <w:t>шн шш</w:t>
        <w:br/>
        <w:t>Н</w:t>
        <w:br/>
        <w:t>Ы</w:t>
        <w:br/>
        <w:t>ТІП</w:t>
        <w:br/>
        <w:t>ЫТ</w:t>
        <w:br/>
        <w:t>ш</w:t>
        <w:br/>
        <w:t>а</w:t>
        <w:br/>
        <w:t>е</w:t>
        <w:br/>
        <w:t>НН</w:t>
        <w:br/>
        <w:t>те</w:t>
        <w:br/>
        <w:t>реуді</w:t>
        <w:br/>
        <w:t>ымас</w:t>
        <w:br/>
        <w:t>Судыр-</w:t>
        <w:br/>
        <w:t>тамағы</w:t>
        <w:br/>
        <w:t>Көзі</w:t>
        <w:br/>
        <w:t>П</w:t>
        <w:br/>
        <w:t>196</w:t>
        <w:br/>
        <w:t>-”.</w:t>
        <w:br/>
        <w:t>Құдық бас</w:t>
        <w:br/>
        <w:t>төртеуі. Тө</w:t>
        <w:br/>
        <w:t>қарамайды.</w:t>
        <w:br/>
        <w:t>Бәрі ұмытыл</w:t>
        <w:br/>
        <w:t>Қалып шау</w:t>
        <w:br/>
        <w:t>деген, итте</w:t>
        <w:br/>
        <w:t>ҚОЙДЫ».</w:t>
        <w:br/>
        <w:t>Әбекенні</w:t>
        <w:br/>
        <w:t>дүрдараздығы</w:t>
        <w:br/>
        <w:t>сөзбен шымі</w:t>
        <w:br/>
        <w:t>әжең шылап</w:t>
        <w:br/>
        <w:t>келмейтін ос</w:t>
        <w:br/>
        <w:t>рт</w:t>
        <w:br/>
        <w:t>6</w:t>
        <w:br/>
        <w:t>,</w:t>
        <w:br/>
        <w:t>Ы</w:t>
        <w:br/>
        <w:t>5)</w:t>
      </w:r>
    </w:p>
    <w:p>
      <w:r>
        <w:t>Н</w:t>
        <w:br/>
        <w:t>Ы</w:t>
        <w:br/>
        <w:t>ында Ізбасқан</w:t>
        <w:br/>
        <w:t>еуі де торти</w:t>
        <w:br/>
        <w:t>Жұмы</w:t>
        <w:br/>
        <w:t>ЫП жат</w:t>
        <w:br/>
        <w:t>ір, оларда бі</w:t>
        <w:br/>
        <w:t>ос</w:t>
        <w:br/>
        <w:t>еске</w:t>
        <w:br/>
        <w:t>ПӨ</w:t>
        <w:br/>
        <w:t>кесі</w:t>
        <w:br/>
        <w:t>берген талқан ем</w:t>
        <w:br/>
        <w:t>дай</w:t>
        <w:br/>
        <w:t>, Сұртай</w:t>
        <w:br/>
        <w:t>ысып, бір</w:t>
        <w:br/>
        <w:t>с қыза түсті. І</w:t>
        <w:br/>
        <w:t>раларында әзіл-</w:t>
        <w:br/>
        <w:t>қан Әбекең жым</w:t>
        <w:br/>
        <w:t>Ы ОЙЫН ОҚЫ</w:t>
        <w:br/>
        <w:t>сап түсе қал</w:t>
        <w:br/>
        <w:t>тті.</w:t>
        <w:br/>
        <w:t>н боқтатпайтын</w:t>
        <w:br/>
        <w:t>ес.</w:t>
        <w:br/>
        <w:t>П</w:t>
        <w:br/>
        <w:t>ған</w:t>
        <w:br/>
        <w:t>штегі әлгі то</w:t>
        <w:br/>
        <w:t>қалжыңдар да араласты.</w:t>
        <w:br/>
        <w:t>р. Әлгінде ырылдасты-</w:t>
        <w:br/>
        <w:t>қойғандай, содан</w:t>
        <w:br/>
        <w:t>дай Сұртай Е</w:t>
        <w:br/>
        <w:t>, Еркебұлан Пә</w:t>
        <w:br/>
        <w:t>інің жүзіне е</w:t>
        <w:br/>
        <w:t>Бал</w:t>
        <w:br/>
        <w:t>ыры</w:t>
        <w:br/>
        <w:t>ИЫП КОЯДЫ. «</w:t>
        <w:br/>
        <w:t>боздақ, цемен</w:t>
        <w:br/>
        <w:t>лар жалғаннын</w:t>
        <w:br/>
        <w:t>ркебұланды</w:t>
        <w:br/>
        <w:t>Былға тез. Қолынан тү</w:t>
        <w:br/>
        <w:t>рменқұл</w:t>
        <w:br/>
        <w:t>кіншісі тура</w:t>
        <w:br/>
        <w:t>ң да жібіді.</w:t>
      </w:r>
    </w:p>
    <w:p>
      <w:r>
        <w:t>амысы</w:t>
        <w:br/>
        <w:t>лдасты</w:t>
        <w:br/>
        <w:t>барып</w:t>
        <w:br/>
        <w:t>т сені</w:t>
        <w:br/>
        <w:t>-</w:t>
        <w:br/>
        <w:t>пысығы бол ады</w:t>
        <w:br/>
        <w:t>Шш</w:t>
        <w:br/>
        <w:t>ЕКІГЕ</w:t>
        <w:br/>
        <w:t>сонша бір жасанды сұмырай күлкіге қақалып-шашалды.</w:t>
        <w:br/>
        <w:t>-- Цемент</w:t>
        <w:br/>
        <w:t>ауызға алмауды</w:t>
        <w:br/>
        <w:t>-- Дәмесіні</w:t>
        <w:br/>
        <w:t>ысқырды.</w:t>
        <w:br/>
        <w:t>-- Бстығың тасыса, ысқыра түс. Айтты-</w:t>
        <w:br/>
        <w:t>ен бастаған әр сөзі</w:t>
        <w:br/>
        <w:t>етыңда, құлағы</w:t>
        <w:br/>
        <w:t>әкеге тіл тигізуді</w:t>
        <w:br/>
        <w:t>-- Ал ендеш</w:t>
        <w:br/>
        <w:t>Ш</w:t>
        <w:br/>
        <w:t>үй</w:t>
        <w:br/>
        <w:t>- деді де Сұрта</w:t>
        <w:br/>
        <w:t>Шықты.</w:t>
        <w:br/>
        <w:t>- Жарай</w:t>
        <w:br/>
        <w:t>жақсы. Қит</w:t>
        <w:br/>
        <w:t>парықсыздар</w:t>
        <w:br/>
        <w:t>Өзі тұтань</w:t>
        <w:br/>
        <w:t>уақыт болса те</w:t>
        <w:br/>
        <w:t>Қос жұдырығын</w:t>
        <w:br/>
        <w:t>Пәрменқұл а</w:t>
        <w:br/>
        <w:t>е</w:t>
        <w:br/>
        <w:t>сың, бал</w:t>
        <w:br/>
        <w:t>тсе мені</w:t>
        <w:br/>
        <w:t>көп. Онь</w:t>
        <w:br/>
        <w:t>п тұрған отты үрл</w:t>
        <w:br/>
        <w:t>к деп тыйып тастаған бола</w:t>
        <w:br/>
        <w:t>қатты түйген бойда Еркебұл</w:t>
        <w:br/>
        <w:t>ртынан қапсыра құшақтаған!</w:t>
        <w:br/>
        <w:t>танкісінің аст</w:t>
        <w:br/>
        <w:t>ына бір бума гранат</w:t>
        <w:br/>
        <w:t>ң зорын</w:t>
        <w:br/>
        <w:t>й былапыт сөзді</w:t>
      </w:r>
    </w:p>
    <w:p>
      <w:r>
        <w:t>Тағы да төбелес. Бұл жолы</w:t>
        <w:br/>
        <w:t>үлгергенше екеуінің да көздеріні</w:t>
        <w:br/>
        <w:t>ісіп шыға келді. Дауыс</w:t>
        <w:br/>
        <w:t>ретемін саған.</w:t>
        <w:br/>
        <w:t>. Иш-шу...</w:t>
        <w:br/>
        <w:t>ң</w:t>
        <w:br/>
        <w:t>ҢНыЫ</w:t>
        <w:br/>
        <w:t>ті</w:t>
        <w:br/>
        <w:t>Н</w:t>
        <w:br/>
        <w:t>ам, сен сия</w:t>
        <w:br/>
        <w:t>қолшоқ</w:t>
        <w:br/>
        <w:t>көзіміз көр</w:t>
        <w:br/>
        <w:t>ңтиегін ағытт</w:t>
        <w:br/>
        <w:t>пті қатты кетті. Ажырат</w:t>
        <w:br/>
        <w:t>пеңбек бол</w:t>
        <w:br/>
        <w:t>қа құдық түбінен Се им ақсақал</w:t>
        <w:br/>
        <w:t>пар қып</w:t>
        <w:br/>
        <w:t>іп, құлағым</w:t>
        <w:br/>
        <w:t>- Сұртай</w:t>
        <w:br/>
        <w:t>сайын жұді</w:t>
        <w:br/>
        <w:t>ің құрышы</w:t>
        <w:br/>
        <w:t>ырықт</w:t>
        <w:br/>
        <w:t>Ы.</w:t>
        <w:br/>
        <w:t>алды көк</w:t>
        <w:br/>
        <w:t>ра</w:t>
        <w:br/>
        <w:t>қтылардынң</w:t>
        <w:br/>
        <w:t>ей соқты. Әбеке</w:t>
        <w:br/>
        <w:t>р</w:t>
        <w:br/>
        <w:t>пен қойы</w:t>
        <w:br/>
        <w:t>созып тұры</w:t>
        <w:br/>
        <w:t>айтпады деме,</w:t>
        <w:br/>
        <w:t>н қандырайы</w:t>
        <w:br/>
        <w:t>көп болға</w:t>
        <w:br/>
        <w:t>ала жүгіретін</w:t>
        <w:br/>
        <w:t>ыз естіп жү</w:t>
        <w:br/>
        <w:t>ылауды да үйренемін. Әкені түсінде де</w:t>
        <w:br/>
        <w:t>асамы</w:t>
        <w:br/>
        <w:t>ЫП</w:t>
        <w:br/>
        <w:t>ЫП</w:t>
      </w:r>
    </w:p>
    <w:p>
      <w:r>
        <w:t>да</w:t>
        <w:br/>
        <w:t>НЫ</w:t>
        <w:br/>
        <w:t>р.</w:t>
        <w:br/>
        <w:t>и басқа</w:t>
        <w:br/>
        <w:t>еді. Ойға кетті.</w:t>
        <w:br/>
        <w:t>ан тұрұмтылы</w:t>
        <w:br/>
        <w:t>Осы түрі жау</w:t>
        <w:br/>
        <w:t>П кеткелі тұрған</w:t>
        <w:br/>
        <w:t>П</w:t>
        <w:br/>
        <w:t>,</w:t>
        <w:br/>
        <w:t>-”.</w:t>
        <w:br/>
        <w:t>192</w:t>
        <w:br/>
        <w:t>тұрған бірқауым жұрттың арасында Еркебұланның өзі</w:t>
        <w:br/>
        <w:t>де жүрген секілді.</w:t>
        <w:br/>
        <w:t>Еркебұлан</w:t>
        <w:br/>
        <w:t>Көзді ашып жібереді.</w:t>
        <w:br/>
        <w:t>көмкерілген қара мақпалды Ц</w:t>
        <w:br/>
        <w:t>мөлдіреген жұлдыздар.</w:t>
        <w:br/>
        <w:t>Қайтадан көзін тарс жұм</w:t>
        <w:br/>
        <w:t>отыр. «Ел естім</w:t>
        <w:br/>
        <w:t>бола қалып еді</w:t>
        <w:br/>
        <w:t>апасы ер-тоқымын і</w:t>
        <w:br/>
        <w:t>менің теріске жүрген, ауа-жайылған</w:t>
        <w:br/>
        <w:t>із қосылғалы? Ай</w:t>
        <w:br/>
        <w:t>тілегің орындалмай</w:t>
        <w:br/>
        <w:t>Әкеңнен көрмеге</w:t>
        <w:br/>
        <w:t>әлі-ақ».</w:t>
        <w:br/>
        <w:t>тып отыр. Еркебұлан</w:t>
        <w:br/>
        <w:t>Шынымен-ақ</w:t>
        <w:br/>
        <w:t>ін уқалап жі</w:t>
        <w:br/>
        <w:t>салып</w:t>
        <w:br/>
        <w:t>қайдан</w:t>
        <w:br/>
        <w:t>- деп</w:t>
        <w:br/>
        <w:t>ау,</w:t>
        <w:br/>
        <w:t>екеум</w:t>
        <w:br/>
        <w:t>жолғы</w:t>
        <w:br/>
        <w:t>те қой</w:t>
        <w:br/>
        <w:t>көр</w:t>
        <w:br/>
        <w:t>түсіп ай</w:t>
        <w:br/>
        <w:t>тын секілді.</w:t>
        <w:br/>
        <w:t>Еркебұлан көз</w:t>
        <w:br/>
        <w:t>Жұлды</w:t>
      </w:r>
    </w:p>
    <w:p>
      <w:r>
        <w:t>қоя</w:t>
        <w:br/>
        <w:t>бал</w:t>
        <w:br/>
        <w:t>жал</w:t>
        <w:br/>
        <w:t>бал</w:t>
        <w:br/>
        <w:t>бау</w:t>
        <w:br/>
        <w:t>ұзақ.</w:t>
        <w:br/>
        <w:t>р отырсаң,</w:t>
        <w:br/>
        <w:t>ып болған</w:t>
        <w:br/>
        <w:t>жалғыз сөз осы</w:t>
        <w:br/>
        <w:t>құлағына осы сөз саңқылдап естілі</w:t>
        <w:br/>
        <w:t>мелерді Еркебұлан а</w:t>
        <w:br/>
        <w:t>лы әр сөзді тамсана, шөліркей</w:t>
        <w:br/>
        <w:t>құрғатпай жүрек санды</w:t>
        <w:br/>
        <w:t>р тізбектеліп өтіп жатқан. Ізбасқан да жиі аунап түседі.</w:t>
        <w:br/>
        <w:t>Әзі</w:t>
        <w:br/>
        <w:t>ғай</w:t>
        <w:br/>
        <w:t>бас</w:t>
        <w:br/>
        <w:t>естіді.</w:t>
        <w:br/>
        <w:t>Қал</w:t>
        <w:br/>
        <w:t>қазі</w:t>
        <w:br/>
        <w:t>есін</w:t>
        <w:br/>
        <w:t>Әлі</w:t>
        <w:br/>
        <w:t>ПЫН</w:t>
        <w:br/>
        <w:t>Ың</w:t>
        <w:br/>
        <w:t>шешесі</w:t>
        <w:br/>
        <w:t>мүше</w:t>
        <w:br/>
        <w:t>здар,</w:t>
        <w:br/>
        <w:t>асының үстін қағып,</w:t>
        <w:br/>
        <w:t>ырым,</w:t>
        <w:br/>
        <w:t>қа әңгі</w:t>
        <w:br/>
        <w:t>Әке жай</w:t>
        <w:br/>
        <w:t>ыранады, үі</w:t>
        <w:br/>
        <w:t>Әкесі</w:t>
        <w:br/>
        <w:t>жұлдыздар.</w:t>
        <w:br/>
        <w:t>қалай</w:t>
        <w:br/>
        <w:t>талай</w:t>
        <w:br/>
        <w:t>аударыл</w:t>
        <w:br/>
        <w:t>қорықпай</w:t>
        <w:br/>
        <w:t>әкесі</w:t>
        <w:br/>
        <w:t>. Аса бі</w:t>
        <w:br/>
        <w:t>Әкесі қызыл әске</w:t>
      </w:r>
    </w:p>
    <w:p>
      <w:r>
        <w:t>ғай ем</w:t>
        <w:br/>
        <w:t>бұл с</w:t>
        <w:br/>
        <w:t>Лап тағы жұмады...</w:t>
        <w:br/>
        <w:t>ады. Тағы да әкес</w:t>
        <w:br/>
        <w:t>еген коммунист д</w:t>
        <w:br/>
        <w:t>ң. Олар кәпі</w:t>
        <w:br/>
        <w:t>іне ал</w:t>
        <w:br/>
        <w:t>жерім</w:t>
        <w:br/>
        <w:t>,</w:t>
        <w:br/>
        <w:t>із кәдік емес.</w:t>
        <w:br/>
        <w:t>жасында кө</w:t>
        <w:br/>
        <w:t>туралы есте</w:t>
        <w:br/>
        <w:t>р қиналған шақта Ер</w:t>
        <w:br/>
        <w:t>қалған жал</w:t>
        <w:br/>
        <w:t>жұлдыз.</w:t>
        <w:br/>
        <w:t>р көрінеді ғой»,</w:t>
        <w:br/>
        <w:t>ып тулайды.</w:t>
        <w:br/>
        <w:t>ығын сыпай</w:t>
        <w:br/>
        <w:t>на келіп қалғандай</w:t>
        <w:br/>
        <w:t>ДӘЛ ось</w:t>
        <w:br/>
        <w:t>Қабаққа қарай</w:t>
        <w:br/>
        <w:t>р болған жылдарда</w:t>
        <w:br/>
        <w:t>түп орнымен жоқ та ғой. Мұнысы қызық екен.</w:t>
        <w:br/>
        <w:t>Жапырлаған</w:t>
        <w:br/>
        <w:t>пұрқ тесік қып ойып</w:t>
        <w:br/>
        <w:t>Қазанша</w:t>
        <w:br/>
        <w:t>ШЫҒЫП</w:t>
        <w:br/>
        <w:t>і. Ойбайын</w:t>
        <w:br/>
        <w:t>еген пәлеге</w:t>
        <w:br/>
        <w:t>«Бәтен</w:t>
        <w:br/>
        <w:t>бар ма еді</w:t>
        <w:br/>
        <w:t>ес, төй-гөйіңе салсаң да, бұл</w:t>
        <w:br/>
        <w:t>Менің сөзімнін</w:t>
        <w:br/>
        <w:t>кақсылықты коммун</w:t>
        <w:br/>
        <w:t>өзін асып-саспай</w:t>
        <w:br/>
        <w:t>ға көз қ</w:t>
        <w:br/>
        <w:t>әкесі алды</w:t>
        <w:br/>
        <w:t>ріп, бадырайта ашады.</w:t>
        <w:br/>
        <w:t>Мөлт-мөлт.</w:t>
        <w:br/>
        <w:t>қуы жетіп топ етіп жерге түсе қалатындай кө</w:t>
        <w:br/>
        <w:t>Еркебұлан көзін жай</w:t>
        <w:br/>
        <w:t>т берген шана екеуін де домалатып тастап</w:t>
        <w:br/>
        <w:t>қолына салып көтеріп</w:t>
        <w:br/>
        <w:t>, аунап тұрдың ба? Жыламайсы</w:t>
      </w:r>
    </w:p>
    <w:p>
      <w:r>
        <w:t>ақырын күт</w:t>
        <w:br/>
        <w:t>стерден</w:t>
        <w:br/>
        <w:t>күлімсірей</w:t>
        <w:br/>
        <w:t>ы тастап</w:t>
        <w:br/>
        <w:t>Аспан.</w:t>
        <w:br/>
        <w:t>сағатта</w:t>
        <w:br/>
        <w:t>рінеді.</w:t>
        <w:br/>
        <w:t>кетті. Әкесі</w:t>
        <w:br/>
        <w:t>алды. «Ал,</w:t>
        <w:br/>
        <w:t>ң ғой. Жол</w:t>
        <w:br/>
        <w:t>Әзір отыр.</w:t>
        <w:br/>
        <w:t>рген түстей</w:t>
        <w:br/>
        <w:t>ҒЫЗ оқиға,</w:t>
        <w:br/>
        <w:t>п тұратындай.</w:t>
        <w:br/>
        <w:t>насынан, ауь</w:t>
        <w:br/>
        <w:t>кебұланны</w:t>
        <w:br/>
        <w:t>ғына жия берді.</w:t>
        <w:br/>
        <w:t>Әке жайлы</w:t>
        <w:br/>
        <w:t>лдастардан</w:t>
        <w:br/>
        <w:t>тыңдады.</w:t>
        <w:br/>
        <w:t>Сола</w:t>
        <w:br/>
        <w:t>ғ</w:t>
        <w:br/>
        <w:t>йқысырап, әлдекіммен сөйлесіп қояды. Ол да</w:t>
        <w:br/>
        <w:t>190</w:t>
        <w:br/>
        <w:t>-”.</w:t>
        <w:br/>
        <w:t>Осынау кең дүниеде ал</w:t>
        <w:br/>
        <w:t>кемі елу жылын жы</w:t>
        <w:br/>
        <w:t>жыл ғана құрықты</w:t>
        <w:br/>
        <w:t>ген емес. Бал</w:t>
        <w:br/>
        <w:t>атқанда маған ау</w:t>
        <w:br/>
        <w:t>ын. Өзіңнін</w:t>
        <w:br/>
        <w:t>Соның ең</w:t>
        <w:br/>
        <w:t>үш жарым</w:t>
        <w:br/>
        <w:t>тірлікті біл</w:t>
        <w:br/>
        <w:t>таласып ж</w:t>
        <w:br/>
        <w:t>табылмайт</w:t>
        <w:br/>
        <w:t>жуасы едіә</w:t>
        <w:br/>
        <w:t>Жан тәсіл</w:t>
        <w:br/>
        <w:t>қас</w:t>
        <w:br/>
        <w:t>ке</w:t>
        <w:br/>
        <w:t>ім</w:t>
        <w:br/>
        <w:t>Ы</w:t>
        <w:br/>
        <w:t>-- Бал</w:t>
        <w:br/>
        <w:t>. Адам</w:t>
        <w:br/>
        <w:t>еді ғо</w:t>
      </w:r>
    </w:p>
    <w:p>
      <w:r>
        <w:t>Ы</w:t>
        <w:br/>
        <w:t>еке</w:t>
        <w:br/>
        <w:t>көрі</w:t>
        <w:br/>
        <w:t>жетк</w:t>
        <w:br/>
        <w:t>алғ</w:t>
        <w:br/>
        <w:t>ң келеті</w:t>
        <w:br/>
        <w:t>Не істеп,</w:t>
        <w:br/>
        <w:t>ізімді түгел</w:t>
        <w:br/>
        <w:t>Асып бара</w:t>
        <w:br/>
        <w:t>ма? Осы ой</w:t>
        <w:br/>
        <w:t>ҚЫП ҚОЯТЫН.</w:t>
        <w:br/>
        <w:t>су жұқпас</w:t>
        <w:br/>
        <w:t>рахат. Халы</w:t>
        <w:br/>
        <w:t>Ы</w:t>
        <w:br/>
        <w:t>әрқашан таб</w:t>
        <w:br/>
        <w:t>Да, арсыздын</w:t>
        <w:br/>
        <w:t>күні</w:t>
        <w:br/>
        <w:t>үлкен олжам</w:t>
        <w:br/>
        <w:t>қалғандай кү</w:t>
        <w:br/>
        <w:t>Мақұл ма?!</w:t>
        <w:br/>
        <w:t>Мақұл</w:t>
        <w:br/>
        <w:t>асауды тоқта</w:t>
        <w:br/>
        <w:t>қалған қолын</w:t>
        <w:br/>
        <w:t>еткі</w:t>
        <w:br/>
        <w:t>күннен кейін</w:t>
        <w:br/>
        <w:t>рғызды.</w:t>
        <w:br/>
        <w:t>ам, жен</w:t>
        <w:br/>
        <w:t>ың мінезі</w:t>
        <w:br/>
        <w:t>й. Адам</w:t>
        <w:br/>
        <w:t>ен мақаулы</w:t>
        <w:br/>
        <w:t>е тындырып</w:t>
        <w:br/>
        <w:t>тан</w:t>
        <w:br/>
        <w:t>жат</w:t>
        <w:br/>
        <w:t>пыс</w:t>
        <w:br/>
        <w:t>қта «қу</w:t>
        <w:br/>
        <w:t>бар. Содан таза бол</w:t>
        <w:br/>
        <w:t>де</w:t>
        <w:br/>
        <w:t>ін</w:t>
        <w:br/>
        <w:t>а</w:t>
        <w:br/>
        <w:t>м.Өмірін</w:t>
        <w:br/>
        <w:t>жасауын</w:t>
        <w:br/>
        <w:t>геле</w:t>
        <w:br/>
        <w:t>,</w:t>
        <w:br/>
        <w:t>ҒЫМ</w:t>
        <w:br/>
        <w:t>ндеке</w:t>
      </w:r>
    </w:p>
    <w:p>
      <w:r>
        <w:t>Я</w:t>
        <w:br/>
        <w:t>з бол</w:t>
        <w:br/>
        <w:t>Т</w:t>
        <w:br/>
        <w:t>қан</w:t>
        <w:br/>
        <w:t>өз-өз</w:t>
        <w:br/>
        <w:t>Ынж</w:t>
        <w:br/>
        <w:t>ЫҚТ</w:t>
        <w:br/>
        <w:t>Нн сан</w:t>
        <w:br/>
        <w:t>алть</w:t>
        <w:br/>
        <w:t>інен</w:t>
        <w:br/>
        <w:t>ЫҚТЫ</w:t>
        <w:br/>
        <w:t>Ы</w:t>
        <w:br/>
        <w:t>, бал</w:t>
        <w:br/>
        <w:t>Жам</w:t>
        <w:br/>
        <w:t>еуқо</w:t>
        <w:br/>
        <w:t>ылады.</w:t>
        <w:br/>
        <w:t>да, тіл</w:t>
        <w:br/>
        <w:t>алар</w:t>
        <w:br/>
        <w:t>соңғ</w:t>
        <w:br/>
        <w:t>рім кіш</w:t>
        <w:br/>
        <w:t>сол бала күн</w:t>
        <w:br/>
        <w:t>өзі</w:t>
        <w:br/>
        <w:t>коқ.</w:t>
        <w:br/>
        <w:t>П</w:t>
        <w:br/>
        <w:t>Л</w:t>
        <w:br/>
        <w:t>«әкем</w:t>
        <w:br/>
        <w:t>І».</w:t>
        <w:br/>
        <w:t>есту</w:t>
        <w:br/>
        <w:t>у</w:t>
        <w:br/>
        <w:t>Ы</w:t>
        <w:br/>
        <w:t>П</w:t>
        <w:br/>
        <w:t>не-өзі</w:t>
        <w:br/>
        <w:t>Адам</w:t>
        <w:br/>
        <w:t>сы</w:t>
        <w:br/>
        <w:t>жүргенім</w:t>
        <w:br/>
        <w:t>жүз көз</w:t>
        <w:br/>
        <w:t>ам. Өз бағанды</w:t>
        <w:br/>
        <w:t>анның Да,</w:t>
        <w:br/>
        <w:t>рдың да, ішінен</w:t>
        <w:br/>
        <w:t>ілдің де бетіне тіке қарай аламын. Ос</w:t>
        <w:br/>
        <w:t>деп білемі</w:t>
      </w:r>
    </w:p>
    <w:p>
      <w:r>
        <w:t>н, ұлым. Анау-мь</w:t>
        <w:br/>
        <w:t>н болса иі</w:t>
        <w:br/>
        <w:t>куас әкенің сөзі еді дей</w:t>
        <w:br/>
        <w:t>,--дедім мен. Ол бір кезде аспанға ша</w:t>
        <w:br/>
        <w:t>тқан, енді етінен ажырап, саудырап құр</w:t>
        <w:br/>
        <w:t>ұсынды. Қолын құшырлана қысып тұры</w:t>
        <w:br/>
        <w:t>зіп сүйіп алдым. Олақырынғана бас шұл</w:t>
        <w:br/>
        <w:t>ауру құрсауындағы адам бір сәтке балбь</w:t>
        <w:br/>
        <w:t>әкем мәңгілікке көз жұмды. Ел ырымыме</w:t>
        <w:br/>
        <w:t>ыс төрт жыл өмір кешті ол.</w:t>
        <w:br/>
        <w:t>қы соңында өткізді. Арасында</w:t>
        <w:br/>
        <w:t>тастап қару алды қолға. Басқа</w:t>
        <w:br/>
        <w:t>з толтыр</w:t>
        <w:br/>
        <w:t>ің бар шь</w:t>
        <w:br/>
        <w:t>кылдары</w:t>
        <w:br/>
        <w:t>екі күн қал</w:t>
        <w:br/>
        <w:t>кене</w:t>
        <w:br/>
        <w:t>бол</w:t>
        <w:br/>
        <w:t>ады. Іле-ш</w:t>
        <w:br/>
        <w:t>НЫМДЫ СОЛ</w:t>
        <w:br/>
        <w:t>ұятқа маль</w:t>
        <w:br/>
        <w:t>қ та шығар,</w:t>
        <w:br/>
        <w:t>ықтан осы ма</w:t>
        <w:br/>
        <w:t>бере кет» деген</w:t>
        <w:br/>
        <w:t>анау, әкем мынау» дес</w:t>
        <w:br/>
        <w:t>ып айтатын мақта</w:t>
        <w:br/>
        <w:t>ғар. Адам біткенні</w:t>
        <w:br/>
        <w:t>қатты науқастанд!</w:t>
        <w:br/>
        <w:t>ғанда шақыртып аль</w:t>
        <w:br/>
        <w:t>П</w:t>
        <w:br/>
        <w:t>Н</w:t>
        <w:br/>
        <w:t>Ң</w:t>
        <w:br/>
        <w:t>р</w:t>
        <w:br/>
        <w:t>күнімде «мақау» дей</w:t>
        <w:br/>
        <w:t>інен кесіліп, пішілет</w:t>
        <w:br/>
        <w:t>шы. Су түбі құрдым</w:t>
        <w:br/>
        <w:t>ған соң кейде желпіні</w:t>
        <w:br/>
        <w:t>ала ойланып қаламы</w:t>
        <w:br/>
        <w:t>ді айналамдағы басқа</w:t>
        <w:br/>
        <w:t>көріп жүрген жоқ па</w:t>
        <w:br/>
        <w:t>ар-ақ екшеп отырма</w:t>
        <w:br/>
        <w:t>п, буып-матап мақау</w:t>
        <w:br/>
        <w:t>бәлкім. Өз басыма</w:t>
        <w:br/>
        <w:t>қаулығым мақұл, осым</w:t>
        <w:br/>
        <w:t>мірдің оғындай бір сөз</w:t>
        <w:br/>
        <w:t>айтатын әділ қазы</w:t>
        <w:br/>
        <w:t>жақсының Да, арлыны</w:t>
        <w:br/>
        <w:t>шегі айналмайты</w:t>
        <w:br/>
        <w:t>ыны өмірден алға</w:t>
        <w:br/>
        <w:t>нау болып кете</w:t>
        <w:br/>
        <w:t>жүргейсің.</w:t>
      </w:r>
    </w:p>
    <w:p>
      <w:r>
        <w:t>Н</w:t>
        <w:br/>
        <w:t>пшыға</w:t>
        <w:br/>
        <w:t>сүйе</w:t>
        <w:br/>
        <w:t>п, же</w:t>
        <w:br/>
        <w:t>ғыды. Анталаға</w:t>
        <w:br/>
        <w:t>рап жатты. Екі</w:t>
        <w:br/>
        <w:t>Н</w:t>
        <w:br/>
        <w:t>Н</w:t>
        <w:br/>
        <w:t>К</w:t>
        <w:br/>
        <w:t>П</w:t>
        <w:br/>
        <w:t>Н</w:t>
        <w:br/>
        <w:t>-”.</w:t>
        <w:br/>
        <w:t>кі шалдың жараст</w:t>
        <w:br/>
        <w:t>бар ашуын ертеңге</w:t>
        <w:br/>
        <w:t>іңкі. Түндегі қыль</w:t>
        <w:br/>
        <w:t>ына пәлендей өкініш</w:t>
        <w:br/>
        <w:t>П бата жасаған бол</w:t>
        <w:br/>
        <w:t>р жөн</w:t>
        <w:br/>
        <w:t>бет с</w:t>
        <w:br/>
        <w:t>өтеуі</w:t>
        <w:br/>
        <w:t>әдетіме</w:t>
        <w:br/>
        <w:t>аттанға</w:t>
        <w:br/>
        <w:t>ілгері.</w:t>
        <w:br/>
        <w:t>бітеті</w:t>
        <w:br/>
        <w:t>А</w:t>
        <w:br/>
        <w:t>Тағы да тым-тыр</w:t>
        <w:br/>
        <w:t>құдықты</w:t>
        <w:br/>
        <w:t>пісіруші</w:t>
        <w:br/>
        <w:t>оқтын көз сал</w:t>
        <w:br/>
        <w:t>келмей кіріске</w:t>
        <w:br/>
        <w:t>қашқандарға ас</w:t>
        <w:br/>
        <w:t>тартып істейтін</w:t>
        <w:br/>
        <w:t>бекінді.</w:t>
        <w:br/>
        <w:t>Ресто</w:t>
        <w:br/>
        <w:t>ғайла</w:t>
        <w:br/>
        <w:t>Түск</w:t>
        <w:br/>
        <w:t>Жамал я</w:t>
        <w:br/>
        <w:t>ЫП Қояды.</w:t>
        <w:br/>
        <w:t>ндеріне р</w:t>
        <w:br/>
        <w:t>әзірлеп бе</w:t>
        <w:br/>
        <w:t>тамақты.</w:t>
        <w:br/>
        <w:t>С</w:t>
        <w:br/>
        <w:t>ранны</w:t>
        <w:br/>
        <w:t>жариялап та</w:t>
        <w:br/>
        <w:t>іктің рестора</w:t>
        <w:br/>
        <w:t>деп ай</w:t>
        <w:br/>
        <w:t>тұрды.</w:t>
      </w:r>
    </w:p>
    <w:p>
      <w:r>
        <w:t>Оның есесі</w:t>
        <w:br/>
        <w:t>келгендерде</w:t>
        <w:br/>
        <w:t>Ешкім</w:t>
        <w:br/>
        <w:t>ына кірі</w:t>
        <w:br/>
        <w:t>қты. Та</w:t>
        <w:br/>
        <w:t>рменқұл</w:t>
        <w:br/>
        <w:t>тады. Енді</w:t>
        <w:br/>
        <w:t>тағы шықты.</w:t>
        <w:br/>
        <w:t>Сұртай мен Ер</w:t>
        <w:br/>
        <w:t>сұрт. Әбекең жағасы</w:t>
        <w:br/>
        <w:t>ұрушы еді. Бұлар тер</w:t>
        <w:br/>
        <w:t>Сұртай сақа жігіт қой</w:t>
        <w:br/>
        <w:t>5</w:t>
        <w:br/>
        <w:t>іл</w:t>
        <w:br/>
        <w:t>әлдеқай</w:t>
        <w:br/>
        <w:t>ойы</w:t>
        <w:br/>
        <w:t>п кеткен</w:t>
        <w:br/>
        <w:t>Нн</w:t>
        <w:br/>
        <w:t>ІН</w:t>
        <w:br/>
        <w:t>сі</w:t>
        <w:br/>
        <w:t>да та</w:t>
        <w:br/>
        <w:t>сүғ кез</w:t>
        <w:br/>
        <w:t>шы</w:t>
        <w:br/>
        <w:t>Пә</w:t>
        <w:br/>
        <w:t>тас</w:t>
        <w:br/>
        <w:t>ғақ</w:t>
        <w:br/>
        <w:t>ғана қайта кі</w:t>
        <w:br/>
        <w:t>Қолдары жел</w:t>
        <w:br/>
        <w:t>іП со</w:t>
        <w:br/>
        <w:t>ЫҚТан</w:t>
        <w:br/>
        <w:t>іне де, өзгелерге де тың күш</w:t>
        <w:br/>
        <w:t>ң тамағ</w:t>
        <w:br/>
        <w:t>не асқа отырға</w:t>
        <w:br/>
        <w:t>нда ештеңе жоқ. Ә</w:t>
        <w:br/>
        <w:t>ялай тиісті.</w:t>
        <w:br/>
        <w:t>П беретін</w:t>
        <w:br/>
        <w:t>аған бол</w:t>
        <w:br/>
        <w:t>қынабы</w:t>
        <w:br/>
        <w:t>коқ. Та</w:t>
        <w:br/>
        <w:t>сақт</w:t>
        <w:br/>
        <w:t>Шы</w:t>
        <w:br/>
        <w:t>ідея</w:t>
        <w:br/>
        <w:t>көтеріл</w:t>
        <w:br/>
        <w:t>ерте</w:t>
        <w:br/>
        <w:t>ады күнде Әбекең.</w:t>
      </w:r>
    </w:p>
    <w:p>
      <w:r>
        <w:t>і осы ғой дегендей беттерін с</w:t>
        <w:br/>
        <w:t>пады. Жұрт күн</w:t>
        <w:br/>
        <w:t>н танктердей гүрілге басып МАЗдар та</w:t>
        <w:br/>
        <w:t>ыс. Жабдығы</w:t>
        <w:br/>
        <w:t>е тұ</w:t>
        <w:br/>
        <w:t>ң қамына жетеуі де жабы</w:t>
        <w:br/>
        <w:t>кеңгей оларға сыртын</w:t>
        <w:br/>
        <w:t>ріне-бірі тіл қатуға</w:t>
        <w:br/>
        <w:t>Өңкей ода</w:t>
        <w:br/>
        <w:t>Бі</w:t>
        <w:br/>
        <w:t>за.</w:t>
        <w:br/>
        <w:t>ріп жүргендей</w:t>
        <w:br/>
        <w:t>қойды. Жам</w:t>
        <w:br/>
        <w:t>н тағамынан</w:t>
        <w:br/>
        <w:t>н адамдарды</w:t>
        <w:br/>
        <w:t>з жатты.</w:t>
        <w:br/>
        <w:t>Ә</w:t>
        <w:br/>
        <w:t>Й</w:t>
        <w:br/>
        <w:t>еді. Аяқ аст</w:t>
        <w:br/>
        <w:t>рісіп еді жұм</w:t>
        <w:br/>
        <w:t>ғып, іреп сал</w:t>
        <w:br/>
        <w:t>Еркебұлан да құралақан</w:t>
        <w:br/>
        <w:t>Бүгін бар өне</w:t>
        <w:br/>
        <w:t>ындай болады бүгін түскілі</w:t>
        <w:br/>
        <w:t>ал жеңгей</w:t>
        <w:br/>
        <w:t>ң көңілі</w:t>
        <w:br/>
        <w:t>ркім өз ті</w:t>
        <w:br/>
        <w:t>ынан тағы</w:t>
        <w:br/>
        <w:t>1 да Сұртай. Жер қозғалмаса қозғалм</w:t>
        <w:br/>
        <w:t>Әбекең араларына түсі</w:t>
        <w:br/>
        <w:t>ыстарь</w:t>
        <w:br/>
        <w:t>диірменнің қалағындай ай</w:t>
        <w:br/>
        <w:t>кебұлан жат та пергі</w:t>
        <w:br/>
        <w:t>н ұстады. Бала кездерін</w:t>
        <w:br/>
        <w:t>ады ек</w:t>
        <w:br/>
        <w:t>сын ба? Төбелес атаулы</w:t>
        <w:br/>
        <w:t>көрінбейді. Қашып</w:t>
        <w:br/>
        <w:t>еткізіп салып кетеді. Бір пәс қызықтай</w:t>
        <w:br/>
        <w:t>леске</w:t>
        <w:br/>
        <w:t>ғана туатын қағытпасы</w:t>
        <w:br/>
        <w:t>ілді. Еркебүлан</w:t>
        <w:br/>
        <w:t>атын. Қазір көңілі</w:t>
        <w:br/>
        <w:t>түсіп қалған.</w:t>
        <w:br/>
        <w:t>ңгі асқа қолын</w:t>
        <w:br/>
        <w:t>Басқалар</w:t>
        <w:br/>
        <w:t>пайды. Қазір де сол</w:t>
        <w:br/>
        <w:t>рды. Жоры</w:t>
      </w:r>
    </w:p>
    <w:p>
      <w:r>
        <w:t>сек</w:t>
        <w:br/>
        <w:t>ан</w:t>
        <w:br/>
        <w:t>рт</w:t>
        <w:br/>
        <w:t>жетсе әл</w:t>
        <w:br/>
        <w:t>ла кірісті.</w:t>
        <w:br/>
        <w:t>ан</w:t>
        <w:br/>
        <w:t>н қашқа</w:t>
        <w:br/>
        <w:t>кегежесінен</w:t>
        <w:br/>
        <w:t>рін салып кө</w:t>
        <w:br/>
        <w:t>уәде</w:t>
        <w:br/>
        <w:t>Йбет болу</w:t>
        <w:br/>
        <w:t>ре</w:t>
        <w:br/>
        <w:t>Ы</w:t>
        <w:br/>
        <w:t>с</w:t>
        <w:br/>
        <w:t>тор</w:t>
        <w:br/>
        <w:t>кы)</w:t>
        <w:br/>
        <w:t>ып кетті</w:t>
        <w:br/>
        <w:t>деқа</w:t>
        <w:br/>
        <w:t>оқтын-</w:t>
        <w:br/>
        <w:t>шам</w:t>
        <w:br/>
        <w:t>н, бұдан</w:t>
        <w:br/>
        <w:t>к</w:t>
        <w:br/>
        <w:t>к</w:t>
        <w:br/>
        <w:t>е</w:t>
        <w:br/>
        <w:t>бол</w:t>
        <w:br/>
        <w:t>194</w:t>
        <w:br/>
        <w:t>да</w:t>
        <w:br/>
        <w:t>ққа</w:t>
        <w:br/>
        <w:t>тан</w:t>
        <w:br/>
        <w:t>асы</w:t>
        <w:br/>
        <w:t>ейін</w:t>
        <w:br/>
        <w:t>руге</w:t>
        <w:br/>
        <w:t>;</w:t>
        <w:br/>
        <w:t>інде</w:t>
        <w:br/>
        <w:t>ды.</w:t>
        <w:br/>
        <w:t>анға</w:t>
        <w:br/>
        <w:t>не</w:t>
        <w:br/>
        <w:t>ү</w:t>
        <w:br/>
        <w:t>ша</w:t>
        <w:br/>
        <w:t>,</w:t>
        <w:br/>
        <w:t>на а</w:t>
      </w:r>
    </w:p>
    <w:p>
      <w:r>
        <w:t>Ы</w:t>
        <w:br/>
        <w:t>Ы</w:t>
        <w:br/>
        <w:t>ү</w:t>
        <w:br/>
        <w:t>,</w:t>
        <w:br/>
        <w:t>%</w:t>
        <w:br/>
        <w:t>түсті.</w:t>
        <w:br/>
        <w:t>ен бі</w:t>
        <w:br/>
        <w:t>ға қима</w:t>
        <w:br/>
        <w:t>жүріп</w:t>
        <w:br/>
        <w:t>қалған бесеуі</w:t>
        <w:br/>
        <w:t>рі</w:t>
        <w:br/>
        <w:t>,</w:t>
        <w:br/>
        <w:t>ал</w:t>
        <w:br/>
        <w:t>де құлаш</w:t>
        <w:br/>
        <w:t>шаш шш</w:t>
        <w:br/>
        <w:t>Ы</w:t>
        <w:br/>
        <w:t>арт</w:t>
        <w:br/>
        <w:t>и"</w:t>
        <w:br/>
        <w:t>-&lt;а-</w:t>
        <w:br/>
        <w:t>КС.</w:t>
        <w:br/>
        <w:t>215</w:t>
        <w:br/>
        <w:t>-- Бауырым, амансың ба? Мына арғымағың арғы</w:t>
        <w:br/>
        <w:t>жиекке апара ала ма?</w:t>
        <w:br/>
        <w:t>- Сәлематсыз ба, ағай? Жұрттың бәрі біріне-бірі</w:t>
        <w:br/>
        <w:t>үйретіп қойғандай. Со</w:t>
        <w:br/>
        <w:t>мына мен. Өзі</w:t>
        <w:br/>
        <w:t>-- Батыреке,</w:t>
        <w:br/>
        <w:t>ыЛлж</w:t>
        <w:br/>
        <w:t>ай,а</w:t>
        <w:br/>
        <w:t>й же</w:t>
        <w:br/>
        <w:t>-- Ешқайдан.</w:t>
        <w:br/>
        <w:t>Паром ж</w:t>
        <w:br/>
        <w:t>- Ағ</w:t>
        <w:br/>
        <w:t>- Қа</w:t>
        <w:br/>
        <w:t>- Сурет</w:t>
        <w:br/>
        <w:t>берді.</w:t>
        <w:br/>
        <w:t>ртиссіз бе?</w:t>
      </w:r>
    </w:p>
    <w:p>
      <w:r>
        <w:t>рімнен көріп тұрсың?</w:t>
        <w:br/>
        <w:t>Әшейін айтқаным ғой.</w:t>
        <w:br/>
        <w:t>пімін</w:t>
        <w:br/>
        <w:t>-- Фотог</w:t>
        <w:br/>
        <w:t>- Жоқ,</w:t>
        <w:br/>
        <w:t>-- Қойш</w:t>
        <w:br/>
        <w:t>ысқырыққа басты.</w:t>
        <w:br/>
        <w:t>әуре болмай</w:t>
        <w:br/>
        <w:t>үйренетінбіз.</w:t>
        <w:br/>
        <w:t>сүңгіткенде к.</w:t>
        <w:br/>
        <w:t>-- Онда, аға, бі</w:t>
        <w:br/>
        <w:t>-- Айта ғой.</w:t>
        <w:br/>
        <w:t>ына Алы</w:t>
        <w:br/>
        <w:t>м</w:t>
        <w:br/>
        <w:t>-- деп тазыс</w:t>
        <w:br/>
        <w:t>қимылдатып-</w:t>
        <w:br/>
        <w:t>жолдасым</w:t>
        <w:br/>
        <w:t>бұйра шашы</w:t>
        <w:br/>
        <w:t>етуші еді. Сол</w:t>
        <w:br/>
        <w:t>- Қа</w:t>
        <w:br/>
        <w:t>жайғасып</w:t>
        <w:br/>
        <w:t>рын</w:t>
        <w:br/>
        <w:t>сал</w:t>
        <w:br/>
        <w:t>кәдім</w:t>
        <w:br/>
        <w:t>түсті.</w:t>
        <w:br/>
        <w:t>раф па?</w:t>
        <w:br/>
        <w:t>гі суретші.</w:t>
        <w:br/>
        <w:t>ы-ей!</w:t>
        <w:br/>
        <w:t>Бала күнім</w:t>
        <w:br/>
        <w:t>осыл</w:t>
        <w:br/>
        <w:t>Қазір де «Қайрат»</w:t>
        <w:br/>
        <w:t>әдеге асып қалады.</w:t>
        <w:br/>
        <w:t>р қолқам бар?</w:t>
        <w:br/>
        <w:t>псоқ екеум</w:t>
        <w:br/>
        <w:t>ын нұсқады. Ол салпиған құл</w:t>
        <w:br/>
        <w:t>қимылдатып қояд</w:t>
        <w:br/>
        <w:t>Ол құйқасын</w:t>
        <w:br/>
        <w:t>ипподром</w:t>
        <w:br/>
        <w:t>болмашыға да іш</w:t>
        <w:br/>
        <w:t>даш, бояула</w:t>
        <w:br/>
        <w:t>масам.</w:t>
        <w:br/>
        <w:t>қимылдататы</w:t>
      </w:r>
    </w:p>
    <w:p>
      <w:r>
        <w:t>рым мынаның іш</w:t>
        <w:br/>
        <w:t>-- Боя</w:t>
        <w:br/>
        <w:t>Жиек</w:t>
        <w:br/>
        <w:t>машина түр.</w:t>
        <w:br/>
        <w:t>уы</w:t>
        <w:br/>
        <w:t>ҢЫЗ</w:t>
        <w:br/>
        <w:t>ке Яя</w:t>
        <w:br/>
        <w:t>бар ма? Қәремат!</w:t>
        <w:br/>
        <w:t>ы. Есіме студент кезімде</w:t>
        <w:br/>
        <w:t>шабандоздарындай қопаң-қ!</w:t>
        <w:br/>
        <w:t>қақпаға До</w:t>
        <w:br/>
        <w:t>ізді айнытпай салыңызшы</w:t>
        <w:br/>
        <w:t>ағының біреу:</w:t>
        <w:br/>
        <w:t>гі бі</w:t>
        <w:br/>
        <w:t>н. Сонда қалы</w:t>
        <w:br/>
        <w:t>опа</w:t>
        <w:br/>
        <w:t>ек-сілеміз қатып күлетінбіз.</w:t>
        <w:br/>
        <w:t>інде. Кейін бі</w:t>
        <w:br/>
        <w:t>кақындап қалдық. Қабаққа тұм</w:t>
        <w:br/>
        <w:t>сықты тіреп бі</w:t>
        <w:br/>
        <w:t>-- Анау - сіздің алдыңыздан шыққан машина.</w:t>
        <w:br/>
        <w:t>-- Қайдан</w:t>
        <w:br/>
        <w:t>білдің?</w:t>
        <w:br/>
        <w:t>-- Білмей</w:t>
        <w:br/>
        <w:t>ал</w:t>
        <w:br/>
        <w:t>,</w:t>
        <w:br/>
        <w:t>атамның өзі ілесе келеді.</w:t>
        <w:br/>
        <w:t>нда да бәрін тасып өткізіп жатқан</w:t>
        <w:br/>
        <w:t>ніз біліңіз, -- деп бұртиып қалды.</w:t>
        <w:br/>
        <w:t>қойдық, қойдық. Шатағыңнан аулақ. -</w:t>
        <w:br/>
        <w:t>- Тілінің үшін бүктеп жіберіп, ашы</w:t>
        <w:br/>
        <w:t>ізде саусақты ауызға салып</w:t>
        <w:br/>
        <w:t>ай ысқыруды білгіштерден асық беріп</w:t>
        <w:br/>
        <w:t>қарсы</w:t>
        <w:br/>
        <w:t>П</w:t>
        <w:br/>
        <w:t>ж шош</w:t>
        <w:br/>
        <w:t>ыстан келген кісіге шофермен қоса Әлібай</w:t>
      </w:r>
    </w:p>
    <w:p>
      <w:r>
        <w:t>216</w:t>
        <w:br/>
        <w:t>-”.</w:t>
        <w:br/>
        <w:t>-- Атаң кім боп істейді?</w:t>
        <w:br/>
        <w:t>-- Ой, жаңылып тұрғаным</w:t>
        <w:br/>
        <w:t>еді. Қ..к..к..- деп бала басы</w:t>
        <w:br/>
        <w:t>-- Қурьер шығар?</w:t>
        <w:br/>
        <w:t>-- Дәл таптыңыз. Соның</w:t>
        <w:br/>
        <w:t>Парторг к... түу, тағы ұмытып</w:t>
        <w:br/>
        <w:t>- Сол атасы дұрыс қой.</w:t>
        <w:br/>
        <w:t>копилка мысыққа түсті. Тесігін</w:t>
        <w:br/>
        <w:t>. Парторг ағай бірдеңе деуш</w:t>
        <w:br/>
        <w:t>н қасыды.</w:t>
        <w:br/>
        <w:t>өзі. Басқалар Әлеке дейді.</w:t>
        <w:br/>
        <w:t>қалғанымшы.</w:t>
        <w:br/>
        <w:t>Әй, мынауың не? - Көзім</w:t>
        <w:br/>
        <w:t>қағазбен тас бітеп тастапты.</w:t>
        <w:br/>
        <w:t>-- Саньканың папасының</w:t>
        <w:br/>
        <w:t>кеткелі екеуміз бітеп қойдық. Бұрын ары-бері өткенде</w:t>
        <w:br/>
        <w:t>тиын салатын.</w:t>
        <w:br/>
        <w:t>-- Е, онысы дұрыс қой</w:t>
        <w:br/>
        <w:t>істеп жүргені ғой. Папасы</w:t>
        <w:br/>
        <w:t>ғ</w:t>
        <w:br/>
        <w:t>-- Біз қайыршы емеспіз. -- Бала тұлданып кетті.</w:t>
        <w:br/>
        <w:t>-- Атың кім? -- дедім жуып-шаюды көздеп.</w:t>
        <w:br/>
        <w:t>-- Абзал.</w:t>
        <w:br/>
        <w:t>-- Ал, Абзал ағайын, көп-көп рахмет. Таудай жігіт бол,</w:t>
        <w:br/>
        <w:t>-- деп мандайынан сүйдім.</w:t>
        <w:br/>
        <w:t>Абзалдың айтқаны айна-қатесіз келді. Машина мені</w:t>
        <w:br/>
        <w:t>күтіп тұр. Бұрылсам тазысы да</w:t>
        <w:br/>
        <w:t>қарап қалыпты. Қастарына қайта бардым.</w:t>
        <w:br/>
        <w:t>-- Абзал, мен суретші емеспін. Журналист дегендер</w:t>
        <w:br/>
        <w:t>болады. Газет шығарамын. Сенің ауылыңда 32 батыр ба</w:t>
        <w:br/>
        <w:t>екен. Соларды іздеп табуға Алматының өзінен келемін.</w:t>
        <w:br/>
        <w:t>-- Қойшы-ей!</w:t>
        <w:br/>
        <w:t>Абзал манағыдан бетер ыс</w:t>
        <w:br/>
        <w:t>қатты кішкентай қолын сілкіп-</w:t>
        <w:br/>
        <w:t>Машина құйқылжыта</w:t>
        <w:br/>
        <w:t>, өзіде маңқиып маған тесіле</w:t>
      </w:r>
    </w:p>
    <w:p>
      <w:r>
        <w:t>т“</w:t>
        <w:br/>
        <w:t>қырып жіберді. Кебу ағаштай</w:t>
        <w:br/>
        <w:t>сілкіп қыстым.</w:t>
        <w:br/>
        <w:t>құйғытып отырып колхоз</w:t>
        <w:br/>
        <w:t>кеңсесіне тоқтады. Қарияның неге келгенін біле алмадым.</w:t>
        <w:br/>
        <w:t>-- Балам, кабіңкеңе отыр,- деді.</w:t>
        <w:br/>
        <w:t>- Ойбай-ау, сіз тұрғанда</w:t>
        <w:br/>
        <w:t>мен.</w:t>
        <w:br/>
        <w:t>маған жол болсын, - дедім</w:t>
        <w:br/>
        <w:t>-- Мейлің білсін, шырағым, - деді ол.</w:t>
        <w:br/>
        <w:t>Бар әңгімеміз сол.</w:t>
        <w:br/>
        <w:t>Көптен көріспеген ағайынының алдынан шыққандай</w:t>
        <w:br/>
        <w:t>арсалаңдап біреу келді. Өңірінде пединституттың ромбасы.</w:t>
        <w:br/>
        <w:t>205</w:t>
        <w:br/>
        <w:t>КС.</w:t>
        <w:br/>
        <w:t>Жеңген оларды да өкпелетіп көрген емес Бара ғой</w:t>
        <w:br/>
        <w:t>бақыраймай. Айтпақшы, жатар орынға шам</w:t>
        <w:br/>
        <w:t>әлгі жұлдызды қаран</w:t>
        <w:br/>
        <w:t>болса өзіме сыбырл</w:t>
        <w:br/>
        <w:t>Тұра берсем, мы</w:t>
        <w:br/>
        <w:t>ай қой.</w:t>
        <w:br/>
        <w:t>қалғы</w:t>
        <w:br/>
        <w:t>рыңның аты не еді,</w:t>
        <w:br/>
        <w:t>на заржақтың жұлыны үзілі</w:t>
        <w:br/>
        <w:t>көрінді. «Рахмет» деп мұрнымның тұсымен</w:t>
        <w:br/>
        <w:t>де, нұсқаған бөлмесіне ба</w:t>
        <w:br/>
        <w:t>Айтса айтқандай, айнасы,</w:t>
        <w:br/>
        <w:t>ұшып кеткелі тұрға</w:t>
        <w:br/>
        <w:t>мақаланы осында жазып,</w:t>
        <w:br/>
        <w:t>деген ой өзінен-өзі келгені.</w:t>
        <w:br/>
        <w:t>бөлмеден запыс болғанд!</w:t>
        <w:br/>
        <w:t>суық суға салқындаған бол</w:t>
        <w:br/>
        <w:t>отыру жоқ. Қоридорға шы</w:t>
        <w:br/>
        <w:t>болса керек, бір топ жігіт бел</w:t>
      </w:r>
    </w:p>
    <w:p>
      <w:r>
        <w:t>тастап, салдыр-күлдір жуь</w:t>
        <w:br/>
        <w:t>тұсынан өткенімде үрке</w:t>
        <w:br/>
        <w:t>жігіттердің біреуі бас изеп қал</w:t>
        <w:br/>
        <w:t>-- еліміздің ежелгі дәстүрі</w:t>
        <w:br/>
        <w:t>п тұрды</w:t>
        <w:br/>
        <w:t>асыққанмен арбаға қоянн</w:t>
        <w:br/>
        <w:t>жатуға ыңғайландым. Бі</w:t>
        <w:br/>
        <w:t>жай меңі рейіп қара</w:t>
        <w:br/>
        <w:t>ріңіз!</w:t>
        <w:br/>
        <w:t>ауылға жол түскен е</w:t>
        <w:br/>
        <w:t>Мына жігіттің</w:t>
        <w:br/>
        <w:t>ауылының бір уығы</w:t>
        <w:br/>
        <w:t>тұр:</w:t>
        <w:br/>
        <w:t>-- Сізмені...Ме</w:t>
        <w:br/>
        <w:t>сізді білемін «.Лени</w:t>
        <w:br/>
        <w:t>Фамилияңыз - Сейтенов</w:t>
        <w:br/>
        <w:t>Жора-жолдас,</w:t>
        <w:br/>
        <w:t>адамның түстеп түр</w:t>
        <w:br/>
        <w:t>жатқаныңызды көрі</w:t>
        <w:br/>
        <w:t>Нн көте</w:t>
        <w:br/>
        <w:t>ніжығ</w:t>
        <w:br/>
        <w:t>н әдемі</w:t>
        <w:br/>
        <w:t>реда</w:t>
        <w:br/>
        <w:t>рде</w:t>
        <w:br/>
        <w:t>ЫҚТЫ</w:t>
        <w:br/>
        <w:t>Тоғы</w:t>
        <w:br/>
        <w:t>рдым. Жеке кісілік</w:t>
        <w:br/>
        <w:t>кілемі</w:t>
        <w:br/>
        <w:t>стол шамы қоса бар. «Шіркін</w:t>
        <w:br/>
        <w:t>, тіпті мәреде</w:t>
        <w:br/>
        <w:t>кцияға жөнелті</w:t>
        <w:br/>
        <w:t>уарға дейін жа</w:t>
        <w:br/>
        <w:t>нып жатыр. Иіндегі бөлменің</w:t>
        <w:br/>
        <w:t>Й болып, карта соғып отырған</w:t>
        <w:br/>
        <w:t>ғой. Тыста я</w:t>
        <w:br/>
        <w:t>. Жақсы болды...</w:t>
        <w:br/>
        <w:t>а танымай тұрсыз-ау, сірә. Ал мен</w:t>
        <w:br/>
        <w:t>ншіл жаста» істейсіз. Атыңыз -- Қуат.</w:t>
        <w:br/>
        <w:t>. Дәл төбеңізден түстім бе?</w:t>
        <w:br/>
        <w:t>тума-туыс жоқ ауданда кездейсоқ</w:t>
        <w:br/>
        <w:t>ып танығаны біршама көтеріп тастады.</w:t>
        <w:br/>
        <w:t>з кісі топырлаған тұманды</w:t>
      </w:r>
    </w:p>
    <w:p>
      <w:r>
        <w:t>ң кеселі білем. Шешін</w:t>
        <w:br/>
        <w:t>дым. Тықыршып байыз тауы</w:t>
        <w:br/>
        <w:t>қтым. Астық тасыған шоферла</w:t>
        <w:br/>
        <w:t>ды. Сырт кісіге сәлем беру</w:t>
        <w:br/>
        <w:t>кұлдыздарға жайдан-</w:t>
        <w:br/>
        <w:t>м да, үйге қайта кірдім. «Қой,</w:t>
        <w:br/>
        <w:t>ан бұрын жетпейсі</w:t>
        <w:br/>
        <w:t>реу есікті қақты.</w:t>
        <w:br/>
        <w:t>-&lt;а-</w:t>
        <w:br/>
        <w:t>Пан-мампан</w:t>
        <w:br/>
        <w:t>содан керек</w:t>
        <w:br/>
        <w:t>Пп түсетінде</w:t>
        <w:br/>
        <w:t>міңгірледім</w:t>
        <w:br/>
        <w:t>бөлме еке</w:t>
        <w:br/>
        <w:t>н жұлқынып</w:t>
        <w:br/>
        <w:t>П жатса», -</w:t>
        <w:br/>
        <w:t>,</w:t>
        <w:br/>
        <w:t>лЛаңаштанып</w:t>
        <w:br/>
        <w:t>ің», - деп,</w:t>
        <w:br/>
        <w:t>- Рұқсат па екен? Саламатсыз ба? Жаңа өтіп бара</w:t>
        <w:br/>
        <w:t>п қалып, арнап келгенім</w:t>
        <w:br/>
        <w:t>кен ғой</w:t>
        <w:br/>
        <w:t>сөзіне қарағанда менің келуім оның</w:t>
        <w:br/>
        <w:t>ріп жіберетін секілді. Арсаланда</w:t>
        <w:br/>
        <w:t>ғой. Біздің</w:t>
        <w:br/>
        <w:t>Шш</w:t>
        <w:br/>
        <w:t>209</w:t>
        <w:br/>
        <w:t>шар</w:t>
        <w:br/>
        <w:t>жап</w:t>
        <w:br/>
        <w:t>уасы бар. Кеше сексиген сексеуілден басқа түгі жоқ</w:t>
        <w:br/>
        <w:t>ақ 1 ағаладай ауыл болады.</w:t>
        <w:br/>
        <w:t>жал</w:t>
        <w:br/>
        <w:t>салтанаты күтуде бүл есікті</w:t>
        <w:br/>
        <w:t>аспе</w:t>
        <w:br/>
        <w:t>Есік ашылды. Аупарткомның үгіт-насихат жөніндегі</w:t>
        <w:br/>
        <w:t>бірдей ұтылады маған.</w:t>
        <w:br/>
        <w:t>хатшысы орнынан көтерілді,</w:t>
        <w:br/>
        <w:t>жайлы жылу бар, бойындағы</w:t>
      </w:r>
    </w:p>
    <w:p>
      <w:r>
        <w:t>-- Төрлетіңіз! Жолыңыз болсын!</w:t>
        <w:br/>
        <w:t>-- Әлей болсын!</w:t>
        <w:br/>
        <w:t>Осындай адамдарды бұ</w:t>
        <w:br/>
        <w:t>танымай тұрғандай боласы</w:t>
        <w:br/>
        <w:t>қақ</w:t>
        <w:br/>
        <w:t>ұшырасып қалды. Ұшқындап қ</w:t>
        <w:br/>
        <w:t>бөліп тұтатып тұрған шылымшылар секілдіміз осы</w:t>
        <w:br/>
        <w:t>шақ. Мұндайда шаруа айту да оңа</w:t>
        <w:br/>
        <w:t>қаламын деп орағыту жоқ.</w:t>
        <w:br/>
        <w:t>бәрі</w:t>
        <w:br/>
        <w:t>-- Өскен-енген бір жақсы жандарды іздеп шыққан жай</w:t>
        <w:br/>
        <w:t>бар еді, - деп бастадым да, мән-жайды түгел баяндадым.</w:t>
        <w:br/>
        <w:t>-- Бұл күнде тілшілер де</w:t>
        <w:br/>
        <w:t>ақпар сұрайды. Ақпар, ақпар, ақпар.. -- Хатшы</w:t>
        <w:br/>
        <w:t>саусақтарын сартылдатып</w:t>
        <w:br/>
        <w:t>болмайды ғой. Оны өзіңіз де</w:t>
        <w:br/>
        <w:t>сирек. Біздің бөлімде жергілікті бір жігіт бар. Ел арасындағы</w:t>
        <w:br/>
        <w:t>есті</w:t>
        <w:br/>
        <w:t>ан осы жерде қызыл қарындашпен бұрыштама соғылса</w:t>
        <w:br/>
        <w:t>Жай есіктер емес, желке,</w:t>
        <w:br/>
        <w:t>ы күдірейген күшті есіктер. Құту керек сондықтан, сән-</w:t>
        <w:br/>
        <w:t>ң. Қүтпей біткен іс, піспеген</w:t>
        <w:br/>
        <w:t>қолын ұсынды. Қолында жанға</w:t>
        <w:br/>
        <w:t>мейірім сыртқа теуіп тұр.</w:t>
        <w:br/>
        <w:t>бір жерде көріп, жыға</w:t>
        <w:br/>
        <w:t>лғи. Бір сәт көздеріміз</w:t>
        <w:br/>
        <w:t>лды. Соңғы екі шылымды</w:t>
        <w:br/>
        <w:t>ры</w:t>
        <w:br/>
        <w:t>ң</w:t>
        <w:br/>
        <w:t>маш</w:t>
        <w:br/>
        <w:t>Й. Қай жамбасына келіп</w:t>
        <w:br/>
        <w:t>ақпар сұрай келеді. Жұрттын</w:t>
        <w:br/>
        <w:t>ойланып қалды. - Онсыз</w:t>
        <w:br/>
        <w:t>білесіз. Осылайша адам сұрау</w:t>
        <w:br/>
        <w:t>әңгімеге құлағы түрік жүреді. Соны шақыртайық.</w:t>
        <w:br/>
        <w:t>Мода қуған әйелдердің то</w:t>
        <w:br/>
        <w:t>қоңырау зар ете қалды. Біреу</w:t>
      </w:r>
    </w:p>
    <w:p>
      <w:r>
        <w:t>-- Қалқам, Әділбекті шақыршы. -- Бас лып жоқ болды.</w:t>
        <w:br/>
        <w:t>Жоқтан өзге бір мінездерді құныға қарауға әуестігім</w:t>
        <w:br/>
        <w:t>МОЛ.</w:t>
        <w:br/>
        <w:t>нының түймесіндей қайқаң бас</w:t>
        <w:br/>
        <w:t>қылЛТИдЫ.</w:t>
        <w:br/>
        <w:t>адамда «шәйт» десе зытып б</w:t>
        <w:br/>
        <w:t>басса жердің жарығы айыры</w:t>
        <w:br/>
        <w:t>тұрады. Бұл екеуінің арасында ол құбылыс жоқ секілді.</w:t>
        <w:br/>
        <w:t>шүр</w:t>
        <w:br/>
        <w:t>- Әділбек, Алматыдан</w:t>
        <w:br/>
        <w:t>айлы екен. Атағымызды е.</w:t>
        <w:br/>
        <w:t>Кенет шақырылып, бастықтың алдына келгенде көп</w:t>
        <w:br/>
        <w:t>ерер бет пішін болады. Қатты</w:t>
        <w:br/>
        <w:t>лып кетердей сыңар сирақтап</w:t>
        <w:br/>
        <w:t>келген қонақ. Шаруасы да</w:t>
        <w:br/>
        <w:t>л еститін бір жайдың құлағына</w:t>
        <w:br/>
        <w:t>204</w:t>
        <w:br/>
        <w:t>-”.</w:t>
        <w:br/>
        <w:t>«АЛЛениншіл жаста» істейсіз дегені -- лауреатсыз дегеннен</w:t>
        <w:br/>
        <w:t>кем естілмеді.</w:t>
        <w:br/>
        <w:t>-- Сәл ойланыңызшы. Есіңізге түседі. Мен әдебиет</w:t>
        <w:br/>
        <w:t>бөліміндегі Қалмұқан ағайдың алдында отырғанда, сіз</w:t>
        <w:br/>
        <w:t>сол қол жақтағы столда отырдыңыз. Үстіңізде көгілдір</w:t>
        <w:br/>
        <w:t>костюміңіз бар болатын. Қарындашпен жазып отыр екенсіз.</w:t>
        <w:br/>
        <w:t>өлеңімді ұнатты білем, отырғандарға түгел</w:t>
        <w:br/>
        <w:t>естірте дауыстап оқыды. Сонда сіз менен: «Бауырым, әкең</w:t>
        <w:br/>
        <w:t>жылқы баға ма? Бала күніңде бәйгеге шауып па едің?» деп</w:t>
        <w:br/>
        <w:t>біртүрлі іш тарта сұрадыңыз. Сәл ойланыңызшы, есіңізге</w:t>
        <w:br/>
        <w:t>Қалмұқан ағай</w:t>
        <w:br/>
        <w:t>түседі...</w:t>
        <w:br/>
        <w:t>Мен ойланған болдым. Қайда</w:t>
        <w:br/>
        <w:t>н түссін еске? Біздің бөлме</w:t>
        <w:br/>
        <w:t>құмырсқаның жолындай. Қалған үш бөлімге күніге екі-үш</w:t>
        <w:br/>
        <w:t>кісі келсе</w:t>
        <w:br/>
        <w:t>жыртылып айы</w:t>
        <w:br/>
        <w:t>шындап торуылдап жүргендер мен жандайшаптарды мен</w:t>
        <w:br/>
        <w:t>Қалмұқанның</w:t>
        <w:br/>
        <w:t>келгенде, ол ор</w:t>
      </w:r>
    </w:p>
    <w:p>
      <w:r>
        <w:t>- Ой, Кер</w:t>
        <w:br/>
        <w:t>, оның өзі көп. Ал әдебиет бөлімі керек деушілер</w:t>
        <w:br/>
        <w:t>рылады. Әдебиет атты кең дүниенің есігін</w:t>
        <w:br/>
        <w:t>түрінен танимын.</w:t>
        <w:br/>
        <w:t>ындығынан шоқ түскендей атып тұрады.</w:t>
        <w:br/>
        <w:t>Үмі</w:t>
        <w:br/>
        <w:t>т күттіретін біреу</w:t>
        <w:br/>
        <w:t>імжол. Қел, кел, кел-ай, -- деп тау ішінде</w:t>
        <w:br/>
        <w:t>мал қайырып жүргендей әңкілдейді. Ал әкелген дүниесінің</w:t>
        <w:br/>
        <w:t>айтатын арызь</w:t>
        <w:br/>
        <w:t>жазған ілгерілерін де, кейін шығ</w:t>
        <w:br/>
        <w:t>қипақтап тырна құсап, екі аяғын</w:t>
        <w:br/>
        <w:t>тұрады. Жау дзот</w:t>
        <w:br/>
        <w:t>басады. Дәл қасын</w:t>
        <w:br/>
        <w:t>- Ә, сен екенсің ғой. Қел, от</w:t>
        <w:br/>
        <w:t>басын көтереді. - Әкелген дүниең бар ма? Тастап кетсеңші,</w:t>
        <w:br/>
        <w:t>жауабын кейін айтамыз.</w:t>
        <w:br/>
        <w:t>Кейбіреулер көніп, төс қалтасынан</w:t>
        <w:br/>
        <w:t>жіппен көктеген қос дәптерді салан</w:t>
        <w:br/>
        <w:t>Ал баз біреулер</w:t>
        <w:br/>
        <w:t>отырып алады.</w:t>
        <w:br/>
        <w:t>көп біреулерді көргенде бір уыс болып,</w:t>
        <w:br/>
        <w:t>қолжазбаға тұмсықты батырып жіберіп отырады. Ана</w:t>
        <w:br/>
        <w:t>ЫП</w:t>
        <w:br/>
        <w:t>ыр,</w:t>
        <w:br/>
        <w:t>ел:</w:t>
        <w:br/>
        <w:t>: «Оқып, пікіріңізді ай</w:t>
        <w:br/>
        <w:t>ТЫ</w:t>
        <w:br/>
        <w:t>-- Ойпыр-ай, ағайын, ұйқасқанн</w:t>
        <w:br/>
        <w:t>қой. -- Басын қылт-қылт бұрып қойып Қалмұқан міңгірге</w:t>
        <w:br/>
        <w:t>кезек бауырына тығып</w:t>
        <w:br/>
        <w:t>ын жабуға келе жат</w:t>
        <w:br/>
        <w:t>а тақап кеп селбірейі</w:t>
        <w:br/>
        <w:t>кетерін де білмей,</w:t>
        <w:br/>
        <w:t>қандай аяғын санап</w:t>
        <w:br/>
        <w:t>п тағдырын күтеді.</w:t>
        <w:br/>
        <w:t>-- деп бір заманда</w:t>
        <w:br/>
        <w:t>қос бүктеулі немесе</w:t>
      </w:r>
    </w:p>
    <w:p>
      <w:r>
        <w:t>кізіп тастай салады.</w:t>
        <w:br/>
        <w:t>ңыз», -- деп өзеуреп</w:t>
        <w:br/>
        <w:t>ың бәрі өлең емес</w:t>
        <w:br/>
        <w:t>221</w:t>
        <w:br/>
        <w:t>КӨП</w:t>
        <w:br/>
        <w:t>кел</w:t>
        <w:br/>
        <w:t>қол</w:t>
        <w:br/>
        <w:t>ағыт</w:t>
        <w:br/>
        <w:t>сүйткен кө</w:t>
        <w:br/>
        <w:t>Жа</w:t>
        <w:br/>
        <w:t>көтер</w:t>
        <w:br/>
        <w:t>өткен қилы-қ</w:t>
        <w:br/>
        <w:t>талай</w:t>
        <w:br/>
        <w:t>со</w:t>
        <w:br/>
        <w:t>тартқан т</w:t>
        <w:br/>
        <w:t>бастап, жағалай түгел</w:t>
        <w:br/>
        <w:t>Деп еді сәл</w:t>
        <w:br/>
        <w:t>Артынан</w:t>
        <w:br/>
        <w:t>кілді ос</w:t>
        <w:br/>
        <w:t>рамағыр қу соғы</w:t>
        <w:br/>
        <w:t>й өзіңді. -- Төр я</w:t>
        <w:br/>
        <w:t>бір жұмып, бір аш</w:t>
        <w:br/>
        <w:t>-- Әже, Вьетнам</w:t>
        <w:br/>
        <w:t>елдің атынан сізді жіберсе</w:t>
        <w:br/>
        <w:t>се</w:t>
        <w:br/>
        <w:t>қа</w:t>
        <w:br/>
        <w:t>ғо</w:t>
        <w:br/>
        <w:t>КС.</w:t>
        <w:br/>
        <w:t>- Дүр»</w:t>
        <w:br/>
        <w:t>шілік.</w:t>
        <w:br/>
        <w:t>Аяқ астынан</w:t>
        <w:br/>
        <w:t>ген көп</w:t>
        <w:br/>
        <w:t>нда кетіп</w:t>
        <w:br/>
        <w:t>лғанына р</w:t>
        <w:br/>
        <w:t>рінеді</w:t>
        <w:br/>
        <w:t>Атал</w:t>
        <w:br/>
        <w:t>ып,</w:t>
        <w:br/>
        <w:t>ЛЫ</w:t>
        <w:br/>
        <w:t>-өзі</w:t>
        <w:br/>
        <w:t>Ы</w:t>
        <w:br/>
        <w:t>Ы</w:t>
        <w:br/>
        <w:t>расады.</w:t>
        <w:br/>
        <w:t>іт қо Е</w:t>
        <w:br/>
        <w:t>Өзінен</w:t>
        <w:br/>
        <w:t>-- Ел-жұ</w:t>
        <w:br/>
        <w:t>гейлеп бі</w:t>
      </w:r>
    </w:p>
    <w:p>
      <w:r>
        <w:t>і есіктен.</w:t>
        <w:br/>
        <w:t>пе а</w:t>
        <w:br/>
        <w:t>ршасы. Кісі</w:t>
        <w:br/>
        <w:t>-- Аманды</w:t>
        <w:br/>
        <w:t>райыңқы бі</w:t>
        <w:br/>
        <w:t>теДе-</w:t>
        <w:br/>
        <w:t>ря</w:t>
        <w:br/>
        <w:t>рк</w:t>
        <w:br/>
        <w:t>емі</w:t>
        <w:br/>
        <w:t>-- Жақсы</w:t>
        <w:br/>
        <w:t>ҚОҚ!</w:t>
        <w:br/>
        <w:t>Ы а</w:t>
        <w:br/>
        <w:t>батпандай ғып</w:t>
        <w:br/>
        <w:t>Шошытқан әзіл ш</w:t>
        <w:br/>
        <w:t>-- Тәйт, әрі!</w:t>
        <w:br/>
        <w:t>Керек болсам ал</w:t>
        <w:br/>
        <w:t>кетейін мен, - де</w:t>
        <w:br/>
        <w:t>шілікке сей</w:t>
        <w:br/>
        <w:t>іп айтыл</w:t>
        <w:br/>
        <w:t>ілер.</w:t>
        <w:br/>
        <w:t>ЛЫҚ ЖОЛМ</w:t>
        <w:br/>
        <w:t>ыр-соқ!</w:t>
        <w:br/>
        <w:t>радан.</w:t>
        <w:br/>
        <w:t>с, дұрыс. Ол кісіде біраз шежіре бар, - десті</w:t>
        <w:br/>
        <w:t>шақ!</w:t>
        <w:br/>
        <w:t>семсердің</w:t>
        <w:br/>
        <w:t>кезе</w:t>
        <w:br/>
        <w:t>осын</w:t>
        <w:br/>
        <w:t>дай о</w:t>
        <w:br/>
        <w:t>рт аман ба? Бала-</w:t>
        <w:br/>
        <w:t>камбасына ау</w:t>
        <w:br/>
        <w:t>Па, Бөпе әже, төрле</w:t>
        <w:br/>
        <w:t>лер тағы орнынан тұрды.</w:t>
        <w:br/>
        <w:t>қты парт</w:t>
        <w:br/>
        <w:t>ездегі</w:t>
        <w:br/>
        <w:t>қол</w:t>
        <w:br/>
        <w:t>ыры</w:t>
        <w:br/>
        <w:t>Кө</w:t>
        <w:br/>
        <w:t>стың я</w:t>
        <w:br/>
        <w:t>кақтағ</w:t>
        <w:br/>
        <w:t>ып отырь</w:t>
        <w:br/>
        <w:t>деген</w:t>
        <w:br/>
        <w:t>нен</w:t>
        <w:br/>
        <w:t>кай</w:t>
      </w:r>
    </w:p>
    <w:p>
      <w:r>
        <w:t>қой</w:t>
        <w:br/>
        <w:t>ықты.</w:t>
        <w:br/>
        <w:t>Соғыстын</w:t>
        <w:br/>
        <w:t>ындар. Ел</w:t>
        <w:br/>
        <w:t>ыртуға кежегелерінен кейін тарты</w:t>
        <w:br/>
        <w:t>ілу жоқ. Қа</w:t>
        <w:br/>
        <w:t>а бермейті</w:t>
        <w:br/>
        <w:t>за. «Пәленшекең</w:t>
        <w:br/>
        <w:t>соғыста»</w:t>
        <w:br/>
        <w:t>арымыз жауың</w:t>
        <w:br/>
        <w:t>ңді осыла</w:t>
        <w:br/>
        <w:t>Я бала</w:t>
        <w:br/>
        <w:t>ақ берте</w:t>
        <w:br/>
        <w:t>к әже төрде тапжы</w:t>
        <w:br/>
        <w:t>ен келген б</w:t>
        <w:br/>
        <w:t>кө</w:t>
        <w:br/>
        <w:t>ы са</w:t>
        <w:br/>
        <w:t>ып қа</w:t>
        <w:br/>
        <w:t>-&lt;а-</w:t>
        <w:br/>
        <w:t>йта күнделік тіршілікті</w:t>
        <w:br/>
        <w:t>әңгіменің құлағыны</w:t>
        <w:br/>
        <w:t>бүйтіпті, ал түленшеке</w:t>
        <w:br/>
        <w:t>ген мақтау, лепіру бар.</w:t>
        <w:br/>
        <w:t>түріп тастап, тай қаза</w:t>
        <w:br/>
        <w:t>ында, найзаның ұшынд</w:t>
        <w:br/>
        <w:t>маңғаз әңгімелеген бола</w:t>
        <w:br/>
        <w:t>айды көкейге.</w:t>
        <w:br/>
        <w:t>паға шат па? -- деп кө</w:t>
        <w:br/>
        <w:t>ған жаралы кемедей кем</w:t>
        <w:br/>
        <w:t>ТІН</w:t>
        <w:br/>
        <w:t>де</w:t>
        <w:br/>
        <w:t>саға</w:t>
        <w:br/>
        <w:t>с</w:t>
        <w:br/>
        <w:t>т“</w:t>
        <w:br/>
        <w:t>й орн</w:t>
        <w:br/>
        <w:t>зі</w:t>
        <w:br/>
        <w:t>Ш</w:t>
        <w:br/>
        <w:t>ңіз, - Бәйек болып қалды</w:t>
        <w:br/>
        <w:t>мнан бастайын. -- Екі жағы</w:t>
        <w:br/>
        <w:t>жүзі сыры өшіп, сарғыш</w:t>
        <w:br/>
        <w:t>лмай отырған парторгтен</w:t>
        <w:br/>
        <w:t>ықты. -- Шақырыс бар</w:t>
        <w:br/>
        <w:t>беріп ш</w:t>
        <w:br/>
        <w:t>алаңыз бар. Алматыдан.</w:t>
        <w:br/>
        <w:t>Пп ерген Ыбрайым шал өткен</w:t>
      </w:r>
    </w:p>
    <w:p>
      <w:r>
        <w:t>ң көзі, сонау беті қайта бері</w:t>
        <w:br/>
        <w:t>жапсарына қанықдеп шақырту</w:t>
        <w:br/>
        <w:t>қалы аппақ қудай ақсақал көзді</w:t>
        <w:br/>
        <w:t>Пп, таптап айтты.</w:t>
        <w:br/>
        <w:t>жерде соғыс жүріп жатыр. Осы</w:t>
        <w:br/>
        <w:t>к деп отырмыз, -- деп парторг</w:t>
        <w:br/>
        <w:t>лды. Қүлдіргі әзіл шықпады.</w:t>
        <w:br/>
        <w:t>і</w:t>
        <w:br/>
        <w:t>аты су аяғы құрдымға кетсін.</w:t>
        <w:br/>
        <w:t>-жұрттан, бала-шағадан садаға</w:t>
        <w:br/>
        <w:t>П, әже алқ!</w:t>
        <w:br/>
        <w:t>ыныңқырап қалды. КҚимешегінің</w:t>
        <w:br/>
        <w:t>2258 208</w:t>
        <w:br/>
        <w:t>Жігіттер бір кезде дүр көтерілді. «Жақсы жатыңыз»,</w:t>
        <w:br/>
        <w:t>«Жайлы тұрыңыз», «Қош!» Бәрі маған: «Батыр керек пе?</w:t>
        <w:br/>
        <w:t>Батыр жетеді. Батыр... Батыр... Батыр» деп естіледі.</w:t>
        <w:br/>
        <w:t>Табамыз, точка!</w:t>
        <w:br/>
        <w:t>Қатып ұйықтап қалған екенмін. Дүңк-дүңк дыбыс</w:t>
        <w:br/>
        <w:t>оятты. Есікті ашып жіберсем, Мырзаш пен Әмір тұр. Шолақ</w:t>
        <w:br/>
        <w:t>тонның белін қалың белдікпен қынап буып алыпты.</w:t>
        <w:br/>
        <w:t>-- Қуат ағай, екі күн самолет күтіп сарпылыста едік.</w:t>
        <w:br/>
        <w:t>Бүгін ертемен ұшатын сыңайы бар. Зым-зия жоқ болып</w:t>
        <w:br/>
        <w:t>кетпейік дегендегіміз ғой, -- дептұр Мырзаш сол бір сыпайь</w:t>
        <w:br/>
        <w:t>қалпымен. Әмір де маңғаздана қалыпты. «Иә, солай,</w:t>
        <w:br/>
        <w:t>отағасы» деп нығыздап түр.</w:t>
        <w:br/>
        <w:t>«Әй, Әмір-ай, әлгі жер қайысқан, қаптап жүрген</w:t>
        <w:br/>
        <w:t>батырларың кәне», - демекші едім, ұялтқым келмеді.</w:t>
        <w:br/>
        <w:t>-- Сапар оң болсын! Бірақ біздің ауыл Ақбілем</w:t>
        <w:br/>
        <w:t>аталмайды. Түкпірде. Біресе Шуға, біресе Көктерекке,</w:t>
        <w:br/>
        <w:t>қазіргіше Мойынқұмға да қарап кететін күндеріміз болады,</w:t>
        <w:br/>
        <w:t>ағасы, - деп, Мырзаш қос қолдап қоштасты. Әмір де сөйтті.</w:t>
        <w:br/>
        <w:t>Біртүрлі құлазып қалдым. Ақбілем атаулыны түгел,</w:t>
        <w:br/>
        <w:t>батыр атаулының барлығын әлгі екі жігіт алып кетіп, мені</w:t>
        <w:br/>
        <w:t>тақыр мұзға отырғызғандай, тапайдың тал түсінде жалғыз</w:t>
        <w:br/>
        <w:t>адасып кететіндей көрінемін.</w:t>
        <w:br/>
        <w:t>Жуындым. Кешегі қақшандаған келіншектің орнында</w:t>
        <w:br/>
        <w:t>мосқалдау басалқалы адам бар екен, соған бөлмені түгелдей</w:t>
        <w:br/>
        <w:t>тапсырып, сыртқа шықтым. Жұрт өз тіршілігінің хан</w:t>
        <w:br/>
        <w:t>базарына кіріскен кез.</w:t>
        <w:br/>
        <w:t>Аупарткомның бәрі де тоғыз жолдың торабы түйіскен</w:t>
        <w:br/>
        <w:t>бекеттей болады. Мұнда да сол абыр-сабыр. Бірімен-бірі</w:t>
        <w:br/>
        <w:t>жарыса безілдеген телефон. Сарт-сұрт ашылған есіктер.</w:t>
        <w:br/>
        <w:t>Есіктер, адамдар. Есіктің ар жағы жай төртбұрышты қуыс</w:t>
        <w:br/>
        <w:t>емес. Талайдың тағдыры, талайдың жалғыз өзі жанын</w:t>
        <w:br/>
        <w:t>жалдап, тісін қайраса да, бітпейтін шиесі шешілмейтін</w:t>
        <w:br/>
        <w:t>2</w:t>
      </w:r>
    </w:p>
    <w:p>
      <w:r>
        <w:t>217</w:t>
        <w:br/>
        <w:t>КС.</w:t>
        <w:br/>
        <w:t>-&lt;а-</w:t>
        <w:br/>
        <w:t>Сырттан бітіргендер қай костюмін кисе де, тастамайды,</w:t>
        <w:br/>
        <w:t>тағып алады. Сыңайы</w:t>
        <w:br/>
        <w:t>солай. Үстінде - етектей-етектей май</w:t>
        <w:br/>
        <w:t>жұққан жұмыс пиджагі. Майға шаң баттасқаннан адамның</w:t>
        <w:br/>
        <w:t>бетіне шығатын тем</w:t>
        <w:br/>
        <w:t>бірден-бір емі тобылғы</w:t>
        <w:br/>
        <w:t>іретке секілді көрінеді. Теміреткенің</w:t>
        <w:br/>
        <w:t>ның майы болатыны есіме қайдан</w:t>
        <w:br/>
        <w:t>түскені. Адамның ойына өмірі есіне түспейтін пәлелері</w:t>
        <w:br/>
        <w:t>келеді кейде.</w:t>
        <w:br/>
        <w:t>-- Келіп қалыпсыз.</w:t>
        <w:br/>
        <w:t>тиер-тиместен сүйрелей</w:t>
        <w:br/>
        <w:t>орнына нығыздала</w:t>
        <w:br/>
        <w:t>-- Танысып қояль</w:t>
        <w:br/>
        <w:t>боламын,</w:t>
        <w:br/>
        <w:t>ҚОЛ алдым. Олаты-жөні</w:t>
        <w:br/>
        <w:t>- Ал</w:t>
        <w:br/>
        <w:t>бергенде</w:t>
        <w:br/>
        <w:t>Сәлімжан</w:t>
        <w:br/>
        <w:t>мейман. Ал мынау - главбух. Ал ендігі шаруа былай болады.</w:t>
        <w:br/>
        <w:t>Қурьер қария екеуің</w:t>
        <w:br/>
        <w:t>ң ішкі қырындысы</w:t>
        <w:br/>
        <w:t>Ақбілемн</w:t>
        <w:br/>
        <w:t>соғысқа</w:t>
        <w:br/>
        <w:t>кірісіңдер.</w:t>
        <w:br/>
        <w:t>-- деп қолын</w:t>
        <w:br/>
        <w:t>Қош</w:t>
        <w:br/>
        <w:t>, енді былай.</w:t>
        <w:br/>
        <w:t>, кел мұнда. Т</w:t>
        <w:br/>
        <w:t>есіктен біреуді</w:t>
        <w:br/>
        <w:t>аныс</w:t>
        <w:br/>
        <w:t>барғандардың</w:t>
        <w:br/>
        <w:t>- Әл</w:t>
        <w:br/>
        <w:t>адам бар.</w:t>
      </w:r>
    </w:p>
    <w:p>
      <w:r>
        <w:t>түзетпеді.</w:t>
        <w:br/>
        <w:t>-- Кісі</w:t>
        <w:br/>
        <w:t>купкадан өткіздік. Жан алқы</w:t>
        <w:br/>
        <w:t>Ал енді былай...</w:t>
        <w:br/>
        <w:t>е түсіп:</w:t>
        <w:br/>
        <w:t>редактор</w:t>
        <w:br/>
        <w:t>атқа</w:t>
        <w:br/>
        <w:t>біра</w:t>
        <w:br/>
        <w:t>гі сводканың жайы</w:t>
        <w:br/>
        <w:t>бас бухгалтер абаймен.</w:t>
        <w:br/>
        <w:t>-- Өй, жолың болғыр. Анау Алматыдан келіп отырған</w:t>
        <w:br/>
        <w:t>Мына кісі -- «Лен</w:t>
        <w:br/>
        <w:t>Өз-өзімнен өртен</w:t>
        <w:br/>
        <w:t>-- Отағасы,</w:t>
        <w:br/>
        <w:t>бастырылып естілмеді ме,</w:t>
        <w:br/>
        <w:t>Бас бухгалтер бұлғақтаңқырап шығып кетті.</w:t>
        <w:br/>
        <w:t>лерді сабаудай сабылтпай-ак қойсақ, қайтеді?</w:t>
        <w:br/>
        <w:t>-- Дәнеме де етпейді. Шөп планы жақсы. Қойды түгел</w:t>
        <w:br/>
        <w:t>мға алып тұрған жұмыс шамалы</w:t>
        <w:br/>
        <w:t>келдіңіз, -- деп аяғым жерге</w:t>
        <w:br/>
        <w:t>жөнелді. Кеңсесіне әкелді. Өз</w:t>
        <w:br/>
        <w:t>отырды. Қайта көтерілді.</w:t>
        <w:br/>
        <w:t>қ. Мен осы колхоздың парторгі</w:t>
        <w:br/>
        <w:t>созды. Мен де аты-жөнімді айтып</w:t>
        <w:br/>
        <w:t>н атамады.</w:t>
        <w:br/>
        <w:t>Қелген шаруаңыз белгілі, -- дей</w:t>
        <w:br/>
        <w:t>ң басы қылт етті, -- Сәлімжан, ә</w:t>
        <w:br/>
        <w:t>ып қойыңыздар. Мына кісі -</w:t>
        <w:br/>
        <w:t>қоныңдар. Осы төңіректегі</w:t>
        <w:br/>
        <w:t>на дейін білетін шал-кемпір,</w:t>
        <w:br/>
        <w:t>зын шақырындар Ал давай,</w:t>
        <w:br/>
        <w:t>н қалай қыламын мен? - деді</w:t>
        <w:br/>
        <w:t>ншіл жастың» редакторы.</w:t>
        <w:br/>
        <w:t>емеспін, - дедім. Оным</w:t>
        <w:br/>
        <w:t>,</w:t>
        <w:br/>
        <w:t>әлде парторг естімеді, сөзін</w:t>
        <w:br/>
        <w:t>207</w:t>
        <w:br/>
        <w:t>КС.</w:t>
      </w:r>
    </w:p>
    <w:p>
      <w:r>
        <w:t>қопаңдап қоям</w:t>
        <w:br/>
        <w:t>осылардың іші</w:t>
        <w:br/>
        <w:t>көрінемін. Уақыт өті</w:t>
        <w:br/>
        <w:t>босқа ішіп оты</w:t>
        <w:br/>
        <w:t>шаруамен жүргенімді</w:t>
        <w:br/>
        <w:t>-- Мырзаш, (а</w:t>
        <w:br/>
        <w:t>ауылды естігендері</w:t>
        <w:br/>
        <w:t>Мырзаш ойла</w:t>
        <w:br/>
        <w:t>Ақбілемді</w:t>
        <w:br/>
        <w:t>Ы</w:t>
        <w:br/>
        <w:t>Жазекеннің құлағын</w:t>
        <w:br/>
        <w:t>Бестай</w:t>
        <w:br/>
        <w:t>Жазат</w:t>
        <w:br/>
        <w:t>өңмеңдете бастаға</w:t>
        <w:br/>
        <w:t>-- Ақбілем, Ақбі</w:t>
        <w:br/>
        <w:t>Да, осында да бар. р4</w:t>
        <w:br/>
        <w:t>Мән-жайды ат</w:t>
        <w:br/>
        <w:t>«Правданың» сөзін</w:t>
        <w:br/>
        <w:t>ұмытып, сұқта</w:t>
        <w:br/>
        <w:t>екені жайлы кеңірд</w:t>
        <w:br/>
        <w:t>Олардың әңгім</w:t>
        <w:br/>
        <w:t>де, көкте де</w:t>
        <w:br/>
        <w:t>құрығанда Әм</w:t>
        <w:br/>
        <w:t>Бауы</w:t>
        <w:br/>
        <w:t>Мен мыңын</w:t>
        <w:br/>
        <w:t>сыбырлай жөнелді.</w:t>
        <w:br/>
        <w:t>-- Өзіңіз білес</w:t>
        <w:br/>
        <w:t>болған жоқ па? Қы</w:t>
        <w:br/>
        <w:t>ын және табы</w:t>
        <w:br/>
        <w:t>Ы</w:t>
        <w:br/>
        <w:t>ір:</w:t>
        <w:br/>
        <w:t>ым, са</w:t>
        <w:br/>
        <w:t>р</w:t>
        <w:br/>
        <w:t>т</w:t>
        <w:br/>
        <w:t>2)</w:t>
        <w:br/>
        <w:t>З</w:t>
        <w:br/>
        <w:t>болды. Сонау Алатаудан, Түймем</w:t>
        <w:br/>
        <w:t>Сүйегіміз саудырап түсіп қала ма деп едік.</w:t>
        <w:br/>
        <w:t>ы келсе, отырғанымыз</w:t>
        <w:br/>
        <w:t>сірі екен. Бір қапыс</w:t>
        <w:br/>
        <w:t>ұйықтап кететінбіз.</w:t>
        <w:br/>
        <w:t>н. Әрі</w:t>
        <w:br/>
        <w:t>нде жен</w:t>
        <w:br/>
        <w:t>рмаған</w:t>
        <w:br/>
        <w:t>ң ба</w:t>
        <w:br/>
        <w:t>НЫ</w:t>
        <w:br/>
        <w:t>қай</w:t>
        <w:br/>
        <w:t>Көктерекке жүр. Жазекен</w:t>
        <w:br/>
        <w:t>лаққа апарамы</w:t>
        <w:br/>
        <w:t>н бі</w:t>
      </w:r>
    </w:p>
    <w:p>
      <w:r>
        <w:t>на оқы</w:t>
        <w:br/>
        <w:t>есін бар ықыласпе</w:t>
        <w:br/>
        <w:t>Ақбілем көбей</w:t>
        <w:br/>
        <w:t>ауып беремін,</w:t>
        <w:br/>
        <w:t>із, былтыр ш</w:t>
        <w:br/>
        <w:t>п ба</w:t>
        <w:br/>
        <w:t>ым</w:t>
        <w:br/>
        <w:t>і білді</w:t>
        <w:br/>
        <w:t>ҚЫНН</w:t>
        <w:br/>
        <w:t>р М</w:t>
        <w:br/>
        <w:t>кіді</w:t>
        <w:br/>
        <w:t>тесі</w:t>
        <w:br/>
        <w:t>ргім келді.</w:t>
        <w:br/>
        <w:t>а?</w:t>
        <w:br/>
        <w:t>ріп қалды.</w:t>
        <w:br/>
        <w:t>бауы</w:t>
        <w:br/>
        <w:t>еапарамыз. Қойш</w:t>
        <w:br/>
        <w:t>сасытып болды</w:t>
        <w:br/>
        <w:t>н. Жас, жа</w:t>
        <w:br/>
        <w:t>- деп</w:t>
        <w:br/>
        <w:t>ің қолы</w:t>
        <w:br/>
        <w:t>П</w:t>
        <w:br/>
        <w:t>а шопан</w:t>
        <w:br/>
        <w:t>Әмір ста</w:t>
        <w:br/>
        <w:t>қағып т</w:t>
        <w:br/>
        <w:t>ілем бі</w:t>
        <w:br/>
        <w:t>Л</w:t>
        <w:br/>
        <w:t>Л</w:t>
        <w:br/>
        <w:t>ай</w:t>
        <w:br/>
        <w:t>яттым. Маш</w:t>
        <w:br/>
        <w:t>көрсеттім. Бәрі алда</w:t>
        <w:br/>
        <w:t>ды. Содан соң Ақбіл</w:t>
        <w:br/>
        <w:t>зартып, қоймас</w:t>
        <w:br/>
        <w:t>Н ТЫН</w:t>
        <w:br/>
        <w:t>Жұ</w:t>
        <w:br/>
        <w:t>ек қы</w:t>
        <w:br/>
        <w:t>іп кетті.</w:t>
        <w:br/>
        <w:t>спа. Батыр ма іздеге</w:t>
        <w:br/>
        <w:t>өп деге</w:t>
        <w:br/>
        <w:t>ста колхозым</w:t>
        <w:br/>
        <w:t>Көзімді ашып алса</w:t>
        <w:br/>
        <w:t>зді</w:t>
        <w:br/>
        <w:t>-- деп құлағым</w:t>
        <w:br/>
        <w:t>ызға бы</w:t>
        <w:br/>
        <w:t>ойнақта</w:t>
      </w:r>
    </w:p>
    <w:p>
      <w:r>
        <w:t>ры</w:t>
        <w:br/>
        <w:t>ем</w:t>
        <w:br/>
        <w:t>та</w:t>
        <w:br/>
        <w:t>шаған</w:t>
        <w:br/>
        <w:t>ртт</w:t>
        <w:br/>
        <w:t>Ы</w:t>
        <w:br/>
        <w:t>1</w:t>
        <w:br/>
        <w:t>НЫ</w:t>
        <w:br/>
        <w:t>і</w:t>
        <w:br/>
        <w:t>Қ</w:t>
        <w:br/>
        <w:t>М</w:t>
        <w:br/>
        <w:t>,</w:t>
        <w:br/>
        <w:t>рым? Тура бізді</w:t>
        <w:br/>
        <w:t>пы, жұр</w:t>
        <w:br/>
        <w:t>Мен өзіңді</w:t>
        <w:br/>
        <w:t>дарың</w:t>
        <w:br/>
        <w:t>кандарға арақты</w:t>
        <w:br/>
        <w:t>астады.</w:t>
        <w:br/>
        <w:t>ң Фурм</w:t>
        <w:br/>
        <w:t>нкаға бастырып ал</w:t>
        <w:br/>
        <w:t>ндағы арақты</w:t>
        <w:br/>
        <w:t>ні</w:t>
        <w:br/>
        <w:t>Н</w:t>
        <w:br/>
        <w:t>ің? Тан</w:t>
        <w:br/>
        <w:t>ң</w:t>
        <w:br/>
        <w:t>Ш</w:t>
        <w:br/>
        <w:t>Адамны</w:t>
        <w:br/>
        <w:t>отырға</w:t>
        <w:br/>
        <w:t>мүжіп, төбеге қарап отырған мына Мырзаш</w:t>
        <w:br/>
        <w:t>Өлең жазады. Жанын жеп жазатын болса керек. Байқайс</w:t>
        <w:br/>
        <w:t>ба, бауырым. Осыны</w:t>
        <w:br/>
        <w:t>ң өзіде батыр.</w:t>
        <w:br/>
        <w:t>маған же</w:t>
        <w:br/>
        <w:t>әбден ді</w:t>
        <w:br/>
        <w:t>із ТЫП-т</w:t>
        <w:br/>
        <w:t>ПЫ</w:t>
        <w:br/>
        <w:t>-&lt;а-</w:t>
        <w:br/>
        <w:t>қонақ атым бар, берісі ашы суға</w:t>
        <w:br/>
        <w:t>істік бермей отырған жалғыз өзім</w:t>
        <w:br/>
        <w:t>рады. Бір шақта бұлардың арағын</w:t>
        <w:br/>
        <w:t>ды білдіргім келді.</w:t>
      </w:r>
    </w:p>
    <w:p>
      <w:r>
        <w:t>Орасан зор</w:t>
        <w:br/>
        <w:t>ың аты) маңайда Ақбілем атты</w:t>
        <w:br/>
        <w:t>ң ауылға</w:t>
        <w:br/>
        <w:t>ттың бәрі</w:t>
        <w:br/>
        <w:t>тұп-тура</w:t>
        <w:br/>
        <w:t>КӨП ОНДА.</w:t>
        <w:br/>
        <w:t>ановкада</w:t>
        <w:br/>
        <w:t>ған</w:t>
        <w:br/>
        <w:t>ң қай</w:t>
        <w:br/>
        <w:t>КӨП</w:t>
        <w:br/>
        <w:t>жерде</w:t>
        <w:br/>
        <w:t>керісті.</w:t>
        <w:br/>
        <w:t>рде</w:t>
        <w:br/>
        <w:t>нкесі</w:t>
        <w:br/>
        <w:t>атсын.</w:t>
        <w:br/>
        <w:t>түбіне келіп</w:t>
        <w:br/>
        <w:t>П</w:t>
        <w:br/>
        <w:t>рт тигенде</w:t>
        <w:br/>
        <w:t>өп тартты</w:t>
        <w:br/>
        <w:t>ң жан</w:t>
        <w:br/>
        <w:t>н жерд</w:t>
        <w:br/>
        <w:t>қарындаш</w:t>
        <w:br/>
        <w:t>ты көрем</w:t>
        <w:br/>
        <w:t>Л</w:t>
        <w:br/>
        <w:t>Ы</w:t>
        <w:br/>
        <w:t>евт</w:t>
        <w:br/>
        <w:t>Ы</w:t>
        <w:br/>
        <w:t>і</w:t>
        <w:br/>
        <w:t>шош</w:t>
        <w:br/>
        <w:t>Ы</w:t>
        <w:br/>
        <w:t>2. 9Д 914</w:t>
        <w:br/>
        <w:t>Негізгі қатынас -- самолет. Ал енді самолетке алпыс кеттің</w:t>
        <w:br/>
        <w:t>бе жетпіс кеттің бе - бәрі бір черт...</w:t>
        <w:br/>
        <w:t>-- Біздің хал-жай айта берсең таусылмайды. Өзіңіздің</w:t>
        <w:br/>
        <w:t>сапарыңыз оң болсын, - айтты жігіттердің бірі.</w:t>
        <w:br/>
        <w:t>Тосын жайда қапелімде сөз түспей қалды аузыма.</w:t>
        <w:br/>
        <w:t>-- Рахмет, мына картоптың бір бүйірінен түрте мен де</w:t>
        <w:br/>
        <w:t>кірісейін. Тамағымызды ақтап ішпесек болмайтын көрінеді,</w:t>
        <w:br/>
        <w:t>--депқалжыңға салдым. «Манағыдиректор Жұпар жеңгейле</w:t>
        <w:br/>
        <w:t>бірдеме бүлкілдет деп еді-ау» деп есіме асылмай қалған</w:t>
        <w:br/>
        <w:t>ет әлде қуырдақ түсті. Жігіттер үйдегі «данышпандарын»</w:t>
        <w:br/>
        <w:t>бір-бір еске алып, тамақ домбаздап жүр. Бірінен екіншісі</w:t>
        <w:br/>
        <w:t>олақ қимыл көрсе, «мынауың «производственный</w:t>
      </w:r>
    </w:p>
    <w:p>
      <w:r>
        <w:t>управлениенің» ана тіршілігі, мына тіршілігіндей екен» деп</w:t>
        <w:br/>
        <w:t>ілмешекке салады.</w:t>
        <w:br/>
        <w:t>Ас үстінде мән-жайымды сырбаз айтып, жөн-жосыққа</w:t>
        <w:br/>
        <w:t>қанып алдым. Сенерімді де, сенбесімді де біле алмай далмын</w:t>
        <w:br/>
        <w:t>Ақбілем ауылы таяқ тастам жерде көрінеді Менің көзімше</w:t>
        <w:br/>
        <w:t>жігіттердің біреуі парторгпен сөйлесті Болу керек, табамыз</w:t>
        <w:br/>
        <w:t>дегенді естігенде жүрегім алқымға қарай жылжи берді.</w:t>
        <w:br/>
        <w:t>Бұрын көпір арқылы оралып баратын көрінеді. Көктемде</w:t>
        <w:br/>
        <w:t>кәрі Шу ашуға мініп көпірді жұлып кетіпті. Төтеде паром бар.</w:t>
        <w:br/>
        <w:t>Жігіттер көпір жөнделмей қатынасқа қиын тиіп тұрғанын</w:t>
        <w:br/>
        <w:t>кейіп айтып жатты. Ал көпірді жұлып кеткен Шуға ризамын.</w:t>
        <w:br/>
        <w:t>Екі өкпемді қолға алып жаяу ұшқалы тұрмын. Іздегенде,</w:t>
        <w:br/>
        <w:t>әрісі түскі үзілісте машина қайдан келсін? Телефон</w:t>
        <w:br/>
        <w:t>құлағына жабысқан тілеулестеріме рахметті жаудырып</w:t>
        <w:br/>
        <w:t>жолға шықтым. Келген ізіммен кері жүреді екем. Борпылдақ</w:t>
        <w:br/>
        <w:t>топырақ та жоқ. Мастың өлеңіндей мазаң шегіртке даусь</w:t>
        <w:br/>
        <w:t>да тып-типыл. Бір сағатта не өзгерсін? Менің көңіл күйім</w:t>
        <w:br/>
        <w:t>екеуінен де мықты соғып тұрса керек. Тіпті жақсы болды.</w:t>
        <w:br/>
        <w:t>Сексеуіл араламаған адамға бұл да қызық екен. Шу тартыла</w:t>
        <w:br/>
        <w:t>бастапты. Соның өзінде көл-кесір. Жол ортадан асып</w:t>
        <w:br/>
        <w:t>құлағын жымып алған бәйге аты секілді. Айдалаға зула</w:t>
        <w:br/>
        <w:t>барады. Паромшы -- кепкасын миығына түсіре киге</w:t>
        <w:br/>
        <w:t>қаршадай бала. Қақшиып иті отыр, тазы.</w:t>
        <w:br/>
        <w:t>Шш</w:t>
        <w:br/>
        <w:t>сз)</w:t>
        <w:br/>
        <w:t>-”.</w:t>
        <w:br/>
        <w:t>қонақ. Қонақ келгенде қазақ қойды жарқыратып тастайды.</w:t>
        <w:br/>
        <w:t>наны аспанға атады, -- деп қойнын</w:t>
        <w:br/>
        <w:t>жарқ еткізіп суырып ал</w:t>
        <w:br/>
        <w:t>нша мынаны қара қылды қақ жар</w:t>
        <w:br/>
        <w:t>Ал, қо</w:t>
        <w:br/>
        <w:t>екі бөтелке шампанды</w:t>
        <w:br/>
        <w:t>ықтың айтуы бойы</w:t>
        <w:br/>
        <w:t>іп жейміз...</w:t>
        <w:br/>
        <w:t>Әм</w:t>
        <w:br/>
        <w:t>ДЫ.</w:t>
        <w:br/>
        <w:t>хал</w:t>
        <w:br/>
        <w:t>бөл</w:t>
        <w:br/>
        <w:t>сал</w:t>
        <w:br/>
        <w:t>кіріп</w:t>
        <w:br/>
        <w:t>келген</w:t>
        <w:br/>
        <w:t>Әмі</w:t>
        <w:br/>
        <w:t>і</w:t>
        <w:br/>
        <w:t>Нүкте</w:t>
        <w:br/>
        <w:t>сыз</w:t>
        <w:br/>
        <w:t>ШӨЛ</w:t>
        <w:br/>
        <w:t>ЫЛ</w:t>
      </w:r>
    </w:p>
    <w:p>
      <w:r>
        <w:t>р жеті атадан бері</w:t>
        <w:br/>
        <w:t>Үн</w:t>
        <w:br/>
        <w:t>ме</w:t>
        <w:br/>
        <w:t>206</w:t>
        <w:br/>
        <w:t>йы жоқ қазақ мы</w:t>
        <w:br/>
        <w:t>ір стол үстіне</w:t>
        <w:br/>
        <w:t>Соны көрген</w:t>
        <w:br/>
        <w:t>келді. Олар: «Д</w:t>
        <w:br/>
        <w:t>іңізбен ішесіз»,</w:t>
        <w:br/>
        <w:t>қойылды. Кіріст</w:t>
        <w:br/>
        <w:t>-түнсіз, жым-ж</w:t>
        <w:br/>
        <w:t>гі босап столды</w:t>
        <w:br/>
        <w:t>бастад</w:t>
        <w:br/>
        <w:t>-- Егер секрет болмаса келген шаруаңызды</w:t>
        <w:br/>
        <w:t>ндығын кейі</w:t>
        <w:br/>
        <w:t>Қарагалстукті жіптіктей қып таққа</w:t>
        <w:br/>
        <w:t>ппақ болғанын кірі</w:t>
        <w:br/>
        <w:t>оты</w:t>
        <w:br/>
        <w:t>оты</w:t>
        <w:br/>
        <w:t>жей</w:t>
        <w:br/>
        <w:t>кел</w:t>
        <w:br/>
        <w:t>де</w:t>
        <w:br/>
        <w:t>руа</w:t>
        <w:br/>
        <w:t>рна</w:t>
        <w:br/>
        <w:t>сің</w:t>
        <w:br/>
        <w:t>жу</w:t>
        <w:br/>
        <w:t>дей</w:t>
        <w:br/>
        <w:t>деп құдекең әдей</w:t>
        <w:br/>
        <w:t>қандай</w:t>
        <w:br/>
        <w:t>Тағы</w:t>
        <w:br/>
        <w:t>екенін</w:t>
        <w:br/>
        <w:t>жасан</w:t>
        <w:br/>
        <w:t>Түу 6</w:t>
        <w:br/>
        <w:t>күлкіс</w:t>
        <w:br/>
        <w:t>А</w:t>
        <w:br/>
        <w:t>Чере</w:t>
        <w:br/>
        <w:t>рса</w:t>
        <w:br/>
        <w:t>рған</w:t>
        <w:br/>
        <w:t>генде</w:t>
        <w:br/>
        <w:t>дылық, ж</w:t>
        <w:br/>
        <w:t>ЫҚ.</w:t>
        <w:br/>
        <w:t>ЫЗ? - деді</w:t>
        <w:br/>
        <w:t>галстукті жі</w:t>
        <w:br/>
        <w:t>нің жағасы бұр</w:t>
        <w:br/>
        <w:t>-ақ байқағанм</w:t>
      </w:r>
    </w:p>
    <w:p>
      <w:r>
        <w:t>Ой, осы се</w:t>
        <w:br/>
        <w:t>сы болған</w:t>
        <w:br/>
        <w:t>Дегенмен, біл</w:t>
        <w:br/>
        <w:t>Білгің келсе</w:t>
        <w:br/>
        <w:t>листпен кү</w:t>
        <w:br/>
        <w:t>бе? Әй, бәре</w:t>
        <w:br/>
        <w:t>іпа</w:t>
        <w:br/>
        <w:t>сұрағы</w:t>
        <w:br/>
        <w:t>білмеймін</w:t>
        <w:br/>
        <w:t>ымы</w:t>
        <w:br/>
        <w:t>аста адамды</w:t>
        <w:br/>
        <w:t>і болса керек.</w:t>
        <w:br/>
        <w:t>йтТылмМаған ән</w:t>
        <w:br/>
        <w:t>лльдің қан</w:t>
        <w:br/>
        <w:t>Ң о</w:t>
        <w:br/>
        <w:t>4</w:t>
        <w:br/>
        <w:t>Ы</w:t>
        <w:br/>
        <w:t>2</w:t>
        <w:br/>
        <w:t>Ш</w:t>
        <w:br/>
        <w:t>дей</w:t>
        <w:br/>
        <w:t>ӘМН</w:t>
        <w:br/>
        <w:t>ік.</w:t>
        <w:br/>
        <w:t>Ы</w:t>
        <w:br/>
        <w:t>ып отырдық. Шам</w:t>
        <w:br/>
        <w:t>гіт.</w:t>
        <w:br/>
        <w:t>құ</w:t>
        <w:br/>
        <w:t>П Я</w:t>
        <w:br/>
        <w:t>Н</w:t>
        <w:br/>
        <w:t>рт бастағанб</w:t>
        <w:br/>
        <w:t>йма ірімш</w:t>
        <w:br/>
        <w:t>тағы үп</w:t>
        <w:br/>
        <w:t>ен үлкен емесс</w:t>
        <w:br/>
        <w:t>деді. Одан</w:t>
        <w:br/>
        <w:t>кіберуге та</w:t>
        <w:br/>
        <w:t>ыз. С</w:t>
        <w:br/>
        <w:t>панның бі</w:t>
        <w:br/>
        <w:t>астына жы</w:t>
        <w:br/>
        <w:t>ры</w:t>
        <w:br/>
        <w:t>ЫН,</w:t>
        <w:br/>
        <w:t>Ы</w:t>
        <w:br/>
        <w:t>соң келедіде,- ді</w:t>
        <w:br/>
        <w:t>е отырайықде</w:t>
        <w:br/>
        <w:t>тында, мен ай</w:t>
        <w:br/>
        <w:t>нде арақ кағыст</w:t>
        <w:br/>
        <w:t>келді. Бізбен бір түн м</w:t>
      </w:r>
    </w:p>
    <w:p>
      <w:r>
        <w:t>рашютпен түсі</w:t>
        <w:br/>
        <w:t>ң бар? - деп</w:t>
        <w:br/>
        <w:t>«хе-хе-хе», «қа</w:t>
        <w:br/>
        <w:t>сқылық тұны</w:t>
        <w:br/>
        <w:t>жаратқандағы жалғы</w:t>
        <w:br/>
        <w:t>гіме қалмады.</w:t>
        <w:br/>
        <w:t>а жасында дүние салғаны түгел тегістелді,</w:t>
        <w:br/>
        <w:t>Нн.</w:t>
        <w:br/>
        <w:t>нің-ақ секреті</w:t>
        <w:br/>
        <w:t>ініре</w:t>
        <w:br/>
        <w:t>бір заманда а</w:t>
        <w:br/>
        <w:t>еп Әм</w:t>
        <w:br/>
        <w:t>генім</w:t>
        <w:br/>
        <w:t>тайын.</w:t>
        <w:br/>
        <w:t>ырып Яя</w:t>
        <w:br/>
        <w:t>ір</w:t>
        <w:br/>
        <w:t>Әмір са</w:t>
        <w:br/>
        <w:t>-қа-қа»,</w:t>
        <w:br/>
        <w:t>Пп тұрған</w:t>
        <w:br/>
        <w:t>ікті топы</w:t>
        <w:br/>
        <w:t>жігіт</w:t>
        <w:br/>
        <w:t>әрі қыл</w:t>
        <w:br/>
        <w:t>йынатын</w:t>
        <w:br/>
        <w:t>р шөлмегі, ақтың екі</w:t>
        <w:br/>
        <w:t>п бергенде, жамырай</w:t>
        <w:br/>
        <w:t>ң қалмайды</w:t>
        <w:br/>
        <w:t>де.</w:t>
        <w:br/>
        <w:t>ріп кетті.</w:t>
        <w:br/>
        <w:t>а</w:t>
        <w:br/>
        <w:t>ға</w:t>
        <w:br/>
        <w:t>Ы</w:t>
        <w:br/>
        <w:t>ды.- Ал,а</w:t>
        <w:br/>
        <w:t>р-топыр төг</w:t>
        <w:br/>
        <w:t>топыр-топы</w:t>
        <w:br/>
        <w:t>үлкен жерде</w:t>
        <w:br/>
        <w:t>ымсысам анау</w:t>
        <w:br/>
        <w:t>секілді емес.</w:t>
        <w:br/>
        <w:t>(е</w:t>
        <w:br/>
        <w:t>із,</w:t>
        <w:br/>
        <w:t>ЕН</w:t>
        <w:br/>
        <w:t>өз ТОСЫП, сөйлеп</w:t>
        <w:br/>
        <w:t>айта</w:t>
        <w:br/>
        <w:t>к шегіндіріп сақ</w:t>
      </w:r>
    </w:p>
    <w:p>
      <w:r>
        <w:t>П</w:t>
        <w:br/>
        <w:t>екен. Адам</w:t>
        <w:br/>
        <w:t>кесіп түсті.</w:t>
        <w:br/>
        <w:t>Сен екеуміз осы</w:t>
        <w:br/>
        <w:t>күрміз бе?! Жоқ</w:t>
        <w:br/>
        <w:t>әжілістес болсын</w:t>
        <w:br/>
        <w:t>Енді болдың ба?</w:t>
        <w:br/>
        <w:t>қ-сақ күлді. Неге</w:t>
        <w:br/>
        <w:t>«ха-ха-халарда»</w:t>
        <w:br/>
        <w:t>секілді көрінеді.</w:t>
        <w:br/>
        <w:t>з күлкі Әмірдің</w:t>
        <w:br/>
        <w:t>«Қай</w:t>
        <w:br/>
        <w:t>раттан» бастап</w:t>
        <w:br/>
        <w:t>9205 Ес</w:t>
        <w:br/>
        <w:t>-&lt;а-</w:t>
        <w:br/>
        <w:t>көшеді. Бұл - оның ренжігені, кейігені. Осы міңгірдің</w:t>
        <w:br/>
        <w:t>өзі-ақ талайдың шабына шоқ түсіріп, тұра бездіреді. Олар</w:t>
        <w:br/>
        <w:t>есікті тарс жапқан бойы далаға атып шықпайды. Қілт оңға</w:t>
        <w:br/>
        <w:t>бұрылады да, ентігіп тұрып: «Редактор жолдас өзінде ме</w:t>
        <w:br/>
        <w:t>екен?» - дейді.</w:t>
        <w:br/>
        <w:t>Осылай сан-сапалақ адам бар. Қайсыбірі есінде тұрады?</w:t>
        <w:br/>
        <w:t>-- Есіме енді түсті. Білемін, -- дедім батыл. Білмесем</w:t>
        <w:br/>
        <w:t>де, өлендері біздің газетте жарияланатынына сенемін.</w:t>
        <w:br/>
        <w:t>Қалмұқан су түбі құрдымға тастайтын өлендерді өліп бара</w:t>
        <w:br/>
        <w:t>жатса дауыстап оқымайды.</w:t>
        <w:br/>
        <w:t>Екеуміз енді ғана жө</w:t>
        <w:br/>
        <w:t>да үркек тық-тық етті.</w:t>
        <w:br/>
        <w:t>- Кіріңіз.</w:t>
        <w:br/>
        <w:t>-- Өй, танауы желбіреп отырысын қарашы. Біз сені</w:t>
        <w:br/>
        <w:t>жер-көктен іздеп таба алмай жүрсек... Сіз кешіріңіз. Мына</w:t>
        <w:br/>
        <w:t>ит екеуміз түйдей жастымыз. Маған Құдай трактордың</w:t>
        <w:br/>
        <w:t>бұрандасын кәсіп қылыпты. Ал мына танауы делдиген ит</w:t>
        <w:br/>
        <w:t>тракторыңды биыл-ақ артқа тебеді. Ақын боп кетті. Ата-</w:t>
        <w:br/>
        <w:t>бабасында жоқ ақындық қайдан біткенін қайдам? Сенбейсіз</w:t>
        <w:br/>
        <w:t>бе? Міне, көріңіз. -- «Мәдениет және тұрмыс» журналыны</w:t>
        <w:br/>
        <w:t>бір номерін қонышынан суырып алды. -- Мындағыдан не б</w:t>
        <w:br/>
        <w:t>көкесі бар бұл пәледе. Қара жердің қыртысын қақ айыры</w:t>
        <w:br/>
        <w:t>бірге жүруші едік. Мен аңызда ұйықтап қала беруші еді</w:t>
        <w:br/>
        <w:t>қара басып. Ақындық дәл сол мені қара басып жатқанд;</w:t>
        <w:br/>
        <w:t>солаң етіп келіп, мына танауы делдиген итке дарыса кере</w:t>
        <w:br/>
        <w:t>Жын ұрып кетіп пе жатқанды оятып...</w:t>
        <w:br/>
        <w:t>Досының мына қылығына өлеңші жігіт қыпылдап</w:t>
        <w:br/>
        <w:t>отыр. Бірден бет қайтарып тастауға менен ұялған сыңайы</w:t>
        <w:br/>
        <w:t>байқалады.</w:t>
        <w:br/>
        <w:t>-- Әмір, қойсаңшы балпылдамай. Үй өзімдікі демегін, ү</w:t>
        <w:br/>
        <w:t>сыртында кісі бар, - деді сыпайы ғана.</w:t>
        <w:br/>
        <w:t>Әмір оқыс артына бұрылды сөз төркінін бірден түсінбе</w:t>
      </w:r>
    </w:p>
    <w:p>
      <w:r>
        <w:t>-- Бәрі түсінікті. Қойдық, қойдық. Жаратқан Алла,</w:t>
        <w:br/>
        <w:t>әулие-әмбием, қойдық. Мына кісі, тәрізі, алыстан келген</w:t>
        <w:br/>
        <w:t>тергесіп үлгірген едік. Есік тағы</w:t>
        <w:br/>
        <w:t>Ее шәшш</w:t>
        <w:br/>
        <w:t>ю</w:t>
        <w:br/>
        <w:t>ғ</w:t>
        <w:br/>
        <w:t>-”.</w:t>
        <w:br/>
        <w:t>Осы кез тап-тұйнақтай киінген орта жастағы, толықша</w:t>
        <w:br/>
        <w:t>кісі енді есіктен. Тура беттеп маған қол ұсынды. Таныстық.</w:t>
        <w:br/>
        <w:t>Председательдің орынбасары екен.</w:t>
        <w:br/>
        <w:t>-- Ал, Жәке, жағдай былай. «Правданың» өзі жанып</w:t>
        <w:br/>
        <w:t>отыр. Тұп-тура Ақбілем ауылын жазып отыр. «Правда»</w:t>
        <w:br/>
        <w:t>жазған екен табамыз. Ақбілемнен, әйтпесе Белбасар, анау</w:t>
        <w:br/>
        <w:t>Белбұлақ, қойнаудағы Белтуардан табамыз. Бел асып</w:t>
        <w:br/>
        <w:t>басқа колхоздың шебінде болса да, табамыз. Бұрын</w:t>
        <w:br/>
        <w:t>колхозда тұрып, бір себепте і</w:t>
        <w:br/>
        <w:t>Болмаса ұзатпай осы аймақтан ұстаймыз. Солай ем</w:t>
        <w:br/>
        <w:t>Жәке?</w:t>
        <w:br/>
        <w:t>Парторг жігерленген сайын</w:t>
        <w:br/>
        <w:t>жұрт жинағаны да ұнап отырған жоқ. Келе сала билі</w:t>
        <w:br/>
        <w:t>көшіп</w:t>
        <w:br/>
        <w:t>кетсе дегенім ғо</w:t>
        <w:br/>
        <w:t>218</w:t>
        <w:br/>
        <w:t>кетіп,</w:t>
        <w:br/>
        <w:t>біздің</w:t>
        <w:br/>
        <w:t>еспе</w:t>
        <w:br/>
        <w:t>әсте әдетімде жоқ. Ол билікті айтқызатын па</w:t>
        <w:br/>
        <w:t>Кісілердің алды</w:t>
        <w:br/>
        <w:t>тымақтарын қолтықт</w:t>
        <w:br/>
        <w:t>ілгерілеп келе жатыр</w:t>
        <w:br/>
        <w:t>Енді не істер екен деп мен де отырмын.</w:t>
        <w:br/>
        <w:t>-- Аға, сіз не білесі</w:t>
        <w:br/>
        <w:t>алып қағаз бетін шима</w:t>
        <w:br/>
        <w:t>шалды</w:t>
        <w:br/>
        <w:t>көтеріп, -- Жұрт жиыл</w:t>
        <w:br/>
        <w:t>білмегенді біреу біледі.</w:t>
        <w:br/>
        <w:t>- Осы төңіректегі</w:t>
        <w:br/>
        <w:t>келе де бастады. Бірлі-е</w:t>
      </w:r>
    </w:p>
    <w:p>
      <w:r>
        <w:t>арына қысып, май</w:t>
        <w:br/>
        <w:t>еді, есіктің ар жағын</w:t>
        <w:br/>
        <w:t>З? - дедім орынбасар</w:t>
        <w:br/>
        <w:t>Ол төс қалтасыадағы бір тізбек автоқаламының бірін</w:t>
        <w:br/>
        <w:t>қтап отырып қалды.</w:t>
        <w:br/>
        <w:t>ып жаты</w:t>
        <w:br/>
        <w:t>- Кірсін! -- Парто</w:t>
        <w:br/>
        <w:t>Қүн мен жел</w:t>
        <w:br/>
        <w:t>қола</w:t>
        <w:br/>
        <w:t>ргтың әмір Даусы саңқ</w:t>
        <w:br/>
        <w:t>бояуды келістіре құ</w:t>
        <w:br/>
        <w:t>қолдан қарағайдан шауып жасалған елулер</w:t>
        <w:br/>
        <w:t>кісі есіктен:</w:t>
        <w:br/>
        <w:t>іш жидым мен. Топырлатып</w:t>
        <w:br/>
        <w:t>Кісен Дулаттың іші</w:t>
        <w:br/>
        <w:t>таба алмай отырғаным, -- деді бі</w:t>
        <w:br/>
        <w:t>рторг та жоқ.</w:t>
        <w:br/>
        <w:t>кілі ақсақалдар</w:t>
        <w:br/>
        <w:t>панда</w:t>
        <w:br/>
        <w:t>а міріп</w:t>
        <w:br/>
        <w:t>ға.</w:t>
        <w:br/>
        <w:t>нен Ыбрайым</w:t>
        <w:br/>
        <w:t>р шақ басын</w:t>
        <w:br/>
        <w:t>р ғой. Сұрастыралық, біреу</w:t>
        <w:br/>
        <w:t>етті.</w:t>
        <w:br/>
        <w:t>йған, бір аяғы</w:t>
        <w:br/>
        <w:t>шамасындағы</w:t>
        <w:br/>
        <w:t>-- Ассалаумағалайкүм! -- деп шықырлатып енді.</w:t>
        <w:br/>
        <w:t>ҡүмассалам,</w:t>
        <w:br/>
        <w:t>- деді екеуі.</w:t>
        <w:br/>
        <w:t>-- Ассалаумағалайкүм, -- дедім мен.</w:t>
        <w:br/>
        <w:t>Беліндегі боз белбеуін шешіп қасына бүктеп қойды.</w:t>
        <w:br/>
        <w:t>Шапанының өңірі</w:t>
        <w:br/>
        <w:t>нен бір жауынгерлік медаль көрінеді.</w:t>
        <w:br/>
        <w:t>210</w:t>
      </w:r>
    </w:p>
    <w:p>
      <w:r>
        <w:t>-”.</w:t>
        <w:br/>
        <w:t>қармақ сал</w:t>
        <w:br/>
        <w:t>Ақбілем аулы</w:t>
        <w:br/>
        <w:t>-- Баяғы</w:t>
        <w:br/>
        <w:t>леті з</w:t>
        <w:br/>
        <w:t>номерлі ш</w:t>
        <w:br/>
        <w:t>нде,</w:t>
        <w:br/>
        <w:t>ды айтамы</w:t>
        <w:br/>
        <w:t>не,</w:t>
        <w:br/>
        <w:t>сөйлескен</w:t>
        <w:br/>
        <w:t>рШшы</w:t>
        <w:br/>
        <w:t>Нн.</w:t>
        <w:br/>
        <w:t>рмаға</w:t>
        <w:br/>
        <w:t>А</w:t>
        <w:br/>
        <w:t>екіл</w:t>
        <w:br/>
        <w:t>Қап</w:t>
        <w:br/>
        <w:t>Бөлекеңді берсеңіз. А</w:t>
        <w:br/>
        <w:t>ғой мазаңызды алып</w:t>
        <w:br/>
        <w:t>көсегеңіз көгерсін</w:t>
        <w:br/>
        <w:t>акелген жайы бар. Сен</w:t>
        <w:br/>
        <w:t>н, Ыбрайым деген кі</w:t>
        <w:br/>
        <w:t>ауылдардың атын</w:t>
        <w:br/>
        <w:t>пәлен совхоз,</w:t>
        <w:br/>
        <w:t>аруашылық н</w:t>
        <w:br/>
        <w:t>көрелік, -- деп теле</w:t>
        <w:br/>
        <w:t>ше анда-санда</w:t>
        <w:br/>
        <w:t>, жолың болғырлар. Алло, Бөлекең керек еді.</w:t>
        <w:br/>
        <w:t>нбетов қой. Үйінде. Тал түсте не бар үйде?</w:t>
        <w:br/>
        <w:t>р жақтағы адам міңгірлеті қал</w:t>
        <w:br/>
        <w:t>і «а, а» деді де, телефонның тегершігін басты.</w:t>
        <w:br/>
        <w:t>Бөлекең жас қатын алмады, айналшық жеді бұл күнде.</w:t>
        <w:br/>
        <w:t>пан сұрасаң, еститінін осы. Ал</w:t>
        <w:br/>
        <w:t>қа</w:t>
        <w:br/>
        <w:t>түген</w:t>
        <w:br/>
        <w:t>о</w:t>
        <w:br/>
        <w:t>осы елдің баласысың ғой</w:t>
        <w:br/>
        <w:t>сіні естігенің бар ма?</w:t>
        <w:br/>
        <w:t>емесе подхоз деп соғамы</w:t>
        <w:br/>
        <w:t>Сәке! Бір білсе, Бөленбай біледі. Партсьезде</w:t>
        <w:br/>
        <w:t>зір қойдық қой. Біздің</w:t>
        <w:br/>
        <w:t>ат табылмаса</w:t>
        <w:br/>
        <w:t>З</w:t>
        <w:br/>
        <w:t>колхоз,</w:t>
        <w:br/>
        <w:t>нға қол созды хатшы. -</w:t>
        <w:br/>
        <w:t>шалдармен де сөйлесіп</w:t>
        <w:br/>
        <w:t>ды білем, хатшы бірлі-</w:t>
        <w:br/>
        <w:t>қсақал, мал-жан аман</w:t>
        <w:br/>
        <w:t>тұрған. Иә.. Иә...</w:t>
      </w:r>
    </w:p>
    <w:p>
      <w:r>
        <w:t>! Бөлеке, мен сізге Алматыдан келген бі</w:t>
        <w:br/>
        <w:t>теді?.. Қонақ та тілші</w:t>
        <w:br/>
        <w:t>іздер. Мақұл ғой. Ал сау тұрыңыз.</w:t>
        <w:br/>
        <w:t>қонақты жіберсем қай</w:t>
        <w:br/>
        <w:t>жапсарды бара сөйлесерс</w:t>
        <w:br/>
        <w:t>-- Трубканы тегершігіне қойып хатп</w:t>
        <w:br/>
        <w:t>- Осы орталықтағы совхозы</w:t>
        <w:br/>
        <w:t>көз, кәрі құлақтардың бі</w:t>
        <w:br/>
        <w:t>тасқаяқтай соқтыртқан майдан шағы</w:t>
        <w:br/>
        <w:t>орнындағы Сталин атындағы</w:t>
        <w:br/>
        <w:t>(Әділбек бастығына селк етіп қарап</w:t>
        <w:br/>
        <w:t>көрмеді). Ол кісі білмейтін ой-шұқ</w:t>
        <w:br/>
        <w:t>некен-саяқ. Небір көмек қажет бол</w:t>
        <w:br/>
        <w:t>Көлік-мөлік керек боп жатады. Ұялм</w:t>
        <w:br/>
        <w:t>біздікі ғой.</w:t>
        <w:br/>
        <w:t>Құшырлана қол қысыстық.</w:t>
        <w:br/>
        <w:t>МЫЗДЫҢ ДИ</w:t>
        <w:br/>
        <w:t>рі. Туып-өскелі осында. Жұртт</w:t>
        <w:br/>
        <w:t>колхозды басқарып отырд</w:t>
        <w:br/>
        <w:t>ло-ау, Жұпар жеңгей,</w:t>
        <w:br/>
        <w:t>ба? Серікбай</w:t>
        <w:br/>
        <w:t>Иә.. рахмет,</w:t>
        <w:br/>
        <w:t>р</w:t>
        <w:br/>
        <w:t>2. Басқа жай</w:t>
        <w:br/>
        <w:t>пы сөзін маған аударды.</w:t>
        <w:br/>
        <w:t>ректоры. Еекі</w:t>
        <w:br/>
        <w:t>Ы</w:t>
        <w:br/>
        <w:t>ндада қазіргі совхозды</w:t>
        <w:br/>
        <w:t>р</w:t>
        <w:br/>
        <w:t>еді, жүзінен бөтен бел</w:t>
        <w:br/>
        <w:t>ыр осынау Шу өңірінде</w:t>
        <w:br/>
        <w:t>са қызметіңізге әзірміз.</w:t>
        <w:br/>
        <w:t>аңыз, айтыңыз. Абырой</w:t>
        <w:br/>
        <w:t>Бөлекең пәлендей иегі опырылып тұрған шал болмады.</w:t>
        <w:br/>
        <w:t>Балуан бітімді,</w:t>
        <w:br/>
        <w:t>іштегі</w:t>
        <w:br/>
        <w:t>қайрат</w:t>
        <w:br/>
        <w:t>сүріншектей алмай тұрған адам.</w:t>
        <w:br/>
        <w:t>беттің қатпарларына</w:t>
        <w:br/>
        <w:t>219</w:t>
        <w:br/>
        <w:t>-- Түреке,</w:t>
      </w:r>
    </w:p>
    <w:p>
      <w:r>
        <w:t>рла</w:t>
        <w:br/>
        <w:t>- Қарағым,</w:t>
        <w:br/>
        <w:t>рдь</w:t>
        <w:br/>
        <w:t>ба</w:t>
        <w:br/>
        <w:t>мына</w:t>
        <w:br/>
        <w:t>шыққан баты</w:t>
        <w:br/>
        <w:t>ргке бұ</w:t>
        <w:br/>
        <w:t>қа аттан</w:t>
        <w:br/>
        <w:t>орден,</w:t>
        <w:br/>
        <w:t>ь-седал</w:t>
        <w:br/>
        <w:t>қ. Дал</w:t>
        <w:br/>
        <w:t>онша болмад</w:t>
        <w:br/>
        <w:t>алмадым. Де</w:t>
        <w:br/>
        <w:t>«Сізді</w:t>
        <w:br/>
        <w:t>жоқ.</w:t>
        <w:br/>
        <w:t>Жара!</w:t>
        <w:br/>
        <w:t>парто</w:t>
        <w:br/>
        <w:t>соғыс</w:t>
        <w:br/>
        <w:t>Алды</w:t>
        <w:br/>
        <w:t>медал</w:t>
        <w:br/>
        <w:t>болды</w:t>
        <w:br/>
        <w:t>Ь</w:t>
        <w:br/>
        <w:t>сын</w:t>
        <w:br/>
        <w:t>бір. Қәрі-құртаң ет қызуме</w:t>
        <w:br/>
        <w:t>бөлектеп сырт жұмыстар</w:t>
        <w:br/>
        <w:t>бемнен ұрь</w:t>
        <w:br/>
        <w:t>Құдай тас тө</w:t>
        <w:br/>
        <w:t>деймім де, қыл</w:t>
        <w:br/>
        <w:t>жарамай әскердің әбзел</w:t>
        <w:br/>
        <w:t>ұят-тағы. Нам</w:t>
        <w:br/>
        <w:t>біздің команд</w:t>
        <w:br/>
        <w:t>ұмытпады.</w:t>
        <w:br/>
        <w:t>«Ата, со</w:t>
        <w:br/>
        <w:t>балаларының</w:t>
        <w:br/>
        <w:t>аны</w:t>
        <w:br/>
        <w:t>Ы ОЛ</w:t>
        <w:br/>
        <w:t>е қат</w:t>
        <w:br/>
        <w:t>ң тақ</w:t>
        <w:br/>
        <w:t>Ол болма</w:t>
        <w:br/>
        <w:t>М</w:t>
        <w:br/>
        <w:t>ры</w:t>
        <w:br/>
        <w:t>9)</w:t>
        <w:br/>
        <w:t>ған</w:t>
        <w:br/>
        <w:t>алдық қой</w:t>
        <w:br/>
        <w:t>Ң</w:t>
      </w:r>
    </w:p>
    <w:p>
      <w:r>
        <w:t>ған</w:t>
        <w:br/>
        <w:t>п,с</w:t>
        <w:br/>
        <w:t>т еткен нем</w:t>
        <w:br/>
        <w:t>киігін, кек</w:t>
        <w:br/>
        <w:t>шаруа. Қия</w:t>
        <w:br/>
        <w:t>ып қалған</w:t>
        <w:br/>
        <w:t>яңызға снай</w:t>
        <w:br/>
        <w:t>да дауно трударм</w:t>
        <w:br/>
        <w:t>, ата», - дер болар еді.</w:t>
        <w:br/>
        <w:t>-&lt;а-</w:t>
        <w:br/>
        <w:t>р. Қөмектеріңіз қажет.</w:t>
        <w:br/>
        <w:t>кбілемді</w:t>
        <w:br/>
        <w:t>болсын</w:t>
        <w:br/>
        <w:t>белгісіз. - Біздің А</w:t>
        <w:br/>
        <w:t>ды ма? Батыр қайдан</w:t>
        <w:br/>
        <w:t>бір бұтын беріп қа</w:t>
        <w:br/>
        <w:t>теуір. Барған бетте</w:t>
        <w:br/>
        <w:t>ілігін қидай сыпыратын бізг</w:t>
        <w:br/>
        <w:t>меті строевой болды. Үйрен</w:t>
        <w:br/>
        <w:t>лікпеді. Қомандиріміз:</w:t>
        <w:br/>
        <w:t>пердің өзі тар келіп тұр</w:t>
        <w:br/>
        <w:t>яға аттанды</w:t>
        <w:br/>
        <w:t>Қызық заман е</w:t>
        <w:br/>
        <w:t>алынып қалғандардың</w:t>
        <w:br/>
        <w:t>ға кетіп жатқандар бары р</w:t>
        <w:br/>
        <w:t>олардың тізіміне түсіп кетемін</w:t>
        <w:br/>
        <w:t>әй</w:t>
        <w:br/>
        <w:t>Ы</w:t>
        <w:br/>
        <w:t>кен ол д</w:t>
        <w:br/>
        <w:t>арасына</w:t>
        <w:br/>
        <w:t>6</w:t>
        <w:br/>
        <w:t>-са</w:t>
        <w:br/>
        <w:t>ысыма тырь</w:t>
        <w:br/>
        <w:t>р. Кейін шта</w:t>
        <w:br/>
        <w:t>қасына Я</w:t>
        <w:br/>
        <w:t>сұрады бір кел</w:t>
        <w:br/>
        <w:t>«Ян</w:t>
        <w:br/>
        <w:t>Көбіне</w:t>
        <w:br/>
        <w:t>немістін</w:t>
        <w:br/>
        <w:t>мұртымнан</w:t>
        <w:br/>
        <w:t>болатын. Т</w:t>
        <w:br/>
        <w:t>де. Дегенін</w:t>
        <w:br/>
        <w:t>аяқты б</w:t>
        <w:br/>
        <w:t>қала біт</w:t>
        <w:br/>
        <w:t>да сұлул</w:t>
        <w:br/>
        <w:t>бұл</w:t>
        <w:br/>
        <w:t>бір?</w:t>
      </w:r>
    </w:p>
    <w:p>
      <w:r>
        <w:t>ТЫ</w:t>
        <w:br/>
        <w:t>Ің</w:t>
        <w:br/>
        <w:t>кен</w:t>
        <w:br/>
        <w:t>ЫҒ</w:t>
        <w:br/>
        <w:t>,дәл бір</w:t>
        <w:br/>
        <w:t>ордасы</w:t>
        <w:br/>
        <w:t>сүйді</w:t>
        <w:br/>
        <w:t>ірі болса, ел</w:t>
        <w:br/>
        <w:t>ріне адам жете берге</w:t>
        <w:br/>
        <w:t>ердік те, мылтықты тастад</w:t>
        <w:br/>
        <w:t>нің келістісі</w:t>
        <w:br/>
        <w:t>ы білі</w:t>
        <w:br/>
        <w:t>төрт ғаламда? Шір</w:t>
        <w:br/>
        <w:t>істе.</w:t>
        <w:br/>
        <w:t>көзгеі</w:t>
        <w:br/>
        <w:t>н»,</w:t>
        <w:br/>
        <w:t>і. Ай,</w:t>
        <w:br/>
        <w:t>бә</w:t>
        <w:br/>
        <w:t>сып Қарпаттан астым. Азамат</w:t>
        <w:br/>
        <w:t>ғыстан жасы</w:t>
        <w:br/>
        <w:t>кіберіп жаты</w:t>
        <w:br/>
        <w:t>ыққан сүйел</w:t>
        <w:br/>
        <w:t>дап, азы қалғанда көзімм</w:t>
        <w:br/>
        <w:t>дедім. Ян бал</w:t>
        <w:br/>
        <w:t>көсегең көге</w:t>
        <w:br/>
        <w:t>сыйлайтын азамат шығар бұл</w:t>
        <w:br/>
        <w:t>көрінеді. Үңіре</w:t>
        <w:br/>
        <w:t>ніп-ақ тұр. Адам қолынан м</w:t>
        <w:br/>
        <w:t>кін, барып кө</w:t>
        <w:br/>
        <w:t>йман, окобын жөндеп кетті деге</w:t>
        <w:br/>
        <w:t>сты. Бі</w:t>
        <w:br/>
        <w:t>бқа ауы</w:t>
        <w:br/>
        <w:t>асқандарды біртіндеп ел</w:t>
        <w:br/>
        <w:t>рмыз. Қалай?» - де</w:t>
        <w:br/>
        <w:t>асам қайтпайм</w:t>
        <w:br/>
        <w:t>ЫН</w:t>
        <w:br/>
        <w:t>қағы</w:t>
        <w:br/>
        <w:t>іг</w:t>
        <w:br/>
        <w:t>болм</w:t>
        <w:br/>
        <w:t>ен көріп қайтай</w:t>
        <w:br/>
        <w:t>ам арқамнан</w:t>
        <w:br/>
        <w:t>р, көктейтін-ақ ж</w:t>
        <w:br/>
        <w:t>кү</w:t>
        <w:br/>
        <w:t>те 6</w:t>
        <w:br/>
        <w:t>әй 6</w:t>
      </w:r>
    </w:p>
    <w:p>
      <w:r>
        <w:t>Ы</w:t>
        <w:br/>
        <w:t>ргі</w:t>
        <w:br/>
        <w:t>,</w:t>
        <w:br/>
        <w:t>н бе? Будапеш</w:t>
        <w:br/>
        <w:t>. Будапештің,</w:t>
        <w:br/>
        <w:t>йіп, опырылып жатс</w:t>
        <w:br/>
        <w:t>ініскер не ба</w:t>
        <w:br/>
        <w:t>р ме еді қайтадан өз</w:t>
        <w:br/>
        <w:t>Ы</w:t>
        <w:br/>
        <w:t>1</w:t>
        <w:br/>
        <w:t>ре</w:t>
        <w:br/>
        <w:t>ге</w:t>
        <w:br/>
        <w:t>НД</w:t>
        <w:br/>
        <w:t>КС.</w:t>
        <w:br/>
        <w:t>ына кісі Отан соғысының біздің ауылдан</w:t>
        <w:br/>
        <w:t>н іздеп жү</w:t>
        <w:br/>
        <w:t>ның дұрыс, -- сөзін маған ба, төрдегі</w:t>
        <w:br/>
        <w:t>ма, онысы</w:t>
        <w:br/>
        <w:t>азамат қал</w:t>
        <w:br/>
        <w:t>біз секілді</w:t>
        <w:br/>
        <w:t>е</w:t>
        <w:br/>
        <w:t>?</w:t>
        <w:br/>
        <w:t>йтқандар</w:t>
        <w:br/>
        <w:t>снайпер</w:t>
        <w:br/>
        <w:t>е</w:t>
        <w:br/>
        <w:t>е</w:t>
        <w:br/>
        <w:t>ған</w:t>
        <w:br/>
        <w:t>рар едік.</w:t>
        <w:br/>
        <w:t>а</w:t>
        <w:br/>
        <w:t>Н</w:t>
        <w:br/>
        <w:t>ас.</w:t>
        <w:br/>
        <w:t>е</w:t>
        <w:br/>
        <w:t>істі қиып түсіремін. Әкең армияға</w:t>
        <w:br/>
        <w:t>Нн</w:t>
        <w:br/>
        <w:t>еді</w:t>
        <w:br/>
        <w:t>рақ жаман шалды</w:t>
        <w:br/>
        <w:t>,</w:t>
        <w:br/>
        <w:t>П</w:t>
      </w:r>
    </w:p>
    <w:p>
      <w:r>
        <w:t>213</w:t>
        <w:br/>
        <w:t>о</w:t>
        <w:br/>
        <w:t>Бор</w:t>
        <w:br/>
        <w:t>бар</w:t>
        <w:br/>
        <w:t>бөлмесі</w:t>
        <w:br/>
        <w:t>азаматтың аузынан</w:t>
        <w:br/>
        <w:t>Бірлі-екілі болмаса жатаға</w:t>
        <w:br/>
        <w:t>жет</w:t>
        <w:br/>
        <w:t>Қоғамдық асхан</w:t>
        <w:br/>
        <w:t>серулікке</w:t>
        <w:br/>
        <w:t>дық. Қазеке</w:t>
        <w:br/>
        <w:t>рдің аст</w:t>
        <w:br/>
        <w:t>мет ба</w:t>
        <w:br/>
        <w:t>жатқандағымыз.</w:t>
        <w:br/>
        <w:t>бол</w:t>
        <w:br/>
        <w:t>жү</w:t>
        <w:br/>
        <w:t>ҚИЯ</w:t>
        <w:br/>
        <w:t>хал</w:t>
        <w:br/>
        <w:t>Не</w:t>
        <w:br/>
        <w:t>қазі</w:t>
        <w:br/>
        <w:t>Шуға, әрі сіл</w:t>
        <w:br/>
        <w:t>жол</w:t>
        <w:br/>
        <w:t>біраз шаш мүлдем жой</w:t>
        <w:br/>
        <w:t>Тем</w:t>
        <w:br/>
        <w:t>Жауын бүркіп өтсе, м</w:t>
        <w:br/>
        <w:t>күш</w:t>
        <w:br/>
        <w:t>егірткенің ортасына</w:t>
        <w:br/>
        <w:t>ыдай алмай шорш</w:t>
        <w:br/>
        <w:t>-жайды.</w:t>
        <w:br/>
        <w:t>ге орнамағансыздар со</w:t>
        <w:br/>
        <w:t>лдасыпты</w:t>
        <w:br/>
        <w:t>азынап поезың өтіп жаты</w:t>
        <w:br/>
        <w:t>ін сайрап жатқан асфал</w:t>
        <w:br/>
        <w:t>аудан орталығы жасап бол</w:t>
        <w:br/>
        <w:t>ып, бірқауым шаш мүлдем ағара</w:t>
        <w:br/>
        <w:t>риалы тасылмай ол жат</w:t>
        <w:br/>
        <w:t>иналардың ми батпаққа ш</w:t>
        <w:br/>
        <w:t>Аудан шаруашылықтары</w:t>
        <w:br/>
        <w:t>КС.</w:t>
        <w:br/>
        <w:t>Фурмановкаға ұштық. Бұл - Мойын</w:t>
      </w:r>
    </w:p>
    <w:p>
      <w:r>
        <w:t>рталығы.</w:t>
        <w:br/>
        <w:t>Аспан шегірткесі -- АН-19-ден түсісімен же</w:t>
        <w:br/>
        <w:t>күмп бердік. Құн таба</w:t>
        <w:br/>
        <w:t>итын секілді. Әйтеуі</w:t>
        <w:br/>
        <w:t>ығып келемі</w:t>
        <w:br/>
        <w:t>к. Іргесі бекіп, қалыптасқан орталь</w:t>
        <w:br/>
        <w:t>Неден түлен түрткені түп қопар</w:t>
        <w:br/>
        <w:t>і ып тастап, аупартком</w:t>
        <w:br/>
        <w:t>тып отырға</w:t>
        <w:br/>
        <w:t>пылдақ топыра</w:t>
        <w:br/>
        <w:t>Бұрында аудан</w:t>
        <w:br/>
        <w:t>еді.</w:t>
        <w:br/>
        <w:t>Осы сөзді біле</w:t>
        <w:br/>
        <w:t>нде картоп</w:t>
        <w:br/>
        <w:t>қта</w:t>
        <w:br/>
        <w:t>еді</w:t>
        <w:br/>
        <w:t>малт</w:t>
        <w:br/>
        <w:t>кті сыбан</w:t>
        <w:br/>
        <w:t>ар</w:t>
        <w:br/>
        <w:t>да</w:t>
        <w:br/>
        <w:t>рын</w:t>
        <w:br/>
        <w:t>естідік.</w:t>
        <w:br/>
        <w:t>- Бұл - бұ</w:t>
        <w:br/>
        <w:t>кілікті. Қай кеңсе қайда</w:t>
        <w:br/>
        <w:t>аның іргесі</w:t>
        <w:br/>
        <w:t>рған жергілі</w:t>
        <w:br/>
        <w:t>нні</w:t>
        <w:br/>
        <w:t>шақы</w:t>
        <w:br/>
        <w:t>р ма?! Мы</w:t>
        <w:br/>
        <w:t>Төртеуі де аупартком</w:t>
        <w:br/>
        <w:t>-- Бір кездегі ауданнь</w:t>
        <w:br/>
        <w:t>нда?</w:t>
        <w:br/>
        <w:t>- Бізбе</w:t>
        <w:br/>
        <w:t>р де түр.</w:t>
        <w:br/>
        <w:t>Н КІМ ақы</w:t>
        <w:br/>
        <w:t>Дәл түбіне</w:t>
        <w:br/>
        <w:t>теп Жамбы</w:t>
        <w:br/>
        <w:t>ың тағы бар. Ал мұн</w:t>
        <w:br/>
        <w:t>ЫЛ</w:t>
        <w:br/>
        <w:t>&gt;!</w:t>
        <w:br/>
        <w:t>ір жолдан ЫЛ</w:t>
        <w:br/>
        <w:t>а</w:t>
        <w:br/>
        <w:t>рғаны.</w:t>
        <w:br/>
        <w:t>бері құр</w:t>
        <w:br/>
        <w:t>еніп-пысанып тү</w:t>
        <w:br/>
        <w:t>қоя</w:t>
      </w:r>
    </w:p>
    <w:p>
      <w:r>
        <w:t>орталықтан сонда мықтап</w:t>
        <w:br/>
        <w:t>н-қолтық жақындаған</w:t>
        <w:br/>
        <w:t>ң ортал</w:t>
        <w:br/>
        <w:t>лға шей</w:t>
        <w:br/>
        <w:t>ыс мате</w:t>
        <w:br/>
        <w:t>ғы қатарда</w:t>
        <w:br/>
        <w:t>н үйлер, ті</w:t>
        <w:br/>
        <w:t>тығыл</w:t>
        <w:br/>
        <w:t>енді</w:t>
        <w:br/>
        <w:t>кті жі</w:t>
        <w:br/>
        <w:t>н әдеті емес</w:t>
        <w:br/>
        <w:t>ына алады. Күнде сорай</w:t>
        <w:br/>
        <w:t>нау - өз ті</w:t>
        <w:br/>
        <w:t>П</w:t>
        <w:br/>
        <w:t>жігіттері</w:t>
        <w:br/>
        <w:t>?</w:t>
        <w:br/>
        <w:t>ымыз десіп тұр мұны. Бұ</w:t>
        <w:br/>
        <w:t>шыққанымыз алпыс-ақ шақ</w:t>
        <w:br/>
        <w:t>-&lt;а-</w:t>
        <w:br/>
        <w:t>құм ауданының</w:t>
        <w:br/>
        <w:t>рдегі қалы</w:t>
        <w:br/>
        <w:t>ның қуырғанына</w:t>
        <w:br/>
        <w:t>р өзгеше секендейді.</w:t>
        <w:br/>
        <w:t>з. Еститініміз:</w:t>
        <w:br/>
        <w:t>ылып көшердей?</w:t>
        <w:br/>
        <w:t>үйінің бі</w:t>
        <w:br/>
        <w:t>тіттей төр</w:t>
        <w:br/>
        <w:t>н зіңгіттей-зін</w:t>
        <w:br/>
        <w:t>(ж</w:t>
        <w:br/>
        <w:t>ҒЫ ың біреуі.</w:t>
        <w:br/>
        <w:t>тамдар да</w:t>
        <w:br/>
        <w:t>білмей аласапыран.</w:t>
        <w:br/>
        <w:t>ып жатыр. Ерулік</w:t>
        <w:br/>
        <w:t>іттердің үйіне бас сұғы</w:t>
        <w:br/>
        <w:t>е, не обалы керек, жүр</w:t>
        <w:br/>
        <w:t>ып жетіп барып тұрғаннан</w:t>
        <w:br/>
        <w:t>ршілігімізді өзіміз жаса</w:t>
        <w:br/>
        <w:t>совхоздард</w:t>
        <w:br/>
        <w:t>пті тоқал</w:t>
        <w:br/>
        <w:t>арын</w:t>
        <w:br/>
        <w:t>қала</w:t>
        <w:br/>
        <w:t>. Қосарлана айтып жат</w:t>
        <w:br/>
        <w:t>КҮН</w:t>
        <w:br/>
        <w:t>ғ</w:t>
      </w:r>
    </w:p>
    <w:p>
      <w:r>
        <w:t>Ы</w:t>
        <w:br/>
        <w:t>ығы тәп-тәуір деседі жұрт.</w:t>
        <w:br/>
        <w:t>Ортан қолдай ортал</w:t>
        <w:br/>
        <w:t>р. А</w:t>
        <w:br/>
        <w:t>Ы</w:t>
        <w:br/>
        <w:t>Ж</w:t>
        <w:br/>
        <w:t>12</w:t>
        <w:br/>
        <w:t>ою ош</w:t>
        <w:br/>
        <w:t>ған</w:t>
        <w:br/>
        <w:t>Ы</w:t>
        <w:br/>
        <w:t>ом</w:t>
        <w:br/>
        <w:t>Ы</w:t>
        <w:br/>
        <w:t>рын</w:t>
        <w:br/>
        <w:t>ыры</w:t>
        <w:br/>
        <w:t>219</w:t>
        <w:br/>
        <w:t>-”.</w:t>
        <w:br/>
        <w:t>-- Өзіңіз секілді кө</w:t>
        <w:br/>
        <w:t>ақсақалдардан сұрайты</w:t>
        <w:br/>
        <w:t>дім, қабағыны</w:t>
        <w:br/>
        <w:t>ж АЙ</w:t>
        <w:br/>
        <w:t>Ақбілем атты ауыл болса кере</w:t>
        <w:br/>
        <w:t>райым қарт бар</w:t>
        <w:br/>
        <w:t>бастамақ е</w:t>
        <w:br/>
        <w:t>төтелей тарттым.</w:t>
        <w:br/>
        <w:t>жақты Ыб</w:t>
        <w:br/>
        <w:t>азамат Отан соғысына</w:t>
        <w:br/>
        <w:t>-- Майданға барма</w:t>
        <w:br/>
        <w:t>дұрыс нұсқап отыр. Ос</w:t>
        <w:br/>
        <w:t>көп емес қазір. Ақбіл</w:t>
        <w:br/>
        <w:t>Бұрынғы Көктерек,</w:t>
        <w:br/>
        <w:t>көбейтіп жүргені бе</w:t>
        <w:br/>
        <w:t>жығылыста Ақбілем</w:t>
        <w:br/>
        <w:t>жалын тартып мінг</w:t>
        <w:br/>
        <w:t>ке</w:t>
        <w:br/>
        <w:t>ен</w:t>
        <w:br/>
        <w:t>-- Ел іші ізде</w:t>
        <w:br/>
        <w:t>сыздықтай сөйледі.</w:t>
        <w:br/>
        <w:t>тездетсеңші. Қаңта</w:t>
        <w:br/>
        <w:t>Кетейік. Оты</w:t>
        <w:br/>
        <w:t>Ізде, ізде. Те</w:t>
        <w:br/>
        <w:t>астынан жоқ</w:t>
      </w:r>
    </w:p>
    <w:p>
      <w:r>
        <w:t>-- Ешқан</w:t>
        <w:br/>
        <w:t>Оныма д</w:t>
        <w:br/>
        <w:t>шай іштік. «А</w:t>
        <w:br/>
        <w:t>жеңгей сұрай</w:t>
        <w:br/>
        <w:t>дегенді де екі-</w:t>
        <w:br/>
        <w:t>-- Еңбек</w:t>
        <w:br/>
        <w:t>рсың,</w:t>
        <w:br/>
        <w:t>үш мәрте</w:t>
        <w:br/>
        <w:t>тұра</w:t>
        <w:br/>
        <w:t>өкпе</w:t>
        <w:br/>
        <w:t>дире</w:t>
        <w:br/>
        <w:t>аупа</w:t>
        <w:br/>
        <w:t>ескіл</w:t>
        <w:br/>
        <w:t>болы</w:t>
        <w:br/>
        <w:t>ем</w:t>
        <w:br/>
        <w:t>Нн</w:t>
        <w:br/>
        <w:t>қа</w:t>
        <w:br/>
        <w:t>ға</w:t>
        <w:br/>
        <w:t>рыл</w:t>
        <w:br/>
        <w:t>ра берсең</w:t>
        <w:br/>
        <w:t>, бір жоға</w:t>
        <w:br/>
        <w:t>ы бола қал</w:t>
        <w:br/>
        <w:t>Дай сөз жоқ.</w:t>
        <w:br/>
        <w:t>ректор се</w:t>
        <w:br/>
        <w:t>Ы</w:t>
        <w:br/>
        <w:t>р</w:t>
        <w:br/>
        <w:t>не</w:t>
        <w:br/>
        <w:t>ТУІ</w:t>
        <w:br/>
        <w:t>Ы ай</w:t>
        <w:br/>
        <w:t>Шудыңар</w:t>
        <w:br/>
        <w:t>бүгін</w:t>
        <w:br/>
        <w:t>р.</w:t>
        <w:br/>
        <w:t>ауыл</w:t>
        <w:br/>
        <w:t>әш</w:t>
        <w:br/>
        <w:t>ағыстағы Ақбілемді қарау</w:t>
        <w:br/>
        <w:t>рсің,</w:t>
        <w:br/>
        <w:t>Жұпаш,</w:t>
        <w:br/>
        <w:t>бас</w:t>
        <w:br/>
        <w:t>ің шет жағасына ілік!</w:t>
        <w:br/>
        <w:t>таруа,</w:t>
        <w:br/>
        <w:t>қырть</w:t>
        <w:br/>
        <w:t>ылар</w:t>
        <w:br/>
        <w:t>Ң стана қалғаны</w:t>
        <w:br/>
        <w:t>дегенді есітем</w:t>
        <w:br/>
        <w:t>ынасқан секілді.</w:t>
        <w:br/>
        <w:t>кім бар дейсін</w:t>
      </w:r>
    </w:p>
    <w:p>
      <w:r>
        <w:t>мақты алақа</w:t>
        <w:br/>
        <w:t>ы беті</w:t>
        <w:br/>
        <w:t>де Мойынқұм</w:t>
        <w:br/>
        <w:t>Шатастырып я</w:t>
        <w:br/>
        <w:t>ы бары рас. Онан да</w:t>
        <w:br/>
        <w:t>гіттер шыққа</w:t>
        <w:br/>
        <w:t>ылға ұстағаның мақұл.</w:t>
        <w:br/>
        <w:t>табасы</w:t>
        <w:br/>
        <w:t>Т</w:t>
        <w:br/>
        <w:t>нде, төм</w:t>
        <w:br/>
        <w:t>ғой</w:t>
        <w:br/>
        <w:t>а береді...</w:t>
        <w:br/>
        <w:t>сөз</w:t>
        <w:br/>
        <w:t>а қа</w:t>
        <w:br/>
        <w:t>П қалды</w:t>
        <w:br/>
        <w:t>ЫП қал</w:t>
        <w:br/>
        <w:t>кақтан</w:t>
        <w:br/>
        <w:t>дарын</w:t>
        <w:br/>
        <w:t>ЫЖ</w:t>
        <w:br/>
        <w:t>ған</w:t>
        <w:br/>
        <w:t>рағанда.</w:t>
        <w:br/>
        <w:t>НІҢ</w:t>
        <w:br/>
        <w:t>р.</w:t>
        <w:br/>
        <w:t>Ты</w:t>
        <w:br/>
        <w:t>шілі</w:t>
        <w:br/>
        <w:t>«Табылса абырой</w:t>
        <w:br/>
        <w:t>П қалды.</w:t>
        <w:br/>
        <w:t>лді.</w:t>
        <w:br/>
        <w:t>-- деп алыстан орағ</w:t>
        <w:br/>
        <w:t>а қарағанда, о</w:t>
        <w:br/>
        <w:t>к. Сонда туратын жанды-</w:t>
        <w:br/>
        <w:t>із. Бір кіндіктен</w:t>
        <w:br/>
        <w:t>кен ескі көз</w:t>
        <w:br/>
        <w:t>ыта</w:t>
        <w:br/>
        <w:t>н көрдім де</w:t>
        <w:br/>
        <w:t>сы маңайда</w:t>
        <w:br/>
        <w:t>32</w:t>
        <w:br/>
        <w:t>? Болса болар, сені</w:t>
        <w:br/>
        <w:t>дағыдай</w:t>
        <w:br/>
        <w:t>білетіндер</w:t>
        <w:br/>
        <w:t>кіремеді. Тобырсаңдау отыры</w:t>
        <w:br/>
        <w:t>нық осы Шу бойында ма екен?» деп Жұпа</w:t>
        <w:br/>
        <w:t>түсіп оть</w:t>
        <w:br/>
        <w:t>ай</w:t>
        <w:br/>
        <w:t>і елдің тір гін көргің келмейді екен. Қо</w:t>
        <w:br/>
        <w:t>- деп, совхоз директоры қолын малдың бо</w:t>
        <w:br/>
        <w:t>сіндей ұстата берді.</w:t>
      </w:r>
    </w:p>
    <w:p>
      <w:r>
        <w:t>Ары-бері қағыстырып сұ</w:t>
        <w:br/>
        <w:t>ктор айтқаннан арты</w:t>
        <w:br/>
        <w:t>ртком қызметкерінін</w:t>
        <w:br/>
        <w:t>рап, білдім-көрдім деушілерде</w:t>
        <w:br/>
        <w:t>қ жауапқа қана алмадық. Манағы</w:t>
        <w:br/>
        <w:t>сөзінде жан бар. Жұрттың бәрі</w:t>
        <w:br/>
        <w:t>ік ауыл аттарын ауызға сирек алатындықтан ұмыт</w:t>
        <w:br/>
        <w:t>п жатқаны анық секі</w:t>
        <w:br/>
        <w:t>енгі ағыста.</w:t>
        <w:br/>
        <w:t>ауданы. Жұрттың</w:t>
        <w:br/>
        <w:t>күр. Анау Хантауға</w:t>
        <w:br/>
        <w:t>біршама ат</w:t>
        <w:br/>
        <w:t>н. Тегінде, төменгі</w:t>
        <w:br/>
        <w:t>Бөлекең сыздана,</w:t>
        <w:br/>
        <w:t>бкшкіитегін болмаса да,</w:t>
        <w:br/>
        <w:t>жұрт ана жақта.</w:t>
        <w:br/>
        <w:t>Ім. Солай де.</w:t>
        <w:br/>
        <w:t>бар-ау, шамасы, ая</w:t>
        <w:br/>
        <w:t>М</w:t>
        <w:br/>
        <w:t>болар еді</w:t>
        <w:br/>
        <w:t>Н</w:t>
        <w:br/>
        <w:t>211</w:t>
        <w:br/>
        <w:t>-- Келіңіз... кел, әл</w:t>
        <w:br/>
        <w:t>гі Серікбай ай</w:t>
        <w:br/>
        <w:t>-</w:t>
        <w:br/>
        <w:t>&lt;аА</w:t>
        <w:br/>
        <w:t>тқан баламысың?</w:t>
        <w:br/>
        <w:t>Жұпаш, тез бірдеме бүлкілдетіп жібер. Есіктің көзінде</w:t>
        <w:br/>
        <w:t>тұрма, ілгеріле. Тілші де</w:t>
        <w:br/>
        <w:t>шынашақтай қара бала кө</w:t>
        <w:br/>
        <w:t>орнымда ҡүл</w:t>
        <w:br/>
        <w:t>жағдай жақс</w:t>
        <w:br/>
        <w:t>көсіп алғаль</w:t>
        <w:br/>
        <w:t>келінін білесі</w:t>
        <w:br/>
        <w:t>бір-ақ қайқа!</w:t>
        <w:br/>
        <w:t>-- Қыс</w:t>
        <w:br/>
        <w:t>бастарыңызды</w:t>
        <w:br/>
        <w:t>қосы</w:t>
      </w:r>
    </w:p>
    <w:p>
      <w:r>
        <w:t>жаймен сыр</w:t>
        <w:br/>
        <w:t>- Дігірл</w:t>
        <w:br/>
        <w:t>жан-жағымы</w:t>
        <w:br/>
        <w:t>Алатау, Қара</w:t>
        <w:br/>
        <w:t>тұрмақ, дүмм</w:t>
        <w:br/>
        <w:t>керек дүние</w:t>
        <w:br/>
        <w:t>Қара құрттай</w:t>
        <w:br/>
        <w:t>оның... еті. Әлгі аты кім</w:t>
        <w:br/>
        <w:t>Жәміш еді-ау...</w:t>
        <w:br/>
        <w:t>Шандыр талмат</w:t>
        <w:br/>
        <w:t>з. Жұпа</w:t>
        <w:br/>
        <w:t>Й. Сол секілділер ге</w:t>
        <w:br/>
        <w:t>а дігі</w:t>
        <w:br/>
        <w:t>кетіп ұрға</w:t>
        <w:br/>
        <w:t>Н</w:t>
        <w:br/>
        <w:t>мұншалықты</w:t>
        <w:br/>
        <w:t>деп жүргенімі</w:t>
        <w:br/>
        <w:t>жолда қала м</w:t>
        <w:br/>
        <w:t>ауылға аттандырам</w:t>
        <w:br/>
        <w:t>-- Менің</w:t>
        <w:br/>
        <w:t>өзімді дәл ма!</w:t>
        <w:br/>
        <w:t>а деп қор</w:t>
        <w:br/>
        <w:t>- БЕ, қан</w:t>
        <w:br/>
        <w:t>Ши шығары</w:t>
        <w:br/>
        <w:t>директорға іл</w:t>
        <w:br/>
        <w:t>жұмысым біте ме?</w:t>
        <w:br/>
        <w:t>генге әлдекім бе десем</w:t>
        <w:br/>
        <w:t>рлегеніңізді біз 6</w:t>
        <w:br/>
        <w:t>жаны мұрны</w:t>
        <w:br/>
        <w:t>күрген. Мұрн</w:t>
        <w:br/>
        <w:t>нда жоқ. Е</w:t>
        <w:br/>
        <w:t>лық болса,</w:t>
        <w:br/>
        <w:t>машина. Тас</w:t>
        <w:br/>
        <w:t>есепсіз шығар</w:t>
        <w:br/>
        <w:t>төрт жаққа</w:t>
        <w:br/>
        <w:t>қамын. Жеңге</w:t>
        <w:br/>
        <w:t>,</w:t>
        <w:br/>
        <w:t>рлеген екен өткенде.</w:t>
        <w:br/>
        <w:t>кеңігені дұрыс болға</w:t>
        <w:br/>
        <w:t>ілмейміз. Әлгі</w:t>
        <w:br/>
        <w:t>ның ұшына</w:t>
        <w:br/>
        <w:t>мызды балта кеспек</w:t>
      </w:r>
    </w:p>
    <w:p>
      <w:r>
        <w:t>сеп керек, көзі</w:t>
        <w:br/>
        <w:t>аралайсың, кө</w:t>
        <w:br/>
        <w:t>п үлгеру қайда? Әй,</w:t>
        <w:br/>
        <w:t>ма?! Әлгі план</w:t>
        <w:br/>
        <w:t>ы жатқа</w:t>
        <w:br/>
        <w:t>кетіп болдыры</w:t>
        <w:br/>
        <w:t>ннің қуырдағын</w:t>
        <w:br/>
        <w:t>конторға соқпастан тура тартамыз.</w:t>
        <w:br/>
        <w:t>ім сәл бөлектеу еді</w:t>
        <w:br/>
        <w:t>екі бүктеп тыққал</w:t>
        <w:br/>
        <w:t>а еді? - Бөл</w:t>
        <w:br/>
        <w:t>ды білдім. Бі</w:t>
        <w:br/>
        <w:t>есіп жасқаған жағына шаба бе</w:t>
        <w:br/>
        <w:t>, өзіміздің</w:t>
        <w:br/>
        <w:t>рінесің. Жұмыс қашпайды.</w:t>
        <w:br/>
        <w:t>- Әлгінде қонақүйден оразамды ашып шығып</w:t>
        <w:br/>
        <w:t>-- дегенді аңдаусыз айтып қалдым. Жаза басқанымды тап</w:t>
        <w:br/>
        <w:t>орнынан тарпа бас салды Бөлекең.</w:t>
        <w:br/>
        <w:t>-- Жұпаш, естисің бе мына баланың сөзін? Құрысын</w:t>
        <w:br/>
        <w:t>еді, қақсауықтың сон</w:t>
        <w:br/>
        <w:t>Жә, жә, оған көзім түссе дәл ос</w:t>
        <w:br/>
        <w:t>п кетейін. Ол қақсауы</w:t>
        <w:br/>
        <w:t>еміз ол бізбикені. Шүі</w:t>
        <w:br/>
        <w:t>дағы. Иә,</w:t>
        <w:br/>
        <w:t>ы отырған</w:t>
        <w:br/>
        <w:t>қ ет емес,</w:t>
        <w:br/>
        <w:t>кір, балам,</w:t>
        <w:br/>
        <w:t>. Құда қаласа, қызылшаны қос қолдап</w:t>
        <w:br/>
        <w:t>ш, Жұпаш, әлгі Тоқымбеттің</w:t>
        <w:br/>
        <w:t>ктарынан бес жүзден</w:t>
        <w:br/>
        <w:t>Арқа</w:t>
        <w:br/>
        <w:t>-- ДеП сыпайылық</w:t>
        <w:br/>
        <w:t>біздің</w:t>
        <w:br/>
        <w:t>келіп</w:t>
        <w:br/>
        <w:t>н табу</w:t>
        <w:br/>
        <w:t>ресің.</w:t>
        <w:br/>
        <w:t>-слан</w:t>
        <w:br/>
        <w:t>п, екі</w:t>
        <w:br/>
        <w:t>едім</w:t>
        <w:br/>
        <w:t>,</w:t>
        <w:br/>
        <w:t>арғы</w:t>
        <w:br/>
        <w:t>, ағасы, - дедім</w:t>
        <w:br/>
        <w:t>ндай сезініп.</w:t>
        <w:br/>
        <w:t>екең тіксініп қалды.</w:t>
        <w:br/>
        <w:t>генде қайтейін? Әр</w:t>
        <w:br/>
        <w:t>рсем, келген</w:t>
        <w:br/>
        <w:t>220</w:t>
      </w:r>
    </w:p>
    <w:p>
      <w:r>
        <w:t>-”.</w:t>
        <w:br/>
        <w:t>Шал терезеге қарап қойып, баяу қо</w:t>
        <w:br/>
        <w:t>ндет атқарған жа</w:t>
        <w:br/>
        <w:t>отыр. Ұлы</w:t>
        <w:br/>
        <w:t>құдалыққа</w:t>
        <w:br/>
        <w:t>алдына сыймай жүрген қар</w:t>
        <w:br/>
        <w:t>-- Ата,</w:t>
        <w:br/>
        <w:t>Шу өңірінде, Ақбілем ауы</w:t>
        <w:br/>
        <w:t>болатын. Соған тән адамдардан 99 кісі ел</w:t>
        <w:br/>
        <w:t>туғанда, етігімен су кешіпті.</w:t>
        <w:br/>
        <w:t>жұртқа жар</w:t>
        <w:br/>
        <w:t>-- Қабыл болсын,</w:t>
        <w:br/>
        <w:t>Арғы бетте Хантауы жағынд</w:t>
        <w:br/>
        <w:t>ауыл. Соған</w:t>
        <w:br/>
        <w:t>бұл ауыл</w:t>
        <w:br/>
        <w:t>қарияла</w:t>
        <w:br/>
        <w:t>белбеуін</w:t>
        <w:br/>
        <w:t>құрыстаны</w:t>
        <w:br/>
        <w:t>-- Шалда</w:t>
        <w:br/>
        <w:t>Саспаңы</w:t>
        <w:br/>
        <w:t>сөйлесейік</w:t>
        <w:br/>
        <w:t>шаш Жө</w:t>
        <w:br/>
        <w:t>-- Мей</w:t>
        <w:br/>
        <w:t>қой, - Па</w:t>
        <w:br/>
        <w:t>жапырлай</w:t>
        <w:br/>
        <w:t>Аб</w:t>
        <w:br/>
        <w:t>тірлі</w:t>
        <w:br/>
        <w:t>көпш</w:t>
        <w:br/>
        <w:t>келген сел</w:t>
        <w:br/>
        <w:t>екі-үшеуғ</w:t>
        <w:br/>
        <w:t>,</w:t>
        <w:br/>
        <w:t>секілді еді.</w:t>
        <w:br/>
        <w:t>ртты Иі</w:t>
        <w:br/>
        <w:t>ні сол,</w:t>
        <w:br/>
        <w:t>рторг а</w:t>
        <w:br/>
        <w:t>Жұрт жапырлай кірді. Мән</w:t>
        <w:br/>
        <w:t>ға салып жаты</w:t>
        <w:br/>
        <w:t>ырой здін</w:t>
        <w:br/>
        <w:t>к екен. Әй</w:t>
        <w:br/>
        <w:t>ілік. «Сен</w:t>
        <w:br/>
        <w:t>ебед</w:t>
        <w:br/>
        <w:t>ана)</w:t>
        <w:br/>
        <w:t>осы Бөпе әжені</w:t>
        <w:br/>
        <w:t>майдан қашқан</w:t>
        <w:br/>
        <w:t>шайқаста ұлы мі</w:t>
      </w:r>
    </w:p>
    <w:p>
      <w:r>
        <w:t>барып қайтқан</w:t>
        <w:br/>
        <w:t>біз іздеп жүрген</w:t>
        <w:br/>
        <w:t>Я қып айтсақде</w:t>
        <w:br/>
        <w:t>шыра</w:t>
        <w:br/>
        <w:t>қтың ба? Өсі</w:t>
        <w:br/>
        <w:t>ақ төңіре</w:t>
        <w:br/>
        <w:t>со</w:t>
        <w:br/>
        <w:t>тұрм</w:t>
        <w:br/>
        <w:t>п ұстап,</w:t>
        <w:br/>
        <w:t>г кетіп ба</w:t>
        <w:br/>
        <w:t>П отыр.</w:t>
        <w:br/>
        <w:t>ыз. Точка!</w:t>
        <w:br/>
        <w:t>ріп ұста</w:t>
        <w:br/>
        <w:t>дедім мен.</w:t>
        <w:br/>
        <w:t>--депо</w:t>
        <w:br/>
        <w:t>ңіз білс</w:t>
        <w:br/>
        <w:t>Яқ асты</w:t>
        <w:br/>
        <w:t>,</w:t>
        <w:br/>
        <w:t>те</w:t>
        <w:br/>
        <w:t>лілері</w:t>
        <w:br/>
        <w:t>нан</w:t>
        <w:br/>
        <w:t>талқы</w:t>
        <w:br/>
        <w:t>беріп өзімі</w:t>
        <w:br/>
        <w:t>, қармаққа</w:t>
        <w:br/>
        <w:t>еске түсірші</w:t>
        <w:br/>
        <w:t>егі небір күй</w:t>
        <w:br/>
        <w:t>кеуделері қа</w:t>
        <w:br/>
        <w:t>,</w:t>
        <w:br/>
        <w:t>М</w:t>
        <w:br/>
        <w:t>апам деп ай</w:t>
        <w:br/>
        <w:t>Л</w:t>
        <w:br/>
        <w:t>к білмек керек. Ау</w:t>
        <w:br/>
        <w:t>рдан да сұрап көріңі</w:t>
        <w:br/>
        <w:t>бүкте</w:t>
        <w:br/>
        <w:t>Партор</w:t>
        <w:br/>
        <w:t>ін. Ме</w:t>
        <w:br/>
        <w:t>ше</w:t>
        <w:br/>
        <w:t>Н</w:t>
        <w:br/>
        <w:t>қызықтарын</w:t>
        <w:br/>
        <w:t>я секілді.</w:t>
        <w:br/>
        <w:t>жоқтың жайы б</w:t>
        <w:br/>
        <w:t>ында БЫібрайым</w:t>
        <w:br/>
        <w:t>Майданға аттан</w:t>
        <w:br/>
        <w:t>ген ниет еді.</w:t>
      </w:r>
    </w:p>
    <w:p>
      <w:r>
        <w:t>ым. Бұл Ақбілемн</w:t>
        <w:br/>
        <w:t>а Ақбілем бар. А</w:t>
        <w:br/>
        <w:t>п-өнген, үбірлі-п</w:t>
        <w:br/>
        <w:t>ҢЫ</w:t>
        <w:br/>
        <w:t>р әңгімелеп</w:t>
        <w:br/>
        <w:t>нан гөрі кеше</w:t>
        <w:br/>
        <w:t>шерткен қолы</w:t>
        <w:br/>
        <w:t>Лай еді. Осы</w:t>
        <w:br/>
        <w:t>атты ақсақал</w:t>
        <w:br/>
        <w:t>басына күн</w:t>
        <w:br/>
        <w:t>пты. Тапсақ,</w:t>
        <w:br/>
        <w:t>Ы</w:t>
        <w:br/>
        <w:t>Ы</w:t>
        <w:br/>
        <w:t>ентаппайсың.</w:t>
        <w:br/>
        <w:t>таққа шыққан</w:t>
        <w:br/>
        <w:t>үбірлі адамды</w:t>
        <w:br/>
        <w:t>здер. Қапы бол</w:t>
        <w:br/>
        <w:t>мандар, - де</w:t>
        <w:br/>
        <w:t>ылда отырған</w:t>
        <w:br/>
        <w:t>П</w:t>
        <w:br/>
        <w:t>да алжып қалған бұл күнде.</w:t>
        <w:br/>
        <w:t>ні</w:t>
        <w:br/>
        <w:t>сая қалды.</w:t>
        <w:br/>
        <w:t>жайды жапь</w:t>
        <w:br/>
        <w:t>р</w:t>
        <w:br/>
        <w:t>қ</w:t>
        <w:br/>
        <w:t>Ақбіле</w:t>
        <w:br/>
        <w:t>кпей-а</w:t>
        <w:br/>
        <w:t>ойлап</w:t>
        <w:br/>
        <w:t>ртіл</w:t>
        <w:br/>
        <w:t>ілі</w:t>
        <w:br/>
        <w:t>се</w:t>
        <w:br/>
        <w:t>көрш</w:t>
        <w:br/>
        <w:t>ді. Қемпірл</w:t>
        <w:br/>
        <w:t>ай</w:t>
        <w:br/>
        <w:t>Ы</w:t>
        <w:br/>
        <w:t>ақырт</w:t>
        <w:br/>
        <w:t>йта жүретін</w:t>
        <w:br/>
        <w:t>ында</w:t>
        <w:br/>
        <w:t>басқа айтары жоғын ұқтырды.</w:t>
        <w:br/>
        <w:t>ра жатқан шалға ала көзімен қарап,</w:t>
      </w:r>
    </w:p>
    <w:p>
      <w:r>
        <w:t>Білмейді.</w:t>
        <w:br/>
        <w:t>май, осында кіргізіп бәрімен бір-ақ</w:t>
        <w:br/>
        <w:t>рынбасар қостай кетті.</w:t>
        <w:br/>
        <w:t>кі тәртіп болсын деген ниет</w:t>
        <w:br/>
        <w:t>рлай тыңдасып,</w:t>
        <w:br/>
        <w:t>мнен-ақ табылатын</w:t>
        <w:br/>
        <w:t>қ түр-</w:t>
        <w:br/>
        <w:t>і» көбейді. Елге</w:t>
        <w:br/>
        <w:t>ау, деседі</w:t>
        <w:br/>
        <w:t>ер жағы (олар</w:t>
        <w:br/>
        <w:t>рыла күрсінеді.</w:t>
        <w:br/>
        <w:t>ршы.</w:t>
        <w:br/>
        <w:t>әңгімелері болатын</w:t>
        <w:br/>
        <w:t>Келіндері</w:t>
        <w:br/>
        <w:t>-”.</w:t>
        <w:br/>
        <w:t>222</w:t>
        <w:br/>
        <w:t>екі жанын қолымен керіңкіреп тастап қайта кірісіп кетті</w:t>
        <w:br/>
        <w:t>сөзге. -- Қазақта: «Сөзді</w:t>
        <w:br/>
        <w:t>бар.</w:t>
        <w:br/>
        <w:t>қайғыдан сансырап, артынан қуған күн де болған, жұртым.</w:t>
        <w:br/>
        <w:t>н қарабет. Содан мына бүгінде алжып</w:t>
        <w:br/>
        <w:t>әжелерің жынды қатын, майдан қашқан атанған.</w:t>
        <w:br/>
        <w:t>Онь</w:t>
        <w:br/>
        <w:t>отыр</w:t>
        <w:br/>
        <w:t>Со</w:t>
        <w:br/>
        <w:t>ған</w:t>
        <w:br/>
        <w:t>Тұңғышымның өзі</w:t>
        <w:br/>
        <w:t>туған балаға да арада</w:t>
        <w:br/>
        <w:t>Соның алдында ған</w:t>
        <w:br/>
        <w:t>орай</w:t>
        <w:br/>
        <w:t>өтті</w:t>
        <w:br/>
        <w:t>сипалам</w:t>
        <w:br/>
        <w:t>бе? Сон</w:t>
        <w:br/>
        <w:t>Сіл</w:t>
        <w:br/>
        <w:t>бары</w:t>
        <w:br/>
        <w:t>саба</w:t>
        <w:br/>
        <w:t>болғ</w:t>
      </w:r>
    </w:p>
    <w:p>
      <w:r>
        <w:t>бәйбі</w:t>
        <w:br/>
        <w:t>таба</w:t>
        <w:br/>
        <w:t>Қәне</w:t>
        <w:br/>
        <w:t>ғой</w:t>
        <w:br/>
        <w:t>ПІ</w:t>
        <w:br/>
        <w:t>ң жүзі аулақ, кетсі</w:t>
        <w:br/>
        <w:t>р зам</w:t>
        <w:br/>
        <w:t>артын сөз түртеді» деген мақал</w:t>
        <w:br/>
        <w:t>ғыс атты зұлымға шиеттей баламызды жіберіп,</w:t>
        <w:br/>
        <w:t>ай-жылай</w:t>
        <w:br/>
        <w:t>а</w:t>
        <w:br/>
        <w:t>телміріп қарай</w:t>
        <w:br/>
        <w:t>Құдайдың құдіретімен. Одан арғысы ойымда жоқ.</w:t>
        <w:br/>
        <w:t>ға жармасып кете беріппін... Не бір қиямет күндер</w:t>
        <w:br/>
        <w:t>Өткенге өкініш жоқ, қоқыр-соқырынан сып-</w:t>
        <w:br/>
        <w:t>а айырылып, топырақ уыстап қалған жұрт аз дейсің</w:t>
        <w:br/>
        <w:t>ың бірі де әлгі байғұс.</w:t>
        <w:br/>
        <w:t>тідей тына қалыпты отырғандар.</w:t>
        <w:br/>
        <w:t>-- Алда, бейшара-ай, - деген шалдардың сөзі кідірістеп</w:t>
        <w:br/>
        <w:t>ЫСЬ</w:t>
        <w:br/>
        <w:t>іше</w:t>
        <w:br/>
        <w:t>-- Кісілікке ілгені</w:t>
        <w:br/>
        <w:t>барс</w:t>
        <w:br/>
        <w:t>ЫЗД;</w:t>
        <w:br/>
        <w:t>ықты. Сөз қайта өрбіп кете алмай, бір нөпір сілейте</w:t>
        <w:br/>
        <w:t>п кеткенде күйде көпшілік. Ол тыныштыққа дәнекер</w:t>
        <w:br/>
        <w:t>келгендей ес</w:t>
        <w:br/>
        <w:t>сөйлеп кірді.</w:t>
        <w:br/>
        <w:t>ар ма? - депб</w:t>
        <w:br/>
        <w:t>жыл жарым өтер-өтпей кезек келді.</w:t>
        <w:br/>
        <w:t>а естияр ел қалмаған соң есепші қойған.</w:t>
        <w:br/>
        <w:t>Күнімен ат үстінде жүреді де, балапан денесі талып, сеспе</w:t>
        <w:br/>
        <w:t>түседі. Жұлқылап оятамын. Байғұс бала шұлғауды да дұрыс</w:t>
        <w:br/>
        <w:t>алмайды. Күндердің күнінде оны да алды да жоғалды.</w:t>
        <w:br/>
        <w:t>Қөз жас жыл</w:t>
        <w:br/>
        <w:t>ба? Обі</w:t>
        <w:br/>
        <w:t>өтіп кел</w:t>
        <w:br/>
        <w:t>Тесіліп,</w:t>
        <w:br/>
        <w:t>Да кетті</w:t>
        <w:br/>
        <w:t>Отарба</w:t>
        <w:br/>
        <w:t>нда Шудың базарына бардым. Шойын жолда</w:t>
        <w:br/>
        <w:t>е жатсам, отарба өңкей көген көздерді тиеп алыпты.</w:t>
      </w:r>
    </w:p>
    <w:p>
      <w:r>
        <w:t>мын. Бәрі өзімнің Өміржаным болды</w:t>
        <w:br/>
        <w:t>не тәубе. Менсіз тартылмай жатқан</w:t>
        <w:br/>
        <w:t>қ бар, желінбей жатқан бас бар деп еді әлгі зуылдақ.</w:t>
        <w:br/>
        <w:t>, әкеліңдерші. -</w:t>
        <w:br/>
        <w:t>ос орындыққа отыра кетті.</w:t>
        <w:br/>
        <w:t>сұмдықтың алдымен кеткен. Содан</w:t>
        <w:br/>
        <w:t>құрғады. Адамның қу тіршілігі қалға</w:t>
        <w:br/>
        <w:t>ік сыртынан дабыр естілді. Тағы бір</w:t>
        <w:br/>
        <w:t>Сөзін кілт үзді де: - Сау-саламат</w:t>
        <w:br/>
        <w:t>-- Биғайша, жайшылық па? Тұлданып апсың ғой? -</w:t>
        <w:br/>
        <w:t>Төрдегі ақсақал тағы да баппен сөз бастады.</w:t>
        <w:br/>
        <w:t>,</w:t>
        <w:br/>
        <w:t>-- Қайдан жайшылық болсын, қайнаға? Анау кезгі қара</w:t>
        <w:br/>
        <w:t>жауыннан кейін жама</w:t>
        <w:br/>
        <w:t>н тамнан су өтіп кетті. Шіріп тұрған</w:t>
        <w:br/>
        <w:t>2. 9Д 9924</w:t>
        <w:br/>
        <w:t>Түк өнбесін білемін. Білгенде қайтейін? Жұтынып</w:t>
        <w:br/>
        <w:t>тұрған жанды қалай итерерсің кеудеден? Қіші бесінге дейін</w:t>
        <w:br/>
        <w:t>сарсылып, ақыры кетуге оқталдым. Машинамен өзенге</w:t>
        <w:br/>
        <w:t>жеткізіп тастап тұрып та, айтқанынан таяр емес.</w:t>
        <w:br/>
        <w:t>-- Біз табамыз. Адресіңіз менде жазулы. Соңыңыздан</w:t>
        <w:br/>
        <w:t>қуып жетеді хабар, - деп қалды.</w:t>
        <w:br/>
        <w:t>Адамдар табиғаты қызық-ау. Осының бәрін бір заводта</w:t>
        <w:br/>
        <w:t>шығарса не болар еді?..</w:t>
        <w:br/>
        <w:t>Шу баз қалпында құлақты жымып алып, ағып жатыр.</w:t>
        <w:br/>
        <w:t>Өзгермеген кешегі қаршадай бала -- Абзал. Алыпсоғы</w:t>
        <w:br/>
        <w:t>канында. Қос қырғауылды сырыққа байлап қойыпты.</w:t>
        <w:br/>
        <w:t>-- Саламатсыз ба, аға. Таптыңыз ба? -- Қөзі ұшқын</w:t>
        <w:br/>
        <w:t>шашады.</w:t>
        <w:br/>
        <w:t>-- Таба алмадық, Абзал.</w:t>
        <w:br/>
        <w:t>-- Енді қайдан іздейсіз?</w:t>
        <w:br/>
        <w:t>-- Осы төңіректе тағы да Ақбілемге ұқсас ауылдар бар</w:t>
        <w:br/>
        <w:t>тәрізді.</w:t>
        <w:br/>
        <w:t>-- Табасыз, ә?</w:t>
        <w:br/>
        <w:t>-- Табамын деген үміттемін.</w:t>
        <w:br/>
        <w:t>-- Түу. Біздің ауылдан таппағаныңыз-ай. Әй, соларды</w:t>
        <w:br/>
        <w:t>қойшы. Жөндеп іздеді дейсіз бе? Олар шөп, шөп, мал, мал</w:t>
        <w:br/>
        <w:t>Деп өледі.</w:t>
        <w:br/>
        <w:t>-- Олай емес, қатты іздедік.</w:t>
      </w:r>
    </w:p>
    <w:p>
      <w:r>
        <w:t>-- Ой, табылады, табасыз. Басқа ауылдан табасыз.</w:t>
        <w:br/>
        <w:t>Оның керегі қанша?..</w:t>
        <w:br/>
        <w:t>Абзал салқын қоштасты. Мен оның ұстахана соққан</w:t>
        <w:br/>
        <w:t>кішкентай қолын тағы да құшырлана қыстым.</w:t>
        <w:br/>
        <w:t>Артыма бұрылып тағы қарадым. Алыпсоғына жат та</w:t>
        <w:br/>
        <w:t>зікініп тұр. Қисынсыз қиялай тиісіп тұр-ау, сірә.</w:t>
        <w:br/>
        <w:t>ы</w:t>
        <w:br/>
        <w:t>Нағыз ескерткіш магазинде сатылмайды</w:t>
        <w:br/>
        <w:t>Менімен танысты да, екеуара үзілген әңгімелерін қайта</w:t>
        <w:br/>
        <w:t>жалғап әкетті.</w:t>
        <w:br/>
        <w:t>259</w:t>
        <w:br/>
        <w:t>-&lt;а-</w:t>
        <w:br/>
        <w:t>КС.</w:t>
        <w:br/>
        <w:t>-- Мына Ақат біледі. Ана бала білмес біздің руымызды.</w:t>
        <w:br/>
        <w:t>Осы өңірде Бадырақ батырды білмейтін тірі пенде жоқ. Біз</w:t>
        <w:br/>
        <w:t>-- соның ұрпақтарымыз.</w:t>
        <w:br/>
        <w:t>Жүзін осыған әжім бар әйел, тас түйін кемпір,</w:t>
        <w:br/>
        <w:t>шойырылған шал, мең-зең екі жігіт төбесі жайпақ үйде</w:t>
        <w:br/>
        <w:t>серейгеннен серейіп тұрдық та қойдық. Бір ауыз сөзіміз жоқ</w:t>
        <w:br/>
        <w:t>бір-бірімізге.</w:t>
        <w:br/>
        <w:t>-- Рұқсат болса біз қайтамыз, - деді председатель біреу</w:t>
        <w:br/>
        <w:t>сабап-сабап тастағандай пәс қана.</w:t>
        <w:br/>
        <w:t>- Рұқсат, рұқсат...</w:t>
        <w:br/>
        <w:t>Қаңтардың сақылдаған сары аязында табалдырықты</w:t>
        <w:br/>
        <w:t>аузына келіп тауыққа тастаған жемді бір шоқып екі қарайты</w:t>
        <w:br/>
        <w:t>суық торғай болатын. Шешей сол секілді. Манағы тастай</w:t>
        <w:br/>
        <w:t>қатқан түрден еш белгі қалмаған. Жалтақ болған баладай</w:t>
        <w:br/>
        <w:t>жыпылықтайды. Біз келіп түскеннен бері тегіншілікке</w:t>
        <w:br/>
        <w:t>жорымағанын, бір ұшқын жалт етіп, ішінің ойран-топырын</w:t>
        <w:br/>
        <w:t>шығарғанын қазір ғана сездім. Минутымыз сағатқа айналып</w:t>
        <w:br/>
        <w:t>кеткендей көрінді.</w:t>
        <w:br/>
        <w:t>Машинаға тақай бергенімізде,</w:t>
        <w:br/>
        <w:t>аңыраған ашы дауыс естілді.</w:t>
        <w:br/>
        <w:t>ту сыртымыздан</w:t>
        <w:br/>
        <w:t>- Әй, байғұсым-ай, үмітін үзбейді. Сендерден бі</w:t>
        <w:br/>
        <w:t>жақсылық сөз естимін деп булығып оты</w:t>
        <w:br/>
        <w:t>болмас, - деп, Дәулет ата бүкшеңдеп желе жөнелді. Қолы</w:t>
        <w:br/>
        <w:t>кері қарай сілтеп-сілтеп қояды. «Қа</w:t>
        <w:br/>
        <w:t>ишараты болса керек. Состиыңқырап сәл тұрып қалдық</w:t>
      </w:r>
    </w:p>
    <w:p>
      <w:r>
        <w:t>та, машинаға отырдық. Біздің қайта о</w:t>
        <w:br/>
        <w:t>йта беріндер» деге</w:t>
        <w:br/>
        <w:t>ралғанымыздан тие</w:t>
        <w:br/>
        <w:t>септік жоғын Дәулет атаның өзі де біліп барады. Зар зора</w:t>
        <w:br/>
        <w:t>түсті.</w:t>
        <w:br/>
        <w:t>-- Бізді де атып өлтіретін адам жо</w:t>
        <w:br/>
        <w:t>кеткеннен кейін Ақаң.</w:t>
        <w:br/>
        <w:t>қ, -- деді едәуір ұза</w:t>
        <w:br/>
        <w:t>рған ғой. Мен бармай</w:t>
        <w:br/>
        <w:t>ғ</w:t>
        <w:br/>
        <w:t>р</w:t>
        <w:br/>
        <w:t>Я</w:t>
        <w:br/>
        <w:t>Ана шаруа, мына шаруамен осындай қаріптерге жылы</w:t>
        <w:br/>
        <w:t>сөзі жетпей қалатын өзін сөкті ме әлде жоқ жерден түрткі</w:t>
        <w:br/>
        <w:t>болған мені қосты ма? Ол арасын ажырата алмадым.</w:t>
        <w:br/>
        <w:t>-”.</w:t>
        <w:br/>
        <w:t>Дәулет...</w:t>
        <w:br/>
        <w:t>250</w:t>
        <w:br/>
        <w:t>Ыбрайым. Басқаны білмеймін. Дәл</w:t>
        <w:br/>
        <w:t>«Правда» олай шатастырмаса керек. Бара көрелік не де</w:t>
        <w:br/>
        <w:t>болса, - деп председатель отыр.</w:t>
        <w:br/>
        <w:t>Табиғат жасыл кілем жапқан көктем айы болса да,</w:t>
        <w:br/>
        <w:t>Ұлытаудың</w:t>
        <w:br/>
        <w:t>беруге тұр</w:t>
        <w:br/>
        <w:t>шағал</w:t>
        <w:br/>
        <w:t>орнат</w:t>
        <w:br/>
        <w:t>Жүзін</w:t>
        <w:br/>
        <w:t>кеткен, шы</w:t>
        <w:br/>
        <w:t>әкеп орнат</w:t>
        <w:br/>
        <w:t>шыққан балуаны шы</w:t>
        <w:br/>
        <w:t>адай</w:t>
        <w:br/>
        <w:t>Ән</w:t>
        <w:br/>
        <w:t>паған</w:t>
        <w:br/>
        <w:t>е енді барлай</w:t>
        <w:br/>
        <w:t>е</w:t>
      </w:r>
    </w:p>
    <w:p>
      <w:r>
        <w:t>ҚОЙДЫ</w:t>
        <w:br/>
        <w:t>-- Кеңсеге тарт, - деп қалды председатель.</w:t>
        <w:br/>
        <w:t>кеңсеге түсірісімен мені Ақбілемге</w:t>
        <w:br/>
        <w:t>,--дедім. Өйткені кеңсеге барғаң соң</w:t>
        <w:br/>
        <w:t>-- Ақа, сіздерді</w:t>
        <w:br/>
        <w:t>жеткізіп салса жігітіңіз</w:t>
        <w:br/>
        <w:t>ана шаруа, мына ша</w:t>
        <w:br/>
        <w:t>алмай жүрген жұрт я</w:t>
        <w:br/>
        <w:t>-- Ол не айтқан</w:t>
        <w:br/>
        <w:t>М.</w:t>
        <w:br/>
        <w:t>2</w:t>
        <w:br/>
        <w:t>руя,</w:t>
        <w:br/>
        <w:t>кәне болады.</w:t>
        <w:br/>
        <w:t>ыңыз? Атамыз қазақ. Осы үшеуміздің де</w:t>
        <w:br/>
        <w:t>сілемі қарауыт. Айнала бұж-бұж тас. Соған сән</w:t>
        <w:br/>
        <w:t>ғандай бір тұмсық айнала бере алдымызда ақ</w:t>
        <w:br/>
        <w:t>етек-жеңі мол ауыл жайтаң етті.</w:t>
        <w:br/>
        <w:t>, біздің ауыл. Шынында Ақбілемге неге</w:t>
        <w:br/>
        <w:t>сыз орталықты? -- деп қалды шофер жігіт.</w:t>
        <w:br/>
        <w:t>қарадым. Екі қастың арасы қосылып</w:t>
        <w:br/>
        <w:t>қшытты. Қолға басқа біреудің жалпақ алақанын</w:t>
        <w:br/>
        <w:t>қандай. Ауыл арасының көкпаршысы, не атаққа</w:t>
        <w:br/>
        <w:t>ғарсың дәу де болса деп бір түйіп</w:t>
        <w:br/>
        <w:t>бастықтың кабинетін торып, ұстай</w:t>
        <w:br/>
        <w:t>басымызда үй, бауырымызда қазанымыз бар жігіттерміз,-</w:t>
        <w:br/>
        <w:t>деп шоқ басқандай ыршып түсті Ақаң.</w:t>
        <w:br/>
        <w:t>- Сізді күтіп тұрған көп шаруа бар. Бір ас ол ауылдан да</w:t>
        <w:br/>
        <w:t>табылып қалар.</w:t>
        <w:br/>
        <w:t>-- Онда, Жақсы</w:t>
        <w:br/>
        <w:t>бас сұқсаң, қам</w:t>
        <w:br/>
        <w:t>шалдың үйіне соға кетей</w:t>
        <w:br/>
        <w:t>болмаса, мен де ол</w:t>
        <w:br/>
        <w:t>лық, сен жұмыстарыңа кірісе бер. Бір</w:t>
        <w:br/>
        <w:t>алып қалатының рас. Мен қонақпен бірге</w:t>
        <w:br/>
        <w:t>ін. Қөшедегі ауыз жыбыр сәлеміміз</w:t>
        <w:br/>
        <w:t>ардың жайын анықтап біле бермеймін.</w:t>
        <w:br/>
        <w:t>Біздің үйге қонақ келетінін ескерте сал, уақытың болса. Өзің</w:t>
        <w:br/>
        <w:t>де соғарсың. Қайткенде де қонаға осында құлаймыз.</w:t>
        <w:br/>
        <w:t>Жақсылықты</w:t>
        <w:br/>
        <w:t>жалт бұрылып тұп-тура</w:t>
        <w:br/>
        <w:t>айтқанға сыярлық кө</w:t>
        <w:br/>
        <w:t>ескілері болмаса түгелге тарта аршыған жұмыртқадай ақ</w:t>
        <w:br/>
        <w:t>ауылдың іргесіне әкеліп түсірдік те,</w:t>
        <w:br/>
        <w:t>күншығысқа қарай тарттық. Айтса</w:t>
      </w:r>
    </w:p>
    <w:p>
      <w:r>
        <w:t>рінді ауыл келбеті. Қараң-құраң</w:t>
        <w:br/>
        <w:t>255</w:t>
        <w:br/>
        <w:t>КС.</w:t>
        <w:br/>
        <w:t>Жасырын жеткізіп, Перім атты дәу қаладан отарбаға салды.</w:t>
        <w:br/>
        <w:t>Салғанын қайтейік, итпектеп</w:t>
        <w:br/>
        <w:t>аштық, жайлаған ауру. Бой тасал</w:t>
        <w:br/>
        <w:t>тамақ асырауы да күшке түседі е</w:t>
        <w:br/>
        <w:t>бойы көме-көме қалған екеуміз</w:t>
        <w:br/>
        <w:t>жарым ай жүріп елге жеттік.</w:t>
        <w:br/>
        <w:t>Бертін келе домалатпайдан</w:t>
        <w:br/>
        <w:t>Әйтеуір, артында үш күшігі қа</w:t>
        <w:br/>
        <w:t>Біздің үйден тоғыз бала өрді.</w:t>
        <w:br/>
        <w:t>Бірінен-бірі қалыңқы. Бар болсаң көре алмайтын,</w:t>
        <w:br/>
        <w:t>-&lt;а-</w:t>
        <w:br/>
        <w:t>жүрісі өнбейді. Аңыраған</w:t>
        <w:br/>
        <w:t>аған адамның жүрт қатарлы</w:t>
        <w:br/>
        <w:t>кен. Бауырларымызды жол</w:t>
        <w:br/>
        <w:t>сүлдерімізді сүйретіп төрт</w:t>
        <w:br/>
        <w:t>ол байғұс та дүние салды.</w:t>
        <w:br/>
        <w:t>лды. Соны медет қылдық.</w:t>
        <w:br/>
        <w:t>жоқ болсаң асырай алмайтын айналайын ағайын емес пе?</w:t>
        <w:br/>
        <w:t>«Дәулетпен Балқашқа Құдайдың бергені-ай» десіп сұқтанып</w:t>
        <w:br/>
        <w:t>еді. Соның бәрі көрген түс болды да қалды. Бәрін кеңірдекке</w:t>
        <w:br/>
        <w:t>қылғып салып отырмыз Құдай алмаған екі қақпас.</w:t>
        <w:br/>
        <w:t>-- Қойыңыз, өйтпеңіз, ата! Бәрі тағдырдың ісі ғой!</w:t>
        <w:br/>
        <w:t>-- Қоятын түгі жоқ. Анау бір</w:t>
        <w:br/>
        <w:t>құдайдың бергені-ай» десіп ішегін тартқан ағайын «бәрін</w:t>
        <w:br/>
        <w:t>жалмаған Құдай алмаған қос қақпас» деп беттерін шымшыды</w:t>
        <w:br/>
        <w:t>бүгінде. Қазақтың сүріндірмекке сөзі болады. Мұқатуға,</w:t>
        <w:br/>
        <w:t>ілдалдаға ұрымтал жерін іздейді.</w:t>
        <w:br/>
        <w:t>-- Бекер обалы не, ағайын бетпе-бет келіп айтып салған</w:t>
        <w:br/>
        <w:t>жоқ.</w:t>
        <w:br/>
        <w:t>-- Үйлі-баранды болғаны ба</w:t>
        <w:br/>
        <w:t>- Неге болмасын? Ат жал</w:t>
        <w:br/>
        <w:t>ғой. Соғыстың тура келген кезі. Үйленген үшеуін ің біреуінен</w:t>
        <w:br/>
        <w:t>кез «Дәулет пен Балқашқа</w:t>
        <w:br/>
        <w:t>р ма еді, ата?</w:t>
        <w:br/>
        <w:t>ын тартып мінген шақтары</w:t>
        <w:br/>
        <w:t>ғана қыз қалды. Оның өзі де біздің бітпейтін бітеу жарамыз.</w:t>
      </w:r>
    </w:p>
    <w:p>
      <w:r>
        <w:t>Ер-азамат түгел аттанып, өзім</w:t>
        <w:br/>
        <w:t>білмейтін көңіл жетер ағайын</w:t>
        <w:br/>
        <w:t>із секілді әліпті таяқ деп</w:t>
        <w:br/>
        <w:t>басқарма болды аз уақыт.</w:t>
        <w:br/>
        <w:t>«Әкесі, ағалары әскерде. Айтжамалды өкіметтің жақсы оқуы</w:t>
        <w:br/>
        <w:t>бар көрінеді. Соған жіберсе қай</w:t>
        <w:br/>
        <w:t>теді». Жанашыр адамның</w:t>
        <w:br/>
        <w:t>сөзіне кет әрі дейсің бе? Оның үстіне қыз баланың күні</w:t>
        <w:br/>
        <w:t>қиындап кетті ауылда. Қорқаулар түнде шығады жемтікке.</w:t>
        <w:br/>
        <w:t>Сақалдың аруағы атқан кейбір кәрілер құтырды. Аруақ атты</w:t>
        <w:br/>
        <w:t>да бәрін. Кейін ер-азамат елге келіп, құрбылары теңдеріне</w:t>
        <w:br/>
        <w:t>қосылғанын көрген бейшаралар басқа-басқа тепкіледі.</w:t>
        <w:br/>
        <w:t>231</w:t>
        <w:br/>
        <w:t>КС.</w:t>
        <w:br/>
        <w:t>үй. Екі қата</w:t>
        <w:br/>
        <w:t>«анау-</w:t>
        <w:br/>
        <w:t>жеті шақыр</w:t>
        <w:br/>
        <w:t>тұрған</w:t>
        <w:br/>
        <w:t>жігі</w:t>
        <w:br/>
        <w:t>то</w:t>
        <w:br/>
        <w:t>су</w:t>
        <w:br/>
        <w:t>беті</w:t>
        <w:br/>
        <w:t>Ы</w:t>
        <w:br/>
        <w:t>ау</w:t>
        <w:br/>
        <w:t>аға</w:t>
        <w:br/>
        <w:t>тү</w:t>
        <w:br/>
        <w:t>р</w:t>
        <w:br/>
        <w:t>бет бұрған</w:t>
        <w:br/>
        <w:t>Жаңа</w:t>
        <w:br/>
        <w:t>Ы.</w:t>
        <w:br/>
        <w:t>Дәул</w:t>
        <w:br/>
        <w:t>шықт</w:t>
        <w:br/>
        <w:t>Қолы</w:t>
        <w:br/>
        <w:t>біз де</w:t>
        <w:br/>
        <w:t>сыпыр</w:t>
        <w:br/>
        <w:t>талта</w:t>
        <w:br/>
        <w:t>-- Жары</w:t>
        <w:br/>
        <w:t>тіміз маши</w:t>
      </w:r>
    </w:p>
    <w:p>
      <w:r>
        <w:t>қтатты. Жер</w:t>
        <w:br/>
        <w:t>мұздай мың са</w:t>
        <w:br/>
        <w:t>-қОЛЫМ</w:t>
        <w:br/>
        <w:t>Алдым</w:t>
        <w:br/>
        <w:t>лдардың</w:t>
        <w:br/>
        <w:t>рандайді!</w:t>
        <w:br/>
        <w:t>р. Орталықтың</w:t>
        <w:br/>
        <w:t>рлы М</w:t>
        <w:br/>
        <w:t>мынау» де</w:t>
        <w:br/>
        <w:t>ым бұ</w:t>
        <w:br/>
        <w:t>емнің</w:t>
        <w:br/>
        <w:t>қт</w:t>
        <w:br/>
        <w:t>Ақбіл</w:t>
        <w:br/>
        <w:t>нан</w:t>
        <w:br/>
        <w:t>ЫЗДЫ</w:t>
        <w:br/>
        <w:t>ызда</w:t>
        <w:br/>
        <w:t>а</w:t>
        <w:br/>
        <w:t>бірі.</w:t>
        <w:br/>
        <w:t>ы. Жоло</w:t>
        <w:br/>
        <w:t>1а</w:t>
        <w:br/>
        <w:t>6</w:t>
        <w:br/>
        <w:t>құрыл</w:t>
        <w:br/>
        <w:t>Ы</w:t>
        <w:br/>
        <w:t>н бастаудың бірі</w:t>
        <w:br/>
        <w:t>дық.</w:t>
        <w:br/>
        <w:t>Ақбілем.</w:t>
        <w:br/>
        <w:t>Бірлі-жар</w:t>
        <w:br/>
        <w:t>Ы</w:t>
        <w:br/>
        <w:t>руасын жаңа</w:t>
        <w:br/>
        <w:t>к.</w:t>
        <w:br/>
        <w:t>анау, - деді Ақаң. Шофер</w:t>
        <w:br/>
        <w:t>әкеліп бастау тұсы</w:t>
        <w:br/>
        <w:t>астынан бүлк-бүлк қайнап атып жататын</w:t>
        <w:br/>
        <w:t>(Жолдың шаңын қақтық,</w:t>
        <w:br/>
        <w:t>Қалтарыстағы</w:t>
        <w:br/>
        <w:t>М жаңа</w:t>
        <w:br/>
        <w:t>ылардың көл</w:t>
        <w:br/>
        <w:t>көрдік. Тура</w:t>
        <w:br/>
        <w:t>ғышын қабыр</w:t>
        <w:br/>
        <w:t>- Ассалаумағал</w:t>
        <w:br/>
        <w:t>ндап кетті.</w:t>
        <w:br/>
        <w:t>Саумысыз, ата, - дедік қалған екеуміз.</w:t>
        <w:br/>
        <w:t>ырық. Садағаң кетейін, үлкен жігіт болд</w:t>
        <w:br/>
        <w:t>ет атам үй</w:t>
      </w:r>
    </w:p>
    <w:p>
      <w:r>
        <w:t>сабалап қотыр қыл</w:t>
        <w:br/>
        <w:t>нда сыпырғыш</w:t>
        <w:br/>
        <w:t>ған жатаған</w:t>
        <w:br/>
        <w:t>ғаға сүйедіде,</w:t>
        <w:br/>
        <w:t>айкум,</w:t>
        <w:br/>
        <w:t>ата,-</w:t>
        <w:br/>
        <w:t>ігі тәрізді.</w:t>
        <w:br/>
        <w:t>құрылыстар: астық қоймасы, сиыр базы</w:t>
        <w:br/>
        <w:t>інде екен, - деп, шофер сыртын жау</w:t>
        <w:br/>
        <w:t>рін нұсқады.</w:t>
        <w:br/>
        <w:t>тамның бі</w:t>
        <w:br/>
        <w:t>ы, белі бүкшимеген тіп-тік қария</w:t>
        <w:br/>
        <w:t>беттеп келе жатқан маш</w:t>
        <w:br/>
        <w:t>қарсы жүрді.</w:t>
        <w:br/>
        <w:t>деп шо</w:t>
        <w:br/>
        <w:t>-- деп ақсақал маңдайынан иіскеді.</w:t>
        <w:br/>
        <w:t>шегіні</w:t>
        <w:br/>
        <w:t>Апырм</w:t>
        <w:br/>
        <w:t>ектеп қалған</w:t>
        <w:br/>
        <w:t>Балқа</w:t>
        <w:br/>
        <w:t>Алмат</w:t>
        <w:br/>
        <w:t>Жөн...</w:t>
        <w:br/>
        <w:t>кеп қал</w:t>
        <w:br/>
        <w:t>Іші</w:t>
        <w:br/>
        <w:t>ДЫ.</w:t>
        <w:br/>
        <w:t>мені нұсқап.</w:t>
        <w:br/>
        <w:t>тен дыбыстаушы болмады.</w:t>
        <w:br/>
        <w:t>ыдан, үлкен ауылдан келген кісі.</w:t>
        <w:br/>
        <w:t>жөн... Тұрып қалдындар ғой. Үйге кір</w:t>
        <w:br/>
        <w:t>і, Балқаш, балалардың апасы-ау, шықсаңшы қонақ</w:t>
        <w:br/>
        <w:t>құрь</w:t>
        <w:br/>
        <w:t>ртада маңқайып адымдағыш экс</w:t>
        <w:br/>
        <w:t>ғана тегістеп, енді</w:t>
        <w:br/>
        <w:t>ер</w:t>
        <w:br/>
        <w:t>-&lt;а-</w:t>
        <w:br/>
        <w:t>ектеп, екі қатарлы клуб, бала бақшасын</w:t>
        <w:br/>
        <w:t>Пп көрсетпей-ақ танисың. «Бобикке» он</w:t>
        <w:br/>
        <w:t>йым ба? Ана дөң мына дөң асып, тасада</w:t>
        <w:br/>
        <w:t>төбесінен түсті</w:t>
      </w:r>
    </w:p>
    <w:p>
      <w:r>
        <w:t>ық Ақбілем бастауы</w:t>
        <w:br/>
        <w:t>ы құйындатып</w:t>
        <w:br/>
        <w:t>на кілт</w:t>
        <w:br/>
        <w:t>көнетоз</w:t>
        <w:br/>
        <w:t>лыстар</w:t>
        <w:br/>
        <w:t>каватор</w:t>
        <w:br/>
        <w:t>осында</w:t>
        <w:br/>
        <w:t>болы</w:t>
        <w:br/>
        <w:t>Ы</w:t>
        <w:br/>
        <w:t>НЫ</w:t>
        <w:br/>
        <w:t>наны көріп,</w:t>
        <w:br/>
        <w:t>еркелеп</w:t>
        <w:br/>
        <w:t>ң ба?</w:t>
        <w:br/>
        <w:t>-ау мынау Ақаң қарағым ба? Жолың болсын?</w:t>
        <w:br/>
        <w:t>Ана баланы танымадым ғой, -- деді қария еостиыңқ!</w:t>
        <w:br/>
        <w:t>ырап,</w:t>
        <w:br/>
        <w:t>іңдер.</w:t>
        <w:br/>
        <w:t>ж2Й 239</w:t>
        <w:br/>
        <w:t>-- Бесін намазға жығылған-ау, шамасы. Жүріңдер,</w:t>
        <w:br/>
        <w:t>ал ілгерілендер, -- деп, қария ізет білдірді. Дәулет атаның</w:t>
        <w:br/>
        <w:t>айтқаны айдай келді. Шешей алдындағы жайнамазын жылан</w:t>
        <w:br/>
        <w:t>лақтырғандай серпіп тастап, орнынан шойырылып зорға</w:t>
        <w:br/>
        <w:t>көтерілді.</w:t>
        <w:br/>
        <w:t>-- Армысыз, апа!</w:t>
        <w:br/>
        <w:t>-- Бар бол, шырақтарым! Басқарма баланың өзі болмаса</w:t>
        <w:br/>
        <w:t>игі. Көз көруден қалды. Ақаң қарағым, сені де көретін күн</w:t>
        <w:br/>
        <w:t>болады екен-ау мына жаман шаңырақта.</w:t>
        <w:br/>
        <w:t>-- Күнде көріп жүрген жоқсың ба? Балалардың саған</w:t>
        <w:br/>
        <w:t>сәлем беруден басқа шаруасы жетпей жатқандай сөйлейсің.</w:t>
        <w:br/>
        <w:t>Әй, алжыған бәйбіше-ай, -- деп, Дәулет атай кідіртіп</w:t>
        <w:br/>
        <w:t>тастады.</w:t>
        <w:br/>
        <w:t>Жерден сәл қалқыңқы терезеге көзім түсіп кетіп еді. Есік</w:t>
        <w:br/>
        <w:t>алдындағы ол-пұл шаруаларын тастаған әйелдер, кемпір</w:t>
        <w:br/>
        <w:t>сампырлар осылай қарай елегізе, едірейісе қарап қалған.</w:t>
        <w:br/>
        <w:t>Соның өзінен-ақ ілуде біреу болмаса қонақ мазаламайтын</w:t>
        <w:br/>
        <w:t>шаңырақ екені белгілі.</w:t>
        <w:br/>
        <w:t>Қария апыр-топ Рр болып кетті. Шешей де бүкшеңде</w:t>
        <w:br/>
        <w:t>кіріп-шығуды көбейтті. Сырттан бірлі-екілі жастау әйелде</w:t>
        <w:br/>
        <w:t>де қарандады. Мұндайда ауылдың әдеті ғой. Бір үйді</w:t>
        <w:br/>
        <w:t>қонағын бәрі жабыла күтетін. Дәулет атай қыстан томпиы</w:t>
        <w:br/>
        <w:t>тойып шыққан тоқтыны есіктің көзіне әкелді. Екеуміз де</w:t>
        <w:br/>
        <w:t>шыр ете қалдық.</w:t>
        <w:br/>
        <w:t>Ата, бір асым етке бола көкке аузы жаңа тиген</w:t>
      </w:r>
    </w:p>
    <w:p>
      <w:r>
        <w:t>тоқтыны пышаққа ілгенініз обал, - деді Ақаң.</w:t>
        <w:br/>
        <w:t>-- Бұл жемде тұрған бәкене. Майы сыртына айналып</w:t>
        <w:br/>
        <w:t>тұр, - деп жеңістік бергісі келмеді қарияның.</w:t>
        <w:br/>
        <w:t>-- Қүзде әбден піскенінде бір оралып соғармыз, -- дедім</w:t>
        <w:br/>
        <w:t>мен. Қазекеннің екі жақ ілтипат сөзі сағызша созылған ғой</w:t>
        <w:br/>
        <w:t>қай заманда. Біз де ұзақ тәжікеден соң тоқтыны пышақтан</w:t>
        <w:br/>
        <w:t>аман алып қалдық.</w:t>
        <w:br/>
        <w:t>-- Тездетіп шелпек жүгіртіндер, -- деп қалды Дәулет</w:t>
        <w:br/>
        <w:t>атай. Бұл - келісім. Бітім.</w:t>
        <w:br/>
        <w:t>шишеәон</w:t>
        <w:br/>
        <w:t>223</w:t>
        <w:br/>
        <w:t>КС.</w:t>
        <w:br/>
        <w:t>қамыс қой. Бір мұсылманның баласы</w:t>
        <w:br/>
        <w:t>Бастық қарақтарымн</w:t>
        <w:br/>
        <w:t>тұсынан көрсек үркетін болса кере к.</w:t>
        <w:br/>
        <w:t>-- Жөн, жөн, Биғайша жөн а!</w:t>
        <w:br/>
        <w:t>осы күнге дейін бұлда қарқарадай бі</w:t>
        <w:br/>
        <w:t>хабар білсейші.</w:t>
        <w:br/>
        <w:t>ма? Зұпар (сөзін</w:t>
        <w:br/>
        <w:t>Биғайшаның баласы сенімен түйдей</w:t>
        <w:br/>
        <w:t>ды ұмытуға болмай</w:t>
        <w:br/>
        <w:t>емес пе. Өкіметтің қ</w:t>
        <w:br/>
        <w:t>з кемпірге үй көтер</w:t>
        <w:br/>
        <w:t>онь</w:t>
        <w:br/>
        <w:t>жасап жататын</w:t>
        <w:br/>
        <w:t>соза бермей-ақ, жалғы</w:t>
        <w:br/>
        <w:t>Заманында шыққан нәрсені ішпе демей</w:t>
        <w:br/>
        <w:t>уақыттың бір мыс</w:t>
        <w:br/>
        <w:t>бітіріп тастайсында</w:t>
        <w:br/>
        <w:t>Зұпар атанған</w:t>
        <w:br/>
        <w:t>қызарып кетті. Бас</w:t>
        <w:br/>
        <w:t>өзінің шаруа жа</w:t>
        <w:br/>
        <w:t>Менің есіме де үйі</w:t>
        <w:br/>
        <w:t>жауған жаңбыр үйдін</w:t>
        <w:br/>
        <w:t>гүп түседі. Біз бал</w:t>
        <w:br/>
        <w:t>орнына «Алла тағал</w:t>
        <w:br/>
        <w:t>сыйғызамын» дегені</w:t>
        <w:br/>
        <w:t>Бар жұмысты ж</w:t>
        <w:br/>
        <w:t>салып берсем қай</w:t>
        <w:br/>
        <w:t>апаратынын кім бі</w:t>
        <w:br/>
        <w:t>-- Қой, балам</w:t>
        <w:br/>
        <w:t>-- Сау тұрың</w:t>
        <w:br/>
        <w:t>-- Табылып қала</w:t>
        <w:br/>
        <w:t>, балам. Ондай</w:t>
        <w:br/>
        <w:t>ін, жұрттын</w:t>
        <w:br/>
        <w:t>,сау тұрыңыз!</w:t>
      </w:r>
    </w:p>
    <w:p>
      <w:r>
        <w:t>ын қисандар, азам</w:t>
        <w:br/>
        <w:t>р. Сөйтіндер, - деп сал</w:t>
        <w:br/>
        <w:t>адамның құлағын</w:t>
        <w:br/>
        <w:t>ар да қозғалақта!</w:t>
        <w:br/>
        <w:t>н еске түсіріп, сөйл</w:t>
        <w:br/>
        <w:t>ізді су алып кеткен бір</w:t>
        <w:br/>
        <w:t>төбесінен сау жер</w:t>
        <w:br/>
        <w:t>,қорқамы</w:t>
        <w:br/>
        <w:t>ың қаһарланса 6</w:t>
        <w:br/>
        <w:t>осындайдан шыққан дей</w:t>
        <w:br/>
        <w:t>ып қойып, кірпіш құй</w:t>
        <w:br/>
        <w:t>теді деген ой жетелеп кетті. Ол ой қайда</w:t>
        <w:br/>
        <w:t>дүр көтерілгені серпілтті.</w:t>
        <w:br/>
        <w:t>ітады. Арыстанбай тұрса,</w:t>
        <w:br/>
        <w:t>р Үй көтеріп алмай</w:t>
        <w:br/>
        <w:t>председательдің орынбасарына бұрды),</w:t>
        <w:br/>
        <w:t>жасты еді. Ұмытпа</w:t>
        <w:br/>
        <w:t>Ертеректе асар</w:t>
        <w:br/>
        <w:t>амбасына алақан</w:t>
        <w:br/>
        <w:t>іп беруге болады.</w:t>
        <w:br/>
        <w:t>із. Соған кететін</w:t>
        <w:br/>
        <w:t>аттар, өздерін-ақ</w:t>
        <w:br/>
        <w:t>ДЫ.</w:t>
        <w:br/>
        <w:t>б</w:t>
        <w:br/>
        <w:t>кай</w:t>
        <w:br/>
        <w:t>қалдырмады. Гүп-</w:t>
        <w:br/>
        <w:t>із бізді жұбатудың</w:t>
        <w:br/>
        <w:t>рының қауызына</w:t>
        <w:br/>
        <w:t>з. Шешем</w:t>
        <w:br/>
        <w:t>ір та</w:t>
        <w:br/>
        <w:t>ып, әлгі шешейге ү</w:t>
        <w:br/>
        <w:t>-&lt;а-</w:t>
        <w:br/>
        <w:t>есігімді ашып, хат-</w:t>
        <w:br/>
        <w:t>ың атын біздің үйдің</w:t>
        <w:br/>
        <w:t>Бөпе әже.</w:t>
        <w:br/>
        <w:t>ұшына шейін</w:t>
        <w:br/>
        <w:t>іп отыр. Әркім</w:t>
        <w:br/>
        <w:t>ерді біртіндеп.</w:t>
        <w:br/>
        <w:t>түсті. Еселеп</w:t>
        <w:br/>
        <w:t>ді. Әлі есімде.</w:t>
        <w:br/>
        <w:t>Өзіміз де ұзақ отырып қалған екенбіз. Жатар орынға</w:t>
        <w:br/>
        <w:t>парторгттың үйіне бардық. Оның да жүні жығылып қалыпты.</w:t>
        <w:br/>
        <w:t>Ендігі тіршілікті ерте</w:t>
        <w:br/>
        <w:t>ң көрерміз дер ұйқыға бас қойдық.</w:t>
        <w:br/>
        <w:t>Танертең кешегі кештегі күй жоқпарторгте. Қылаңұрып</w:t>
        <w:br/>
        <w:t>тұр. Түнімен біреу келіп құлағына сыбырлап кеткендей:</w:t>
        <w:br/>
        <w:t>-- Саспаңыз, табамыз, точка! - деп ескі әдетін бастады.</w:t>
        <w:br/>
        <w:t>-- Белбасар, Белқұрақ, Белтуған барамыз.</w:t>
      </w:r>
    </w:p>
    <w:p>
      <w:r>
        <w:t>225</w:t>
        <w:br/>
        <w:t>КС.</w:t>
        <w:br/>
        <w:t>-&lt;а-</w:t>
        <w:br/>
        <w:t>-- Ақа-ау, сәл-пәл дипломатия болмаса оңбайды.</w:t>
        <w:br/>
        <w:t>- Қой!</w:t>
        <w:br/>
        <w:t>да бір-ақ қы</w:t>
        <w:br/>
        <w:t>Тракторыңн</w:t>
        <w:br/>
        <w:t>тигізбейді ғой</w:t>
        <w:br/>
        <w:t>салады. Былтыр то</w:t>
        <w:br/>
        <w:t>«сельхозтехника</w:t>
        <w:br/>
        <w:t>-- Келген жо</w:t>
        <w:br/>
        <w:t>-- Ал сонда</w:t>
        <w:br/>
        <w:t>Кәріпжанов</w:t>
        <w:br/>
        <w:t>Ы</w:t>
        <w:br/>
        <w:t>қ.</w:t>
        <w:br/>
        <w:t>бүрсендеп жұрт</w:t>
        <w:br/>
        <w:t>қыз табады, ал енді</w:t>
        <w:br/>
        <w:t>-- Ақа-ау,за</w:t>
        <w:br/>
        <w:t>неге тып-т</w:t>
        <w:br/>
        <w:t>қуыратын</w:t>
        <w:br/>
        <w:t>Шөміштен</w:t>
        <w:br/>
        <w:t>-- Осыда тә</w:t>
        <w:br/>
        <w:t>-- Председател</w:t>
        <w:br/>
        <w:t>кінәлідей бақшия</w:t>
        <w:br/>
        <w:t>жақтан келген адам</w:t>
        <w:br/>
        <w:t>аудандық бөлімшесі</w:t>
        <w:br/>
        <w:t>жұрттың маңдай</w:t>
        <w:br/>
        <w:t>бола кетеді. Қол</w:t>
        <w:br/>
        <w:t>алға еберхан</w:t>
        <w:br/>
        <w:t>жігітте</w:t>
        <w:br/>
        <w:t>де, мүі</w:t>
        <w:br/>
        <w:t>өзіңі</w:t>
        <w:br/>
        <w:t>қақс</w:t>
        <w:br/>
        <w:t>З</w:t>
        <w:br/>
        <w:t>Нн.</w:t>
        <w:br/>
        <w:t>рті</w:t>
        <w:br/>
        <w:t>0</w:t>
        <w:br/>
        <w:t>Ы</w:t>
        <w:br/>
        <w:t>Ь</w:t>
        <w:br/>
        <w:t>ам</w:t>
        <w:br/>
        <w:t>53</w:t>
        <w:br/>
        <w:t>е-мүше қы</w:t>
        <w:br/>
        <w:t>қал</w:t>
      </w:r>
    </w:p>
    <w:p>
      <w:r>
        <w:t>пыл бол</w:t>
        <w:br/>
        <w:t>ҒЫ</w:t>
        <w:br/>
        <w:t>4)</w:t>
        <w:br/>
        <w:t>бі</w:t>
        <w:br/>
        <w:t>реу қа</w:t>
        <w:br/>
        <w:t>«Запчасть»де</w:t>
        <w:br/>
        <w:t>Пп пе? Атасына</w:t>
        <w:br/>
        <w:t>қыс бұрылып</w:t>
        <w:br/>
        <w:t>қалды. - Сіз айтыңызшы</w:t>
        <w:br/>
        <w:t>сыз ғой. Бізде</w:t>
        <w:br/>
        <w:t>деген арамтам</w:t>
        <w:br/>
        <w:t>ыз бар. Темірден түйм</w:t>
        <w:br/>
        <w:t>міз де жетерлік. Жүре жөндеу де, о</w:t>
        <w:br/>
        <w:t>п бөлшектеп тастап бүтіндей</w:t>
        <w:br/>
        <w:t>өзіміздің жігіттерді</w:t>
        <w:br/>
        <w:t>ауласына дімкес</w:t>
        <w:br/>
        <w:t>«Сельхозтехникан</w:t>
        <w:br/>
        <w:t>документациясынд</w:t>
        <w:br/>
        <w:t>бөлімш</w:t>
        <w:br/>
        <w:t>Орындасаң да оры</w:t>
        <w:br/>
        <w:t>а</w:t>
        <w:br/>
        <w:t>ай? Биыл бесеу жазы</w:t>
        <w:br/>
        <w:t>ч бұлай болмайды деп қылжал</w:t>
        <w:br/>
        <w:t>бүгежек-бүгежек етесің. Қолын қара, темі</w:t>
        <w:br/>
        <w:t>ремонт жүргізеді. Біреу тоғыз ай</w:t>
        <w:br/>
        <w:t>рап жатып қат</w:t>
        <w:br/>
        <w:t>пчасть қайда? «Қайда құртып жібересі</w:t>
        <w:br/>
        <w:t>асындар да жатасы</w:t>
        <w:br/>
        <w:t>емес пе? Айтқанын</w:t>
        <w:br/>
        <w:t>ор</w:t>
        <w:br/>
        <w:t>П нағыз с</w:t>
        <w:br/>
        <w:t>нәлет</w:t>
        <w:br/>
        <w:t>осы пәл</w:t>
        <w:br/>
        <w:t>«Қазсел</w:t>
        <w:br/>
        <w:t>гін ж</w:t>
        <w:br/>
        <w:t>Ы</w:t>
        <w:br/>
        <w:t>ндар» деп</w:t>
        <w:br/>
        <w:t>мұндай ті</w:t>
        <w:br/>
        <w:t>ақбар. Өзітү</w:t>
        <w:br/>
        <w:t>терін сыпырып тапқан там</w:t>
        <w:br/>
        <w:t>хозымызда әр тет нап жү</w:t>
        <w:br/>
        <w:t>ы, қарағым, айдаһардың аузына не тоссаң</w:t>
        <w:br/>
        <w:t>лғиды. Адам емес аждаһала</w:t>
      </w:r>
    </w:p>
    <w:p>
      <w:r>
        <w:t>ң түрі-түсін де көрмейді. Қолының ұшын да</w:t>
        <w:br/>
        <w:t>. Сөйте тұра беттері бүлк етпей қалтаңа бас</w:t>
        <w:br/>
        <w:t>з машина жазғызды</w:t>
        <w:br/>
        <w:t>ның» мастерскойына?</w:t>
        <w:br/>
        <w:t>р. Иә, пәле бұл.</w:t>
        <w:br/>
        <w:t>қ. Біреу келді ме</w:t>
        <w:br/>
        <w:t>ндар десем, Ақат</w:t>
        <w:br/>
        <w:t>ақтайды. Сенде</w:t>
        <w:br/>
        <w:t>р қарып, суыққа</w:t>
        <w:br/>
        <w:t>толғатып</w:t>
        <w:br/>
        <w:t>Ы.</w:t>
        <w:br/>
        <w:t>ь</w:t>
        <w:br/>
        <w:t>н алад</w:t>
        <w:br/>
        <w:t>нде</w:t>
        <w:br/>
        <w:t>ШыС</w:t>
        <w:br/>
        <w:t>өрін</w:t>
        <w:br/>
        <w:t>ршілікті</w:t>
        <w:br/>
        <w:t>енің бәріне м</w:t>
        <w:br/>
        <w:t>әділетін. Жоға</w:t>
        <w:br/>
        <w:t>ьхозтехниканы</w:t>
        <w:br/>
        <w:t>к бітірмей</w:t>
        <w:br/>
        <w:t>а әзір қас</w:t>
        <w:br/>
        <w:t>ріп орнат</w:t>
        <w:br/>
        <w:t>а</w:t>
        <w:br/>
        <w:t>ндамай</w:t>
        <w:br/>
        <w:t>онда зар</w:t>
        <w:br/>
        <w:t>Ш</w:t>
        <w:br/>
        <w:t>Ы</w:t>
        <w:br/>
        <w:t>ағын</w:t>
        <w:br/>
        <w:t>Ы</w:t>
        <w:br/>
        <w:t>ң қолынан өтеді. Трактор ше</w:t>
        <w:br/>
        <w:t>боп кіреді, су жаңа болы</w:t>
        <w:br/>
        <w:t>ың» бір адамы да болыспай</w:t>
        <w:br/>
        <w:t>«Қазсельхозтехниканың»</w:t>
        <w:br/>
        <w:t>есі арандай аузын ашып отырған бір пункт бар.</w:t>
        <w:br/>
        <w:t>нда, орындамасаң да орында.</w:t>
        <w:br/>
        <w:t>шш”</w:t>
        <w:br/>
        <w:t>Ы</w:t>
        <w:br/>
        <w:t>е түйетін мама</w:t>
        <w:br/>
        <w:t>рта жөнде</w:t>
        <w:br/>
        <w:t>жөндеу д</w:t>
        <w:br/>
        <w:t>берхананы</w:t>
        <w:br/>
        <w:t>П шығады.</w:t>
        <w:br/>
        <w:t>ды. Қаржы</w:t>
        <w:br/>
        <w:t>аудандық</w:t>
        <w:br/>
        <w:t>о &lt;&lt;</w:t>
        <w:br/>
        <w:t>шы</w:t>
        <w:br/>
        <w:t>-- Қызық екен мұнысы, - деймін мен түгіне түсінбесем</w:t>
      </w:r>
    </w:p>
    <w:p>
      <w:r>
        <w:t>де.</w:t>
        <w:br/>
        <w:t>228</w:t>
        <w:br/>
        <w:t>-”.</w:t>
        <w:br/>
        <w:t>алдыма келді. Оның да ой</w:t>
        <w:br/>
        <w:t>шықпасам да солай жорам</w:t>
        <w:br/>
        <w:t>р жылда бала болған бә</w:t>
        <w:br/>
        <w:t>Н ҚаТАалдығы н</w:t>
        <w:br/>
        <w:t>сезім бар. Қысы</w:t>
        <w:br/>
        <w:t>ірген өгіздей өкі</w:t>
        <w:br/>
        <w:t>соқты.</w:t>
        <w:br/>
        <w:t>аралас ұсақ құм қи</w:t>
        <w:br/>
        <w:t>нын да жалата</w:t>
        <w:br/>
        <w:t>ізді жартылай жала</w:t>
        <w:br/>
        <w:t>қтары қалды.</w:t>
        <w:br/>
        <w:t>ықтың көзіне ті</w:t>
        <w:br/>
        <w:t>,үлкен жолда тасырқауы</w:t>
        <w:br/>
        <w:t>лмей өту - асқан қасі</w:t>
        <w:br/>
        <w:t>ақсақалдар өтті-ау.</w:t>
        <w:br/>
        <w:t>емес. Ауы</w:t>
        <w:br/>
        <w:t>соқтыраты</w:t>
        <w:br/>
        <w:t>майда бір</w:t>
        <w:br/>
        <w:t>тасты көш</w:t>
        <w:br/>
        <w:t>ндыртпай</w:t>
        <w:br/>
        <w:t>үмісі</w:t>
        <w:br/>
        <w:t>зге</w:t>
        <w:br/>
        <w:t>рім</w:t>
        <w:br/>
        <w:t>кола</w:t>
        <w:br/>
        <w:t>арау. Шынд</w:t>
        <w:br/>
        <w:t>егер жапасы</w:t>
        <w:br/>
        <w:t>алты</w:t>
        <w:br/>
        <w:t>хоояо</w:t>
        <w:br/>
        <w:t>әд</w:t>
        <w:br/>
        <w:t>- Небір</w:t>
        <w:br/>
        <w:t>жарлығымені</w:t>
        <w:br/>
        <w:t>қоя</w:t>
        <w:br/>
        <w:t>жүрген үйл</w:t>
        <w:br/>
        <w:t>Көктем шы</w:t>
        <w:br/>
        <w:t>тұры</w:t>
        <w:br/>
        <w:t>үйрету -</w:t>
        <w:br/>
        <w:t>жоламайты</w:t>
        <w:br/>
        <w:t>болдыңыздар,</w:t>
        <w:br/>
        <w:t>намысы бол</w:t>
        <w:br/>
        <w:t>бір үш жы</w:t>
        <w:br/>
        <w:t>Ауылымыз</w:t>
        <w:br/>
        <w:t>- инженер</w:t>
        <w:br/>
        <w:t>Ағайын айн</w:t>
        <w:br/>
        <w:t>қашады. Мұ</w:t>
        <w:br/>
        <w:t>келген адам</w:t>
      </w:r>
    </w:p>
    <w:p>
      <w:r>
        <w:t>Еркелететін</w:t>
        <w:br/>
        <w:t>жен</w:t>
        <w:br/>
        <w:t>ң ҚОЛ</w:t>
        <w:br/>
        <w:t>р едім. Екеу-екеуде</w:t>
        <w:br/>
        <w:t>ердің ті</w:t>
        <w:br/>
        <w:t>ға шұб</w:t>
        <w:br/>
        <w:t>П асау үйрет</w:t>
        <w:br/>
        <w:t>қорқын</w:t>
        <w:br/>
        <w:t>н. Өлсем</w:t>
        <w:br/>
        <w:t>са, бі</w:t>
        <w:br/>
        <w:t>лда</w:t>
        <w:br/>
        <w:t>қай</w:t>
        <w:br/>
        <w:t>қалтас</w:t>
        <w:br/>
        <w:t>шамасы. Жұм</w:t>
        <w:br/>
        <w:t>алайын</w:t>
        <w:br/>
        <w:t>нда бі</w:t>
        <w:br/>
        <w:t>сь</w:t>
        <w:br/>
        <w:t>ар</w:t>
        <w:br/>
        <w:t>рге</w:t>
        <w:br/>
        <w:t>Тасқын</w:t>
        <w:br/>
        <w:t>Ол алты</w:t>
        <w:br/>
        <w:t>алдаймы</w:t>
        <w:br/>
        <w:t>тарты</w:t>
        <w:br/>
        <w:t>ыршықтары</w:t>
        <w:br/>
        <w:t>кетті.</w:t>
        <w:br/>
        <w:t>П өтті</w:t>
        <w:br/>
        <w:t>лап отырғаны сол. Іші</w:t>
        <w:br/>
        <w:t>н. Басқаша болуы мүмкі</w:t>
        <w:br/>
        <w:t>рім</w:t>
        <w:br/>
        <w:t>жүгі</w:t>
        <w:br/>
        <w:t>Лтая</w:t>
        <w:br/>
        <w:t>н Кө</w:t>
        <w:br/>
        <w:t>Ң</w:t>
        <w:br/>
        <w:t>Бірім</w:t>
        <w:br/>
        <w:t>Н Ш</w:t>
        <w:br/>
        <w:t>рет.</w:t>
        <w:br/>
        <w:t>ымда</w:t>
        <w:br/>
        <w:t>п</w:t>
        <w:br/>
        <w:t>ршілі</w:t>
        <w:br/>
        <w:t>атыл</w:t>
        <w:br/>
        <w:t>кізеті</w:t>
        <w:br/>
        <w:t>Ы</w:t>
        <w:br/>
        <w:t>Нн біз</w:t>
        <w:br/>
        <w:t>ытпаТ</w:t>
        <w:br/>
        <w:t>здерді</w:t>
      </w:r>
    </w:p>
    <w:p>
      <w:r>
        <w:t>ұм</w:t>
        <w:br/>
        <w:t>(з</w:t>
        <w:br/>
        <w:t>Ақа.</w:t>
        <w:br/>
        <w:t>зді</w:t>
        <w:br/>
        <w:t>н бері ауылға</w:t>
        <w:br/>
        <w:t>бір алыс. Ақа</w:t>
        <w:br/>
        <w:t>нан сига</w:t>
        <w:br/>
        <w:t>саябыр</w:t>
        <w:br/>
        <w:t>қандай?</w:t>
        <w:br/>
        <w:t>реуге аға, бі</w:t>
        <w:br/>
        <w:t>ң. Өз ауыл</w:t>
        <w:br/>
        <w:t>Ы</w:t>
        <w:br/>
        <w:t>Н</w:t>
        <w:br/>
        <w:t>ЫСТЫ</w:t>
        <w:br/>
        <w:t>телер қанша?</w:t>
        <w:br/>
        <w:t>жасап қаласың. Сол</w:t>
        <w:br/>
        <w:t>Несін ай</w:t>
        <w:br/>
        <w:t>ЫП ноқтан</w:t>
        <w:br/>
        <w:t>ге. Асау үй</w:t>
        <w:br/>
        <w:t>Шалдар жа</w:t>
        <w:br/>
        <w:t>қалқанымы</w:t>
        <w:br/>
        <w:t>ЫН</w:t>
        <w:br/>
        <w:t>болса,соларғая</w:t>
        <w:br/>
        <w:t>н бірігіп алы</w:t>
        <w:br/>
        <w:t>ямын ме</w:t>
        <w:br/>
        <w:t>Ң оққа</w:t>
        <w:br/>
        <w:t>З</w:t>
        <w:br/>
        <w:t>ат ізі</w:t>
        <w:br/>
        <w:t>ң бі</w:t>
        <w:br/>
        <w:t>рет ал</w:t>
        <w:br/>
        <w:t>12</w:t>
        <w:br/>
        <w:t>Қолда</w:t>
        <w:br/>
        <w:t>нде</w:t>
        <w:br/>
        <w:t>шкі</w:t>
        <w:br/>
        <w:t>лғанда екшеліп алты</w:t>
        <w:br/>
        <w:t>Кей</w:t>
        <w:br/>
        <w:t>ке қарай</w:t>
        <w:br/>
        <w:t>Осы дүние</w:t>
        <w:br/>
        <w:t>НЫМ</w:t>
        <w:br/>
        <w:t>Н</w:t>
        <w:br/>
        <w:t>леді</w:t>
      </w:r>
    </w:p>
    <w:p>
      <w:r>
        <w:t>кезі. Ауы</w:t>
        <w:br/>
        <w:t>іздің жүрегім</w:t>
        <w:br/>
        <w:t>й, нәзіктігі</w:t>
        <w:br/>
        <w:t>күннің тасқы</w:t>
        <w:br/>
        <w:t>ні бізді қой т</w:t>
        <w:br/>
        <w:t>не кіріп-</w:t>
        <w:br/>
        <w:t>ізді бірге</w:t>
        <w:br/>
        <w:t>жібектей</w:t>
        <w:br/>
        <w:t>ны, тау</w:t>
        <w:br/>
        <w:t>астарме</w:t>
        <w:br/>
        <w:t>Н</w:t>
        <w:br/>
        <w:t>жататындай</w:t>
        <w:br/>
        <w:t>Ы</w:t>
        <w:br/>
        <w:t>п, ер азаматы майдан</w:t>
        <w:br/>
        <w:t>н өз тіршілігіндей тынд!</w:t>
        <w:br/>
        <w:t>ың бір ұшын өздері ұста</w:t>
        <w:br/>
        <w:t>мерт, асау</w:t>
        <w:br/>
        <w:t>ғанда үрей</w:t>
        <w:br/>
        <w:t>н оны. Сіздер армияд</w:t>
        <w:br/>
        <w:t>рету -</w:t>
        <w:br/>
        <w:t>ызда түр</w:t>
        <w:br/>
        <w:t>ғарларыңыз</w:t>
        <w:br/>
        <w:t>ақсақалдар еді..</w:t>
        <w:br/>
        <w:t>ып кеттім.</w:t>
        <w:br/>
        <w:t>сирек сал</w:t>
        <w:br/>
        <w:t>, Қордайды</w:t>
        <w:br/>
        <w:t>п тұтатты.</w:t>
        <w:br/>
        <w:t>ң</w:t>
        <w:br/>
        <w:t>лға бара</w:t>
        <w:br/>
        <w:t>н-қолға ТИ</w:t>
        <w:br/>
        <w:t>реуге бастық, біреуге сыртта</w:t>
        <w:br/>
        <w:t>да сен шолжақай</w:t>
        <w:br/>
        <w:t>ағаларың бар. Еркелейтін, сөзбен пі</w:t>
        <w:br/>
        <w:t>тасыз, арқа-басың кеңіп, бі</w:t>
        <w:br/>
        <w:t>ай жүргемін. Кешке жақын есік алдында</w:t>
        <w:br/>
        <w:t>ізді бүтін аптады, е</w:t>
        <w:br/>
        <w:t>біреуімізде еміс-ем</w:t>
        <w:br/>
        <w:t>ндықтың көзіне ті</w:t>
        <w:br/>
        <w:t>тын жанның өмірд</w:t>
        <w:br/>
        <w:t>көп болады. Ало</w:t>
        <w:br/>
        <w:t>нің билігі,</w:t>
        <w:br/>
        <w:t>кеке-жекеескерткіш</w:t>
        <w:br/>
        <w:t>ырушы еді.</w:t>
      </w:r>
    </w:p>
    <w:p>
      <w:r>
        <w:t>- Қүз-ау,</w:t>
        <w:br/>
        <w:t>гізбей ала</w:t>
        <w:br/>
        <w:t>спектейті</w:t>
        <w:br/>
        <w:t>ол дәуі</w:t>
        <w:br/>
        <w:t>ДІ</w:t>
        <w:br/>
        <w:t>іс</w:t>
        <w:br/>
        <w:t>ке</w:t>
        <w:br/>
        <w:t>е</w:t>
        <w:br/>
        <w:t>ы</w:t>
        <w:br/>
        <w:t>да</w:t>
        <w:br/>
        <w:t>П</w:t>
        <w:br/>
        <w:t>к%)</w:t>
        <w:br/>
        <w:t>еліміздің</w:t>
        <w:br/>
        <w:t>. Соңғы</w:t>
        <w:br/>
        <w:t>белінде,</w:t>
        <w:br/>
        <w:t>қалдым.</w:t>
        <w:br/>
        <w:t>Н</w:t>
        <w:br/>
        <w:t>баласың.</w:t>
        <w:br/>
        <w:t>Н</w:t>
        <w:br/>
        <w:t>р</w:t>
        <w:br/>
        <w:t>253</w:t>
        <w:br/>
        <w:t>Үй жасауы</w:t>
        <w:br/>
        <w:t>ұстап отырған үй секілді көр</w:t>
        <w:br/>
        <w:t>е бар, не жоғы</w:t>
        <w:br/>
        <w:t>көзге. Дәл төрде а</w:t>
        <w:br/>
        <w:t>қ болаты</w:t>
        <w:br/>
        <w:t>ртреттер.</w:t>
        <w:br/>
        <w:t>рафтың алдында қал</w:t>
        <w:br/>
        <w:t>ді. Міз бақп</w:t>
        <w:br/>
        <w:t>мь</w:t>
        <w:br/>
        <w:t>ешқашан үйде н</w:t>
        <w:br/>
        <w:t>біртіндеп түседі</w:t>
        <w:br/>
        <w:t>ілулі. Сыртын а</w:t>
        <w:br/>
        <w:t>үлкейтілген По</w:t>
        <w:br/>
        <w:t>Кезінде фотог</w:t>
        <w:br/>
        <w:t>Берті</w:t>
        <w:br/>
        <w:t>түске</w:t>
        <w:br/>
        <w:t>тұрғандай сезі</w:t>
        <w:br/>
        <w:t>аласы мол бады</w:t>
        <w:br/>
        <w:t>аладыда, бірті</w:t>
        <w:br/>
        <w:t>адам қайтсін.</w:t>
        <w:br/>
        <w:t>Шал келді.</w:t>
        <w:br/>
        <w:t>отырған жайы</w:t>
        <w:br/>
        <w:t>жанында</w:t>
        <w:br/>
        <w:t>сездірме</w:t>
        <w:br/>
        <w:t>ырғып кетердей</w:t>
      </w:r>
    </w:p>
    <w:p>
      <w:r>
        <w:t>Бір әңгім</w:t>
        <w:br/>
        <w:t>Ақанды барлай</w:t>
        <w:br/>
        <w:t>н үлкейтіл</w:t>
        <w:br/>
        <w:t>де</w:t>
        <w:br/>
        <w:t>ген секіл</w:t>
        <w:br/>
        <w:t>н біреуі жоқ. Жел</w:t>
        <w:br/>
        <w:t>немін өзімді. Ақаңа ай</w:t>
        <w:br/>
        <w:t>рақ көзін әлсін-әлсі</w:t>
        <w:br/>
        <w:t>ндеп қайта</w:t>
        <w:br/>
        <w:t>енің ұшы</w:t>
        <w:br/>
        <w:t>мы</w:t>
        <w:br/>
        <w:t>Шешей жайы</w:t>
        <w:br/>
        <w:t>ТӨ</w:t>
        <w:br/>
        <w:t>П тежеу салады.</w:t>
        <w:br/>
        <w:t>-- Ата, алдыңы</w:t>
        <w:br/>
        <w:t>ел</w:t>
        <w:br/>
        <w:t>кеңесем деп</w:t>
        <w:br/>
        <w:t>азаматтар халь</w:t>
        <w:br/>
        <w:t>жалғызын берді</w:t>
        <w:br/>
        <w:t>бұтағын қиы</w:t>
        <w:br/>
        <w:t>шешейдің сь</w:t>
        <w:br/>
        <w:t>КҚөзімме</w:t>
        <w:br/>
        <w:t>рт бұрышында</w:t>
        <w:br/>
        <w:t>ге жеткізетін ос</w:t>
        <w:br/>
        <w:t>кел</w:t>
        <w:br/>
        <w:t>күші</w:t>
        <w:br/>
        <w:t>айтып беруге үлес</w:t>
        <w:br/>
        <w:t>П кетті</w:t>
        <w:br/>
        <w:t>- Сәресіден оң</w:t>
        <w:br/>
        <w:t>быры ш</w:t>
        <w:br/>
        <w:t>немес, көңілім</w:t>
        <w:br/>
        <w:t>да қоңырқай.</w:t>
        <w:br/>
        <w:t>на</w:t>
        <w:br/>
        <w:t>найме</w:t>
        <w:br/>
        <w:t>Бәрі</w:t>
        <w:br/>
        <w:t>кемнен</w:t>
        <w:br/>
        <w:t>жұмады.</w:t>
        <w:br/>
        <w:t>іздің аузымы</w:t>
        <w:br/>
        <w:t>білдіреді. Бүкіл</w:t>
        <w:br/>
        <w:t>күйде екендігі</w:t>
        <w:br/>
        <w:t>ғын бізден тіл</w:t>
        <w:br/>
        <w:t>Нн.</w:t>
        <w:br/>
        <w:t>нша жатқан</w:t>
        <w:br/>
        <w:t>здағы балаңыз</w:t>
        <w:br/>
        <w:t>ы кісіле</w:t>
      </w:r>
    </w:p>
    <w:p>
      <w:r>
        <w:t>н жан</w:t>
        <w:br/>
        <w:t>қу соғы</w:t>
        <w:br/>
        <w:t>Л</w:t>
        <w:br/>
        <w:t>сқа,</w:t>
        <w:br/>
        <w:t>көзім</w:t>
        <w:br/>
        <w:t>ығады.</w:t>
        <w:br/>
        <w:t>нбейд</w:t>
        <w:br/>
        <w:t>н орағ</w:t>
        <w:br/>
        <w:t>П</w:t>
        <w:br/>
        <w:t>йді. Ме</w:t>
        <w:br/>
        <w:t>Бірақ таза. Шал</w:t>
        <w:br/>
        <w:t>п келгенде адам</w:t>
        <w:br/>
        <w:t>П,</w:t>
        <w:br/>
        <w:t>ЙЫ</w:t>
        <w:br/>
        <w:t>ШИЫ</w:t>
        <w:br/>
        <w:t>лЛтық</w:t>
        <w:br/>
        <w:t>тат</w:t>
        <w:br/>
        <w:t>н ала</w:t>
        <w:br/>
        <w:t>Күнде</w:t>
        <w:br/>
        <w:t>Ш</w:t>
        <w:br/>
        <w:t>тұла</w:t>
        <w:br/>
        <w:t>қау</w:t>
        <w:br/>
        <w:t>і. Кірі</w:t>
        <w:br/>
        <w:t>ра алм</w:t>
        <w:br/>
        <w:t>рбиған</w:t>
        <w:br/>
        <w:t>ан. Төрт қабыр</w:t>
        <w:br/>
        <w:t>бірдей ан</w:t>
        <w:br/>
        <w:t>қ-жұлақ еті</w:t>
        <w:br/>
        <w:t>шапқылау, атсоқты</w:t>
        <w:br/>
        <w:t>кетерді білмей қ</w:t>
        <w:br/>
        <w:t>шей</w:t>
        <w:br/>
        <w:t>зға қарайд</w:t>
        <w:br/>
        <w:t>қиынға соқпай</w:t>
        <w:br/>
        <w:t>ры ала мысыққа «бы</w:t>
        <w:br/>
        <w:t>н көзімнің асты</w:t>
        <w:br/>
        <w:t>-&lt;а-</w:t>
        <w:br/>
        <w:t>-кемпі</w:t>
        <w:br/>
        <w:t>айды. Біртінде</w:t>
      </w:r>
    </w:p>
    <w:p>
      <w:r>
        <w:t>-сарбиған темі</w:t>
        <w:br/>
        <w:t>ға түге</w:t>
        <w:br/>
        <w:t>іледі. Күлімсіре</w:t>
        <w:br/>
        <w:t>ң аузы үңірейі</w:t>
        <w:br/>
        <w:t>десем, ұят. О</w:t>
        <w:br/>
        <w:t>П ашы</w:t>
        <w:br/>
        <w:t>пақта</w:t>
        <w:br/>
        <w:t>ай құюшы әйелді</w:t>
        <w:br/>
        <w:t>ы. Сөз күтеді. Шал</w:t>
        <w:br/>
        <w:t>ам</w:t>
        <w:br/>
        <w:t>ДЫ.</w:t>
        <w:br/>
        <w:t>бойымен ыкі</w:t>
        <w:br/>
        <w:t>ме</w:t>
        <w:br/>
        <w:t>рс</w:t>
        <w:br/>
        <w:t>талап қарайды.</w:t>
        <w:br/>
        <w:t>Пп түскен суретте</w:t>
        <w:br/>
        <w:t>ай тес</w:t>
        <w:br/>
        <w:t>ТЬ</w:t>
        <w:br/>
        <w:t>ЙЫН</w:t>
        <w:br/>
        <w:t>р.</w:t>
        <w:br/>
        <w:t>КС.</w:t>
        <w:br/>
        <w:t>р</w:t>
        <w:br/>
        <w:t>р</w:t>
        <w:br/>
        <w:t>ЛЛ</w:t>
        <w:br/>
        <w:t>шыша</w:t>
        <w:br/>
        <w:t>П</w:t>
        <w:br/>
        <w:t>,</w:t>
        <w:br/>
        <w:t>»</w:t>
        <w:br/>
        <w:t>газет</w:t>
        <w:br/>
        <w:t>ғы болып жатқан хат-хабар оқиғал</w:t>
        <w:br/>
        <w:t>р. Өзіңіз секілді кәрі құлақта</w:t>
        <w:br/>
        <w:t>ген жайы бар. Талай арыстан жүре</w:t>
        <w:br/>
        <w:t>ын қиды. Кейі</w:t>
        <w:br/>
        <w:t>қосқаны бар. Бі</w:t>
        <w:br/>
        <w:t>менкөріпоты</w:t>
        <w:br/>
        <w:t>шығарады. Дүн</w:t>
        <w:br/>
        <w:t>енін</w:t>
        <w:br/>
        <w:t>арды</w:t>
        <w:br/>
        <w:t>рмен</w:t>
        <w:br/>
        <w:t>к</w:t>
        <w:br/>
        <w:t>нгі ұрпаққа сол</w:t>
      </w:r>
    </w:p>
    <w:p>
      <w:r>
        <w:t>реу мандайындағы</w:t>
        <w:br/>
        <w:t>арды</w:t>
        <w:br/>
        <w:t>баз біреулердің бүтін бір</w:t>
        <w:br/>
        <w:t>ағынет соғыс...</w:t>
        <w:br/>
        <w:t>тартып кетіп жүр еді, - деген</w:t>
        <w:br/>
        <w:t>рмын. Председатель</w:t>
        <w:br/>
        <w:t>де төмен тұқшиған күйі. Қартымыз да көзін алысырақ басқа</w:t>
        <w:br/>
        <w:t>нүктеге қадайды.</w:t>
        <w:br/>
        <w:t>241</w:t>
        <w:br/>
        <w:t>Терезеден қарай</w:t>
        <w:br/>
        <w:t>сырма</w:t>
        <w:br/>
        <w:t>бүй</w:t>
        <w:br/>
        <w:t>өрік (КӨЛІ</w:t>
        <w:br/>
        <w:t>а</w:t>
        <w:br/>
        <w:t>а</w:t>
        <w:br/>
        <w:t>басын</w:t>
        <w:br/>
        <w:t>ұзынн</w:t>
        <w:br/>
        <w:t>береді</w:t>
        <w:br/>
        <w:t>Қимай</w:t>
        <w:br/>
        <w:t>Мен</w:t>
        <w:br/>
        <w:t>,</w:t>
        <w:br/>
        <w:t>-- күртке. Дал</w:t>
        <w:br/>
        <w:t>жібектен то</w:t>
        <w:br/>
        <w:t>көкпеңбек ас</w:t>
        <w:br/>
        <w:t>-ұзақ көшеде</w:t>
        <w:br/>
        <w:t>сәлем алады.</w:t>
        <w:br/>
        <w:t>ын. Күні кеше</w:t>
        <w:br/>
        <w:t>рық 1</w:t>
        <w:br/>
        <w:t>кырасу жүрегі</w:t>
        <w:br/>
        <w:t>ау бір Ақбілем</w:t>
        <w:br/>
        <w:t>ген күйі. Ақан</w:t>
        <w:br/>
        <w:t>бір толғаныс,</w:t>
        <w:br/>
        <w:t>шекке сый</w:t>
        <w:br/>
        <w:t>ыға</w:t>
        <w:br/>
        <w:t>Йапт</w:t>
        <w:br/>
        <w:t>алмаға</w:t>
        <w:br/>
        <w:t>азам</w:t>
        <w:br/>
        <w:t>көзім</w:t>
        <w:br/>
        <w:t>іркіл</w:t>
        <w:br/>
        <w:t>жүзі</w:t>
        <w:br/>
        <w:t>табалд</w:t>
        <w:br/>
        <w:t>тоқа</w:t>
        <w:br/>
        <w:t>картас</w:t>
      </w:r>
    </w:p>
    <w:p>
      <w:r>
        <w:t>Жақсы</w:t>
        <w:br/>
        <w:t>ұшы</w:t>
        <w:br/>
        <w:t>із</w:t>
        <w:br/>
        <w:t>ге</w:t>
        <w:br/>
        <w:t>де</w:t>
        <w:br/>
        <w:t>көзінің</w:t>
        <w:br/>
        <w:t>сү</w:t>
        <w:br/>
        <w:t>ат</w:t>
        <w:br/>
        <w:t>кербез</w:t>
        <w:br/>
        <w:t>атт</w:t>
        <w:br/>
        <w:t>не.</w:t>
        <w:br/>
        <w:t>ген Ақаң келі</w:t>
        <w:br/>
        <w:t>рауға батпай</w:t>
        <w:br/>
        <w:t>ырып мен аттанд</w:t>
        <w:br/>
        <w:t>тұрғандай Ақаң</w:t>
        <w:br/>
        <w:t>Екі</w:t>
        <w:br/>
        <w:t>қтар болатын.</w:t>
        <w:br/>
        <w:t>аш;</w:t>
        <w:br/>
        <w:t>ың ар-ұяты.</w:t>
        <w:br/>
        <w:t>Ы</w:t>
        <w:br/>
        <w:t>жас тұрған.</w:t>
        <w:br/>
        <w:t>Жүзімді көтер</w:t>
        <w:br/>
        <w:t>ырығын аттап</w:t>
        <w:br/>
        <w:t>шты пісіріп, бағлан еті</w:t>
        <w:br/>
        <w:t>Арнап асқа</w:t>
        <w:br/>
        <w:t>нш</w:t>
        <w:br/>
        <w:t>астымен о</w:t>
        <w:br/>
        <w:t>қал</w:t>
        <w:br/>
        <w:t>і дөңнің ойы</w:t>
        <w:br/>
        <w:t>ауыл арада</w:t>
        <w:br/>
        <w:t>нда</w:t>
        <w:br/>
        <w:t>КӨП</w:t>
        <w:br/>
        <w:t>ҚЫЛ</w:t>
        <w:br/>
        <w:t>ін бары да, жоғ</w:t>
        <w:br/>
        <w:t>мді</w:t>
        <w:br/>
        <w:t>нь</w:t>
        <w:br/>
        <w:t>арпал</w:t>
        <w:br/>
        <w:t>май</w:t>
        <w:br/>
        <w:t>ра алмай күш</w:t>
        <w:br/>
        <w:t>ы запыранын</w:t>
        <w:br/>
        <w:t>Ма</w:t>
        <w:br/>
        <w:t>е көзіміз түсіп кетке</w:t>
      </w:r>
    </w:p>
    <w:p>
      <w:r>
        <w:t>Н ДӘМН</w:t>
        <w:br/>
        <w:t>егінің</w:t>
        <w:br/>
        <w:t>Жақсыл</w:t>
        <w:br/>
        <w:t>паны,</w:t>
        <w:br/>
        <w:t>к</w:t>
        <w:br/>
        <w:t>тосы</w:t>
        <w:br/>
        <w:t>да</w:t>
        <w:br/>
        <w:t>соя</w:t>
        <w:br/>
        <w:t>ауыл</w:t>
        <w:br/>
        <w:t>Н</w:t>
        <w:br/>
        <w:t>Ы</w:t>
        <w:br/>
        <w:t>Ы</w:t>
        <w:br/>
        <w:t>ЛЫ</w:t>
        <w:br/>
        <w:t>енп</w:t>
        <w:br/>
        <w:t>9)</w:t>
        <w:br/>
        <w:t>кетіп барады.</w:t>
        <w:br/>
        <w:t>діреді.</w:t>
        <w:br/>
        <w:t>у тырнақ</w:t>
        <w:br/>
        <w:t>Ы</w:t>
        <w:br/>
        <w:t>пе</w:t>
        <w:br/>
        <w:t>Дәлс</w:t>
        <w:br/>
        <w:t>ЫН</w:t>
        <w:br/>
        <w:t>П</w:t>
        <w:br/>
        <w:t>П</w:t>
        <w:br/>
        <w:t>Қалай</w:t>
        <w:br/>
        <w:t>е ал</w:t>
        <w:br/>
        <w:t>едік.</w:t>
        <w:br/>
        <w:t>а</w:t>
        <w:br/>
        <w:t>М</w:t>
        <w:br/>
        <w:t>ал</w:t>
        <w:br/>
        <w:t>кү</w:t>
        <w:br/>
        <w:t>на</w:t>
        <w:br/>
        <w:t>аған күйде</w:t>
        <w:br/>
        <w:t>А</w:t>
        <w:br/>
        <w:t>настыртып,е</w:t>
        <w:br/>
        <w:t>ын қолдан-қолға ауысты</w:t>
        <w:br/>
        <w:t>лық сол күйінде тас мүсін</w:t>
        <w:br/>
        <w:t>рады.</w:t>
        <w:br/>
        <w:t>ба</w:t>
        <w:br/>
        <w:t>АЕ</w:t>
        <w:br/>
        <w:t>мын. Аяңдап кетіп барады. Үстінде</w:t>
        <w:br/>
        <w:t>а болса көздің жауын алады. Аспанда</w:t>
      </w:r>
    </w:p>
    <w:p>
      <w:r>
        <w:t>ра-бұйра ақ жібек. Ал жердегі жаңа шешек атқан алма,</w:t>
        <w:br/>
        <w:t>ған ақшайы орамал. Әр үйдің бас-</w:t>
        <w:br/>
        <w:t>бу желең бұлты бар. Рақаң</w:t>
        <w:br/>
        <w:t>жолыққан бей</w:t>
        <w:br/>
        <w:t>нан аттанғаль</w:t>
        <w:br/>
        <w:t>, колхоз председателінің</w:t>
        <w:br/>
        <w:t>стаптым..Лоқс</w:t>
        <w:br/>
        <w:t>қсы</w:t>
        <w:br/>
        <w:t>к өгіздей</w:t>
        <w:br/>
        <w:t>лардай лоқс</w:t>
        <w:br/>
        <w:t>е екенін біліп</w:t>
        <w:br/>
        <w:t>ға аяғымызды</w:t>
        <w:br/>
        <w:t>н. Екі еркекті</w:t>
        <w:br/>
        <w:t>қарарсыз</w:t>
        <w:br/>
        <w:t>қ самауырд</w:t>
        <w:br/>
        <w:t>кі</w:t>
        <w:br/>
        <w:t>ры</w:t>
        <w:br/>
        <w:t>ге айналы</w:t>
        <w:br/>
        <w:t>ен тым болмаса ауыз т</w:t>
        <w:br/>
        <w:t>сөзін</w:t>
        <w:br/>
        <w:t>осыдан</w:t>
        <w:br/>
        <w:t>председатель үйінің</w:t>
        <w:br/>
        <w:t>Ы ызыңдат</w:t>
        <w:br/>
        <w:t>құлағы е</w:t>
        <w:br/>
        <w:t>Пп отырған бас</w:t>
        <w:br/>
        <w:t>п кеткен</w:t>
        <w:br/>
        <w:t>хал кө</w:t>
        <w:br/>
        <w:t>береді.</w:t>
        <w:br/>
        <w:t>П, кеудеге тепкен ара</w:t>
        <w:br/>
        <w:t>шанда бір 3</w:t>
        <w:br/>
        <w:t>ДЫ.</w:t>
        <w:br/>
        <w:t>Оны</w:t>
        <w:br/>
        <w:t>ң ажары</w:t>
        <w:br/>
        <w:t>КІ</w:t>
        <w:br/>
        <w:t>Келтіре алмаймын. Дұрыстап көре алмаймын.</w:t>
        <w:br/>
        <w:t>дүн</w:t>
        <w:br/>
        <w:t>ДЫ...</w:t>
        <w:br/>
        <w:t>бас</w:t>
        <w:br/>
        <w:t>кей</w:t>
        <w:br/>
        <w:t>е</w:t>
        <w:br/>
        <w:t>нженер</w:t>
        <w:br/>
        <w:t>дей</w:t>
      </w:r>
    </w:p>
    <w:p>
      <w:r>
        <w:t>Оқта-текте сәлем</w:t>
        <w:br/>
        <w:t>Қөз жазып қалғым жоқ.</w:t>
        <w:br/>
        <w:t>таныс бі</w:t>
        <w:br/>
        <w:t>бәрібір болатын бұл</w:t>
        <w:br/>
        <w:t>пен тырналай</w:t>
        <w:br/>
        <w:t>р жан.</w:t>
        <w:br/>
        <w:t>еде.</w:t>
        <w:br/>
        <w:t>кіректе</w:t>
        <w:br/>
        <w:t>ынан</w:t>
        <w:br/>
        <w:t>Шым-</w:t>
        <w:br/>
        <w:t>ҚТЫҢ</w:t>
        <w:br/>
        <w:t>ірк ететін</w:t>
        <w:br/>
        <w:t>ҢШ</w:t>
        <w:br/>
        <w:t>келемін.</w:t>
        <w:br/>
        <w:t>сала бергенде</w:t>
        <w:br/>
        <w:t>пығара</w:t>
        <w:br/>
        <w:t>Ол-</w:t>
        <w:br/>
        <w:t>нда да</w:t>
        <w:br/>
        <w:t>ІН ДӘЛ</w:t>
        <w:br/>
        <w:t>ЫП, ақ</w:t>
        <w:br/>
        <w:t>зуінде,</w:t>
        <w:br/>
        <w:t>халге</w:t>
        <w:br/>
        <w:t>індер,</w:t>
        <w:br/>
        <w:t>қимастықтан отырға</w:t>
        <w:br/>
        <w:t>қтын-оқтын қарап қойып, не 6</w:t>
        <w:br/>
        <w:t>ық аттанды. Қөрер таңды</w:t>
        <w:br/>
        <w:t>ым ертеңіне. Түнімен жүз қамшы дүреден</w:t>
        <w:br/>
        <w:t>ды сүлесоқ.</w:t>
        <w:br/>
        <w:t>тыбақан тепкен үкілі сұлу қыздай</w:t>
        <w:br/>
        <w:t>н өтпесе де көз алдымда бұлыңғыр.</w:t>
        <w:br/>
        <w:t>н бізге</w:t>
        <w:br/>
        <w:t>олғанын</w:t>
        <w:br/>
        <w:t>көзбен</w:t>
        <w:br/>
        <w:t>937 Ес</w:t>
        <w:br/>
        <w:t>-&lt;а-</w:t>
        <w:br/>
        <w:t>Толған хат. Бұл хаттарды мен бұрыннан танимын. Қалай</w:t>
        <w:br/>
        <w:t>ұмытамыз? Етер көркемдігі ең нәрсіз жинаққа өлеңдер</w:t>
        <w:br/>
        <w:t>керек болса, осы хаттардан табасыз. Егіз қозыдай ұқсас</w:t>
        <w:br/>
        <w:t>аман-саулық іздесеңіз, тағы да осы хаттардан табасыз.</w:t>
        <w:br/>
        <w:t>Пыссымылдасы «Алтыннан ардақты, күмістен салмақты»</w:t>
        <w:br/>
        <w:t>боп басталатын хаттар осылар. Кезінде сонау Гомерден бері</w:t>
        <w:br/>
        <w:t>небір зергерлер сомдап соққан шығармалардан артық еді</w:t>
        <w:br/>
        <w:t>осы хаттар. Біз кей жерлерін ажырата алмай ежіктейтінбіз.</w:t>
        <w:br/>
        <w:t>«Апа, біз енді көп ұзамай атакаға шығамыз. Әне, оң</w:t>
        <w:br/>
        <w:t>жақтағы, сол жақтағы тізбектерде атыс естілді» деген</w:t>
        <w:br/>
        <w:t>сөздерді бар даусымызбен оқитынбыз. Бір қуыста жатқан</w:t>
        <w:br/>
        <w:t>біздің ауыл, біздің өзіміз жауды найзаның ұшына іліп түйреп</w:t>
      </w:r>
    </w:p>
    <w:p>
      <w:r>
        <w:t>жатқандай лапылдайтынбыз. «Жеңіл жарақаттандым»</w:t>
        <w:br/>
        <w:t>дегенді оқығанда, келіндер жағы «сүйінші, сүйінші, балаңыз</w:t>
        <w:br/>
        <w:t>келетін болыпты» деп дүрлігісетін еді. Біз, балалар «аз</w:t>
        <w:br/>
        <w:t>жатып майданға қайта сұранам» деген сөз іздейтінбіз. Түрі</w:t>
        <w:br/>
        <w:t>түстеп танымайтын армандай ағаларымызды «жарам жеңіл</w:t>
        <w:br/>
        <w:t>ішкері тоспитальдарға бармадым. Дала тоспиталындамын.</w:t>
        <w:br/>
        <w:t>Бұйыртса көп ұзамай соғысқа қайта кіремін» деген сөздері</w:t>
        <w:br/>
        <w:t>үшін жаннан артық көретінбіз. Жеңгелер жағынын</w:t>
        <w:br/>
        <w:t>тұнжырай түскенінде қандай шаруамыз бар біздің?</w:t>
        <w:br/>
        <w:t>Хаттардың шетінен біреуін алдым. Айттым ғой...</w:t>
        <w:br/>
        <w:t>«Алтыннан ардақты, күмістен салмақты атамыз бен</w:t>
        <w:br/>
        <w:t>апамызға Белоруссияның орманы мен батпағындағы немі</w:t>
        <w:br/>
        <w:t>итке ойран салып жүрген балаңыз Бақытжаннан сансы</w:t>
        <w:br/>
        <w:t>сәлем!» Жүгірте оқимын. «Ата, Алтынбек екеуміздің</w:t>
        <w:br/>
        <w:t>станциядан барып әкелген көшеттеріміз бар емес пе? Соны</w:t>
        <w:br/>
        <w:t>ешкі кеміріп кетпесін. Біздің ауылдан ондай ағаш ешкімнін</w:t>
        <w:br/>
        <w:t>үйінде жоқ. Қиын оның аты...»</w:t>
        <w:br/>
        <w:t>«Байсалбай тәтемнің үйіндегі тістеуік айғыр қаз бар</w:t>
        <w:br/>
        <w:t>емес пе? Сол түсіме кіріп жүр...»</w:t>
        <w:br/>
        <w:t>-- Бақытжанның хаты ғой. Үйеңкі өсіп тұр. Біздің</w:t>
        <w:br/>
        <w:t>Бақытжаннан көріп, қайда кейін, мұнда өсіріп жатыр</w:t>
        <w:br/>
        <w:t>З</w:t>
        <w:br/>
        <w:t>Н</w:t>
        <w:br/>
        <w:t>С.</w:t>
        <w:br/>
        <w:t>2)</w:t>
        <w:br/>
        <w:t>балалар бұл шіркінді. Ана жылы жылқыны құртқанда қа</w:t>
        <w:br/>
        <w:t>да құрып кетті. Байсалбай атасы қайтыс болғаннан кейі</w:t>
        <w:br/>
        <w:t>226</w:t>
        <w:br/>
        <w:t>-”.</w:t>
        <w:br/>
        <w:t>әңгімеге</w:t>
        <w:br/>
        <w:t>көңілінен</w:t>
        <w:br/>
        <w:t>атар таң бар ма?</w:t>
        <w:br/>
        <w:t>ерегіс</w:t>
        <w:br/>
        <w:t>маған</w:t>
        <w:br/>
        <w:t>Бөлінбей</w:t>
        <w:br/>
        <w:t>бөлек</w:t>
        <w:br/>
        <w:t>қорым</w:t>
        <w:br/>
        <w:t>бол</w:t>
        <w:br/>
        <w:t>бес</w:t>
        <w:br/>
        <w:t>тиы</w:t>
        <w:br/>
        <w:t>ақш</w:t>
        <w:br/>
        <w:t>МӨЛ</w:t>
        <w:br/>
        <w:t>оты</w:t>
        <w:br/>
        <w:t>руды ж</w:t>
        <w:br/>
        <w:t>Қазі</w:t>
        <w:br/>
        <w:t>шопан бар.</w:t>
        <w:br/>
        <w:t>оның отары</w:t>
      </w:r>
    </w:p>
    <w:p>
      <w:r>
        <w:t>8.370 сом</w:t>
        <w:br/>
        <w:t>сом кіріс</w:t>
        <w:br/>
        <w:t>р</w:t>
        <w:br/>
        <w:t>Ы</w:t>
        <w:br/>
        <w:t>кі</w:t>
        <w:br/>
        <w:t>өрт</w:t>
        <w:br/>
        <w:t>ТӨЛ</w:t>
        <w:br/>
        <w:t>бір мың т</w:t>
        <w:br/>
        <w:t>Еңбекақы</w:t>
        <w:br/>
        <w:t>бес жүз жиырма тө</w:t>
        <w:br/>
        <w:t>асыра орь</w:t>
        <w:br/>
        <w:t>- 1733 сом. Шопан</w:t>
        <w:br/>
        <w:t>П отыр. Ота</w:t>
        <w:br/>
        <w:t>йындау, басқа ір</w:t>
        <w:br/>
        <w:t>Ал енді бері</w:t>
        <w:br/>
        <w:t>5,189 сом болып</w:t>
        <w:br/>
        <w:t>-- Ақа, әлгінде жүзден астам бас 1</w:t>
        <w:br/>
        <w:t>рінің жайын дәл осылай айтып бере ала</w:t>
        <w:br/>
        <w:t>жоспарды</w:t>
        <w:br/>
        <w:t>қалтаға салы</w:t>
        <w:br/>
        <w:t>шөбін да!</w:t>
        <w:br/>
        <w:t>жұмсалады</w:t>
        <w:br/>
        <w:t>пайдасы 1</w:t>
        <w:br/>
        <w:t>Ы</w:t>
        <w:br/>
        <w:t>Соның бә</w:t>
        <w:br/>
        <w:t>сұрасам?</w:t>
        <w:br/>
        <w:t>Сонын</w:t>
        <w:br/>
        <w:t>нда 528</w:t>
        <w:br/>
        <w:t>ға бағал</w:t>
        <w:br/>
        <w:t>рді.</w:t>
        <w:br/>
        <w:t>жүз, үш жүз жетпіс.</w:t>
        <w:br/>
        <w:t>Бәрібір бес тракто</w:t>
        <w:br/>
        <w:t>кенде, - деп, жер теп</w:t>
        <w:br/>
        <w:t>бұрды. -- Қолхозымы</w:t>
        <w:br/>
        <w:t>тін қорда 550 м</w:t>
        <w:br/>
        <w:t>ше қорымызда, колхозш</w:t>
        <w:br/>
        <w:t>ыз - 150 мың сом (бала</w:t>
        <w:br/>
        <w:t>ды ма? Басқа счеттарда</w:t>
        <w:br/>
        <w:t>сомымыз бар. Бәрі екі</w:t>
        <w:br/>
        <w:t>берешегіміз жоқ. Ал</w:t>
        <w:br/>
        <w:t>а емес. Мемлекетке сат</w:t>
        <w:br/>
        <w:t>Жеке ҡолхозшынь</w:t>
        <w:br/>
        <w:t>терде? -- деді</w:t>
        <w:br/>
        <w:t>көн көрм</w:t>
        <w:br/>
        <w:t>Ммм</w:t>
        <w:br/>
        <w:t>ей</w:t>
        <w:br/>
        <w:t>айтам</w:t>
        <w:br/>
        <w:t>5</w:t>
      </w:r>
    </w:p>
    <w:p>
      <w:r>
        <w:t>анд)</w:t>
        <w:br/>
        <w:t>Соным</w:t>
        <w:br/>
        <w:t>Оо</w:t>
        <w:br/>
        <w:t>жүз</w:t>
        <w:br/>
        <w:t>еудін</w:t>
        <w:br/>
        <w:t>қ</w:t>
        <w:br/>
        <w:t>жа</w:t>
        <w:br/>
        <w:t>рт</w:t>
        <w:br/>
        <w:t>12</w:t>
        <w:br/>
        <w:t>ЫН</w:t>
        <w:br/>
        <w:t>саулы</w:t>
        <w:br/>
        <w:t>ыр</w:t>
        <w:br/>
        <w:t>инженер</w:t>
        <w:br/>
        <w:t>кіл</w:t>
        <w:br/>
        <w:t>З</w:t>
        <w:br/>
        <w:t>еге</w:t>
        <w:br/>
        <w:t>ЫҢ с</w:t>
        <w:br/>
        <w:t>қазір м</w:t>
        <w:br/>
        <w:t>МИЛЛИ</w:t>
        <w:br/>
        <w:t>қан жү</w:t>
        <w:br/>
        <w:t>ң таб</w:t>
        <w:br/>
        <w:t>ен көзім бақ!</w:t>
        <w:br/>
        <w:t>Қолхозым</w:t>
        <w:br/>
        <w:t>іреуі - Есіркеп Таума</w:t>
        <w:br/>
        <w:t>қ болды.</w:t>
        <w:br/>
        <w:t>осыны</w:t>
        <w:br/>
        <w:t>ызық емес, қызыл көзді пәленің тап өзі,</w:t>
        <w:br/>
        <w:t>колхоздың бас</w:t>
        <w:br/>
        <w:t>шықпадым, өзін</w:t>
        <w:br/>
        <w:t>і араласты.</w:t>
        <w:br/>
        <w:t>із білесіз, біз байғұсқа көрер күн,</w:t>
        <w:br/>
        <w:t>рдан артық биыл жазды</w:t>
        <w:br/>
        <w:t>н председатель</w:t>
        <w:br/>
        <w:t>кедей емес. Табыс</w:t>
        <w:br/>
        <w:t>ом (ол бас бармағ</w:t>
        <w:br/>
        <w:t>ылардың еңбеккүні</w:t>
        <w:br/>
        <w:t>нүйректі бүкті),</w:t>
        <w:br/>
        <w:t>ллион да үш</w:t>
        <w:br/>
        <w:t>оннан аст</w:t>
        <w:br/>
        <w:t>ң бәрі аспан</w:t>
        <w:br/>
        <w:t>німіз, етім</w:t>
        <w:br/>
        <w:t>ысының</w:t>
        <w:br/>
        <w:t>ырайып, мың</w:t>
      </w:r>
    </w:p>
    <w:p>
      <w:r>
        <w:t>ызда жүзден</w:t>
        <w:br/>
        <w:t>о</w:t>
        <w:br/>
        <w:t>620 козь</w:t>
        <w:br/>
        <w:t>ы. Бұл</w:t>
        <w:br/>
        <w:t>ен ба</w:t>
        <w:br/>
        <w:t>Н</w:t>
        <w:br/>
        <w:t>отард</w:t>
        <w:br/>
        <w:t>М</w:t>
        <w:br/>
        <w:t>ҮІ</w:t>
        <w:br/>
        <w:t>с</w:t>
        <w:br/>
        <w:t>а</w:t>
        <w:br/>
        <w:t>І СОМ.</w:t>
        <w:br/>
        <w:t>темасы</w:t>
        <w:br/>
        <w:t>Н</w:t>
        <w:br/>
        <w:t>а</w:t>
        <w:br/>
        <w:t>сөйтіп 4</w:t>
        <w:br/>
        <w:t>рд</w:t>
        <w:br/>
        <w:t>е</w:t>
        <w:br/>
        <w:t>қараңы</w:t>
        <w:br/>
        <w:t>ЫЗ</w:t>
        <w:br/>
        <w:t>рлық табыс қа</w:t>
        <w:br/>
        <w:t>ыңжетпіс үш...</w:t>
        <w:br/>
        <w:t>лды. Бұл - ті</w:t>
        <w:br/>
        <w:t>ы үшін алға</w:t>
        <w:br/>
        <w:t>ың қора қонь</w:t>
        <w:br/>
        <w:t>-ұсақты тірл</w:t>
        <w:br/>
        <w:t>пыға келеді.</w:t>
        <w:br/>
        <w:t>ың жү</w:t>
        <w:br/>
        <w:t>зе</w:t>
        <w:br/>
        <w:t>ғы</w:t>
        <w:br/>
        <w:t>ашо</w:t>
        <w:br/>
        <w:t>елей</w:t>
        <w:br/>
        <w:t>қос</w:t>
        <w:br/>
        <w:t>мды</w:t>
        <w:br/>
        <w:t>сын</w:t>
        <w:br/>
        <w:t>іктері</w:t>
        <w:br/>
        <w:t>Енді і</w:t>
        <w:br/>
        <w:t>1 бойы</w:t>
        <w:br/>
        <w:t>297 со</w:t>
        <w:br/>
        <w:t>з, бір</w:t>
        <w:br/>
        <w:t>жеті жүз мы</w:t>
        <w:br/>
        <w:t>Ы М</w:t>
      </w:r>
    </w:p>
    <w:p>
      <w:r>
        <w:t>із, с</w:t>
        <w:br/>
        <w:t>есепшоты</w:t>
        <w:br/>
        <w:t>в. Өт</w:t>
        <w:br/>
        <w:t>алды. Төлде</w:t>
        <w:br/>
        <w:t>ін сатудан 13.07</w:t>
        <w:br/>
        <w:t>ша болды? Сегі</w:t>
        <w:br/>
        <w:t>болад</w:t>
        <w:br/>
        <w:t>сына келейі</w:t>
        <w:br/>
        <w:t>ЫМ</w:t>
        <w:br/>
        <w:t>ШЫ</w:t>
        <w:br/>
        <w:t>жө</w:t>
        <w:br/>
        <w:t>не</w:t>
        <w:br/>
        <w:t>отардың</w:t>
        <w:br/>
        <w:t>- деп</w:t>
        <w:br/>
        <w:t>Олардың</w:t>
        <w:br/>
        <w:t>рмаймын,</w:t>
        <w:br/>
        <w:t>сөзін тағы</w:t>
        <w:br/>
        <w:t>жетерлік.</w:t>
        <w:br/>
        <w:t>ын бүкті)</w:t>
        <w:br/>
        <w:t>не береті</w:t>
        <w:br/>
        <w:t>,</w:t>
        <w:br/>
        <w:t>М</w:t>
        <w:br/>
        <w:t>Ы</w:t>
        <w:br/>
        <w:t>жүз қыры</w:t>
        <w:br/>
        <w:t>а?! Жарт</w:t>
        <w:br/>
        <w:t>нан түске</w:t>
        <w:br/>
        <w:t>үтіміз...</w:t>
        <w:br/>
        <w:t>қай</w:t>
        <w:br/>
        <w:t>ЫП қара</w:t>
        <w:br/>
        <w:t>М</w:t>
        <w:br/>
        <w:t>астам бас</w:t>
        <w:br/>
        <w:t>кен жылы</w:t>
        <w:br/>
        <w:t>рі</w:t>
        <w:br/>
        <w:t>з</w:t>
        <w:br/>
        <w:t>ы жиырма</w:t>
        <w:br/>
        <w:t>к.</w:t>
        <w:br/>
        <w:t>пан екі мың</w:t>
        <w:br/>
        <w:t>табысы. Ал</w:t>
        <w:br/>
        <w:t>ша ақысы</w:t>
        <w:br/>
        <w:t>тырлатып</w:t>
        <w:br/>
        <w:t>ндеу, жем</w:t>
        <w:br/>
        <w:t>1.957 сом</w:t>
        <w:br/>
        <w:t>тап-таза</w:t>
        <w:br/>
        <w:t>опан бар дедіңіз.</w:t>
        <w:br/>
        <w:t>р ма едіңіз</w:t>
      </w:r>
    </w:p>
    <w:p>
      <w:r>
        <w:t>-”.</w:t>
        <w:br/>
        <w:t>24</w:t>
        <w:br/>
        <w:t>Саф алтын қоңыр келеді</w:t>
        <w:br/>
        <w:t>0</w:t>
        <w:br/>
        <w:t>- Рақымбек, ауыл-аймақ аман ба? Мал-жан түгел</w:t>
        <w:br/>
        <w:t>ме? -- деді бөлімше меңгерушісі.</w:t>
        <w:br/>
        <w:t>Үлкен кіс</w:t>
        <w:br/>
        <w:t>жас.</w:t>
        <w:br/>
        <w:t>шаруашыл</w:t>
        <w:br/>
        <w:t>тоқпа</w:t>
        <w:br/>
        <w:t>оқып</w:t>
        <w:br/>
        <w:t>-- Ты</w:t>
        <w:br/>
        <w:t>-- Қанда</w:t>
        <w:br/>
        <w:t>Құл</w:t>
        <w:br/>
        <w:t>қ.</w:t>
        <w:br/>
        <w:t>З қал</w:t>
        <w:br/>
        <w:t>көзімі</w:t>
        <w:br/>
        <w:t>дырам</w:t>
        <w:br/>
        <w:t>п, кеңсені</w:t>
        <w:br/>
        <w:t>Тыны</w:t>
        <w:br/>
        <w:t>Б</w:t>
        <w:br/>
        <w:t>оны</w:t>
        <w:br/>
        <w:t>айнал</w:t>
        <w:br/>
        <w:t>жүгір</w:t>
        <w:br/>
        <w:t>кететі</w:t>
        <w:br/>
        <w:t>Ал</w:t>
        <w:br/>
        <w:t>сөз ай</w:t>
        <w:br/>
        <w:t>жайла</w:t>
        <w:br/>
        <w:t>жайы</w:t>
        <w:br/>
        <w:t>ағайы</w:t>
        <w:br/>
        <w:t>біле</w:t>
        <w:br/>
        <w:t>Кеңсе</w:t>
        <w:br/>
        <w:t>адамн</w:t>
        <w:br/>
        <w:t>өз ала</w:t>
        <w:br/>
        <w:t>Терезеден</w:t>
        <w:br/>
        <w:t>алды</w:t>
        <w:br/>
        <w:t>КӨП</w:t>
        <w:br/>
        <w:t>Ось</w:t>
        <w:br/>
        <w:t>қтай</w:t>
        <w:br/>
        <w:t>қойд</w:t>
      </w:r>
    </w:p>
    <w:p>
      <w:r>
        <w:t>ШТЬ</w:t>
        <w:br/>
        <w:t>ті</w:t>
        <w:br/>
        <w:t>ндер</w:t>
        <w:br/>
        <w:t>Ра</w:t>
        <w:br/>
        <w:t>тпа</w:t>
        <w:br/>
        <w:t>кА</w:t>
        <w:br/>
        <w:t>қайту:</w:t>
        <w:br/>
        <w:t>ін</w:t>
        <w:br/>
        <w:t>ЫҢ</w:t>
        <w:br/>
        <w:t>қа</w:t>
        <w:br/>
        <w:t>НЫ</w:t>
        <w:br/>
        <w:t>шақы</w:t>
        <w:br/>
        <w:t>секілді</w:t>
        <w:br/>
        <w:t>адам,</w:t>
        <w:br/>
        <w:t>батт</w:t>
        <w:br/>
        <w:t>биле</w:t>
        <w:br/>
        <w:t>рым</w:t>
        <w:br/>
        <w:t>тү</w:t>
        <w:br/>
        <w:t>ТЫП</w:t>
        <w:br/>
        <w:t>іле</w:t>
        <w:br/>
        <w:t>нау етек-жен</w:t>
        <w:br/>
        <w:t>қысқ</w:t>
        <w:br/>
        <w:t>қақ о</w:t>
        <w:br/>
        <w:t>ал</w:t>
        <w:br/>
        <w:t>адамға да мын</w:t>
        <w:br/>
        <w:t>ген</w:t>
        <w:br/>
        <w:t>жазы</w:t>
        <w:br/>
        <w:t>ді. Әй</w:t>
        <w:br/>
        <w:t>бара жатқа</w:t>
        <w:br/>
        <w:t>рмен үлкен</w:t>
        <w:br/>
        <w:t>ы</w:t>
        <w:br/>
        <w:t>қара бала өң</w:t>
        <w:br/>
        <w:t>штық.</w:t>
        <w:br/>
        <w:t>Й өзгерісте</w:t>
        <w:br/>
        <w:t>аққа ұрған</w:t>
        <w:br/>
        <w:t>ада екі ма</w:t>
        <w:br/>
        <w:t>р ба</w:t>
        <w:br/>
        <w:t>ғанадай Сасырда не бола қойсын?</w:t>
        <w:br/>
        <w:t>І</w:t>
        <w:br/>
        <w:t>з бен көрсе</w:t>
        <w:br/>
        <w:t>к</w:t>
      </w:r>
    </w:p>
    <w:p>
      <w:r>
        <w:t>ыз. Құлағы 1</w:t>
        <w:br/>
        <w:t>ал</w:t>
        <w:br/>
        <w:t>ң бөлм</w:t>
        <w:br/>
        <w:t>қаншама”?!</w:t>
        <w:br/>
        <w:t>қымбе</w:t>
        <w:br/>
        <w:t>а айты</w:t>
        <w:br/>
        <w:t>не бас с</w:t>
        <w:br/>
        <w:t>ға асығыс</w:t>
        <w:br/>
        <w:t>ртасы</w:t>
        <w:br/>
        <w:t>ақанында</w:t>
        <w:br/>
        <w:t>на салғысы</w:t>
        <w:br/>
        <w:t>қарайм</w:t>
        <w:br/>
        <w:t>ң бірі. Ма</w:t>
        <w:br/>
        <w:t>күріп таста</w:t>
        <w:br/>
        <w:t>Лад</w:t>
        <w:br/>
        <w:t>ТЫ</w:t>
        <w:br/>
        <w:t>нда</w:t>
        <w:br/>
        <w:t>ҒЫ</w:t>
        <w:br/>
        <w:t>Ы</w:t>
        <w:br/>
        <w:t>Ы</w:t>
        <w:br/>
        <w:t>Ш</w:t>
        <w:br/>
        <w:t>ға</w:t>
        <w:br/>
        <w:t>ау</w:t>
        <w:br/>
        <w:t>ше екен түле</w:t>
        <w:br/>
        <w:t>Пп қойса</w:t>
        <w:br/>
        <w:t>тпесе қиянат</w:t>
        <w:br/>
        <w:t>н көшедегі кө</w:t>
        <w:br/>
        <w:t>Я</w:t>
        <w:br/>
        <w:t>еле</w:t>
        <w:br/>
        <w:t>к ата өт</w:t>
        <w:br/>
        <w:t>йды. Түк көрм</w:t>
        <w:br/>
        <w:t>П барып ойыспақ шы</w:t>
        <w:br/>
        <w:t>ы. Әр уақы</w:t>
        <w:br/>
        <w:t>ұғуға,</w:t>
        <w:br/>
        <w:t>ғын</w:t>
        <w:br/>
        <w:t>са</w:t>
        <w:br/>
        <w:t>келген</w:t>
        <w:br/>
        <w:t>ЫН.</w:t>
        <w:br/>
        <w:t>Н</w:t>
        <w:br/>
        <w:t>Н</w:t>
        <w:br/>
        <w:t>не бола</w:t>
        <w:br/>
        <w:t>р</w:t>
        <w:br/>
        <w:t>кен</w:t>
        <w:br/>
        <w:t>еге</w:t>
      </w:r>
    </w:p>
    <w:p>
      <w:r>
        <w:t>қол</w:t>
        <w:br/>
        <w:t>Н</w:t>
        <w:br/>
        <w:t>ДЫ</w:t>
        <w:br/>
        <w:t>тү</w:t>
        <w:br/>
        <w:t>ҚОЙ</w:t>
        <w:br/>
        <w:t>р”</w:t>
        <w:br/>
        <w:t>Ая</w:t>
        <w:br/>
        <w:t>ань</w:t>
        <w:br/>
        <w:t>пәле</w:t>
        <w:br/>
        <w:t>5</w:t>
        <w:br/>
        <w:t>аны</w:t>
        <w:br/>
        <w:t>ндей</w:t>
        <w:br/>
        <w:t>ғар.</w:t>
        <w:br/>
        <w:t>лді</w:t>
        <w:br/>
        <w:t>Ы</w:t>
        <w:br/>
        <w:t>жа</w:t>
        <w:br/>
        <w:t>нда</w:t>
        <w:br/>
        <w:t>ң</w:t>
        <w:br/>
        <w:t>Н</w:t>
        <w:br/>
        <w:t>Ы</w:t>
        <w:br/>
        <w:t>ртке</w:t>
        <w:br/>
        <w:t>дүлей түн ту</w:t>
        <w:br/>
        <w:t>тта арал</w:t>
        <w:br/>
        <w:t>нтернатта</w:t>
        <w:br/>
        <w:t>б</w:t>
        <w:br/>
        <w:t>н кідіре қыс</w:t>
        <w:br/>
        <w:t>алты</w:t>
        <w:br/>
        <w:t>НШ</w:t>
        <w:br/>
        <w:t>ң шекесі</w:t>
        <w:br/>
        <w:t>өліп-өшіп, к</w:t>
        <w:br/>
        <w:t>Ол да болм</w:t>
        <w:br/>
        <w:t>ап, көрі</w:t>
        <w:br/>
        <w:t>,</w:t>
        <w:br/>
        <w:t>ріп ме</w:t>
        <w:br/>
        <w:t>ннан бір м</w:t>
        <w:br/>
        <w:t>нның жайы ба</w:t>
        <w:br/>
        <w:t>Пп кетіп барад!</w:t>
        <w:br/>
        <w:t>н адам деп қа</w:t>
        <w:br/>
        <w:t>П Шалдың бірі жайлын</w:t>
      </w:r>
    </w:p>
    <w:p>
      <w:r>
        <w:t>р еді деген б</w:t>
        <w:br/>
        <w:t>. Қөлденең көк атты ана кеті</w:t>
        <w:br/>
        <w:t>ралы ті</w:t>
        <w:br/>
        <w:t>ғы баланы</w:t>
        <w:br/>
        <w:t>німен де қоштасты.</w:t>
        <w:br/>
        <w:t>ып тұрдым.</w:t>
        <w:br/>
        <w:t>ысқалс</w:t>
        <w:br/>
        <w:t>тай-таңба ном</w:t>
        <w:br/>
        <w:t>анық айтатын</w:t>
        <w:br/>
        <w:t>е екен осындай абиы</w:t>
        <w:br/>
        <w:t>с жары</w:t>
        <w:br/>
        <w:t>еле кіріспе</w:t>
        <w:br/>
        <w:t>ады.</w:t>
        <w:br/>
        <w:t>се бермейті</w:t>
        <w:br/>
        <w:t>ң жайы</w:t>
        <w:br/>
        <w:t>6)</w:t>
        <w:br/>
        <w:t>ЫНДЫр</w:t>
        <w:br/>
        <w:t>р еді менде.</w:t>
        <w:br/>
        <w:t>ы Ауылдағ</w:t>
        <w:br/>
        <w:t>ері, қанш</w:t>
        <w:br/>
        <w:t>спидомет</w:t>
        <w:br/>
        <w:t>рл</w:t>
        <w:br/>
        <w:t>Ққ МАҢДайын</w:t>
        <w:br/>
        <w:t>олымсыз о</w:t>
        <w:br/>
        <w:t>Ы</w:t>
        <w:br/>
        <w:t>Ы</w:t>
        <w:br/>
        <w:t>Шару</w:t>
        <w:br/>
        <w:t>сы</w:t>
        <w:br/>
        <w:t>Мақамдап сөйлейді.</w:t>
        <w:br/>
        <w:t>ше дидарласқаны болмаса өзі жап-</w:t>
        <w:br/>
        <w:t>і кең. Ер бала бойындағы қыруар</w:t>
        <w:br/>
        <w:t>қтың бас месі осы дегенге сену қиын. Қол</w:t>
        <w:br/>
        <w:t>іріндегі значок болмаса он бес жыл</w:t>
        <w:br/>
        <w:t>ыға сену-сенбеуің неғайбіл.</w:t>
        <w:br/>
        <w:t>ы</w:t>
        <w:br/>
        <w:t>түйісіп қалса,</w:t>
        <w:br/>
        <w:t>тұп-тура бір күндік әңгімеге</w:t>
        <w:br/>
        <w:t>ғаны сағызша созып, әр саққа</w:t>
        <w:br/>
        <w:t>ін дәл бір өзі көргендей арала</w:t>
        <w:br/>
        <w:t>П</w:t>
        <w:br/>
        <w:t>е білмек?</w:t>
        <w:br/>
        <w:t>П</w:t>
        <w:br/>
        <w:t>-”.</w:t>
      </w:r>
    </w:p>
    <w:p>
      <w:r>
        <w:t>Көзіміз көрді. Қарағандыдағы ФЗУ кетті қыз. Сол кеткеннен</w:t>
        <w:br/>
        <w:t>Осы дүниеге</w:t>
        <w:br/>
        <w:t>отырған мұжық бәйтеректердің күйі бар бізде, балалар.</w:t>
        <w:br/>
        <w:t>ына жаман шешелеріннің мойнына тұзақіліп, қораның бел</w:t>
        <w:br/>
        <w:t>ағашына салбырап қалған кезі де болған. Қайсыбірі</w:t>
        <w:br/>
        <w:t>тауыса</w:t>
        <w:br/>
        <w:t>мол кетті.</w:t>
        <w:br/>
        <w:t>м</w:t>
        <w:br/>
        <w:t>не</w:t>
        <w:br/>
        <w:t>отыр. Әлде тындау да ойда жоқ, айдалаға меңірейген күйде.</w:t>
        <w:br/>
        <w:t>Жүзінен ештеңе оқи алмайс</w:t>
        <w:br/>
        <w:t>борларға кіргенде қорқамын. Христиан пайғамбарлары</w:t>
        <w:br/>
        <w:t>Ц</w:t>
        <w:br/>
        <w:t>со</w:t>
        <w:br/>
        <w:t>236</w:t>
        <w:br/>
        <w:t>үйірілген жас болсайшы. Бірі жоқ. Сазарып тындап</w:t>
        <w:br/>
        <w:t>әулие-әмбиелер</w:t>
        <w:br/>
        <w:t>ап</w:t>
        <w:br/>
        <w:t>та</w:t>
        <w:br/>
        <w:t>шысын алатын, діннің рухын дәл басқан шеберлерге</w:t>
        <w:br/>
        <w:t>ндай қағасың. Сондай бір зәре-құтты алатын бейне.</w:t>
        <w:br/>
        <w:t>Ертенді-кеш, бүгін бар, ертең бар, қашан барып қарасаң</w:t>
        <w:br/>
        <w:t>рсың. Отырмыз омалып, Құдай алмайды. Қалқиып</w:t>
        <w:br/>
        <w:t>жүргеніміз болмаса, көңіл көрін баяғыда қазып алғанбыз...</w:t>
        <w:br/>
        <w:t>Көзімнің астымен кемпірге қарадым. Не кемсеңдеу,</w:t>
        <w:br/>
        <w:t>хабарсыз. Жай ойнап күлпарша ғып</w:t>
        <w:br/>
        <w:t>айтып</w:t>
        <w:br/>
        <w:t>ың. Осы сойталдай қалпыммен</w:t>
        <w:br/>
        <w:t>інің түрінен шошимын. Шыққасын жұрттың</w:t>
        <w:br/>
        <w:t>да, тау өзеніне өңмеңдей жақпар тас болады. Ежірейеді де</w:t>
        <w:br/>
        <w:t>тұрады. Тау ішін келеңке тартқандағы келбеті тым мылқау,</w:t>
        <w:br/>
        <w:t>ТЫ</w:t>
        <w:br/>
        <w:t>от</w:t>
        <w:br/>
        <w:t>ба</w:t>
        <w:br/>
        <w:t>ос</w:t>
        <w:br/>
        <w:t>өз</w:t>
        <w:br/>
        <w:t>де</w:t>
        <w:br/>
        <w:t>ж</w:t>
        <w:br/>
        <w:t>ырғандай</w:t>
      </w:r>
    </w:p>
    <w:p>
      <w:r>
        <w:t>Қылқынып</w:t>
        <w:br/>
        <w:t>м дүлей. Емірену, босау, ашы запыран, бірде-бірі жоқ.</w:t>
        <w:br/>
        <w:t>Бағы заманда бі</w:t>
        <w:br/>
        <w:t>реулер басында еткен тағдыр талағын АЙТЫП</w:t>
        <w:br/>
        <w:t>кеттім. Тұншығып барамын.</w:t>
        <w:br/>
        <w:t>-- Ата, балаларыңыздың майданнан жазған хат-хабары</w:t>
        <w:br/>
        <w:t>р ма? - дедім шыдай алмай. Енді сәл-пәл кідірістесек,</w:t>
        <w:br/>
        <w:t>-өзінен.</w:t>
        <w:br/>
        <w:t>ы үй түп орнымен жоқ боп, күлге айналатындай көрінді</w:t>
        <w:br/>
        <w:t>-- Сырт естуіміз алтауынан қара қағаз келген. Сұртай</w:t>
        <w:br/>
        <w:t>ген кісі хат тасушы еді. Бізді қайыстырғысы келмей бәрін</w:t>
        <w:br/>
        <w:t>най беріпті. Топырағы торқа болсын. Мына бертінде әл</w:t>
        <w:br/>
        <w:t>үстінде жатып, кемпірімнен: «О, дүниеде қарыз болмасын»</w:t>
        <w:br/>
        <w:t>де</w:t>
        <w:br/>
        <w:t>өр</w:t>
        <w:br/>
        <w:t>та</w:t>
        <w:br/>
        <w:t>п беріп жіберіпті. Балалардың анасы, әкелші қобдишанды.</w:t>
        <w:br/>
        <w:t>Шешей шойырылып барып көтерілді. Астына жайпақ</w:t>
        <w:br/>
        <w:t>ындық қойып,</w:t>
        <w:br/>
        <w:t>қтай сөреден сыртына шаң тұрған үлкен қара кобдишаны</w:t>
        <w:br/>
        <w:t>пештің ар жағындағы қараңғы қуыстағы</w:t>
        <w:br/>
        <w:t>алып, ортамызға қойды. Қария ашты.</w:t>
        <w:br/>
        <w:t>227</w:t>
        <w:br/>
        <w:t>қа</w:t>
        <w:br/>
        <w:t>р</w:t>
        <w:br/>
        <w:t>Ь</w:t>
        <w:br/>
        <w:t>Ыб</w:t>
        <w:br/>
        <w:t>яжоа,м</w:t>
        <w:br/>
        <w:t>І</w:t>
        <w:br/>
        <w:t>Ы</w:t>
        <w:br/>
        <w:t>Үү</w:t>
        <w:br/>
        <w:t>о о</w:t>
        <w:br/>
        <w:t>рЬ</w:t>
        <w:br/>
        <w:t>бес</w:t>
        <w:br/>
        <w:t>Сыпайыл</w:t>
        <w:br/>
        <w:t>Ақбі</w:t>
        <w:br/>
        <w:t>түзу сәлемдесу</w:t>
      </w:r>
    </w:p>
    <w:p>
      <w:r>
        <w:t>соза берді.</w:t>
        <w:br/>
        <w:t>Жайшыл</w:t>
        <w:br/>
        <w:t>өткен күзде</w:t>
        <w:br/>
        <w:t>қолқалап</w:t>
        <w:br/>
        <w:t>түссе үйрете бергені</w:t>
        <w:br/>
        <w:t>алып, әбден</w:t>
        <w:br/>
        <w:t>үркектеген</w:t>
        <w:br/>
        <w:t>ақ баласы</w:t>
        <w:br/>
        <w:t>тажал ара</w:t>
        <w:br/>
        <w:t>кім</w:t>
        <w:br/>
        <w:t>ҒОЙ...</w:t>
        <w:br/>
        <w:t>тірл</w:t>
        <w:br/>
        <w:t>күнде бір</w:t>
        <w:br/>
        <w:t>жұмысқа</w:t>
        <w:br/>
        <w:t>кетті. Жасы</w:t>
        <w:br/>
        <w:t>жүгі</w:t>
        <w:br/>
        <w:t>йтеміз? - деп</w:t>
        <w:br/>
        <w:t>рбасып келе жатқан</w:t>
        <w:br/>
        <w:t>П Кі</w:t>
        <w:br/>
        <w:t>ндап барып бас</w:t>
        <w:br/>
        <w:t>гім</w:t>
        <w:br/>
        <w:t>ба</w:t>
        <w:br/>
        <w:t>ылды. Б</w:t>
        <w:br/>
        <w:t>ар</w:t>
        <w:br/>
        <w:t>егенді</w:t>
        <w:br/>
        <w:t>рп</w:t>
        <w:br/>
        <w:t>КС.</w:t>
        <w:br/>
        <w:t>Біздің кө</w:t>
        <w:br/>
        <w:t>Түйіліп-түйілі</w:t>
        <w:br/>
        <w:t>ай-сылтаң әң</w:t>
        <w:br/>
        <w:t>іш заводтары</w:t>
        <w:br/>
        <w:t>ке түскені айт</w:t>
        <w:br/>
        <w:t>Лл аудандағыл</w:t>
        <w:br/>
        <w:t>ндап берм</w:t>
        <w:br/>
        <w:t>тиынға түске</w:t>
        <w:br/>
        <w:t>ық пен с</w:t>
        <w:br/>
        <w:t>лем жайына б</w:t>
        <w:br/>
        <w:t>-- Жаңағы</w:t>
        <w:br/>
        <w:t>- Ақат</w:t>
        <w:br/>
        <w:t>-- Қуат Сейтен</w:t>
        <w:br/>
        <w:t>-- Аупарткомн</w:t>
        <w:br/>
        <w:t>ықта білм</w:t>
        <w:br/>
        <w:t>Алматы</w:t>
        <w:br/>
        <w:t>сағы</w:t>
        <w:br/>
        <w:t>імізд.</w:t>
        <w:br/>
        <w:t>болсы</w:t>
        <w:br/>
        <w:t>ына т</w:t>
        <w:br/>
        <w:t>а</w:t>
      </w:r>
    </w:p>
    <w:p>
      <w:r>
        <w:t>Нн</w:t>
        <w:br/>
        <w:t>ҰГ</w:t>
        <w:br/>
        <w:t>н жерге</w:t>
        <w:br/>
        <w:t>үр</w:t>
        <w:br/>
        <w:t>нақү</w:t>
        <w:br/>
        <w:t>де есте тұрм</w:t>
        <w:br/>
        <w:t>қоймады.</w:t>
        <w:br/>
        <w:t>НДЫ</w:t>
        <w:br/>
        <w:t>еліп жаумай</w:t>
        <w:br/>
        <w:t>ылған</w:t>
        <w:br/>
        <w:t>елері</w:t>
        <w:br/>
        <w:t>р көрі</w:t>
        <w:br/>
        <w:t>не ой</w:t>
        <w:br/>
        <w:t>неді.</w:t>
        <w:br/>
        <w:t>ылтыр</w:t>
        <w:br/>
        <w:t>көрші ПП</w:t>
        <w:br/>
        <w:t>ктеріне бұр</w:t>
        <w:br/>
        <w:t>әркім</w:t>
        <w:br/>
        <w:t>күйесін</w:t>
        <w:br/>
        <w:t>м-ақ бар.</w:t>
        <w:br/>
        <w:t>старға шы</w:t>
        <w:br/>
        <w:t>апты,</w:t>
        <w:br/>
        <w:t>пжанов.</w:t>
        <w:br/>
        <w:t>өз Я</w:t>
        <w:br/>
        <w:t>ҒЫ</w:t>
        <w:br/>
        <w:t>ры</w:t>
        <w:br/>
        <w:t>Кәрі</w:t>
        <w:br/>
        <w:t>В.</w:t>
        <w:br/>
        <w:t>Ң</w:t>
        <w:br/>
        <w:t>ЙМ</w:t>
        <w:br/>
        <w:t>асегізінші</w:t>
        <w:br/>
        <w:t>Олар со</w:t>
        <w:br/>
        <w:t>н де жөн</w:t>
        <w:br/>
        <w:t>қ. Қу мед</w:t>
        <w:br/>
        <w:t>жігітте</w:t>
        <w:br/>
        <w:t>9)</w:t>
        <w:br/>
        <w:t>Ь</w:t>
        <w:br/>
        <w:t>е</w:t>
        <w:br/>
        <w:t>ғ</w:t>
        <w:br/>
        <w:t>ел аттандыры</w:t>
        <w:br/>
        <w:t>десеңіз де с</w:t>
        <w:br/>
        <w:t>Ә, бригадир</w:t>
        <w:br/>
        <w:t>ігін басқа бе</w:t>
        <w:br/>
        <w:t>үйдің</w:t>
        <w:br/>
        <w:t>па</w:t>
        <w:br/>
        <w:t>-- Апыр-ай ді</w:t>
        <w:br/>
        <w:t>мыз</w:t>
        <w:br/>
        <w:t>н арқалап өт</w:t>
      </w:r>
    </w:p>
    <w:p>
      <w:r>
        <w:t>й</w:t>
        <w:br/>
        <w:t>Ы</w:t>
        <w:br/>
        <w:t>р</w:t>
        <w:br/>
        <w:t>е</w:t>
        <w:br/>
        <w:t>де</w:t>
        <w:br/>
        <w:t>аң</w:t>
        <w:br/>
        <w:t>қыру да</w:t>
        <w:br/>
        <w:t>ам</w:t>
        <w:br/>
        <w:t>кен</w:t>
        <w:br/>
        <w:t>ды-ау. Өзі</w:t>
        <w:br/>
        <w:t>йсің бе? Ол</w:t>
        <w:br/>
        <w:t>мей-ақ қойсы</w:t>
        <w:br/>
        <w:t>ырағы шарт</w:t>
        <w:br/>
        <w:t>қорлықты</w:t>
        <w:br/>
        <w:t>сеңізші! - И</w:t>
        <w:br/>
        <w:t>кішкентай</w:t>
        <w:br/>
        <w:t>Соған</w:t>
        <w:br/>
        <w:t>паруаш</w:t>
        <w:br/>
        <w:t>рі сапар</w:t>
        <w:br/>
        <w:t>председател</w:t>
        <w:br/>
        <w:t>рген-баққанымыз солар болса айтпай</w:t>
        <w:br/>
        <w:t>председатель күліп жіберді. Қара жолм</w:t>
        <w:br/>
        <w:t>шофер де м</w:t>
        <w:br/>
        <w:t>ырс етті.</w:t>
        <w:br/>
        <w:t>ысты.</w:t>
        <w:br/>
        <w:t>рұқсатт</w:t>
        <w:br/>
        <w:t>салғ</w:t>
        <w:br/>
        <w:t>тиған</w:t>
        <w:br/>
        <w:t>-- деп, предсе,</w:t>
        <w:br/>
        <w:t>,</w:t>
        <w:br/>
        <w:t>көні</w:t>
        <w:br/>
        <w:t>Жі</w:t>
        <w:br/>
        <w:t>айдалаға</w:t>
        <w:br/>
        <w:t>ейлі, а</w:t>
        <w:br/>
        <w:t>бақандай</w:t>
        <w:br/>
        <w:t>Пп, шарт сы</w:t>
        <w:br/>
        <w:t>кет</w:t>
        <w:br/>
        <w:t>ь 6</w:t>
        <w:br/>
        <w:t>рдің бр</w:t>
        <w:br/>
        <w:t>етегі</w:t>
      </w:r>
    </w:p>
    <w:p>
      <w:r>
        <w:t>күнде</w:t>
        <w:br/>
        <w:t>н. Екі</w:t>
        <w:br/>
        <w:t>сыны</w:t>
        <w:br/>
        <w:t>нженер жігіт</w:t>
        <w:br/>
        <w:t>ауылы</w:t>
        <w:br/>
        <w:t>өтетін бұлт болады. Ашу</w:t>
        <w:br/>
        <w:t>председатель колхоз жайын</w:t>
        <w:br/>
        <w:t>Былтыр салғызға</w:t>
        <w:br/>
        <w:t>ызбай әлекке түсірсе,</w:t>
        <w:br/>
        <w:t>ылықтардың заказ</w:t>
        <w:br/>
        <w:t>секілді.</w:t>
        <w:br/>
        <w:t>-ақ әуес болмай қайтеді</w:t>
        <w:br/>
        <w:t>үзбегенім болмаса, әңгіме</w:t>
        <w:br/>
        <w:t>ж-пыж боп жүргенде жө</w:t>
        <w:br/>
        <w:t>нізді айтып еді.</w:t>
        <w:br/>
        <w:t>ізелқаһарын, елтегеурінін. Үлкеніміз</w:t>
        <w:br/>
        <w:t>оқуға кетті. Ағас</w:t>
        <w:br/>
        <w:t>нда тұрад!</w:t>
        <w:br/>
        <w:t>санадық.</w:t>
        <w:br/>
        <w:t>ен</w:t>
        <w:br/>
        <w:t>йтпа. Ал енді м</w:t>
        <w:br/>
        <w:t>. Бір бұтақтан</w:t>
        <w:br/>
        <w:t>ы. Түбі институт</w:t>
        <w:br/>
        <w:t>берерін жібе</w:t>
        <w:br/>
        <w:t>ғайынды кісілерді</w:t>
        <w:br/>
        <w:t>оты</w:t>
        <w:br/>
        <w:t>нбаған қария</w:t>
        <w:br/>
        <w:t>П жатқанда, жұрт</w:t>
        <w:br/>
        <w:t>ң қорлығы ғой.</w:t>
        <w:br/>
        <w:t>-&lt;а-</w:t>
        <w:br/>
        <w:t>е</w:t>
        <w:br/>
        <w:t>Ы</w:t>
        <w:br/>
        <w:t>ың өзі қанша</w:t>
        <w:br/>
        <w:t>р</w:t>
        <w:br/>
        <w:t>Әр кірпі</w:t>
        <w:br/>
        <w:t>датель қолы</w:t>
        <w:br/>
        <w:t>ыменжеңгесі</w:t>
        <w:br/>
        <w:t>қа</w:t>
        <w:br/>
        <w:t>ріп</w:t>
        <w:br/>
        <w:t>кендей көріп,</w:t>
        <w:br/>
        <w:t>Ң-</w:t>
        <w:br/>
        <w:t>ДЫ</w:t>
        <w:br/>
        <w:t>НЫ</w:t>
        <w:br/>
        <w:t>олған тәрізді</w:t>
        <w:br/>
        <w:t>гадирлерінің</w:t>
        <w:br/>
        <w:t>жасқа толы,</w:t>
      </w:r>
    </w:p>
    <w:p>
      <w:r>
        <w:t>ТЫ</w:t>
        <w:br/>
        <w:t>з екі адам</w:t>
        <w:br/>
        <w:t>ойға шомып</w:t>
        <w:br/>
        <w:t>алас. Қабырғасы қайысса да, тауқымет</w:t>
        <w:br/>
        <w:t>мның адамдары көз</w:t>
        <w:br/>
        <w:t>229</w:t>
        <w:br/>
        <w:t>екі-үш адам отырғанбы</w:t>
        <w:br/>
        <w:t>жеңгем саусағыме</w:t>
        <w:br/>
        <w:t>қарашы». Қарадым.</w:t>
        <w:br/>
        <w:t>ақсақалы бірін-бірі</w:t>
        <w:br/>
        <w:t>барады. Дәл табандар</w:t>
        <w:br/>
        <w:t>екеуін де жұтып</w:t>
        <w:br/>
        <w:t>бара жатып машинан</w:t>
        <w:br/>
        <w:t>Әлдекімдер балалығым</w:t>
        <w:br/>
        <w:t>-- Ақыл айтатын ш</w:t>
        <w:br/>
        <w:t>шофер сөзге араласты.</w:t>
        <w:br/>
        <w:t>-- Қаулы да бітеу</w:t>
        <w:br/>
        <w:t>емес пе? Қазір кәдімг</w:t>
        <w:br/>
        <w:t>жете ме қаулап тұрғ</w:t>
        <w:br/>
        <w:t>апармайды... - Ақа</w:t>
        <w:br/>
        <w:t>-- Ақбілем түп орн</w:t>
        <w:br/>
        <w:t>жігіттеріне айтқам. Бі</w:t>
        <w:br/>
        <w:t>болған. Қазір мал фе</w:t>
        <w:br/>
        <w:t>-- Оны білем</w:t>
        <w:br/>
        <w:t>секілді. Ыбрайым</w:t>
        <w:br/>
        <w:t>естігенмін.</w:t>
        <w:br/>
        <w:t>-- Айтқаным</w:t>
        <w:br/>
        <w:t>ауылдан да бір</w:t>
        <w:br/>
        <w:t>шалды білесіз</w:t>
        <w:br/>
        <w:t>тұқым екен. Б</w:t>
        <w:br/>
        <w:t>көп ар</w:t>
        <w:br/>
        <w:t>жасы 6</w:t>
        <w:br/>
        <w:t>бір бал</w:t>
        <w:br/>
        <w:t>қапс</w:t>
        <w:br/>
        <w:t>Ы</w:t>
        <w:br/>
        <w:t>ал</w:t>
        <w:br/>
        <w:t>Ү</w:t>
        <w:br/>
        <w:t>ка</w:t>
        <w:br/>
        <w:t>ей</w:t>
        <w:br/>
        <w:t>Н</w:t>
        <w:br/>
        <w:t>Я</w:t>
        <w:br/>
        <w:t>ІД</w:t>
        <w:br/>
        <w:t>а</w:t>
        <w:br/>
        <w:t>Ң</w:t>
        <w:br/>
        <w:t>Ы</w:t>
        <w:br/>
        <w:t>кісі тау</w:t>
        <w:br/>
        <w:t>ғой, Жа</w:t>
        <w:br/>
        <w:t>Бе кісі</w:t>
      </w:r>
    </w:p>
    <w:p>
      <w:r>
        <w:t>ыс қайтпай қалғ</w:t>
        <w:br/>
        <w:t>ар екі бейбақ екі</w:t>
        <w:br/>
        <w:t>асын алдан</w:t>
        <w:br/>
        <w:t>мінгеннен соң осы</w:t>
        <w:br/>
        <w:t>Әйелдер жаға</w:t>
        <w:br/>
        <w:t>-- Қәрім деген</w:t>
        <w:br/>
        <w:t>тін боршалағамыз.</w:t>
        <w:br/>
        <w:t>сол үй</w:t>
        <w:br/>
        <w:t>деп 1</w:t>
        <w:br/>
        <w:t>бар, ҡ</w:t>
        <w:br/>
        <w:t>басты</w:t>
        <w:br/>
        <w:t>үнсіз</w:t>
        <w:br/>
        <w:t>кетсеші...</w:t>
        <w:br/>
        <w:t>ата адам</w:t>
        <w:br/>
        <w:t>рас. Қап</w:t>
        <w:br/>
        <w:t>гетэна</w:t>
        <w:br/>
        <w:t>ЫШ ҚЫ</w:t>
        <w:br/>
        <w:t>жуырда азғыры</w:t>
        <w:br/>
        <w:t>сын ұстап жүретін.</w:t>
        <w:br/>
        <w:t>т қой ол. Екеум</w:t>
        <w:br/>
        <w:t>офер тағы сөзге араласты.</w:t>
        <w:br/>
        <w:t>өзің бар демей қойып қалад</w:t>
        <w:br/>
        <w:t>қтардың машинасының делбесін қаққандар көбін</w:t>
        <w:br/>
        <w:t>келеді. Оның бар, жоғын аңғара бермейсің.</w:t>
        <w:br/>
        <w:t>3.</w:t>
        <w:br/>
        <w:t>дедім.</w:t>
        <w:br/>
        <w:t>П</w:t>
        <w:br/>
        <w:t>ра сыздап</w:t>
        <w:br/>
        <w:t>Ы.</w:t>
        <w:br/>
        <w:t>елімде 6</w:t>
        <w:br/>
        <w:t>ып отырм</w:t>
        <w:br/>
        <w:t>қсылы</w:t>
        <w:br/>
        <w:t>дамн</w:t>
        <w:br/>
        <w:t>ан. Қазір</w:t>
        <w:br/>
        <w:t>жерде шо</w:t>
        <w:br/>
        <w:t>П отыр</w:t>
        <w:br/>
        <w:t>Ар бар м</w:t>
        <w:br/>
        <w:t>«КҚішкенем</w:t>
        <w:br/>
        <w:t>н ымдап шақырды.</w:t>
        <w:br/>
        <w:t>Өз көзіме өзім сенбедім. Ауылды</w:t>
        <w:br/>
        <w:t>ыра құшақтап</w:t>
        <w:br/>
        <w:t>ының астынан жер қарс ай</w:t>
        <w:br/>
        <w:t>тоқтатып қой</w:t>
        <w:br/>
        <w:t>ды тонап таптап</w:t>
        <w:br/>
        <w:t>дардың өзі желі</w:t>
        <w:br/>
        <w:t>пеумізде де үн я</w:t>
        <w:br/>
        <w:t>тосқауыл.</w:t>
        <w:br/>
        <w:t>ндетке. Мұнын</w:t>
      </w:r>
    </w:p>
    <w:p>
      <w:r>
        <w:t>іле әңгіме</w:t>
        <w:br/>
        <w:t>ымен жоқ екенін бағана аупартком</w:t>
        <w:br/>
        <w:t>зде Ақбілем бар. Кезінде же</w:t>
        <w:br/>
        <w:t>рмас</w:t>
        <w:br/>
        <w:t>ін, Ақа. Соқпай өтсем өкініші мол</w:t>
        <w:br/>
        <w:t>ның жоқтығын айтыпсы</w:t>
        <w:br/>
        <w:t>қ. Солар да бұтақ жа</w:t>
        <w:br/>
        <w:t>ан сегіз бе, тоғыз ба, әйтеуі</w:t>
        <w:br/>
        <w:t>-&lt;а-</w:t>
        <w:br/>
        <w:t>, бері келші» де</w:t>
        <w:br/>
        <w:t>алған. Сүріншекте</w:t>
        <w:br/>
        <w:t>ырылы</w:t>
        <w:br/>
        <w:t>ніне ауылдан ұза</w:t>
        <w:br/>
        <w:t>Ерте</w:t>
        <w:br/>
        <w:t>жатқандай</w:t>
        <w:br/>
        <w:t>кті ғой қазі</w:t>
        <w:br/>
        <w:t>коқ.</w:t>
        <w:br/>
        <w:t>бара жатқан со</w:t>
        <w:br/>
        <w:t>Жал</w:t>
        <w:br/>
        <w:t>көрі нді.</w:t>
        <w:br/>
        <w:t>р,--де</w:t>
        <w:br/>
        <w:t>Ң ІШ</w:t>
        <w:br/>
        <w:t>түбі жақсылыққ</w:t>
        <w:br/>
        <w:t>Бардым. «Аналарға</w:t>
        <w:br/>
        <w:t>ңек</w:t>
        <w:br/>
        <w:t>ып ұзақ қарадым.</w:t>
        <w:br/>
        <w:t>ЫҚТЫ</w:t>
        <w:br/>
        <w:t>ғыз қаулының күші</w:t>
        <w:br/>
        <w:t>КС.</w:t>
        <w:br/>
        <w:t>П</w:t>
        <w:br/>
        <w:t>і</w:t>
        <w:br/>
        <w:t>П</w:t>
        <w:br/>
        <w:t>П</w:t>
        <w:br/>
        <w:t>П</w:t>
        <w:br/>
        <w:t>а</w:t>
        <w:br/>
        <w:t>ні жалт бұры</w:t>
        <w:br/>
        <w:t>ке колхо</w:t>
        <w:br/>
        <w:t>болаты</w:t>
        <w:br/>
        <w:t>3, оны Д</w:t>
        <w:br/>
        <w:t>ма? Бізді</w:t>
        <w:br/>
        <w:t>гі Дәуле</w:t>
        <w:br/>
        <w:t>йға</w:t>
        <w:br/>
        <w:t>әрі ерте тұра м</w:t>
      </w:r>
    </w:p>
    <w:p>
      <w:r>
        <w:t>ын. Ақбілемте</w:t>
        <w:br/>
        <w:t>кәрі қойдың жасында</w:t>
        <w:br/>
        <w:t>қиып отыр. Ағайыныны</w:t>
        <w:br/>
        <w:t>екен, ат жалын тарты</w:t>
        <w:br/>
        <w:t>Пп алып қоймасы бар ма</w:t>
        <w:br/>
        <w:t>із бірге оқығанбыз. Өзі</w:t>
        <w:br/>
        <w:t>Өзі қызық екен. Басы</w:t>
        <w:br/>
        <w:t>П әкетті.</w:t>
        <w:br/>
        <w:t>а онда. Атып тастаса! -</w:t>
        <w:br/>
        <w:t>ы. Қалай екенін қайдам</w:t>
        <w:br/>
        <w:t>З</w:t>
        <w:br/>
        <w:t>Н</w:t>
        <w:br/>
        <w:t>Ң</w:t>
        <w:br/>
        <w:t>,</w:t>
        <w:br/>
        <w:t>е</w:t>
        <w:br/>
        <w:t>234</w:t>
        <w:br/>
        <w:t>-”.</w:t>
        <w:br/>
        <w:t>Небі</w:t>
        <w:br/>
        <w:t>фашист сал</w:t>
        <w:br/>
        <w:t>р жайсаң келмей қалды көрінде өкіргір сұр</w:t>
        <w:br/>
        <w:t>ған лаңнан. Солардың аруағын риза етуге</w:t>
        <w:br/>
        <w:t>қаламымен сеп болғысы келеді балаңыздың...</w:t>
        <w:br/>
        <w:t>Ақаң шешен-ақ екен.</w:t>
        <w:br/>
        <w:t>Түртіп жазып жүретіні жоқ па</w:t>
        <w:br/>
        <w:t>көңіліме.</w:t>
        <w:br/>
        <w:t>Жа</w:t>
        <w:br/>
        <w:t>бірі</w:t>
        <w:br/>
        <w:t>Алл</w:t>
        <w:br/>
        <w:t>еді.</w:t>
        <w:br/>
        <w:t>Шы</w:t>
        <w:br/>
        <w:t>ба</w:t>
        <w:br/>
        <w:t>қайғы</w:t>
        <w:br/>
        <w:t>қашан</w:t>
        <w:br/>
        <w:t>кө</w:t>
        <w:br/>
        <w:t>ла</w:t>
        <w:br/>
        <w:t>ғынет.</w:t>
        <w:br/>
        <w:t>тиер-т</w:t>
      </w:r>
    </w:p>
    <w:p>
      <w:r>
        <w:t>арасы</w:t>
        <w:br/>
        <w:t>тауында</w:t>
        <w:br/>
        <w:t>деген</w:t>
        <w:br/>
        <w:t>Үсіп</w:t>
        <w:br/>
        <w:t>күзетшілердің оғынан өл</w:t>
        <w:br/>
        <w:t>ісіп өліп жатқан</w:t>
        <w:br/>
        <w:t>Күндердің күнінде қаштық. Ор</w:t>
        <w:br/>
        <w:t>күп боп</w:t>
        <w:br/>
        <w:t>- Құдай</w:t>
        <w:br/>
        <w:t>н-жағын</w:t>
        <w:br/>
        <w:t>жұбату. Жұбатуға</w:t>
        <w:br/>
        <w:t>жанынды жегідей же</w:t>
        <w:br/>
        <w:t>бар. Жасы</w:t>
        <w:br/>
        <w:t>Аянарым жоқ. Кемпірі</w:t>
        <w:br/>
        <w:t>? Пендем д</w:t>
        <w:br/>
        <w:t>рсетпеген Құда?</w:t>
        <w:br/>
        <w:t>Ағайынды бесеу еді</w:t>
        <w:br/>
        <w:t>мес ұшқы</w:t>
        <w:br/>
        <w:t>нда да азулы</w:t>
        <w:br/>
        <w:t>ешкімнің.</w:t>
        <w:br/>
        <w:t>жабысты. Тарсылдақ жы</w:t>
        <w:br/>
        <w:t>бесеумізді де окопқа жіберді. Соғы</w:t>
        <w:br/>
        <w:t>ғы Құңғыр деген</w:t>
        <w:br/>
        <w:t>түкірік жерге түспе</w:t>
        <w:br/>
        <w:t>аямағанды адамның ая</w:t>
        <w:br/>
        <w:t>рі.</w:t>
        <w:br/>
        <w:t>ң сипақта</w:t>
        <w:br/>
        <w:t>ренген болар.</w:t>
        <w:br/>
        <w:t>тып-типыл өрт жалмай</w:t>
        <w:br/>
        <w:t>біз. Екеуден-екеу жер сипап қал</w:t>
        <w:br/>
        <w:t>аның әмірі</w:t>
        <w:br/>
        <w:t>Ақаңны</w:t>
        <w:br/>
        <w:t>Екеуміз де селк</w:t>
        <w:br/>
        <w:t>ғармыз. Ішіміз тіті</w:t>
        <w:br/>
        <w:t>-- «Елге келген селебе, селебені елем</w:t>
        <w:br/>
        <w:t>р. Атадан балаға м</w:t>
        <w:br/>
        <w:t>п, сипап келті</w:t>
        <w:br/>
        <w:t>ете қалдық. Мүмкі</w:t>
        <w:br/>
        <w:t>рас сөз. Шар болаттай берік</w:t>
        <w:br/>
        <w:t>екен деген ой ұрланады</w:t>
        <w:br/>
        <w:t>ғаны не болады, балам?</w:t>
        <w:br/>
        <w:t>кеткен қу шаңырақтың</w:t>
        <w:br/>
        <w:t>уды тіледі дейсің бе? Бір</w:t>
        <w:br/>
        <w:t>ргенде қорқар жері осы</w:t>
        <w:br/>
        <w:t>ін селт етпеген де</w:t>
        <w:br/>
        <w:t>е» дегенде бір сөз</w:t>
        <w:br/>
        <w:t>болдеген</w:t>
      </w:r>
    </w:p>
    <w:p>
      <w:r>
        <w:t>көнетін қай</w:t>
        <w:br/>
        <w:t>Пп, көрге бі</w:t>
        <w:br/>
        <w:t>рғанды Құдай</w:t>
        <w:br/>
        <w:t>йдың өзіне, ба</w:t>
        <w:br/>
        <w:t>к. Нам</w:t>
        <w:br/>
        <w:t>тұраты</w:t>
        <w:br/>
        <w:t>ба ол</w:t>
        <w:br/>
        <w:t>ЫҒЫМЫЗ</w:t>
        <w:br/>
        <w:t>лда елдін</w:t>
        <w:br/>
        <w:t>ысқа</w:t>
        <w:br/>
        <w:t>быз</w:t>
        <w:br/>
        <w:t>НДаП</w:t>
        <w:br/>
        <w:t>аз</w:t>
        <w:br/>
        <w:t>сқойл</w:t>
        <w:br/>
        <w:t>Намь</w:t>
        <w:br/>
        <w:t>қалаға ап</w:t>
        <w:br/>
        <w:t>йді. Сақы</w:t>
        <w:br/>
        <w:t>ндар онан</w:t>
        <w:br/>
        <w:t>өліп жатқа</w:t>
        <w:br/>
        <w:t>дейміз. Кәпірлердің ішінде де не</w:t>
        <w:br/>
        <w:t>рге ала кететін ар</w:t>
        <w:br/>
        <w:t>естімей ме? Естісе естісін.</w:t>
        <w:br/>
        <w:t>м намаз оқиды. Менн</w:t>
        <w:br/>
        <w:t>еп тіршілігімде бұтақтарымнын</w:t>
        <w:br/>
        <w:t>р болса, үрі</w:t>
        <w:br/>
        <w:t>кезде. Шылауын</w:t>
        <w:br/>
        <w:t>басымы</w:t>
        <w:br/>
        <w:t>сқа қой</w:t>
        <w:br/>
        <w:t>ғы бар. Қөз жұмғанша</w:t>
        <w:br/>
        <w:t>ылмайты</w:t>
        <w:br/>
        <w:t>амазды қойғалы</w:t>
        <w:br/>
        <w:t>ҚЫЗЫҒЫН</w:t>
        <w:br/>
        <w:t>М ғына түгел</w:t>
        <w:br/>
        <w:t>-бұта</w:t>
        <w:br/>
        <w:t>келгенде шақпақ таста</w:t>
        <w:br/>
        <w:t>. Текті руда да, ағайын</w:t>
        <w:br/>
        <w:t>а ермедік</w:t>
        <w:br/>
        <w:t>зға сор болып</w:t>
        <w:br/>
        <w:t>алдымен көгендеп тізіп</w:t>
        <w:br/>
        <w:t>ып қалмай, Орал</w:t>
        <w:br/>
        <w:t>арды. Кен қазамыз. Түу</w:t>
        <w:br/>
        <w:t>лдаған сары аяз.</w:t>
      </w:r>
    </w:p>
    <w:p>
      <w:r>
        <w:t>КӨП. Қашамыз деп</w:t>
        <w:br/>
        <w:t>п жатқандар тағы бар. Аштықтан</w:t>
        <w:br/>
        <w:t>дар және бар.</w:t>
        <w:br/>
        <w:t>ыстарды ол күнде кәпір</w:t>
        <w:br/>
        <w:t>бір адамдары бар ғой.</w:t>
        <w:br/>
        <w:t>-”.</w:t>
        <w:br/>
        <w:t>258</w:t>
        <w:br/>
        <w:t>ол үйде қаз өсіретін де адам қалмады. Немерелерінің үшеуі</w:t>
        <w:br/>
        <w:t>оқыған өкімет, қалғандары трактор, машинаның құлағын</w:t>
        <w:br/>
        <w:t>Келесі</w:t>
        <w:br/>
        <w:t>«Жатқан жеріміз Бердиев атал</w:t>
        <w:br/>
        <w:t>ың. Басқа еш жан</w:t>
        <w:br/>
        <w:t>қоя тұрыңыздар. Бір үлкен шабуы</w:t>
        <w:br/>
        <w:t>н секілді. Қомандирлеріміз солай</w:t>
        <w:br/>
        <w:t>бол</w:t>
        <w:br/>
        <w:t>жазбай</w:t>
        <w:br/>
        <w:t>жатқа</w:t>
        <w:br/>
        <w:t>жақсы</w:t>
        <w:br/>
        <w:t>суын сағын</w:t>
        <w:br/>
        <w:t>тағ</w:t>
        <w:br/>
        <w:t>боп о несі-</w:t>
        <w:br/>
        <w:t>суь</w:t>
        <w:br/>
        <w:t>тебе алм</w:t>
        <w:br/>
        <w:t>Трактор</w:t>
        <w:br/>
        <w:t>сол</w:t>
        <w:br/>
        <w:t>ІЛІП ҚОЙЫ</w:t>
        <w:br/>
        <w:t>ба</w:t>
        <w:br/>
        <w:t>10)</w:t>
        <w:br/>
        <w:t>са</w:t>
        <w:br/>
        <w:t>ша</w:t>
        <w:br/>
        <w:t>беттегі</w:t>
        <w:br/>
        <w:t>вел</w:t>
        <w:br/>
        <w:t>кей</w:t>
        <w:br/>
        <w:t>Да.</w:t>
        <w:br/>
        <w:t>Сансыз хаттың ішінен айтпай танып отыр Дәулет атай.</w:t>
        <w:br/>
        <w:t>хат.</w:t>
        <w:br/>
        <w:t>ады екен бұл аран</w:t>
        <w:br/>
        <w:t>сын. Апам</w:t>
        <w:br/>
        <w:t>ДЫМ».</w:t>
        <w:br/>
        <w:t>Хатты орнына қой</w:t>
        <w:br/>
        <w:t>ы сөйлеп кетті.</w:t>
      </w:r>
    </w:p>
    <w:p>
      <w:r>
        <w:t>- Өй, жаман 1</w:t>
        <w:br/>
        <w:t>ай. Апамнын</w:t>
        <w:br/>
        <w:t>н сағындым дегені нес</w:t>
        <w:br/>
        <w:t>Оқып отырмын. Ақаң</w:t>
        <w:br/>
        <w:t>Ата, анау шайта</w:t>
        <w:br/>
        <w:t>ай кеттім ғой</w:t>
        <w:br/>
        <w:t>стердің біреуіне</w:t>
        <w:br/>
        <w:t>ен майлап береді.</w:t>
        <w:br/>
        <w:t>ңыздар...»</w:t>
        <w:br/>
        <w:t>-- Кеңес балалардын</w:t>
        <w:br/>
        <w:t>бол</w:t>
        <w:br/>
        <w:t>12</w:t>
        <w:br/>
        <w:t>Ы</w:t>
        <w:br/>
        <w:t>«...</w:t>
        <w:br/>
        <w:t>,</w:t>
        <w:br/>
        <w:t>ИДОЛМ</w:t>
        <w:br/>
        <w:t>осипед екен.</w:t>
        <w:br/>
        <w:t>Басым айн</w:t>
        <w:br/>
        <w:t>ін ысыра бе</w:t>
        <w:br/>
        <w:t>КҚеңесім</w:t>
        <w:br/>
        <w:t>басының сау</w:t>
        <w:br/>
        <w:t>қыр-соқыры</w:t>
        <w:br/>
        <w:t>ҚТАЙМЫН ҒОЙ.</w:t>
        <w:br/>
        <w:t>Ақаң орнь</w:t>
        <w:br/>
        <w:t>п екінш</w:t>
        <w:br/>
        <w:t>ірік, Дәул</w:t>
        <w:br/>
        <w:t>ақ сорпасы</w:t>
        <w:br/>
        <w:t>і, шір</w:t>
        <w:br/>
        <w:t>да үн</w:t>
        <w:br/>
        <w:t>н ар</w:t>
        <w:br/>
        <w:t>а</w:t>
        <w:br/>
        <w:t>ең</w:t>
        <w:br/>
        <w:t>йтан арбасы. Әне, - деп</w:t>
        <w:br/>
        <w:t>көріп, не екенін біле алмаған арбай-сарбай темі</w:t>
        <w:br/>
        <w:t>алып, көзім қа</w:t>
        <w:br/>
        <w:t>рдім. Дәулет ата</w:t>
        <w:br/>
        <w:t>нің қуаныш қып алған</w:t>
        <w:br/>
        <w:t>ытымен қосыпілі</w:t>
        <w:br/>
        <w:t>болса соның бірі</w:t>
        <w:br/>
        <w:t>ның сорпасын сағын</w:t>
        <w:br/>
        <w:t>кеня</w:t>
        <w:br/>
        <w:t>Шал</w:t>
        <w:br/>
        <w:t>ісіне ұмт</w:t>
        <w:br/>
        <w:t>етбектің хаты</w:t>
        <w:br/>
        <w:t>іктің.</w:t>
      </w:r>
    </w:p>
    <w:p>
      <w:r>
        <w:t>ілулі.</w:t>
        <w:br/>
        <w:t>баны</w:t>
        <w:br/>
        <w:t>Әркім ұстап бұл</w:t>
        <w:br/>
        <w:t>Йтсан</w:t>
        <w:br/>
        <w:t>Сыртын</w:t>
        <w:br/>
        <w:t>ады. Қары қалың</w:t>
        <w:br/>
        <w:t>алық жоқ. Әзір хат</w:t>
        <w:br/>
        <w:t>Л басталғалы</w:t>
        <w:br/>
        <w:t>Көрісуге күн</w:t>
        <w:br/>
        <w:t>м. Ақбілемнің</w:t>
        <w:br/>
        <w:t>деді.</w:t>
        <w:br/>
        <w:t>ДЬ</w:t>
        <w:br/>
        <w:t>ылғанда, Дәулет ата</w:t>
        <w:br/>
        <w:t>ғой. Сомадай</w:t>
        <w:br/>
        <w:t>м, Ақбілемнің</w:t>
        <w:br/>
        <w:t>н сағынды</w:t>
        <w:br/>
        <w:t>құмардан шыққанша</w:t>
        <w:br/>
        <w:t>діріп қоймасын.</w:t>
        <w:br/>
        <w:t>ыз бөлшектеп бөліп,</w:t>
        <w:br/>
        <w:t>бірдемемен орап қораға</w:t>
        <w:br/>
        <w:t>кесі еді. Қүтіп тұр өзін</w:t>
        <w:br/>
        <w:t>төрді нұсқады. Келген</w:t>
        <w:br/>
        <w:t>р</w:t>
        <w:br/>
        <w:t>рауытып кетті. Қобдишаны</w:t>
        <w:br/>
        <w:t>орн</w:t>
        <w:br/>
        <w:t>нан тұрып, оралған</w:t>
        <w:br/>
        <w:t>П ҚОЙ</w:t>
        <w:br/>
        <w:t>нет</w:t>
        <w:br/>
        <w:t>ынан көтерілді.</w:t>
        <w:br/>
        <w:t>шайтанарбасын Үлкен</w:t>
        <w:br/>
        <w:t>дым. Қыздандерек боп,</w:t>
        <w:br/>
        <w:t>ер. Қөзім жұмылғанша</w:t>
        <w:br/>
        <w:t>кездемені ашып қарай</w:t>
        <w:br/>
        <w:t>бастады. Мен де бардым. Харьков заводы шығарған екен.</w:t>
        <w:br/>
        <w:t>Ал</w:t>
        <w:br/>
        <w:t>сауыты бір жапырақ торлама темір.</w:t>
        <w:br/>
        <w:t>242</w:t>
        <w:br/>
        <w:t>-”.</w:t>
        <w:br/>
        <w:t>Шынжыр табан тракторды</w:t>
        <w:br/>
        <w:t>тастағандай күйде Шуға тартқа</w:t>
      </w:r>
    </w:p>
    <w:p>
      <w:r>
        <w:t>телефон соқтым,</w:t>
        <w:br/>
        <w:t>қалай болады?»</w:t>
        <w:br/>
        <w:t>ұн</w:t>
        <w:br/>
        <w:t>ібер</w:t>
        <w:br/>
        <w:t>Ба</w:t>
        <w:br/>
        <w:t>адәл кел</w:t>
        <w:br/>
        <w:t>ті жоқ</w:t>
        <w:br/>
        <w:t>ырап отырта</w:t>
        <w:br/>
        <w:t>алысыны</w:t>
        <w:br/>
        <w:t>ігіт адам кө</w:t>
        <w:br/>
        <w:t>ан жұл</w:t>
        <w:br/>
        <w:t>тім» дегені. Іш</w:t>
        <w:br/>
        <w:t>Йтудың сан</w:t>
        <w:br/>
        <w:t>бекініп алған е</w:t>
        <w:br/>
        <w:t>ауырладым. «Ақбі</w:t>
        <w:br/>
        <w:t>”-</w:t>
        <w:br/>
        <w:t>ып көтеретін</w:t>
        <w:br/>
        <w:t>өй</w:t>
        <w:br/>
        <w:t>«Іздеп таба ал</w:t>
        <w:br/>
        <w:t>дедім мұндай</w:t>
        <w:br/>
        <w:t>атпайтындығына қарамастан. «Іздесең қайтеді әлі</w:t>
        <w:br/>
        <w:t>деді редакторым. Үстімнен біреу мұзда</w:t>
        <w:br/>
        <w:t>гендей тез сергідім. Қорқы</w:t>
        <w:br/>
        <w:t>сыңа-көзіңе төпелеу мінезінде</w:t>
        <w:br/>
        <w:t>беті келді. Телефонымыздан д</w:t>
        <w:br/>
        <w:t>болатын. Сонда да анық көрдім өзі</w:t>
        <w:br/>
        <w:t>былмаған</w:t>
        <w:br/>
        <w:t>ң сыпайы</w:t>
        <w:br/>
        <w:t>ктегіні ая</w:t>
        <w:br/>
        <w:t>ына. «</w:t>
        <w:br/>
        <w:t>тей қинал</w:t>
        <w:br/>
        <w:t>себебін і</w:t>
        <w:br/>
        <w:t>м трубк</w:t>
        <w:br/>
        <w:t>ем, аспан</w:t>
        <w:br/>
        <w:t>ғаны.</w:t>
        <w:br/>
        <w:t>аны.</w:t>
        <w:br/>
        <w:t>Л</w:t>
        <w:br/>
        <w:t>Тас түйін шықтым</w:t>
        <w:br/>
        <w:t>ауылдан келі</w:t>
        <w:br/>
        <w:t>бойлап кел</w:t>
        <w:br/>
        <w:t>Ілгері өте бе</w:t>
        <w:br/>
        <w:t>қалды</w:t>
        <w:br/>
        <w:t>Ы</w:t>
        <w:br/>
        <w:t>ре та</w:t>
        <w:br/>
        <w:t>Қайны</w:t>
        <w:br/>
        <w:t>жақсы жандарды</w:t>
        <w:br/>
        <w:t>-- Иә, мен...</w:t>
      </w:r>
    </w:p>
    <w:p>
      <w:r>
        <w:t>-- Танымады</w:t>
        <w:br/>
        <w:t>-- Танымады</w:t>
        <w:br/>
        <w:t>Расында та</w:t>
        <w:br/>
        <w:t>аралатпақ болға</w:t>
        <w:br/>
        <w:t>Аты да сап ете қал</w:t>
        <w:br/>
        <w:t>П-кеті</w:t>
        <w:br/>
        <w:t>е жатқа</w:t>
        <w:br/>
        <w:t>мМ, танымады</w:t>
        <w:br/>
        <w:t>іздеп жү</w:t>
        <w:br/>
        <w:t>бағдарым</w:t>
        <w:br/>
        <w:t>П жатқа</w:t>
        <w:br/>
        <w:t>н бір кел</w:t>
        <w:br/>
        <w:t>ы бұрылд</w:t>
        <w:br/>
        <w:t>2 Ы</w:t>
        <w:br/>
        <w:t>ғ ы.М</w:t>
        <w:br/>
        <w:t>ңыз біл</w:t>
        <w:br/>
        <w:t>рге</w:t>
        <w:br/>
        <w:t>ыз-ау?</w:t>
        <w:br/>
        <w:t>ыдым. Қолды-а</w:t>
        <w:br/>
        <w:t>совхоз директо</w:t>
        <w:br/>
        <w:t>ды Жұпар.</w:t>
        <w:br/>
        <w:t>- Біздің үй</w:t>
        <w:br/>
        <w:t>ге Жамбылдың</w:t>
        <w:br/>
        <w:t>НЫП</w:t>
        <w:br/>
        <w:t>түрі. «Та</w:t>
        <w:br/>
        <w:t>қтан тарт</w:t>
        <w:br/>
        <w:t>болмас па?! Ой, жолы</w:t>
        <w:br/>
        <w:t>тей тауы</w:t>
        <w:br/>
        <w:t>астында болсаң да табамын».</w:t>
        <w:br/>
        <w:t>-- аупартком. Жігіт</w:t>
        <w:br/>
        <w:t>адамдардан тағы сұ</w:t>
        <w:br/>
        <w:t>іншек жанаса бере сәл кідірді.</w:t>
        <w:br/>
        <w:t>ң астына салып езгілеп</w:t>
        <w:br/>
        <w:t>н едім. Келе реда</w:t>
        <w:br/>
        <w:t>атын түрім</w:t>
        <w:br/>
        <w:t>кцияға</w:t>
        <w:br/>
        <w:t>жоқ, қайтсам</w:t>
        <w:br/>
        <w:t>редактор әсте</w:t>
        <w:br/>
        <w:t>де?»</w:t>
        <w:br/>
        <w:t>Й суды құйь</w:t>
        <w:br/>
        <w:t>ған сезім еме</w:t>
        <w:br/>
        <w:t>ң. Кө</w:t>
        <w:br/>
        <w:t>рінетін</w:t>
        <w:br/>
        <w:t>Сәл</w:t>
        <w:br/>
        <w:t>Іздесең қайтеді әліде?» -</w:t>
      </w:r>
    </w:p>
    <w:p>
      <w:r>
        <w:t>бамыз деп келісіп едік</w:t>
        <w:br/>
        <w:t>ып түсіретін, жердегіні</w:t>
        <w:br/>
        <w:t>ң болғы</w:t>
        <w:br/>
        <w:t>әдетті</w:t>
        <w:br/>
        <w:t>птан ту</w:t>
        <w:br/>
        <w:t>жоқ редакторды</w:t>
        <w:br/>
        <w:t>дары кө</w:t>
        <w:br/>
        <w:t>П</w:t>
        <w:br/>
        <w:t>С.</w:t>
        <w:br/>
        <w:t>З</w:t>
        <w:br/>
        <w:t>р</w:t>
        <w:br/>
        <w:t>,</w:t>
        <w:br/>
        <w:t>п ақталып, жеңілейіп,</w:t>
        <w:br/>
        <w:t>Қайтадан қорғасындай</w:t>
        <w:br/>
        <w:t>е</w:t>
        <w:br/>
        <w:t>терден, ә</w:t>
        <w:br/>
        <w:t>рау. Қөш</w:t>
        <w:br/>
        <w:t>(29)</w:t>
        <w:br/>
        <w:t>енің аяғым да кібіртікте</w:t>
        <w:br/>
        <w:t>ш</w:t>
        <w:br/>
        <w:t>ем. Анау күні, Ақбілемді</w:t>
        <w:br/>
        <w:t>н сіз емес пе?</w:t>
        <w:br/>
        <w:t>м... Жо-о-қ... Таныдым.</w:t>
        <w:br/>
        <w:t>яққа тигізбей қызылша</w:t>
        <w:br/>
        <w:t>рының үйіндегі жеңгеміз.</w:t>
        <w:br/>
        <w:t>, қаланың дәл түбінен</w:t>
        <w:br/>
        <w:t>жекжаттар келген еді. Сөз арасында соларға айтқанмын.</w:t>
        <w:br/>
        <w:t>Ақбілем басқа бұрысы жоқ тұп-ту</w:t>
        <w:br/>
        <w:t>ра сонда көрінеді.</w:t>
        <w:br/>
        <w:t>-”.</w:t>
        <w:br/>
        <w:t>258</w:t>
        <w:br/>
        <w:t>өліп кетсе қайтер едік? Адам болмысы қ!</w:t>
        <w:br/>
        <w:t>ентігіп Әли жетіп келді.</w:t>
        <w:br/>
        <w:t>-- Жүр тез! Штабқа шақырып жаты</w:t>
        <w:br/>
        <w:t>кәдімгі</w:t>
        <w:br/>
        <w:t>командирлер. Қасқа маңдайлы генерал.</w:t>
        <w:br/>
        <w:t>Майдандағы</w:t>
      </w:r>
    </w:p>
    <w:p>
      <w:r>
        <w:t>блиндаж.</w:t>
        <w:br/>
        <w:t>бұрын генерал Толиков. Әли тақ-тақ.</w:t>
        <w:br/>
        <w:t>-- Қатардағы жау</w:t>
        <w:br/>
        <w:t>іркілмеңіз, -- деп ген</w:t>
        <w:br/>
        <w:t>салалы алақанын ұсынды.</w:t>
        <w:br/>
        <w:t>-- Ту тіккен сіз ғой</w:t>
        <w:br/>
        <w:t>ызық қой. Бір кезде</w:t>
        <w:br/>
        <w:t>р. Жүгірдік.</w:t>
        <w:br/>
        <w:t>Кірдік.</w:t>
        <w:br/>
        <w:t>Атын естуім бар</w:t>
        <w:br/>
        <w:t>Өңкей сірі</w:t>
        <w:br/>
        <w:t>ынгер Тастанбеков бері жақындаңыз,</w:t>
        <w:br/>
        <w:t>ерал орнынан көтеріліп, саусақтары</w:t>
        <w:br/>
        <w:t>Мүдіріп қалдым. Ойыма Шелухин, бейшара Викторым</w:t>
        <w:br/>
        <w:t>түсті. Не болса ол бол</w:t>
        <w:br/>
        <w:t>сын!</w:t>
        <w:br/>
        <w:t>-- Жоқ, жолдас генерал!</w:t>
        <w:br/>
        <w:t>-- Енді кім?</w:t>
        <w:br/>
        <w:t>-- Қатардағы жау</w:t>
        <w:br/>
        <w:t>ынгер Шелухин!</w:t>
        <w:br/>
        <w:t>- Ол қайда? -- Генерал Әли мен әлгі мені боқтайтын</w:t>
        <w:br/>
        <w:t>майорға қарады. Анталап тұрғандардың бәрінің жүзінде</w:t>
        <w:br/>
        <w:t>таңдану</w:t>
        <w:br/>
        <w:t>-- Ол ауыр жараланды... Рұқсат болса, генерал жолдас!</w:t>
        <w:br/>
        <w:t>- Рұқсат.</w:t>
        <w:br/>
        <w:t>-- Мен көз жазбай дүрбі салып қарап тұрдым. Туды</w:t>
        <w:br/>
        <w:t>тіккен Тастанбеков, - деді</w:t>
        <w:br/>
        <w:t>командирім.</w:t>
        <w:br/>
        <w:t>-- Туды мен осының қолынан алдым, -- деп қосарланды</w:t>
        <w:br/>
        <w:t>майор.</w:t>
        <w:br/>
        <w:t>-- Біз сізді ең жоғарғы н</w:t>
        <w:br/>
        <w:t>бе, Шелухин бе ту тіккен?</w:t>
        <w:br/>
        <w:t>-- Шелухин.</w:t>
        <w:br/>
        <w:t>Дәуітбек екеуміз Рақ!</w:t>
        <w:br/>
        <w:t>қарап қалыппыз. Сенерінді де, сенбесі</w:t>
        <w:br/>
        <w:t>Соны сезгендей:</w:t>
      </w:r>
    </w:p>
    <w:p>
      <w:r>
        <w:t>-- Мила, Виктордың суреттерін алы</w:t>
        <w:br/>
        <w:t>ымбек ағаның</w:t>
        <w:br/>
        <w:t>аградаға ұсынғалы отырмыз. Сіз</w:t>
        <w:br/>
        <w:t>аузына аңқиып</w:t>
        <w:br/>
        <w:t>ңді де білмейсің.</w:t>
        <w:br/>
        <w:t>п келші, -- деді.</w:t>
        <w:br/>
        <w:t>-- Мына Виктор екеуміздің өткен күз жайлауда түскен</w:t>
        <w:br/>
        <w:t>суреттеріміз.</w:t>
        <w:br/>
        <w:t>-”.</w:t>
        <w:br/>
        <w:t>-- Көзі</w:t>
        <w:br/>
        <w:t>-- Соғы</w:t>
        <w:br/>
        <w:t>250</w:t>
        <w:br/>
        <w:t>-- Қойшы-әй...</w:t>
        <w:br/>
        <w:t>Бір</w:t>
        <w:br/>
        <w:t>барамын?</w:t>
        <w:br/>
        <w:t>біреуінен ж</w:t>
        <w:br/>
        <w:t>Өзімде</w:t>
        <w:br/>
        <w:t>ҚЫЗЫҚ ОЙ СЯП</w:t>
        <w:br/>
        <w:t>ң көз бе, шалбардың тесігі ме?</w:t>
        <w:br/>
        <w:t>сқа алып жатыр.</w:t>
        <w:br/>
        <w:t>ете түсті. Қалай кетемін, кімге</w:t>
        <w:br/>
        <w:t>Иін тірескен сеңдей соғылысқан халықтың</w:t>
        <w:br/>
        <w:t>өнді жауап алу қиын.</w:t>
        <w:br/>
        <w:t>Й бір иі түскен жігіттің түп етегінен алдым. Қалың</w:t>
        <w:br/>
        <w:t>тізімге шұқшиып отырған әскер киімді кісіге ентелеп жеттім</w:t>
        <w:br/>
        <w:t>бір кез.</w:t>
        <w:br/>
        <w:t>- «Бі</w:t>
        <w:br/>
        <w:t>-- Аты-жөніңіз?</w:t>
        <w:br/>
        <w:t>-- Рақымбек Тастанбеков.</w:t>
        <w:br/>
        <w:t>-- Рақымбек Таста</w:t>
        <w:br/>
        <w:t>Тізімнен</w:t>
        <w:br/>
        <w:t>-- Повесткаң кәне?</w:t>
        <w:br/>
        <w:t>-- Жоғалтып алдым.</w:t>
        <w:br/>
        <w:t>-- Басың орныңда ма?</w:t>
      </w:r>
    </w:p>
    <w:p>
      <w:r>
        <w:t>-- Білмеймін көптен қарағамын жоқ.</w:t>
        <w:br/>
        <w:t>- Жүр капитанға.</w:t>
        <w:br/>
        <w:t>Бірақ мен капитанды көрмедім. Көргім-ақ бар.</w:t>
        <w:br/>
        <w:t>Әскер киімді адамды кинодан көрмесек, былай көру бізге</w:t>
        <w:br/>
        <w:t>бұйырмаған бұрын.</w:t>
        <w:br/>
        <w:t>рлік» колхозынан жіберді мені.</w:t>
        <w:br/>
        <w:t>нбеков... Рақымбек Тастанбеков.</w:t>
        <w:br/>
        <w:t>іздеп жатыр. Жоқ... Жоқ... жоқ...</w:t>
        <w:br/>
        <w:t>-- Қағаздарынды түзулейміз. Кір мұнда. - Сала-сала</w:t>
        <w:br/>
        <w:t>тақтай есіктің ар жағындағы саусылдаған жігіттердің ішіне</w:t>
        <w:br/>
        <w:t>қостыда жіберді.</w:t>
        <w:br/>
        <w:t>-- Әкеммен қоштасайын...</w:t>
        <w:br/>
        <w:t>- Жүрерде рұқсат береміз.</w:t>
        <w:br/>
        <w:t>-- Әкем баз</w:t>
        <w:br/>
        <w:t>екенімді.</w:t>
        <w:br/>
        <w:t>-- Оқа етпей</w:t>
        <w:br/>
        <w:t>арда мал сатып тұр. Білмейді менің мұнда</w:t>
        <w:br/>
        <w:t>ді, қайтып келген соң жолығасың.</w:t>
        <w:br/>
        <w:t>Сөз сонымен тұйықталды. Ұмар-жұмар станцияға</w:t>
        <w:br/>
        <w:t>жатыр. Бетін алып-салған қатын-қалаш.</w:t>
        <w:br/>
        <w:t>Күңіренген ел. Аузы мен екі бұрышын түйіп алған үлкен-</w:t>
        <w:br/>
        <w:t>үлкен мешоктарын арқаға салған жігіттер ол аздай жан-</w:t>
        <w:br/>
        <w:t>жөнелтіп</w:t>
        <w:br/>
        <w:t>-”.</w:t>
        <w:br/>
        <w:t>-- Не?</w:t>
        <w:br/>
        <w:t>-- Неге бастан аттайсың?</w:t>
        <w:br/>
        <w:t>-- Сол, аттаймын</w:t>
        <w:br/>
        <w:t>-- Күрестің заңы</w:t>
        <w:br/>
        <w:t>-- Шалтай-балтайынды білм</w:t>
        <w:br/>
        <w:t>осы. Орысша</w:t>
        <w:br/>
        <w:t>Үйде қой жайып жүргемін.</w:t>
        <w:br/>
        <w:t>Қомандирім сықылықтап күлді.</w:t>
        <w:br/>
        <w:t>содан ойран-</w:t>
        <w:br/>
        <w:t>Оның зекігені</w:t>
        <w:br/>
        <w:t>Бірді айтып бірге</w:t>
        <w:br/>
        <w:t>-- Соны білген</w:t>
        <w:br/>
        <w:t>қойғанша бір-бірден алғызсаңшы</w:t>
        <w:br/>
        <w:t>араласты. Қідіртіп, кескес</w:t>
        <w:br/>
        <w:t>емес, талай тыңдаса да қай</w:t>
        <w:br/>
        <w:t>-- Айтыңыз</w:t>
      </w:r>
    </w:p>
    <w:p>
      <w:r>
        <w:t>қоямыз.</w:t>
        <w:br/>
        <w:t>Ал, жігіттер,</w:t>
        <w:br/>
        <w:t>,</w:t>
        <w:br/>
        <w:t>неміс</w:t>
        <w:br/>
        <w:t>нда жоқ.</w:t>
        <w:br/>
        <w:t>те</w:t>
        <w:br/>
        <w:t>топырды</w:t>
        <w:br/>
        <w:t>соғыстың тұқым</w:t>
        <w:br/>
        <w:t>Соғысты ермек көрген мен секілді милаул</w:t>
        <w:br/>
        <w:t>бетінде. Сол үшін көтерелік...</w:t>
        <w:br/>
        <w:t>кей</w:t>
        <w:br/>
        <w:t>қы</w:t>
        <w:br/>
        <w:t>ғой</w:t>
        <w:br/>
        <w:t>қалтыраған жер, қан</w:t>
        <w:br/>
        <w:t>та</w:t>
        <w:br/>
        <w:t>Мәке, сен ұрыспа. Бір</w:t>
        <w:br/>
        <w:t>жігіттер күнде</w:t>
        <w:br/>
        <w:t>қайта о</w:t>
        <w:br/>
        <w:t>жатырм</w:t>
        <w:br/>
        <w:t>н. Жүректінің</w:t>
        <w:br/>
        <w:t>нына, өлген адамға төрт жыл со</w:t>
        <w:br/>
        <w:t>Етіміз өліп кетті,</w:t>
        <w:br/>
        <w:t>бір жұрт. Өз бас</w:t>
        <w:br/>
        <w:t>рдық. Сонда да к</w:t>
        <w:br/>
        <w:t>. Соғыс. Ол түре</w:t>
        <w:br/>
        <w:t>азы қабат жүгімен</w:t>
        <w:br/>
        <w:t>ымызбен басы</w:t>
        <w:br/>
        <w:t>ым көндікпедім.</w:t>
        <w:br/>
        <w:t>өндікпеді</w:t>
        <w:br/>
        <w:t>ілдеп құлақ тү</w:t>
        <w:br/>
        <w:t>келе жатып 6</w:t>
        <w:br/>
        <w:t>.Жықсаң сенде атта.</w:t>
        <w:br/>
        <w:t>Өмір жась</w:t>
        <w:br/>
        <w:t>ң аяғына шейін жүз шайы</w:t>
        <w:br/>
        <w:t>ің өзі бастан сипағандай болуш</w:t>
        <w:br/>
        <w:t>кетіп жатырмын...</w:t>
        <w:br/>
        <w:t>ің дұрыс. Жұртты ауз</w:t>
        <w:br/>
        <w:t>,</w:t>
        <w:br/>
        <w:t>теп тастағыс</w:t>
        <w:br/>
        <w:t>та естуге құм</w:t>
      </w:r>
    </w:p>
    <w:p>
      <w:r>
        <w:t>айтыңыз. Аузымызды</w:t>
        <w:br/>
        <w:t>құрысын.</w:t>
        <w:br/>
        <w:t>кірісіп кетті</w:t>
        <w:br/>
        <w:t>келе берер дейсің бе? Ай</w:t>
        <w:br/>
        <w:t>ралды әңгіме арнасына. 1</w:t>
        <w:br/>
        <w:t>ын. Жалғанда қол</w:t>
        <w:br/>
        <w:t>сеспей кетеді. Құшта</w:t>
        <w:br/>
        <w:t>мен сойып беретінмі</w:t>
        <w:br/>
        <w:t>қа</w:t>
        <w:br/>
        <w:t>талың. Бұл</w:t>
        <w:br/>
        <w:t>- Бі</w:t>
        <w:br/>
        <w:t>ым ауы</w:t>
        <w:br/>
        <w:t>рлығым сонша</w:t>
        <w:br/>
        <w:t>іП</w:t>
        <w:br/>
        <w:t>ҚОЙЫМ</w:t>
        <w:br/>
        <w:t>нда</w:t>
        <w:br/>
        <w:t>адым.</w:t>
        <w:br/>
        <w:t>біз дейді</w:t>
        <w:br/>
        <w:t>істерді де қой</w:t>
        <w:br/>
        <w:t>ы күндер кетті</w:t>
        <w:br/>
        <w:t>бомба, үмі</w:t>
        <w:br/>
        <w:t>түскен адамдар,</w:t>
        <w:br/>
        <w:t>а емес. Соғыс</w:t>
        <w:br/>
        <w:t>м. Небі</w:t>
        <w:br/>
        <w:t>сасыған топырақ қа</w:t>
        <w:br/>
        <w:t>ғдыр. Оның тағдыр екендігін айты</w:t>
        <w:br/>
        <w:t>252</w:t>
        <w:br/>
        <w:t>еймін. Қазақтың күресі</w:t>
        <w:br/>
        <w:t>, ойратша күресіп жүрген мен жоқ.</w:t>
        <w:br/>
        <w:t>ұзақ болғыр,</w:t>
        <w:br/>
        <w:t>сып көрмедік.</w:t>
        <w:br/>
        <w:t>на қаратып</w:t>
        <w:br/>
        <w:t>жеңгей сөзге</w:t>
        <w:br/>
        <w:t>Н кісінің сөзі</w:t>
        <w:br/>
        <w:t>П</w:t>
        <w:br/>
        <w:t>243</w:t>
        <w:br/>
        <w:t>КС.</w:t>
        <w:br/>
        <w:t>-- Ыбрайымдар тұқымы бар ма екен? -- дедім жұлып</w:t>
        <w:br/>
        <w:t>алғандай.</w:t>
        <w:br/>
        <w:t>бір жайдың үш</w:t>
        <w:br/>
        <w:t>-- Дәл біліңкіремейді. Жегжаттарымыздан келгендер</w:t>
      </w:r>
    </w:p>
    <w:p>
      <w:r>
        <w:t>кемпір-сампырлар еді. Өзара көп дауласты. Не болғанда да</w:t>
        <w:br/>
        <w:t>-- Жолы болар жігіттің жеңгесі алдынан сұлу қызда</w:t>
        <w:br/>
        <w:t>ылаңдап шығады, - деп қуанғаннан сөз аяғын қалжыңға</w:t>
        <w:br/>
        <w:t>Үйре</w:t>
        <w:br/>
        <w:t>сірә.</w:t>
        <w:br/>
        <w:t>ген әдет.</w:t>
        <w:br/>
        <w:t>Облыс орталығыныңтүбіндегі Ақбілем жайын тәптіштеп</w:t>
        <w:br/>
        <w:t>сұрастырдым.</w:t>
        <w:br/>
        <w:t>нольде Адлер самолеті көтеріледі» деп, минутына дейін дәл</w:t>
        <w:br/>
        <w:t>айтатын, дәл ұшыратып аэропорт мұнда жоқ. Азаматтық</w:t>
        <w:br/>
        <w:t>әуе флоты, бөлімшесіндегі азаматтардың аузынын қисайған</w:t>
        <w:br/>
        <w:t>жағын біледі.</w:t>
        <w:br/>
        <w:t>телефонды шар еткізсе буынып-түйініп, тұмсығын түстікке</w:t>
        <w:br/>
        <w:t>бұрып тұрған АН- 12 терістікке ұшады. Осындай қырсықтар</w:t>
        <w:br/>
        <w:t>қарамақ боп тартып күн ұзаққа қаңтарып қойды. Жай</w:t>
        <w:br/>
        <w:t>6</w:t>
        <w:br/>
        <w:t>бұрдым. Оспадарсыз қалжыңым жауапсыз қалды.</w:t>
        <w:br/>
        <w:t>Еркексініп, келсін-келмесін орамал салған пенде алдында</w:t>
        <w:br/>
        <w:t>ділмарси қалу менде де бар. Көбі і</w:t>
        <w:br/>
        <w:t>-&lt;а-</w:t>
        <w:br/>
        <w:t>ығы дәл сол жерден табылатын секілді.</w:t>
        <w:br/>
        <w:t>е өкініп жүремін соңынан.</w:t>
        <w:br/>
        <w:t>Аузыңа қара құлып орнатсаң да, бой бермес</w:t>
        <w:br/>
        <w:t>Бары аныққа ұқсайды. «Саған он екі ноль-</w:t>
        <w:br/>
        <w:t>Пәлен СОВХОЗДЫҢ көңіл жетер директоры</w:t>
        <w:br/>
        <w:t>жүрген мен жоқ. Бет-аузында сақалы бар, сақал болмаса да</w:t>
        <w:br/>
        <w:t>мұрты бар адамдарды тегіс адақтадым.</w:t>
        <w:br/>
        <w:t>-- Ата Акбілем деген ауылды естуіңіз жоқ па?</w:t>
        <w:br/>
        <w:t>Атам ажырайып бір қарайды да, жанында ентелей</w:t>
        <w:br/>
        <w:t>тыңдап отырған шоқша сақалға үзілген жайды қайта айта</w:t>
        <w:br/>
        <w:t>бастайды.</w:t>
        <w:br/>
        <w:t>-- Шудың</w:t>
        <w:br/>
        <w:t>базары шұнаңдап кетіпті. Жотасының қыры</w:t>
        <w:br/>
        <w:t>қолыңды тіліп түсетін көкшандыр ісек алпысқа шығыпты...</w:t>
        <w:br/>
        <w:t>-- Ата Акбілем деген ауылды естуіңіз жоқ па?</w:t>
        <w:br/>
        <w:t>- Қазір...</w:t>
        <w:br/>
        <w:t>қазір, тоқтай тұр, балам, -- деп енді біреу</w:t>
        <w:br/>
        <w:t>сыздықтата түкіріп қойып отырған шалға таяна түседі. -</w:t>
      </w:r>
    </w:p>
    <w:p>
      <w:r>
        <w:t>Айта бер, айта</w:t>
        <w:br/>
        <w:t>бер әңгіменді.</w:t>
        <w:br/>
        <w:t>259</w:t>
        <w:br/>
        <w:t>КС.</w:t>
        <w:br/>
        <w:t>-&lt;а-</w:t>
        <w:br/>
        <w:t>Енгезердей екі кісі. Біреуінің пиджагінің өңірінде алтын</w:t>
        <w:br/>
        <w:t>жұлдыз. Екіншісіне тиесілі атақ. Екеуі бірін-бірі қапсыра</w:t>
        <w:br/>
        <w:t>құшақтап күл</w:t>
        <w:br/>
        <w:t>-- Мынау</w:t>
        <w:br/>
        <w:t>барғандағысы</w:t>
        <w:br/>
        <w:t>ДӘЛ солай.</w:t>
        <w:br/>
        <w:t>-- Қайда і</w:t>
        <w:br/>
        <w:t>-- Украин</w:t>
        <w:br/>
        <w:t>- Опыр-</w:t>
        <w:br/>
        <w:t>еді, мен ернімді</w:t>
        <w:br/>
        <w:t>ай</w:t>
        <w:br/>
        <w:t>,</w:t>
        <w:br/>
        <w:t>Рақымбек а</w:t>
        <w:br/>
        <w:t>- Жайлау ұн</w:t>
        <w:br/>
        <w:t>келмекші. Одес</w:t>
        <w:br/>
        <w:t>Балаларды апа</w:t>
        <w:br/>
        <w:t>жібермейсіз б</w:t>
        <w:br/>
        <w:t>-- Айт десен</w:t>
        <w:br/>
        <w:t>суып кетеді...</w:t>
        <w:br/>
        <w:t>- Жә, жігіттер,</w:t>
        <w:br/>
        <w:t>Тамақты басыңқы іштік. Тағы ол-пұл жайлар айтылды.</w:t>
        <w:br/>
        <w:t>жеңгеміздің ак сейсепті көрпелерінен</w:t>
        <w:br/>
        <w:t>қырмен су құйып екеуміз ұзақ жуындық.</w:t>
        <w:br/>
        <w:t>қыке |</w:t>
        <w:br/>
        <w:t>Жатарға келгенде</w:t>
        <w:br/>
        <w:t>ге ба</w:t>
        <w:br/>
        <w:t>Көпке дейін ұй</w:t>
        <w:br/>
        <w:t>Таңертеңгі ша</w:t>
        <w:br/>
        <w:t>именіп үстіміз</w:t>
        <w:br/>
        <w:t>келіп отырған</w:t>
        <w:br/>
        <w:t>майданға жіберген</w:t>
        <w:br/>
        <w:t>сұрауға оқталып, не</w:t>
        <w:br/>
        <w:t>е?</w:t>
        <w:br/>
        <w:t>п тұр.</w:t>
        <w:br/>
        <w:t>совет делегациясымен Лейпциг жәрмеңкесіне</w:t>
      </w:r>
    </w:p>
    <w:p>
      <w:r>
        <w:t>болса керек, -- деп сыртына қарады, - Иә,</w:t>
        <w:br/>
        <w:t>ЫМЫЗ</w:t>
        <w:br/>
        <w:t>стейді қазір?</w:t>
        <w:br/>
        <w:t>аның госпл</w:t>
        <w:br/>
        <w:t>тамақ ішейік.</w:t>
        <w:br/>
        <w:t>-- Рақымбек қырсық</w:t>
        <w:br/>
        <w:t>-- деген дауыс ойым</w:t>
        <w:br/>
        <w:t>отырғаным, жаным,</w:t>
        <w:br/>
        <w:t>кетіпті. Терезеге тел</w:t>
        <w:br/>
        <w:t>-- Атаман</w:t>
        <w:br/>
        <w:t>ыз!</w:t>
        <w:br/>
        <w:t>ды үзі</w:t>
        <w:br/>
        <w:t>міріп</w:t>
        <w:br/>
        <w:t>ршілік біте ме?..</w:t>
        <w:br/>
        <w:t>ңгемізбен</w:t>
        <w:br/>
        <w:t>-- деп әңгімені арнаға бұрғым келді.</w:t>
        <w:br/>
        <w:t>қымсынбайды. Айтады ол тағы да. Тамақ</w:t>
        <w:br/>
        <w:t>ымызды ішіп</w:t>
        <w:br/>
        <w:t>осы. Жол бойы «Ақбілемде балаларын</w:t>
        <w:br/>
        <w:t>йым қария бар ма?» деп әлденеше</w:t>
        <w:br/>
        <w:t>ге екенін білмеймін, батпадым.</w:t>
        <w:br/>
        <w:t>анының орынбасарының бірі.</w:t>
        <w:br/>
        <w:t>аға-ай...</w:t>
        <w:br/>
        <w:t>қыса қой</w:t>
        <w:br/>
        <w:t>ға да ест</w:t>
        <w:br/>
        <w:t>ап қал</w:t>
        <w:br/>
        <w:t>сада Ук</w:t>
        <w:br/>
        <w:t>-- Дәуітбек бір сөз бастап беріп</w:t>
        <w:br/>
        <w:t>ДЫМ.</w:t>
        <w:br/>
        <w:t>імегенсіді.</w:t>
        <w:br/>
        <w:t>са керек, уақыт тапса биыл тағы</w:t>
        <w:br/>
        <w:t>раинаның өз Артегі бар көрінеді.</w:t>
        <w:br/>
        <w:t>рамын деп хат жазыпты. Бірігіп шетел</w:t>
        <w:br/>
        <w:t>аралайық та деп үсті-үстіне жазып мені де қолқалайды.</w:t>
        <w:br/>
        <w:t>Қойдан қол тие ме? Қуті</w:t>
        <w:br/>
        <w:t>- Аға, же</w:t>
        <w:br/>
        <w:t>қалай қосылғаныңызды айтып</w:t>
        <w:br/>
        <w:t>, жаңа Ақбілемге жаяулап</w:t>
        <w:br/>
        <w:t>сізді ренжітіп қойғаннан сау ма?</w:t>
      </w:r>
    </w:p>
    <w:p>
      <w:r>
        <w:t>п жіберді. Бөлімшенің кеңсесінде</w:t>
        <w:br/>
        <w:t>да адам бары мүлде есімнен шығып</w:t>
        <w:br/>
        <w:t>қалыппын.</w:t>
        <w:br/>
        <w:t>253</w:t>
        <w:br/>
        <w:t>КС.</w:t>
        <w:br/>
        <w:t>-- Қыры</w:t>
        <w:br/>
        <w:t>-- Жоқ.</w:t>
        <w:br/>
        <w:t>Қырым</w:t>
        <w:br/>
        <w:t>Басынан бал</w:t>
        <w:br/>
        <w:t>желкесіне бі</w:t>
        <w:br/>
        <w:t>тұрған адамды</w:t>
        <w:br/>
        <w:t>жармасады,</w:t>
        <w:br/>
        <w:t>сондай. Тыр</w:t>
        <w:br/>
        <w:t>күйін талай көрд</w:t>
        <w:br/>
        <w:t>ту-талақай қылады.</w:t>
        <w:br/>
        <w:t>Адам қы</w:t>
        <w:br/>
        <w:t>бет қаратпас дауылын</w:t>
        <w:br/>
        <w:t>бар. Жауды</w:t>
        <w:br/>
        <w:t>келе жатқан</w:t>
        <w:br/>
        <w:t>Жоғарғы жақтан ротаға: «өл</w:t>
        <w:br/>
        <w:t>да болға</w:t>
        <w:br/>
        <w:t>ағына шейі</w:t>
        <w:br/>
        <w:t>зде</w:t>
        <w:br/>
        <w:t>шыңырауға итері</w:t>
        <w:br/>
        <w:t>дүлей жармасады.</w:t>
        <w:br/>
        <w:t>ақтың ұшында. Қа</w:t>
        <w:br/>
        <w:t>ік. Маңайындағ</w:t>
        <w:br/>
        <w:t>Ол қасқы</w:t>
        <w:br/>
        <w:t>қой. Соғыста</w:t>
        <w:br/>
        <w:t>Да да же</w:t>
        <w:br/>
        <w:t>ін қаусы</w:t>
        <w:br/>
        <w:t>1. Сонь</w:t>
        <w:br/>
        <w:t>-Т</w:t>
        <w:br/>
        <w:t>н қа</w:t>
        <w:br/>
        <w:t>з)</w:t>
        <w:br/>
        <w:t>Ы</w:t>
        <w:br/>
        <w:t>зық</w:t>
        <w:br/>
        <w:t>Ң етек-же р</w:t>
        <w:br/>
        <w:t>әлемет кү</w:t>
        <w:br/>
        <w:t>іл</w:t>
      </w:r>
    </w:p>
    <w:p>
      <w:r>
        <w:t>қада!» деген</w:t>
        <w:br/>
        <w:t>жас жолбарыстай я</w:t>
        <w:br/>
        <w:t>айтпаңыз. Сегіз жі</w:t>
        <w:br/>
        <w:t>Ротаның жалауын мен</w:t>
        <w:br/>
        <w:t>Шелухин дейтін бойы</w:t>
        <w:br/>
        <w:t>жігіті бар еді, соған берді.</w:t>
        <w:br/>
        <w:t>Ауы</w:t>
        <w:br/>
        <w:t>Түскей беттен ту алы</w:t>
        <w:br/>
        <w:t>бастықтар соған асығул</w:t>
        <w:br/>
        <w:t>әрқайсысым</w:t>
        <w:br/>
        <w:t>бірге атылмақ жауға.</w:t>
        <w:br/>
        <w:t>Былтыр</w:t>
        <w:br/>
        <w:t>Жаман</w:t>
        <w:br/>
        <w:t>мүшесін</w:t>
        <w:br/>
        <w:t>артындағы</w:t>
        <w:br/>
        <w:t>қалған о дүн</w:t>
        <w:br/>
        <w:t>көш</w:t>
        <w:br/>
        <w:t>мақтады Са</w:t>
        <w:br/>
        <w:t>ен сау тамты</w:t>
        <w:br/>
        <w:t>Кеуде тұсына шей</w:t>
        <w:br/>
        <w:t>ң</w:t>
        <w:br/>
        <w:t>ір</w:t>
        <w:br/>
        <w:t>рық келіп</w:t>
        <w:br/>
        <w:t>ан</w:t>
        <w:br/>
        <w:t>ж</w:t>
        <w:br/>
        <w:t>ім</w:t>
        <w:br/>
        <w:t>4</w:t>
        <w:br/>
        <w:t>бұй</w:t>
        <w:br/>
        <w:t>кайт</w:t>
        <w:br/>
        <w:t>гітті</w:t>
        <w:br/>
        <w:t>қатал</w:t>
        <w:br/>
        <w:t>к</w:t>
        <w:br/>
        <w:t>ДІ</w:t>
        <w:br/>
        <w:t>ге</w:t>
        <w:br/>
        <w:t>түй</w:t>
        <w:br/>
        <w:t>ҢҒЫ</w:t>
        <w:br/>
        <w:t>нап ал</w:t>
        <w:br/>
        <w:t>ен бір</w:t>
        <w:br/>
        <w:t>метр,</w:t>
        <w:br/>
        <w:t>Ең со</w:t>
        <w:br/>
        <w:t>е</w:t>
        <w:br/>
        <w:t>со</w:t>
        <w:br/>
        <w:t>П</w:t>
        <w:br/>
        <w:t>р жүк Ы</w:t>
      </w:r>
    </w:p>
    <w:p>
      <w:r>
        <w:t>. Жүзіміз</w:t>
        <w:br/>
        <w:t>кеке өпті.</w:t>
        <w:br/>
        <w:t>9)</w:t>
        <w:br/>
        <w:t>ызды жеке-я</w:t>
        <w:br/>
        <w:t>біздің бір</w:t>
        <w:br/>
        <w:t>Пун тауды.</w:t>
        <w:br/>
        <w:t>қоқыр-соқы</w:t>
        <w:br/>
        <w:t>иелік қар</w:t>
        <w:br/>
        <w:t>п көрші. Ол</w:t>
        <w:br/>
        <w:t>Жауыңның ха</w:t>
        <w:br/>
        <w:t>сқырдың жан тапсырардағы</w:t>
        <w:br/>
        <w:t>ы, топырақты</w:t>
        <w:br/>
        <w:t>рместе...</w:t>
        <w:br/>
        <w:t>ШөӨП-Шал</w:t>
        <w:br/>
        <w:t>рлар да соңғы се</w:t>
        <w:br/>
        <w:t>да күндесті</w:t>
        <w:br/>
        <w:t>ке бастың абы</w:t>
        <w:br/>
        <w:t>Ы.</w:t>
        <w:br/>
        <w:t>мда болғандарың бар ма?</w:t>
        <w:br/>
        <w:t>(ЭНН</w:t>
        <w:br/>
        <w:t>дая</w:t>
        <w:br/>
        <w:t>амд)</w:t>
        <w:br/>
        <w:t>К.</w:t>
        <w:br/>
        <w:t>ЫП, ТЫНЫСЫН</w:t>
        <w:br/>
        <w:t>бір бұтағы - бі</w:t>
        <w:br/>
        <w:t>сонда бірінші</w:t>
        <w:br/>
        <w:t>жатыр. Әли Бе</w:t>
        <w:br/>
        <w:t>дап кеткен. Батыр еді. Ба</w:t>
        <w:br/>
        <w:t>Екі-екіден төрт</w:t>
        <w:br/>
        <w:t>келі</w:t>
        <w:br/>
        <w:t>енің жарты етіндей</w:t>
        <w:br/>
        <w:t>екеум</w:t>
        <w:br/>
        <w:t>ылғи тіл ә</w:t>
        <w:br/>
        <w:t>қосар сол</w:t>
        <w:br/>
        <w:t>арқалай алатындар</w:t>
        <w:br/>
        <w:t>ығатындар да болса кере</w:t>
        <w:br/>
        <w:t>төмендемесін,</w:t>
        <w:br/>
        <w:t>Қомандир. Әй</w:t>
        <w:br/>
        <w:t>қойшы сонда демалып келіп еді.</w:t>
        <w:br/>
        <w:t>Қорғасын жауын он екі</w:t>
        <w:br/>
        <w:t>қ қалдырмаған ол күндері Сапун тау</w:t>
        <w:br/>
        <w:t>рынан айрылып,</w:t>
        <w:br/>
        <w:t>ядай болатын. Жан-жақтан ажал оғы</w:t>
        <w:br/>
        <w:t>боздағанда шаңытып зордан қараң-құраң көрінетін.</w:t>
      </w:r>
    </w:p>
    <w:p>
      <w:r>
        <w:t>ін ілікпей бардық. Бір кезде жер-дүние</w:t>
        <w:br/>
        <w:t>ті де кетті. Жата қалып, құлағымызды тосамыз. Қай</w:t>
        <w:br/>
        <w:t>жер</w:t>
        <w:br/>
        <w:t>-&lt;а-</w:t>
        <w:br/>
        <w:t>ндар Сапун тауын жақсы біледі.</w:t>
        <w:br/>
        <w:t>ру асынған фаш</w:t>
        <w:br/>
        <w:t>қонжиғанбыз ол кезде. Жардың жағасында</w:t>
        <w:br/>
        <w:t>кағаңнан шап</w:t>
        <w:br/>
        <w:t>Л-ахуалы дәл</w:t>
        <w:br/>
        <w:t>иттің қыр</w:t>
        <w:br/>
        <w:t>Соғыст</w:t>
        <w:br/>
        <w:t>рой-атағы</w:t>
        <w:br/>
        <w:t>тарылтып</w:t>
        <w:br/>
        <w:t>здің рота.</w:t>
        <w:br/>
        <w:t>барып ту</w:t>
        <w:br/>
        <w:t>КЛИМИШОВ</w:t>
        <w:br/>
        <w:t>тырлығын</w:t>
        <w:br/>
        <w:t>ке бөлді.</w:t>
        <w:br/>
        <w:t>жүреті</w:t>
        <w:br/>
        <w:t>сібі</w:t>
        <w:br/>
        <w:t>ЫҢ</w:t>
        <w:br/>
        <w:t>П</w:t>
        <w:br/>
        <w:t>із.</w:t>
        <w:br/>
        <w:t>түседі.</w:t>
        <w:br/>
        <w:t>к. Бізді</w:t>
        <w:br/>
        <w:t>--деп Әл</w:t>
        <w:br/>
        <w:t>ға</w:t>
        <w:br/>
        <w:t>тпесе өзі</w:t>
        <w:br/>
        <w:t>шұқылап</w:t>
        <w:br/>
        <w:t>-”.</w:t>
        <w:br/>
        <w:t>-- Поляк халқы мен</w:t>
        <w:br/>
        <w:t>ішейік,</w:t>
        <w:br/>
        <w:t>Дәуітбек</w:t>
        <w:br/>
        <w:t>-- Тоқта</w:t>
        <w:br/>
        <w:t>осы ауылға келер ме еді</w:t>
        <w:br/>
        <w:t>-- Қа т</w:t>
        <w:br/>
        <w:t>екеумізд,</w:t>
        <w:br/>
        <w:t>жібере</w:t>
        <w:br/>
        <w:t>ағаң маға</w:t>
      </w:r>
    </w:p>
    <w:p>
      <w:r>
        <w:t>Орн</w:t>
        <w:br/>
        <w:t>берді. Буын-буынға енді</w:t>
        <w:br/>
        <w:t>арақ тым</w:t>
        <w:br/>
        <w:t>- Со</w:t>
        <w:br/>
        <w:t>- Со</w:t>
        <w:br/>
        <w:t>-- Со</w:t>
        <w:br/>
        <w:t>Жүрт</w:t>
        <w:br/>
        <w:t>ҚОЯТЫН Л</w:t>
        <w:br/>
        <w:t>ШОЛЫП от</w:t>
        <w:br/>
        <w:t>ғып кетеді баз бі</w:t>
        <w:br/>
        <w:t>ңе</w:t>
        <w:br/>
        <w:t>көріп қал</w:t>
        <w:br/>
        <w:t>Де сондай</w:t>
        <w:br/>
        <w:t>катқан жерімнен ал</w:t>
        <w:br/>
        <w:t>ьЯКТ</w:t>
        <w:br/>
        <w:t>сағанағым сарқ. Олай болм</w:t>
        <w:br/>
        <w:t>да, қал</w:t>
        <w:br/>
        <w:t>қақша</w:t>
        <w:br/>
        <w:t>бара я</w:t>
        <w:br/>
        <w:t>қайда,</w:t>
        <w:br/>
        <w:t>сөз суыртпақтауы</w:t>
        <w:br/>
        <w:t>кездейсоқ кездесуден таппақ ә</w:t>
        <w:br/>
        <w:t>248</w:t>
        <w:br/>
        <w:t>-- деп, Дәуітбек</w:t>
        <w:br/>
        <w:t>ҚЫЛҒЫТЫП алд</w:t>
        <w:br/>
        <w:t>налыстағыша сөй</w:t>
        <w:br/>
        <w:t>ыз... Халықта</w:t>
        <w:br/>
        <w:t>ңіз.</w:t>
        <w:br/>
        <w:t>ось</w:t>
        <w:br/>
        <w:t>Ы</w:t>
        <w:br/>
        <w:t>ным-ау, сұм соғы</w:t>
        <w:br/>
        <w:t>мәңгілікке қос</w:t>
        <w:br/>
        <w:t>қоямыз дегенім</w:t>
        <w:br/>
        <w:t>н. Аламгершіл</w:t>
        <w:br/>
        <w:t>нан тік тұрып</w:t>
        <w:br/>
        <w:t>кет</w:t>
        <w:br/>
        <w:t>жа</w:t>
        <w:br/>
        <w:t>Ы.</w:t>
        <w:br/>
        <w:t>Ы</w:t>
        <w:br/>
        <w:t>тырақай болді</w:t>
        <w:br/>
        <w:t>ғыс, - деп күрсін</w:t>
        <w:br/>
        <w:t>ҒЫС...</w:t>
        <w:br/>
        <w:t>ты желкеле</w:t>
        <w:br/>
        <w:t>екциялар бо</w:t>
        <w:br/>
        <w:t>рсаң, мүлде</w:t>
        <w:br/>
        <w:t>ПӘ</w:t>
      </w:r>
    </w:p>
    <w:p>
      <w:r>
        <w:t>Ы</w:t>
        <w:br/>
        <w:t>реул</w:t>
        <w:br/>
        <w:t>те қалады. Е</w:t>
        <w:br/>
        <w:t>ды екен дегендей</w:t>
        <w:br/>
        <w:t>бір хал. Жалғыз</w:t>
        <w:br/>
        <w:t>мен қайда? Қон</w:t>
        <w:br/>
        <w:t>м қажет.</w:t>
        <w:br/>
        <w:t>-- Берлиннің өзінен қай</w:t>
        <w:br/>
        <w:t>-- Берлинге бі</w:t>
        <w:br/>
        <w:t>соғыс. Қай жағың</w:t>
        <w:br/>
        <w:t>Соғыстың бір қызы</w:t>
        <w:br/>
        <w:t>қазақ хал</w:t>
        <w:br/>
        <w:t>дан жа</w:t>
        <w:br/>
        <w:t>да, рюм</w:t>
        <w:br/>
        <w:t>Леп кетті</w:t>
        <w:br/>
        <w:t>р дост</w:t>
        <w:br/>
        <w:t>қан.</w:t>
        <w:br/>
        <w:t>із жоқ. Қ!</w:t>
        <w:br/>
        <w:t>здің</w:t>
        <w:br/>
        <w:t>кен Дәуітбек</w:t>
        <w:br/>
        <w:t>ҒЫС... соғыс... -- деді Дәуітбек:</w:t>
        <w:br/>
        <w:t>іп сал</w:t>
        <w:br/>
        <w:t>лады.</w:t>
        <w:br/>
        <w:t>қының</w:t>
        <w:br/>
        <w:t>рты са</w:t>
        <w:br/>
        <w:t>каны ст</w:t>
        <w:br/>
        <w:t>ң</w:t>
        <w:br/>
        <w:t>Ы</w:t>
        <w:br/>
        <w:t>ЙТЫ</w:t>
        <w:br/>
        <w:t>М</w:t>
        <w:br/>
        <w:t>Қәне,</w:t>
        <w:br/>
        <w:t>с.Аш</w:t>
        <w:br/>
        <w:t>Хал</w:t>
        <w:br/>
        <w:t>Ы</w:t>
        <w:br/>
        <w:t>Ы</w:t>
        <w:br/>
        <w:t>ЫН</w:t>
        <w:br/>
        <w:t>некемі</w:t>
        <w:br/>
        <w:t>кү!</w:t>
        <w:br/>
        <w:t>ЗД</w:t>
        <w:br/>
        <w:t>йласып орны</w:t>
        <w:br/>
        <w:t>ды Рақыь</w:t>
        <w:br/>
        <w:t>ет сал</w:t>
        <w:br/>
        <w:t>шия е</w:t>
        <w:br/>
        <w:t>а</w:t>
      </w:r>
    </w:p>
    <w:p>
      <w:r>
        <w:t>ау</w:t>
        <w:br/>
        <w:t>ЫП</w:t>
        <w:br/>
        <w:t>ЫЗ сөз мен</w:t>
        <w:br/>
        <w:t>қалған</w:t>
        <w:br/>
        <w:t>айды. Мы</w:t>
        <w:br/>
        <w:t>Журнал</w:t>
        <w:br/>
        <w:t>р кез.</w:t>
        <w:br/>
        <w:t>тқан бола</w:t>
        <w:br/>
        <w:t>на</w:t>
        <w:br/>
        <w:t>ст</w:t>
        <w:br/>
        <w:t>з барғамыз жоқ. Польшада тұ</w:t>
        <w:br/>
        <w:t>қ хикаясы</w:t>
        <w:br/>
        <w:t>ҒОЙ,</w:t>
        <w:br/>
        <w:t>1 болм</w:t>
        <w:br/>
        <w:t>ңыз</w:t>
        <w:br/>
        <w:t>ен түт</w:t>
        <w:br/>
        <w:t>қтар достығын көркейтіп</w:t>
        <w:br/>
        <w:t>дай</w:t>
        <w:br/>
        <w:t>ЫН ортасында Қағанағым қарқ,</w:t>
        <w:br/>
        <w:t>мәңгі достығы үшін</w:t>
        <w:br/>
        <w:t>ғат бұрынғы биязы</w:t>
        <w:br/>
        <w:t>олға сарт ұрды.</w:t>
        <w:br/>
        <w:t>қайным!</w:t>
        <w:br/>
        <w:t>аса жапан түздегі</w:t>
        <w:br/>
        <w:t>ТЫ.</w:t>
        <w:br/>
        <w:t>ы ғой ағаңызбен</w:t>
        <w:br/>
        <w:t>нде таяныш болды</w:t>
        <w:br/>
        <w:t>і қиған.</w:t>
        <w:br/>
        <w:t>аяқ астынан жуас</w:t>
        <w:br/>
        <w:t>ға бастаған коньяк,</w:t>
        <w:br/>
        <w:t>мбек аға.</w:t>
        <w:br/>
        <w:t>келіп топырлатып отырғызып</w:t>
        <w:br/>
        <w:t>Сонда сырттан жұрт жүзін</w:t>
        <w:br/>
        <w:t>қызық. Кірпікке кі</w:t>
        <w:br/>
        <w:t>ер. Кен</w:t>
        <w:br/>
        <w:t>кі көзі бақ</w:t>
        <w:br/>
        <w:t>йналаны тү</w:t>
        <w:br/>
        <w:t>рпік айқаса қалады</w:t>
        <w:br/>
        <w:t>бырап кеткен басы</w:t>
        <w:br/>
        <w:t>жірейе қалып, кім</w:t>
        <w:br/>
        <w:t>гел тінтеді. Менде</w:t>
        <w:br/>
        <w:t>і теріс жолға түсіп</w:t>
        <w:br/>
        <w:t>көрінді. Ақбілем</w:t>
        <w:br/>
        <w:t>Рақымбек ағайдан</w:t>
        <w:br/>
        <w:t>іздегенін осындай</w:t>
        <w:br/>
        <w:t>рсыз, аға?</w:t>
      </w:r>
    </w:p>
    <w:p>
      <w:r>
        <w:t>рДық.</w:t>
        <w:br/>
        <w:t>н айтып жіберіңізші,</w:t>
        <w:br/>
        <w:t>кәне? -- деп Дәуітбек икемделе түсіп отырды.</w:t>
        <w:br/>
        <w:t>-- Соғыс... Оның аты - соғыс. Қызығы да,</w:t>
        <w:br/>
        <w:t>нан оқ келіп о дүниеге сапар т</w:t>
        <w:br/>
        <w:t>ТЫЖЫғы да</w:t>
        <w:br/>
        <w:t>ектіретінін</w:t>
        <w:br/>
        <w:t>255</w:t>
        <w:br/>
        <w:t>КС.</w:t>
        <w:br/>
        <w:t>-&lt;а-</w:t>
        <w:br/>
        <w:t>тағы да азынап кетті. Екеуі көзден таса болды. Қүттік-күттік.</w:t>
        <w:br/>
        <w:t>Көтерілмеді.</w:t>
        <w:br/>
        <w:t>- Жүр, Шелухин, тарттық ілгері!</w:t>
        <w:br/>
        <w:t>-- Жүр, Тастанбеков!</w:t>
        <w:br/>
        <w:t>Ол менің ойымды бірден түсінді. Қалған төртеуінің</w:t>
        <w:br/>
        <w:t>де артында төрт-бестен баласы бар адамдар. Біз өлсек,</w:t>
        <w:br/>
        <w:t>ап шиеттей жан қалмайды ғой әйтеуір.</w:t>
        <w:br/>
        <w:t>Кейінгі екеуінің ізімен жөнелдік. Тәуекел бетін шығысқа</w:t>
        <w:br/>
        <w:t>бұрып жатыр екен... Алда, бауырым-ай</w:t>
        <w:br/>
        <w:t>артымызда улап-шул</w:t>
        <w:br/>
        <w:t>туған ел тұрды-ау Көз</w:t>
        <w:br/>
        <w:t>кесек мұз өн бойымды аралап өтті.</w:t>
        <w:br/>
        <w:t>Соңғы екеу көрінбейді. Ілгерілей бердік. Құлағымыз</w:t>
        <w:br/>
        <w:t>ай, жан тәсілім тұсында</w:t>
        <w:br/>
        <w:t>алдында. Бойым шымырлап, сұп-суық</w:t>
        <w:br/>
        <w:t>тарс бітелген. Екі көзіміз алдымыздағы шаңы шыққан айғыз-</w:t>
        <w:br/>
        <w:t>-- Ағашым,</w:t>
        <w:br/>
        <w:t>ішейік. Әкесінің ақ д</w:t>
        <w:br/>
        <w:t>жалмауыздар үшін іш</w:t>
        <w:br/>
        <w:t>Дәуітбек сұп-сұр.</w:t>
        <w:br/>
        <w:t>- Ішелік. Әкесін көрмеген балаларды</w:t>
        <w:br/>
        <w:t>баладан таза болуы үшін ішелік!</w:t>
        <w:br/>
        <w:t>Тоқтатпай қағып</w:t>
        <w:br/>
        <w:t>айғыз күрең топырақта. Одан ары не бар, не жоқ көрінбейді</w:t>
        <w:br/>
        <w:t>Ана тұс, мына тұста теңкиген өлік. Біздікі, немістердікі.</w:t>
        <w:br/>
        <w:t>Жамбастап алып, бірімен-бірі кіналасып жатқандар. Өлдіге</w:t>
        <w:br/>
        <w:t>қимайсың, сенбейсің. Борис пен Милантийді, байқама</w:t>
        <w:br/>
        <w:t>өтіп кете жаздадық. Милантийдің қарақұсынан тиіпті</w:t>
        <w:br/>
        <w:t>жарықшақ. Борис екі қолы ілгері созылған күйінде жатыр.</w:t>
        <w:br/>
        <w:t>Пилоткамызды алдық. Ауызға сөз түспейді. Қүбірлеген</w:t>
      </w:r>
    </w:p>
    <w:p>
      <w:r>
        <w:t>боласың. Милантийдің іште қалып, өзі кеткенде туған</w:t>
        <w:br/>
        <w:t>баласының аты Арфа, не Арпа. «Осыдан тірі қалсам бар</w:t>
        <w:br/>
        <w:t>білгенімді айтқызып хат жаздырайын. Сормандай бейшара</w:t>
        <w:br/>
        <w:t>бала әкесінің жүзін бі</w:t>
        <w:br/>
        <w:t>кел сол үшін ішейік. Өлгендер үшін</w:t>
        <w:br/>
        <w:t>р көре алмай, өсетін болды-ау».</w:t>
        <w:br/>
        <w:t>дарын көре алмай, өксікпен өткен біз</w:t>
        <w:br/>
        <w:t>ейік!</w:t>
        <w:br/>
        <w:t>Екі көзден парлаған жас.</w:t>
        <w:br/>
        <w:t>жаны әкелі-</w:t>
        <w:br/>
        <w:t>жібердік. Рақымбек аға сүлгіні алып,</w:t>
        <w:br/>
        <w:t>Дәуітбегім қоюдың орнына солқылдап жылады. Көзімнен</w:t>
        <w:br/>
        <w:t>жас шығуды білмейті</w:t>
        <w:br/>
        <w:t>н менің де мұрным пышылдады.</w:t>
        <w:br/>
        <w:t>-”.</w:t>
        <w:br/>
        <w:t>Буфеттің үстінде керамика құмыра.</w:t>
        <w:br/>
        <w:t>сен енді. Алды</w:t>
        <w:br/>
        <w:t>талдырмаш</w:t>
        <w:br/>
        <w:t>-- Төрлетін</w:t>
        <w:br/>
        <w:t>әйел:</w:t>
        <w:br/>
        <w:t>нда кесек гүлді алжапқыш</w:t>
        <w:br/>
        <w:t>іздер, төрлетіңіздер. Үй он</w:t>
        <w:br/>
        <w:t>246</w:t>
        <w:br/>
        <w:t>Ішінде түл. Ал</w:t>
        <w:br/>
        <w:t>ы бары ақ сары</w:t>
        <w:br/>
        <w:t>сыз да ыбыр сып</w:t>
        <w:br/>
        <w:t>жатыр, -- деп тура аяққа жармасқан екеумізге бәйек. Бір</w:t>
        <w:br/>
        <w:t>қап балшық арқалаған аяқ тұрмақ асфальт үстіндегі шаң</w:t>
        <w:br/>
        <w:t>жұқпаған туфлиді шешпеуге болмайды бұл үйде. Төр үйдің</w:t>
        <w:br/>
        <w:t>табаны тұтас кілем.</w:t>
        <w:br/>
        <w:t>көр енді.</w:t>
        <w:br/>
        <w:t>ақыр. Ерл</w:t>
        <w:br/>
        <w:t>-- Қуат</w:t>
        <w:br/>
        <w:t>Бәріміздің күлкіміз төр бөлм</w:t>
        <w:br/>
        <w:t>Балала</w:t>
        <w:br/>
        <w:t>киетін, кәдімгі кинодан көретін шұбатылған кенеп көй</w:t>
        <w:br/>
        <w:t>ң шоқысының биігін</w:t>
      </w:r>
    </w:p>
    <w:p>
      <w:r>
        <w:t>балаларды</w:t>
        <w:br/>
        <w:t>Мәдениетті</w:t>
        <w:br/>
        <w:t>-- Кім...</w:t>
        <w:br/>
        <w:t>-- Кемпір, қайындарыңм</w:t>
        <w:br/>
        <w:t>Кім? - Шофе</w:t>
        <w:br/>
        <w:t>5</w:t>
        <w:br/>
        <w:t>Таңданушылардың бұрынғы-соңғысы бі</w:t>
        <w:br/>
        <w:t>-- Милада Серочинска -- Тастан</w:t>
        <w:br/>
        <w:t>-- Дәуітбек Қырғызбаев</w:t>
        <w:br/>
        <w:t>і-зайыптылар</w:t>
        <w:br/>
        <w:t>Сейтенов.</w:t>
        <w:br/>
        <w:t>оятты.</w:t>
        <w:br/>
        <w:t>Үш қабы</w:t>
        <w:br/>
        <w:t>ен танысып қой. Милада.</w:t>
        <w:br/>
        <w:t>р таңданғанын</w:t>
        <w:br/>
        <w:t>ріне-бірі</w:t>
        <w:br/>
        <w:t>қазақтың әдеті недеен беген</w:t>
        <w:br/>
        <w:t>-- Ағасы-ау, бұрын сізді</w:t>
        <w:br/>
        <w:t>-- дейді бі</w:t>
        <w:br/>
        <w:t>сыпайыгер</w:t>
        <w:br/>
        <w:t>ржола аузы</w:t>
        <w:br/>
        <w:t>ілік</w:t>
        <w:br/>
        <w:t>білдіргем жоқ.</w:t>
        <w:br/>
        <w:t>төңірек түгел біл</w:t>
        <w:br/>
        <w:t>-- Осы</w:t>
        <w:br/>
        <w:t>-- Қан</w:t>
        <w:br/>
        <w:t>адасыз, аға?</w:t>
        <w:br/>
        <w:t>- Онт</w:t>
        <w:br/>
        <w:t>- Аған</w:t>
        <w:br/>
        <w:t>ОҒЫЗЫН</w:t>
        <w:br/>
        <w:t>ЫЗ ҚЫЛ</w:t>
        <w:br/>
        <w:t>барғанымы</w:t>
        <w:br/>
        <w:t>Сөзінде бі</w:t>
        <w:br/>
        <w:t>- Қем</w:t>
        <w:br/>
        <w:t>бер бізге.</w:t>
        <w:br/>
        <w:t>сақтап,</w:t>
        <w:br/>
        <w:t>зда қоғадай жапы</w:t>
        <w:br/>
        <w:t>р мүкіс жоқ жеңгеміздің.</w:t>
      </w:r>
    </w:p>
    <w:p>
      <w:r>
        <w:t>Пір, қыз-мызды қайтеміз екеуміз. Қәне, бірдене</w:t>
        <w:br/>
        <w:t>21</w:t>
        <w:br/>
        <w:t>рДын</w:t>
        <w:br/>
        <w:t>Ы ЖЫЛҒЫМЫН.</w:t>
        <w:br/>
        <w:t>ылдаған</w:t>
        <w:br/>
        <w:t>еді әйтеуір.</w:t>
        <w:br/>
        <w:t>едегі жиылмалы төсектегі</w:t>
        <w:br/>
        <w:t>үстінде жатар ор: ЫНҒа</w:t>
        <w:br/>
        <w:t>е малдас құрып оты</w:t>
        <w:br/>
        <w:t>шаруа. Естен ес қалмады б</w:t>
        <w:br/>
        <w:t>қалай естіп білмей жүргенмін?</w:t>
        <w:br/>
        <w:t>ылып кеткен Дәуітбек.</w:t>
        <w:br/>
        <w:t>естен айрылып қалғаны</w:t>
        <w:br/>
        <w:t>рғада ұзынша картина. Ал сеніп</w:t>
        <w:br/>
        <w:t>жасыра алмады</w:t>
        <w:br/>
        <w:t>қарап жымындады.</w:t>
        <w:br/>
        <w:t>з болмасақ керек.</w:t>
        <w:br/>
        <w:t>бекова.</w:t>
        <w:br/>
        <w:t>ч Қырғызбаев.</w:t>
        <w:br/>
        <w:t>лек.</w:t>
        <w:br/>
        <w:t>рған</w:t>
        <w:br/>
        <w:t>ізде.</w:t>
        <w:br/>
        <w:t>Мен</w:t>
        <w:br/>
        <w:t>МДЬ</w:t>
        <w:br/>
        <w:t>жігіт. Былтыр менің төркініме</w:t>
        <w:br/>
        <w:t>рылды қыз біткен.</w:t>
        <w:br/>
        <w:t>247</w:t>
        <w:br/>
        <w:t>КС.</w:t>
        <w:br/>
        <w:t>Стол</w:t>
        <w:br/>
        <w:t>Бауырсақ. Қо</w:t>
        <w:br/>
        <w:t>шеттеу қойылға</w:t>
        <w:br/>
        <w:t>-- Осы ауыл</w:t>
        <w:br/>
        <w:t>Үй несі м</w:t>
        <w:br/>
        <w:t>156)</w:t>
        <w:br/>
        <w:t>--А</w:t>
        <w:br/>
        <w:t>десеңші. Өзде</w:t>
        <w:br/>
        <w:t>дегенде басқаны</w:t>
      </w:r>
    </w:p>
    <w:p>
      <w:r>
        <w:t>түспесе екен</w:t>
        <w:br/>
        <w:t>аш</w:t>
        <w:br/>
        <w:t>түбінде бір-ек</w:t>
        <w:br/>
        <w:t>жігіт қой.</w:t>
        <w:br/>
        <w:t>Қоньякқа</w:t>
        <w:br/>
        <w:t>Дәуітбек те 6</w:t>
        <w:br/>
        <w:t>тастады.</w:t>
        <w:br/>
        <w:t>-- Ағасы, мын</w:t>
        <w:br/>
        <w:t>- Сүмбіні</w:t>
        <w:br/>
        <w:t>Келгенде жер</w:t>
        <w:br/>
        <w:t>іздеп шығыпт</w:t>
        <w:br/>
        <w:t>жайы</w:t>
        <w:br/>
        <w:t>ктейль қамыс</w:t>
        <w:br/>
        <w:t>нау-мь</w:t>
        <w:br/>
        <w:t>лды. Жас қ</w:t>
        <w:br/>
        <w:t>ьяк. Аста</w:t>
        <w:br/>
        <w:t>н арзан</w:t>
        <w:br/>
        <w:t>Дың са</w:t>
        <w:br/>
        <w:t>Нн</w:t>
        <w:br/>
        <w:t>По</w:t>
        <w:br/>
        <w:t>туп</w:t>
        <w:br/>
        <w:t>ІН</w:t>
        <w:br/>
        <w:t>ртве</w:t>
        <w:br/>
        <w:t>ыла</w:t>
        <w:br/>
        <w:t>оңа</w:t>
        <w:br/>
        <w:t>ЙЫМДа</w:t>
        <w:br/>
        <w:t>із. М</w:t>
        <w:br/>
        <w:t>ы да табыл</w:t>
        <w:br/>
        <w:t>науды қай</w:t>
        <w:br/>
        <w:t>не жымы</w:t>
        <w:br/>
        <w:t>білмеймін</w:t>
        <w:br/>
        <w:t>деп қорқам</w:t>
        <w:br/>
        <w:t>Ы</w:t>
        <w:br/>
        <w:t>ар?</w:t>
        <w:br/>
        <w:t>тесін</w:t>
        <w:br/>
        <w:t>зі</w:t>
        <w:br/>
        <w:t>,ДӘЛ</w:t>
        <w:br/>
        <w:t>еуі</w:t>
        <w:br/>
        <w:t>минералды су</w:t>
        <w:br/>
        <w:t>ң өрінде қой бағ</w:t>
        <w:br/>
        <w:t>каман ағаң.</w:t>
        <w:br/>
        <w:t>Тағы күлд</w:t>
        <w:br/>
        <w:t>-- Қалжын</w:t>
        <w:br/>
        <w:t>-- Жеңген</w:t>
        <w:br/>
        <w:t>-- Бес бал</w:t>
      </w:r>
    </w:p>
    <w:p>
      <w:r>
        <w:t>қабат болып сөйл</w:t>
        <w:br/>
        <w:t>саулыққа көте</w:t>
        <w:br/>
        <w:t>-- Ертекті</w:t>
        <w:br/>
        <w:t>дедім.</w:t>
        <w:br/>
        <w:t>- Ішейік.</w:t>
        <w:br/>
        <w:t>Біраз ішті</w:t>
        <w:br/>
        <w:t>шырмалып асығуды</w:t>
        <w:br/>
        <w:t>к.</w:t>
        <w:br/>
        <w:t>СЫЗ.</w:t>
        <w:br/>
        <w:t>аны</w:t>
        <w:br/>
        <w:t>е</w:t>
        <w:br/>
        <w:t>релік</w:t>
        <w:br/>
        <w:t>Ң ӨМ</w:t>
        <w:br/>
        <w:t>к. Ар</w:t>
        <w:br/>
        <w:t>қойды.</w:t>
        <w:br/>
        <w:t>лада Т</w:t>
        <w:br/>
        <w:t>білінбе</w:t>
        <w:br/>
        <w:t>нің өзінен сұра. Қалжын</w:t>
        <w:br/>
        <w:t>ң әкесі болсаң сен</w:t>
        <w:br/>
        <w:t>йсің, қайным.</w:t>
        <w:br/>
        <w:t>.Олөзі- ұза</w:t>
        <w:br/>
        <w:t>рде Де кездесі</w:t>
        <w:br/>
        <w:t>қанмен сүйре</w:t>
        <w:br/>
        <w:t>яр салаты.</w:t>
        <w:br/>
        <w:t>налық. Минералды су. Те</w:t>
        <w:br/>
        <w:t>Ин кірікпей</w:t>
        <w:br/>
        <w:t>Ры виноны</w:t>
        <w:br/>
        <w:t>Й оқып қойды.</w:t>
        <w:br/>
        <w:t>астанбековна</w:t>
        <w:br/>
        <w:t>қайным.</w:t>
        <w:br/>
        <w:t>И тұрса ж</w:t>
        <w:br/>
        <w:t>ына ағаң</w:t>
        <w:br/>
        <w:t>Тұ</w:t>
        <w:br/>
        <w:t>КӨ</w:t>
        <w:br/>
        <w:t>Я</w:t>
        <w:br/>
        <w:t>,</w:t>
        <w:br/>
        <w:t>М</w:t>
        <w:br/>
        <w:t>Ы</w:t>
        <w:br/>
        <w:t>іс... Тапт</w:t>
        <w:br/>
        <w:t>Ы</w:t>
        <w:br/>
        <w:t>құйып, қ</w:t>
      </w:r>
    </w:p>
    <w:p>
      <w:r>
        <w:t>Ы</w:t>
        <w:br/>
        <w:t>а жеңешемді қайдан таптыңыз?</w:t>
        <w:br/>
        <w:t>ып жүр едім</w:t>
        <w:br/>
        <w:t>ы болс</w:t>
        <w:br/>
        <w:t>де үзе</w:t>
        <w:br/>
        <w:t>қәңгіме.</w:t>
        <w:br/>
        <w:t>п қалатыны</w:t>
        <w:br/>
        <w:t>Пп кір</w:t>
        <w:br/>
        <w:t>тұр столға.</w:t>
        <w:br/>
        <w:t>жынындай</w:t>
        <w:br/>
        <w:t>Н</w:t>
        <w:br/>
        <w:t>ын. Раха, ана қон</w:t>
        <w:br/>
        <w:t>шы. Төмендегісінде «Варшава» деген жазуы бар. С</w:t>
        <w:br/>
        <w:t>катқан болуы т</w:t>
        <w:br/>
        <w:t>ам</w:t>
        <w:br/>
        <w:t>ір тартып көрді де, түтікті ал</w:t>
        <w:br/>
        <w:t>-&lt;а-</w:t>
        <w:br/>
        <w:t>Тоңазыған ет.</w:t>
        <w:br/>
        <w:t>к өзі де</w:t>
        <w:br/>
        <w:t>көреді.</w:t>
        <w:br/>
        <w:t>сіздің үйден</w:t>
        <w:br/>
        <w:t>,</w:t>
        <w:br/>
        <w:t>п-тура жеңеп</w:t>
        <w:br/>
        <w:t>. Пәленшеев</w:t>
        <w:br/>
        <w:t>тілі опырыл</w:t>
        <w:br/>
        <w:t>ыр чемоданд</w:t>
        <w:br/>
        <w:t>он</w:t>
        <w:br/>
        <w:t>ал</w:t>
        <w:br/>
        <w:t>Ы</w:t>
        <w:br/>
        <w:t>Ы</w:t>
        <w:br/>
        <w:t>ба?.. Қал</w:t>
        <w:br/>
        <w:t>Ы</w:t>
        <w:br/>
        <w:t>шті</w:t>
        <w:br/>
        <w:t>ыр</w:t>
        <w:br/>
        <w:t>ысқа КӨ</w:t>
        <w:br/>
        <w:t>сырақ ыс</w:t>
        <w:br/>
        <w:t>Өзі іздеп келді.</w:t>
        <w:br/>
        <w:t>түбінен Полыладан келді. Түсінде көріпті де</w:t>
        <w:br/>
        <w:t>ы. Қалай кері қайтарамыз. Келгенің жақсы</w:t>
        <w:br/>
        <w:t>болыпты деді я</w:t>
      </w:r>
    </w:p>
    <w:p>
      <w:r>
        <w:t>а,бұйырмасын.</w:t>
        <w:br/>
        <w:t>ңгі бауың алты</w:t>
        <w:br/>
        <w:t>Қәне, мынаны амандық-</w:t>
        <w:br/>
        <w:t>үшін ішейік, -</w:t>
        <w:br/>
        <w:t>гізген Дәуітбек араққа</w:t>
        <w:br/>
        <w:t>249</w:t>
        <w:br/>
        <w:t>ойл</w:t>
        <w:br/>
        <w:t>ерт</w:t>
        <w:br/>
        <w:t>орт</w:t>
        <w:br/>
        <w:t>оты</w:t>
        <w:br/>
        <w:t>Ініл</w:t>
        <w:br/>
        <w:t>КС.</w:t>
        <w:br/>
        <w:t>ай</w:t>
        <w:br/>
        <w:t>еңгі</w:t>
        <w:br/>
        <w:t>р</w:t>
        <w:br/>
        <w:t>Мила,</w:t>
        <w:br/>
        <w:t>е</w:t>
        <w:br/>
        <w:t>ауз</w:t>
        <w:br/>
        <w:t>ұял</w:t>
        <w:br/>
        <w:t>Шы</w:t>
        <w:br/>
        <w:t>қай</w:t>
        <w:br/>
        <w:t>Қонақтард</w:t>
        <w:br/>
        <w:t>Әй,</w:t>
        <w:br/>
        <w:t>Әкеміз</w:t>
        <w:br/>
        <w:t>әке</w:t>
        <w:br/>
        <w:t>қой бақ</w:t>
        <w:br/>
        <w:t>де түсті</w:t>
        <w:br/>
        <w:t>жоғал</w:t>
        <w:br/>
        <w:t>құл</w:t>
        <w:br/>
        <w:t>- шата</w:t>
        <w:br/>
        <w:t>Әкеннін</w:t>
        <w:br/>
        <w:t>Төбел</w:t>
        <w:br/>
        <w:t>аудан</w:t>
        <w:br/>
        <w:t>жігіт</w:t>
        <w:br/>
        <w:t>ғой.</w:t>
        <w:br/>
        <w:t>білмей</w:t>
        <w:br/>
        <w:t>тағы. А</w:t>
        <w:br/>
        <w:t>біреу сықтай</w:t>
        <w:br/>
        <w:t>ыңа арақ тиге</w:t>
        <w:br/>
        <w:t>асың.</w:t>
      </w:r>
    </w:p>
    <w:p>
      <w:r>
        <w:t>күннің ті</w:t>
        <w:br/>
        <w:t>Қойсаңшы.</w:t>
        <w:br/>
        <w:t>ршілігі.</w:t>
        <w:br/>
        <w:t>Ағаларыңны</w:t>
        <w:br/>
        <w:t>ғып тұрған бі</w:t>
        <w:br/>
        <w:t>дан сөзшен</w:t>
        <w:br/>
        <w:t>ың қал</w:t>
        <w:br/>
        <w:t>-- Тыңдайм</w:t>
        <w:br/>
        <w:t>-- Осы Қожа</w:t>
        <w:br/>
        <w:t>жоқ шығар.</w:t>
        <w:br/>
        <w:t>Ы</w:t>
        <w:br/>
        <w:t>Бе</w:t>
        <w:br/>
        <w:t>қан.</w:t>
        <w:br/>
        <w:t>м.</w:t>
        <w:br/>
        <w:t>, оқ</w:t>
        <w:br/>
        <w:t>сі-</w:t>
        <w:br/>
        <w:t>ы деп</w:t>
        <w:br/>
        <w:t>ағ</w:t>
        <w:br/>
        <w:t>қ. Қойл</w:t>
        <w:br/>
        <w:t>қы</w:t>
        <w:br/>
        <w:t>ға барды</w:t>
        <w:br/>
        <w:t>әкесін</w:t>
        <w:br/>
        <w:t>Саудал</w:t>
        <w:br/>
        <w:t>мін.</w:t>
        <w:br/>
        <w:t>рала</w:t>
        <w:br/>
        <w:t>Жы</w:t>
        <w:br/>
        <w:t>П</w:t>
        <w:br/>
        <w:t>ды.</w:t>
        <w:br/>
        <w:t>-- Не бар м</w:t>
        <w:br/>
        <w:t>Жұртть</w:t>
        <w:br/>
        <w:t>қадайды.</w:t>
        <w:br/>
        <w:t>р аузь</w:t>
        <w:br/>
        <w:t>айтын</w:t>
        <w:br/>
        <w:t>3.</w:t>
        <w:br/>
        <w:t>насырды көрген кісі бар м</w:t>
        <w:br/>
        <w:t>ң соғысқа барған</w:t>
        <w:br/>
        <w:t>-- Тастанбек. Оның әкесі -- Қал</w:t>
        <w:br/>
        <w:t>рғысын өзім де жө</w:t>
        <w:br/>
        <w:t>ырым болмады да, қой</w:t>
        <w:br/>
        <w:t>Ол кезде бүгінгідей емес, қой</w:t>
        <w:br/>
        <w:t>тін. Қез кел</w:t>
        <w:br/>
        <w:t>ерлететін кү</w:t>
        <w:br/>
        <w:t>ктас. Одан а</w:t>
        <w:br/>
        <w:t>Оқуға онша қ</w:t>
      </w:r>
    </w:p>
    <w:p>
      <w:r>
        <w:t>салпа</w:t>
        <w:br/>
        <w:t>асатын</w:t>
        <w:br/>
        <w:t>болып</w:t>
        <w:br/>
        <w:t>Мені</w:t>
        <w:br/>
        <w:t>термел</w:t>
        <w:br/>
        <w:t>ынан басып тұрып тіз</w:t>
        <w:br/>
        <w:t>ы ауылдын</w:t>
        <w:br/>
        <w:t>рғыз өрім қам</w:t>
        <w:br/>
        <w:t>ес іздеп ауылға кетем</w:t>
        <w:br/>
        <w:t>қ. Әусәлім</w:t>
        <w:br/>
        <w:t>қтатпай</w:t>
        <w:br/>
        <w:t>әкем.</w:t>
        <w:br/>
        <w:t>беріп а</w:t>
        <w:br/>
        <w:t>п келе жатсам</w:t>
        <w:br/>
        <w:t>ұнда?</w:t>
        <w:br/>
        <w:t>ң бәрі</w:t>
        <w:br/>
        <w:t>Шад)</w:t>
        <w:br/>
        <w:t>, Тамағыңды</w:t>
        <w:br/>
        <w:t>ріме бір кеп шертіп тастайын.</w:t>
        <w:br/>
        <w:t>Жайшылықта жоқ өнер қай</w:t>
        <w:br/>
        <w:t>де саған. Ертең ғой жатып</w:t>
        <w:br/>
        <w:t>Қызығы осы,</w:t>
        <w:br/>
        <w:t>қылығын менен артық кі</w:t>
        <w:br/>
        <w:t>жоқ болса да, ертеңіне «осы түнде</w:t>
        <w:br/>
        <w:t>деп өкін</w:t>
        <w:br/>
        <w:t>ы басқа әңгіме болар,</w:t>
        <w:br/>
        <w:t>кеттім»</w:t>
        <w:br/>
        <w:t>ей</w:t>
        <w:br/>
        <w:t>асықт</w:t>
        <w:br/>
        <w:t>сың. Адам дегенініз жансебіл ғой. Соғыста да бүгінгі</w:t>
        <w:br/>
        <w:t>қаулаған өртті</w:t>
        <w:br/>
        <w:t>асында отырып жейдеңнің су тиген жерін кептірі</w:t>
        <w:br/>
        <w:t>ғанмен бірдей...</w:t>
        <w:br/>
        <w:t>Мәке</w:t>
        <w:br/>
        <w:t>ырмай</w:t>
        <w:br/>
        <w:t>келіп</w:t>
        <w:br/>
        <w:t>м біл</w:t>
        <w:br/>
        <w:t>іП-ақ</w:t>
        <w:br/>
        <w:t>бәл</w:t>
        <w:br/>
        <w:t>аекен</w:t>
        <w:br/>
        <w:t>ЫМ Қыз</w:t>
        <w:br/>
        <w:t>ығұл.</w:t>
        <w:br/>
        <w:t>ді біл</w:t>
      </w:r>
    </w:p>
    <w:p>
      <w:r>
        <w:t>дан бітеді</w:t>
        <w:br/>
        <w:t>ренжисің,</w:t>
        <w:br/>
        <w:t>еді? Теті</w:t>
        <w:br/>
        <w:t>Кк</w:t>
        <w:br/>
        <w:t>екі</w:t>
        <w:br/>
        <w:t>ық болды.</w:t>
        <w:br/>
        <w:t>Қалығұлдың</w:t>
        <w:br/>
        <w:t>мей</w:t>
        <w:br/>
        <w:t>соңы</w:t>
        <w:br/>
        <w:t>-&lt;а-</w:t>
        <w:br/>
        <w:t>-ақ қой</w:t>
        <w:br/>
        <w:t>р</w:t>
        <w:br/>
        <w:t>жүргені.</w:t>
        <w:br/>
        <w:t>м.</w:t>
        <w:br/>
        <w:t>дүниеде?</w:t>
        <w:br/>
        <w:t>мін. Бәрі</w:t>
        <w:br/>
        <w:t>на мен</w:t>
        <w:br/>
        <w:t>қоранын</w:t>
        <w:br/>
        <w:t>ім ба</w:t>
        <w:br/>
        <w:t>балаларымен</w:t>
        <w:br/>
        <w:t>Шы</w:t>
        <w:br/>
        <w:t>шіні</w:t>
        <w:br/>
        <w:t>Ал</w:t>
        <w:br/>
        <w:t>ралап кетемін.</w:t>
        <w:br/>
        <w:t>текел</w:t>
        <w:br/>
        <w:t>сы жон тері</w:t>
        <w:br/>
        <w:t>м болса ке</w:t>
        <w:br/>
        <w:t>құжынағанхаль</w:t>
        <w:br/>
        <w:t>ңнен</w:t>
        <w:br/>
        <w:t>рек</w:t>
        <w:br/>
        <w:t>,</w:t>
        <w:br/>
        <w:t>ыр бұқадай көздерін өңмені</w:t>
        <w:br/>
        <w:t>қасынан</w:t>
        <w:br/>
        <w:t>ген бұзау тананы</w:t>
        <w:br/>
        <w:t>р. Бақ</w:t>
        <w:br/>
        <w:t>есу - қатер.</w:t>
        <w:br/>
        <w:t>таспа тіледі.</w:t>
        <w:br/>
        <w:t>ін. Мал пұлдауға әкеміз екеуміз</w:t>
        <w:br/>
        <w:t>жиырмадағы</w:t>
      </w:r>
    </w:p>
    <w:p>
      <w:r>
        <w:t>ондай шаруасын өзі тындырады</w:t>
        <w:br/>
        <w:t>мен неге жүреті</w:t>
        <w:br/>
        <w:t>.Лағып кеткенм</w:t>
        <w:br/>
        <w:t>қ. Біреу жылайд</w:t>
        <w:br/>
        <w:t>қаным</w:t>
        <w:br/>
        <w:t>німді өзім де</w:t>
        <w:br/>
        <w:t>ін</w:t>
        <w:br/>
        <w:t>Ы</w:t>
        <w:br/>
        <w:t>,</w:t>
        <w:br/>
        <w:t>не</w:t>
        <w:br/>
        <w:t>251</w:t>
        <w:br/>
        <w:t>КС.</w:t>
        <w:br/>
        <w:t>жақтан</w:t>
        <w:br/>
        <w:t>-&lt;а-</w:t>
        <w:br/>
        <w:t>қаумалап қолдарына қыстырады. Ұйқылы-ояу</w:t>
        <w:br/>
        <w:t>жатып көрген түс секілді. Кезек бізге де жетті. Машинаға</w:t>
        <w:br/>
        <w:t>толтырып тиеді</w:t>
        <w:br/>
        <w:t>ашы зар.</w:t>
        <w:br/>
        <w:t>де, аяғымның</w:t>
        <w:br/>
        <w:t>дәмемен қалын</w:t>
        <w:br/>
        <w:t>Қайдан болсын</w:t>
        <w:br/>
        <w:t>деп қойып, мал</w:t>
        <w:br/>
        <w:t>тазы Қа &gt;</w:t>
        <w:br/>
        <w:t>шеш Қа І&gt;</w:t>
        <w:br/>
        <w:t>-- Қа т</w:t>
        <w:br/>
        <w:t>Жеті</w:t>
        <w:br/>
        <w:t>жа</w:t>
        <w:br/>
        <w:t>командир</w:t>
        <w:br/>
        <w:t>Қаратауды</w:t>
        <w:br/>
        <w:t>кешуде де бас</w:t>
        <w:br/>
        <w:t>өзіне бекітіл</w:t>
        <w:br/>
        <w:t>тастадым.</w:t>
        <w:br/>
        <w:t>болатын.</w:t>
        <w:br/>
        <w:t>бір-бірімі</w:t>
        <w:br/>
        <w:t>дей ме,қ</w:t>
        <w:br/>
        <w:t>күреске и</w:t>
        <w:br/>
        <w:t>ы ашы</w:t>
        <w:br/>
        <w:t>тұрған ҡоманд</w:t>
      </w:r>
    </w:p>
    <w:p>
      <w:r>
        <w:t>Маш</w:t>
        <w:br/>
        <w:t>ТЫП</w:t>
        <w:br/>
        <w:t>ТЫП</w:t>
        <w:br/>
        <w:t>ТЫП</w:t>
        <w:br/>
        <w:t>жыл</w:t>
        <w:br/>
        <w:t>ШЫҚТЫ о</w:t>
        <w:br/>
        <w:t>мен де. Менікі қашанда ә десе</w:t>
        <w:br/>
        <w:t>ұстайды. Тынысыңды бекітеді. Онысына қарағамын жоқ.</w:t>
        <w:br/>
        <w:t>Тілерсектен қағып кеп жібердім де, атылып барып үстінен</w:t>
        <w:br/>
        <w:t>бастым. Басынан күш алып кеттім.</w:t>
        <w:br/>
        <w:t>түсті әлгі.</w:t>
        <w:br/>
        <w:t>р</w:t>
        <w:br/>
        <w:t>ЫН</w:t>
        <w:br/>
        <w:t>кел</w:t>
        <w:br/>
        <w:t>кел</w:t>
        <w:br/>
        <w:t>кел</w:t>
        <w:br/>
        <w:t>Баяғы құйқа шашыңды шымырлататын</w:t>
        <w:br/>
        <w:t>ріктің арасынан</w:t>
        <w:br/>
        <w:t>кісіні</w:t>
        <w:br/>
        <w:t>ол босаса адамның ойына келм</w:t>
        <w:br/>
        <w:t>тауып ала қояды. Бір күні ротаның бекем-бекем жігіттерін</w:t>
        <w:br/>
        <w:t>пығарды. Ешкім құлшынып шы</w:t>
        <w:br/>
        <w:t>ртаға. Бір-екеуін топ-топ түсірді. Атып шықтым</w:t>
        <w:br/>
        <w:t>мә. Ол мойыннан езгілеп</w:t>
        <w:br/>
        <w:t>ина қозғала жөнелді. Жүрегім бір солқ етті</w:t>
        <w:br/>
        <w:t>бармағына шейін мұздап қоя берді. Қысыр</w:t>
        <w:br/>
        <w:t>бө</w:t>
        <w:br/>
        <w:t>? «Қағынған жетесінде жоқ, кеше қызталақ»</w:t>
        <w:br/>
        <w:t>базарлап жатқан шығар.</w:t>
        <w:br/>
        <w:t>ген соң жолығасың...</w:t>
        <w:br/>
        <w:t>ген соң жолығасың...</w:t>
        <w:br/>
        <w:t>ген соң жолығасың...</w:t>
        <w:br/>
        <w:t>құлағымнан кетпеді осы сөз. Сыбырлап,</w:t>
        <w:br/>
        <w:t>ған адамның сөзі боп бір</w:t>
        <w:br/>
        <w:t>де сөзі болады ол. Зекіп тұрған</w:t>
        <w:br/>
        <w:t>сөзі де болады. Мен милау әкенің, ауылдың,</w:t>
        <w:br/>
        <w:t>ң бауырында қалған туған жердің бар қадірін</w:t>
        <w:br/>
        <w:t>сақылдаған оқтың астында жүріп үйрендім. «Сүтпен сіңген</w:t>
        <w:br/>
        <w:t>әдет сүйекпен кетеді» деген рас. Әумесерлігім соғыста, тар</w:t>
        <w:br/>
        <w:t>ылмады. Сүмбінің құлжасын, тау текесін шитті</w:t>
        <w:br/>
        <w:t>мылтықпен қидай сыпырып жүрген Рақымбекке дүрбісі</w:t>
        <w:br/>
        <w:t>ген снайпер мылтықпен немісті жалп-жалп</w:t>
        <w:br/>
        <w:t>түсіру қиын ба?! Ай-шүйге келтірм</w:t>
        <w:br/>
        <w:t>Ротаның командирі те</w:t>
        <w:br/>
        <w:t>Жанып тұрған от. Мені жақсы көреді. Екі әумесер</w:t>
        <w:br/>
        <w:t>зді іштей ұғысқанға ұқсаймыз. Жабырқамасын</w:t>
      </w:r>
    </w:p>
    <w:p>
      <w:r>
        <w:t>әкемнің төбесін іздеймін.</w:t>
        <w:br/>
        <w:t>естіледі. Кеңкілдеп күліп</w:t>
        <w:br/>
        <w:t>ей екі-үш медальды алып</w:t>
        <w:br/>
        <w:t>кежаумыт осетин жігіті</w:t>
        <w:br/>
        <w:t>ейтін бірдемелерді</w:t>
        <w:br/>
        <w:t>ға қоймап еді. Өзі</w:t>
        <w:br/>
        <w:t>Кеңі рдегімнен шап ала</w:t>
        <w:br/>
        <w:t>262</w:t>
        <w:br/>
        <w:t>-”.</w:t>
        <w:br/>
        <w:t>шаруа жоқ емі</w:t>
        <w:br/>
        <w:t>бұлақтай аңырат</w:t>
        <w:br/>
        <w:t>жоқ деді. Мақұл</w:t>
        <w:br/>
        <w:t>көрсеттік. Іші-б</w:t>
        <w:br/>
        <w:t>мітіреюіңнің бірі</w:t>
        <w:br/>
        <w:t>Бейсенбай деген</w:t>
        <w:br/>
        <w:t>күні бүгінге дейі</w:t>
        <w:br/>
        <w:t>әкесінің дуалын</w:t>
        <w:br/>
        <w:t>егі</w:t>
        <w:br/>
        <w:t>ЫП</w:t>
        <w:br/>
        <w:t>дед</w:t>
        <w:br/>
        <w:t>ауы</w:t>
        <w:br/>
        <w:t>н біл</w:t>
        <w:br/>
        <w:t>ніш</w:t>
        <w:br/>
        <w:t>Ы</w:t>
        <w:br/>
        <w:t>ен сүті</w:t>
        <w:br/>
        <w:t>тұрған</w:t>
        <w:br/>
        <w:t>ік біз. С</w:t>
        <w:br/>
        <w:t>рыңа кі</w:t>
        <w:br/>
        <w:t>ін жекешені</w:t>
        <w:br/>
        <w:t>інен І</w:t>
        <w:br/>
        <w:t>сауы</w:t>
        <w:br/>
        <w:t>М5)</w:t>
        <w:br/>
        <w:t>үтті с</w:t>
        <w:br/>
        <w:t>ріп тұр</w:t>
        <w:br/>
        <w:t>маты</w:t>
        <w:br/>
        <w:t>мал</w:t>
        <w:br/>
        <w:t>ықпай</w:t>
        <w:br/>
        <w:t>е қойы</w:t>
        <w:br/>
        <w:t>п тұрған ша</w:t>
        <w:br/>
        <w:t>Әлгі келге</w:t>
        <w:br/>
        <w:t>ой-П</w:t>
        <w:br/>
        <w:t>іңтір</w:t>
        <w:br/>
        <w:t>ро</w:t>
      </w:r>
    </w:p>
    <w:p>
      <w:r>
        <w:t>-еде</w:t>
        <w:br/>
        <w:t>ҢЫЗ»</w:t>
        <w:br/>
        <w:t>ҒЫН</w:t>
        <w:br/>
        <w:t>Ғы</w:t>
        <w:br/>
        <w:t>Пп жа</w:t>
        <w:br/>
        <w:t>руам</w:t>
        <w:br/>
        <w:t>н бал</w:t>
        <w:br/>
        <w:t>ұқы</w:t>
        <w:br/>
        <w:t>Ы</w:t>
        <w:br/>
        <w:t>а</w:t>
        <w:br/>
        <w:t>Ы</w:t>
        <w:br/>
        <w:t>ндай</w:t>
        <w:br/>
        <w:t>ндай ауы</w:t>
        <w:br/>
        <w:t>Арада бірне</w:t>
        <w:br/>
        <w:t>та қалыппы</w:t>
        <w:br/>
        <w:t>«Өгей ше</w:t>
        <w:br/>
        <w:t>біздің ауылдың меке</w:t>
        <w:br/>
        <w:t>жайлы да, қызымыз т</w:t>
        <w:br/>
        <w:t>жоқ. Ферманың құрыл</w:t>
        <w:br/>
        <w:t>тұрып жазыпты. Ось</w:t>
        <w:br/>
        <w:t>өзіміздің 6</w:t>
        <w:br/>
        <w:t>қатырған е</w:t>
        <w:br/>
        <w:t>емес пе еді</w:t>
        <w:br/>
        <w:t>көб</w:t>
        <w:br/>
        <w:t>сал</w:t>
        <w:br/>
        <w:t>ан</w:t>
        <w:br/>
        <w:t>лдың қа</w:t>
        <w:br/>
        <w:t>3.</w:t>
        <w:br/>
        <w:t>р</w:t>
        <w:br/>
        <w:t>?» десіп и</w:t>
        <w:br/>
        <w:t>е ай өткен. Ол</w:t>
        <w:br/>
        <w:t>Бір күні «Аран</w:t>
        <w:br/>
        <w:t>енің баласы м</w:t>
        <w:br/>
        <w:t>н-тұрағы</w:t>
        <w:br/>
        <w:t>ілмейтін кемісті</w:t>
        <w:br/>
        <w:t>кенсің. Қойдан</w:t>
        <w:br/>
        <w:t>ініңесінде мүлде жоқоля</w:t>
        <w:br/>
        <w:t>ып өтіпті. «Сол топы</w:t>
        <w:br/>
        <w:t>тқанын</w:t>
        <w:br/>
        <w:t>ыздаж</w:t>
        <w:br/>
        <w:t>а бәрін</w:t>
        <w:br/>
        <w:t>рдың ат</w:t>
        <w:br/>
        <w:t>тіліктің өзі сол емес</w:t>
        <w:br/>
        <w:t>центтердің, показател</w:t>
        <w:br/>
        <w:t>П сөзге косылды</w:t>
        <w:br/>
        <w:t>деп сылап-си</w:t>
        <w:br/>
        <w:t>деп отырғам. Аяғы</w:t>
        <w:br/>
        <w:t>ртында, сабырқ</w:t>
        <w:br/>
        <w:t>болды-ау өзі. Жыл</w:t>
        <w:br/>
        <w:t>қылдап ақтарыла</w:t>
      </w:r>
    </w:p>
    <w:p>
      <w:r>
        <w:t>мығо</w:t>
        <w:br/>
        <w:t>уралы</w:t>
        <w:br/>
        <w:t>ысын</w:t>
        <w:br/>
        <w:t>ауыл</w:t>
        <w:br/>
        <w:t>катқа</w:t>
        <w:br/>
        <w:t>білу жо</w:t>
        <w:br/>
        <w:t>оқ. Әні</w:t>
        <w:br/>
        <w:t>Л</w:t>
        <w:br/>
        <w:t>з кер</w:t>
        <w:br/>
        <w:t>е осы топыраққа аунап өскен</w:t>
        <w:br/>
        <w:t>да оқуда. Әкесі Сәрсебек</w:t>
        <w:br/>
        <w:t>Ы</w:t>
        <w:br/>
        <w:t>ды. Өз жері, өз аулында</w:t>
        <w:br/>
        <w:t>дап тұрған сиыр, оны</w:t>
        <w:br/>
        <w:t>ек. Басқа түктің қажеті</w:t>
        <w:br/>
        <w:t>ырды да, сүтті қызды да</w:t>
        <w:br/>
        <w:t>ған бір жігіт. Шітірею-</w:t>
        <w:br/>
        <w:t>н бағады. Келсе болды</w:t>
        <w:br/>
        <w:t>қ. Біздің оған қарап, оны</w:t>
        <w:br/>
        <w:t>ейін, адам намыстанады</w:t>
        <w:br/>
        <w:t>сұрад</w:t>
        <w:br/>
        <w:t>ын сұра</w:t>
        <w:br/>
        <w:t>М.</w:t>
        <w:br/>
        <w:t>па</w:t>
        <w:br/>
        <w:t>Ы</w:t>
        <w:br/>
        <w:t>й. Ол</w:t>
        <w:br/>
        <w:t>жігі</w:t>
        <w:br/>
        <w:t>ың»</w:t>
        <w:br/>
        <w:t>а?</w:t>
        <w:br/>
        <w:t>да бір</w:t>
        <w:br/>
        <w:t>ДЫ</w:t>
        <w:br/>
        <w:t>ра</w:t>
        <w:br/>
        <w:t>еңкейген кәріге шейін</w:t>
        <w:br/>
        <w:t>шеті</w:t>
        <w:br/>
        <w:t>Ы</w:t>
        <w:br/>
        <w:t>түзеле бастаған сек</w:t>
        <w:br/>
        <w:t>латұрь</w:t>
        <w:br/>
        <w:t>дар</w:t>
        <w:br/>
        <w:t>бері</w:t>
        <w:br/>
        <w:t>қуы</w:t>
        <w:br/>
        <w:t>ттің</w:t>
      </w:r>
    </w:p>
    <w:p>
      <w:r>
        <w:t>» деге</w:t>
        <w:br/>
        <w:t>--Іздей</w:t>
        <w:br/>
        <w:t>ың кенжел</w:t>
        <w:br/>
        <w:t>Ң жол</w:t>
        <w:br/>
        <w:t>ктеріміз де</w:t>
        <w:br/>
        <w:t>куяс. Аузы</w:t>
        <w:br/>
        <w:t>н жүрт. Бі</w:t>
        <w:br/>
        <w:t>кігіт. Біржердемеңідео</w:t>
        <w:br/>
        <w:t>қтан өнген</w:t>
        <w:br/>
        <w:t>нен білетін</w:t>
        <w:br/>
        <w:t>бәрін білгісі келеді Тегі,</w:t>
        <w:br/>
        <w:t>П мазамды алды.</w:t>
        <w:br/>
        <w:t>пе? Еңалдыменел жайын</w:t>
        <w:br/>
        <w:t>ь-соказательдердің бұты</w:t>
        <w:br/>
        <w:t>Басында «сіздердің бір</w:t>
        <w:br/>
        <w:t>П бастап қайда апарар</w:t>
        <w:br/>
        <w:t>ілді</w:t>
        <w:br/>
        <w:t>ы төрт-</w:t>
        <w:br/>
        <w:t>НЫМДЫ</w:t>
        <w:br/>
        <w:t>әңгіме,</w:t>
        <w:br/>
        <w:t>беріпті.</w:t>
        <w:br/>
        <w:t>рап</w:t>
        <w:br/>
        <w:t>тұр.</w:t>
        <w:br/>
        <w:t>нда</w:t>
        <w:br/>
        <w:t>мыз</w:t>
        <w:br/>
        <w:t>нға</w:t>
        <w:br/>
        <w:t>ры</w:t>
        <w:br/>
        <w:t>ыз. Шамас</w:t>
        <w:br/>
        <w:t>Ы</w:t>
        <w:br/>
        <w:t>Ң</w:t>
        <w:br/>
        <w:t>көрмеген а</w:t>
        <w:br/>
        <w:t>ппін. Біздікі</w:t>
        <w:br/>
        <w:t>м ішіне ж</w:t>
        <w:br/>
        <w:t>келгенін ұм</w:t>
        <w:br/>
        <w:t>каңа номері</w:t>
        <w:br/>
        <w:t>н мақаланы</w:t>
        <w:br/>
        <w:t>мін. Сүтті</w:t>
        <w:br/>
        <w:t>ауыз сөз бүй</w:t>
        <w:br/>
        <w:t>еп қалғаны</w:t>
        <w:br/>
        <w:t>нда айтыл</w:t>
        <w:br/>
        <w:t>жүр. «Ой, азам</w:t>
        <w:br/>
        <w:t>ан сөзі түскен бі</w:t>
        <w:br/>
        <w:t>реудің есінде қалған</w:t>
        <w:br/>
        <w:t>ндыртпа</w:t>
        <w:br/>
        <w:t>, еңбектеген балада</w:t>
        <w:br/>
        <w:t>шетінен сыйлайты</w:t>
        <w:br/>
        <w:t>1</w:t>
        <w:br/>
        <w:t>ге</w:t>
        <w:br/>
        <w:t>Ы</w:t>
        <w:br/>
        <w:t>іП</w:t>
        <w:br/>
        <w:t>ст</w:t>
        <w:br/>
        <w:t>ры</w:t>
        <w:br/>
        <w:t>асы</w:t>
        <w:br/>
        <w:t>қаты</w:t>
        <w:br/>
        <w:t>п жүрге</w:t>
      </w:r>
    </w:p>
    <w:p>
      <w:r>
        <w:t>у;</w:t>
        <w:br/>
        <w:t>Ы</w:t>
        <w:br/>
        <w:t>Ы</w:t>
        <w:br/>
        <w:t>,</w:t>
        <w:br/>
        <w:t>-”.</w:t>
        <w:br/>
        <w:t>-- Оның ондайы да бол</w:t>
        <w:br/>
        <w:t>рдіс сырттан келеді.</w:t>
        <w:br/>
        <w:t>айқымазақтау біреуі келді. Қөп құта?</w:t>
        <w:br/>
        <w:t>апшысын қуырып жібер</w:t>
        <w:br/>
        <w:t>ақырыпты деп естідік. Жұрт жағасы</w:t>
        <w:br/>
        <w:t>Үү</w:t>
        <w:br/>
        <w:t>бастықтарм</w:t>
        <w:br/>
        <w:t>Рақымбекті</w:t>
        <w:br/>
        <w:t>бұрқы</w:t>
        <w:br/>
        <w:t>ғой он</w:t>
        <w:br/>
        <w:t>Шай</w:t>
        <w:br/>
        <w:t>бабын</w:t>
        <w:br/>
        <w:t>АЛЫП еді.</w:t>
        <w:br/>
        <w:t>-- ӘЙ, То</w:t>
        <w:br/>
        <w:t>Бас жейті</w:t>
        <w:br/>
        <w:t>құсқа жем</w:t>
        <w:br/>
        <w:t>Басты</w:t>
        <w:br/>
        <w:t>Алпамсада?</w:t>
        <w:br/>
        <w:t>директоры</w:t>
        <w:br/>
        <w:t>Төрт-бес жі</w:t>
        <w:br/>
        <w:t>- Ал,</w:t>
        <w:br/>
        <w:t>бола итке</w:t>
        <w:br/>
        <w:t>Қимамызд</w:t>
        <w:br/>
        <w:t>Ы</w:t>
        <w:br/>
        <w:t>тойдық... Рақаң дүлей</w:t>
        <w:br/>
        <w:t>қ</w:t>
        <w:br/>
        <w:t>Й</w:t>
        <w:br/>
        <w:t>М</w:t>
        <w:br/>
        <w:t>ен ашықтан-а</w:t>
        <w:br/>
        <w:t>ң төзімі бұған</w:t>
        <w:br/>
        <w:t>Иә-ә...</w:t>
        <w:br/>
        <w:t>Тындаңыз,</w:t>
        <w:br/>
        <w:t>рап жатады. Ауылдын</w:t>
        <w:br/>
        <w:t>дайда. Өзіміз де бар</w:t>
        <w:br/>
        <w:t>ішілді.</w:t>
        <w:br/>
        <w:t>біледі.</w:t>
      </w:r>
    </w:p>
    <w:p>
      <w:r>
        <w:t>та әкелді. Д</w:t>
        <w:br/>
        <w:t>ҚЫЗЫ</w:t>
        <w:br/>
        <w:t>Ет келді.</w:t>
        <w:br/>
        <w:t>Жеке таба</w:t>
        <w:br/>
        <w:t>жұлып алды</w:t>
        <w:br/>
        <w:t>т қалдық.</w:t>
        <w:br/>
        <w:t>ағайында</w:t>
        <w:br/>
        <w:t>тастадым.</w:t>
        <w:br/>
        <w:t>ң қышуы</w:t>
        <w:br/>
        <w:t>ҒОЙ...</w:t>
        <w:br/>
        <w:t>м</w:t>
        <w:br/>
        <w:t>Алдыңғы</w:t>
        <w:br/>
        <w:t>ады. Совхозы</w:t>
        <w:br/>
        <w:t>жыл</w:t>
        <w:br/>
        <w:t>ді. Соны</w:t>
        <w:br/>
        <w:t>ТЫ</w:t>
        <w:br/>
        <w:t>қ, шартта-1</w:t>
        <w:br/>
        <w:t>М</w:t>
        <w:br/>
        <w:t>ректордың алд)</w:t>
        <w:br/>
        <w:t>қта! -- деген Рақаңнын</w:t>
        <w:br/>
        <w:t>ндей нең өте кетті</w:t>
        <w:br/>
        <w:t>ылмай жүрген ана төбе</w:t>
        <w:br/>
        <w:t>р, атамыздын</w:t>
        <w:br/>
        <w:t>Сөкпеңдер,</w:t>
        <w:br/>
        <w:t>қанып, масай</w:t>
        <w:br/>
        <w:t>қал</w:t>
        <w:br/>
        <w:t>Ы</w:t>
        <w:br/>
        <w:t>Рақымбек</w:t>
        <w:br/>
        <w:t>н ұстады. Елге</w:t>
        <w:br/>
        <w:t>ы-ау, ұмы</w:t>
        <w:br/>
        <w:t>ямады бірақ.</w:t>
        <w:br/>
        <w:t>КО</w:t>
        <w:br/>
        <w:t>ж</w:t>
        <w:br/>
        <w:t>ұрт ұстаса</w:t>
        <w:br/>
        <w:t>ай жетті</w:t>
        <w:br/>
        <w:t>дес</w:t>
        <w:br/>
        <w:t>ті бүкіл жұ</w:t>
        <w:br/>
        <w:t>н. Ет асыл</w:t>
        <w:br/>
        <w:t>белсенді</w:t>
        <w:br/>
        <w:t>мыз іш</w:t>
        <w:br/>
        <w:t>лада же</w:t>
      </w:r>
    </w:p>
    <w:p>
      <w:r>
        <w:t>ңгемі</w:t>
        <w:br/>
        <w:t>қа салы</w:t>
        <w:br/>
        <w:t>ына қой</w:t>
        <w:br/>
        <w:t>осы елге? Ө</w:t>
        <w:br/>
        <w:t>да, есіктен</w:t>
        <w:br/>
        <w:t>дәу төбет ие болып кете барды. Ат</w:t>
        <w:br/>
        <w:t>ыз. Шашбауын көтері</w:t>
        <w:br/>
        <w:t>лері</w:t>
        <w:br/>
        <w:t>інде. Көзімізбен көрдік.</w:t>
        <w:br/>
        <w:t>п буы</w:t>
        <w:br/>
        <w:t>ды. Ол да ұмтыла түсі</w:t>
        <w:br/>
        <w:t>даусы</w:t>
        <w:br/>
        <w:t>т жесі</w:t>
        <w:br/>
        <w:t>қадірлі асы</w:t>
        <w:br/>
        <w:t>деді.</w:t>
        <w:br/>
        <w:t>ЫП жатады,</w:t>
        <w:br/>
        <w:t>қоса ілесе я</w:t>
        <w:br/>
        <w:t>з дүниенің б</w:t>
        <w:br/>
        <w:t>н бұрқыраты</w:t>
        <w:br/>
        <w:t>саңқ ете қал</w:t>
        <w:br/>
        <w:t>кіметті</w:t>
        <w:br/>
        <w:t>н сен жегенш</w:t>
        <w:br/>
        <w:t>мыздың директоры</w:t>
        <w:br/>
        <w:t>тпасам</w:t>
        <w:br/>
        <w:t>кететі</w:t>
        <w:br/>
        <w:t>рт.</w:t>
        <w:br/>
        <w:t>260</w:t>
        <w:br/>
        <w:t>,</w:t>
        <w:br/>
        <w:t>Елді</w:t>
        <w:br/>
        <w:t>наққа</w:t>
        <w:br/>
        <w:t>айсыз</w:t>
        <w:br/>
        <w:t>шай</w:t>
        <w:br/>
        <w:t>күреді</w:t>
        <w:br/>
        <w:t>әріні</w:t>
        <w:br/>
        <w:t>Пп бас</w:t>
        <w:br/>
        <w:t>т</w:t>
        <w:br/>
        <w:t>ДЫ.-</w:t>
        <w:br/>
        <w:t>Ң МАЛЫН ИТ-</w:t>
        <w:br/>
        <w:t>ПЕ;</w:t>
        <w:br/>
        <w:t>ытқытыП жі</w:t>
        <w:br/>
        <w:t>ЫП ЖО</w:t>
      </w:r>
    </w:p>
    <w:p>
      <w:r>
        <w:t>н ана</w:t>
        <w:br/>
        <w:t>Сө</w:t>
        <w:br/>
        <w:t>берді.</w:t>
        <w:br/>
        <w:t>ғалды</w:t>
        <w:br/>
        <w:t>п жүргендер ере кетті.</w:t>
        <w:br/>
        <w:t>итке</w:t>
        <w:br/>
        <w:t>ккен қайда!</w:t>
        <w:br/>
        <w:t>рап отырып етке, араққа</w:t>
        <w:br/>
        <w:t>Терезеге қарадым. Ұзын көшеде Рақымбек ағай</w:t>
        <w:br/>
        <w:t>көрінбейді. Ұзап кеті</w:t>
        <w:br/>
        <w:t>ПТІ.</w:t>
        <w:br/>
        <w:t>Жұмыр басты пендеміз</w:t>
        <w:br/>
        <w:t>Отырмыз екеуден-екеу абажадай бөлмеде. Мүмкін, бір-</w:t>
        <w:br/>
        <w:t>біріміздің барымызды да сезбейтін шығармыз. Осы замат</w:t>
        <w:br/>
        <w:t>сырттан бас суға қалған адам қырық пышақ кергілістен</w:t>
        <w:br/>
        <w:t>-”.</w:t>
        <w:br/>
        <w:t>-- Айта беріңіз, аға. Мен жылап отырғам жоқ. Әншей</w:t>
        <w:br/>
        <w:t>ата алмайды. Менде ә</w:t>
        <w:br/>
        <w:t>іміз, жігеріміз қоса қабат. Ай</w:t>
        <w:br/>
        <w:t>-- Жолбарыстай</w:t>
        <w:br/>
        <w:t>Ме</w:t>
        <w:br/>
        <w:t>Тіке</w:t>
        <w:br/>
        <w:t>жал</w:t>
        <w:br/>
        <w:t>жетуі</w:t>
        <w:br/>
        <w:t>жүг</w:t>
        <w:br/>
        <w:t>ДӨҢ</w:t>
        <w:br/>
        <w:t>түр</w:t>
        <w:br/>
        <w:t>Неғұ)</w:t>
        <w:br/>
        <w:t>Қол</w:t>
        <w:br/>
        <w:t>жылан!</w:t>
        <w:br/>
        <w:t>алда. Ба</w:t>
        <w:br/>
        <w:t>Зың.. зь</w:t>
        <w:br/>
        <w:t>жоқ. Қөн</w:t>
        <w:br/>
        <w:t>күтіп, се</w:t>
        <w:br/>
        <w:t>беріп, жата қа</w:t>
        <w:br/>
        <w:t>Еңістегі</w:t>
        <w:br/>
        <w:t>таудың қ!</w:t>
        <w:br/>
        <w:t>Ви</w:t>
        <w:br/>
        <w:t>қалды жай</w:t>
        <w:br/>
        <w:t>дар-дар ай</w:t>
        <w:br/>
        <w:t>күл</w:t>
        <w:br/>
        <w:t>Са</w:t>
      </w:r>
    </w:p>
    <w:p>
      <w:r>
        <w:t>әлсін-әлсін</w:t>
        <w:br/>
        <w:t>Екеуміз де</w:t>
        <w:br/>
        <w:t>тесіп жаты</w:t>
        <w:br/>
        <w:t>256</w:t>
        <w:br/>
        <w:t>ешкім де жы</w:t>
        <w:br/>
        <w:t>ек темі</w:t>
        <w:br/>
        <w:t>наш жер еке</w:t>
        <w:br/>
        <w:t>Міз оңай болд</w:t>
        <w:br/>
        <w:t>іреміз. Әйтеуір</w:t>
        <w:br/>
        <w:t>нің тақ</w:t>
        <w:br/>
        <w:t>р, тра</w:t>
        <w:br/>
        <w:t>а</w:t>
        <w:br/>
        <w:t>Л</w:t>
        <w:br/>
        <w:t>Н</w:t>
        <w:br/>
        <w:t>Н</w:t>
        <w:br/>
        <w:t>шеял</w:t>
        <w:br/>
        <w:t>екі</w:t>
        <w:br/>
        <w:t>Тон</w:t>
        <w:br/>
        <w:t>Ы.</w:t>
        <w:br/>
        <w:t>ясы. Сіркіремейді,</w:t>
        <w:br/>
        <w:t>қорғасын</w:t>
        <w:br/>
        <w:t>рЛЫМ тез же</w:t>
        <w:br/>
        <w:t>мыздың қаруы</w:t>
        <w:br/>
        <w:t>амреле</w:t>
        <w:br/>
        <w:t>ға</w:t>
        <w:br/>
        <w:t>Н</w:t>
        <w:br/>
        <w:t>жау</w:t>
        <w:br/>
        <w:t>Ы</w:t>
        <w:br/>
        <w:t>Ы</w:t>
        <w:br/>
        <w:t>ДІМ-ӨЛ</w:t>
        <w:br/>
        <w:t>ніп оты</w:t>
        <w:br/>
        <w:t>бар қару</w:t>
        <w:br/>
        <w:t>ымбе</w:t>
        <w:br/>
        <w:t>мақс</w:t>
        <w:br/>
        <w:t>ттік!</w:t>
        <w:br/>
        <w:t>ҒЫ</w:t>
        <w:br/>
        <w:t>ырына</w:t>
        <w:br/>
        <w:t>кторым омақас</w:t>
        <w:br/>
        <w:t>на. Бі</w:t>
        <w:br/>
        <w:t>рь</w:t>
        <w:br/>
        <w:t>Бар-я</w:t>
        <w:br/>
        <w:t>Ы</w:t>
        <w:br/>
        <w:t>&gt;!</w:t>
      </w:r>
    </w:p>
    <w:p>
      <w:r>
        <w:t>імсіреп</w:t>
        <w:br/>
        <w:t>Қызыл</w:t>
        <w:br/>
        <w:t>Пун тауд</w:t>
        <w:br/>
        <w:t>ңе</w:t>
        <w:br/>
        <w:t>Ы</w:t>
        <w:br/>
        <w:t>тсек,</w:t>
        <w:br/>
        <w:t>ар,</w:t>
        <w:br/>
        <w:t>жақты</w:t>
        <w:br/>
        <w:t>қа</w:t>
        <w:br/>
        <w:t>жер бауы</w:t>
        <w:br/>
        <w:t>ЗД</w:t>
        <w:br/>
        <w:t>мен ал</w:t>
        <w:br/>
        <w:t>жүз-жүз елу м</w:t>
        <w:br/>
        <w:t>ақан</w:t>
        <w:br/>
        <w:t>ндеп жүгіре я</w:t>
        <w:br/>
        <w:t>на тарс бітелген құл</w:t>
        <w:br/>
        <w:t>-. 3у-зу етеді құла</w:t>
        <w:br/>
        <w:t>дім біздікі. Жолдастар жол</w:t>
        <w:br/>
        <w:t>рған рота жол</w:t>
        <w:br/>
        <w:t>лдық лезде.</w:t>
        <w:br/>
        <w:t>қарауылына</w:t>
        <w:br/>
        <w:t>сен жат, мен</w:t>
        <w:br/>
        <w:t>ба, бірге жүгі</w:t>
        <w:br/>
        <w:t>та беріңіз,</w:t>
        <w:br/>
        <w:t>қатулымыз, мысықтай еппен басам</w:t>
        <w:br/>
        <w:t>р. Кеуде</w:t>
        <w:br/>
        <w:t>да атқыл</w:t>
        <w:br/>
        <w:t>з, еңбектей</w:t>
        <w:br/>
        <w:t>ған жоқпы</w:t>
        <w:br/>
        <w:t>орла</w:t>
        <w:br/>
        <w:t>ндаимы</w:t>
        <w:br/>
        <w:t>себелемейді,</w:t>
        <w:br/>
        <w:t>0</w:t>
        <w:br/>
        <w:t>рЛЫМ атой</w:t>
        <w:br/>
        <w:t>ымызды ум</w:t>
        <w:br/>
        <w:t>нелді</w:t>
        <w:br/>
        <w:t>ағым</w:t>
        <w:br/>
        <w:t>ың тұсынан</w:t>
        <w:br/>
        <w:t>ң</w:t>
        <w:br/>
        <w:t>тү</w:t>
        <w:br/>
        <w:t>Н</w:t>
        <w:br/>
        <w:t>М</w:t>
        <w:br/>
        <w:t>а</w:t>
        <w:br/>
        <w:t>6</w:t>
        <w:br/>
        <w:t>т</w:t>
        <w:br/>
        <w:t>со Ь</w:t>
      </w:r>
    </w:p>
    <w:p>
      <w:r>
        <w:t>КӨ</w:t>
        <w:br/>
        <w:t>ыз кене</w:t>
        <w:br/>
        <w:t>қт</w:t>
        <w:br/>
        <w:t>ына біз құрб</w:t>
        <w:br/>
        <w:t>Төпеп тұр,</w:t>
        <w:br/>
        <w:t>жүгіремін.</w:t>
        <w:br/>
        <w:t>реміз.</w:t>
        <w:br/>
        <w:t>ңдым білген</w:t>
        <w:br/>
        <w:t>е</w:t>
        <w:br/>
        <w:t>кермен-же</w:t>
        <w:br/>
        <w:t>ып жалау</w:t>
        <w:br/>
        <w:t>катырмыз.</w:t>
        <w:br/>
        <w:t>ырған жері</w:t>
        <w:br/>
        <w:t>аждап қыстық та,</w:t>
        <w:br/>
        <w:t>к. Шелух</w:t>
        <w:br/>
        <w:t>оқ.</w:t>
        <w:br/>
        <w:t>бет</w:t>
        <w:br/>
        <w:t>екеумізді алған секіл</w:t>
        <w:br/>
        <w:t>етр. Аттап-бұттап Сапу</w:t>
        <w:br/>
        <w:t>шығып, жалт бұрылсам, анадай жерде</w:t>
        <w:br/>
        <w:t>а құлап жаты</w:t>
        <w:br/>
        <w:t>р аяғын отыры</w:t>
        <w:br/>
        <w:t>п тас қылып та</w:t>
        <w:br/>
        <w:t>жатыр сонда. Қолын</w:t>
        <w:br/>
        <w:t>жалауды қолтыққа</w:t>
        <w:br/>
        <w:t>ң төбесіненұстап ж</w:t>
        <w:br/>
        <w:t>Қорғасын жауын ышқына төнеді</w:t>
        <w:br/>
        <w:t>зорға көтеріп, ырж</w:t>
        <w:br/>
        <w:t>бір-бірімізді көріп</w:t>
        <w:br/>
        <w:t>р оқжалауды. «Ура!» «Ура!» Жеркөе</w:t>
        <w:br/>
        <w:t>р. Қайта жү</w:t>
        <w:br/>
        <w:t>п кетіпті. Гим</w:t>
        <w:br/>
        <w:t>рбендете береді өрге</w:t>
        <w:br/>
        <w:t>қысып еңкей</w:t>
        <w:br/>
        <w:t>. Виктор байғұсым</w:t>
        <w:br/>
        <w:t>ін.</w:t>
        <w:br/>
        <w:t>кем екеуміздің</w:t>
        <w:br/>
        <w:t>ағатай.</w:t>
        <w:br/>
        <w:t>Ы</w:t>
        <w:br/>
        <w:t>ін</w:t>
        <w:br/>
        <w:t>рға</w:t>
        <w:br/>
        <w:t>міз, еңкейіп</w:t>
        <w:br/>
        <w:t>Алдымызд;</w:t>
        <w:br/>
        <w:t>Лектеп төгіп</w:t>
        <w:br/>
        <w:t>із ықтасы</w:t>
        <w:br/>
        <w:t>мақ бізді</w:t>
      </w:r>
    </w:p>
    <w:p>
      <w:r>
        <w:t>тұсқа дейінгі</w:t>
        <w:br/>
        <w:t>ағаны. Қы</w:t>
        <w:br/>
        <w:t>3.</w:t>
        <w:br/>
        <w:t>ше</w:t>
        <w:br/>
        <w:t>М</w:t>
        <w:br/>
        <w:t>сал</w:t>
        <w:br/>
        <w:t>ік)</w:t>
        <w:br/>
        <w:t>кі.</w:t>
        <w:br/>
        <w:t>ссүйем</w:t>
        <w:br/>
        <w:t>т ашылып кетті.</w:t>
        <w:br/>
        <w:t>Қарайтын біз</w:t>
        <w:br/>
        <w:t>ына, киналып</w:t>
        <w:br/>
        <w:t>Қырға шыға</w:t>
        <w:br/>
        <w:t>қаратпайды.</w:t>
        <w:br/>
        <w:t>ді.</w:t>
        <w:br/>
        <w:t>н қары</w:t>
        <w:br/>
        <w:t>ан.</w:t>
        <w:br/>
        <w:t>Н</w:t>
        <w:br/>
        <w:t>гірдім. Еңбектеу</w:t>
        <w:br/>
        <w:t>настеркасын</w:t>
        <w:br/>
        <w:t>е. Байғұсым</w:t>
        <w:br/>
        <w:t>қарай</w:t>
        <w:br/>
        <w:t>іп тағы зыттым.</w:t>
        <w:br/>
        <w:t>ксен жатырмы</w:t>
        <w:br/>
        <w:t>басы</w:t>
        <w:br/>
        <w:t>ҚОЯДЫ.</w:t>
        <w:br/>
        <w:t>түр</w:t>
        <w:br/>
        <w:t>дау</w:t>
        <w:br/>
        <w:t>Ы</w:t>
        <w:br/>
        <w:t>імш</w:t>
        <w:br/>
        <w:t>ға қарап</w:t>
        <w:br/>
        <w:t>Шұрық-</w:t>
        <w:br/>
        <w:t>шірген</w:t>
        <w:br/>
        <w:t>Ы</w:t>
        <w:br/>
        <w:t>Ы</w:t>
        <w:br/>
        <w:t>244</w:t>
        <w:br/>
        <w:t>-”.</w:t>
        <w:br/>
        <w:t>-- Айтары жоқ. Қай жерден қандай документ керектігін</w:t>
        <w:br/>
        <w:t>қағазға тіз Енді баладарға барып қиғылықты</w:t>
        <w:br/>
        <w:t>П берді.</w:t>
      </w:r>
    </w:p>
    <w:p>
      <w:r>
        <w:t>салайыншы деп отырмын...</w:t>
        <w:br/>
        <w:t>- Мын</w:t>
        <w:br/>
        <w:t>айтсаңшы.</w:t>
        <w:br/>
        <w:t>«Ақбілем деген ауыл бүгін</w:t>
        <w:br/>
        <w:t>әміріме</w:t>
        <w:br/>
        <w:t>жұрт қайте</w:t>
        <w:br/>
        <w:t>бір батпан</w:t>
        <w:br/>
        <w:t>келді.</w:t>
        <w:br/>
        <w:t>-- Бауырым, бұл маңайда</w:t>
        <w:br/>
        <w:t>Ақбілемге,</w:t>
        <w:br/>
        <w:t>түр.</w:t>
        <w:br/>
        <w:t>-- Ескісіне.</w:t>
        <w:br/>
        <w:t>Бір</w:t>
        <w:br/>
        <w:t>шаруа тын</w:t>
        <w:br/>
        <w:t>Барамыз. Онда тұрған не бар?</w:t>
        <w:br/>
        <w:t>Тартты</w:t>
        <w:br/>
        <w:t>екпіннен ай</w:t>
        <w:br/>
        <w:t>құлаққа да</w:t>
        <w:br/>
        <w:t>Жаздың ішекті</w:t>
        <w:br/>
        <w:t>ымырт жабылғанда бі</w:t>
        <w:br/>
        <w:t>қайдасың дедік.</w:t>
        <w:br/>
        <w:t>Облыстық партия комитетіндегі</w:t>
        <w:br/>
        <w:t>лып түсіне кетті. Гараждан төңі</w:t>
        <w:br/>
        <w:t>сұратып, тез жолға салд</w:t>
        <w:br/>
        <w:t>Көрмеген жерді</w:t>
        <w:br/>
        <w:t>қараңғы. Қайда барарынды біл</w:t>
        <w:br/>
        <w:t>ұшып отырған машина қара жолға бұрылысы мүң екен,</w:t>
        <w:br/>
        <w:t>рыла берді. Шофер да бір жөйт. «Қайтайықты»</w:t>
        <w:br/>
        <w:t>Бүлкек желістен кібіртікке</w:t>
        <w:br/>
        <w:t>Кібіртік таусылып төрт тағандауға айналдық. Көктемнің</w:t>
        <w:br/>
        <w:t>жүк болатын.</w:t>
        <w:br/>
        <w:t>Қуан</w:t>
        <w:br/>
        <w:t>ескісіне ме, жаңас</w:t>
        <w:br/>
        <w:t>айыбы үлкен жол</w:t>
        <w:br/>
        <w:t>дырсын деп қойы</w:t>
        <w:br/>
        <w:t>қ Ақбілемге.</w:t>
        <w:br/>
        <w:t>а бала күтіп қалды ғой, білсең телміртпей</w:t>
        <w:br/>
        <w:t>р еді деген ой келеді.</w:t>
        <w:br/>
        <w:t>үзетін ұзақ</w:t>
        <w:br/>
        <w:t>Ы</w:t>
      </w:r>
    </w:p>
    <w:p>
      <w:r>
        <w:t>Ы</w:t>
        <w:br/>
        <w:t>ң ой-шұқыры көп. Жан-жағым тастай</w:t>
        <w:br/>
        <w:t>ілмейді.</w:t>
        <w:br/>
        <w:t>дүркін-дүркін нұр</w:t>
        <w:br/>
        <w:t>жауыны жерді балбыратып тастаған.</w:t>
        <w:br/>
        <w:t>таңертең алла тағаланың</w:t>
        <w:br/>
        <w:t>қырғыз асып кетіпті!» -- деп жар салсам мына</w:t>
        <w:br/>
        <w:t>Әйтпесе Ақбілемді білгісі</w:t>
        <w:br/>
        <w:t>келер біреу жоқ. Бәрінде қызу әңгіме. Бәрінде шаруа қамы.</w:t>
        <w:br/>
        <w:t>күні ұясына қонып, эбден</w:t>
        <w:br/>
        <w:t>р самолетке қолымыз жетіп, Жамбыл</w:t>
        <w:br/>
        <w:t>біз білмейтін тесік жоқ. Қай</w:t>
        <w:br/>
        <w:t>на ма? -- Шофер жалаңдап</w:t>
        <w:br/>
        <w:t>дан бұрыстау. Жұрт мінсін,</w:t>
        <w:br/>
        <w:t>лған машина емес</w:t>
        <w:br/>
        <w:t>іп болу жоқ. Арқыратып алып</w:t>
        <w:br/>
        <w:t>кезекші жағдайға</w:t>
        <w:br/>
        <w:t>ректі жақсы білетін шофер</w:t>
        <w:br/>
        <w:t>ы. Қалада бір түн сарылу мойныма</w:t>
        <w:br/>
        <w:t>штан секіріп-секіріп алғым</w:t>
        <w:br/>
        <w:t>пе бұл.</w:t>
        <w:br/>
        <w:t>түстік.</w:t>
        <w:br/>
        <w:t>Онсыз да миы шығып жатқан жолдың миын әбден тескіледі</w:t>
        <w:br/>
        <w:t>шофер.</w:t>
        <w:br/>
        <w:t>257</w:t>
        <w:br/>
        <w:t>құлағыма еміс-еміс талып естіледі Оқ үдеп кетті.</w:t>
        <w:br/>
        <w:t>бір көтеруін көтердім. Енді өзімнің жан с</w:t>
        <w:br/>
        <w:t>ойлайын» деген сезім туды. Сау-тамтығы қалм</w:t>
        <w:br/>
        <w:t>парша болған жалауды төрт бүктеп ышқырыма тықтым</w:t>
        <w:br/>
        <w:t>да, белдікті катты тартып будым. Қаптаған қол</w:t>
        <w:br/>
        <w:t>қайта көтермекпін. Оқ екпіні пышақ кескендей. «Ур</w:t>
        <w:br/>
        <w:t>«Урра!», «Урра!» Жойқын дауыс жақындай</w:t>
        <w:br/>
        <w:t>аузыма тығылды. Жатырмын. Тұрғызбайды оқ. Қансырап</w:t>
        <w:br/>
        <w:t>Шелухин жатыр. Одан арғысы күні бүгінге дейін еміс-еміс.</w:t>
        <w:br/>
        <w:t>і іріп, аттап-аттап өтіп бара</w:t>
        <w:br/>
        <w:t>і алғаны</w:t>
        <w:br/>
        <w:t>Жанымнан киргзі етіктер сек</w:t>
        <w:br/>
        <w:t>Тер иісі, оқ-дәрі иісі келеді мұрныма. Ес</w:t>
        <w:br/>
        <w:t>есімнен айрылғаным ба? Білмеймін.</w:t>
        <w:br/>
        <w:t>імнің ж</w:t>
      </w:r>
    </w:p>
    <w:p>
      <w:r>
        <w:t>-- Ту қайда? -- деген дауыс маужыраған ұйқыны қағып</w:t>
        <w:br/>
        <w:t>жібергендей болды. Гимнастеркамды көтеріп жіберсем, жоқ.</w:t>
        <w:br/>
        <w:t>Арқаға қарай сырғып кеткен екен. Қапелімде</w:t>
        <w:br/>
        <w:t>қалып алақаныммен түртіп-түртіп жіберіп суырып</w:t>
        <w:br/>
        <w:t>Бұрын көрмеген бір майор екен төніп тұрған.</w:t>
        <w:br/>
        <w:t>-- Олух! - деді.</w:t>
        <w:br/>
        <w:t>Жанымдағы ротныйымыз Әли төмен қарады.</w:t>
        <w:br/>
        <w:t>-- Сестра, бері келіңіз. Демалсын, -- деді Әли.</w:t>
        <w:br/>
        <w:t>Жарақаттантан кім болды екен деп жан-жағыма қараймын.</w:t>
        <w:br/>
        <w:t>Сөйтсем өзім. Бір қапталым түгел қан.</w:t>
        <w:br/>
        <w:t>-- Сіз неге собака демедіңіз әлгі май</w:t>
        <w:br/>
        <w:t>ыршып тұрды.</w:t>
        <w:br/>
        <w:t>-- Балапан-ау, оның не айтып жү</w:t>
        <w:br/>
        <w:t>менің миыма кіріп шықты дейсің бе?!</w:t>
        <w:br/>
        <w:t>жүрген біреу... Қойшы, медсанбатқа</w:t>
        <w:br/>
        <w:t>көрдім. Ауыр жаралыларды шұғыл атта</w:t>
        <w:br/>
        <w:t>Да алып кетті.</w:t>
        <w:br/>
        <w:t>өткінші көрген түс.</w:t>
        <w:br/>
        <w:t>ргені ДӘЛ сол</w:t>
        <w:br/>
        <w:t>ндырып жаты</w:t>
        <w:br/>
        <w:t>Шөпілдесіп қоштастық. Жаңағының бәрі өте ш</w:t>
        <w:br/>
        <w:t>-- Аяғы не болады? - деп сұрадым ақ халатты ер</w:t>
        <w:br/>
        <w:t>- Кесетін болар. Ойсыратып кетіпті..</w:t>
        <w:br/>
        <w:t>Байғұс Викторым-ай. Жалғыз әпкесінен басқа түп жок.</w:t>
        <w:br/>
        <w:t>Жетім. Бір аяқты бергеннен соң не болады күйі! Әлгінде</w:t>
        <w:br/>
        <w:t>түседі. Жүрегім</w:t>
        <w:br/>
        <w:t>сасқалақтап</w:t>
        <w:br/>
        <w:t>Әйтеуір күйі</w:t>
        <w:br/>
        <w:t>бардым. Шелухинді</w:t>
        <w:br/>
        <w:t>КС.</w:t>
        <w:br/>
        <w:t>-&lt;а-</w:t>
        <w:br/>
        <w:t>«Жұртты</w:t>
        <w:br/>
        <w:t>ақтауымды</w:t>
        <w:br/>
        <w:t>ай парша-</w:t>
        <w:br/>
        <w:t>іркілсе</w:t>
        <w:br/>
        <w:t>р</w:t>
        <w:br/>
        <w:t>еш</w:t>
        <w:br/>
        <w:t>2;</w:t>
        <w:br/>
        <w:t>АЛДЫМ.</w:t>
      </w:r>
    </w:p>
    <w:p>
      <w:r>
        <w:t>орға! Дәуітбек тағы</w:t>
        <w:br/>
        <w:t>шақта</w:t>
        <w:br/>
        <w:t>п-пісіп</w:t>
        <w:br/>
        <w:t>р. Оны</w:t>
        <w:br/>
        <w:t>ыққан,</w:t>
        <w:br/>
        <w:t>кектен.</w:t>
        <w:br/>
        <w:t>261</w:t>
        <w:br/>
        <w:t>кей</w:t>
        <w:br/>
        <w:t>Бір.</w:t>
        <w:br/>
        <w:t>кет</w:t>
        <w:br/>
        <w:t>ша</w:t>
        <w:br/>
        <w:t>тар</w:t>
        <w:br/>
        <w:t>қал</w:t>
        <w:br/>
        <w:t>бер</w:t>
        <w:br/>
        <w:t>жал</w:t>
        <w:br/>
        <w:t>бас</w:t>
        <w:br/>
        <w:t>ось</w:t>
        <w:br/>
        <w:t>Қүн</w:t>
        <w:br/>
        <w:t>Ы</w:t>
        <w:br/>
        <w:t>ҡом</w:t>
        <w:br/>
        <w:t>мен</w:t>
        <w:br/>
        <w:t>Екеумізд</w:t>
        <w:br/>
        <w:t>Птәуі</w:t>
        <w:br/>
        <w:t>әлдебіреулер</w:t>
        <w:br/>
        <w:t>әже</w:t>
        <w:br/>
        <w:t>басы</w:t>
        <w:br/>
        <w:t>жар</w:t>
        <w:br/>
        <w:t>Әлгі</w:t>
        <w:br/>
        <w:t>алыс</w:t>
        <w:br/>
        <w:t>телм</w:t>
        <w:br/>
        <w:t>-де</w:t>
        <w:br/>
        <w:t>Ф</w:t>
        <w:br/>
        <w:t>делік күйкі тірші</w:t>
        <w:br/>
        <w:t>жапырайта қон</w:t>
        <w:br/>
        <w:t>мунизм дау</w:t>
        <w:br/>
        <w:t>ферма бастығы</w:t>
        <w:br/>
        <w:t>Ы</w:t>
        <w:br/>
        <w:t>-- Жасын</w:t>
        <w:br/>
        <w:t>жайы</w:t>
      </w:r>
    </w:p>
    <w:p>
      <w:r>
        <w:t>КС.</w:t>
        <w:br/>
        <w:t>салады тәлкек</w:t>
        <w:br/>
        <w:t>нде қолд</w:t>
        <w:br/>
        <w:t>рлағандай еді. С</w:t>
        <w:br/>
        <w:t>н құдірейтіп, ары</w:t>
        <w:br/>
        <w:t>мды шұлғ</w:t>
        <w:br/>
        <w:t>ірлігі Рақаңнын</w:t>
        <w:br/>
        <w:t>дыра с</w:t>
        <w:br/>
        <w:t>Кісі ғой Рақ</w:t>
        <w:br/>
        <w:t>но орн</w:t>
        <w:br/>
        <w:t>Н</w:t>
        <w:br/>
        <w:t>көтеріп а</w:t>
        <w:br/>
        <w:t>ің 62</w:t>
        <w:br/>
        <w:t>р жы</w:t>
        <w:br/>
        <w:t>Ы</w:t>
        <w:br/>
        <w:t>Ы</w:t>
        <w:br/>
        <w:t>Л</w:t>
        <w:br/>
        <w:t>М</w:t>
        <w:br/>
        <w:t>Ы</w:t>
        <w:br/>
        <w:t>ЛЫП</w:t>
        <w:br/>
        <w:t>П отырс</w:t>
        <w:br/>
        <w:t>ғында Яя</w:t>
        <w:br/>
        <w:t>нән ядам</w:t>
        <w:br/>
        <w:t>қа қадап</w:t>
        <w:br/>
        <w:t>іреді.</w:t>
        <w:br/>
        <w:t>Л</w:t>
        <w:br/>
        <w:t>Нн Да жө</w:t>
        <w:br/>
        <w:t>П тұ</w:t>
        <w:br/>
        <w:t>ҒОЙ.</w:t>
        <w:br/>
        <w:t>ы-аяққа тұ)</w:t>
        <w:br/>
        <w:t>«Иә, тағдыр-ай</w:t>
        <w:br/>
        <w:t>ң сөз</w:t>
        <w:br/>
        <w:t>П, Зу еткіз</w:t>
        <w:br/>
        <w:t>ыз ба</w:t>
        <w:br/>
        <w:t>ке а</w:t>
        <w:br/>
        <w:t>оны</w:t>
        <w:br/>
        <w:t>бі</w:t>
        <w:br/>
        <w:t>,</w:t>
        <w:br/>
        <w:t>реуді ая</w:t>
        <w:br/>
        <w:t>станді</w:t>
        <w:br/>
        <w:t>ып едім ме</w:t>
      </w:r>
    </w:p>
    <w:p>
      <w:r>
        <w:t>? Бастық атаулы</w:t>
        <w:br/>
        <w:t>осаған?</w:t>
        <w:br/>
        <w:t>дамды? Адам та</w:t>
        <w:br/>
        <w:t>ң жетегіне ілес</w:t>
        <w:br/>
        <w:t>қ астын</w:t>
        <w:br/>
        <w:t>ы мияу-мияу м</w:t>
        <w:br/>
        <w:t>. Оным бекері</w:t>
        <w:br/>
        <w:t>12</w:t>
        <w:br/>
        <w:t>ры</w:t>
        <w:br/>
        <w:t>а</w:t>
        <w:br/>
        <w:t>4Л</w:t>
        <w:br/>
        <w:t>ал</w:t>
        <w:br/>
        <w:t>аң,</w:t>
        <w:br/>
        <w:t>аған</w:t>
        <w:br/>
        <w:t>ға</w:t>
        <w:br/>
        <w:t>ған</w:t>
        <w:br/>
        <w:t>ындағы адам</w:t>
        <w:br/>
        <w:t>істегені</w:t>
        <w:br/>
        <w:t>таппай 6</w:t>
        <w:br/>
        <w:t>інесе - есі</w:t>
        <w:br/>
        <w:t>анып қал</w:t>
        <w:br/>
        <w:t>НІН</w:t>
        <w:br/>
        <w:t>ыз кіші болса</w:t>
        <w:br/>
        <w:t>нді сұрастырм</w:t>
        <w:br/>
        <w:t>р ферма бастығы.</w:t>
        <w:br/>
        <w:t>- Қырып бара жатқа</w:t>
        <w:br/>
        <w:t>іктін</w:t>
        <w:br/>
        <w:t>і ОЙДЫН</w:t>
        <w:br/>
        <w:t>стан айбатын</w:t>
        <w:br/>
        <w:t>тақиясын</w:t>
        <w:br/>
        <w:t>ндай өзі.</w:t>
        <w:br/>
        <w:t>жұртты</w:t>
        <w:br/>
        <w:t>болар еді</w:t>
        <w:br/>
        <w:t>ас</w:t>
        <w:br/>
        <w:t>іп бөл</w:t>
        <w:br/>
        <w:t>бір а</w:t>
        <w:br/>
        <w:t>адан</w:t>
        <w:br/>
        <w:t>істеп әбі</w:t>
        <w:br/>
        <w:t>да келген</w:t>
        <w:br/>
        <w:t>ғысыз әңгіменін</w:t>
        <w:br/>
        <w:t>ың бірі: «Міне, көрді</w:t>
        <w:br/>
        <w:t>рмай маңа беретін</w:t>
      </w:r>
    </w:p>
    <w:p>
      <w:r>
        <w:t>іп, делбені бос қо</w:t>
        <w:br/>
        <w:t>ан</w:t>
        <w:br/>
        <w:t>ілік секілді. Қайт.</w:t>
        <w:br/>
        <w:t>-&lt;а-</w:t>
        <w:br/>
        <w:t>ін діңкелеп отырған дүрдараз жандарды көрері анық.</w:t>
        <w:br/>
        <w:t>Лі-жарым есіктен қылт-қылт басын көрсетіп, жок,</w:t>
        <w:br/>
        <w:t>болушылар да болды ма, кім білсін? Ой тұңғиғына баты</w:t>
        <w:br/>
        <w:t>кен кісілер кімді көрсі</w:t>
        <w:br/>
        <w:t>руа іздеушіден қашан б</w:t>
        <w:br/>
        <w:t>Түнде әлгі адам на</w:t>
        <w:br/>
        <w:t>апқа ала қашқан. Сон</w:t>
        <w:br/>
        <w:t>ай</w:t>
        <w:br/>
        <w:t>түске</w:t>
        <w:br/>
        <w:t>сыбы</w:t>
        <w:br/>
        <w:t>ІП:</w:t>
        <w:br/>
        <w:t>Ы</w:t>
        <w:br/>
        <w:t>1</w:t>
        <w:br/>
        <w:t>ның есігінің аузы</w:t>
        <w:br/>
        <w:t>үстінде ой ә</w:t>
        <w:br/>
        <w:t>ң бе, тағды</w:t>
        <w:br/>
        <w:t>толқынын</w:t>
        <w:br/>
        <w:t>үсәпір» де</w:t>
        <w:br/>
        <w:t>ғдыр</w:t>
        <w:br/>
        <w:t>М</w:t>
        <w:br/>
        <w:t>стан жасап</w:t>
        <w:br/>
        <w:t>қылған»де</w:t>
        <w:br/>
        <w:t>арь</w:t>
        <w:br/>
        <w:t>сық</w:t>
        <w:br/>
        <w:t>текесі</w:t>
        <w:br/>
        <w:t>ң бәрі Рақаңдай</w:t>
        <w:br/>
        <w:t>, -- Деген бала</w:t>
        <w:br/>
        <w:t>жеті қат жер астында</w:t>
        <w:br/>
        <w:t>меге қайта қондырды.</w:t>
        <w:br/>
        <w:t>керде отыр</w:t>
        <w:br/>
        <w:t>қоя берді. Жас болсақ та, бай</w:t>
        <w:br/>
        <w:t>ның (әсіресе,</w:t>
        <w:br/>
        <w:t>герге түсед</w:t>
        <w:br/>
        <w:t>езектеген түн көбел</w:t>
        <w:br/>
        <w:t>нейді, қалғыса -- қал</w:t>
        <w:br/>
        <w:t>са, мұның көзі одан д</w:t>
        <w:br/>
        <w:t>аулыңыз үл</w:t>
        <w:br/>
        <w:t>аппыз. Біз қызметім</w:t>
        <w:br/>
        <w:t>ырып тұрғандай</w:t>
        <w:br/>
        <w:t>не немкетті</w:t>
        <w:br/>
        <w:t>бол</w:t>
        <w:br/>
        <w:t>кескі</w:t>
        <w:br/>
        <w:t>жүр</w:t>
      </w:r>
    </w:p>
    <w:p>
      <w:r>
        <w:t>са,</w:t>
        <w:br/>
        <w:t>нді</w:t>
        <w:br/>
        <w:t>ге</w:t>
        <w:br/>
        <w:t>ғанына й</w:t>
        <w:br/>
        <w:t>ҚАЙМЫЗ ҒО</w:t>
        <w:br/>
        <w:t>мансабы мыс</w:t>
        <w:br/>
        <w:t>і. Шамн</w:t>
        <w:br/>
        <w:t>егі секілді.</w:t>
        <w:br/>
        <w:t>ғиды. Көзді</w:t>
        <w:br/>
        <w:t>а алысырақ</w:t>
        <w:br/>
        <w:t>кен. Ша</w:t>
        <w:br/>
        <w:t>ізге әзі</w:t>
        <w:br/>
        <w:t>руа</w:t>
        <w:br/>
        <w:t>рміз,</w:t>
        <w:br/>
        <w:t>н шаруа да жоқ. Біздікі аралап</w:t>
        <w:br/>
        <w:t>-- Сол жұмырлап, бипаздап жібергендеріңіз қиын. Ана</w:t>
        <w:br/>
        <w:t>бір жолы сіздердің бір ағайындарыңыз келді. Ол да пәлендей</w:t>
        <w:br/>
        <w:t>254</w:t>
        <w:br/>
        <w:t>-”.</w:t>
        <w:br/>
        <w:t>тұстан қай қару «әупілдеге</w:t>
        <w:br/>
        <w:t>еді. Ажырата алмадық. Екі жақ та барын салған, ыш</w:t>
        <w:br/>
        <w:t>қкағарымыз болса, бұл</w:t>
        <w:br/>
        <w:t>зды сегізімі</w:t>
        <w:br/>
        <w:t>Жарты сағат</w:t>
        <w:br/>
        <w:t>Шелух</w:t>
        <w:br/>
        <w:t>Гришаға берд</w:t>
        <w:br/>
        <w:t>қырғыз</w:t>
        <w:br/>
        <w:t>бас түйі</w:t>
        <w:br/>
        <w:t>сүйіп алдым.</w:t>
        <w:br/>
        <w:t>іш</w:t>
        <w:br/>
        <w:t>ты</w:t>
        <w:br/>
        <w:t>ұмтылды.</w:t>
        <w:br/>
        <w:t>екенін білмей</w:t>
        <w:br/>
        <w:t>ба</w:t>
        <w:br/>
        <w:t>Қезе</w:t>
        <w:br/>
        <w:t>өзім секі</w:t>
        <w:br/>
        <w:t>Жігіттер</w:t>
        <w:br/>
        <w:t>Чирков деген</w:t>
        <w:br/>
        <w:t>аты да бірдей.</w:t>
        <w:br/>
        <w:t>-- Сәл он</w:t>
        <w:br/>
        <w:t>лді</w:t>
        <w:br/>
        <w:t>бе? Шелухин</w:t>
        <w:br/>
        <w:t>Аман қалсақ</w:t>
        <w:br/>
        <w:t>не?!</w:t>
      </w:r>
    </w:p>
    <w:p>
      <w:r>
        <w:t>Жорғалап барады екеу. Минут</w:t>
        <w:br/>
        <w:t>Оңға бұрыла тартып,</w:t>
        <w:br/>
        <w:t>екеуінің тұсынан өтті. Жүрегіміздің тұс</w:t>
        <w:br/>
        <w:t>жылжымайды.</w:t>
        <w:br/>
        <w:t>Оқ-</w:t>
        <w:br/>
        <w:t>мін, жі</w:t>
        <w:br/>
        <w:t>Бористі</w:t>
        <w:br/>
        <w:t>шыдасақ,</w:t>
        <w:br/>
        <w:t>і. Оны</w:t>
        <w:br/>
        <w:t>Саябы</w:t>
        <w:br/>
        <w:t>еміс 1</w:t>
        <w:br/>
        <w:t>М</w:t>
        <w:br/>
        <w:t>Шалғ</w:t>
        <w:br/>
        <w:t>үлке</w:t>
        <w:br/>
        <w:t>әлгі тұста а</w:t>
        <w:br/>
        <w:t>нің «Қиров»</w:t>
        <w:br/>
        <w:t>осы сағатть</w:t>
        <w:br/>
        <w:t>4)</w:t>
        <w:br/>
        <w:t>ажалдан аман қалатынымы</w:t>
        <w:br/>
        <w:t>н туды Григорий...</w:t>
        <w:br/>
        <w:t>ң жаны</w:t>
        <w:br/>
        <w:t>жігіті Тәуекел. Алтауым</w:t>
        <w:br/>
        <w:t>стірдік. «Бір</w:t>
        <w:br/>
        <w:t>рас-ау. Шыдамадым.</w:t>
        <w:br/>
        <w:t>елі -</w:t>
        <w:br/>
        <w:t>Тәуе</w:t>
        <w:br/>
        <w:t>рға қа</w:t>
        <w:br/>
        <w:t>Жерді дүрс-дүрс соғып жатқан</w:t>
        <w:br/>
        <w:t>себелеп жатқан н</w:t>
        <w:br/>
        <w:t>жібермей баққаны</w:t>
        <w:br/>
        <w:t>жететін жерге құрт-құмырсқа қып қойғаны</w:t>
        <w:br/>
        <w:t>ім қан жылайды.</w:t>
        <w:br/>
        <w:t>ныстары тарылып кетті білем, екеуі қатар көтеріл</w:t>
        <w:br/>
        <w:t>ы екеуін қатар</w:t>
        <w:br/>
        <w:t>гіттердің бі</w:t>
        <w:br/>
        <w:t>р денесімен үстіне қона түсті.</w:t>
        <w:br/>
        <w:t>К ЫЛҒИ ан</w:t>
        <w:br/>
        <w:t>ыз солар. О,</w:t>
        <w:br/>
        <w:t>екдот ай</w:t>
        <w:br/>
        <w:t>малдан басқа түк көрм</w:t>
        <w:br/>
        <w:t>Максим</w:t>
        <w:br/>
        <w:t>артист бар көрі</w:t>
        <w:br/>
        <w:t>Алтауымыз тағы</w:t>
        <w:br/>
        <w:t>ға бұра тарть</w:t>
        <w:br/>
        <w:t>Кім біледі,</w:t>
        <w:br/>
        <w:t>нін</w:t>
      </w:r>
    </w:p>
    <w:p>
      <w:r>
        <w:t>Гритори</w:t>
        <w:br/>
        <w:t>ндағ</w:t>
        <w:br/>
        <w:t>бір елі,</w:t>
        <w:br/>
        <w:t>раған</w:t>
        <w:br/>
        <w:t>Лінбейді</w:t>
        <w:br/>
        <w:t>Еңбектей беру</w:t>
        <w:br/>
        <w:t>рітү</w:t>
        <w:br/>
        <w:t>тып жү</w:t>
        <w:br/>
        <w:t>дейтін.</w:t>
        <w:br/>
        <w:t>бас</w:t>
        <w:br/>
        <w:t>ңндар,-</w:t>
        <w:br/>
        <w:t>Ы -- өзіміздің</w:t>
        <w:br/>
        <w:t>ыз бірдей е</w:t>
        <w:br/>
        <w:t>келдің жел</w:t>
        <w:br/>
        <w:t>жоқ.</w:t>
        <w:br/>
        <w:t>аспан</w:t>
        <w:br/>
        <w:t>құдірет,</w:t>
        <w:br/>
        <w:t>е» құлағымыз қанық болушы</w:t>
        <w:br/>
        <w:t>здеб</w:t>
        <w:br/>
        <w:t>амилия</w:t>
        <w:br/>
        <w:t>сын</w:t>
        <w:br/>
        <w:t>екі елі</w:t>
        <w:br/>
        <w:t>кесі</w:t>
        <w:br/>
        <w:t>Жор</w:t>
        <w:br/>
        <w:t>, бекі</w:t>
        <w:br/>
        <w:t>біздін</w:t>
        <w:br/>
        <w:t>атта</w:t>
        <w:br/>
        <w:t>ге, же</w:t>
        <w:br/>
        <w:t>қиып</w:t>
        <w:br/>
        <w:t>раұмт</w:t>
        <w:br/>
        <w:t>түсірді.</w:t>
        <w:br/>
        <w:t>ретін Борис Ч</w:t>
        <w:br/>
        <w:t>еге</w:t>
        <w:br/>
        <w:t>Максим боп</w:t>
        <w:br/>
        <w:t>неді ғой. Фам</w:t>
        <w:br/>
        <w:t>Йістірдік.</w:t>
        <w:br/>
        <w:t>м.</w:t>
        <w:br/>
        <w:t>тү</w:t>
        <w:br/>
        <w:t>деді</w:t>
        <w:br/>
        <w:t>НДЫП ОТЫ</w:t>
      </w:r>
    </w:p>
    <w:p>
      <w:r>
        <w:t>сағаты бол</w:t>
        <w:br/>
        <w:t>бөлшекте</w:t>
        <w:br/>
        <w:t>апарайық дегім келді. Бірақ, айтпады</w:t>
        <w:br/>
        <w:t>жалаңаш сүмбісін тақап тұрған ажалд</w:t>
        <w:br/>
        <w:t>н албаст</w:t>
        <w:br/>
        <w:t>ть</w:t>
        <w:br/>
        <w:t>рға</w:t>
        <w:br/>
        <w:t>а</w:t>
        <w:br/>
        <w:t>н</w:t>
        <w:br/>
        <w:t>м. Онсыз</w:t>
        <w:br/>
        <w:t>айттық</w:t>
        <w:br/>
        <w:t>Ы</w:t>
        <w:br/>
        <w:t>ың жылға</w:t>
        <w:br/>
        <w:t>о дүн</w:t>
        <w:br/>
        <w:t>іліп жатырмыз.</w:t>
        <w:br/>
        <w:t>Сусам</w:t>
        <w:br/>
        <w:t>бектеп бары</w:t>
        <w:br/>
        <w:t>екі елі</w:t>
        <w:br/>
        <w:t>ШоЛП</w:t>
        <w:br/>
        <w:t>ғалай жөнел</w:t>
        <w:br/>
        <w:t>ІП алы</w:t>
        <w:br/>
        <w:t>көзімізге.</w:t>
        <w:br/>
        <w:t>п-бұттап қазі</w:t>
        <w:br/>
        <w:t>н қара</w:t>
        <w:br/>
        <w:t>р бауырлай</w:t>
        <w:br/>
        <w:t>ЫЛЫП еді.</w:t>
        <w:br/>
        <w:t>ы жоқ дей</w:t>
        <w:br/>
        <w:t>н. Соған</w:t>
        <w:br/>
        <w:t>бөліп алай</w:t>
        <w:br/>
        <w:t>қынған.</w:t>
        <w:br/>
        <w:t>ЖОЛҒЫ</w:t>
        <w:br/>
        <w:t>ЫТТЫМ.</w:t>
        <w:br/>
        <w:t>ырдағы</w:t>
        <w:br/>
        <w:t>П</w:t>
        <w:br/>
        <w:t>ұм</w:t>
        <w:br/>
        <w:t>» деге</w:t>
        <w:br/>
        <w:t>еткізіп</w:t>
        <w:br/>
        <w:t>ді.</w:t>
        <w:br/>
        <w:t>П ажал</w:t>
        <w:br/>
        <w:t>Қалт</w:t>
        <w:br/>
        <w:t>р</w:t>
        <w:br/>
        <w:t>шы деп</w:t>
        <w:br/>
        <w:t>беруге</w:t>
        <w:br/>
        <w:t>іп, алға</w:t>
        <w:br/>
        <w:t>Қайсысы</w:t>
        <w:br/>
        <w:t>Шелухин</w:t>
        <w:br/>
        <w:t>рков пен</w:t>
        <w:br/>
        <w:t>н тувалыққа тиді.</w:t>
        <w:br/>
        <w:t>найтын</w:t>
      </w:r>
    </w:p>
    <w:p>
      <w:r>
        <w:t>ясы да,</w:t>
        <w:br/>
        <w:t>Өй</w:t>
        <w:br/>
        <w:t>Л</w:t>
        <w:br/>
        <w:t>сің</w:t>
        <w:br/>
        <w:t>қарадық.</w:t>
        <w:br/>
        <w:t>ық. Үйге</w:t>
        <w:br/>
        <w:t>Да өңменіңе</w:t>
        <w:br/>
        <w:t>не,</w:t>
        <w:br/>
        <w:t>айтпадық</w:t>
        <w:br/>
        <w:t>бергісіз</w:t>
        <w:br/>
        <w:t>,</w:t>
        <w:br/>
        <w:t>елік болған</w:t>
        <w:br/>
        <w:t>ы дүрс-дүрс. Осы кез</w:t>
        <w:br/>
        <w:t>245</w:t>
        <w:br/>
        <w:t>-- Менің тоңмойындығымнан</w:t>
        <w:br/>
        <w:t>қырсықтығы, -- деп шофер бі</w:t>
        <w:br/>
        <w:t>да асып түсті</w:t>
        <w:br/>
        <w:t>р мезгілде жеңілгенін</w:t>
        <w:br/>
        <w:t>-</w:t>
        <w:br/>
        <w:t>&lt;аА</w:t>
        <w:br/>
        <w:t>мұның</w:t>
        <w:br/>
        <w:t>мойындады. Әбден сілесі қатып тұр бейшараның. -- Екі-үш</w:t>
        <w:br/>
        <w:t>күн бұрын өткенімде осы тұстан қой</w:t>
        <w:br/>
        <w:t>Ілгерілеп кетпесе, соған жеткізіп кері қайтарамын.</w:t>
        <w:br/>
        <w:t>Жеткізе алмады</w:t>
        <w:br/>
        <w:t>шақырымға жуық жүріп едік. Ит үрд</w:t>
        <w:br/>
        <w:t>естілді.</w:t>
        <w:br/>
        <w:t>-- Ассалаумағалайкүм!</w:t>
        <w:br/>
        <w:t>-- Аликумассалам! Жол болсын, жігіттер?</w:t>
        <w:br/>
        <w:t>Әлей болсы</w:t>
        <w:br/>
        <w:t>едім. Көктөбелім тартпай қалып, екі аяққа сенгенді</w:t>
        <w:br/>
        <w:t>ақсақал.</w:t>
        <w:br/>
        <w:t>-- Қонақтан қаш</w:t>
        <w:br/>
        <w:t>-- Ақсақал, анау машинаны айдалаға таста</w:t>
        <w:br/>
        <w:t>Рахмет, мен қайттым,</w:t>
        <w:br/>
        <w:t>-- Машинанңды е</w:t>
      </w:r>
    </w:p>
    <w:p>
      <w:r>
        <w:t>бөлімшеде отырған</w:t>
        <w:br/>
        <w:t>алмағанына бір жұма. Сен</w:t>
        <w:br/>
        <w:t>қалғансың ғой.</w:t>
        <w:br/>
        <w:t>-- Жоқ, қайтамын. Рахмет,</w:t>
        <w:br/>
        <w:t>-- Қайтпайсың. Шай іш</w:t>
        <w:br/>
        <w:t>қан қазақ ба</w:t>
        <w:br/>
        <w:t>-- деді ш</w:t>
        <w:br/>
        <w:t>ш Құдай</w:t>
        <w:br/>
        <w:t>алм</w:t>
        <w:br/>
        <w:t>офер.</w:t>
        <w:br/>
        <w:t>песің. Арақ ішесің.</w:t>
        <w:br/>
        <w:t>айды. Бөтен бі</w:t>
        <w:br/>
        <w:t>веттехник те мотоциклмен бізге жете</w:t>
        <w:br/>
        <w:t>бұл жолға байқамай</w:t>
        <w:br/>
        <w:t>р ма? Ал жүріңіздер.</w:t>
        <w:br/>
        <w:t>П кеттім.</w:t>
        <w:br/>
        <w:t>лы ауыл көзіме түсіп еді.</w:t>
        <w:br/>
        <w:t>Дегенмен, тақап-ақ келіппіз. Жаяулап</w:t>
        <w:br/>
        <w:t>і. Артынан адам даусы</w:t>
        <w:br/>
        <w:t>, Сіздің ауылға мейман әкеле жатыр</w:t>
        <w:br/>
        <w:t>гіміз ғой,</w:t>
        <w:br/>
        <w:t>реу тұрмақ,</w:t>
        <w:br/>
        <w:t>килігіп</w:t>
        <w:br/>
        <w:t>Сонан соң</w:t>
        <w:br/>
        <w:t>қайтасың. Үлкен ауылдың машиналарынан инспекция оқ</w:t>
        <w:br/>
        <w:t>бойы аулақ жүретінін біз де біл</w:t>
        <w:br/>
        <w:t>Жасы елулерге келген м</w:t>
        <w:br/>
        <w:t>Ескі қыстаудағы әдеттегі жайпақ там. Түнде с</w:t>
        <w:br/>
        <w:t>ме, сырты утаспен майлан</w:t>
        <w:br/>
        <w:t>еркін кіріп барып, екеумізде</w:t>
        <w:br/>
        <w:t>тұрмысы күннен-күнге жақс</w:t>
        <w:br/>
        <w:t>, қазақ үй</w:t>
        <w:br/>
        <w:t>сөреде кітап, кілем</w:t>
        <w:br/>
        <w:t>орнына «Волга» деп бір та</w:t>
        <w:br/>
        <w:t>тамашамыз. КҚейбі</w:t>
        <w:br/>
        <w:t>шыға келгенде қуану орнын</w:t>
        <w:br/>
        <w:t>Ұзынша үш ой</w:t>
        <w:br/>
        <w:t>гарнитуры.</w:t>
        <w:br/>
        <w:t>ығы бар</w:t>
        <w:br/>
        <w:t>ған</w:t>
      </w:r>
    </w:p>
    <w:p>
      <w:r>
        <w:t>дің</w:t>
        <w:br/>
        <w:t>нба</w:t>
        <w:br/>
        <w:t>р қоспасы бар сөзің алдың</w:t>
        <w:br/>
        <w:t>аү</w:t>
        <w:br/>
        <w:t>үсінді адам бастай</w:t>
        <w:br/>
        <w:t>кідіріп қалдық.</w:t>
        <w:br/>
        <w:t>арып келеді. Ра</w:t>
        <w:br/>
        <w:t>еміз. Мылқау ем</w:t>
        <w:br/>
        <w:t>, аппақ. Тарсыл</w:t>
        <w:br/>
        <w:t>алдындағы көрм</w:t>
        <w:br/>
        <w:t>стан жаза береті</w:t>
        <w:br/>
        <w:t>«Малшыл</w:t>
        <w:br/>
        <w:t>диоқаб</w:t>
        <w:br/>
        <w:t>еспіз.</w:t>
        <w:br/>
        <w:t>берді.</w:t>
        <w:br/>
        <w:t>Датып</w:t>
        <w:br/>
        <w:t>нан</w:t>
        <w:br/>
        <w:t>10</w:t>
        <w:br/>
        <w:t>йын пеш. Қалада</w:t>
        <w:br/>
        <w:t>олай көрінді</w:t>
        <w:br/>
        <w:t>ылдағыш,</w:t>
        <w:br/>
        <w:t>еде арғымақ</w:t>
        <w:br/>
        <w:t>н өзімі</w:t>
        <w:br/>
        <w:t>сол күйі</w:t>
        <w:br/>
        <w:t>ркіп қалатын көрінесің.</w:t>
        <w:br/>
        <w:t>Ердік.</w:t>
        <w:br/>
        <w:t>емін-</w:t>
        <w:br/>
        <w:t>ардың</w:t>
        <w:br/>
        <w:t>3 таң-</w:t>
        <w:br/>
        <w:t>көреті</w:t>
        <w:br/>
        <w:t>н асүй</w:t>
        <w:br/>
        <w:t>971 Ес--</w:t>
        <w:br/>
        <w:t>-&lt;а-</w:t>
        <w:br/>
        <w:t>-- Сүке, басқаны білмесек те, осы елдің біз білмеген</w:t>
        <w:br/>
        <w:t>ой-шұқыры бар ма? Әй, бізден басқа Ақбілемді таба алмай</w:t>
        <w:br/>
        <w:t>отырмыз ғой... Жок, басқасы жоқ. Айта бер, балам?!</w:t>
      </w:r>
    </w:p>
    <w:p>
      <w:r>
        <w:t>- Айтатын көп әңгіме жоқ. Сол Ақбілем ауылында</w:t>
        <w:br/>
        <w:t>Ы.брайым атты өскен-өнген, жанды-жақты ақсақал</w:t>
        <w:br/>
        <w:t>болыпты.</w:t>
        <w:br/>
        <w:t>-- Бұл қай кез?</w:t>
        <w:br/>
        <w:t>-- Тұп-тура соғыстың алды.</w:t>
        <w:br/>
        <w:t>-- Осы герман соғысының алды ма?</w:t>
        <w:br/>
        <w:t>- Иә.</w:t>
        <w:br/>
        <w:t>-- Ондай адам болған емес.</w:t>
        <w:br/>
        <w:t>-- Біршама тұрып, көшіп кеткендерді естеріңізге түсіріп</w:t>
        <w:br/>
        <w:t>көрсеңіздер?</w:t>
        <w:br/>
        <w:t>-- Не көретіні бар, Сүке, әлгі опрабләйшінің пәмлесі кім</w:t>
        <w:br/>
        <w:t>еді?</w:t>
        <w:br/>
        <w:t>-- Е, Исабаевты айтып отырсың ғой сен. Оның қатыны,</w:t>
        <w:br/>
        <w:t>екі баласы, бір қол диірмені, одан басқа тұлдыры болмайтын</w:t>
        <w:br/>
        <w:t>көшіп келгенде. Қең ғой біздің ел. Аузын асқа, артын</w:t>
        <w:br/>
        <w:t>таққа тигіздік. Кетерде үш машинамен зорға көтерілді ғой,</w:t>
        <w:br/>
        <w:t>сабазың.</w:t>
        <w:br/>
        <w:t>-- Басқа кім келді сырттан?</w:t>
        <w:br/>
        <w:t>-- Переселеннің бастығы боп келген капитан бала</w:t>
        <w:br/>
        <w:t>естеріңде ме?</w:t>
        <w:br/>
        <w:t>-- Меке-ау, соқа басы келген бала емеспе еді ол?</w:t>
        <w:br/>
        <w:t>- Е-е, мені қара басып ұмытып қалып отырмын. Солай</w:t>
        <w:br/>
        <w:t>еді-ау өзі. Кейін еліне қайтпай Байқадам жағын жер теуіп</w:t>
        <w:br/>
        <w:t>қалды. Басқа бұйырмасынға бөтен-сатан жоқ.</w:t>
        <w:br/>
        <w:t>-- Ыбрайым дедің, ә, балам? Қыбырай шығар. Бізде</w:t>
        <w:br/>
        <w:t>бірнеше үй Қыбырайлар бар, -- деп протезді шал тағы</w:t>
        <w:br/>
        <w:t>қозғалақтап қойды. Ағаш аяғы майланбаған арбаның</w:t>
        <w:br/>
        <w:t>дөңгелегіндей шиқылдады. Біздің кеңсенің дәл түбінде,</w:t>
        <w:br/>
        <w:t>есікпе-есік протез заводы бар. Аяғының қалыбын алып</w:t>
        <w:br/>
        <w:t>кетіп, заказ берсе қайтер еді? Арнайы барып жүруге шалдың</w:t>
        <w:br/>
        <w:t>мұршасы бар дейсің бе?!</w:t>
        <w:br/>
        <w:t>9265 Ес</w:t>
        <w:br/>
        <w:t>-&lt;а-</w:t>
        <w:br/>
        <w:t>келіншектер қайдан шықсын. Қыз атаулы құрысынды»</w:t>
        <w:br/>
        <w:t>ішімнен неше қайтара айтып жатақханаға кеткенше асық</w:t>
        <w:br/>
        <w:t>боламын.</w:t>
        <w:br/>
        <w:t>- Қайным, біз студент болған кезде бас сұғатын</w:t>
        <w:br/>
        <w:t>ағайын болмайтын. Келіп тұрсаңдаршы, -- деп ізет білдіреді</w:t>
        <w:br/>
        <w:t>жеңгелеріміз. Жөні де сол шығар. «Еркектің хан басының</w:t>
        <w:br/>
        <w:t>қараша болғанын бізден көріп жуаси бер дейсіңдер ғой»</w:t>
        <w:br/>
        <w:t>тұрады менің ішімде.</w:t>
        <w:br/>
        <w:t>Жатақханадағы қыздар. О байғұстар да еркек-шора</w:t>
        <w:br/>
        <w:t>бірдеме. Базар баруды білмейді. Бір уыс пияз, бір бақыр</w:t>
      </w:r>
    </w:p>
    <w:p>
      <w:r>
        <w:t>картоп қанша тұратынында іс-міс жоқ. Тік аяқ, лекция бар</w:t>
        <w:br/>
        <w:t>білетіні, студенттік жілік майы татымсыз асхананың шалап</w:t>
        <w:br/>
        <w:t>сорпасы, камыр котлеті. Көзді жұмып жіберіп, қолдағы бар</w:t>
        <w:br/>
        <w:t>ақшаны көйлектің не туфлидің қылт еткен соңғы модасына</w:t>
        <w:br/>
        <w:t>ұрып жіберу. Әйтеуір еркек мінез. Ұсақтық емес, ірілік.</w:t>
        <w:br/>
        <w:t>Соларын ұнатамын жатақханадағы қыздардың. Дүние</w:t>
        <w:br/>
        <w:t>пәленің бәрі үйден қатынайтын қыздардан естисің. Желім</w:t>
        <w:br/>
        <w:t>ауыз Сара деген бір қызымыз болды оқып жүргенде. Кең</w:t>
        <w:br/>
        <w:t>қаланың қатпар-қатпарында не өзгеріс болғалы жатқанына</w:t>
        <w:br/>
        <w:t>шейін сақ құлақ. Соның бәрі үйде тұрғандықтың сойқаны.</w:t>
        <w:br/>
        <w:t>Алдын, болашағын барлап, болжап келген кім бар? Әйтседе</w:t>
        <w:br/>
        <w:t>үйде тұрған қызға үйленбеймін деген антым бар.</w:t>
        <w:br/>
        <w:t>Аңсарым Алматыға ауды. Алдымдағы ақбасты тау да</w:t>
        <w:br/>
        <w:t>Алматының тауындай. Тек жалаңаш-ру, сидам. Бұл да</w:t>
        <w:br/>
        <w:t>Алатау екенін, бітер сілемі екенін де менің бұл тұрыста еш</w:t>
        <w:br/>
        <w:t>шаруам болып тұрған жоқ. Бәрін тастап тартып тұрсам</w:t>
        <w:br/>
        <w:t>неғылады? Тұп-тура он бес минут күтейін, егер ферма</w:t>
        <w:br/>
        <w:t>бастық шықпаса, жаяулап тарта беремін. Темір жолға</w:t>
        <w:br/>
        <w:t>жетсем болды да. Бекініп те қойдым осы ойға. Ішімнен санап</w:t>
        <w:br/>
        <w:t>тұрмын. Үш минут, алты минут, тоғыз минут он минут, он бір</w:t>
        <w:br/>
        <w:t>минут, он бір жарым минут, он екі минутке жетер жетпес.</w:t>
        <w:br/>
        <w:t>Түп етектен тұтамдап ұстап шыққан топтан жарылып бала</w:t>
        <w:br/>
        <w:t>кескінді ферма меңгерушісі маған қарай тіке беттеп келеді.</w:t>
        <w:br/>
        <w:t>«Е, Алматы, дәмің тартпай тұр екен әзір».</w:t>
        <w:br/>
        <w:t>е</w:t>
        <w:br/>
        <w:t>С</w:t>
        <w:br/>
        <w:t>28</w:t>
        <w:br/>
        <w:t>Тү</w:t>
        <w:br/>
        <w:t>бо</w:t>
        <w:br/>
        <w:t>мен темекінді</w:t>
        <w:br/>
        <w:t>баты</w:t>
        <w:br/>
        <w:t>жарықты</w:t>
        <w:br/>
        <w:t>Аб</w:t>
        <w:br/>
        <w:t>Ол</w:t>
        <w:br/>
        <w:t>іст</w:t>
        <w:br/>
        <w:t>1</w:t>
        <w:br/>
        <w:t>КС.</w:t>
        <w:br/>
        <w:t>-- Алсь</w:t>
        <w:br/>
        <w:t>рінен пәл</w:t>
        <w:br/>
        <w:t>болуы</w:t>
        <w:br/>
        <w:t>П МЫН</w:t>
        <w:br/>
        <w:t>ылас</w:t>
        <w:br/>
        <w:t>егенін</w:t>
        <w:br/>
        <w:t>баласы</w:t>
      </w:r>
    </w:p>
    <w:p>
      <w:r>
        <w:t>қарашы</w:t>
        <w:br/>
        <w:t>құйысқа</w:t>
        <w:br/>
        <w:t>жылға жуық өкпел</w:t>
        <w:br/>
        <w:t>іріп, н</w:t>
        <w:br/>
        <w:t>Ш</w:t>
        <w:br/>
        <w:t>о</w:t>
        <w:br/>
        <w:t>ая</w:t>
        <w:br/>
        <w:t>қа</w:t>
        <w:br/>
        <w:t>Ө</w:t>
        <w:br/>
        <w:t>Шай</w:t>
        <w:br/>
        <w:t>ферім</w:t>
        <w:br/>
        <w:t>қты газға. Дүр</w:t>
        <w:br/>
        <w:t>керек.</w:t>
        <w:br/>
        <w:t>Қәдім</w:t>
        <w:br/>
        <w:t>на</w:t>
        <w:br/>
        <w:t>Таппасы</w:t>
        <w:br/>
        <w:t>айтпағаны</w:t>
        <w:br/>
        <w:t>Кеші</w:t>
        <w:br/>
        <w:t>Табалдырықты</w:t>
        <w:br/>
        <w:t>басылы</w:t>
        <w:br/>
        <w:t>рас. Өкп</w:t>
        <w:br/>
        <w:t>П жүрген</w:t>
        <w:br/>
        <w:t>НДЫ</w:t>
        <w:br/>
        <w:t>ет</w:t>
        <w:br/>
        <w:t>ға</w:t>
        <w:br/>
        <w:t>Ал</w:t>
        <w:br/>
        <w:t>«піссіміл</w:t>
        <w:br/>
        <w:t>алқайып</w:t>
        <w:br/>
        <w:t>тұрып қалға</w:t>
        <w:br/>
        <w:t>н, алсын</w:t>
        <w:br/>
        <w:t>ендей р</w:t>
        <w:br/>
        <w:t>гідей ке</w:t>
        <w:br/>
        <w:t>а інішек әлгі</w:t>
        <w:br/>
        <w:t>қос</w:t>
        <w:br/>
        <w:t>ҚТЫ</w:t>
        <w:br/>
        <w:t>білмейм</w:t>
        <w:br/>
        <w:t>қалаты</w:t>
        <w:br/>
        <w:t>ң сү</w:t>
        <w:br/>
        <w:t>ізде.</w:t>
        <w:br/>
        <w:t>мына кісін</w:t>
        <w:br/>
        <w:t>ріңіз,</w:t>
        <w:br/>
        <w:t>аттам</w:t>
        <w:br/>
        <w:t>ретім</w:t>
        <w:br/>
        <w:t>еңіз орынды.</w:t>
        <w:br/>
        <w:t>кпешілін бұл</w:t>
        <w:br/>
        <w:t>тартпағы</w:t>
      </w:r>
    </w:p>
    <w:p>
      <w:r>
        <w:t>еп</w:t>
        <w:br/>
        <w:t>ЫҒЫП</w:t>
        <w:br/>
        <w:t>ләсін»</w:t>
        <w:br/>
        <w:t>оты</w:t>
        <w:br/>
        <w:t>НДАЙ</w:t>
        <w:br/>
        <w:t>қоса</w:t>
        <w:br/>
        <w:t>рып</w:t>
        <w:br/>
        <w:t>із.</w:t>
        <w:br/>
        <w:t>шірік, қайда</w:t>
        <w:br/>
        <w:t>да ба</w:t>
        <w:br/>
        <w:t>рамыз біз?</w:t>
        <w:br/>
        <w:t>-- Қайдан білейін?</w:t>
        <w:br/>
        <w:t>- Қа</w:t>
        <w:br/>
        <w:t>йдан біл</w:t>
        <w:br/>
        <w:t>зашыл</w:t>
        <w:br/>
        <w:t>йіп тұ</w:t>
        <w:br/>
        <w:t>адамды тауы</w:t>
        <w:br/>
        <w:t>қабаттап қойғанн</w:t>
        <w:br/>
        <w:t>рдың ұрпағым</w:t>
        <w:br/>
        <w:t>н кеп. Бай</w:t>
        <w:br/>
        <w:t>астан а</w:t>
        <w:br/>
        <w:t>КӨП.</w:t>
        <w:br/>
        <w:t>рды</w:t>
        <w:br/>
        <w:t>қ, конзауыт қайы</w:t>
        <w:br/>
        <w:t>кетпей</w:t>
        <w:br/>
        <w:t>қанып алған</w:t>
        <w:br/>
        <w:t>ЖОЛЫМЫЗДЫ</w:t>
        <w:br/>
        <w:t>жалан</w:t>
        <w:br/>
        <w:t>да, тарт! - деді соға</w:t>
        <w:br/>
        <w:t>кіресіп қалды</w:t>
        <w:br/>
        <w:t>ыз деп</w:t>
        <w:br/>
        <w:t>егінің қайда</w:t>
        <w:br/>
        <w:t>Ал мынау -</w:t>
        <w:br/>
        <w:t>іліне ть</w:t>
        <w:br/>
        <w:t>,- деп қол</w:t>
        <w:br/>
        <w:t>ЙТЫП, КӨ</w:t>
        <w:br/>
        <w:t>Соданба, сі</w:t>
        <w:br/>
        <w:t>кете</w:t>
        <w:br/>
        <w:t>. Ол жоқта да жүрген пендеміз ғой</w:t>
        <w:br/>
        <w:t>ық таппадым. Директо</w:t>
        <w:br/>
        <w:t>рсыз ғой, Нұреке. Жолы құтты</w:t>
      </w:r>
    </w:p>
    <w:p>
      <w:r>
        <w:t>п кетсе, атағын</w:t>
        <w:br/>
        <w:t>ан артық</w:t>
        <w:br/>
        <w:t>кеудемізді күнде қа</w:t>
        <w:br/>
        <w:t>жатқаны І</w:t>
        <w:br/>
        <w:t>тасқа басылып</w:t>
        <w:br/>
        <w:t>қап қойыңыз, Нұреке.</w:t>
        <w:br/>
        <w:t>н, мінбесін деген мен жо і</w:t>
        <w:br/>
        <w:t>ің көңілі</w:t>
        <w:br/>
        <w:t>ағайын</w:t>
        <w:br/>
        <w:t>қ. Әнше</w:t>
        <w:br/>
        <w:t>Д;</w:t>
        <w:br/>
        <w:t>а</w:t>
        <w:br/>
        <w:t>нілім су сеп</w:t>
        <w:br/>
        <w:t>ЗГ</w:t>
        <w:br/>
        <w:t>күшікт</w:t>
        <w:br/>
        <w:t>нң. Ана жылы</w:t>
        <w:br/>
        <w:t>жүріпті</w:t>
        <w:br/>
        <w:t>соң ақсақал:</w:t>
        <w:br/>
        <w:t>айты</w:t>
        <w:br/>
        <w:t>АЛДЫ.</w:t>
        <w:br/>
        <w:t>аш өң</w:t>
        <w:br/>
        <w:t>барамь</w:t>
        <w:br/>
        <w:t>ің. Әкесін</w:t>
        <w:br/>
        <w:t>рден</w:t>
        <w:br/>
        <w:t>е аумай</w:t>
        <w:br/>
        <w:t>басқармадан бір</w:t>
        <w:br/>
        <w:t>с сұрап бермеді</w:t>
        <w:br/>
        <w:t>“Ішінде жатқан</w:t>
        <w:br/>
        <w:t>,-- деп кеңкілдеп алды Таукең.</w:t>
        <w:br/>
        <w:t>уу</w:t>
        <w:br/>
        <w:t>ейін, білмесең біл. Сасыққам</w:t>
        <w:br/>
        <w:t>қазір бетіңді үшіншінің сиь</w:t>
        <w:br/>
        <w:t>н, қа</w:t>
        <w:br/>
        <w:t>-&lt;а-</w:t>
        <w:br/>
        <w:t>рда сезген</w:t>
        <w:br/>
        <w:t>қызылша</w:t>
        <w:br/>
        <w:t>шығады.</w:t>
        <w:br/>
        <w:t>ғамыз.</w:t>
        <w:br/>
        <w:t>ерлік</w:t>
        <w:br/>
        <w:t>аңның</w:t>
        <w:br/>
        <w:t>ндай</w:t>
        <w:br/>
        <w:t>бал</w:t>
        <w:br/>
        <w:t>Йін, бір ауыз</w:t>
      </w:r>
    </w:p>
    <w:p>
      <w:r>
        <w:t>ы.</w:t>
        <w:br/>
        <w:t>ЛДЫМ М</w:t>
        <w:br/>
        <w:t>ен.</w:t>
        <w:br/>
        <w:t>кендей</w:t>
        <w:br/>
        <w:t>айтпағаным</w:t>
        <w:br/>
        <w:t>тартқанын</w:t>
        <w:br/>
        <w:t>ң деп маған</w:t>
        <w:br/>
        <w:t>ЫН айтам да</w:t>
        <w:br/>
        <w:t>оңғара төр, Жаратқан,- деп</w:t>
        <w:br/>
        <w:t>п, жүрдек машинаның алдына</w:t>
        <w:br/>
        <w:t>Кеңірдегіне</w:t>
        <w:br/>
        <w:t>еш, тарамыс қара жігіт екен</w:t>
        <w:br/>
        <w:t>кұтқан тобық</w:t>
        <w:br/>
        <w:t>н. Ол бір қиқаң етті де, салды</w:t>
        <w:br/>
        <w:t>арттағылар.</w:t>
        <w:br/>
        <w:t>здеп сұрамайс</w:t>
        <w:br/>
        <w:t>ыңғой. Айтшы,</w:t>
        <w:br/>
        <w:t>ысқа барамыз.</w:t>
        <w:br/>
        <w:t>рлы ауылына түзе.</w:t>
        <w:br/>
        <w:t>2258 268</w:t>
        <w:br/>
        <w:t>-- Сүке, мал-жан аман ба? - деді бөлімше бастығы.</w:t>
        <w:br/>
        <w:t>-- Өзің де сау бармысың, Нұрқасым? - дегені болмаса,</w:t>
        <w:br/>
        <w:t>екі көзі мен жақта.</w:t>
        <w:br/>
        <w:t>-- Ассалаумағалайкүм, ақсақал.</w:t>
        <w:br/>
        <w:t>-- Аллейкумассялам.</w:t>
        <w:br/>
        <w:t>-- Темекіңіздін сорты не? Трапезанка-ау деймін?</w:t>
        <w:br/>
        <w:t>Түбек қой бұл, көшет кезінде екеуінің де құлағы</w:t>
        <w:br/>
        <w:t>қалқиып тұрады. Бірінші жұлымға жетпей-ақ түбек</w:t>
        <w:br/>
        <w:t>сүйірленіп кетеді. Анау жатаған, жапырағы күректей.</w:t>
        <w:br/>
        <w:t>«Рас-ау. Трапезанканың жапырағының өзегі морт</w:t>
        <w:br/>
        <w:t>болатын еді ғой. Инеге тізгенде шарт-шарт сынатын. Ішінен</w:t>
        <w:br/>
        <w:t>су ыршып шығып, аузыңа шашырайтын. Тіліңе түсіп кетсе</w:t>
        <w:br/>
        <w:t>кешке шейін ба-сыңиың мең-зең болып жүргені... Адам</w:t>
        <w:br/>
        <w:t>қызық ә. Ұмытуға айналғанымды қара».</w:t>
        <w:br/>
        <w:t>-- Түбек деңіз.. - Сөзге шақырған сұрағым осымен</w:t>
        <w:br/>
        <w:t>тақырланып қалды.</w:t>
        <w:br/>
        <w:t>-- Алматыларың аман ба?</w:t>
        <w:br/>
        <w:t>-- Аманшылық, ақсақал.</w:t>
        <w:br/>
        <w:t>-- Сонда біздің бір бала тұрушы еді. Аты -- Байболсын,</w:t>
        <w:br/>
        <w:t>фамилиясы -- Тұрғанбеков. Қайда істейтінін білмеймін.</w:t>
        <w:br/>
        <w:t>Әйтеуір өздерің секілді өкімет. Үйінде болғамын. Пастер</w:t>
        <w:br/>
        <w:t>көшесінде. Үй-іші аман ба екен?</w:t>
        <w:br/>
        <w:t>-- Ой, Сүке, қызықсыз сіз де. Алматыда сан мың адам</w:t>
        <w:br/>
        <w:t>тұрады. Бірін-бірі біліп бола ма? - деді Нұрқасым.</w:t>
        <w:br/>
        <w:t>-- Кім білсін? Алдыңғы жылы өзіміздің Беріктің баласын</w:t>
        <w:br/>
        <w:t>көк базардан оп-оңай тауып алғамын... Есімнің күйеудегі</w:t>
        <w:br/>
        <w:t>қарындасын да сол жолы көрдім. Автобусқа отырсам, жөн</w:t>
        <w:br/>
        <w:t>сұрайтын бір қазақ көзіме ілінсеші. Орысшам шалтай-</w:t>
        <w:br/>
        <w:t>балтайдан аспайды. Еңді қайттім деп қысылыңқырап тұр</w:t>
        <w:br/>
        <w:t>едім, автобустың бір тоқтаған жерінен жастау әйел мінді.</w:t>
      </w:r>
    </w:p>
    <w:p>
      <w:r>
        <w:t>Өңін шырамытамын. Әлде қазақ болған соң жылы ұшырады</w:t>
        <w:br/>
        <w:t>ма деймін. Сөйтіп тұрғанда:</w:t>
        <w:br/>
        <w:t>«Сүгірәлі аға, амансыз ба?» - деп бас салғаны. Талай</w:t>
        <w:br/>
        <w:t>пимасына тақа жасап беретінмін. Қайда, оның естен</w:t>
        <w:br/>
        <w:t>272</w:t>
        <w:br/>
        <w:t>-”.</w:t>
        <w:br/>
        <w:t>-- Түрсекен де жоқтағының басын шатады: Қыбырай</w:t>
        <w:br/>
        <w:t>кісі емес, бүтін бір ата, ел емес пе? Бұл баламның іздеген</w:t>
        <w:br/>
        <w:t>ы көп, маңдайы кере қарыс қария болып отыр</w:t>
        <w:br/>
        <w:t>қоқыр-соқыр</w:t>
        <w:br/>
        <w:t>ҒОЙ.</w:t>
        <w:br/>
        <w:t>- Жоқ,д</w:t>
        <w:br/>
        <w:t>күйіп тұрған</w:t>
        <w:br/>
        <w:t>көстеңдей ал</w:t>
        <w:br/>
        <w:t>шынашағым</w:t>
        <w:br/>
        <w:t>- Мұғалі ытатын</w:t>
        <w:br/>
        <w:t>еді. Қағаз жен</w:t>
        <w:br/>
        <w:t>атай алмай</w:t>
        <w:br/>
        <w:t>болғанын...</w:t>
        <w:br/>
        <w:t>тұрмын. А</w:t>
        <w:br/>
        <w:t>-- Қаптағаев Жен</w:t>
        <w:br/>
        <w:t>-- Иә, сол балан</w:t>
        <w:br/>
        <w:t>бітіретін бір баланы т</w:t>
        <w:br/>
        <w:t>-- Оныңды несі</w:t>
        <w:br/>
        <w:t>тұрғаның сотқа тартқ!</w:t>
        <w:br/>
        <w:t>-- Көтек, не дей</w:t>
        <w:br/>
        <w:t>құлағы жастыққа тим</w:t>
        <w:br/>
        <w:t>Үлкен жерде анау</w:t>
        <w:br/>
        <w:t>тауып алып, жанымы</w:t>
        <w:br/>
        <w:t>естиміз. Қайдан бі</w:t>
        <w:br/>
        <w:t>апсырс</w:t>
        <w:br/>
        <w:t>е жар</w:t>
        <w:br/>
        <w:t>Қаптағаев Жеңіс атты тәуір м</w:t>
        <w:br/>
        <w:t>баласы... Өзінін</w:t>
        <w:br/>
        <w:t>йтып жіберіндерші біреуің.</w:t>
        <w:br/>
        <w:t>іс.</w:t>
        <w:br/>
        <w:t>ың шамасы келе</w:t>
        <w:br/>
        <w:t>ақдеп жү</w:t>
        <w:br/>
        <w:t>ялап тұрсын жұртқа? Айты</w:t>
        <w:br/>
        <w:t>ызатын сөз біле білсең.</w:t>
        <w:br/>
        <w:t>ДІ? Осы елдің бәрі</w:t>
        <w:br/>
        <w:t>ей Алматыға 1</w:t>
        <w:br/>
        <w:t>ОНЫН</w:t>
      </w:r>
    </w:p>
    <w:p>
      <w:r>
        <w:t>әл бұл маңайдан таппайсың, -- деп жамырасты</w:t>
        <w:br/>
        <w:t>шалдар. Іздеп сабылмасын деген ниетпен айтып жатқан</w:t>
        <w:br/>
        <w:t>сөздерінің өзі табалап тұрғандай сезіледі маған. Онсыз да</w:t>
        <w:br/>
        <w:t>ішке өрт тұтатады. Манадан шалдардан асып,</w:t>
        <w:br/>
        <w:t>май тұрған, жерортасына келген бір әйел,</w:t>
        <w:br/>
        <w:t>күрсіде бір бала сабақ береті</w:t>
        <w:br/>
        <w:t>де, жәкемніңде аты</w:t>
        <w:br/>
        <w:t>ме, жоқ па</w:t>
        <w:br/>
        <w:t>рміз соған.</w:t>
        <w:br/>
        <w:t>ауып жатқан</w:t>
        <w:br/>
        <w:t>күз таныс, мына жегжат болушы еді,</w:t>
        <w:br/>
        <w:t>з қалды дегенді</w:t>
        <w:br/>
        <w:t>ейін,</w:t>
        <w:br/>
        <w:t>екінің біріні</w:t>
        <w:br/>
        <w:t>жасырып-жабарлық іс</w:t>
        <w:br/>
        <w:t>атематик жі</w:t>
        <w:br/>
        <w:t>білетінмін. Ғылым кандидаты, ара-тұра газеттер</w:t>
        <w:br/>
        <w:t>беріп қояды. Ол жайында жұртть</w:t>
        <w:br/>
        <w:t>айтуға еріндім. Аяғы</w:t>
        <w:br/>
        <w:t>кетіп бара жатқандай</w:t>
        <w:br/>
        <w:t>Ыбрайым қарттың заты түгіл, атын</w:t>
        <w:br/>
        <w:t>басымды</w:t>
        <w:br/>
        <w:t>Айнадасы бес күн шауып барып, бес жұма етекте</w:t>
        <w:br/>
        <w:t>мақала, очеркке азық алып келіп жүрген журналистерді</w:t>
        <w:br/>
        <w:t>көрген адаммын. Менің түрім м</w:t>
        <w:br/>
        <w:t>өз көзіммен</w:t>
        <w:br/>
        <w:t>мның астын</w:t>
        <w:br/>
        <w:t>ы Көңілге медет тұтып келге</w:t>
        <w:br/>
        <w:t>ң аузы жақсы. Соны</w:t>
        <w:br/>
        <w:t>Дағы жер жылжып, сусып</w:t>
        <w:br/>
        <w:t>да естімеге</w:t>
        <w:br/>
        <w:t>сұқтым бұл пәлеге? Қүн зымырап өтіп жатыр.</w:t>
        <w:br/>
        <w:t>рі жаз болды жарға</w:t>
        <w:br/>
        <w:t>ЕҢ</w:t>
        <w:br/>
        <w:t>ЕБ</w:t>
        <w:br/>
        <w:t>» ОНЫНШЫ</w:t>
        <w:br/>
        <w:t>ш</w:t>
        <w:br/>
        <w:t>Еж</w:t>
        <w:br/>
        <w:t>жоқ па?</w:t>
        <w:br/>
        <w:t>ң аузынан</w:t>
      </w:r>
    </w:p>
    <w:p>
      <w:r>
        <w:t>гіт бары</w:t>
        <w:br/>
        <w:t>ге мақала</w:t>
        <w:br/>
        <w:t>Ақбілем</w:t>
        <w:br/>
        <w:t>н. Қайдан</w:t>
        <w:br/>
        <w:t>й-етектей</w:t>
        <w:br/>
        <w:t>ынау. Не</w:t>
        <w:br/>
        <w:t>270</w:t>
        <w:br/>
        <w:t>-”.</w:t>
        <w:br/>
        <w:t>заманда. Елуді қаус</w:t>
        <w:br/>
        <w:t>сақал. Протез аяғы</w:t>
        <w:br/>
        <w:t>жайғасып отырып жа</w:t>
        <w:br/>
        <w:t>ау...» Негізгі шаруа</w:t>
        <w:br/>
        <w:t>- Осы ау</w:t>
        <w:br/>
        <w:t>ӘР? - дедім П</w:t>
        <w:br/>
        <w:t>бажайлап айт</w:t>
        <w:br/>
        <w:t>сынаның» деген</w:t>
        <w:br/>
        <w:t>сұрастырып, са</w:t>
        <w:br/>
        <w:t>-- Біз есімізді</w:t>
        <w:br/>
        <w:t>естіген де білген де</w:t>
        <w:br/>
        <w:t>-- Жайшп</w:t>
        <w:br/>
        <w:t>деген алып-қаш</w:t>
        <w:br/>
        <w:t>міне отырған қа</w:t>
        <w:br/>
        <w:t>-- Е, айтса</w:t>
        <w:br/>
        <w:t>аяқ бір қозғала</w:t>
        <w:br/>
        <w:t>құсап сықырлайды</w:t>
        <w:br/>
        <w:t>болғанмен, құлақта</w:t>
        <w:br/>
        <w:t>-- Ондай ән</w:t>
        <w:br/>
        <w:t>іздеушімін.</w:t>
        <w:br/>
        <w:t>да,</w:t>
        <w:br/>
        <w:t>- Иә, иә... -- Бәрі менің аузыма қара</w:t>
        <w:br/>
        <w:t>-- Іздеген жоғы</w:t>
        <w:br/>
        <w:t>-- О, жасаған, кісі</w:t>
        <w:br/>
        <w:t>көріп едік. Ал ауыл жо</w:t>
        <w:br/>
        <w:t>емеспіз. Содан...</w:t>
        <w:br/>
        <w:t>-- Жамбыл обл</w:t>
        <w:br/>
        <w:t>бұрынырақта. Сол ауь</w:t>
        <w:br/>
        <w:t>Ары қарай ақса</w:t>
        <w:br/>
        <w:t>- Тура төбесі</w:t>
        <w:br/>
        <w:t>ы қаптаған ауыл. Бұдан басқа Ақбілем</w:t>
        <w:br/>
        <w:t>ейтін тағы бар ма? - Сүкең</w:t>
        <w:br/>
        <w:t>Қаратаудың қаптал</w:t>
        <w:br/>
        <w:t>атымен жоқ. Әлде</w:t>
      </w:r>
    </w:p>
    <w:p>
      <w:r>
        <w:t>шалдарды шолып ш</w:t>
        <w:br/>
        <w:t>ЫЛДЫН</w:t>
        <w:br/>
        <w:t>алдар</w:t>
        <w:br/>
        <w:t>ып берге</w:t>
        <w:br/>
        <w:t>кейп</w:t>
        <w:br/>
        <w:t>ғызша созу</w:t>
        <w:br/>
        <w:t>өңмендете бергеннен тездеп т</w:t>
        <w:br/>
        <w:t>па сұрадың ба, балам</w:t>
        <w:br/>
        <w:t>па сөз бар еді</w:t>
        <w:br/>
        <w:t>ба сақал.</w:t>
        <w:br/>
        <w:t>қтап алд)</w:t>
        <w:br/>
        <w:t>гімелері</w:t>
        <w:br/>
        <w:t>ырған қаба сақал,</w:t>
        <w:br/>
        <w:t>тоқша сақал, шекіме</w:t>
        <w:br/>
        <w:t>ның бұрандасын ш</w:t>
        <w:br/>
        <w:t>тыр. «Бәрі соғыс</w:t>
        <w:br/>
        <w:t>жайым есіме сақе</w:t>
        <w:br/>
        <w:t>баяғыдан бер</w:t>
        <w:br/>
        <w:t>ға. Нұрқасым</w:t>
        <w:br/>
        <w:t>н адам ғой маға</w:t>
        <w:br/>
        <w:t>айтпай-ақ тан</w:t>
        <w:br/>
        <w:t>ға шыдам</w:t>
        <w:br/>
        <w:t>ауып ал</w:t>
        <w:br/>
        <w:t>ен А</w:t>
        <w:br/>
        <w:t>Н</w:t>
        <w:br/>
        <w:t>Ы</w:t>
        <w:br/>
        <w:t>бі</w:t>
        <w:br/>
        <w:t>ем</w:t>
        <w:br/>
        <w:t>лгенн</w:t>
        <w:br/>
        <w:t>еспіз.</w:t>
        <w:br/>
        <w:t>?- деді</w:t>
        <w:br/>
        <w:t>сол әңгіме не боп</w:t>
        <w:br/>
        <w:t>Шал</w:t>
        <w:br/>
        <w:t>ры менде.</w:t>
        <w:br/>
        <w:t>қ</w:t>
        <w:br/>
        <w:t>қызық. Ау</w:t>
        <w:br/>
        <w:t>іеді, одан</w:t>
        <w:br/>
        <w:t>м дегенді</w:t>
        <w:br/>
        <w:t>мның өзі</w:t>
        <w:br/>
        <w:t>іздеуш</w:t>
        <w:br/>
        <w:t>ғалтть</w:t>
        <w:br/>
        <w:t>ысында Аі</w:t>
        <w:br/>
        <w:t>Ла...</w:t>
        <w:br/>
        <w:t>қалдар ауызды ашы</w:t>
        <w:br/>
        <w:t>нен түсіп тұрсың.</w:t>
      </w:r>
    </w:p>
    <w:p>
      <w:r>
        <w:t>кбілем ау</w:t>
        <w:br/>
        <w:t>Ы</w:t>
        <w:br/>
        <w:t>біз білм</w:t>
        <w:br/>
        <w:t>ықты қабағымен.</w:t>
        <w:br/>
        <w:t>те түсті.</w:t>
        <w:br/>
        <w:t>аң-таң. Мана бәрі</w:t>
        <w:br/>
        <w:t>р</w:t>
        <w:br/>
        <w:t>м жетер емес. Өсті</w:t>
        <w:br/>
        <w:t>ға</w:t>
        <w:br/>
        <w:t>кбілем</w:t>
        <w:br/>
        <w:t>? Бізді Қайрақтығ</w:t>
        <w:br/>
        <w:t>Протезі топшысы қан</w:t>
        <w:br/>
        <w:t>дардың бәрінің</w:t>
        <w:br/>
        <w:t>зді естіп-білген</w:t>
        <w:br/>
        <w:t>бұ</w:t>
        <w:br/>
        <w:t>қылдата бұрап біреу</w:t>
        <w:br/>
        <w:t>ты көрген қариялар-</w:t>
        <w:br/>
        <w:t>аты Ақбілем ғо</w:t>
        <w:br/>
        <w:t>н. «Не сасқаны еке</w:t>
        <w:br/>
        <w:t>дым. Жұмыс жайы</w:t>
        <w:br/>
        <w:t>н мен жоқ.</w:t>
        <w:br/>
        <w:t>. Басқа аты ба</w:t>
        <w:br/>
        <w:t>а қосады</w:t>
        <w:br/>
        <w:t>тізесіне</w:t>
        <w:br/>
        <w:t>ағаш аяқтын</w:t>
        <w:br/>
        <w:t>тұр өзі? -- деп аға</w:t>
        <w:br/>
        <w:t>сыған есі</w:t>
        <w:br/>
        <w:t>ұрқасымд</w:t>
        <w:br/>
        <w:t>көзі Н</w:t>
        <w:br/>
        <w:t>к)</w:t>
        <w:br/>
        <w:t>жан емеспін, жо</w:t>
        <w:br/>
        <w:t>П АҢҚИДЫ.</w:t>
        <w:br/>
        <w:t>ыл жоғалтып жүрмін.</w:t>
        <w:br/>
        <w:t>қалса мал жоқшысы</w:t>
        <w:br/>
        <w:t>рын-соңды, естіге</w:t>
        <w:br/>
        <w:t>ЕҢ</w:t>
        <w:br/>
        <w:t>лы болатын көрінеді</w:t>
        <w:br/>
        <w:t>ртады десеңіздерші.</w:t>
        <w:br/>
        <w:t>Мына Алатау ана</w:t>
      </w:r>
    </w:p>
    <w:p>
      <w:r>
        <w:t>263</w:t>
        <w:br/>
        <w:t>КС.</w:t>
        <w:br/>
        <w:t>Нұрқасым жасқаншақтау ма деп қалдық. Мәселені табан</w:t>
        <w:br/>
        <w:t>тіреп қоя білу жетпейді...» Қайтейін, айтқаны дұрыс.</w:t>
        <w:br/>
        <w:t>Қатесі жоқ. Шымбайыма батып, табаныма</w:t>
        <w:br/>
        <w:t>жасқаншақтау дегені. Осы елге түгел аян Абылас батырдын</w:t>
        <w:br/>
        <w:t>ұрпағы едім. Батыр бабамның аруағын</w:t>
        <w:br/>
        <w:t>қыламын деп қияңқылыққа шейін бары П қалатын кезде рім</w:t>
        <w:br/>
        <w:t>болатын. Осы бір сөзі жеріме жетіп кетті</w:t>
        <w:br/>
        <w:t>-- Қайта қамшы болады. Арғымақтың ара-тұра шабына</w:t>
        <w:br/>
        <w:t>түртіп қоймасаң, асау арыннан айырылады</w:t>
        <w:br/>
        <w:t>мен.</w:t>
        <w:br/>
        <w:t>-&lt;а-</w:t>
        <w:br/>
        <w:t>шоқ басқаны -</w:t>
        <w:br/>
        <w:t>қайтсем риза</w:t>
        <w:br/>
        <w:t>, -- деп қойдым</w:t>
        <w:br/>
        <w:t>-- Тірі жүрсек, дәм айдап тағы кездесерміз ол жігітпен.</w:t>
        <w:br/>
        <w:t>Көреді, көзі жетеді сонда жасқаншақ жігітті</w:t>
        <w:br/>
        <w:t>-- Екілене сөйлегені ұнады маған. Қазірдің өзінде талағы</w:t>
        <w:br/>
        <w:t>тарс кетіп отыр. Ол кезде қайтті екен?</w:t>
        <w:br/>
        <w:t>-- Ал, бауырым, бипаздағандарың қате</w:t>
        <w:br/>
        <w:t>ғой өзің. Недесең олде. Меніңде мақсатым</w:t>
        <w:br/>
        <w:t>н құдіретіне.</w:t>
        <w:br/>
        <w:t>р деп жатырсың</w:t>
        <w:br/>
        <w:t>паруа күйттеген</w:t>
        <w:br/>
        <w:t>момақан адамдармен дидарласу. Сүтті с</w:t>
        <w:br/>
        <w:t>қызың да өзіңе. Мені көбіне жөн-жосықты білетін, көне</w:t>
        <w:br/>
        <w:t>көздердің қатарына ілігіп қалған, осындағ</w:t>
        <w:br/>
        <w:t>ертеректен келе жатқандармен ұшырастыр.</w:t>
        <w:br/>
        <w:t>-- Мұнда ауып келген, кірме атаулы түбірімен жоқ. Ү</w:t>
        <w:br/>
        <w:t>ата Торпақтың баласынан басқа кім келсі</w:t>
        <w:br/>
        <w:t>ырың да, сүтті</w:t>
        <w:br/>
        <w:t>ы мекен-тұрағы</w:t>
      </w:r>
    </w:p>
    <w:p>
      <w:r>
        <w:t>н? Айтқаныңыз</w:t>
        <w:br/>
        <w:t>болады, інім. Мылқауымен де, етектен жай</w:t>
        <w:br/>
        <w:t>р</w:t>
        <w:br/>
        <w:t>әңгімесінің өзін тауысып бітпейтін көкқасқа мылжыңыме</w:t>
        <w:br/>
        <w:t>де жүздестіремін.</w:t>
        <w:br/>
        <w:t>Есік сыртында анталап тұрған адамдар барын айтпай-ақ</w:t>
        <w:br/>
        <w:t>білем. Бала кескінді ферма бастық та солай қарай жалтақтай</w:t>
        <w:br/>
        <w:t>беріп қояды.</w:t>
        <w:br/>
        <w:t>-- Сыртқа шыға тұрайын, -- деп орнымнан көтерілдім.</w:t>
        <w:br/>
        <w:t>-- Оныңыз да жөн, - деген сөздің аузынан оқыс шығып</w:t>
        <w:br/>
        <w:t>кеткенін білмей қалды. Қарманып ұстап ал</w:t>
        <w:br/>
        <w:t>ұмтыла түсіп орнынан көтерілді. Сөз садақтың сұр жебесі</w:t>
        <w:br/>
        <w:t>емес пе, қас қағымда керек жеріне кірш</w:t>
        <w:br/>
        <w:t>лауға шейін бір</w:t>
        <w:br/>
        <w:t>ғысы келгендей</w:t>
        <w:br/>
        <w:t>етіп қадалатын.</w:t>
        <w:br/>
        <w:t>Айтып қалдым, аузымнан шығып кетті, ен</w:t>
        <w:br/>
        <w:t>ді мен қайтейін</w:t>
        <w:br/>
        <w:t>-”.</w:t>
        <w:br/>
        <w:t>274</w:t>
        <w:br/>
        <w:t>тұр. Шаруашылығының сүбесі деп апарған темекіден бір</w:t>
        <w:br/>
        <w:t>ауыз сөз түртіп алмай қайтып келемін мен бейбақ.</w:t>
        <w:br/>
        <w:t>Қәне, балам, өзіңе қандай қазына тауып бердім.</w:t>
        <w:br/>
        <w:t>Айтып қойшы, кәне. Дүлей ғой, тұлғасын байқадың ба</w:t>
        <w:br/>
        <w:t>Қайта шөккендегісі</w:t>
        <w:br/>
        <w:t>тұқымының бәрі ж</w:t>
        <w:br/>
        <w:t>Қараңғы байғұсын,</w:t>
        <w:br/>
        <w:t>бар,жетерлік. Әй, Шыбын-құйын,сене</w:t>
        <w:br/>
        <w:t>бұлағына тетеле. М</w:t>
        <w:br/>
        <w:t>Бұйыртса, өзінді осы сапар естен тандырып қайтамын.</w:t>
        <w:br/>
        <w:t>Бұл жұлқа сөйлеп келе жатқан Тауыпкел ақсақал.</w:t>
        <w:br/>
        <w:t>Кеше түс әлетінде</w:t>
        <w:br/>
        <w:t>жандар секілдіміз. Тауыпкел атай әлгінде ғана таусоғарда</w:t>
        <w:br/>
        <w:t>кү әлі арнасынан</w:t>
      </w:r>
    </w:p>
    <w:p>
      <w:r>
        <w:t>қариямен кездестіріп еді. Айтып келе жатқанымыз -- сол</w:t>
        <w:br/>
        <w:t>кісінің үйінде аяқталмаған әңгіме. Шыбынқұйын -- шофер.</w:t>
        <w:br/>
        <w:t>Кеше «Шұбынқұйы</w:t>
        <w:br/>
        <w:t>- Бесіктен бе</w:t>
        <w:br/>
        <w:t>ерілердің?.. Осы</w:t>
        <w:br/>
        <w:t>рман жоқ, - деп кі</w:t>
        <w:br/>
        <w:t>кен ақсақалдың.</w:t>
        <w:br/>
        <w:t>Темекі тігіп жү</w:t>
        <w:br/>
        <w:t>келген сорлы басы</w:t>
        <w:br/>
        <w:t>майы, сарылып күт</w:t>
        <w:br/>
        <w:t>шыққан машинамн</w:t>
        <w:br/>
        <w:t>көктемнің құбылмалы зілбатпан бұлты қаптады. Кеткім</w:t>
        <w:br/>
        <w:t>айтуға тағы қысылып өліп барамын.</w:t>
        <w:br/>
        <w:t>Сонау жерден ат арытып келген тілшінің кейін шапқаны</w:t>
        <w:br/>
        <w:t>келді. Кететінімді</w:t>
        <w:br/>
        <w:t>ақсақал тулап кете жаздаған.</w:t>
        <w:br/>
        <w:t>П</w:t>
        <w:br/>
        <w:t>анасымен жағаласа туады</w:t>
        <w:br/>
        <w:t>а</w:t>
        <w:br/>
        <w:t>е</w:t>
        <w:br/>
        <w:t>Тауыпкел</w:t>
        <w:br/>
        <w:t>ғой бұл перінің. Әкесі, әкесінің әкесі</w:t>
        <w:br/>
        <w:t>ардай болып өтіпті. Аңыраған батыр.</w:t>
        <w:br/>
        <w:t>әйтпесе, ел сұрайтындай адам. Ақыл да</w:t>
        <w:br/>
        <w:t>дітура Тоғызбайды</w:t>
        <w:br/>
        <w:t>дүлейді көрсетейі</w:t>
        <w:br/>
        <w:t>ен жаңағыдан өтке</w:t>
        <w:br/>
        <w:t>танысып едік, бүгін ежелден білеті</w:t>
        <w:br/>
        <w:t>аласартпаған, алпысқа еміне енген бі</w:t>
        <w:br/>
        <w:t>за2</w:t>
        <w:br/>
        <w:t>Н</w:t>
        <w:br/>
        <w:t>р</w:t>
        <w:br/>
        <w:t>н емес, Құйыншыбын болар» дегенімде</w:t>
        <w:br/>
        <w:t>лдері шықпай жатып көрдің бе, бұл</w:t>
        <w:br/>
        <w:t>күнгінің баласы аласа туады, ата</w:t>
        <w:br/>
        <w:t>Т</w:t>
        <w:br/>
        <w:t>р</w:t>
        <w:br/>
        <w:t>ргендердің сөзінен кейін ашқарақтаны</w:t>
        <w:br/>
        <w:t>м жаншылдым да қалдым. Аяғымны</w:t>
        <w:br/>
        <w:t>кен самолеттің жолы, түнделетіп алы</w:t>
        <w:br/>
        <w:t>ың азабы. Бәрі есіме түсіп, кеуден</w:t>
      </w:r>
    </w:p>
    <w:p>
      <w:r>
        <w:t>көзімізбен көрдік. Бізде де</w:t>
        <w:br/>
        <w:t>ейіп салған. Бір жақсысы, қайтымы тез</w:t>
        <w:br/>
        <w:t>ш</w:t>
        <w:br/>
        <w:t>бұлар қалай түсінеді</w:t>
        <w:br/>
        <w:t>? Мен жасаған тайғанақ бір қадам ерте</w:t>
        <w:br/>
        <w:t>сз,</w:t>
        <w:br/>
        <w:t>-”.</w:t>
        <w:br/>
        <w:t>280</w:t>
        <w:br/>
        <w:t>-- Дұрыс қой, дәл сол тұқымнан 392 адам аттанатындай</w:t>
        <w:br/>
        <w:t>рет бар ма?</w:t>
        <w:br/>
        <w:t>-- Әбдірайым, Рай</w:t>
        <w:br/>
        <w:t>пе?</w:t>
        <w:br/>
        <w:t>-- Бектұрл</w:t>
        <w:br/>
        <w:t>- Бектұр. Ырысбе</w:t>
        <w:br/>
        <w:t>Шалтай-балтай</w:t>
        <w:br/>
        <w:t>керек. Сасыққам</w:t>
        <w:br/>
        <w:t>Таукен қызынып,</w:t>
        <w:br/>
        <w:t>-- Тәуке, елі</w:t>
        <w:br/>
        <w:t>сіздің тауып келеті</w:t>
        <w:br/>
        <w:t>-- Інішек, бұл ата</w:t>
        <w:br/>
        <w:t>қойған есімінің кім</w:t>
        <w:br/>
        <w:t>қалған болса керек. Не</w:t>
        <w:br/>
        <w:t>жетерлік әңгіме. Ретін</w:t>
        <w:br/>
        <w:t>айтса, тапты дей беріңі</w:t>
        <w:br/>
        <w:t>Тәуке атай бұл</w:t>
        <w:br/>
        <w:t>рған</w:t>
        <w:br/>
        <w:t>-- Табады, табад</w:t>
        <w:br/>
        <w:t>жұрт асқа бас қойды</w:t>
        <w:br/>
        <w:t>отырмын. Дәл үстінен</w:t>
        <w:br/>
        <w:t>адаммын мен. Онь</w:t>
        <w:br/>
        <w:t>Тауке, бау-</w:t>
        <w:br/>
        <w:t>і еді. Сұран</w:t>
        <w:br/>
        <w:t>п отырған я</w:t>
        <w:br/>
        <w:t>нда.</w:t>
        <w:br/>
        <w:t>Әкем Доға</w:t>
        <w:br/>
        <w:t>Де өлмеспін ол ші</w:t>
        <w:br/>
        <w:t>жүрге</w:t>
        <w:br/>
        <w:t>ар ше?</w:t>
        <w:br/>
        <w:t>Ы</w:t>
        <w:br/>
        <w:t>қоқа</w:t>
        <w:br/>
        <w:t>із бе</w:t>
        <w:br/>
        <w:t>ЫЗДЫ</w:t>
        <w:br/>
        <w:t>от</w:t>
      </w:r>
    </w:p>
    <w:p>
      <w:r>
        <w:t>51,</w:t>
        <w:br/>
        <w:t>Ы</w:t>
        <w:br/>
        <w:t>секілді</w:t>
        <w:br/>
        <w:t>ұмыть</w:t>
        <w:br/>
        <w:t>арасы</w:t>
        <w:br/>
        <w:t>коқсы</w:t>
        <w:br/>
        <w:t>Лақ ә</w:t>
        <w:br/>
        <w:t>ркі</w:t>
        <w:br/>
        <w:t>-- Ақсақал арсал</w:t>
        <w:br/>
        <w:t>-- Нұрқасым,</w:t>
        <w:br/>
        <w:t>ініме бер, - дедід</w:t>
        <w:br/>
        <w:t>ақтап к</w:t>
        <w:br/>
        <w:t>ӘЛ</w:t>
        <w:br/>
        <w:t>ым, Рай</w:t>
        <w:br/>
        <w:t>к, Алты</w:t>
        <w:br/>
        <w:t>с қай</w:t>
        <w:br/>
        <w:t>дай түсі</w:t>
        <w:br/>
        <w:t>ң үстіне екі ұшт</w:t>
        <w:br/>
        <w:t>бақша салуға қам</w:t>
        <w:br/>
        <w:t>ып жүрген жай</w:t>
        <w:br/>
        <w:t>нсіз. Ана</w:t>
        <w:br/>
        <w:t>н күнде. Жер қыза қойға</w:t>
        <w:br/>
        <w:t>-- Мына мәселеге бүйірін</w:t>
        <w:br/>
        <w:t>тақымы</w:t>
        <w:br/>
        <w:t>ректор шай</w:t>
        <w:br/>
        <w:t>бек, Кемел...</w:t>
        <w:br/>
        <w:t>не керек? Бенз</w:t>
        <w:br/>
        <w:t>дасың</w:t>
        <w:br/>
        <w:t>П отыр.</w:t>
        <w:br/>
        <w:t>рген ат Тауыпкел</w:t>
        <w:br/>
        <w:t>ң аты - Тауыпкел</w:t>
        <w:br/>
        <w:t>гімені бейне бір осы</w:t>
        <w:br/>
        <w:t>Атам табады, - десіп</w:t>
        <w:br/>
        <w:t>Жүрегім шапқан атш</w:t>
        <w:br/>
        <w:t>түскенде болмаса се</w:t>
        <w:br/>
        <w:t>Ы</w:t>
        <w:br/>
        <w:t>жасамақ</w:t>
        <w:br/>
        <w:t>Ы</w:t>
        <w:br/>
        <w:t>з ба? -- деп қойды ди</w:t>
        <w:br/>
        <w:t>горедіңнін</w:t>
      </w:r>
    </w:p>
    <w:p>
      <w:r>
        <w:t>у ап</w:t>
        <w:br/>
        <w:t>қызын ұ</w:t>
        <w:br/>
        <w:t>аң ғой құл</w:t>
        <w:br/>
        <w:t>н жоқ әлі, үлгі</w:t>
        <w:br/>
        <w:t>із қызып кетті</w:t>
        <w:br/>
        <w:t>үліп қойды.</w:t>
        <w:br/>
        <w:t>тимеген арғы</w:t>
        <w:br/>
        <w:t>алдыға келге</w:t>
        <w:br/>
        <w:t>. Сол рас бол</w:t>
        <w:br/>
        <w:t>ніңіз анық,-- деп директор бір мырс етті.</w:t>
        <w:br/>
        <w:t>. Азан шақырт</w:t>
        <w:br/>
        <w:t>екенін қазір атамыздың өзі де ұмыт</w:t>
        <w:br/>
        <w:t>ге олай аталғаны - бі</w:t>
        <w:br/>
        <w:t>келтіріп өзі айтып берер. Бұл ата</w:t>
        <w:br/>
        <w:t>3.</w:t>
        <w:br/>
        <w:t>ӘҢ</w:t>
        <w:br/>
        <w:t>дай елтіп тыңдады.</w:t>
        <w:br/>
        <w:t>рған</w:t>
        <w:br/>
        <w:t>ақтың етін же</w:t>
        <w:br/>
        <w:t>рем</w:t>
        <w:br/>
        <w:t>-ау, жарықтық.</w:t>
        <w:br/>
        <w:t>Ы</w:t>
        <w:br/>
        <w:t>Ы</w:t>
        <w:br/>
        <w:t>сәтте есті</w:t>
        <w:br/>
        <w:t>кеукілдеске</w:t>
        <w:br/>
        <w:t>а тулап ме</w:t>
        <w:br/>
        <w:t>нуден қалға</w:t>
        <w:br/>
        <w:t>тықты сөздері.</w:t>
        <w:br/>
        <w:t>ниетіңіз ба</w:t>
        <w:br/>
        <w:t>ыз болушы еді. Онь</w:t>
        <w:br/>
        <w:t>ректор асты</w:t>
        <w:br/>
        <w:t>жоқ. Ме</w:t>
        <w:br/>
        <w:t>із оған Да.</w:t>
        <w:br/>
        <w:t>(6</w:t>
        <w:br/>
        <w:t>р көш жерге</w:t>
        <w:br/>
        <w:t>ыс... Тағы кім? Осы-ақ емес</w:t>
        <w:br/>
        <w:t>нді бакқа құйса</w:t>
        <w:br/>
        <w:t>деп жорытса керек, - де</w:t>
        <w:br/>
        <w:t>П</w:t>
        <w:br/>
        <w:t>П</w:t>
        <w:br/>
        <w:t>П</w:t>
        <w:br/>
        <w:t>Ң</w:t>
      </w:r>
    </w:p>
    <w:p>
      <w:r>
        <w:t>р</w:t>
        <w:br/>
        <w:t>мағыңды қонақ</w:t>
        <w:br/>
        <w:t>нде.</w:t>
        <w:br/>
        <w:t>275</w:t>
        <w:br/>
        <w:t>бар тіл</w:t>
        <w:br/>
        <w:t>«Жоғар</w:t>
        <w:br/>
        <w:t>ғой. Әйт</w:t>
        <w:br/>
        <w:t>тұра қа</w:t>
        <w:br/>
        <w:t>Кетпеге</w:t>
        <w:br/>
        <w:t>күйде бөлім</w:t>
        <w:br/>
        <w:t>адасаты</w:t>
        <w:br/>
        <w:t>ШшЫынНтТыМ</w:t>
        <w:br/>
        <w:t>аталған қоря</w:t>
        <w:br/>
        <w:t>песее</w:t>
        <w:br/>
        <w:t>Ш</w:t>
        <w:br/>
        <w:t>Директо</w:t>
        <w:br/>
        <w:t>ана ай</w:t>
        <w:br/>
        <w:t>ДӘН</w:t>
        <w:br/>
        <w:t>жайы</w:t>
        <w:br/>
        <w:t>жүрмесін...</w:t>
        <w:br/>
        <w:t>- Сүкең</w:t>
        <w:br/>
        <w:t>қалаштың түй</w:t>
        <w:br/>
        <w:t>бердеп зікір с</w:t>
        <w:br/>
        <w:t>емес пе. Жұм</w:t>
        <w:br/>
        <w:t>Тоғанның жа</w:t>
        <w:br/>
        <w:t>бер емін-еркі</w:t>
        <w:br/>
        <w:t>суын жөндеп бер. Көкө</w:t>
        <w:br/>
        <w:t>алмасс</w:t>
        <w:br/>
        <w:t>татырын таба</w:t>
        <w:br/>
        <w:t>цифр кі</w:t>
        <w:br/>
        <w:t>далада. Сы</w:t>
        <w:br/>
        <w:t>інің соңын</w:t>
        <w:br/>
        <w:t>ғы жақтан бұйрық мой</w:t>
        <w:br/>
        <w:t>сідұр</w:t>
        <w:br/>
        <w:t>а ма?» дег</w:t>
        <w:br/>
        <w:t>де не бі</w:t>
        <w:br/>
        <w:t>е бух</w:t>
        <w:br/>
        <w:t>та</w:t>
        <w:br/>
        <w:t>келіп</w:t>
        <w:br/>
        <w:t>теңіне та</w:t>
        <w:br/>
        <w:t>алды шал</w:t>
        <w:br/>
        <w:t>ыстан</w:t>
      </w:r>
    </w:p>
    <w:p>
      <w:r>
        <w:t>н. Со</w:t>
        <w:br/>
        <w:t>жекешеден ал</w:t>
        <w:br/>
        <w:t>-- Жемге</w:t>
        <w:br/>
        <w:t>дерсің, Меке?</w:t>
        <w:br/>
        <w:t>-- Жоқты</w:t>
        <w:br/>
        <w:t>ТыШаТыЫНыЫН а</w:t>
        <w:br/>
        <w:t>бір-екеуін. Өз</w:t>
        <w:br/>
        <w:t>байл</w:t>
        <w:br/>
        <w:t>айтп</w:t>
        <w:br/>
        <w:t>йт. Бе</w:t>
        <w:br/>
        <w:t>ім сөй</w:t>
        <w:br/>
        <w:t>ЫП СОЙ</w:t>
        <w:br/>
        <w:t>Н</w:t>
        <w:br/>
        <w:t>ыс адам тем</w:t>
        <w:br/>
        <w:t>М</w:t>
        <w:br/>
        <w:t>галтерінің</w:t>
        <w:br/>
        <w:t>птарын қа</w:t>
        <w:br/>
        <w:t>ртта маш</w:t>
        <w:br/>
        <w:t>Ң</w:t>
        <w:br/>
        <w:t>өзі</w:t>
        <w:br/>
        <w:t>П</w:t>
        <w:br/>
        <w:t>Нн</w:t>
        <w:br/>
        <w:t>жанымды Яя</w:t>
        <w:br/>
        <w:t>қырлаты</w:t>
        <w:br/>
        <w:t>бөлмесінде</w:t>
        <w:br/>
        <w:t>рап отырғансимын. Ба</w:t>
        <w:br/>
        <w:t>на дүр еткендей болды.</w:t>
        <w:br/>
        <w:t>кынның екі басындай бөлме абыр-сабы</w:t>
        <w:br/>
        <w:t>түсті. Келген совхоз директор</w:t>
        <w:br/>
        <w:t>-- Амансыздар, Ақбілемні</w:t>
        <w:br/>
        <w:t>рДыН</w:t>
        <w:br/>
        <w:t>ауылдың оқудан</w:t>
        <w:br/>
        <w:t>Ы.</w:t>
        <w:br/>
        <w:t>арыстандай</w:t>
        <w:br/>
        <w:t>келіп жүрген</w:t>
        <w:br/>
        <w:t>тқандай көз тоқтата қой</w:t>
        <w:br/>
        <w:t>көрсін? Қандай адам екенін ест</w:t>
        <w:br/>
        <w:t>кеудесің-ау» деп түй-өінде</w:t>
        <w:br/>
        <w:t>-- Жұмырсаздағы күздікті</w:t>
        <w:br/>
        <w:t>п жіберсеңдер осы жұма</w:t>
        <w:br/>
        <w:t>-- Әлгі, Әскербек не болды? Баратын болды ма, жоқ</w:t>
        <w:br/>
        <w:t>па? Бармаса, касемсотты қай</w:t>
        <w:br/>
        <w:t>-&lt;а-</w:t>
        <w:br/>
        <w:t>ына қылар</w:t>
      </w:r>
    </w:p>
    <w:p>
      <w:r>
        <w:t>екінің шеті</w:t>
        <w:br/>
        <w:t>қансалып әкелге</w:t>
        <w:br/>
        <w:t>соқпаса. Делда</w:t>
        <w:br/>
        <w:t>аға көңілім</w:t>
        <w:br/>
        <w:t>ры!</w:t>
        <w:br/>
        <w:t>гүр етеді.</w:t>
        <w:br/>
        <w:t>арыстанда</w:t>
        <w:br/>
        <w:t>түр</w:t>
        <w:br/>
        <w:t>егенді кім</w:t>
        <w:br/>
        <w:t>де, ішімн</w:t>
        <w:br/>
        <w:t>іп білмесем ен «бі</w:t>
        <w:br/>
        <w:t>қойдым.</w:t>
        <w:br/>
        <w:t>үсі</w:t>
        <w:br/>
        <w:t>ыңі</w:t>
        <w:br/>
        <w:t>шінде...</w:t>
        <w:br/>
        <w:t>та беріңдер. Обал болы</w:t>
        <w:br/>
        <w:t>каныма қосып кетті. Қатын</w:t>
        <w:br/>
        <w:t>п қойды. Бізге тоған аршуд</w:t>
        <w:br/>
        <w:t>ың. Әй,</w:t>
        <w:br/>
        <w:t>ш</w:t>
        <w:br/>
        <w:t>нан</w:t>
        <w:br/>
        <w:t>ға</w:t>
        <w:br/>
        <w:t>ап</w:t>
        <w:br/>
        <w:t>ашы, Нұрқ</w:t>
        <w:br/>
        <w:t>реді.</w:t>
        <w:br/>
        <w:t>айлықпаған жүректері. Олары жө</w:t>
        <w:br/>
        <w:t>йын әркім біле бе</w:t>
        <w:br/>
        <w:t>кейін, Нұрқасым, олардың сорпа-</w:t>
        <w:br/>
        <w:t>зекуақыт. Совхоздь</w:t>
        <w:br/>
        <w:t>ың. Дегенмен, аралап көр. Әбзәл</w:t>
        <w:br/>
        <w:t>ның жөн болар.</w:t>
        <w:br/>
        <w:t>отырған уақ малы</w:t>
        <w:br/>
        <w:t>Шақыршы мал бай</w:t>
        <w:br/>
        <w:t>лесіп, алып беріп кетей</w:t>
        <w:br/>
        <w:t>кәрі арланның аты кәрі арла</w:t>
        <w:br/>
        <w:t>Н</w:t>
        <w:br/>
        <w:t>рмейді. Шалдардың қоль</w:t>
        <w:br/>
        <w:t>ң малынан жілі</w:t>
        <w:br/>
        <w:t>кім бере қоя</w:t>
        <w:br/>
        <w:t>асым. Бізді</w:t>
      </w:r>
    </w:p>
    <w:p>
      <w:r>
        <w:t>гі</w:t>
        <w:br/>
        <w:t>қолға да қарға</w:t>
        <w:br/>
        <w:t>КС.</w:t>
        <w:br/>
        <w:t>ан сөз боп ермесіне кепілдік бар ма?</w:t>
        <w:br/>
        <w:t>Нн</w:t>
        <w:br/>
        <w:t>не бір бара салып,</w:t>
        <w:br/>
        <w:t>ен пиғыл әр көңілде сайрап тұрмай ма?</w:t>
        <w:br/>
        <w:t>тіремін? Бас</w:t>
        <w:br/>
        <w:t>Л</w:t>
        <w:br/>
        <w:t>ішінен атты кісі</w:t>
        <w:br/>
        <w:t>р ынта-</w:t>
        <w:br/>
        <w:t>Кеңсе</w:t>
        <w:br/>
        <w:t>р күйге</w:t>
        <w:br/>
        <w:t>Осы</w:t>
        <w:br/>
        <w:t>баласына ұқсатты ма, маған</w:t>
        <w:br/>
        <w:t>мады. Елем жақсы</w:t>
        <w:br/>
        <w:t>р</w:t>
        <w:br/>
        <w:t>к домбытып еді. Бір су</w:t>
        <w:br/>
        <w:t>П</w:t>
        <w:br/>
        <w:t>а</w:t>
        <w:br/>
        <w:t>і</w:t>
        <w:br/>
        <w:t>,</w:t>
        <w:br/>
        <w:t>р</w:t>
        <w:br/>
        <w:t>Лап отырғанны</w:t>
        <w:br/>
        <w:t>ін.</w:t>
        <w:br/>
        <w:t>ң</w:t>
        <w:br/>
        <w:t>278</w:t>
        <w:br/>
        <w:t>-”.</w:t>
        <w:br/>
        <w:t>Бүйтіп ілезде Л</w:t>
        <w:br/>
        <w:t>Болды қызық.</w:t>
        <w:br/>
        <w:t>- Ассаляум</w:t>
        <w:br/>
        <w:t>кісікірді. Соңында шофер және 6</w:t>
        <w:br/>
        <w:t>келдік. Арғымақт</w:t>
        <w:br/>
        <w:t>шығы</w:t>
        <w:br/>
        <w:t>бөтел</w:t>
        <w:br/>
        <w:t>ндатқалы</w:t>
      </w:r>
    </w:p>
    <w:p>
      <w:r>
        <w:t>ке мәскауский.</w:t>
        <w:br/>
        <w:t>Тауке, қашаннан</w:t>
        <w:br/>
        <w:t>Менің мұрным</w:t>
        <w:br/>
        <w:t>сіндер ғой</w:t>
        <w:br/>
        <w:t>п алып, бүкіл ауы</w:t>
        <w:br/>
        <w:t>Керней шал өзім</w:t>
        <w:br/>
        <w:t>адамдар, мұғалім. Көн</w:t>
        <w:br/>
        <w:t>деді директор.</w:t>
        <w:br/>
        <w:t>Дабыр-дұбыр үйге</w:t>
        <w:br/>
        <w:t>басты ың өзінің бал</w:t>
        <w:br/>
        <w:t>біраз ЫП</w:t>
        <w:br/>
        <w:t>соны йқатады.</w:t>
        <w:br/>
        <w:t>салғы ң үстін</w:t>
        <w:br/>
        <w:t>«Ажа атқан</w:t>
        <w:br/>
        <w:t>Туысқаны болды ма еке</w:t>
        <w:br/>
        <w:t>қызының Қар</w:t>
        <w:br/>
        <w:t>барып жүрген</w:t>
        <w:br/>
        <w:t>оңқай асықтай</w:t>
        <w:br/>
        <w:t>жоқ. Үйдің қаб</w:t>
        <w:br/>
        <w:t>жабу емес. Жалғыз тұс</w:t>
        <w:br/>
        <w:t>аралап жүргенде н</w:t>
        <w:br/>
        <w:t>үйден тұп-тура үлкені,</w:t>
        <w:br/>
        <w:t>кезім болған. Бұрышта я</w:t>
        <w:br/>
        <w:t>ұнамады. Керексі</w:t>
        <w:br/>
        <w:t>көптен шүберек</w:t>
        <w:br/>
        <w:t>мәселелері», «И.В.Стал</w:t>
        <w:br/>
        <w:t>Арасынан төртінші</w:t>
        <w:br/>
        <w:t>шығармалар бар еді деп</w:t>
        <w:br/>
        <w:t>сілтей</w:t>
        <w:br/>
        <w:t>тарты</w:t>
        <w:br/>
        <w:t>Бі</w:t>
        <w:br/>
        <w:t>ырғалар</w:t>
        <w:br/>
        <w:t>тимеге</w:t>
        <w:br/>
        <w:t>құлаған</w:t>
        <w:br/>
        <w:t>пұшық,</w:t>
        <w:br/>
        <w:t>. Ана моншаның отын</w:t>
        <w:br/>
        <w:t>лды ба</w:t>
        <w:br/>
        <w:t>ен кетсін.</w:t>
        <w:br/>
        <w:t>бейді,</w:t>
        <w:br/>
        <w:t>қалғанға ұқсай</w:t>
        <w:br/>
        <w:t>р жақ</w:t>
        <w:br/>
        <w:t>де Бибігүл</w:t>
        <w:br/>
        <w:t>таңдай» де</w:t>
        <w:br/>
        <w:t>атау түбінде туы</w:t>
        <w:br/>
        <w:t>балалардың ті</w:t>
        <w:br/>
        <w:t>Бөлек-салақ</w:t>
        <w:br/>
        <w:t>е болса сон</w:t>
        <w:br/>
        <w:t>кішісі</w:t>
        <w:br/>
        <w:t>кетімс</w:t>
        <w:br/>
        <w:t>з боп, ілдәлда</w:t>
        <w:br/>
        <w:t>Н Шаң</w:t>
        <w:br/>
        <w:t>ып ете қалады деген кі</w:t>
        <w:br/>
        <w:t>ір</w:t>
      </w:r>
    </w:p>
    <w:p>
      <w:r>
        <w:t>с</w:t>
        <w:br/>
        <w:t>Ы</w:t>
        <w:br/>
        <w:t>қа</w:t>
        <w:br/>
        <w:t>кірді</w:t>
        <w:br/>
        <w:t>алары</w:t>
        <w:br/>
        <w:t>ДЫ.</w:t>
        <w:br/>
        <w:t>қа</w:t>
        <w:br/>
        <w:t>Тө</w:t>
        <w:br/>
        <w:t>ні</w:t>
        <w:br/>
        <w:t>н? Қа</w:t>
        <w:br/>
        <w:t>к.</w:t>
        <w:br/>
        <w:t>Ы</w:t>
        <w:br/>
        <w:t>іл</w:t>
        <w:br/>
        <w:t>ө</w:t>
        <w:br/>
        <w:t>54</w:t>
        <w:br/>
        <w:t>р</w:t>
        <w:br/>
        <w:t>К</w:t>
        <w:br/>
        <w:t>ы құра</w:t>
        <w:br/>
        <w:t>кілем ө</w:t>
        <w:br/>
        <w:t>Ы</w:t>
        <w:br/>
        <w:t>ІЗ</w:t>
        <w:br/>
        <w:t>тұ</w:t>
        <w:br/>
        <w:t>н»деген</w:t>
        <w:br/>
        <w:t>томы алыны</w:t>
        <w:br/>
        <w:t>ың тұя</w:t>
        <w:br/>
        <w:t>ЫНДЫНЫ</w:t>
        <w:br/>
        <w:t>көзім соқыр ма? Бәрің де</w:t>
        <w:br/>
        <w:t>на көш</w:t>
        <w:br/>
        <w:t>Келіні</w:t>
        <w:br/>
        <w:t>НЫ</w:t>
        <w:br/>
        <w:t>мектеп</w:t>
        <w:br/>
        <w:t>ПТалды</w:t>
        <w:br/>
        <w:t>легено</w:t>
        <w:br/>
        <w:t>да</w:t>
        <w:br/>
        <w:t>сы</w:t>
        <w:br/>
        <w:t>З</w:t>
        <w:br/>
        <w:t>өй</w:t>
        <w:br/>
        <w:t>байқай</w:t>
        <w:br/>
        <w:t>аралас он</w:t>
        <w:br/>
        <w:t>да айтып тұр.</w:t>
        <w:br/>
        <w:t>мнің ойында бар.</w:t>
      </w:r>
    </w:p>
    <w:p>
      <w:r>
        <w:t>ағалайкүм! - Қолын кеудесіне ұстап, үлкен</w:t>
        <w:br/>
        <w:t>жасжі</w:t>
        <w:br/>
        <w:t>Ғғ</w:t>
        <w:br/>
        <w:t>гіт. - Нұрқасымды</w:t>
        <w:br/>
        <w:t>бас сайын бір-бір</w:t>
        <w:br/>
        <w:t>Ы</w:t>
        <w:br/>
        <w:t>ыз бұл араққа?</w:t>
        <w:br/>
        <w:t>жағатын Керней де</w:t>
        <w:br/>
        <w:t>іріп жүрген жоқ па?</w:t>
        <w:br/>
        <w:t>де, баласы да биязы</w:t>
        <w:br/>
        <w:t>іңіп кеткен пәле,</w:t>
        <w:br/>
        <w:t>на с</w:t>
        <w:br/>
        <w:t>Бала кескінді ферма</w:t>
        <w:br/>
        <w:t>ке барып жүргеніне</w:t>
        <w:br/>
        <w:t>Пп, қағаздардың түрі</w:t>
        <w:br/>
        <w:t>алып тұрған киім</w:t>
        <w:br/>
        <w:t>ваның үлкен суреті.</w:t>
        <w:br/>
        <w:t>кібергелі тұрғандай</w:t>
        <w:br/>
        <w:t>а қойсын? Ертісті</w:t>
        <w:br/>
        <w:t>жоқ шығар. Мектепк</w:t>
        <w:br/>
        <w:t>ігі болар. Үйдің сымбаты</w:t>
        <w:br/>
        <w:t>ге ұрып тұрған олақть</w:t>
        <w:br/>
        <w:t>көрпедей жабу үстінд</w:t>
        <w:br/>
        <w:t>нің орнын тауып тұр. Е</w:t>
        <w:br/>
        <w:t>тының болады. Бі</w:t>
        <w:br/>
        <w:t>екі кілем көрге</w:t>
        <w:br/>
        <w:t>п тұрған кітап сөресі ғана</w:t>
        <w:br/>
        <w:t>рған қалың кітап бетіндегі</w:t>
        <w:br/>
        <w:t>«Ленинизм</w:t>
        <w:br/>
        <w:t>қоңыр кітаптың 193 томы.</w:t>
        <w:br/>
        <w:t>п қалыпты. Онда қандай</w:t>
        <w:br/>
        <w:t>Кіта</w:t>
        <w:br/>
        <w:t>рқап Я</w:t>
        <w:br/>
        <w:t>н бол</w:t>
        <w:br/>
        <w:t>омж</w:t>
        <w:br/>
        <w:t>Т) ы</w:t>
        <w:br/>
        <w:t>еске түсі</w:t>
        <w:br/>
        <w:t>бірақ түк шықпады. Қөрм</w:t>
        <w:br/>
        <w:t>егелі,</w:t>
        <w:br/>
        <w:t>руге тырысып-ақ бақтым,</w:t>
        <w:br/>
        <w:t>қолға ұстамағалы қай заман?</w:t>
        <w:br/>
        <w:t>267</w:t>
      </w:r>
    </w:p>
    <w:p>
      <w:r>
        <w:t>қал</w:t>
        <w:br/>
        <w:t>бала от</w:t>
        <w:br/>
        <w:t>теңбі</w:t>
        <w:br/>
        <w:t>бір</w:t>
        <w:br/>
        <w:t>керіктін</w:t>
        <w:br/>
        <w:t>же</w:t>
        <w:br/>
        <w:t>Ос</w:t>
        <w:br/>
        <w:t>сал</w:t>
        <w:br/>
        <w:t>Со</w:t>
        <w:br/>
        <w:t>кө</w:t>
        <w:br/>
        <w:t>ыдан жиы</w:t>
        <w:br/>
        <w:t>аның басы</w:t>
        <w:br/>
        <w:t>Да да ось</w:t>
        <w:br/>
        <w:t>етті ті</w:t>
        <w:br/>
        <w:t>кешке тұқ</w:t>
        <w:br/>
        <w:t>дегеніңіздің</w:t>
        <w:br/>
        <w:t>бірақ біздің</w:t>
        <w:br/>
        <w:t>басын ауы ртпа»</w:t>
        <w:br/>
        <w:t>қалмағанына кі</w:t>
        <w:br/>
        <w:t>үйге тастап кет</w:t>
        <w:br/>
        <w:t>келе 1</w:t>
        <w:br/>
        <w:t>кез -- соғы</w:t>
        <w:br/>
        <w:t>дейін шай</w:t>
        <w:br/>
        <w:t>қолға қару алып,</w:t>
        <w:br/>
        <w:t>көрем</w:t>
        <w:br/>
        <w:t>жоқ.</w:t>
        <w:br/>
        <w:t>ТЫ</w:t>
        <w:br/>
        <w:t>ті</w:t>
        <w:br/>
        <w:t>ңдаП</w:t>
        <w:br/>
        <w:t>сі</w:t>
        <w:br/>
        <w:t>стын</w:t>
        <w:br/>
        <w:t>-- Халіңіз жақс</w:t>
        <w:br/>
        <w:t>-- Жақсы,</w:t>
        <w:br/>
        <w:t>адамның көлденең</w:t>
        <w:br/>
        <w:t>болады емес п</w:t>
        <w:br/>
        <w:t>шамалауым</w:t>
        <w:br/>
        <w:t>алған балшықпен!</w:t>
        <w:br/>
        <w:t>бат</w:t>
        <w:br/>
        <w:t>редакцияда</w:t>
        <w:br/>
        <w:t>мке</w:t>
        <w:br/>
        <w:t>етін адам бол</w:t>
        <w:br/>
        <w:t>ешемізге қол</w:t>
        <w:br/>
        <w:t>ыр жұты</w:t>
        <w:br/>
        <w:t>із. Мылтықты</w:t>
        <w:br/>
        <w:t>е? М</w:t>
        <w:br/>
        <w:t>ен шыңы</w:t>
        <w:br/>
        <w:t>атындай деген ой бізде жоқ. Шеткері</w:t>
        <w:br/>
        <w:t>кішкентай құлақта борп</w:t>
        <w:br/>
        <w:t>ыр. Қай!</w:t>
      </w:r>
    </w:p>
    <w:p>
      <w:r>
        <w:t>Л түрі секі</w:t>
        <w:br/>
        <w:t>рі жоқ. Жанында -</w:t>
        <w:br/>
        <w:t>рма жы</w:t>
        <w:br/>
        <w:t>нда балі</w:t>
        <w:br/>
        <w:t>кетпен.</w:t>
        <w:br/>
        <w:t>гіП, түбін бе</w:t>
        <w:br/>
        <w:t>ылдақ то</w:t>
        <w:br/>
        <w:t>мен айқы</w:t>
        <w:br/>
        <w:t>лді. Содан ба</w:t>
        <w:br/>
        <w:t>ешесінінң</w:t>
        <w:br/>
        <w:t>амасы бұ</w:t>
        <w:br/>
        <w:t>қты мал</w:t>
        <w:br/>
        <w:t>реу шанш</w:t>
        <w:br/>
        <w:t>кітеді. Өнбей</w:t>
        <w:br/>
        <w:t>қалған тір</w:t>
        <w:br/>
        <w:t>ПАЙТЫН</w:t>
        <w:br/>
        <w:t>ҒЫДа</w:t>
        <w:br/>
        <w:t>деген әмі</w:t>
        <w:br/>
        <w:t>Ы</w:t>
        <w:br/>
        <w:t>Л р</w:t>
        <w:br/>
        <w:t>І</w:t>
        <w:br/>
        <w:t>ЫН М</w:t>
        <w:br/>
        <w:t>ыла</w:t>
        <w:br/>
        <w:t>Ы Ы</w:t>
        <w:br/>
        <w:t>Б</w:t>
        <w:br/>
        <w:t>е. Шы</w:t>
        <w:br/>
        <w:t>сөз</w:t>
        <w:br/>
        <w:t>пыраққа бел</w:t>
        <w:br/>
        <w:t>ш-ұйқы!</w:t>
        <w:br/>
        <w:t>сқа</w:t>
        <w:br/>
        <w:t>түсті</w:t>
        <w:br/>
        <w:t>Пп от</w:t>
        <w:br/>
        <w:t>ып отырады</w:t>
        <w:br/>
        <w:t>тін,</w:t>
        <w:br/>
        <w:t>ілік темекіңі</w:t>
        <w:br/>
        <w:t>абай</w:t>
        <w:br/>
        <w:t>саланың</w:t>
        <w:br/>
        <w:t>уа</w:t>
        <w:br/>
        <w:t>қ</w:t>
        <w:br/>
        <w:t>таң</w:t>
        <w:br/>
        <w:t>кке де</w:t>
        <w:br/>
        <w:t>ен де дәл</w:t>
        <w:br/>
        <w:t>ырға</w:t>
        <w:br/>
        <w:t>,е</w:t>
        <w:br/>
        <w:t>ертеңн</w:t>
        <w:br/>
        <w:t>з. Бұ</w:t>
      </w:r>
    </w:p>
    <w:p>
      <w:r>
        <w:t>деп тех</w:t>
        <w:br/>
        <w:t>сы</w:t>
        <w:br/>
        <w:t>піл? Есіміз</w:t>
        <w:br/>
        <w:t>ма</w:t>
        <w:br/>
        <w:t>басшы бол</w:t>
        <w:br/>
        <w:t>кірге</w:t>
        <w:br/>
        <w:t>ғанды</w:t>
        <w:br/>
        <w:t>Н</w:t>
        <w:br/>
        <w:t>П</w:t>
        <w:br/>
        <w:t>М</w:t>
        <w:br/>
        <w:t>қолқаны темекі</w:t>
        <w:br/>
        <w:t>айдан шебі</w:t>
        <w:br/>
        <w:t>көтере алмайтын</w:t>
        <w:br/>
        <w:t>,</w:t>
        <w:br/>
        <w:t>М</w:t>
        <w:br/>
        <w:t>дей</w:t>
        <w:br/>
        <w:t>и</w:t>
        <w:br/>
        <w:t>Ы</w:t>
        <w:br/>
        <w:t>ді ол. Жұмысы</w:t>
        <w:br/>
        <w:t>ына бала да сол.</w:t>
        <w:br/>
        <w:t>а</w:t>
        <w:br/>
        <w:t>секпілді қаптат</w:t>
        <w:br/>
        <w:t>кезде алақанме</w:t>
        <w:br/>
        <w:t>қайта сөгіп я</w:t>
        <w:br/>
        <w:t>болар деп қа</w:t>
        <w:br/>
        <w:t>осының жасы</w:t>
        <w:br/>
        <w:t>Жерге жып-ж</w:t>
        <w:br/>
        <w:t>нықтап шаншып,</w:t>
        <w:br/>
        <w:t>жалғыз еркек кінді</w:t>
        <w:br/>
        <w:t>катат</w:t>
        <w:br/>
        <w:t>ЫП</w:t>
        <w:br/>
        <w:t>н қағы</w:t>
        <w:br/>
        <w:t>ласың.</w:t>
        <w:br/>
        <w:t>нда өзім</w:t>
        <w:br/>
        <w:t>кі</w:t>
        <w:br/>
        <w:t>Ы</w:t>
        <w:br/>
        <w:t>ше тем</w:t>
        <w:br/>
        <w:t>қтан</w:t>
        <w:br/>
        <w:t>ып басым</w:t>
        <w:br/>
        <w:t>көкемдетіп тұрған шағы. Бі</w:t>
        <w:br/>
        <w:t>иісі</w:t>
        <w:br/>
        <w:t>не тарты</w:t>
        <w:br/>
        <w:t>а, ақсақал? - деймі</w:t>
      </w:r>
    </w:p>
    <w:p>
      <w:r>
        <w:t>бас</w:t>
        <w:br/>
        <w:t>сіден тездеп құтылғы</w:t>
        <w:br/>
        <w:t>рау болды-аудеген кезде, уысы</w:t>
        <w:br/>
        <w:t>рт еткізіп бітейді. Сұй</w:t>
        <w:br/>
        <w:t>береді. Кебіңкіреп,</w:t>
        <w:br/>
        <w:t>п тастайды. Қаладағы асфал</w:t>
        <w:br/>
        <w:t>дар ол өнерді осы балада</w:t>
        <w:br/>
        <w:t>Не ойлайды екен? Дәлірек</w:t>
        <w:br/>
        <w:t>не ойладым екен? Еске түспей</w:t>
        <w:br/>
        <w:t>ып сүңгіп, шоқытып бара жатқан тая</w:t>
        <w:br/>
        <w:t>осы маңайдағы біздің көзімізге түске</w:t>
        <w:br/>
        <w:t>к бері қарай аяңдады.</w:t>
        <w:br/>
        <w:t>қақталд</w:t>
        <w:br/>
        <w:t>з, балал</w:t>
        <w:br/>
        <w:t>не қапт</w:t>
        <w:br/>
        <w:t>тан ас</w:t>
        <w:br/>
        <w:t>сы кел</w:t>
        <w:br/>
        <w:t>Жерді үн</w:t>
        <w:br/>
        <w:t>ет</w:t>
        <w:br/>
        <w:t>гі</w:t>
        <w:br/>
        <w:t>ық бал</w:t>
        <w:br/>
        <w:t>бетті ты</w:t>
        <w:br/>
        <w:t>Ш</w:t>
        <w:br/>
        <w:t>ры</w:t>
        <w:br/>
        <w:t>бас</w:t>
        <w:br/>
        <w:t>рдан</w:t>
        <w:br/>
        <w:t>ған</w:t>
        <w:br/>
        <w:t>ан көрі</w:t>
        <w:br/>
        <w:t>ген түй</w:t>
        <w:br/>
        <w:t>сондай</w:t>
        <w:br/>
        <w:t>н балам</w:t>
        <w:br/>
        <w:t>кіні</w:t>
        <w:br/>
        <w:t>үй</w:t>
        <w:br/>
        <w:t>ай</w:t>
        <w:br/>
        <w:t>-</w:t>
        <w:br/>
        <w:t>&lt;аА</w:t>
        <w:br/>
        <w:t>6</w:t>
        <w:br/>
        <w:t>ндағы</w:t>
        <w:br/>
        <w:t>атып</w:t>
        <w:br/>
        <w:t>пашы</w:t>
        <w:br/>
        <w:t>ен</w:t>
        <w:br/>
        <w:t>ған техн</w:t>
        <w:br/>
        <w:t>ін</w:t>
        <w:br/>
        <w:t>ебі</w:t>
        <w:br/>
        <w:t>нер</w:t>
      </w:r>
    </w:p>
    <w:p>
      <w:r>
        <w:t>егі.</w:t>
        <w:br/>
        <w:t>бір</w:t>
        <w:br/>
        <w:t>ЫН.</w:t>
        <w:br/>
        <w:t>реу</w:t>
        <w:br/>
        <w:t>қара</w:t>
        <w:br/>
        <w:t>ка</w:t>
        <w:br/>
        <w:t>І</w:t>
        <w:br/>
        <w:t>ғарса табылады</w:t>
        <w:br/>
        <w:t>«темекіге</w:t>
        <w:br/>
        <w:t>Н</w:t>
        <w:br/>
        <w:t>ыз байланды.</w:t>
        <w:br/>
        <w:t>арке</w:t>
        <w:br/>
        <w:t>ырған</w:t>
        <w:br/>
        <w:t>П кеткенді</w:t>
        <w:br/>
        <w:t>дығымызда шаруам</w:t>
        <w:br/>
        <w:t>і</w:t>
        <w:br/>
        <w:t>П</w:t>
        <w:br/>
        <w:t>Н</w:t>
        <w:br/>
        <w:t>,</w:t>
        <w:br/>
        <w:t>Ы</w:t>
        <w:br/>
        <w:t>1</w:t>
        <w:br/>
        <w:t>ка</w:t>
        <w:br/>
        <w:t>зда айтыл</w:t>
        <w:br/>
        <w:t>екінің түбі</w:t>
        <w:br/>
        <w:t>бат</w:t>
        <w:br/>
        <w:t>стырға</w:t>
        <w:br/>
        <w:t>ьтті қай</w:t>
        <w:br/>
        <w:t>рен</w:t>
        <w:br/>
        <w:t>тқанда,</w:t>
        <w:br/>
        <w:t>ді.</w:t>
        <w:br/>
        <w:t>ҒОЙ,</w:t>
        <w:br/>
        <w:t>ЫҢ</w:t>
        <w:br/>
        <w:t>ЫП</w:t>
        <w:br/>
        <w:t>де</w:t>
        <w:br/>
        <w:t>ық, келе-</w:t>
        <w:br/>
        <w:t>Ол</w:t>
        <w:br/>
        <w:t>ке</w:t>
        <w:br/>
        <w:t>ан</w:t>
        <w:br/>
        <w:t>жеңіл</w:t>
        <w:br/>
        <w:t>ыз</w:t>
        <w:br/>
        <w:t>н мен балаға.</w:t>
        <w:br/>
        <w:t>ып жатқа</w:t>
        <w:br/>
        <w:t>н мі</w:t>
        <w:br/>
        <w:t>незі</w:t>
        <w:br/>
        <w:t>іні</w:t>
        <w:br/>
        <w:t>ыра</w:t>
      </w:r>
    </w:p>
    <w:p>
      <w:r>
        <w:t>бетке</w:t>
        <w:br/>
        <w:t>өз</w:t>
        <w:br/>
        <w:t>та</w:t>
        <w:br/>
        <w:t>ге</w:t>
        <w:br/>
        <w:t>ҒЫ</w:t>
        <w:br/>
        <w:t>276</w:t>
        <w:br/>
        <w:t>-”.</w:t>
        <w:br/>
        <w:t>-- Өзімізде сөйлесіп көрерміз, - деп бухгалтер араласты</w:t>
        <w:br/>
        <w:t>сөзге. Нұрқасымның кілт бейшара бола қалғанына намысы</w:t>
        <w:br/>
        <w:t>ҚЫЗЫП:</w:t>
        <w:br/>
        <w:t>- Айн</w:t>
        <w:br/>
        <w:t>біз қысыл</w:t>
        <w:br/>
        <w:t>жоқ қой.</w:t>
        <w:br/>
        <w:t>-- Солай</w:t>
        <w:br/>
        <w:t>Ешкімнің</w:t>
        <w:br/>
        <w:t>төмендетпей ал</w:t>
        <w:br/>
        <w:t>КҚемерде</w:t>
        <w:br/>
        <w:t>қойыңдар. Б</w:t>
        <w:br/>
        <w:t>алдағы жылдын</w:t>
        <w:br/>
        <w:t>Нұркам</w:t>
        <w:br/>
        <w:t>екеніңді, қара</w:t>
        <w:br/>
        <w:t>жатып зорға жі</w:t>
        <w:br/>
        <w:t>-- Ой, өркенің</w:t>
        <w:br/>
        <w:t>сала берді. Бықть</w:t>
        <w:br/>
        <w:t>әлгінде осы кеңсен</w:t>
        <w:br/>
        <w:t>соғып өткендей</w:t>
        <w:br/>
        <w:t>сексеу</w:t>
        <w:br/>
        <w:t>қапсағай кісі. Тек даус</w:t>
        <w:br/>
        <w:t>Меке, үйге</w:t>
        <w:br/>
        <w:t>ашқамыз жоқ.</w:t>
        <w:br/>
        <w:t>- Жүрсек жүр</w:t>
        <w:br/>
        <w:t>Тәпелтек адам</w:t>
        <w:br/>
        <w:t>ал</w:t>
        <w:br/>
        <w:t>емес пе?</w:t>
        <w:br/>
        <w:t>алдағы</w:t>
        <w:br/>
        <w:t>рға</w:t>
        <w:br/>
        <w:t>қай</w:t>
        <w:br/>
        <w:t>,</w:t>
        <w:br/>
        <w:t>НЫ</w:t>
        <w:br/>
        <w:t>еткен қоманда естіген</w:t>
        <w:br/>
        <w:t>көзінен ұқпаса оған</w:t>
        <w:br/>
        <w:t>Өзім де кейіндей бе</w:t>
        <w:br/>
        <w:t>- Жүріңіз. Не</w:t>
      </w:r>
    </w:p>
    <w:p>
      <w:r>
        <w:t>рді</w:t>
        <w:br/>
        <w:t>гіз</w:t>
        <w:br/>
        <w:t>тура түсті.</w:t>
        <w:br/>
        <w:t>айын ағайын қол ұшы</w:t>
        <w:br/>
        <w:t>ғанда? Жекешеде бардың зиянын көріп тұрғамыз</w:t>
        <w:br/>
        <w:t>мақұлдауын күтпей</w:t>
        <w:br/>
        <w:t>ып кетті.</w:t>
        <w:br/>
        <w:t>гі маялар ая</w:t>
        <w:br/>
        <w:t>ылғы тоқтыққа тәпкіл</w:t>
        <w:br/>
        <w:t>беталы</w:t>
        <w:br/>
        <w:t>жаңбы</w:t>
        <w:br/>
        <w:t>біттім. Тісте</w:t>
        <w:br/>
        <w:t>іңіз өс</w:t>
        <w:br/>
        <w:t>ің. Терезелері түгел а</w:t>
        <w:br/>
        <w:t>ра қаза</w:t>
        <w:br/>
        <w:t>іл отын жаққандай. Соның бәрін</w:t>
        <w:br/>
        <w:t>н бермей қа</w:t>
        <w:br/>
        <w:t>сөзі</w:t>
        <w:br/>
        <w:t>қ асты боп ба</w:t>
        <w:br/>
        <w:t>еріңді</w:t>
        <w:br/>
        <w:t>кім біліп келді дейс</w:t>
        <w:br/>
        <w:t>кті саған аудартт</w:t>
        <w:br/>
        <w:t>шоңқиып қалатын</w:t>
        <w:br/>
        <w:t>Й қатып қалған куе</w:t>
        <w:br/>
        <w:t>сін, Меке, - деп, Нұрқа</w:t>
        <w:br/>
        <w:t>көжедей бүлк-бүлк ті</w:t>
        <w:br/>
        <w:t>ШӘШІЗ</w:t>
        <w:br/>
        <w:t>сын</w:t>
        <w:br/>
        <w:t>боб</w:t>
        <w:br/>
        <w:t>рда</w:t>
        <w:br/>
        <w:t>ауы шабан қа</w:t>
        <w:br/>
        <w:t>ала кел</w:t>
        <w:br/>
        <w:t>қарай ая</w:t>
        <w:br/>
        <w:t>елік!</w:t>
        <w:br/>
        <w:t>ң бә</w:t>
        <w:br/>
        <w:t>сынаптай ағады. Алға түсі</w:t>
        <w:br/>
        <w:t>«жүре</w:t>
        <w:br/>
        <w:t>м.</w:t>
        <w:br/>
        <w:t>гі қонағымыз тұрып қалыпты</w:t>
        <w:br/>
        <w:t>деді Нұрқасым. Сонда барып қана директордың көзі маға</w:t>
        <w:br/>
        <w:t>ының зорлығын атамаңы</w:t>
        <w:br/>
        <w:t>Нн сол сарынна</w:t>
        <w:br/>
        <w:t>рады екен. Түзеті</w:t>
        <w:br/>
        <w:t>шекеге кигенмен</w:t>
      </w:r>
    </w:p>
    <w:p>
      <w:r>
        <w:t>сым күлімде</w:t>
        <w:br/>
        <w:t>Шан отырған</w:t>
        <w:br/>
        <w:t>,</w:t>
        <w:br/>
        <w:t>ым. Шалғай</w:t>
        <w:br/>
        <w:t>ЫНҢДЫ айты</w:t>
        <w:br/>
        <w:t>кен ол да.</w:t>
        <w:br/>
        <w:t>Т</w:t>
        <w:br/>
        <w:t>рлігі бар еді</w:t>
        <w:br/>
        <w:t>Пп, сар самал</w:t>
        <w:br/>
        <w:t>ННЫҢ астын</w:t>
        <w:br/>
        <w:t>ген тәпелтек</w:t>
        <w:br/>
        <w:t>3.</w:t>
        <w:br/>
        <w:t>ңдасақ. Әлі оразам</w:t>
        <w:br/>
        <w:t>рі жылдам бола м</w:t>
        <w:br/>
        <w:t>п жүріп берді. Бухгалтер саң</w:t>
        <w:br/>
        <w:t>солдаттай атып тұрды. Нұрқасымны</w:t>
        <w:br/>
        <w:t>қал» деген сөзді ести алма</w:t>
        <w:br/>
        <w:t>-- Оқудағы қайны</w:t>
        <w:br/>
        <w:t>-- Оны көрген жо</w:t>
        <w:br/>
        <w:t>газеттен келген өкіл.</w:t>
        <w:br/>
        <w:t>ң ба бұл?</w:t>
        <w:br/>
        <w:t>қ Па едіңіз? Бұл кісі -- республикалы</w:t>
        <w:br/>
        <w:t>ызды жөнде</w:t>
        <w:br/>
        <w:t>а, мынау да</w:t>
        <w:br/>
        <w:t>М</w:t>
        <w:br/>
        <w:t>Ң</w:t>
        <w:br/>
        <w:t>п едім.</w:t>
        <w:br/>
        <w:t>ғой, -</w:t>
        <w:br/>
        <w:t>Н</w:t>
        <w:br/>
        <w:t>Қ</w:t>
        <w:br/>
        <w:t>-”.</w:t>
        <w:br/>
        <w:t>дегендей ыржан</w:t>
        <w:br/>
        <w:t>түсінгендейміз.</w:t>
        <w:br/>
        <w:t>Сыртқа шықтым. Сырт адамға есік торушы екенін</w:t>
        <w:br/>
        <w:t>еген он шақты адам әр түрлі кейіпте, әр</w:t>
        <w:br/>
        <w:t>ӘЛ осы</w:t>
        <w:br/>
        <w:t>на ұстатса. Мылқау сценаның таптырмас</w:t>
        <w:br/>
        <w:t>ген топ шығар. Есікке барып кері</w:t>
        <w:br/>
        <w:t>ымда кептеле-мептел</w:t>
        <w:br/>
        <w:t>н. Өз-өзімнен м</w:t>
        <w:br/>
        <w:t>т болмағаны бұл. Әй</w:t>
        <w:br/>
        <w:t>р болар еді көп</w:t>
        <w:br/>
        <w:t>р еді ана есікке.</w:t>
        <w:br/>
        <w:t>болса ше?</w:t>
      </w:r>
    </w:p>
    <w:p>
      <w:r>
        <w:t>бозбала сықырлауы</w:t>
        <w:br/>
        <w:t>жуасытқан</w:t>
        <w:br/>
        <w:t>бай</w:t>
        <w:br/>
        <w:t>түрлі</w:t>
        <w:br/>
        <w:t>арт</w:t>
        <w:br/>
        <w:t>түр</w:t>
        <w:br/>
        <w:t>бұр</w:t>
        <w:br/>
        <w:t>еке</w:t>
        <w:br/>
        <w:t>жігі</w:t>
        <w:br/>
        <w:t>тұра</w:t>
        <w:br/>
        <w:t>ене</w:t>
        <w:br/>
        <w:t>ПӘЛ</w:t>
        <w:br/>
        <w:t>емес</w:t>
        <w:br/>
        <w:t>тань</w:t>
        <w:br/>
        <w:t>зам</w:t>
        <w:br/>
        <w:t>соғып</w:t>
        <w:br/>
        <w:t>бәй</w:t>
        <w:br/>
        <w:t>бір</w:t>
        <w:br/>
        <w:t>басым</w:t>
        <w:br/>
        <w:t>қорқамын. Үй</w:t>
        <w:br/>
        <w:t>алып, әккі</w:t>
        <w:br/>
        <w:t>көр</w:t>
        <w:br/>
        <w:t>жіб</w:t>
        <w:br/>
        <w:t>екі</w:t>
        <w:br/>
        <w:t>кухняның арасы шұбыры</w:t>
        <w:br/>
        <w:t>қойып отырған қонақ әй</w:t>
        <w:br/>
        <w:t>«қойсаңшы, жоқтан өз</w:t>
        <w:br/>
        <w:t>ды. Солар үш</w:t>
        <w:br/>
        <w:t>Сыртта бәрі жалы қара</w:t>
        <w:br/>
        <w:t>е. Көңілім құл</w:t>
        <w:br/>
        <w:t>мим айтпай</w:t>
        <w:br/>
        <w:t>түте бірдем</w:t>
        <w:br/>
        <w:t>і. Дүркіреп кей</w:t>
        <w:br/>
        <w:t>264</w:t>
        <w:br/>
        <w:t>қатқысы келм</w:t>
        <w:br/>
        <w:t>әрекетте. Д</w:t>
        <w:br/>
        <w:t>стердің қолы</w:t>
        <w:br/>
        <w:t>ін серпіл</w:t>
        <w:br/>
        <w:t>ылып, қараған</w:t>
        <w:br/>
        <w:t>есі</w:t>
        <w:br/>
        <w:t>анның ұян</w:t>
      </w:r>
    </w:p>
    <w:p>
      <w:r>
        <w:t>, есікті</w:t>
        <w:br/>
        <w:t>біше. Сілекей</w:t>
        <w:br/>
        <w:t>еретін секілді</w:t>
        <w:br/>
        <w:t>ағам</w:t>
        <w:br/>
        <w:t>шілік.</w:t>
        <w:br/>
        <w:t>Ойдың да жүрмей</w:t>
        <w:br/>
        <w:t>ғы</w:t>
        <w:br/>
        <w:t>қ есікті су құй</w:t>
        <w:br/>
        <w:t>ай екен? Содырлы -- сой</w:t>
        <w:br/>
        <w:t>аз, әлдеқалай серілік. Соны тағылы</w:t>
        <w:br/>
        <w:t>ккенде есіміз қалм</w:t>
        <w:br/>
        <w:t>іп үркеміз-ау. Бағы</w:t>
        <w:br/>
        <w:t>ғой. Сол</w:t>
        <w:br/>
        <w:t>, әлдеқандай н</w:t>
        <w:br/>
        <w:t>п жүрген бізде де ес жоқ. Үрі</w:t>
        <w:br/>
        <w:t>тоқымды бауырға салпылдатып жібер</w:t>
        <w:br/>
        <w:t>Н жетпес қан</w:t>
        <w:br/>
        <w:t>еппен ұстаған жігіт. Үй</w:t>
        <w:br/>
        <w:t>қызы. Сан</w:t>
        <w:br/>
        <w:t>дам үйде</w:t>
        <w:br/>
        <w:t>бар ұңғыл-шұңғылын ерте білі</w:t>
        <w:br/>
        <w:t>күтіп тұрғанда</w:t>
        <w:br/>
        <w:t>шап тұр. Бір-бірімізді</w:t>
        <w:br/>
        <w:t>тұрыстарын суретке түсіре</w:t>
        <w:br/>
        <w:t>еттім. Ферма</w:t>
        <w:br/>
        <w:t>тпесе есіктен</w:t>
        <w:br/>
        <w:t>Біртіндеп, ая</w:t>
        <w:br/>
        <w:t>заманда</w:t>
        <w:br/>
        <w:t>ЫП</w:t>
        <w:br/>
        <w:t>,</w:t>
        <w:br/>
        <w:t>екті сыбанып</w:t>
        <w:br/>
        <w:t>болды,</w:t>
        <w:br/>
        <w:t>сі келді деген</w:t>
        <w:br/>
        <w:t>қыз қойнына</w:t>
        <w:br/>
        <w:t>тұрған</w:t>
        <w:br/>
        <w:t>кухняға</w:t>
        <w:br/>
        <w:t>. Ара-тұра барып жүреті</w:t>
        <w:br/>
        <w:t>бар. Үйлеріне кі</w:t>
        <w:br/>
        <w:t>еішке батып</w:t>
        <w:br/>
        <w:t>бастығының</w:t>
        <w:br/>
        <w:t>аулақтап,</w:t>
        <w:br/>
        <w:t>тін жері, тап</w:t>
        <w:br/>
        <w:t>әлде май құ</w:t>
        <w:br/>
        <w:t>қан</w:t>
      </w:r>
    </w:p>
    <w:p>
      <w:r>
        <w:t>оқыраны</w:t>
        <w:br/>
        <w:t>қтарын санап басы</w:t>
        <w:br/>
        <w:t>артық-ауыссыз</w:t>
        <w:br/>
        <w:t>қойып,</w:t>
        <w:br/>
        <w:t>барад</w:t>
        <w:br/>
        <w:t>жама</w:t>
        <w:br/>
        <w:t>2%</w:t>
        <w:br/>
        <w:t>ПАЙТЫ</w:t>
        <w:br/>
        <w:t>барға</w:t>
        <w:br/>
        <w:t>ЙЫП П</w:t>
        <w:br/>
        <w:t>қылы</w:t>
        <w:br/>
        <w:t>А зышцшшц шош</w:t>
        <w:br/>
        <w:t>ай, ер-</w:t>
        <w:br/>
        <w:t>тамыры та</w:t>
        <w:br/>
        <w:t>қысы сергек</w:t>
        <w:br/>
        <w:t>шұбыртады. Соңғы күндері көңілге бірде-</w:t>
        <w:br/>
        <w:t>рет қонақтамаған Алматы. Жатақханадағы</w:t>
        <w:br/>
        <w:t>, Неге екенін қай</w:t>
        <w:br/>
        <w:t>-тірліктің</w:t>
        <w:br/>
        <w:t>палуандар бі</w:t>
        <w:br/>
        <w:t>інеді. Қолына түссен</w:t>
        <w:br/>
        <w:t>қыздардан</w:t>
        <w:br/>
        <w:t>сені</w:t>
        <w:br/>
        <w:t>басынды</w:t>
        <w:br/>
        <w:t>елдер де,</w:t>
        <w:br/>
        <w:t>ін мен жерге</w:t>
        <w:br/>
        <w:t>ғайдай ыздиған азамат.</w:t>
        <w:br/>
        <w:t>нды із. Диванға бұттары</w:t>
        <w:br/>
        <w:t>өзімнің жеңгеле</w:t>
        <w:br/>
        <w:t>геге жүгірмей»</w:t>
        <w:br/>
        <w:t>дегенді ағайға Ләм</w:t>
        <w:br/>
        <w:t>кіріп кете жаздаймын.</w:t>
        <w:br/>
        <w:t>Үйде түте-</w:t>
        <w:br/>
        <w:t>қыздар. Ө</w:t>
        <w:br/>
        <w:t>н аталас бірлі</w:t>
        <w:br/>
        <w:t>е, қонақ бөлме мен</w:t>
        <w:br/>
        <w:t>н керіп сап</w:t>
        <w:br/>
        <w:t>рс-тарс</w:t>
        <w:br/>
        <w:t>адуын</w:t>
        <w:br/>
        <w:t>сұмды</w:t>
        <w:br/>
        <w:t>еліож 0</w:t>
      </w:r>
    </w:p>
    <w:p>
      <w:r>
        <w:t>ТЫҒЫП</w:t>
        <w:br/>
        <w:t>РІМ де,</w:t>
        <w:br/>
        <w:t>азиды. «Қыз құрысын, қыз болмаса</w:t>
        <w:br/>
        <w:t>266</w:t>
        <w:br/>
        <w:t>-”.</w:t>
        <w:br/>
        <w:t>-- Тірі кісі</w:t>
        <w:br/>
        <w:t>үстіне бірі үй</w:t>
        <w:br/>
        <w:t>қой бұл жазға</w:t>
        <w:br/>
        <w:t>Аты</w:t>
        <w:br/>
        <w:t>еткі</w:t>
        <w:br/>
        <w:t>Кетті</w:t>
        <w:br/>
        <w:t>жаяу аяңдады</w:t>
        <w:br/>
        <w:t>мекиен</w:t>
        <w:br/>
        <w:t>қал</w:t>
        <w:br/>
        <w:t>әңкі</w:t>
        <w:br/>
        <w:t>,</w:t>
        <w:br/>
        <w:t>ған екі кел</w:t>
        <w:br/>
        <w:t>лдей</w:t>
        <w:br/>
        <w:t>-- Нұрқас</w:t>
        <w:br/>
        <w:t>-- Бол, ай</w:t>
        <w:br/>
        <w:t>адам жоқ,</w:t>
        <w:br/>
        <w:t>қабырғасы ке</w:t>
        <w:br/>
        <w:t>нің тіршіл</w:t>
        <w:br/>
        <w:t>мелеп жатқан</w:t>
        <w:br/>
        <w:t>нда. Қетей</w:t>
        <w:br/>
        <w:t>деп, ферма бастық қол</w:t>
        <w:br/>
        <w:t>суретінің шетіғана қылт</w:t>
        <w:br/>
        <w:t>ндадұрыстап сұрам</w:t>
        <w:br/>
        <w:t>ау біреулер. Кі</w:t>
        <w:br/>
        <w:t>згендей тұр</w:t>
        <w:br/>
        <w:t>к.Жы</w:t>
        <w:br/>
        <w:t>жоқ. Ауылға пү</w:t>
        <w:br/>
        <w:t>Қ.</w:t>
        <w:br/>
        <w:t>бір қораз. Қө</w:t>
        <w:br/>
        <w:t>і</w:t>
        <w:br/>
        <w:t>Ы</w:t>
        <w:br/>
        <w:t>Т</w:t>
        <w:br/>
        <w:t>келіншек арты</w:t>
        <w:br/>
        <w:t>- Тапт</w:t>
        <w:br/>
        <w:t>Қонцерт біт</w:t>
        <w:br/>
        <w:t>қойдық, -д</w:t>
        <w:br/>
        <w:t>-- Арма</w:t>
        <w:br/>
        <w:t>-- деп маға</w:t>
        <w:br/>
        <w:t>же</w:t>
      </w:r>
    </w:p>
    <w:p>
      <w:r>
        <w:t>дей</w:t>
        <w:br/>
        <w:t>еп</w:t>
        <w:br/>
        <w:t>ді емесп</w:t>
        <w:br/>
        <w:t>Ұзыннан</w:t>
        <w:br/>
        <w:t>халық. Теме</w:t>
        <w:br/>
        <w:t>газеті темекі</w:t>
        <w:br/>
        <w:t>болған білем</w:t>
        <w:br/>
        <w:t>ақ қоял</w:t>
        <w:br/>
        <w:t>айтсаң да,</w:t>
        <w:br/>
        <w:t>Л</w:t>
        <w:br/>
        <w:t>Л</w:t>
        <w:br/>
        <w:t>ЫҢ,</w:t>
        <w:br/>
        <w:t>кен со</w:t>
        <w:br/>
        <w:t>ндарь</w:t>
        <w:br/>
        <w:t>түсі</w:t>
        <w:br/>
        <w:t>рім ұқсайды м</w:t>
        <w:br/>
        <w:t>е?! Қа</w:t>
        <w:br/>
        <w:t>-ұза</w:t>
        <w:br/>
        <w:t>кіні кө</w:t>
        <w:br/>
        <w:t>дейті</w:t>
        <w:br/>
        <w:t>,сода</w:t>
        <w:br/>
        <w:t>ық!» Редак</w:t>
        <w:br/>
        <w:t>алар жауаб</w:t>
        <w:br/>
        <w:t>тіршілікпен айнал</w:t>
        <w:br/>
        <w:t>Ы</w:t>
        <w:br/>
        <w:t>ет</w:t>
        <w:br/>
        <w:t>ап</w:t>
        <w:br/>
        <w:t>сі аттар</w:t>
        <w:br/>
        <w:t>ып қалу</w:t>
        <w:br/>
        <w:t>рақтап т.</w:t>
        <w:br/>
        <w:t>шпағы т</w:t>
        <w:br/>
        <w:t>Көше о</w:t>
        <w:br/>
        <w:t>Ш</w:t>
        <w:br/>
        <w:t>р</w:t>
        <w:br/>
        <w:t>,</w:t>
        <w:br/>
        <w:t>а</w:t>
        <w:br/>
        <w:t>ншек. Бі</w:t>
        <w:br/>
        <w:t>м, тоқтай</w:t>
        <w:br/>
        <w:t>ай</w:t>
        <w:br/>
        <w:t>деуі</w:t>
        <w:br/>
        <w:t>іншекте</w:t>
        <w:br/>
        <w:t>ЫП</w:t>
        <w:br/>
        <w:t>та</w:t>
        <w:br/>
        <w:t>ПТЫҢ.</w:t>
        <w:br/>
        <w:t>ң сені</w:t>
        <w:br/>
        <w:t>ріс бұр</w:t>
        <w:br/>
        <w:t>1</w:t>
        <w:br/>
        <w:t>ң</w:t>
      </w:r>
    </w:p>
    <w:p>
      <w:r>
        <w:t>те</w:t>
        <w:br/>
        <w:t>ді</w:t>
        <w:br/>
        <w:t>Н</w:t>
        <w:br/>
        <w:t>е</w:t>
        <w:br/>
        <w:t>й жақс</w:t>
        <w:br/>
        <w:t>салан</w:t>
        <w:br/>
        <w:t>ріп, ба</w:t>
        <w:br/>
        <w:t>шаруа</w:t>
        <w:br/>
        <w:t>қалған</w:t>
        <w:br/>
        <w:t>цияда</w:t>
        <w:br/>
        <w:t>Ы</w:t>
        <w:br/>
        <w:t>Ы</w:t>
        <w:br/>
        <w:t>М</w:t>
        <w:br/>
        <w:t>не</w:t>
        <w:br/>
        <w:t>керек</w:t>
        <w:br/>
        <w:t>ртам</w:t>
        <w:br/>
        <w:t>іп тұ</w:t>
        <w:br/>
        <w:t>ртасы</w:t>
        <w:br/>
        <w:t>пе о</w:t>
        <w:br/>
        <w:t>з тақай</w:t>
        <w:br/>
        <w:t>Құл</w:t>
        <w:br/>
        <w:t>ЫЛЫ</w:t>
        <w:br/>
        <w:t>артист. Сі</w:t>
        <w:br/>
        <w:t>ре баст</w:t>
        <w:br/>
        <w:t>нің? Шуды</w:t>
        <w:br/>
        <w:t>лық дей</w:t>
        <w:br/>
        <w:t>ын</w:t>
        <w:br/>
        <w:t>ал</w:t>
        <w:br/>
        <w:t>ЫҚТЬ</w:t>
        <w:br/>
        <w:t>р бал</w:t>
        <w:br/>
        <w:t>іпө</w:t>
        <w:br/>
        <w:t>ПЫ</w:t>
        <w:br/>
        <w:t>Ц</w:t>
        <w:br/>
        <w:t>ДЕ</w:t>
        <w:br/>
        <w:t>Н</w:t>
        <w:br/>
        <w:t>р</w:t>
        <w:br/>
        <w:t>қона</w:t>
        <w:br/>
        <w:t>ад)</w:t>
        <w:br/>
        <w:t>ІН</w:t>
        <w:br/>
        <w:t>бо</w:t>
        <w:br/>
        <w:t>ШЫЛ</w:t>
        <w:br/>
        <w:t>ҒЫ</w:t>
        <w:br/>
        <w:t>ң, 50</w:t>
        <w:br/>
        <w:t>ысатын</w:t>
      </w:r>
    </w:p>
    <w:p>
      <w:r>
        <w:t>дард)</w:t>
        <w:br/>
        <w:t>тұршы,-</w:t>
        <w:br/>
        <w:t>татыныңды. Сендер құс</w:t>
        <w:br/>
        <w:t>н дегенмен, ферма бас</w:t>
        <w:br/>
        <w:t>рге қарай м</w:t>
        <w:br/>
        <w:t>келіп сыбырлады.</w:t>
        <w:br/>
        <w:t>Аағыңныь</w:t>
        <w:br/>
        <w:t>ҒЫН</w:t>
        <w:br/>
        <w:t>п жөнім</w:t>
        <w:br/>
        <w:t>зді...</w:t>
        <w:br/>
        <w:t>Ы.</w:t>
        <w:br/>
        <w:t>КӘН</w:t>
        <w:br/>
        <w:t>Л.</w:t>
        <w:br/>
        <w:t>Ы</w:t>
        <w:br/>
        <w:t>паромь</w:t>
        <w:br/>
        <w:t>ігі біткен бе? Атасына нәлет, бірі</w:t>
        <w:br/>
        <w:t>айысы</w:t>
        <w:br/>
        <w:t>н құры</w:t>
        <w:br/>
        <w:t>бол</w:t>
        <w:br/>
        <w:t>ен</w:t>
        <w:br/>
        <w:t>деді әлгі</w:t>
        <w:br/>
        <w:t>ады.</w:t>
        <w:br/>
        <w:t>жүре берді.</w:t>
        <w:br/>
        <w:t>нің</w:t>
        <w:br/>
        <w:t>шаруаның ұшы-қиыры жоқ</w:t>
        <w:br/>
        <w:t>ік, болмаса тағы басады жұрт,</w:t>
        <w:br/>
        <w:t>рбендетеді. Алматының соң</w:t>
        <w:br/>
        <w:t>іп барады менің көз алдымн</w:t>
        <w:br/>
        <w:t>-ау. Меніде журналист дей</w:t>
        <w:br/>
        <w:t>рлар мөрді ақ</w:t>
        <w:br/>
        <w:t>ҚОЙ Мида.</w:t>
        <w:br/>
        <w:t>ыз бадеп түйіп еді</w:t>
        <w:br/>
        <w:t>ған темекі тіккен</w:t>
        <w:br/>
        <w:t>на шығарып үйген күлде е</w:t>
        <w:br/>
        <w:t>ртасында әпеке-шөпеке бол</w:t>
        <w:br/>
        <w:t>бергенде</w:t>
        <w:br/>
        <w:t>амандасты біреуі. Мені адам деп тұ</w:t>
        <w:br/>
        <w:t>Өте беріп едік:</w:t>
        <w:br/>
        <w:t>ҒЫ</w:t>
        <w:br/>
        <w:t>ан.</w:t>
        <w:br/>
        <w:t>ді</w:t>
        <w:br/>
        <w:t>қағазға сарт</w:t>
        <w:br/>
        <w:t>м. Қырғамыз</w:t>
        <w:br/>
        <w:t>жерге қарай</w:t>
        <w:br/>
        <w:t>кі</w:t>
        <w:br/>
        <w:t>а</w:t>
        <w:br/>
        <w:t>ерма бастықпен</w:t>
        <w:br/>
        <w:t>рған ол жоқ.</w:t>
        <w:br/>
        <w:t>Йел.</w:t>
      </w:r>
    </w:p>
    <w:p>
      <w:r>
        <w:t>ап ерігіп жүрген</w:t>
        <w:br/>
        <w:t>тықтың бір жақ</w:t>
        <w:br/>
        <w:t>тұр. Бәдіктеу</w:t>
        <w:br/>
        <w:t>шын қан</w:t>
        <w:br/>
        <w:t>Үйді-үй</w:t>
        <w:br/>
        <w:t>дырады.</w:t>
        <w:br/>
        <w:t>ге бөлі</w:t>
        <w:br/>
        <w:t>өзі</w:t>
        <w:br/>
        <w:t>«О</w:t>
        <w:br/>
        <w:t>іі арт</w:t>
        <w:br/>
        <w:t>П</w:t>
        <w:br/>
        <w:t>?»</w:t>
        <w:br/>
        <w:t>өрле</w:t>
        <w:br/>
        <w:t>бі</w:t>
        <w:br/>
        <w:t>П,</w:t>
        <w:br/>
        <w:t>Ы</w:t>
        <w:br/>
        <w:t>і</w:t>
        <w:br/>
        <w:t>Ң жазығы</w:t>
        <w:br/>
        <w:t>ырм-</w:t>
        <w:br/>
        <w:t>ндағы бал</w:t>
        <w:br/>
        <w:t>қ еске түсе берді. Жаста</w:t>
        <w:br/>
        <w:t>жазбайды.</w:t>
        <w:br/>
        <w:t>дақпырт. «Темекінінас</w:t>
        <w:br/>
        <w:t>гі жігіттердің</w:t>
        <w:br/>
        <w:t>Темекі деген сормаңдай</w:t>
        <w:br/>
        <w:t>ске ұйғарып тұр</w:t>
        <w:br/>
        <w:t>ай, артиске қай</w:t>
        <w:br/>
        <w:t>а Да солай</w:t>
        <w:br/>
        <w:t>,</w:t>
        <w:br/>
        <w:t>,</w:t>
        <w:br/>
        <w:t>бытырап кеткен</w:t>
        <w:br/>
        <w:t>р</w:t>
        <w:br/>
        <w:t>Баста бір сөз</w:t>
        <w:br/>
        <w:t>хаттамай-</w:t>
        <w:br/>
        <w:t>қайсысына</w:t>
        <w:br/>
        <w:t>не қалтарыста</w:t>
        <w:br/>
        <w:t>279</w:t>
        <w:br/>
        <w:t>КС.</w:t>
      </w:r>
    </w:p>
    <w:p>
      <w:r>
        <w:t>Әр нәрсе</w:t>
        <w:br/>
        <w:t>дүкеннің жемі</w:t>
        <w:br/>
        <w:t>мазаламай өздерінш</w:t>
        <w:br/>
        <w:t>көңіліммен қа</w:t>
        <w:br/>
        <w:t>дәп басты.</w:t>
        <w:br/>
        <w:t>-- Келген</w:t>
        <w:br/>
        <w:t>- Осы ауылда-а</w:t>
        <w:br/>
        <w:t>сінен сырттап</w:t>
        <w:br/>
        <w:t>шаруан</w:t>
        <w:br/>
        <w:t>үстінен түсе ал</w:t>
        <w:br/>
        <w:t>Қарны а</w:t>
        <w:br/>
        <w:t>Бай</w:t>
        <w:br/>
        <w:t>Шады.</w:t>
        <w:br/>
        <w:t>ақса</w:t>
        <w:br/>
        <w:t>кісі жоқ.</w:t>
        <w:br/>
        <w:t>Игілі</w:t>
        <w:br/>
        <w:t>Арыз-</w:t>
        <w:br/>
        <w:t>кті</w:t>
        <w:br/>
        <w:t>басынан</w:t>
        <w:br/>
        <w:t>Осы жердің</w:t>
        <w:br/>
        <w:t>едік қой ондай кі</w:t>
        <w:br/>
        <w:t>ойланыңқырап қалды. Құлағына жаққаны</w:t>
        <w:br/>
        <w:t>айтып отыр.</w:t>
        <w:br/>
        <w:t>- Е, жарандар, таптым. Тапты мына жөкебайың.</w:t>
        <w:br/>
        <w:t>р. Жоқ деп қу шөппен сүрттіңдер</w:t>
        <w:br/>
        <w:t>нде болсы</w:t>
        <w:br/>
        <w:t>Ойланып са</w:t>
        <w:br/>
        <w:t>ауызды. Бар</w:t>
        <w:br/>
        <w:t>-- Кім, кі</w:t>
        <w:br/>
        <w:t>-- Сасыққам</w:t>
        <w:br/>
        <w:t>н ор</w:t>
        <w:br/>
        <w:t>райы</w:t>
        <w:br/>
        <w:t>емес. Жазға</w:t>
        <w:br/>
        <w:t>болған. Әбді</w:t>
        <w:br/>
        <w:t>ақсақал жен</w:t>
        <w:br/>
        <w:t>жүзбен түгел</w:t>
        <w:br/>
        <w:t>- Жөн,</w:t>
        <w:br/>
        <w:t>-- Дәуде болса бі</w:t>
        <w:br/>
        <w:t>болды ғой. Қазақ бірі</w:t>
        <w:br/>
        <w:t>қаймын,</w:t>
        <w:br/>
        <w:t>қалға бет қақпай</w:t>
      </w:r>
    </w:p>
    <w:p>
      <w:r>
        <w:t>рсылдыңда</w:t>
        <w:br/>
        <w:t>ДЫМ</w:t>
        <w:br/>
        <w:t>бастап барамын.</w:t>
        <w:br/>
        <w:t>мді айтып отырсыз, Тәуке?</w:t>
        <w:br/>
        <w:t>Әбдірай</w:t>
        <w:br/>
        <w:t>ысша тазет көрінеді ғой. Атынан сәл мүкіс</w:t>
        <w:br/>
        <w:t>м, Ыбрайым... Бәрі бір шорт қой! - деп,</w:t>
        <w:br/>
        <w:t>іс тұғырында тұрғандай бәрімізді масайраған</w:t>
        <w:br/>
        <w:t>ШОЛЫП өтті.</w:t>
        <w:br/>
        <w:t>дұрыс-ақ. Қалай ойламағанбыз? Әбдірайым...</w:t>
        <w:br/>
        <w:t>май тұрмын.</w:t>
        <w:br/>
        <w:t>нін</w:t>
        <w:br/>
        <w:t>ре</w:t>
        <w:br/>
        <w:t>директор</w:t>
        <w:br/>
        <w:t>құрыздын</w:t>
        <w:br/>
        <w:t>М.</w:t>
        <w:br/>
        <w:t>2)</w:t>
        <w:br/>
        <w:t>ың іші</w:t>
        <w:br/>
        <w:t>ыстағы</w:t>
        <w:br/>
        <w:t>е кеткен.</w:t>
        <w:br/>
        <w:t>йта оралғанымды жұрт Тәуке атаған ақсақал</w:t>
        <w:br/>
        <w:t>тура ось</w:t>
        <w:br/>
        <w:t>қ болар деп келген</w:t>
        <w:br/>
        <w:t>реудің сүйкеп жібер</w:t>
        <w:br/>
        <w:t>-&lt;а-</w:t>
        <w:br/>
        <w:t>ге көңіл ауып отырып үй ішіндегі әңгіме-</w:t>
        <w:br/>
        <w:t>қалыппын. Бұлар да жөнсіз</w:t>
        <w:br/>
        <w:t>Менің үйдегі отырысқа</w:t>
        <w:br/>
        <w:t>а еді, әкем?</w:t>
        <w:br/>
        <w:t>секілді едім. Дәп</w:t>
        <w:br/>
        <w:t>ауылда м</w:t>
        <w:br/>
        <w:t>ген домалақ арызы</w:t>
        <w:br/>
        <w:t>артын</w:t>
        <w:br/>
        <w:t>жасап оть</w:t>
        <w:br/>
        <w:t>арты</w:t>
        <w:br/>
        <w:t>ң ауылы іздегенім, -</w:t>
        <w:br/>
        <w:t>өзімді де ығыр қылуға айнал</w:t>
        <w:br/>
        <w:t>бастап айтты</w:t>
        <w:br/>
        <w:t>Әдемі-ақ, құлаққа жа</w:t>
        <w:br/>
        <w:t>пырағына аун</w:t>
        <w:br/>
        <w:t>сіні, -- деп, директор көзді алысқа қадап,</w:t>
      </w:r>
    </w:p>
    <w:p>
      <w:r>
        <w:t>бірі шұқымаса жүре ала ма?</w:t>
        <w:br/>
        <w:t>«қазбалам</w:t>
        <w:br/>
        <w:t>р ыммен.</w:t>
        <w:br/>
        <w:t>асаңы</w:t>
        <w:br/>
        <w:t>Оған</w:t>
        <w:br/>
        <w:t>зшШы» деп</w:t>
        <w:br/>
        <w:t>қарайтын ол</w:t>
        <w:br/>
        <w:t>нда жүргеннен аманмын</w:t>
        <w:br/>
        <w:t>деп жұрттың бәріне айтып,</w:t>
        <w:br/>
        <w:t>ған шаруа жайын тағы</w:t>
        <w:br/>
        <w:t>ҒЫМДЫ</w:t>
        <w:br/>
        <w:t>ап өскен баламыз.</w:t>
        <w:br/>
        <w:t>сөз екен мынауың.</w:t>
        <w:br/>
        <w:t>Білер</w:t>
        <w:br/>
        <w:t>Кескі</w:t>
        <w:br/>
        <w:t>рас.</w:t>
        <w:br/>
        <w:t>н, әкем, айналайын. Өзім</w:t>
        <w:br/>
        <w:t>ым. Одан баска ешкім де</w:t>
        <w:br/>
        <w:t>Ыбрайым. Ұқсас. Оның өзі де соғыста болып қайтқан кісі.</w:t>
        <w:br/>
        <w:t>269</w:t>
        <w:br/>
        <w:t>КС.</w:t>
        <w:br/>
        <w:t>Шь</w:t>
        <w:br/>
        <w:t>жа</w:t>
        <w:br/>
        <w:t>ғой,</w:t>
        <w:br/>
        <w:t>баланың</w:t>
        <w:br/>
        <w:t>тілі</w:t>
        <w:br/>
        <w:t>келеді. Т</w:t>
        <w:br/>
        <w:t>емес тем</w:t>
        <w:br/>
        <w:t>бұл бала</w:t>
        <w:br/>
        <w:t>келгенде</w:t>
        <w:br/>
        <w:t>жы</w:t>
        <w:br/>
        <w:t>Атты</w:t>
        <w:br/>
        <w:t>ЫҚТЬ</w:t>
        <w:br/>
        <w:t>зм</w:t>
        <w:br/>
        <w:t>қа</w:t>
        <w:br/>
        <w:t>шы</w:t>
        <w:br/>
        <w:t>ал</w:t>
        <w:br/>
        <w:t>бе</w:t>
        <w:br/>
        <w:t>КөМ</w:t>
        <w:br/>
        <w:t>П</w:t>
      </w:r>
    </w:p>
    <w:p>
      <w:r>
        <w:t>Б; 4</w:t>
        <w:br/>
        <w:t>-- Қөрем десе, көрс</w:t>
        <w:br/>
        <w:t>н-шайтан араласпай</w:t>
        <w:br/>
        <w:t>қасам</w:t>
        <w:br/>
        <w:t>рай бұрылды.</w:t>
        <w:br/>
        <w:t>ғарамыз.</w:t>
        <w:br/>
        <w:t>іш</w:t>
        <w:br/>
        <w:t>рмейміз.</w:t>
        <w:br/>
        <w:t>ек бізге.</w:t>
        <w:br/>
        <w:t>Е,</w:t>
        <w:br/>
        <w:t>жіберіп тыңдай</w:t>
        <w:br/>
        <w:t>сұры.</w:t>
        <w:br/>
        <w:t>ілші. Теріс сөйл</w:t>
        <w:br/>
        <w:t>НЫҢ қазір келге</w:t>
        <w:br/>
        <w:t>ң сыры иесі</w:t>
        <w:br/>
        <w:t>рғалы тұрғаны</w:t>
        <w:br/>
        <w:t>ке</w:t>
        <w:br/>
        <w:t>53</w:t>
        <w:br/>
        <w:t>ратпағанм</w:t>
        <w:br/>
        <w:t>мұның жөн с</w:t>
        <w:br/>
        <w:t>ұн</w:t>
        <w:br/>
        <w:t>не</w:t>
        <w:br/>
        <w:t>ққанына. Ол ұмытпапты.</w:t>
        <w:br/>
        <w:t>нында жирен қасқа айғырдан түсіп қалғаным бол</w:t>
        <w:br/>
        <w:t>Соған дейін ұмытпапты.</w:t>
        <w:br/>
        <w:t>бастырмалатып болса ше? Байғұс Шорбай жынды ба</w:t>
        <w:br/>
        <w:t>соны да сұрады ең ақыры.</w:t>
        <w:br/>
        <w:t>«Неге келіп кетіп тұрмай</w:t>
        <w:br/>
        <w:t>барып қайттым. Қім 6</w:t>
        <w:br/>
        <w:t>жері жібермейтін шыға</w:t>
        <w:br/>
        <w:t>мді жасыра Қойдым...</w:t>
        <w:br/>
        <w:t>болсаң да айтайын. Біл</w:t>
        <w:br/>
        <w:t>іледі, байғұс баланың алып от</w:t>
        <w:br/>
        <w:t>р. Шиін</w:t>
        <w:br/>
        <w:t>Сені</w:t>
        <w:br/>
        <w:t>еді бұлар бірін-бірі...</w:t>
        <w:br/>
        <w:t>здікі жөн, Сүке! Мына кісі әдей</w:t>
        <w:br/>
        <w:t>есеңіз газетіне жазып кетеді.</w:t>
        <w:br/>
        <w:t>ін. Жасы</w:t>
        <w:br/>
        <w:t>екі деген. Адамдар да алдында.</w:t>
        <w:br/>
        <w:t>ніде абь</w:t>
        <w:br/>
        <w:t>көретін еді қызықтың</w:t>
        <w:br/>
        <w:t>тұра ма?</w:t>
        <w:br/>
        <w:t>мәл</w:t>
        <w:br/>
        <w:t>н емеурі</w:t>
        <w:br/>
        <w:t>ма бастығы Нұрқасым көзді қысып кеп қалды</w:t>
        <w:br/>
        <w:t>да білмегенсіп тұрмын.</w:t>
      </w:r>
    </w:p>
    <w:p>
      <w:r>
        <w:t>-- Болады, айтпай-ақ қойы</w:t>
        <w:br/>
        <w:t>Ұят болады.</w:t>
        <w:br/>
        <w:t>Кемпірлеріңнің ж</w:t>
        <w:br/>
        <w:t>пкенше өсек ты</w:t>
        <w:br/>
        <w:t>жұрт жинақталып қалды.</w:t>
        <w:br/>
        <w:t>біз жоқ. Бейістің балас</w:t>
        <w:br/>
        <w:t>мынадай сушы ғып беремін...</w:t>
        <w:br/>
        <w:t>Саланың басына</w:t>
        <w:br/>
        <w:t>еркек, бала-шаға. Темекі</w:t>
        <w:br/>
        <w:t>Анау қайда,</w:t>
        <w:br/>
        <w:t>ен бас-көз болғандарың да кө</w:t>
        <w:br/>
        <w:t>өз-ақ. Өсекті құлақты салпить</w:t>
        <w:br/>
        <w:t>тынымыз рас. Керек етіп жатсаңдар қашать</w:t>
        <w:br/>
        <w:t>ын, анау боқмұрын немеремді де</w:t>
        <w:br/>
        <w:t>-&lt;а-</w:t>
        <w:br/>
        <w:t>Менің хан базар кеңсені</w:t>
        <w:br/>
        <w:t>атын.</w:t>
        <w:br/>
        <w:t>мынау қайданы</w:t>
        <w:br/>
        <w:t>р</w:t>
        <w:br/>
        <w:t>Әй, елді әбден-ақ сағынға</w:t>
        <w:br/>
        <w:t>сың?» -- деп айта жазда</w:t>
        <w:br/>
        <w:t>ырға</w:t>
        <w:br/>
        <w:t>шығарып алып жүрермінде</w:t>
        <w:br/>
        <w:t>кі бекер. Нұрқасым. Басты</w:t>
        <w:br/>
        <w:t>Шш</w:t>
        <w:br/>
        <w:t>і жұмысты көруге</w:t>
        <w:br/>
        <w:t>РЫП, тығып қоятын алты</w:t>
        <w:br/>
        <w:t>Құдай оңғарғанда</w:t>
        <w:br/>
        <w:t>рой болды. Сәскеге жетпей</w:t>
        <w:br/>
        <w:t>көкесін. Қатын жүрген же</w:t>
        <w:br/>
        <w:t>ім. Қарияның бі</w:t>
        <w:br/>
        <w:t>інен таныған бала</w:t>
        <w:br/>
        <w:t>рдемені</w:t>
        <w:br/>
        <w:t>кескінді</w:t>
        <w:br/>
        <w:t>Ме</w:t>
        <w:br/>
        <w:t>ңыз, Сүке. Ана жұрт бері</w:t>
        <w:br/>
        <w:t>Сіздерді пенсияға босқа</w:t>
        <w:br/>
        <w:t>анында жантайып жаты</w:t>
        <w:br/>
        <w:t>дайсыздар. Биыл мұрш</w:t>
        <w:br/>
        <w:t>П</w:t>
        <w:br/>
        <w:t>а</w:t>
        <w:br/>
        <w:t>П</w:t>
        <w:br/>
        <w:t>П</w:t>
        <w:br/>
        <w:t>Н</w:t>
      </w:r>
    </w:p>
    <w:p>
      <w:r>
        <w:t>Көбісі</w:t>
        <w:br/>
        <w:t>де әйелдер басым болатын еді бір</w:t>
        <w:br/>
        <w:t>277</w:t>
        <w:br/>
        <w:t>КС.</w:t>
        <w:br/>
        <w:t>-&lt;а-</w:t>
        <w:br/>
        <w:t>- Жүріңіз. Танысып қоялық. Бейсенбаев -- менің</w:t>
        <w:br/>
        <w:t>фамилиям. Сіздерге астық, сүт, ет жөнелтіп жатқан</w:t>
        <w:br/>
        <w:t>пақырларыңыз біз боламыз.</w:t>
        <w:br/>
        <w:t>- Сет</w:t>
        <w:br/>
        <w:t>- Сет</w:t>
        <w:br/>
        <w:t>- Си</w:t>
        <w:br/>
        <w:t>- Бә</w:t>
        <w:br/>
        <w:t>ғой. Бізді</w:t>
        <w:br/>
        <w:t>әлі-ақ.</w:t>
        <w:br/>
        <w:t>«Дәң</w:t>
        <w:br/>
        <w:t>көңілім ж</w:t>
        <w:br/>
        <w:t>-- Сіздерде де норма</w:t>
        <w:br/>
        <w:t>- Оо</w:t>
        <w:br/>
        <w:t>бір очерк</w:t>
        <w:br/>
        <w:t>тастап ке</w:t>
        <w:br/>
        <w:t>нәрсе.</w:t>
        <w:br/>
        <w:t>- Са</w:t>
        <w:br/>
        <w:t>келеміз.</w:t>
        <w:br/>
        <w:t>- Ақ</w:t>
        <w:br/>
        <w:t>ау, Меке,</w:t>
        <w:br/>
        <w:t>отырып ө</w:t>
        <w:br/>
        <w:t>кіргізбей</w:t>
        <w:br/>
        <w:t>екенсің ж</w:t>
        <w:br/>
        <w:t>М</w:t>
        <w:br/>
        <w:t>Ш</w:t>
        <w:br/>
        <w:t>ама аға</w:t>
        <w:br/>
        <w:t>ыбықпе</w:t>
        <w:br/>
        <w:t>алд</w:t>
        <w:br/>
        <w:t>Ж</w:t>
        <w:br/>
        <w:t>түсті.</w:t>
        <w:br/>
        <w:t>-- Меке, мынау Нұрқамалдың боб</w:t>
        <w:br/>
        <w:t>бе, сенбейін бе?! -- деп Нұрқасым се</w:t>
        <w:br/>
        <w:t>-- Телефонды</w:t>
      </w:r>
    </w:p>
    <w:p>
      <w:r>
        <w:t>Бухгалтер</w:t>
        <w:br/>
        <w:t>-- Қолдарыңы</w:t>
        <w:br/>
        <w:t>ында абажадай</w:t>
        <w:br/>
        <w:t>есінің осы сөзі</w:t>
        <w:br/>
        <w:t>йтенов.</w:t>
        <w:br/>
        <w:t>ітенов...Сейте</w:t>
        <w:br/>
        <w:t>ректеу. Оқуды</w:t>
        <w:br/>
        <w:t>се. Құлаққа та</w:t>
        <w:br/>
        <w:t>ң Нұрқасы</w:t>
        <w:br/>
        <w:t>кеуде» деп та</w:t>
        <w:br/>
        <w:t>ылып қалды.</w:t>
        <w:br/>
        <w:t>ны айту қиын</w:t>
        <w:br/>
        <w:t>жазсаңыз</w:t>
        <w:br/>
        <w:t>тетін кезде</w:t>
        <w:br/>
        <w:t>пада болды</w:t>
        <w:br/>
        <w:t>-- деп сө</w:t>
        <w:br/>
        <w:t>кпе тұстан</w:t>
        <w:br/>
        <w:t>кабинетк</w:t>
        <w:br/>
        <w:t>ан тыны!</w:t>
        <w:br/>
        <w:t>ы</w:t>
        <w:br/>
        <w:t>шқа айқұш</w:t>
        <w:br/>
        <w:t>н түртіп ой</w:t>
        <w:br/>
        <w:t>Т</w:t>
        <w:br/>
        <w:t>анау</w:t>
        <w:br/>
        <w:t>ШЫЛ</w:t>
        <w:br/>
        <w:t>е бөле</w:t>
        <w:br/>
        <w:t>ЫҚТЫ.</w:t>
        <w:br/>
        <w:t>ржала</w:t>
        <w:br/>
        <w:t>найт</w:t>
        <w:br/>
        <w:t>НОВ..</w:t>
        <w:br/>
        <w:t>Н</w:t>
        <w:br/>
        <w:t>М</w:t>
        <w:br/>
        <w:t>Ы</w:t>
        <w:br/>
        <w:t>ыр</w:t>
        <w:br/>
        <w:t>ғой МӘН</w:t>
        <w:br/>
        <w:t>процент-процент деп өңешті</w:t>
        <w:br/>
        <w:t>пар, ақпар күнде алқымнан алат</w:t>
        <w:br/>
        <w:t>з жан</w:t>
        <w:br/>
        <w:t>дүрсе қоя беретін жыр</w:t>
        <w:br/>
        <w:t>атпай, келімді-кет</w:t>
        <w:br/>
        <w:t>қтатып қойса өзіңді</w:t>
        <w:br/>
        <w:t>аст</w:t>
        <w:br/>
        <w:t>к үй</w:t>
      </w:r>
    </w:p>
    <w:p>
      <w:r>
        <w:t>Ң-Ы</w:t>
        <w:br/>
        <w:t>-ұйқыш байланға</w:t>
        <w:br/>
        <w:t>ынбыз. Сол се</w:t>
        <w:br/>
        <w:t>зды жуа кіріңіздер, - деді</w:t>
        <w:br/>
        <w:t>верандасы бар үй</w:t>
        <w:br/>
        <w:t>н күткендей тағы бір машина кі</w:t>
        <w:br/>
        <w:t>дырл</w:t>
        <w:br/>
        <w:t>. Жазып тұрасы</w:t>
        <w:br/>
        <w:t>бітіргенім жаңа.</w:t>
        <w:br/>
        <w:t>ыстау естілмеді. Жазуға келгенсіз</w:t>
        <w:br/>
        <w:t>мның алды жеңіл. Жаз</w:t>
        <w:br/>
        <w:t>қан атымды қайты</w:t>
        <w:br/>
        <w:t>сорма болатын білем!</w:t>
        <w:br/>
        <w:t>рақ, ақсақал. Жалы қарағай</w:t>
        <w:br/>
        <w:t>-мынау мақаланың о</w:t>
        <w:br/>
        <w:t>Қейде екі ауыз сөзге құрылған хабар очеркінн</w:t>
        <w:br/>
        <w:t>рі үш</w:t>
        <w:br/>
        <w:t>асады. Түсінд</w:t>
        <w:br/>
        <w:t>а</w:t>
        <w:br/>
        <w:t>кергеннен бі</w:t>
        <w:br/>
        <w:t>Ырды бухгалтер.</w:t>
        <w:br/>
        <w:t>12</w:t>
        <w:br/>
        <w:t>ржалаң етеді.</w:t>
        <w:br/>
        <w:t>кілді.</w:t>
        <w:br/>
        <w:t>руге қиын қы</w:t>
        <w:br/>
        <w:t>қа. Осынысы дұ</w:t>
        <w:br/>
        <w:t>ртіндеп құтыл</w:t>
        <w:br/>
        <w:t>ЫНД!</w:t>
        <w:br/>
        <w:t>ЫНД</w:t>
        <w:br/>
        <w:t>Нн аттарды</w:t>
        <w:br/>
        <w:t>ге кірер-кі</w:t>
        <w:br/>
        <w:t>гінің өзі ғой</w:t>
        <w:br/>
        <w:t>кіріп ала жөнелді. -</w:t>
        <w:br/>
        <w:t>ң ба?</w:t>
        <w:br/>
        <w:t>ып кетесіз ғой</w:t>
        <w:br/>
        <w:t>П алмасам Да,</w:t>
        <w:br/>
        <w:t>3)</w:t>
        <w:br/>
        <w:t>да</w:t>
        <w:br/>
        <w:t>нына татиды.</w:t>
      </w:r>
    </w:p>
    <w:p>
      <w:r>
        <w:t>ің өзін жолға</w:t>
        <w:br/>
        <w:t>зық</w:t>
        <w:br/>
        <w:t>рыс та. Біз</w:t>
        <w:br/>
        <w:t>ы айтпайсы</w:t>
        <w:br/>
        <w:t>Бұқпантайл</w:t>
        <w:br/>
        <w:t>ы жау секіл</w:t>
        <w:br/>
        <w:t>імді кіс</w:t>
        <w:br/>
        <w:t>Білмей</w:t>
        <w:br/>
        <w:t>Бала кезде</w:t>
        <w:br/>
        <w:t>шабына</w:t>
        <w:br/>
        <w:t>Нұрқасым</w:t>
        <w:br/>
        <w:t>рместе</w:t>
        <w:br/>
        <w:t>сі сау ете</w:t>
        <w:br/>
        <w:t>.Сенейін</w:t>
        <w:br/>
        <w:t>273</w:t>
        <w:br/>
        <w:t>іздеген ауылым жоқ. Не басқаға бұр</w:t>
        <w:br/>
        <w:t>түртемін? Жұрттың әңгімесінің түрі мь</w:t>
        <w:br/>
        <w:t>өзімнің құлқым сараң.</w:t>
        <w:br/>
        <w:t>Жиылған жұрт бала түсірудің</w:t>
        <w:br/>
        <w:t>шытырман әңгімеге бас қойды. Қалада</w:t>
        <w:br/>
        <w:t>алатынын әбден айтып болмай шерден ш</w:t>
        <w:br/>
        <w:t>қабақтан ұққан ферма бастығы:</w:t>
        <w:br/>
        <w:t>демеңдер, үй артында кісі бар» демей ме</w:t>
        <w:br/>
        <w:t>қалған жанды байқамадым бұл сөзге.</w:t>
        <w:br/>
        <w:t>сөзді естігендей боламын.</w:t>
        <w:br/>
        <w:t>кетеді. Бірінің аузына бірі қараған қари</w:t>
        <w:br/>
        <w:t>көк шалғын жоқ, айдау жер. Жұпыны</w:t>
        <w:br/>
        <w:t>темекі саласы. Қым-қиғаш атыздар.</w:t>
        <w:br/>
        <w:t>жапырақтары тарбиған темекі өсіп</w:t>
        <w:br/>
        <w:t>Қысылып-қымтырылып, суық торғайдай қы</w:t>
        <w:br/>
        <w:t>Қайта: «Ыңғайға</w:t>
        <w:br/>
        <w:t>жығылатын не күнәміз бар соншалық. Жұмыр басты пенде</w:t>
        <w:br/>
        <w:t>болған соң пендешілік әңгіме де айтылмай қалмайд</w:t>
        <w:br/>
        <w:t>Артыма бұрылып. Қандай әдет екенін қайдам, бі</w:t>
        <w:br/>
        <w:t>ялар. Отыра кетуге</w:t>
        <w:br/>
        <w:t>үйдің төсенішіндей</w:t>
        <w:br/>
        <w:t>Ертең осы жерге</w:t>
        <w:br/>
        <w:t>-&lt;а-</w:t>
        <w:br/>
        <w:t>-- Ал жұмыстарыңа барыңдар. Сонан сон, келген кісінің</w:t>
        <w:br/>
        <w:t>алдыңда беталды жамырай бермесендерші. «Үй менікі</w:t>
      </w:r>
    </w:p>
    <w:p>
      <w:r>
        <w:t>үн)</w:t>
        <w:br/>
        <w:t>қазақ атамыз?</w:t>
        <w:br/>
        <w:t>пығады. Айдауды</w:t>
        <w:br/>
        <w:t>жиегінде көз ілестірмей жорғалаған сары ала шымшық.</w:t>
        <w:br/>
        <w:t>Ауылда жүргенімізде қара торғайдың келген</w:t>
        <w:br/>
        <w:t>шымшықтыңқкелгені, көкектін келгені өзі</w:t>
        <w:br/>
        <w:t>Көкек келді ме екен?! Сұрамақ боп оқы</w:t>
        <w:br/>
        <w:t>жұтып қойдым ауызға келген сөзді.</w:t>
        <w:br/>
        <w:t>«Не болса соны мыжып сұрай</w:t>
        <w:br/>
        <w:t>есті?» -- деген зілді сөзді сыртына шығармаса да, іштей</w:t>
        <w:br/>
        <w:t>Нұрқасымның ойламасына кім кепіл? Оның жөні де кел</w:t>
        <w:br/>
        <w:t>ншеоқиға болаты</w:t>
        <w:br/>
        <w:t>тын неғылған е</w:t>
        <w:br/>
        <w:t>ылып қараған мен</w:t>
        <w:br/>
        <w:t>жоқ. Екі қолды мұрынға тығып бармас үшін мына темекі</w:t>
        <w:br/>
        <w:t>шаруашылығынан бірдемелер түртіп алсам қай</w:t>
        <w:br/>
        <w:t>нау. Қу тіршіліктін</w:t>
        <w:br/>
        <w:t>қамынан шідерлі аттай иіріліп шықпайды. Шыны</w:t>
        <w:br/>
        <w:t>теді? Не</w:t>
        <w:br/>
        <w:t>н айтсам</w:t>
        <w:br/>
        <w:t>патағы жайындағы</w:t>
        <w:br/>
        <w:t>ғы халықтың пейілі</w:t>
        <w:br/>
        <w:t>тарлығы. Бәрінің қызыл көрген қорқаудай көздері қанталап,</w:t>
        <w:br/>
        <w:t>ауылдан барғанды мүше-мүше, жілік-жілік қылып бөлі</w:t>
        <w:br/>
        <w:t>ықпайды. Қайтайы</w:t>
        <w:br/>
        <w:t>деген рай білдірдім Нұрқасымға. Пәс тартқан көңілімді</w:t>
        <w:br/>
        <w:t>лтылдап</w:t>
        <w:br/>
        <w:t>ы» деген</w:t>
        <w:br/>
        <w:t>с бұрылдым да, тез</w:t>
        <w:br/>
        <w:t>КС.</w:t>
        <w:br/>
        <w:t>ЕСІН"</w:t>
        <w:br/>
        <w:t>р түйткіл</w:t>
        <w:br/>
        <w:t>ң</w:t>
        <w:br/>
        <w:t>і,</w:t>
        <w:br/>
        <w:t>Н.</w:t>
        <w:br/>
        <w:t>кі</w:t>
        <w:br/>
        <w:t>іП</w:t>
        <w:br/>
        <w:t>282</w:t>
      </w:r>
    </w:p>
    <w:p>
      <w:r>
        <w:t>-”.</w:t>
        <w:br/>
        <w:t>- Сась</w:t>
        <w:br/>
        <w:t>екі жақта ем</w:t>
        <w:br/>
        <w:t>Шұрқ етпей</w:t>
        <w:br/>
        <w:t>қойды. Өтірі</w:t>
        <w:br/>
        <w:t>-- Балам</w:t>
        <w:br/>
        <w:t>алды.- Со</w:t>
        <w:br/>
        <w:t>,</w:t>
        <w:br/>
        <w:t>Талысбайдың</w:t>
        <w:br/>
        <w:t>немістерді қой</w:t>
        <w:br/>
        <w:t>болыпты.</w:t>
        <w:br/>
        <w:t>-- Разведч</w:t>
        <w:br/>
        <w:t>-- Барлау</w:t>
        <w:br/>
        <w:t>ққа</w:t>
        <w:br/>
        <w:t>Мына отырған</w:t>
        <w:br/>
        <w:t>кінгені</w:t>
        <w:br/>
        <w:t>былай,</w:t>
        <w:br/>
        <w:t>ннан</w:t>
        <w:br/>
        <w:t>ың ат</w:t>
        <w:br/>
        <w:t>баласына</w:t>
        <w:br/>
        <w:t>1а ЯЛЫ</w:t>
        <w:br/>
        <w:t>ты қаза</w:t>
        <w:br/>
        <w:t>- Сол р</w:t>
        <w:br/>
        <w:t>соғыста... Тіл</w:t>
        <w:br/>
        <w:t>алғаннан қаді</w:t>
        <w:br/>
        <w:t>Талыстайы...</w:t>
        <w:br/>
        <w:t>ғой.</w:t>
        <w:br/>
        <w:t>Талыстай</w:t>
        <w:br/>
        <w:t>збедш</w:t>
        <w:br/>
        <w:t>дегенін</w:t>
        <w:br/>
        <w:t>рлі бол</w:t>
        <w:br/>
        <w:t>Ы</w:t>
        <w:br/>
        <w:t>атын</w:t>
        <w:br/>
        <w:t>Аты ол емес. Ме</w:t>
        <w:br/>
        <w:t>Десе талыстай.</w:t>
        <w:br/>
        <w:t>ктейді. Қалпа</w:t>
        <w:br/>
        <w:t>е бү</w:t>
        <w:br/>
        <w:t>жерде көжек</w:t>
        <w:br/>
        <w:t>түс</w:t>
        <w:br/>
        <w:t>алған емеспін</w:t>
        <w:br/>
        <w:t>енді. Өзін көр</w:t>
        <w:br/>
        <w:t>-- Ана жы</w:t>
        <w:br/>
        <w:t>дуалын жал</w:t>
      </w:r>
    </w:p>
    <w:p>
      <w:r>
        <w:t>ата? - деп қой</w:t>
        <w:br/>
        <w:t>Ы</w:t>
        <w:br/>
        <w:t>реді. Талай</w:t>
        <w:br/>
        <w:t>генде</w:t>
        <w:br/>
        <w:t>ль</w:t>
        <w:br/>
        <w:t>І</w:t>
        <w:br/>
        <w:t>қан</w:t>
        <w:br/>
        <w:t>шалқа</w:t>
        <w:br/>
        <w:t>Т</w:t>
        <w:br/>
        <w:t>3 СОҒЫ</w:t>
        <w:br/>
        <w:t>ды шофер.</w:t>
        <w:br/>
        <w:t>а-мақшаңн</w:t>
        <w:br/>
        <w:t>Пп, а</w:t>
        <w:br/>
        <w:t>Ы</w:t>
        <w:br/>
        <w:t>- Ой,ақ</w:t>
        <w:br/>
        <w:t>килікпей. Бі</w:t>
        <w:br/>
        <w:t>әкем, айналай</w:t>
        <w:br/>
        <w:t>реу</w:t>
        <w:br/>
        <w:t>бас дес</w:t>
        <w:br/>
        <w:t>ын. Өзі -</w:t>
        <w:br/>
        <w:t>е</w:t>
        <w:br/>
        <w:t>Итермелеп от</w:t>
        <w:br/>
        <w:t>алып түртпе</w:t>
        <w:br/>
        <w:t>әңгімесін ме</w:t>
        <w:br/>
        <w:t>Шыбынқұйы</w:t>
        <w:br/>
        <w:t>Ол</w:t>
        <w:br/>
        <w:t>ырмасаң бір</w:t>
        <w:br/>
        <w:t>ктеймін. Ақыры</w:t>
        <w:br/>
        <w:t>нен көп білетін жан адам я</w:t>
        <w:br/>
        <w:t>н?</w:t>
        <w:br/>
        <w:t>үндемей, бас шұлғы</w:t>
        <w:br/>
        <w:t>к, маған үйретпе</w:t>
        <w:br/>
        <w:t>ыр. Үшінші деген</w:t>
        <w:br/>
        <w:t>. Көзі, бүкі</w:t>
        <w:br/>
        <w:t>- артқа</w:t>
        <w:br/>
        <w:t>соғып оты</w:t>
        <w:br/>
        <w:t>ы -- Шыбын</w:t>
        <w:br/>
        <w:t>п ұрып әк</w:t>
        <w:br/>
        <w:t>к, - деп сөз қост</w:t>
        <w:br/>
        <w:t>қша аты,-</w:t>
        <w:br/>
        <w:t>ік, барлау</w:t>
        <w:br/>
        <w:t>немістің 6</w:t>
        <w:br/>
        <w:t>секірдім. Соған</w:t>
        <w:br/>
        <w:t>а секірсемде</w:t>
      </w:r>
    </w:p>
    <w:p>
      <w:r>
        <w:t>б</w:t>
        <w:br/>
        <w:t>к-ӘЙ МЬ</w:t>
        <w:br/>
        <w:t>соң ҮІ</w:t>
        <w:br/>
        <w:t>нау. Дәмесін</w:t>
        <w:br/>
        <w:t>інші, -- деп</w:t>
        <w:br/>
        <w:t>л тұла бойы күліп тұ</w:t>
        <w:br/>
        <w:t>қарай</w:t>
        <w:br/>
        <w:t>рып,</w:t>
        <w:br/>
        <w:t>құйы</w:t>
        <w:br/>
        <w:t>соғамыз.</w:t>
        <w:br/>
        <w:t>ел</w:t>
        <w:br/>
        <w:t>Ы</w:t>
        <w:br/>
        <w:t>І</w:t>
        <w:br/>
        <w:t>і</w:t>
        <w:br/>
        <w:t>Ы.</w:t>
        <w:br/>
        <w:t>көрі</w:t>
        <w:br/>
        <w:t>і</w:t>
        <w:br/>
        <w:t>Жезде</w:t>
        <w:br/>
        <w:t>ың айна</w:t>
        <w:br/>
        <w:t>ң келте мұрты</w:t>
        <w:br/>
        <w:t>р өліп қалға</w:t>
        <w:br/>
        <w:t>айтқызамын</w:t>
        <w:br/>
        <w:t>ҮП</w:t>
        <w:br/>
        <w:t>ЫМДЫ АЛ</w:t>
        <w:br/>
        <w:t>қолы қа</w:t>
        <w:br/>
        <w:t>осы дүниеге. О</w:t>
        <w:br/>
        <w:t>ңнан бір түсуге түсесің.</w:t>
        <w:br/>
        <w:t>ромкомбинатт</w:t>
        <w:br/>
        <w:t>қшаның астында</w:t>
        <w:br/>
        <w:t>бұл құлақ дейді... Бе</w:t>
        <w:br/>
        <w:t>баспайды. Мен де түп</w:t>
        <w:br/>
        <w:t>шофер.</w:t>
        <w:br/>
        <w:t>деп түзеттім мен.</w:t>
        <w:br/>
        <w:t>Тіл керек екен ғой</w:t>
        <w:br/>
        <w:t>р қорасын қамап ұста</w:t>
        <w:br/>
        <w:t>еді кейде. Талысбай</w:t>
        <w:br/>
        <w:t>ң әншейін-ақ айтқа</w:t>
        <w:br/>
        <w:t>ені</w:t>
        <w:br/>
        <w:t>ЙЫП,</w:t>
        <w:br/>
        <w:t>деп м</w:t>
        <w:br/>
        <w:t>ЫП қо</w:t>
      </w:r>
    </w:p>
    <w:p>
      <w:r>
        <w:t>ЖҮ</w:t>
        <w:br/>
        <w:t>Л</w:t>
        <w:br/>
        <w:t>қалыпты</w:t>
        <w:br/>
        <w:t>н. Тыныш о</w:t>
        <w:br/>
        <w:t>р</w:t>
        <w:br/>
        <w:t>н жуастын</w:t>
        <w:br/>
        <w:t>. Бұл ауыл</w:t>
        <w:br/>
        <w:t>коқ. Солай</w:t>
        <w:br/>
        <w:t>Құйыншыбын болса керек қой». Ойымды</w:t>
        <w:br/>
        <w:t>танысы</w:t>
        <w:br/>
        <w:t>алқалай бұ</w:t>
        <w:br/>
        <w:t>Шіншіге барамыз.</w:t>
        <w:br/>
        <w:t>. Өлтіріп айдайды.</w:t>
        <w:br/>
        <w:t>Германмен</w:t>
        <w:br/>
        <w:t>етіннін</w:t>
        <w:br/>
        <w:t>йда, төбесін көре</w:t>
        <w:br/>
        <w:t>асы атшапты</w:t>
        <w:br/>
        <w:t>ете</w:t>
        <w:br/>
        <w:t>да онын</w:t>
        <w:br/>
        <w:t>ққамыс барамыз ба? Әлде үшіншіге ме? Екеуі</w:t>
        <w:br/>
        <w:t>еспе?</w:t>
        <w:br/>
        <w:t>- Өй күші</w:t>
        <w:br/>
        <w:t>от</w:t>
        <w:br/>
        <w:t>кзі</w:t>
        <w:br/>
        <w:t>қара.</w:t>
        <w:br/>
        <w:t>зікініп</w:t>
        <w:br/>
        <w:t>р.</w:t>
        <w:br/>
        <w:t>рылып</w:t>
        <w:br/>
        <w:t>соғыста</w:t>
        <w:br/>
        <w:t>аты не еді...</w:t>
        <w:br/>
        <w:t>сол</w:t>
        <w:br/>
        <w:t>П</w:t>
        <w:br/>
        <w:t>ДЫ</w:t>
        <w:br/>
        <w:t>НЫМ</w:t>
        <w:br/>
        <w:t>көрге</w:t>
        <w:br/>
        <w:t>әуреге</w:t>
        <w:br/>
        <w:t>лыста</w:t>
        <w:br/>
        <w:t>рым</w:t>
        <w:br/>
        <w:t>ғой, Ә</w:t>
        <w:br/>
        <w:t>, ,</w:t>
        <w:br/>
        <w:t>тыршы</w:t>
        <w:br/>
        <w:t>і қара,</w:t>
      </w:r>
    </w:p>
    <w:p>
      <w:r>
        <w:t>жуасы.</w:t>
        <w:br/>
        <w:t>ктен</w:t>
        <w:br/>
        <w:t>ма-әй,</w:t>
        <w:br/>
        <w:t>п қойды. «Шыбынқұйыны несі?</w:t>
        <w:br/>
        <w:t>айтайын деп едім,</w:t>
        <w:br/>
        <w:t>Пп, бітіспей жатып данышпансығым келмеді.</w:t>
        <w:br/>
        <w:t>-”.</w:t>
        <w:br/>
        <w:t>Бала кезде көрген емеспіз. Мүмкін ұмытып қалған</w:t>
        <w:br/>
        <w:t>болармыз.</w:t>
        <w:br/>
        <w:t>-- Құтты болсын, ақсақал! -- деппін аузыма басқа сөз</w:t>
        <w:br/>
        <w:t>түспегенде ? Жаңадан шапан</w:t>
        <w:br/>
        <w:t>тіктіріп к</w:t>
        <w:br/>
        <w:t>Қарасы өшсі</w:t>
        <w:br/>
        <w:t>келетінің, -- деп, Тауке</w:t>
        <w:br/>
        <w:t>едалін нұқып көрсетті.</w:t>
        <w:br/>
        <w:t>рығы</w:t>
        <w:br/>
        <w:t>йді? Бо</w:t>
        <w:br/>
        <w:t>отвагу» М</w:t>
        <w:br/>
        <w:t>жастық</w:t>
        <w:br/>
        <w:t>қойшы, көтерем то</w:t>
        <w:br/>
        <w:t>ғана. Ал итіні</w:t>
        <w:br/>
        <w:t>бір-ақ білдім. Бі</w:t>
        <w:br/>
        <w:t>292</w:t>
        <w:br/>
        <w:t>катқандай.</w:t>
        <w:br/>
        <w:t>тұрқын сұра</w:t>
        <w:br/>
        <w:t>-- Тау</w:t>
        <w:br/>
        <w:t>салып, аузы іре отырды.</w:t>
        <w:br/>
        <w:t>- Не сона . Екеуін</w:t>
        <w:br/>
        <w:t>келіп тұрсам бастықтарымның бәрі сақ-сақ</w:t>
        <w:br/>
        <w:t>немісің неміс, итті</w:t>
        <w:br/>
        <w:t>жанынды азапқа сал -- дейді.</w:t>
        <w:br/>
        <w:t>қараңдар,</w:t>
        <w:br/>
        <w:t>қарғ са</w:t>
        <w:br/>
        <w:t>Одан бетер күл. Бұрын медал</w:t>
        <w:br/>
        <w:t>бась кдеп көтере беріппін ғой.</w:t>
        <w:br/>
        <w:t>ма түн бойы зіңгіттей екі П</w:t>
        <w:br/>
        <w:t>арқалап, н бұқпалап тапсы</w:t>
        <w:br/>
        <w:t>қайтқан қой аузын п алмайтын, мөл пі</w:t>
        <w:br/>
        <w:t>адам тұрды. Қүле а</w:t>
        <w:br/>
        <w:t>са көтеріп кете ал</w:t>
        <w:br/>
        <w:t>гене ң әңгімесін айтып берші, ағатай</w:t>
        <w:br/>
        <w:t>жылжып Қожекеннің тізесіне шы</w:t>
        <w:br/>
        <w:t>- Саған бұдан былай әңгіме айтсам</w:t>
        <w:br/>
        <w:t>осыдан, ның бәрі есінде</w:t>
        <w:br/>
        <w:t>сөзім бұл менін</w:t>
        <w:br/>
        <w:t>ым болмаса бұлар</w:t>
        <w:br/>
        <w:t>Де сол пәленің.</w:t>
      </w:r>
    </w:p>
    <w:p>
      <w:r>
        <w:t>ғанда ма еді, немісті ит-</w:t>
        <w:br/>
        <w:t>ң сыртында танкінің суреті бар «3</w:t>
        <w:br/>
        <w:t>М</w:t>
        <w:br/>
        <w:t>мен қаны сыртқа шапшыған</w:t>
        <w:br/>
        <w:t>лған ондай бір оқиға. Немісті</w:t>
        <w:br/>
        <w:t>қты әлпеттес бірдеме, салмағы қурайдай</w:t>
        <w:br/>
        <w:t>аңыз, сала құлаш. Келгенде</w:t>
        <w:br/>
        <w:t>ырылып түсуге аз қалыпты...</w:t>
        <w:br/>
        <w:t>кең тізесінің үстіне тізесін</w:t>
        <w:br/>
        <w:t>бірдей салақтатып алып</w:t>
        <w:br/>
        <w:t>мынаны көрсендерші деп</w:t>
        <w:br/>
        <w:t>рала медальдарды көрсеттім.</w:t>
        <w:br/>
        <w:t>ь таққан Ит көрмеген ақымақ</w:t>
        <w:br/>
        <w:t>ғып отырып алды.</w:t>
        <w:br/>
        <w:t>қайдан келсін?</w:t>
        <w:br/>
        <w:t>митімен көтеріп</w:t>
        <w:br/>
        <w:t>ю</w:t>
        <w:br/>
        <w:t>күледі.</w:t>
        <w:br/>
        <w:t>несін сүйреттің</w:t>
        <w:br/>
        <w:t>әлені қос қаба</w:t>
        <w:br/>
        <w:t>-</w:t>
        <w:br/>
        <w:t>рманы орында</w:t>
        <w:br/>
        <w:t>шілген момақа</w:t>
        <w:br/>
        <w:t>--ж-ш</w:t>
        <w:br/>
        <w:t>ар ма едің деге</w:t>
        <w:br/>
        <w:t>! - Таукең бі</w:t>
        <w:br/>
        <w:t>Ш</w:t>
        <w:br/>
        <w:t>“</w:t>
        <w:br/>
        <w:t>, көр де тұршы</w:t>
        <w:br/>
        <w:t>тұрады екен.</w:t>
        <w:br/>
        <w:t>284</w:t>
        <w:br/>
        <w:t>-”.</w:t>
        <w:br/>
        <w:t>да мәлім. Көгеріс, аяғы-</w:t>
        <w:br/>
        <w:t>Жалғыз облыстың өз</w:t>
        <w:br/>
        <w:t>табиғаты танытады.</w:t>
        <w:br/>
        <w:t>құмға ендеп кіргендегі</w:t>
        <w:br/>
        <w:t>міне төскейде, таудың я</w:t>
        <w:br/>
        <w:t>естісең сене қоюың да</w:t>
        <w:br/>
        <w:t>шығып, жауы</w:t>
        <w:br/>
        <w:t>қалыпта тұрғандай сезі</w:t>
      </w:r>
    </w:p>
    <w:p>
      <w:r>
        <w:t>-- Ақсақал,</w:t>
        <w:br/>
        <w:t>ма? деді жұлып алғ</w:t>
        <w:br/>
        <w:t>ойлағанымды бұл қалай</w:t>
        <w:br/>
        <w:t>әжептәуір. Ақсақал де</w:t>
        <w:br/>
        <w:t>қай ақсақалдық? Итке</w:t>
        <w:br/>
        <w:t>-- Екі жұмаға жуы</w:t>
        <w:br/>
        <w:t>-- Е, онда көрмеге</w:t>
        <w:br/>
        <w:t>-- Нені? -- деді Тауы</w:t>
        <w:br/>
        <w:t>- Жуырда лотерея</w:t>
        <w:br/>
        <w:t>баяғы алдау-салдау болм</w:t>
        <w:br/>
        <w:t>Ойының ұсқыны</w:t>
        <w:br/>
        <w:t>жоқтай-ақ, -- деп Таукен</w:t>
        <w:br/>
        <w:t>«6</w:t>
        <w:br/>
        <w:t>- Бастан-аяқ балалар</w:t>
        <w:br/>
        <w:t>Номерді алатын да, ма</w:t>
        <w:br/>
        <w:t>қоймас қиянат, -- дедім</w:t>
        <w:br/>
        <w:t>ақ ойнап жатады. Кім о</w:t>
        <w:br/>
        <w:t>Шофер тіс я</w:t>
        <w:br/>
        <w:t>көздері жалп етіп «қай</w:t>
        <w:br/>
        <w:t>қиғаштап бір қарады.</w:t>
        <w:br/>
        <w:t>Алыстан ағаранда</w:t>
        <w:br/>
        <w:t>-- Алдымыздағы ү</w:t>
        <w:br/>
        <w:t>үйіне тіре аттың басы</w:t>
        <w:br/>
        <w:t>беймәлім әуенін үзді ш</w:t>
        <w:br/>
        <w:t>Басқа ат басын т</w:t>
        <w:br/>
        <w:t>мен. Қыраттау жерге</w:t>
        <w:br/>
        <w:t>М</w:t>
        <w:br/>
        <w:t>р</w:t>
        <w:br/>
        <w:t>ті</w:t>
        <w:br/>
        <w:t>П</w:t>
        <w:br/>
        <w:t>І</w:t>
        <w:br/>
        <w:t>ін</w:t>
        <w:br/>
        <w:t>ал.</w:t>
        <w:br/>
        <w:t>ҚОН</w:t>
        <w:br/>
        <w:t>көрінген сиыр базы екен. Өздері екеу. Бірімен</w:t>
        <w:br/>
        <w:t>б</w:t>
        <w:br/>
        <w:t>гені</w:t>
        <w:br/>
        <w:t>темі</w:t>
        <w:br/>
        <w:t>н еке</w:t>
        <w:br/>
        <w:t>пкел атаме</w:t>
        <w:br/>
        <w:t>ас</w:t>
        <w:br/>
        <w:t>карып басқа сөз айтпад</w:t>
        <w:br/>
        <w:t>үй</w:t>
        <w:br/>
        <w:t>ірей</w:t>
      </w:r>
    </w:p>
    <w:p>
      <w:r>
        <w:t>аяғына тимей</w:t>
        <w:br/>
        <w:t>НЫ</w:t>
        <w:br/>
        <w:t>кеңінің</w:t>
        <w:br/>
        <w:t>ған</w:t>
        <w:br/>
        <w:t>көр</w:t>
        <w:br/>
        <w:t>рдақтай</w:t>
        <w:br/>
        <w:t>кеудесін</w:t>
        <w:br/>
        <w:t>ын. «Б</w:t>
        <w:br/>
        <w:t>» деге</w:t>
        <w:br/>
        <w:t>жүре бе</w:t>
        <w:br/>
        <w:t>тыққан</w:t>
        <w:br/>
        <w:t>дай</w:t>
        <w:br/>
        <w:t>қақта</w:t>
        <w:br/>
        <w:t>дегі</w:t>
        <w:br/>
        <w:t>ін</w:t>
        <w:br/>
        <w:t>е</w:t>
        <w:br/>
        <w:t>ті</w:t>
        <w:br/>
        <w:t>ҢЫ</w:t>
        <w:br/>
        <w:t>ер.</w:t>
        <w:br/>
        <w:t>Т</w:t>
        <w:br/>
        <w:t>ст</w:t>
        <w:br/>
        <w:t>ім</w:t>
        <w:br/>
        <w:t>ізді</w:t>
        <w:br/>
        <w:t>Ме</w:t>
        <w:br/>
        <w:t>куы</w:t>
        <w:br/>
        <w:t>КОҚ.</w:t>
        <w:br/>
        <w:t>а</w:t>
        <w:br/>
        <w:t>Я</w:t>
        <w:br/>
        <w:t>олып қалды.</w:t>
        <w:br/>
        <w:t>нсіз.</w:t>
        <w:br/>
        <w:t>ні</w:t>
        <w:br/>
        <w:t>ойнады астанада.</w:t>
        <w:br/>
        <w:t>па екен өзінде?</w:t>
        <w:br/>
        <w:t>Өкіметттң одан</w:t>
        <w:br/>
        <w:t>бастырмалат</w:t>
        <w:br/>
        <w:t>ға беретін</w:t>
        <w:br/>
        <w:t>наға салатын</w:t>
        <w:br/>
        <w:t>ен долбармен.</w:t>
        <w:br/>
        <w:t>барып көрген?</w:t>
        <w:br/>
        <w:t>ы. Те</w:t>
        <w:br/>
        <w:t>дас</w:t>
        <w:br/>
        <w:t>П оть</w:t>
        <w:br/>
        <w:t>қоятын үйді көре</w:t>
        <w:br/>
        <w:t>ған екі-үш жұпынь</w:t>
        <w:br/>
        <w:t>кеңде жатқанын</w:t>
        <w:br/>
        <w:t>темнің Шудағы ш</w:t>
      </w:r>
    </w:p>
    <w:p>
      <w:r>
        <w:t>Алма</w:t>
        <w:br/>
        <w:t>іп я</w:t>
        <w:br/>
        <w:t>зға көп уақыт болды</w:t>
        <w:br/>
        <w:t>ып жіберді.</w:t>
        <w:br/>
        <w:t>көрінеді ғ</w:t>
        <w:br/>
        <w:t>Лоторея</w:t>
        <w:br/>
        <w:t>р екен» дегендей, Таукен</w:t>
        <w:br/>
        <w:t>лердің төбесі көрінді.</w:t>
        <w:br/>
        <w:t>ші. Келіп те қалдық. Талысбайды</w:t>
        <w:br/>
        <w:t>Нн, - деп ызыңдап кел</w:t>
        <w:br/>
        <w:t>секіріп ойнап келе</w:t>
        <w:br/>
        <w:t>жатқан бадана бәйшешек бояп өтеді мұ</w:t>
        <w:br/>
        <w:t>інің етек-я</w:t>
        <w:br/>
        <w:t>Көк</w:t>
        <w:br/>
        <w:t>қуы</w:t>
        <w:br/>
        <w:t>куа</w:t>
        <w:br/>
        <w:t>қ</w:t>
        <w:br/>
        <w:t>н жаумайды</w:t>
        <w:br/>
        <w:t>іп</w:t>
        <w:br/>
        <w:t>астанадан</w:t>
        <w:br/>
        <w:t>да. Дүние кең.</w:t>
        <w:br/>
        <w:t>ағырмақ күні,</w:t>
        <w:br/>
        <w:t>ыстық, ал енді</w:t>
        <w:br/>
        <w:t>генің. Біреуден</w:t>
        <w:br/>
        <w:t>тыда ала бұлт</w:t>
        <w:br/>
        <w:t>кер-дүние осы</w:t>
        <w:br/>
        <w:t>е бар-ау осы.</w:t>
        <w:br/>
        <w:t>нің Алматынь</w:t>
        <w:br/>
        <w:t>станып қалдым</w:t>
        <w:br/>
        <w:t>Менде тұрған</w:t>
        <w:br/>
        <w:t>едепті ғой біреу.</w:t>
        <w:br/>
        <w:t>орныма.</w:t>
        <w:br/>
        <w:t>Ойлаймын да,</w:t>
        <w:br/>
        <w:t>басқа жұмысы</w:t>
        <w:br/>
        <w:t>ой тізгінді.</w:t>
        <w:br/>
        <w:t>олар. Әй, бола</w:t>
        <w:br/>
        <w:t>лар талай</w:t>
        <w:br/>
        <w:t>к қана жапалақ</w:t>
        <w:br/>
        <w:t>е</w:t>
        <w:br/>
        <w:t>ң</w:t>
        <w:br/>
        <w:t>е жатқан бізге</w:t>
        <w:br/>
        <w:t>алмай тұрмын</w:t>
        <w:br/>
        <w:t>үй. Ағарандап</w:t>
        <w:br/>
        <w:t>-бірі бойларын</w:t>
      </w:r>
    </w:p>
    <w:p>
      <w:r>
        <w:t>291</w:t>
        <w:br/>
        <w:t>КС.</w:t>
        <w:br/>
        <w:t>тұр. Ал мынаны қара. -- Үй</w:t>
        <w:br/>
        <w:t>уыстап Таукеңнің кеңсі</w:t>
        <w:br/>
        <w:t>сонан ке</w:t>
        <w:br/>
        <w:t>бұл жерді</w:t>
        <w:br/>
        <w:t>алманы жеп,</w:t>
        <w:br/>
        <w:t>Сонда білесін</w:t>
        <w:br/>
        <w:t>Шешей я</w:t>
        <w:br/>
        <w:t>басып,</w:t>
        <w:br/>
        <w:t>отырдық.</w:t>
        <w:br/>
        <w:t>-- Қолты</w:t>
        <w:br/>
        <w:t>на темірл</w:t>
        <w:br/>
        <w:t>ректей</w:t>
        <w:br/>
        <w:t>Ы</w:t>
        <w:br/>
        <w:t>мы</w:t>
        <w:br/>
        <w:t>кү</w:t>
        <w:br/>
        <w:t>ко</w:t>
        <w:br/>
        <w:t>рігін</w:t>
        <w:br/>
        <w:t>есітоп</w:t>
        <w:br/>
        <w:t>-&lt;а-</w:t>
        <w:br/>
        <w:t>ырақ аралас қылтанақты</w:t>
        <w:br/>
        <w:t>е тақады. - Сен қыста біздің</w:t>
        <w:br/>
        <w:t>Йін олардың алмасының дәмін көр.</w:t>
        <w:br/>
        <w:t>ң қасиетін.</w:t>
        <w:br/>
        <w:t>кағаға жылжыған жаралы кемедей шойырыла</w:t>
        <w:br/>
        <w:t>қты неміс</w:t>
        <w:br/>
        <w:t>ерді тағы</w:t>
        <w:br/>
        <w:t>алақан</w:t>
        <w:br/>
        <w:t>йды. -- Қөре бер,</w:t>
        <w:br/>
        <w:t>да</w:t>
        <w:br/>
        <w:t>жатқан</w:t>
        <w:br/>
        <w:t>санаймы</w:t>
        <w:br/>
        <w:t>оттай ба</w:t>
        <w:br/>
        <w:t>орденнің өзі</w:t>
        <w:br/>
        <w:t>«Даңқ»</w:t>
        <w:br/>
        <w:t>-- Үшеуі</w:t>
        <w:br/>
        <w:t>Бригадирлі</w:t>
        <w:br/>
        <w:t>көргендей</w:t>
        <w:br/>
        <w:t>- Оф</w:t>
        <w:br/>
        <w:t>бар екен ғо</w:t>
        <w:br/>
        <w:t>- Әлгі</w:t>
        <w:br/>
        <w:t>- Көрі</w:t>
        <w:br/>
        <w:t>жуғызға</w:t>
        <w:br/>
        <w:t>-- Е, ай</w:t>
        <w:br/>
        <w:t>Ұлы Ота</w:t>
        <w:br/>
        <w:t>- Осы</w:t>
        <w:br/>
        <w:t>ғой.</w:t>
        <w:br/>
        <w:t>Н</w:t>
      </w:r>
    </w:p>
    <w:p>
      <w:r>
        <w:t>сү</w:t>
        <w:br/>
        <w:t>,</w:t>
        <w:br/>
        <w:t>6</w:t>
        <w:br/>
        <w:t>Я</w:t>
        <w:br/>
        <w:t>орден</w:t>
        <w:br/>
        <w:t>ндея</w:t>
        <w:br/>
        <w:t>кке ҚЫЗЫҒЫП</w:t>
        <w:br/>
        <w:t>қтана төні</w:t>
        <w:br/>
        <w:t>церлік шен</w:t>
        <w:br/>
        <w:t>балалықты ес</w:t>
        <w:br/>
        <w:t>кезде алд;</w:t>
        <w:br/>
        <w:t>з. Барль</w:t>
        <w:br/>
        <w:t>сылып тұр қа</w:t>
        <w:br/>
        <w:t>ЫП та</w:t>
        <w:br/>
        <w:t>інің екеуі</w:t>
        <w:br/>
        <w:t>керо</w:t>
        <w:br/>
        <w:t>ұял</w:t>
        <w:br/>
        <w:t>-- деді Қожекі</w:t>
        <w:br/>
        <w:t>қобдишаны</w:t>
        <w:br/>
        <w:t>ымен</w:t>
        <w:br/>
        <w:t>арын</w:t>
        <w:br/>
        <w:t>ЛЫП,</w:t>
        <w:br/>
        <w:t>ЫЛ шақы</w:t>
        <w:br/>
        <w:t>едін</w:t>
        <w:br/>
        <w:t>Да өзі.</w:t>
        <w:br/>
        <w:t>тқандай, мынау ғой.</w:t>
        <w:br/>
        <w:t>н соғысы орденінің бірінші дәрежесі.</w:t>
        <w:br/>
        <w:t>балаңның баласы тағуға болатын орден көрінеді</w:t>
        <w:br/>
        <w:t>ғой,</w:t>
        <w:br/>
        <w:t>- Ол рас, ата.</w:t>
        <w:br/>
        <w:t>Айтуым сенімді болғанмен, өзіме де дүдамал. Әйтеуір</w:t>
        <w:br/>
        <w:t>естігенім бар.</w:t>
        <w:br/>
        <w:t>Қобдишаның түп жағы бір қапталда Сталиннің суреті</w:t>
        <w:br/>
        <w:t>бар мақтау қағаздар.</w:t>
        <w:br/>
        <w:t>Ә</w:t>
        <w:br/>
        <w:t>Ққ медал</w:t>
        <w:br/>
        <w:t>зір.</w:t>
        <w:br/>
        <w:t>бе</w:t>
        <w:br/>
        <w:t>рты</w:t>
        <w:br/>
        <w:t>келді.</w:t>
      </w:r>
    </w:p>
    <w:p>
      <w:r>
        <w:t>ИТТ</w:t>
        <w:br/>
        <w:t>уь</w:t>
        <w:br/>
        <w:t>қпай</w:t>
        <w:br/>
        <w:t>пқа</w:t>
        <w:br/>
        <w:t>албасты. Білып-ь</w:t>
        <w:br/>
        <w:t>Бәрі</w:t>
        <w:br/>
        <w:t>ке салады. Ауылдастар май</w:t>
        <w:br/>
        <w:t>а отырып саусылдаған</w:t>
        <w:br/>
        <w:t>һдарды жатқа білетінбіз. Қөзг</w:t>
        <w:br/>
        <w:t>Осы</w:t>
        <w:br/>
        <w:t>ДЫ</w:t>
        <w:br/>
        <w:t>-«</w:t>
        <w:br/>
        <w:t>күнде жұ)</w:t>
        <w:br/>
        <w:t>Ы</w:t>
        <w:br/>
        <w:t>й бол</w:t>
        <w:br/>
        <w:t>етіпті</w:t>
        <w:br/>
        <w:t>райды.</w:t>
        <w:br/>
        <w:t>Онан кейін</w:t>
        <w:br/>
        <w:t>ып тұраты</w:t>
        <w:br/>
        <w:t>к ғой, -</w:t>
        <w:br/>
        <w:t>рді.</w:t>
        <w:br/>
        <w:t>ең.</w:t>
        <w:br/>
        <w:t>П берген ордені</w:t>
        <w:br/>
        <w:t>зыл жұлдыз»</w:t>
        <w:br/>
        <w:t>рт м</w:t>
        <w:br/>
        <w:t>неді</w:t>
        <w:br/>
        <w:t>деп</w:t>
        <w:br/>
        <w:t>бол</w:t>
        <w:br/>
        <w:t>міз ескілеу сырмаққа</w:t>
        <w:br/>
        <w:t>ің теміріне тескізіп, кеудемізге</w:t>
        <w:br/>
        <w:t>П қайттық қой, - деп, Қожеке</w:t>
        <w:br/>
        <w:t>с тола медальдарды</w:t>
        <w:br/>
        <w:t>балам. Жарқ-жұрқ медальдар тағы</w:t>
        <w:br/>
        <w:t>Ң</w:t>
        <w:br/>
        <w:t>П</w:t>
        <w:br/>
        <w:t>сапыры</w:t>
        <w:br/>
        <w:t>даннан келіп</w:t>
        <w:br/>
        <w:t>медальдарды</w:t>
        <w:br/>
        <w:t>е</w:t>
        <w:br/>
        <w:t>едаль тұрмақ</w:t>
      </w:r>
    </w:p>
    <w:p>
      <w:r>
        <w:t>ордені.</w:t>
        <w:br/>
        <w:t>Талыстайың.</w:t>
        <w:br/>
        <w:t>Таукең жаңа</w:t>
        <w:br/>
        <w:t>майтын заңы</w:t>
        <w:br/>
        <w:t>ңқа</w:t>
        <w:br/>
        <w:t>ЛЫП</w:t>
        <w:br/>
        <w:t>Йсы?</w:t>
        <w:br/>
        <w:t>етіп, жұртқа</w:t>
        <w:br/>
        <w:t>290</w:t>
        <w:br/>
        <w:t>-”.</w:t>
        <w:br/>
        <w:t>Ал мыңа бал</w:t>
        <w:br/>
        <w:t>қоймас. Айт</w:t>
        <w:br/>
        <w:t>-- Тама</w:t>
        <w:br/>
        <w:t>өзіңнің де 6</w:t>
        <w:br/>
        <w:t>кемпір қыстан</w:t>
        <w:br/>
        <w:t>шофердің ал</w:t>
        <w:br/>
        <w:t>-- Ет я</w:t>
        <w:br/>
        <w:t>деп иегің қ!</w:t>
        <w:br/>
        <w:t>иесі тағы бі</w:t>
        <w:br/>
        <w:t>ортақтасқан</w:t>
        <w:br/>
        <w:t>жаман ой кі</w:t>
        <w:br/>
        <w:t>қалды бір м</w:t>
        <w:br/>
        <w:t>сиырып соғы</w:t>
        <w:br/>
        <w:t>-Сы</w:t>
        <w:br/>
        <w:t>Ы</w:t>
        <w:br/>
        <w:t>ртқа 1</w:t>
        <w:br/>
        <w:t>а өзін</w:t>
        <w:br/>
        <w:t>қаның</w:t>
        <w:br/>
        <w:t>қ алы</w:t>
        <w:br/>
        <w:t>іздей</w:t>
        <w:br/>
        <w:t>кеп</w:t>
        <w:br/>
        <w:t>балаға бірдеме-с</w:t>
        <w:br/>
        <w:t>ЫШЫМ</w:t>
        <w:br/>
        <w:t>р бүр</w:t>
        <w:br/>
        <w:t>ЫМЫЗ</w:t>
        <w:br/>
        <w:t>реді</w:t>
        <w:br/>
        <w:t>езет. Жол соқты жан</w:t>
        <w:br/>
        <w:t>П АЛДЫҚ.</w:t>
        <w:br/>
        <w:t>ықсақ қайтеді? Алма а</w:t>
        <w:br/>
        <w:t>ды ғана жазар.</w:t>
        <w:br/>
        <w:t>ңыздар, қараңы</w:t>
        <w:br/>
        <w:t>кәрі-құртаң ата</w:t>
        <w:br/>
        <w:t>сақтаған сарала қ</w:t>
        <w:br/>
        <w:t>дынан маған қарай ысырып</w:t>
      </w:r>
    </w:p>
    <w:p>
      <w:r>
        <w:t>қол сүртей</w:t>
        <w:br/>
        <w:t>болайық,</w:t>
        <w:br/>
        <w:t>ірдемелер көрс</w:t>
        <w:br/>
        <w:t>асын. Айтатын</w:t>
        <w:br/>
        <w:t>ға расында да</w:t>
        <w:br/>
        <w:t>ішіңе. Сөз саяб</w:t>
        <w:br/>
        <w:t>отырайы</w:t>
        <w:br/>
        <w:t>ұмытып</w:t>
        <w:br/>
        <w:t>қобдиша</w:t>
        <w:br/>
        <w:t>Бөрті</w:t>
        <w:br/>
        <w:t>бүршіктер</w:t>
        <w:br/>
        <w:t>еміс-еміс</w:t>
        <w:br/>
        <w:t>ортасына</w:t>
        <w:br/>
        <w:t>-Үсі</w:t>
        <w:br/>
        <w:t>П-бөр</w:t>
        <w:br/>
        <w:t>б</w:t>
        <w:br/>
        <w:t>к жоқ</w:t>
        <w:br/>
        <w:t>шейін сенім жо</w:t>
        <w:br/>
        <w:t>-- деп, Таукең</w:t>
        <w:br/>
        <w:t>ме? Не бопты с</w:t>
        <w:br/>
        <w:t>-- Көрі</w:t>
        <w:br/>
        <w:t>Сол</w:t>
        <w:br/>
        <w:t>ау</w:t>
        <w:br/>
        <w:t>отырады. Мына жерде 6</w:t>
        <w:br/>
        <w:t>л аралатып демалатыны та</w:t>
        <w:br/>
        <w:t>ай, сен шауып кел, алып</w:t>
        <w:br/>
        <w:t>Қиров пен бізді</w:t>
        <w:br/>
        <w:t>тобықтан келіп</w:t>
        <w:br/>
        <w:t>өріп кетеді. Жы</w:t>
        <w:br/>
        <w:t>-- Әй, қалқан құлақ жездем-</w:t>
        <w:br/>
        <w:t>келден басқа</w:t>
        <w:br/>
        <w:t>салыстыруын.</w:t>
        <w:br/>
        <w:t>қ, -Де</w:t>
        <w:br/>
        <w:t>кеткен</w:t>
        <w:br/>
        <w:t>ы тауы</w:t>
        <w:br/>
        <w:t>гүл жа</w:t>
        <w:br/>
        <w:t>Леуге шь</w:t>
        <w:br/>
        <w:t>-- Көктемн</w:t>
        <w:br/>
        <w:t>П тұрм</w:t>
        <w:br/>
        <w:t>ді Қожекең баға</w:t>
        <w:br/>
        <w:t>і есіне</w:t>
        <w:br/>
        <w:t>п ала шықшы.</w:t>
        <w:br/>
        <w:t>іп, ашты күн тіл</w:t>
        <w:br/>
        <w:t>Т І</w:t>
      </w:r>
    </w:p>
    <w:p>
      <w:r>
        <w:t>і. Өрік ағараңдап келеді</w:t>
        <w:br/>
        <w:t>ің құлағымен естіп оть</w:t>
        <w:br/>
        <w:t>қ етті. Жекелеп асты</w:t>
        <w:br/>
        <w:t>на ма, қалай</w:t>
        <w:br/>
        <w:t>түскендей.</w:t>
        <w:br/>
        <w:t>здар,</w:t>
        <w:br/>
        <w:t>-анаң</w:t>
        <w:br/>
        <w:t>азыны</w:t>
        <w:br/>
        <w:t>бар</w:t>
        <w:br/>
        <w:t>ң үш</w:t>
        <w:br/>
        <w:t>қойды.</w:t>
        <w:br/>
        <w:t>шығар,</w:t>
        <w:br/>
        <w:t>етейін. Ал айтад!</w:t>
        <w:br/>
        <w:t>түгім</w:t>
        <w:br/>
        <w:t>қызға</w:t>
        <w:br/>
        <w:t>ыр тартып, мүлде</w:t>
        <w:br/>
        <w:t>быз, түскі етті сы</w:t>
        <w:br/>
        <w:t>Бәйбіше,</w:t>
        <w:br/>
        <w:t>еп тұрған алма а</w:t>
        <w:br/>
        <w:t>Түгел бүрші</w:t>
        <w:br/>
        <w:t>ққа</w:t>
        <w:br/>
        <w:t>па екен алда, ақса</w:t>
        <w:br/>
        <w:t>ің күні с</w:t>
        <w:br/>
        <w:t>қ ауа райы</w:t>
        <w:br/>
        <w:t>киіп ала жөн</w:t>
        <w:br/>
        <w:t>ендердің көзі</w:t>
        <w:br/>
        <w:t>ын, ата.</w:t>
        <w:br/>
        <w:t>рған.</w:t>
        <w:br/>
        <w:t>елді.</w:t>
        <w:br/>
        <w:t>ЫЛ</w:t>
        <w:br/>
        <w:t>ыл үсікі</w:t>
        <w:br/>
        <w:t>Н ҚАЛЫНД)</w:t>
        <w:br/>
        <w:t>ынды. Кі</w:t>
        <w:br/>
        <w:t>на. Таби</w:t>
        <w:br/>
        <w:t>ң жет</w:t>
        <w:br/>
        <w:t>ықтай сь</w:t>
        <w:br/>
        <w:t>қал?</w:t>
        <w:br/>
        <w:t>м біледі</w:t>
        <w:br/>
        <w:t>ғат жары</w:t>
        <w:br/>
        <w:t>Ланады.</w:t>
        <w:br/>
        <w:t>МАЙДЫҢ</w:t>
      </w:r>
    </w:p>
    <w:p>
      <w:r>
        <w:t>пей... Көрдің бе?</w:t>
        <w:br/>
        <w:t>ненің жайын білу</w:t>
        <w:br/>
        <w:t>Қазір ба</w:t>
        <w:br/>
        <w:t>ршы сонда. Шөбі</w:t>
        <w:br/>
        <w:t>ғы бар.</w:t>
        <w:br/>
        <w:t>П едің.</w:t>
        <w:br/>
        <w:t>-төрт кескені</w:t>
        <w:br/>
        <w:t>ік, содан соң бұл</w:t>
        <w:br/>
        <w:t>де жоқ, -- деп, үй</w:t>
        <w:br/>
        <w:t>рып отырған еті</w:t>
        <w:br/>
        <w:t>ғаштың көлеңкесі</w:t>
        <w:br/>
        <w:t>р ғой өкпеңді. Өйте</w:t>
        <w:br/>
        <w:t>қарағым, қысылма,</w:t>
        <w:br/>
        <w:t>-- деп,</w:t>
        <w:br/>
        <w:t>Н</w:t>
        <w:br/>
        <w:t>ы екен</w:t>
        <w:br/>
        <w:t>не</w:t>
        <w:br/>
        <w:t>деген</w:t>
        <w:br/>
        <w:t>тоқтап</w:t>
        <w:br/>
        <w:t>пырып-</w:t>
        <w:br/>
        <w:t>не</w:t>
        <w:br/>
        <w:t>надан бері үй иесі</w:t>
        <w:br/>
        <w:t>екенін</w:t>
        <w:br/>
        <w:t>қызыл</w:t>
        <w:br/>
        <w:t>ғаштың</w:t>
        <w:br/>
        <w:t>. Қүнгей беттегі бұтақтар</w:t>
        <w:br/>
        <w:t>к атқанда өрік ағаштар топ</w:t>
        <w:br/>
        <w:t>аяғына</w:t>
        <w:br/>
        <w:t>қтық қызық қой,</w:t>
        <w:br/>
        <w:t>Анау ауылға көзің жете</w:t>
        <w:br/>
        <w:t>Құдайдың құтты жылы алмаға батып</w:t>
        <w:br/>
        <w:t>алады, келесі жылы құрт</w:t>
        <w:br/>
        <w:t>287</w:t>
        <w:br/>
        <w:t>КС.</w:t>
        <w:br/>
        <w:t>-- Түсіп тұрмыз. Шалыңа бөл</w:t>
      </w:r>
    </w:p>
    <w:p>
      <w:r>
        <w:t>бәрімізге ас 6</w:t>
        <w:br/>
        <w:t>Мын</w:t>
        <w:br/>
        <w:t>үйден қарны</w:t>
        <w:br/>
        <w:t>олса.</w:t>
        <w:br/>
        <w:t>а арам қатқыр не</w:t>
        <w:br/>
        <w:t>ң орта шығып еді? Құдайын</w:t>
        <w:br/>
        <w:t>аузыңдағы сөзіңді.</w:t>
        <w:br/>
        <w:t>Қойд</w:t>
        <w:br/>
        <w:t>бара жатқан</w:t>
        <w:br/>
        <w:t>балаларға е</w:t>
        <w:br/>
        <w:t>тұрсың ба?</w:t>
        <w:br/>
        <w:t>-- Қарап-а</w:t>
        <w:br/>
        <w:t>асы</w:t>
        <w:br/>
        <w:t>ауылдың бал</w:t>
        <w:br/>
        <w:t>- Иә, танымайсың. Алматыдан кел</w:t>
        <w:br/>
        <w:t>жанындағ</w:t>
        <w:br/>
        <w:t>Он</w:t>
        <w:br/>
        <w:t>Ы Ш</w:t>
        <w:br/>
        <w:t>121</w:t>
        <w:br/>
        <w:t>ым. Бәтеке. Мал-жан</w:t>
        <w:br/>
        <w:t>жайымыз бар еді. Осылай қарай аңсар</w:t>
        <w:br/>
        <w:t>рік бермей алып кетті</w:t>
        <w:br/>
        <w:t>әпкіліні таныд,</w:t>
        <w:br/>
        <w:t>І</w:t>
        <w:br/>
        <w:t>Ы</w:t>
        <w:br/>
        <w:t>жылы Молда</w:t>
        <w:br/>
        <w:t>тұратын. Ұқсау</w:t>
        <w:br/>
        <w:t>қаштың делбе</w:t>
        <w:br/>
        <w:t>н ұқсамағы</w:t>
        <w:br/>
        <w:t>Ы</w:t>
        <w:br/>
        <w:t>Түйге</w:t>
        <w:br/>
        <w:t>салып қар</w:t>
        <w:br/>
        <w:t>-- Үйге жү</w:t>
        <w:br/>
        <w:t>ртта ж</w:t>
        <w:br/>
        <w:t>- Сы</w:t>
        <w:br/>
        <w:t>Талқан татыр</w:t>
        <w:br/>
        <w:t>аст</w:t>
        <w:br/>
        <w:t>ашып жібере</w:t>
        <w:br/>
        <w:t>«Алматыда ғот</w:t>
        <w:br/>
        <w:t>ы. Аш</w:t>
      </w:r>
    </w:p>
    <w:p>
      <w:r>
        <w:t>кел</w:t>
        <w:br/>
        <w:t>сатып жатад)</w:t>
        <w:br/>
        <w:t>не болса сол</w:t>
        <w:br/>
        <w:t>-- Мына</w:t>
        <w:br/>
        <w:t>ішінде ұялы</w:t>
        <w:br/>
        <w:t>кел</w:t>
        <w:br/>
        <w:t>жүрді.</w:t>
        <w:br/>
        <w:t>жөкебайың да пысы</w:t>
        <w:br/>
        <w:t>сөйледі. Ішке</w:t>
        <w:br/>
        <w:t>Нн о1</w:t>
        <w:br/>
        <w:t>аптұ</w:t>
        <w:br/>
        <w:t>«Талқан дем</w:t>
        <w:br/>
        <w:t>Бидай көжені</w:t>
        <w:br/>
        <w:t>ынан бидай</w:t>
        <w:br/>
        <w:t>қас</w:t>
        <w:br/>
        <w:t>ер бір, - деп ш</w:t>
        <w:br/>
        <w:t>н «Көңілде</w:t>
        <w:br/>
        <w:t>ратын бәйбі</w:t>
        <w:br/>
        <w:t>к</w:t>
        <w:br/>
        <w:t>Ы</w:t>
        <w:br/>
        <w:t>рамытамыз.</w:t>
        <w:br/>
        <w:t>ектеп</w:t>
        <w:br/>
        <w:t>аман</w:t>
        <w:br/>
        <w:t>қ тұрмын. Ешкімге ұқсатпадым. Сі</w:t>
        <w:br/>
        <w:t>болмас, - деді шешей с</w:t>
        <w:br/>
        <w:t>м. Мына балан</w:t>
        <w:br/>
        <w:t>-&lt;а-</w:t>
        <w:br/>
        <w:t>асқан кәрі жілігін</w:t>
        <w:br/>
        <w:t>көйтеді-ай? Қашан осы</w:t>
        <w:br/>
        <w:t>а қарап айтсаңшы</w:t>
        <w:br/>
        <w:t>ба? Сасыққамыс</w:t>
        <w:br/>
        <w:t>ым ауып,</w:t>
        <w:br/>
        <w:t>Ы танып</w:t>
        <w:br/>
        <w:t>рә, біздің</w:t>
        <w:br/>
        <w:t>палаққа салмай</w:t>
        <w:br/>
        <w:t>ың ба?</w:t>
        <w:br/>
        <w:t>Әкесі де</w:t>
        <w:br/>
        <w:t>сін ұстап, Ш</w:t>
        <w:br/>
        <w:t>рдың.</w:t>
        <w:br/>
        <w:t>гіні</w:t>
        <w:br/>
        <w:t>те болды ғой</w:t>
      </w:r>
    </w:p>
    <w:p>
      <w:r>
        <w:t>ріндер!</w:t>
        <w:br/>
        <w:t>елпін</w:t>
        <w:br/>
        <w:t>ассың ол</w:t>
        <w:br/>
        <w:t>екші. Б</w:t>
        <w:br/>
        <w:t>әкемні</w:t>
        <w:br/>
        <w:t>көже</w:t>
        <w:br/>
        <w:t>ашымал й</w:t>
        <w:br/>
        <w:t>М кел</w:t>
        <w:br/>
        <w:t>а</w:t>
        <w:br/>
        <w:t>,</w:t>
        <w:br/>
        <w:t>тін</w:t>
        <w:br/>
        <w:t>е тұрай</w:t>
        <w:br/>
        <w:t>дай</w:t>
        <w:br/>
        <w:t>қ әлгі Тал</w:t>
        <w:br/>
        <w:t>пе.</w:t>
        <w:br/>
        <w:t>Ы</w:t>
        <w:br/>
        <w:t>ген</w:t>
        <w:br/>
        <w:t>КӨ</w:t>
        <w:br/>
        <w:t>сын</w:t>
        <w:br/>
        <w:t>Дай жа</w:t>
        <w:br/>
        <w:t>кім</w:t>
        <w:br/>
        <w:t>көрінге</w:t>
        <w:br/>
        <w:t>ымал</w:t>
        <w:br/>
        <w:t>еді еке</w:t>
        <w:br/>
        <w:t>балала</w:t>
        <w:br/>
        <w:t>ғой</w:t>
        <w:br/>
        <w:t>н бұры</w:t>
        <w:br/>
        <w:t>сатса қай</w:t>
        <w:br/>
        <w:t>пта теңк</w:t>
        <w:br/>
        <w:t>р болып абыройың жабылды.</w:t>
        <w:br/>
        <w:t>қыр шулата</w:t>
        <w:br/>
        <w:t>ой</w:t>
        <w:br/>
        <w:t>кірдік.</w:t>
        <w:br/>
        <w:t>-- Жүріндер, балалар. Бұл қара сұр қатын</w:t>
        <w:br/>
        <w:t>П береді, - деп қар</w:t>
        <w:br/>
        <w:t>колхоз ұйымдас</w:t>
        <w:br/>
        <w:t>реніп ш</w:t>
        <w:br/>
        <w:t>күйтендетпей 6</w:t>
        <w:br/>
        <w:t>ыстай</w:t>
        <w:br/>
        <w:t>же салмай мае</w:t>
      </w:r>
    </w:p>
    <w:p>
      <w:r>
        <w:t>қсы</w:t>
        <w:br/>
        <w:t>е кеудені кең сарайдай а</w:t>
        <w:br/>
        <w:t>келіп, сілекеі</w:t>
        <w:br/>
        <w:t>тер еді...</w:t>
        <w:br/>
        <w:t>р едім. Тоқтай</w:t>
        <w:br/>
        <w:t>ырыла басып ше</w:t>
        <w:br/>
        <w:t>ген тілші бала. Ал</w:t>
        <w:br/>
        <w:t>қан</w:t>
        <w:br/>
        <w:t>ріп</w:t>
        <w:br/>
        <w:t>ырт түкі</w:t>
        <w:br/>
        <w:t>етке басып</w:t>
        <w:br/>
        <w:t>&gt;.</w:t>
        <w:br/>
        <w:t>й бұл кісі</w:t>
        <w:br/>
        <w:t>ың келгенше.</w:t>
        <w:br/>
        <w:t>тей?»</w:t>
        <w:br/>
        <w:t>Аяқ</w:t>
        <w:br/>
        <w:t>ратып</w:t>
        <w:br/>
        <w:t>ұбырды.</w:t>
        <w:br/>
        <w:t>мен квас</w:t>
        <w:br/>
        <w:t>ың ойына</w:t>
        <w:br/>
        <w:t>те</w:t>
        <w:br/>
        <w:t>ін.</w:t>
        <w:br/>
        <w:t>НЫ</w:t>
        <w:br/>
        <w:t>кен</w:t>
        <w:br/>
        <w:t>өрем</w:t>
        <w:br/>
        <w:t>к</w:t>
        <w:br/>
        <w:t>йім</w:t>
        <w:br/>
        <w:t>ген арба</w:t>
        <w:br/>
        <w:t>» Адамн</w:t>
        <w:br/>
        <w:t>Әйтпесе</w:t>
        <w:br/>
        <w:t>тұр, бәлем кезегі</w:t>
        <w:br/>
        <w:t>шей есікке қарай</w:t>
        <w:br/>
        <w:t>нан мына</w:t>
        <w:br/>
        <w:t>рлап қана</w:t>
        <w:br/>
        <w:t>Я сыбы</w:t>
        <w:br/>
        <w:t>299</w:t>
        <w:br/>
        <w:t>КС.</w:t>
        <w:br/>
        <w:t>Түбін</w:t>
        <w:br/>
        <w:t>ығында екен ма</w:t>
        <w:br/>
        <w:t>-- Автолав</w:t>
        <w:br/>
        <w:t>Шеткі үй</w:t>
      </w:r>
    </w:p>
    <w:p>
      <w:r>
        <w:t>тұрған үт</w:t>
        <w:br/>
        <w:t>-- Ана жүгі</w:t>
        <w:br/>
        <w:t>-- Қәне? -</w:t>
        <w:br/>
        <w:t>-ы ун</w:t>
        <w:br/>
        <w:t>Шынында да ос</w:t>
        <w:br/>
        <w:t>Өздері бес-</w:t>
        <w:br/>
        <w:t>Опырм-</w:t>
        <w:br/>
        <w:t>жағасын ұстады.</w:t>
        <w:br/>
        <w:t>-- Түгел</w:t>
        <w:br/>
        <w:t>Автолав</w:t>
        <w:br/>
        <w:t>нің көзті</w:t>
        <w:br/>
        <w:t>ка</w:t>
        <w:br/>
        <w:t>бәрі</w:t>
        <w:br/>
        <w:t>бер</w:t>
        <w:br/>
        <w:t>жүгі</w:t>
        <w:br/>
        <w:t>рді әлгі</w:t>
        <w:br/>
        <w:t>Сәлемімі</w:t>
        <w:br/>
        <w:t>жеткен</w:t>
        <w:br/>
        <w:t>түсіне</w:t>
        <w:br/>
        <w:t>әйел жарыс.</w:t>
        <w:br/>
        <w:t>зді</w:t>
        <w:br/>
        <w:t>-- Жүгір, жүгір!</w:t>
        <w:br/>
        <w:t>рға қосып ай</w:t>
        <w:br/>
        <w:t>-- ӘЙ, Шекер</w:t>
        <w:br/>
        <w:t>ар-жұмар келе жат</w:t>
        <w:br/>
        <w:t>ын көкшіл орамал</w:t>
        <w:br/>
        <w:t>Хо</w:t>
        <w:br/>
        <w:t>Ұм</w:t>
        <w:br/>
        <w:t>Маңдай</w:t>
        <w:br/>
        <w:t>Жекетінің</w:t>
        <w:br/>
        <w:t>қанаты секілді.</w:t>
        <w:br/>
        <w:t>-- ӘЙ, хал</w:t>
        <w:br/>
        <w:t>киініпті, ал бізді</w:t>
        <w:br/>
        <w:t>Қараңдар, жұртым-ау,</w:t>
        <w:br/>
        <w:t>Қайта жарысты</w:t>
        <w:br/>
        <w:t>Екі әйелдің күн</w:t>
        <w:br/>
        <w:t>соның әйелі бол</w:t>
        <w:br/>
        <w:t>де бір там</w:t>
        <w:br/>
        <w:t>дің алды құж</w:t>
        <w:br/>
        <w:t>үйден</w:t>
        <w:br/>
        <w:t>е, былай</w:t>
        <w:br/>
        <w:t>қатын,- деді</w:t>
        <w:br/>
        <w:t>ккені-</w:t>
        <w:br/>
        <w:t>генде, балалар мен мал</w:t>
        <w:br/>
        <w:t>каққа</w:t>
        <w:br/>
        <w:t>-- Ассалаумағалайкүм</w:t>
      </w:r>
    </w:p>
    <w:p>
      <w:r>
        <w:t>жұрт. Келді</w:t>
        <w:br/>
        <w:t>қойдық, Маш</w:t>
        <w:br/>
        <w:t>Артынан е</w:t>
        <w:br/>
        <w:t>шы суы</w:t>
        <w:br/>
        <w:t>ы ауыл.</w:t>
        <w:br/>
        <w:t>келген-ау,</w:t>
        <w:br/>
        <w:t>ЛШ</w:t>
        <w:br/>
        <w:t>ка</w:t>
        <w:br/>
        <w:t>осын</w:t>
        <w:br/>
        <w:t>ріп кел</w:t>
        <w:br/>
        <w:t>дедік</w:t>
        <w:br/>
        <w:t>Ш</w:t>
        <w:br/>
        <w:t>ы ауыл</w:t>
        <w:br/>
        <w:t>алты,т</w:t>
        <w:br/>
        <w:t>ай, ты</w:t>
        <w:br/>
        <w:t>Біздін</w:t>
        <w:br/>
        <w:t>а адам</w:t>
        <w:br/>
        <w:t>ді</w:t>
        <w:br/>
        <w:t>ға қа</w:t>
        <w:br/>
        <w:t>НЫ</w:t>
        <w:br/>
        <w:t>деі</w:t>
        <w:br/>
        <w:t>сай</w:t>
        <w:br/>
        <w:t>В</w:t>
        <w:br/>
        <w:t>тұрмақ</w:t>
        <w:br/>
        <w:t>жүгі</w:t>
        <w:br/>
        <w:t>қарай.</w:t>
        <w:br/>
        <w:t>алатын бі</w:t>
        <w:br/>
        <w:t>пинадан</w:t>
        <w:br/>
        <w:t>тып тұ)</w:t>
        <w:br/>
        <w:t>ҒОЙ МЫН</w:t>
        <w:br/>
        <w:t>мен</w:t>
        <w:br/>
        <w:t>түймелері</w:t>
        <w:br/>
        <w:t>ық, бұларың</w:t>
        <w:br/>
        <w:t>ң қатыннь</w:t>
        <w:br/>
        <w:t>р жан жоқ. Екі құлағь</w:t>
        <w:br/>
        <w:t>-ау, кетті-ау, қаперлеріне кірм</w:t>
        <w:br/>
        <w:t>түгел ағытылып кеткен.</w:t>
        <w:br/>
        <w:t>кі ӘЙ</w:t>
        <w:br/>
        <w:t>-&lt;а-</w:t>
        <w:br/>
        <w:t>жоқ, арнасы кең жыраның</w:t>
        <w:br/>
        <w:t>тәрізі,- деді Шыбынқұйын.</w:t>
        <w:br/>
        <w:t>ынаған халық. Қең алапта жетімсіреп</w:t>
      </w:r>
    </w:p>
    <w:p>
      <w:r>
        <w:t>шығатынына сену де қиын.</w:t>
        <w:br/>
        <w:t>е жатқандар не пәле?</w:t>
        <w:br/>
        <w:t>офер екеуміз қосарынан.</w:t>
        <w:br/>
        <w:t>ң ортасындағы тақырға қараңдар.</w:t>
        <w:br/>
        <w:t>рай ентелей жүгіріп келе жатыр.</w:t>
        <w:br/>
        <w:t>іпті одан да көп.</w:t>
        <w:br/>
        <w:t>тық болса игі,</w:t>
        <w:br/>
        <w:t>іміз мұздап қоя берді.</w:t>
        <w:br/>
        <w:t>Шыбынқұйын.</w:t>
        <w:br/>
        <w:t>тан да көрінбейді.</w:t>
        <w:br/>
        <w:t>п келе жатқандар жағ</w:t>
        <w:br/>
        <w:t>ылардың бөрібасар</w:t>
        <w:br/>
        <w:t>-- деп Таукең</w:t>
        <w:br/>
        <w:t>Жұрттың</w:t>
        <w:br/>
        <w:t>ы. Біз жете</w:t>
        <w:br/>
        <w:t>ттері еліре</w:t>
        <w:br/>
        <w:t>екі езуіне</w:t>
        <w:br/>
        <w:t>ейді. Бізде</w:t>
        <w:br/>
        <w:t>домалап-домалап түстік. Қәдімгі</w:t>
        <w:br/>
        <w:t>р ауыз жаппай.</w:t>
        <w:br/>
        <w:t>ау. Ой, пәлесін!</w:t>
        <w:br/>
        <w:t>қан топтан біреу сытылып шықты.</w:t>
        <w:br/>
        <w:t>Шарт тартып алған келіншек.</w:t>
        <w:br/>
        <w:t>Қос</w:t>
        <w:br/>
        <w:t>ел іркес-тіркес келеді.</w:t>
        <w:br/>
        <w:t>әділдік емес. Шекер жеңіл</w:t>
        <w:br/>
        <w:t>ң шапанының етегі албаң-далбан.</w:t>
        <w:br/>
        <w:t>ОЛ ал</w:t>
        <w:br/>
        <w:t>деп</w:t>
        <w:br/>
        <w:t>рамыз,</w:t>
        <w:br/>
        <w:t>батыс жа</w:t>
        <w:br/>
        <w:t>са керек.</w:t>
        <w:br/>
        <w:t>басты керзі етікпен келіпті.</w:t>
        <w:br/>
        <w:t>айқайға басып бір жігіт тұр.</w:t>
        <w:br/>
        <w:t>ғында етегі ерекше жалпылдаған</w:t>
        <w:br/>
        <w:t>286</w:t>
        <w:br/>
        <w:t>22.</w:t>
        <w:br/>
        <w:t>-- Неге шықпайды</w:t>
        <w:br/>
        <w:t>-- Нан илеп отыр. Тәтем</w:t>
        <w:br/>
        <w:t>ортасында ішке барынш</w:t>
        <w:br/>
        <w:t>өзгенің бәрі түске кіреді дейді.</w:t>
        <w:br/>
        <w:t>-- О, шіркіннің бола</w:t>
        <w:br/>
        <w:t>жаман немеге? Ана а</w:t>
      </w:r>
    </w:p>
    <w:p>
      <w:r>
        <w:t>үйрететін. Тез жалтырат</w:t>
        <w:br/>
        <w:t>Астанадан өкіметтер кел</w:t>
        <w:br/>
        <w:t>жұраттарына сойып бер</w:t>
        <w:br/>
        <w:t>алады де.</w:t>
        <w:br/>
        <w:t>- Иә, саған... Соғы</w:t>
        <w:br/>
        <w:t>сойдық. Директордың өзі</w:t>
        <w:br/>
        <w:t>ертіп келіп, өзіңіз де соғы</w:t>
        <w:br/>
        <w:t>ба?</w:t>
        <w:br/>
        <w:t>келген</w:t>
        <w:br/>
        <w:t>мға</w:t>
        <w:br/>
        <w:t>Ой</w:t>
        <w:br/>
        <w:t>салғыласпай...</w:t>
        <w:br/>
        <w:t>Бала біраз жерге сы</w:t>
        <w:br/>
        <w:t>қолына алып ұшты.</w:t>
        <w:br/>
        <w:t>- Немересі. Өзіні</w:t>
        <w:br/>
        <w:t>тұрған от.</w:t>
        <w:br/>
        <w:t>нар ая</w:t>
        <w:br/>
        <w:t>ң бау</w:t>
        <w:br/>
        <w:t>Сөздің түбін түс</w:t>
        <w:br/>
        <w:t>қызталақты қажаймын келге</w:t>
        <w:br/>
        <w:t>Сабыржан тәте деген. Содан н</w:t>
        <w:br/>
        <w:t>Аяғы-аяғына тимей жел</w:t>
        <w:br/>
        <w:t>баланың соңынан көз алмай</w:t>
        <w:br/>
        <w:t>Қираландай, бүкшеңдей</w:t>
        <w:br/>
        <w:t>жылдар күнге тотыққан, жел</w:t>
        <w:br/>
        <w:t>бет-жүзі. Суалғаны болмаса</w:t>
        <w:br/>
        <w:t>жан болғаны бұл әжейдін</w:t>
        <w:br/>
        <w:t>жанары бүгіннің өзінде алм</w:t>
        <w:br/>
        <w:t>Үй шаруас</w:t>
        <w:br/>
        <w:t>қағаздай.</w:t>
        <w:br/>
        <w:t>Ы</w:t>
        <w:br/>
        <w:t>-- Саушылықтамысыз, әже?</w:t>
        <w:br/>
        <w:t>-- Кім екен десем бағанада</w:t>
        <w:br/>
        <w:t>нен басқакім болуш</w:t>
        <w:br/>
        <w:t>-- Е,се</w:t>
        <w:br/>
        <w:t>Түспейсіңдер ме?</w:t>
        <w:br/>
        <w:t>а іспелеп алып, түнімен жоқта</w:t>
        <w:br/>
        <w:t>қалға</w:t>
        <w:br/>
        <w:t>каманны</w:t>
        <w:br/>
        <w:t>өкше</w:t>
        <w:br/>
        <w:t>ді Де.</w:t>
        <w:br/>
        <w:t>ген с</w:t>
        <w:br/>
        <w:t>брак</w:t>
        <w:br/>
        <w:t>м басы</w:t>
        <w:br/>
        <w:t>, желкеңнің шұқырын көрмегір,</w:t>
        <w:br/>
        <w:t>қарайд</w:t>
        <w:br/>
        <w:t>астай. Тайсалм</w:t>
        <w:br/>
        <w:t>ында отырса да, к</w:t>
        <w:br/>
        <w:t>кісінің алдынан?</w:t>
      </w:r>
    </w:p>
    <w:p>
      <w:r>
        <w:t>етті күндіз жейді. Түннің бі</w:t>
        <w:br/>
        <w:t>--сС</w:t>
        <w:br/>
        <w:t>-</w:t>
        <w:br/>
        <w:t>ын. Қайдан келсін білгішті</w:t>
        <w:br/>
        <w:t>жақсы туған балалары д</w:t>
        <w:br/>
        <w:t>нді, алдыңа салып қуып кел.</w:t>
        <w:br/>
        <w:t>Қыста өзі сойған, жегжат</w:t>
        <w:br/>
        <w:t>ырларды желкесінен сығы</w:t>
        <w:br/>
        <w:t>к)</w:t>
        <w:br/>
        <w:t>сиыр сойғамыз жоқ. Жылқы</w:t>
        <w:br/>
        <w:t>қа шығарып берген. Әжемді</w:t>
        <w:br/>
        <w:t>жегесіз. Ұмытып қалдыңыз</w:t>
        <w:br/>
        <w:t>қайқай енді</w:t>
        <w:br/>
        <w:t>қтап секіріп барды да, өкпесін</w:t>
        <w:br/>
        <w:t>ырына салып алған. Жанып</w:t>
        <w:br/>
        <w:t>іреді. Соған қызығамын да,</w:t>
        <w:br/>
        <w:t>н сайын. Балаларының алды</w:t>
        <w:br/>
        <w:t>емерелеріне шейін тәте.</w:t>
        <w:br/>
        <w:t>боп жүйткіп бара жатқа</w:t>
        <w:br/>
        <w:t>ы Таукең.</w:t>
        <w:br/>
        <w:t>басып кемпір шықты. Неш</w:t>
        <w:br/>
        <w:t>қақтаған -- содан қарайға</w:t>
        <w:br/>
        <w:t>құлан жақты, кесек тұлғалы</w:t>
        <w:br/>
        <w:t>өзінен-өзі сайрап тұр. Кө</w:t>
        <w:br/>
        <w:t>ай, тік қарайды.</w:t>
        <w:br/>
        <w:t>раған күндігі а</w:t>
        <w:br/>
        <w:t>шош о</w:t>
        <w:br/>
        <w:t>4%)</w:t>
        <w:br/>
        <w:t>мешегіне о</w:t>
        <w:br/>
        <w:t>н әңгірлеп тұрған сен бе едің?</w:t>
        <w:br/>
        <w:t>ыедіүйсыртынанәңгірлейтін.</w:t>
        <w:br/>
        <w:t>289</w:t>
        <w:br/>
        <w:t>КС.</w:t>
        <w:br/>
        <w:t>мол піше салады екен-ау. Мұның қолына түскен немі</w:t>
        <w:br/>
        <w:t>ң көжегі ме?!</w:t>
        <w:br/>
        <w:t>Қәне, жаса ревизиянд</w:t>
        <w:br/>
        <w:t>қоянны</w:t>
        <w:br/>
        <w:t>ажырая қарап ет</w:t>
        <w:br/>
        <w:t>көріп қалмаса не</w:t>
        <w:br/>
        <w:t>Тама</w:t>
        <w:br/>
        <w:t>Көресің сонан</w:t>
        <w:br/>
        <w:t>өңмеңдеп тақала</w:t>
      </w:r>
    </w:p>
    <w:p>
      <w:r>
        <w:t>анау-мынауға 6</w:t>
        <w:br/>
        <w:t>бұлдырықтай. О</w:t>
        <w:br/>
        <w:t>шымшықтай көр</w:t>
        <w:br/>
        <w:t>-- Дәме</w:t>
        <w:br/>
        <w:t>таңып тастайы</w:t>
        <w:br/>
        <w:t>ұмтылып-ұмть</w:t>
        <w:br/>
        <w:t>алып жіберді.</w:t>
        <w:br/>
        <w:t>Болды,</w:t>
        <w:br/>
        <w:t>Н.</w:t>
        <w:br/>
        <w:t>бал</w:t>
        <w:br/>
        <w:t>тастад;</w:t>
        <w:br/>
        <w:t>Ы.</w:t>
        <w:br/>
        <w:t>Әй, Тал</w:t>
        <w:br/>
        <w:t>Ы</w:t>
        <w:br/>
        <w:t>жай</w:t>
        <w:br/>
        <w:t>бол</w:t>
        <w:br/>
        <w:t>біраз әң</w:t>
        <w:br/>
        <w:t>Осыңды</w:t>
        <w:br/>
        <w:t>ЫН</w:t>
        <w:br/>
        <w:t>сиырд</w:t>
        <w:br/>
        <w:t>ғой, обл</w:t>
        <w:br/>
        <w:t>де соғысты көр</w:t>
        <w:br/>
        <w:t>Лепіртіп айтқыз</w:t>
        <w:br/>
        <w:t>жұрт ұрысты.</w:t>
        <w:br/>
        <w:t>Сөзін Тауке</w:t>
        <w:br/>
        <w:t>Бет-жүзін көрм</w:t>
        <w:br/>
        <w:t>сөздің ш</w:t>
        <w:br/>
        <w:t>- О кінә м</w:t>
        <w:br/>
        <w:t>сенің аузыңа апары</w:t>
        <w:br/>
        <w:t>әбден діңкелетті</w:t>
        <w:br/>
        <w:t>ҒЫМЫЗДЫ</w:t>
        <w:br/>
        <w:t>сінің</w:t>
        <w:br/>
        <w:t>ЛЫ</w:t>
        <w:br/>
        <w:t>Қырылып күліп</w:t>
        <w:br/>
        <w:t>бұл екеуі сөйтеді.</w:t>
        <w:br/>
        <w:t>адан ұялсанда жы</w:t>
        <w:br/>
        <w:t>бітіре отырайық. М</w:t>
        <w:br/>
        <w:t>ған, қантөгісті өзімен кө</w:t>
        <w:br/>
        <w:t>гіме бар-</w:t>
        <w:br/>
        <w:t>ың жапасы</w:t>
        <w:br/>
        <w:t>ыс газеттен</w:t>
        <w:br/>
        <w:t>оқпары мені</w:t>
        <w:br/>
        <w:t>ек жаққа шө</w:t>
        <w:br/>
        <w:t>ғылсын?</w:t>
        <w:br/>
        <w:t>іІШшіП ал</w:t>
        <w:br/>
        <w:t>соң көресіні</w:t>
        <w:br/>
        <w:t>барып отырд</w:t>
        <w:br/>
        <w:t>ой бермейті</w:t>
      </w:r>
    </w:p>
    <w:p>
      <w:r>
        <w:t>тыз бес тонн</w:t>
        <w:br/>
        <w:t>інетін «Запо</w:t>
        <w:br/>
        <w:t>зорын. Қазі</w:t>
        <w:br/>
        <w:t>Балам, әкел</w:t>
        <w:br/>
        <w:t>П ҚОЙЫП</w:t>
        <w:br/>
        <w:t>Пе</w:t>
        <w:br/>
        <w:t>,</w:t>
        <w:br/>
        <w:t>рм</w:t>
        <w:br/>
        <w:t>апа</w:t>
        <w:br/>
        <w:t>,</w:t>
        <w:br/>
        <w:t>қал</w:t>
        <w:br/>
        <w:t>ршы, екі кәрі</w:t>
        <w:br/>
        <w:t>стай, тым шектен</w:t>
        <w:br/>
        <w:t>ына</w:t>
        <w:br/>
        <w:t>р</w:t>
        <w:br/>
        <w:t>ау деп бұрь</w:t>
        <w:br/>
        <w:t>қоймасаң</w:t>
        <w:br/>
        <w:t>ндай ары қар</w:t>
        <w:br/>
        <w:t>біреуді</w:t>
        <w:br/>
        <w:t>адам е</w:t>
        <w:br/>
        <w:t>ҚОЙЫПТЫ</w:t>
        <w:br/>
        <w:t>ген</w:t>
        <w:br/>
        <w:t>П</w:t>
        <w:br/>
        <w:t>кен.</w:t>
        <w:br/>
        <w:t>Ы</w:t>
        <w:br/>
        <w:t>нне</w:t>
        <w:br/>
        <w:t>еген, қайдағы бі</w:t>
        <w:br/>
        <w:t>ене</w:t>
        <w:br/>
        <w:t>ы, көрей</w:t>
        <w:br/>
        <w:t>отырды.</w:t>
        <w:br/>
        <w:t>ген кіс</w:t>
        <w:br/>
        <w:t>лдық. Сас</w:t>
        <w:br/>
        <w:t>сенің ана қалған</w:t>
        <w:br/>
        <w:t>әкелді</w:t>
        <w:br/>
        <w:t>маған</w:t>
        <w:br/>
        <w:t>ік,</w:t>
        <w:br/>
        <w:t>Ш</w:t>
        <w:br/>
        <w:t>айық. Ішімізге ел қо</w:t>
        <w:br/>
        <w:t>деп</w:t>
        <w:br/>
        <w:t>,</w:t>
      </w:r>
    </w:p>
    <w:p>
      <w:r>
        <w:t>ы. Шалымыз да бо</w:t>
        <w:br/>
        <w:t>еді.</w:t>
        <w:br/>
        <w:t>алық ма</w:t>
        <w:br/>
        <w:t>рожец».</w:t>
        <w:br/>
        <w:t>ен</w:t>
        <w:br/>
        <w:t>НН</w:t>
        <w:br/>
        <w:t>АЛДЫ</w:t>
        <w:br/>
        <w:t>Бүрк</w:t>
        <w:br/>
        <w:t>ПИН</w:t>
        <w:br/>
        <w:t>сені</w:t>
        <w:br/>
        <w:t>ЫН</w:t>
        <w:br/>
        <w:t>Ң</w:t>
        <w:br/>
        <w:t>Ал</w:t>
        <w:br/>
        <w:t>ЫсТ.</w:t>
        <w:br/>
        <w:t>ТЫ</w:t>
        <w:br/>
        <w:t>баламы</w:t>
        <w:br/>
        <w:t>ілерді</w:t>
        <w:br/>
        <w:t>ЫҚҚ</w:t>
        <w:br/>
        <w:t>ай жапыра саламын.</w:t>
        <w:br/>
        <w:t>ң. Ол жолы бол</w:t>
        <w:br/>
        <w:t>Ойласаш</w:t>
        <w:br/>
        <w:t>. Ертек дей м</w:t>
        <w:br/>
        <w:t>н төрі маған бағышта</w:t>
        <w:br/>
        <w:t>мнан П</w:t>
        <w:br/>
        <w:t>ала ар</w:t>
        <w:br/>
        <w:t>төбесінен</w:t>
        <w:br/>
        <w:t>ЫППЫЗ.</w:t>
        <w:br/>
        <w:t>,--Депі</w:t>
        <w:br/>
        <w:t>ғып кет</w:t>
        <w:br/>
        <w:t>р қаламдасқа айть</w:t>
        <w:br/>
        <w:t>ң басыма сылқ ете түсті.</w:t>
        <w:br/>
        <w:t>н. Менің аузы</w:t>
        <w:br/>
        <w:t>Пп салыпты. Қайтсін о</w:t>
        <w:br/>
        <w:t>ң. Сұрақпен ары орағытты, бері</w:t>
        <w:br/>
        <w:t>-&lt;а-</w:t>
        <w:br/>
        <w:t>-- деп Таукеңе</w:t>
        <w:br/>
        <w:t>алдың әзілін шын</w:t>
        <w:br/>
        <w:t>нсын.</w:t>
        <w:br/>
        <w:t>жанына</w:t>
        <w:br/>
        <w:t>й жөнінен</w:t>
        <w:br/>
        <w:t>қанындағы</w:t>
        <w:br/>
        <w:t>жанында</w:t>
        <w:br/>
        <w:t>Таукен</w:t>
      </w:r>
    </w:p>
    <w:p>
      <w:r>
        <w:t>іттің Яя</w:t>
        <w:br/>
        <w:t>асыны</w:t>
        <w:br/>
        <w:t>ғы тіреуге</w:t>
        <w:br/>
        <w:t>ын, - деп</w:t>
        <w:br/>
        <w:t>тайтұқыр</w:t>
        <w:br/>
        <w:t>қорада</w:t>
        <w:br/>
        <w:t>қан</w:t>
        <w:br/>
        <w:t>ан кел</w:t>
        <w:br/>
        <w:t>еі</w:t>
        <w:br/>
        <w:t>ген қонақ</w:t>
        <w:br/>
        <w:t>ей тыйып</w:t>
        <w:br/>
        <w:t>пейік, шаруа</w:t>
        <w:br/>
        <w:t>З өткен соғыста</w:t>
        <w:br/>
        <w:t>іздейді. Сенде де</w:t>
        <w:br/>
        <w:t>амыс барамыз.</w:t>
        <w:br/>
        <w:t>құлағынды</w:t>
        <w:br/>
        <w:t>Анада</w:t>
        <w:br/>
        <w:t>ғыр өзі</w:t>
        <w:br/>
        <w:t>ы тым болмаса.</w:t>
        <w:br/>
        <w:t>е екен осы</w:t>
        <w:br/>
        <w:t>ғандай ы бар.</w:t>
        <w:br/>
        <w:t>лған</w:t>
        <w:br/>
        <w:t>рай</w:t>
        <w:br/>
        <w:t>пыққанның бәрін</w:t>
        <w:br/>
        <w:t>Лл байғұс, осында</w:t>
        <w:br/>
        <w:t>орағытты.</w:t>
        <w:br/>
        <w:t>285</w:t>
        <w:br/>
        <w:t>таластыра бе</w:t>
        <w:br/>
        <w:t>жазып жібе</w:t>
        <w:br/>
        <w:t>реті</w:t>
        <w:br/>
        <w:t>басқа көз тірейтін</w:t>
        <w:br/>
        <w:t>н бір</w:t>
        <w:br/>
        <w:t>салынған көпір жатқа</w:t>
        <w:br/>
        <w:t>күзетшіден</w:t>
        <w:br/>
        <w:t>Екі есек сой</w:t>
        <w:br/>
        <w:t>екеуміз ауған</w:t>
        <w:br/>
        <w:t>Шыбынқұй</w:t>
        <w:br/>
        <w:t>тіреді машин</w:t>
        <w:br/>
        <w:t>шалқасына</w:t>
        <w:br/>
        <w:t>күшеніп айтты.</w:t>
      </w:r>
    </w:p>
    <w:p>
      <w:r>
        <w:t>күн</w:t>
        <w:br/>
        <w:t>қой</w:t>
        <w:br/>
        <w:t>Жер те</w:t>
        <w:br/>
        <w:t>қағып түр.</w:t>
        <w:br/>
        <w:t>да тайранда</w:t>
        <w:br/>
        <w:t>- Қасқ!</w:t>
        <w:br/>
        <w:t>аумай</w:t>
        <w:br/>
        <w:t>ДЫ.</w:t>
        <w:br/>
        <w:t>диып тұр</w:t>
        <w:br/>
        <w:t>кө</w:t>
        <w:br/>
        <w:t>босай ма басқалардын</w:t>
        <w:br/>
        <w:t>ын те</w:t>
        <w:br/>
        <w:t>аны. Егі</w:t>
        <w:br/>
        <w:t>н қайырып, ке</w:t>
        <w:br/>
        <w:t>-- Ас-салау-мағалайкүм! --де</w:t>
        <w:br/>
        <w:t>бергісіз. Аузын толтырып, бөл</w:t>
        <w:br/>
        <w:t>Пірді</w:t>
        <w:br/>
        <w:t>кірек</w:t>
        <w:br/>
        <w:t>пе едіңіз, ата? Мен</w:t>
        <w:br/>
        <w:t>Құртып тау</w:t>
        <w:br/>
        <w:t>веттехник.</w:t>
        <w:br/>
        <w:t>- Соц</w:t>
        <w:br/>
        <w:t>қайда?</w:t>
        <w:br/>
        <w:t>-- Үйде.</w:t>
        <w:br/>
        <w:t>жарты</w:t>
        <w:br/>
        <w:t>ріп, бой тірестірі</w:t>
        <w:br/>
        <w:t>Ү</w:t>
        <w:br/>
        <w:t>НД)</w:t>
        <w:br/>
        <w:t>Ы</w:t>
        <w:br/>
        <w:t>ған</w:t>
        <w:br/>
        <w:t>ор</w:t>
        <w:br/>
        <w:t>тет</w:t>
        <w:br/>
        <w:t>йдің тете екі</w:t>
        <w:br/>
        <w:t>ештеме жо</w:t>
        <w:br/>
        <w:t>п жатыр. Кі</w:t>
        <w:br/>
        <w:t>ріп тұратын</w:t>
        <w:br/>
        <w:t>мды</w:t>
        <w:br/>
        <w:t>Бір жағына</w:t>
        <w:br/>
        <w:t>»</w:t>
      </w:r>
    </w:p>
    <w:p>
      <w:r>
        <w:t>жақсы кө</w:t>
        <w:br/>
        <w:t>ауь</w:t>
        <w:br/>
        <w:t>қадаға жотал</w:t>
        <w:br/>
        <w:t>нына келтіре</w:t>
        <w:br/>
        <w:t>, - деп</w:t>
        <w:br/>
        <w:t>бал</w:t>
        <w:br/>
        <w:t>“ік. Ша</w:t>
        <w:br/>
        <w:t>келісіп ал</w:t>
        <w:br/>
        <w:t>кен күйі тура е</w:t>
        <w:br/>
        <w:t>З қозыдай үш үй</w:t>
        <w:br/>
        <w:t>асы се</w:t>
        <w:br/>
        <w:t>қ баура</w:t>
        <w:br/>
        <w:t>П, қисая қалы</w:t>
        <w:br/>
        <w:t>арын тосады. «</w:t>
        <w:br/>
        <w:t>руадан</w:t>
        <w:br/>
        <w:t>кілді бала аты</w:t>
        <w:br/>
        <w:t>-- Әлейкүмсалам,-- деп Тауке</w:t>
        <w:br/>
        <w:t>та қуаланды да қалды. -- Тал</w:t>
        <w:br/>
        <w:t>-- Ата-ау, ұмытып қалғасыз ба? Өткен</w:t>
        <w:br/>
        <w:t>і келмеп пе едіңіз? Қел</w:t>
        <w:br/>
        <w:t>кеткесіз маған. Тәтемні</w:t>
        <w:br/>
        <w:t>- Сөйлеуін, со жам</w:t>
        <w:br/>
        <w:t>ғандай. Қайда деп тұрм</w:t>
        <w:br/>
        <w:t>псінген болады 1</w:t>
        <w:br/>
        <w:t>Бала Таукі</w:t>
        <w:br/>
        <w:t>тұрмаса керек. Үйреншікті</w:t>
        <w:br/>
        <w:t>Й түседі.</w:t>
        <w:br/>
        <w:t>ыр соғуға кетті</w:t>
        <w:br/>
        <w:t>құр</w:t>
        <w:br/>
        <w:t>ң аты</w:t>
        <w:br/>
        <w:t>еңн</w:t>
        <w:br/>
        <w:t>есі жолы</w:t>
        <w:br/>
        <w:t>ан</w:t>
        <w:br/>
        <w:t>ын ғой саған!</w:t>
        <w:br/>
        <w:t>ен</w:t>
        <w:br/>
        <w:t>е</w:t>
        <w:br/>
        <w:t>алды жарыста екенсіңдер ғой, екі есті</w:t>
        <w:br/>
        <w:t>екеуің. Жөн, жөн. Жұмыстарыңды тапқансыңдар. Шеше</w:t>
        <w:br/>
        <w:t>ген бір</w:t>
        <w:br/>
        <w:t>іп-бөл</w:t>
        <w:br/>
        <w:t>ң алақанды</w:t>
        <w:br/>
        <w:t>ыстайдың ү</w:t>
        <w:br/>
        <w:t>Талыстай емес.</w:t>
        <w:br/>
        <w:t>ға кісі деп азан</w:t>
        <w:br/>
        <w:t>пал. Көзі, бет-жүзі</w:t>
        <w:br/>
        <w:t>бұл мінезді ал</w:t>
        <w:br/>
        <w:t>ркелік домбыту екен</w:t>
      </w:r>
    </w:p>
    <w:p>
      <w:r>
        <w:t>. Саршұнақ деген қас</w:t>
        <w:br/>
        <w:t>ған қақпан алтауын</w:t>
        <w:br/>
        <w:t>алыпты көкесін көзіне көрсетіп. Бүгін тәтем құртып қа</w:t>
        <w:br/>
        <w:t>ыспаса аусыл содан тарайды деп зәремізді алды</w:t>
        <w:br/>
        <w:t>П ШЫҚТЫ.</w:t>
        <w:br/>
        <w:t>сәлемі мың сәл</w:t>
        <w:br/>
        <w:t>кілді. Мұнан</w:t>
        <w:br/>
        <w:t>йда құлашты</w:t>
        <w:br/>
        <w:t>ре берістегі тоғанға</w:t>
        <w:br/>
        <w:t>кәрі-құртан</w:t>
        <w:br/>
        <w:t>ған секіл</w:t>
        <w:br/>
        <w:t>сіктің аузына келі</w:t>
        <w:br/>
        <w:t>дің шеткісі. Есікті</w:t>
        <w:br/>
        <w:t>КС.</w:t>
        <w:br/>
        <w:t>-&lt;а-</w:t>
        <w:br/>
        <w:t>ПТЫ.</w:t>
        <w:br/>
        <w:t>Кел,</w:t>
        <w:br/>
        <w:t>ҚОЛЫ</w:t>
        <w:br/>
        <w:t>ді.</w:t>
        <w:br/>
        <w:t>һ</w:t>
        <w:br/>
        <w:t>емге</w:t>
        <w:br/>
        <w:t>кеудеге қо</w:t>
        <w:br/>
        <w:t>ы ма?</w:t>
        <w:br/>
        <w:t>базардың</w:t>
        <w:br/>
        <w:t>ік</w:t>
        <w:br/>
        <w:t>Қожабек.</w:t>
        <w:br/>
        <w:t>Йі ос</w:t>
        <w:br/>
        <w:t>кекіл</w:t>
        <w:br/>
        <w:t>ға</w:t>
        <w:br/>
        <w:t>ін та</w:t>
        <w:br/>
        <w:t>қырды</w:t>
        <w:br/>
        <w:t>іп, бар даусымен</w:t>
        <w:br/>
        <w:t>көрі</w:t>
        <w:br/>
        <w:t>тілерсекте</w:t>
        <w:br/>
        <w:t>йтады.</w:t>
        <w:br/>
        <w:t>ЙЫП</w:t>
        <w:br/>
        <w:t>арғы</w:t>
        <w:br/>
        <w:t>қуамыз деп</w:t>
        <w:br/>
        <w:t>ақырып ат</w:t>
        <w:br/>
        <w:t>түгел күлім</w:t>
        <w:br/>
        <w:t>рет көрі</w:t>
        <w:br/>
        <w:t>НЫП, 0</w:t>
        <w:br/>
        <w:t>П</w:t>
      </w:r>
    </w:p>
    <w:p>
      <w:r>
        <w:t>Шш</w:t>
        <w:br/>
        <w:t>әке</w:t>
        <w:br/>
        <w:t>шш</w:t>
        <w:br/>
        <w:t>ес)</w:t>
        <w:br/>
        <w:t>300</w:t>
        <w:br/>
        <w:t>-”.</w:t>
        <w:br/>
        <w:t>Жұрттың Шекер дегені артына бұрылы</w:t>
        <w:br/>
        <w:t>зымырайды. Соңындағы екеу де қалар емес.</w:t>
        <w:br/>
        <w:t>қара үзіп қалды.</w:t>
        <w:br/>
        <w:t>-- Е, ақсарбас, а, ақсарбас, - деп үздігі</w:t>
        <w:br/>
        <w:t>бар бір кемпір. Сірә, Шекердің тілеуш</w:t>
        <w:br/>
        <w:t>карыстырамыз</w:t>
        <w:br/>
        <w:t>рсылдап жарылып</w:t>
        <w:br/>
        <w:t>немересі</w:t>
        <w:br/>
        <w:t>-- Болмайды, қайта я</w:t>
        <w:br/>
        <w:t>кігіт намыстан ты</w:t>
        <w:br/>
        <w:t>деп, әлгі я</w:t>
        <w:br/>
        <w:t>гүжілдеп тұр.</w:t>
        <w:br/>
        <w:t>Сөре</w:t>
        <w:br/>
        <w:t>Арттағы е</w:t>
        <w:br/>
        <w:t>озды. Гүжі</w:t>
        <w:br/>
        <w:t>келінше</w:t>
        <w:br/>
        <w:t>- Жарайд</w:t>
        <w:br/>
        <w:t>ұшып тұ</w:t>
        <w:br/>
        <w:t>-- Әй, мы</w:t>
        <w:br/>
        <w:t>болуын!</w:t>
        <w:br/>
        <w:t>-- Тетелес,</w:t>
        <w:br/>
        <w:t>-- Әйеліңні</w:t>
        <w:br/>
        <w:t>Айқайлап</w:t>
        <w:br/>
        <w:t>жұрт. Біріне-бі</w:t>
        <w:br/>
        <w:t>-- Айдақ! Ай</w:t>
        <w:br/>
        <w:t>асып кеттік</w:t>
        <w:br/>
        <w:t>де арал</w:t>
        <w:br/>
        <w:t>ге сәл-пәл қалға</w:t>
        <w:br/>
        <w:t>кі әйелдің шапа</w:t>
        <w:br/>
        <w:t>гін көтеріп алып, ПІ</w:t>
        <w:br/>
        <w:t>рып кетіп еді.</w:t>
        <w:br/>
        <w:t>-- Облысқа жарысқа я</w:t>
        <w:br/>
        <w:t>Н</w:t>
      </w:r>
    </w:p>
    <w:p>
      <w:r>
        <w:t>П</w:t>
        <w:br/>
        <w:t>ы, Бақтылы.</w:t>
        <w:br/>
        <w:t>ібе</w:t>
        <w:br/>
        <w:t>ран</w:t>
        <w:br/>
        <w:t>4</w:t>
        <w:br/>
        <w:t>а есекті қа</w:t>
        <w:br/>
        <w:t>тындама олард!</w:t>
        <w:br/>
        <w:t>ң аяғын майла,</w:t>
        <w:br/>
        <w:t>катқан жұрт, іш</w:t>
        <w:br/>
        <w:t>да</w:t>
        <w:br/>
        <w:t>опыр-ТоПпы</w:t>
        <w:br/>
        <w:t>Кешелі</w:t>
        <w:br/>
        <w:t>пісірге</w:t>
        <w:br/>
        <w:t>бері балал</w:t>
        <w:br/>
        <w:t>рі қонақ бермей</w:t>
        <w:br/>
        <w:t>қ! --- деп, балалар жүр босқа желігіп. Біз</w:t>
        <w:br/>
        <w:t>нда жүрт ерекш</w:t>
        <w:br/>
        <w:t>ы далбақтағаны Ше</w:t>
        <w:br/>
        <w:t>лдеп жігіт сөреге жетіп бүйірін таянып</w:t>
        <w:br/>
        <w:t>ыр көбелек айналдь</w:t>
        <w:br/>
        <w:t>Сирақ үйтіп отырған жеріне</w:t>
        <w:br/>
        <w:t>ріп! тұрай</w:t>
        <w:br/>
        <w:t>дар, дәл</w:t>
        <w:br/>
        <w:t>қайным!</w:t>
        <w:br/>
        <w:t>ек-сілесі</w:t>
        <w:br/>
        <w:t>рға.</w:t>
        <w:br/>
        <w:t>Әйелдер жарады. Е, осыларыь</w:t>
        <w:br/>
        <w:t>ар мен еркектердің қызығына қарап ас</w:t>
        <w:br/>
        <w:t>ндеріне мәз боп жүр еді, - десіп үлкендер.</w:t>
        <w:br/>
        <w:t>ы. Жеңілгеннің сөзі құрысын</w:t>
        <w:br/>
        <w:t>сөйлейді.</w:t>
        <w:br/>
        <w:t>п қарап қойып,</w:t>
        <w:br/>
        <w:t>Басқалар біраз</w:t>
        <w:br/>
        <w:t>п отыр алдында</w:t>
        <w:br/>
        <w:t>ісі.</w:t>
        <w:br/>
        <w:t>ындарды,</w:t>
        <w:br/>
        <w:t>кете жазда</w:t>
        <w:br/>
        <w:t>қат</w:t>
        <w:br/>
        <w:t>Т</w:t>
        <w:br/>
        <w:t>еі</w:t>
        <w:br/>
        <w:t>у ете түсті.</w:t>
        <w:br/>
        <w:t>керді басы</w:t>
        <w:br/>
        <w:t>тұра қалға</w:t>
        <w:br/>
        <w:t>рып жүр.</w:t>
      </w:r>
    </w:p>
    <w:p>
      <w:r>
        <w:t>ш</w:t>
        <w:br/>
        <w:t>каз)</w:t>
        <w:br/>
        <w:t>ық мұны.</w:t>
        <w:br/>
        <w:t>өзі озып келгендей</w:t>
        <w:br/>
        <w:t>қатып күліп жатқа</w:t>
        <w:br/>
        <w:t>ң жөн болды ғой.</w:t>
        <w:br/>
        <w:t>кке Тауыпкел атамды Қараңдар. Ассалаумағалайкүм,</w:t>
        <w:br/>
        <w:t>ақсақал!</w:t>
        <w:br/>
        <w:t>-- Е, біз байғұстарды да осылай көзге ілсеңдерші. Той</w:t>
        <w:br/>
        <w:t>құтты болсын!</w:t>
        <w:br/>
        <w:t>-- Өздеріңізбен бірге болсын!</w:t>
        <w:br/>
        <w:t>-- Елге айтпай бес үй өздерің жырғап жатырсындар, ә?</w:t>
        <w:br/>
        <w:t>-- Дәндібайдың Бауыржаны жетіге толып, кешелі бері</w:t>
        <w:br/>
        <w:t>соның дүрмегіндеміз. Үлкен тойды күзде бала оқуға барғанда</w:t>
        <w:br/>
        <w:t>жасайды. Мұнысы біржолатасы емес, шаймасы.</w:t>
        <w:br/>
        <w:t>283</w:t>
        <w:br/>
        <w:t>КС.</w:t>
        <w:br/>
        <w:t>-&lt;а-</w:t>
        <w:br/>
        <w:t>- Асықпа, асықпа. Шыжығы мен пыжығы , қуырдағы</w:t>
        <w:br/>
        <w:t>қоса бар.</w:t>
        <w:br/>
        <w:t>Асығып отырған мен жоқ. Шалд!</w:t>
        <w:br/>
        <w:t>шынтасымен бастап келе жатқан жа</w:t>
        <w:br/>
        <w:t>Шал арынын азайтты. Машин</w:t>
        <w:br/>
        <w:t>көп қара жолдағы ырғағы шаршата</w:t>
        <w:br/>
        <w:t>берді. Осылай біраз жүрдік. Айтқан ү</w:t>
        <w:br/>
        <w:t>керек. Бір заман қайта шықты даусы.</w:t>
        <w:br/>
        <w:t>-- Апырым-ай, пері болмай, құс болмадым; Құс бол</w:t>
        <w:br/>
        <w:t>осы қызға түс болмадым. Мен тұйғын</w:t>
        <w:br/>
        <w:t>болып, Қағынып, кеудесіне бір қонбадым!</w:t>
        <w:br/>
        <w:t>па шіркін!</w:t>
        <w:br/>
        <w:t>Осы бір шумақты мен есті</w:t>
        <w:br/>
        <w:t>Патефонның инесі табақтың кетіл</w:t>
        <w:br/>
        <w:t>көбелек айналып тұрып алғаны сей</w:t>
        <w:br/>
        <w:t>Қылаң иек көктем. Екі ағайы</w:t>
        <w:br/>
        <w:t>шайпау мінезден біржола қалып</w:t>
        <w:br/>
        <w:t>анын</w:t>
      </w:r>
    </w:p>
    <w:p>
      <w:r>
        <w:t>інші</w:t>
        <w:br/>
        <w:t>М</w:t>
        <w:br/>
        <w:t>салып, бал жалаған бармақтай тамсань</w:t>
        <w:br/>
        <w:t>І</w:t>
        <w:br/>
        <w:t>таба алмай діңкелеген. Ал көктем</w:t>
        <w:br/>
        <w:t>«УҺ, бітті-ау бәрі, келдің бе жеңісті</w:t>
        <w:br/>
        <w:t>күйде. Жақсы жанға жай таптыра</w:t>
        <w:br/>
        <w:t>Дала көгеріс тартып келеді. Былтырдан қалған ақ селеу</w:t>
        <w:br/>
        <w:t>көгілдір матаға ара-тұра боз әді</w:t>
        <w:br/>
        <w:t>П</w:t>
        <w:br/>
        <w:t>ң қуан</w:t>
        <w:br/>
        <w:t>еген</w:t>
        <w:br/>
        <w:t>ген жеріне жетіп, шыр</w:t>
        <w:br/>
        <w:t>өті.</w:t>
        <w:br/>
        <w:t>ндыдан бері аянбастан</w:t>
        <w:br/>
        <w:t>айқасқан екі дәу қыс пен көктемні</w:t>
        <w:br/>
        <w:t>ң қал</w:t>
        <w:br/>
        <w:t>ақты</w:t>
        <w:br/>
        <w:t>нды қалай жасқарсың?</w:t>
        <w:br/>
        <w:t>бастады ма, үні сейіле</w:t>
        <w:br/>
        <w:t>, Мынау сүлу сұқс</w:t>
        <w:br/>
        <w:t>ымшып қалуға дәрмен</w:t>
        <w:br/>
        <w:t>ың теріс тартып кеткені</w:t>
        <w:br/>
        <w:t>ұнамай тұр. Жетсем деп өндіршектеп отырғаным.</w:t>
        <w:br/>
        <w:t>Сасыққамыс. Қалай айтарсың? Елпіл</w:t>
        <w:br/>
        <w:t>қағып, бар ынта-</w:t>
        <w:br/>
        <w:t>ұңқыр-шұңқыры</w:t>
        <w:br/>
        <w:t>сі оңайда болмаса</w:t>
        <w:br/>
        <w:t>р</w:t>
        <w:br/>
        <w:t>Шш</w:t>
        <w:br/>
        <w:t>р</w:t>
        <w:br/>
        <w:t>Аха-хай, еке-ха</w:t>
        <w:br/>
        <w:t>бір ескі әуенге</w:t>
        <w:br/>
        <w:t>п тартып келеді.</w:t>
        <w:br/>
        <w:t>жырас сәті. Қыс</w:t>
        <w:br/>
        <w:t>қ айқастан кейін</w:t>
        <w:br/>
        <w:t>р Ләз</w:t>
      </w:r>
    </w:p>
    <w:p>
      <w:r>
        <w:t>араластырып қойға</w:t>
        <w:br/>
        <w:t>кейіптес. Шымқай ақ та емес, көкшілтімнен де бөлек ақ</w:t>
        <w:br/>
        <w:t>бөрте түс басып кетіп жатыр. Ол - екі санын шапақтап ақ</w:t>
        <w:br/>
        <w:t>жаңбыр күнгі шапқылаған баладай жер-а</w:t>
        <w:br/>
        <w:t>кең дүниеге шыққан бәйшешек. Теріскей</w:t>
        <w:br/>
        <w:t>баттастырып кетпек болады кей тұста.</w:t>
        <w:br/>
        <w:t>надан рұқсат алып</w:t>
        <w:br/>
        <w:t>ыш сағаты» деген</w:t>
        <w:br/>
        <w:t>затты қалжырас.</w:t>
        <w:br/>
        <w:t>жақ осы бояуды</w:t>
        <w:br/>
        <w:t>Қайдан келсін?</w:t>
        <w:br/>
        <w:t>Қазіргітүрі теріскейдің бір тостаған айранды тартып жіберіп,</w:t>
        <w:br/>
        <w:t>бір жамбастан басып үй сыртына отырған</w:t>
        <w:br/>
        <w:t>бала секілді. Сол отырған орнында қозғал</w:t>
        <w:br/>
        <w:t>сатпақ бет мешел</w:t>
        <w:br/>
        <w:t>а алмай қалатыны</w:t>
        <w:br/>
        <w:t>298</w:t>
        <w:br/>
        <w:t>-”.</w:t>
        <w:br/>
        <w:t>жауынгердей</w:t>
        <w:br/>
        <w:t>саршұнақтар елетз</w:t>
        <w:br/>
        <w:t>алғашқы лебіне сусылдап кетке</w:t>
        <w:br/>
        <w:t>Бәлки, батар күнні</w:t>
        <w:br/>
        <w:t>көгеріс тартып кел</w:t>
        <w:br/>
        <w:t>жата қалып тың ты</w:t>
        <w:br/>
        <w:t>ың ішіне бүкк</w:t>
        <w:br/>
        <w:t>адырд</w:t>
        <w:br/>
        <w:t>кеудесін жары</w:t>
        <w:br/>
        <w:t>емес шығар.</w:t>
        <w:br/>
        <w:t>басында, Адь</w:t>
        <w:br/>
        <w:t>қан саулаған</w:t>
        <w:br/>
        <w:t>Кім бі</w:t>
        <w:br/>
        <w:t>Адам</w:t>
        <w:br/>
        <w:t>Кілті</w:t>
        <w:br/>
        <w:t>тауып а</w:t>
        <w:br/>
        <w:t>Қан</w:t>
        <w:br/>
        <w:t>бағы</w:t>
        <w:br/>
        <w:t>ПШ</w:t>
        <w:br/>
        <w:t>нған, қаздиь</w:t>
        <w:br/>
        <w:t>қарайды бі</w:t>
        <w:br/>
        <w:t>кейпін</w:t>
        <w:br/>
        <w:t>е жатқан төм</w:t>
        <w:br/>
        <w:t>ндаса, не айт</w:t>
        <w:br/>
        <w:t>ен</w:t>
      </w:r>
    </w:p>
    <w:p>
      <w:r>
        <w:t>Ы</w:t>
        <w:br/>
        <w:t>а</w:t>
        <w:br/>
        <w:t>рнас</w:t>
        <w:br/>
        <w:t>құры</w:t>
        <w:br/>
        <w:t>шса</w:t>
        <w:br/>
        <w:t>ТІН</w:t>
        <w:br/>
        <w:t>кемш</w:t>
        <w:br/>
        <w:t>ұшырасты</w:t>
        <w:br/>
        <w:t>келеді.</w:t>
        <w:br/>
        <w:t>ҚИЯЛЫМДа.</w:t>
        <w:br/>
        <w:t>косып ба</w:t>
        <w:br/>
        <w:t>сес бітіп,</w:t>
        <w:br/>
        <w:t>жолығаты</w:t>
        <w:br/>
        <w:t>кеңес бол</w:t>
        <w:br/>
        <w:t>Тау</w:t>
        <w:br/>
        <w:t>қазі</w:t>
        <w:br/>
        <w:t>ра</w:t>
        <w:br/>
        <w:t>Ш</w:t>
        <w:br/>
        <w:t>Ы</w:t>
        <w:br/>
        <w:t>ба</w:t>
        <w:br/>
        <w:t>ады</w:t>
        <w:br/>
        <w:t>2 Ұйқы</w:t>
        <w:br/>
        <w:t>ыр</w:t>
        <w:br/>
        <w:t>ҚЫМ</w:t>
        <w:br/>
        <w:t>ткендей</w:t>
        <w:br/>
        <w:t>тілінің шиесін</w:t>
        <w:br/>
        <w:t>іш де г</w:t>
        <w:br/>
        <w:t>-- Тәукеңнің</w:t>
        <w:br/>
        <w:t>дөп басатыны.</w:t>
        <w:br/>
        <w:t>сайта</w:t>
        <w:br/>
        <w:t>іл болмай</w:t>
        <w:br/>
        <w:t>Қандай жан</w:t>
        <w:br/>
        <w:t>тастап тұрған елес ада</w:t>
        <w:br/>
        <w:t>йын дегендей</w:t>
        <w:br/>
        <w:t>Астымы</w:t>
        <w:br/>
        <w:t>ға</w:t>
        <w:br/>
        <w:t>нң де жолсо</w:t>
        <w:br/>
        <w:t>ҚЫ</w:t>
        <w:br/>
        <w:t>бол</w:t>
        <w:br/>
        <w:t>ны айтатын</w:t>
        <w:br/>
        <w:t>ДЫ.</w:t>
        <w:br/>
        <w:t>зда</w:t>
        <w:br/>
        <w:t>түбі</w:t>
      </w:r>
    </w:p>
    <w:p>
      <w:r>
        <w:t>дат</w:t>
        <w:br/>
        <w:t>ста</w:t>
        <w:br/>
        <w:t>Ы</w:t>
        <w:br/>
        <w:t>Тау</w:t>
        <w:br/>
        <w:t>і</w:t>
        <w:br/>
        <w:t>зі</w:t>
        <w:br/>
        <w:t>Ө</w:t>
        <w:br/>
        <w:t>Н</w:t>
        <w:br/>
        <w:t>ра жатқа</w:t>
        <w:br/>
        <w:t>надан</w:t>
        <w:br/>
        <w:t>Нн адамын</w:t>
        <w:br/>
        <w:t>қт</w:t>
        <w:br/>
        <w:t>ке</w:t>
        <w:br/>
        <w:t>. Аузы</w:t>
        <w:br/>
        <w:t>Бұл да өлікті</w:t>
        <w:br/>
        <w:t>шеш</w:t>
        <w:br/>
        <w:t>ді Таукең. Бұл</w:t>
        <w:br/>
        <w:t>кісі</w:t>
        <w:br/>
        <w:t>ем</w:t>
        <w:br/>
        <w:t>Ш</w:t>
        <w:br/>
        <w:t>ң ойлап біт</w:t>
        <w:br/>
        <w:t>ынкі</w:t>
        <w:br/>
        <w:t>ЫН</w:t>
        <w:br/>
        <w:t>Ш</w:t>
        <w:br/>
        <w:t>ның өзіндей.</w:t>
        <w:br/>
        <w:t>, жабулы ж</w:t>
        <w:br/>
        <w:t>екенсің кө</w:t>
        <w:br/>
        <w:t>мың</w:t>
        <w:br/>
        <w:t>, жа</w:t>
        <w:br/>
        <w:t>ғы автомоб</w:t>
        <w:br/>
        <w:t>енсекірген</w:t>
        <w:br/>
        <w:t>н тұлпарды</w:t>
        <w:br/>
        <w:t>басыңқы</w:t>
        <w:br/>
        <w:t>езіліп, есін</w:t>
        <w:br/>
        <w:t>нады. Мұнь</w:t>
        <w:br/>
        <w:t>ы-ау, сірә.</w:t>
        <w:br/>
        <w:t>З</w:t>
        <w:br/>
        <w:t>Ы</w:t>
        <w:br/>
        <w:t>а</w:t>
        <w:br/>
        <w:t>Ы</w:t>
        <w:br/>
        <w:t>Н</w:t>
        <w:br/>
        <w:t>» деге</w:t>
        <w:br/>
        <w:t>нің құ</w:t>
        <w:br/>
        <w:t>жыбырл</w:t>
        <w:br/>
        <w:t>ң біреуі</w:t>
        <w:br/>
        <w:t>ін деп ой</w:t>
        <w:br/>
        <w:t>не ғажап! Ке</w:t>
        <w:br/>
        <w:t>індегі қ!</w:t>
        <w:br/>
        <w:t>ннен</w:t>
      </w:r>
    </w:p>
    <w:p>
      <w:r>
        <w:t>ама</w:t>
        <w:br/>
        <w:t>бол</w:t>
        <w:br/>
        <w:t>Ы</w:t>
        <w:br/>
        <w:t>м білген?</w:t>
        <w:br/>
        <w:t>П</w:t>
        <w:br/>
        <w:t>Ге;</w:t>
        <w:br/>
        <w:t>е қара-ған</w:t>
        <w:br/>
        <w:t>пеш</w:t>
        <w:br/>
        <w:t>сыры аз болма</w:t>
        <w:br/>
        <w:t>ығып, жұрт шөлін</w:t>
        <w:br/>
        <w:t>кі аяғыме</w:t>
        <w:br/>
        <w:t>Әлде ке</w:t>
        <w:br/>
        <w:t>шиге мой</w:t>
        <w:br/>
        <w:t>ы болар ол</w:t>
        <w:br/>
        <w:t>ік-төмпе</w:t>
        <w:br/>
        <w:t>Пп берер еді бі</w:t>
        <w:br/>
        <w:t>с. Тоғызбай</w:t>
        <w:br/>
        <w:t>қандырға</w:t>
        <w:br/>
        <w:t>е</w:t>
        <w:br/>
        <w:t>Н</w:t>
        <w:br/>
        <w:t>Ы</w:t>
        <w:br/>
        <w:t>пәк жүректі</w:t>
        <w:br/>
        <w:t>ала өгіздей м</w:t>
        <w:br/>
        <w:t>денесіне дем бо</w:t>
        <w:br/>
        <w:t>лсін? Дала сырын лақыл</w:t>
        <w:br/>
        <w:t>дарыда осы дала</w:t>
        <w:br/>
        <w:t>дата тө</w:t>
        <w:br/>
        <w:t>һазға белшеде</w:t>
        <w:br/>
        <w:t>ЗДЫ</w:t>
        <w:br/>
        <w:t>көңіл</w:t>
        <w:br/>
        <w:t>еп жетсең,</w:t>
        <w:br/>
        <w:t>ма</w:t>
        <w:br/>
        <w:t>Таңертеңгі</w:t>
        <w:br/>
        <w:t>бара жатқанда</w:t>
        <w:br/>
        <w:t>арғ</w:t>
        <w:br/>
        <w:t>ырлана</w:t>
        <w:br/>
        <w:t>ЙДЫ.</w:t>
        <w:br/>
        <w:t>атын.</w:t>
        <w:br/>
        <w:t>шаа</w:t>
        <w:br/>
        <w:t>Ң СЫ Ы</w:t>
        <w:br/>
        <w:t>ры айт</w:t>
        <w:br/>
        <w:t>кі самалд!</w:t>
        <w:br/>
        <w:t>ардың. Аст</w:t>
        <w:br/>
        <w:t>ік ши түб</w:t>
      </w:r>
    </w:p>
    <w:p>
      <w:r>
        <w:t>тік тұрған</w:t>
        <w:br/>
        <w:t>ЫН</w:t>
        <w:br/>
        <w:t>а?</w:t>
        <w:br/>
        <w:t>Н соза М</w:t>
        <w:br/>
        <w:t>ІН</w:t>
        <w:br/>
        <w:t>ге? Осына</w:t>
        <w:br/>
        <w:t>бұлағын</w:t>
        <w:br/>
        <w:t>ы бір бү</w:t>
        <w:br/>
        <w:t>лды мұн</w:t>
        <w:br/>
        <w:t>““ош</w:t>
        <w:br/>
        <w:t>Ы</w:t>
        <w:br/>
        <w:t>Ы</w:t>
        <w:br/>
        <w:t>өңіретке</w:t>
        <w:br/>
        <w:t>лды еке</w:t>
        <w:br/>
        <w:t>Маңқайып тұ)</w:t>
        <w:br/>
        <w:t>АЛДЫ</w:t>
        <w:br/>
        <w:t>і</w:t>
        <w:br/>
        <w:t>«Мен</w:t>
        <w:br/>
        <w:t>ыны ест</w:t>
        <w:br/>
        <w:t>айтатын</w:t>
        <w:br/>
        <w:t>Қай қы</w:t>
        <w:br/>
        <w:t>рбасып келе</w:t>
        <w:br/>
        <w:t>кенш</w:t>
        <w:br/>
        <w:t>еолда сезе</w:t>
        <w:br/>
        <w:t>гетін дараңбай ем</w:t>
        <w:br/>
        <w:t>рады көбі</w:t>
        <w:br/>
        <w:t>мда кеудені</w:t>
        <w:br/>
        <w:t>әп-сәтте ертектегіде</w:t>
        <w:br/>
        <w:t>палақ көз шофер ү</w:t>
        <w:br/>
        <w:t>ль емес, қара азба</w:t>
        <w:br/>
        <w:t>ібіртөбенің шаңын бір</w:t>
        <w:br/>
        <w:t>ң тұяқ тастасы</w:t>
        <w:br/>
        <w:t>ім лепірді.</w:t>
        <w:br/>
        <w:t>есінеге</w:t>
        <w:br/>
        <w:t>штей қуанып қоям</w:t>
        <w:br/>
        <w:t>қарқын</w:t>
        <w:br/>
        <w:t>тұйғын,</w:t>
        <w:br/>
        <w:t>алма</w:t>
        <w:br/>
        <w:t>өлеңін</w:t>
        <w:br/>
        <w:t>рынан келі</w:t>
        <w:br/>
        <w:t>жатқанымда,</w:t>
        <w:br/>
        <w:t>шелі бері бір байқаған</w:t>
        <w:br/>
        <w:t>лт еткен ойын құмай тазыдай</w:t>
        <w:br/>
        <w:t>қояды. Қай ақ</w:t>
        <w:br/>
        <w:t>батырд!</w:t>
      </w:r>
    </w:p>
    <w:p>
      <w:r>
        <w:t>бұл бұл</w:t>
        <w:br/>
        <w:t>Ы</w:t>
        <w:br/>
        <w:t>бшаотбт</w:t>
        <w:br/>
        <w:t>“|006</w:t>
        <w:br/>
        <w:t>а</w:t>
        <w:br/>
        <w:t>е:</w:t>
        <w:br/>
        <w:t>Н</w:t>
        <w:br/>
        <w:t>2)</w:t>
        <w:br/>
        <w:t>батар ке</w:t>
        <w:br/>
        <w:t>ашы</w:t>
        <w:br/>
        <w:t>ырт</w:t>
        <w:br/>
        <w:t>мені</w:t>
        <w:br/>
        <w:t>төбег</w:t>
        <w:br/>
        <w:t>Өз-өзім</w:t>
        <w:br/>
        <w:t>КҚөрісетін</w:t>
        <w:br/>
        <w:t>кере</w:t>
        <w:br/>
        <w:t>Ы</w:t>
        <w:br/>
        <w:t>Ы</w:t>
        <w:br/>
        <w:t>М</w:t>
        <w:br/>
        <w:t>П</w:t>
        <w:br/>
        <w:t>Ы</w:t>
        <w:br/>
        <w:t>едім.</w:t>
        <w:br/>
        <w:t>б</w:t>
        <w:br/>
        <w:t>ЫМ</w:t>
        <w:br/>
        <w:t>297</w:t>
        <w:br/>
        <w:t>ұйы</w:t>
        <w:br/>
        <w:t>-&lt;а-</w:t>
        <w:br/>
        <w:t>КС.</w:t>
        <w:br/>
        <w:t>Одан арғысын ести алмадым. Ұйықтап кетіппін. Қанша</w:t>
        <w:br/>
        <w:t>қтағаным белгісіз. Біреу түртеді. Таукең.</w:t>
        <w:br/>
        <w:t>-- Жарықтық Тоқаңның бұлағынан бір сергіп алайық,</w:t>
        <w:br/>
        <w:t>-- дейді. Ұйқыға мас адам оңды-солын білмей қалады.</w:t>
        <w:br/>
        <w:t>Мен де солмын. Қүнді іздеймін. Жөппелдемеде көзге түсе</w:t>
        <w:br/>
        <w:t>қоймады.</w:t>
        <w:br/>
        <w:t>екен.</w:t>
        <w:br/>
        <w:t>ШЫП-Ш</w:t>
        <w:br/>
        <w:t>Пя</w:t>
        <w:br/>
        <w:t>жуы</w:t>
        <w:br/>
        <w:t>Ұшты-</w:t>
      </w:r>
    </w:p>
    <w:p>
      <w:r>
        <w:t>жер</w:t>
        <w:br/>
        <w:t>ағараң</w:t>
        <w:br/>
        <w:t>да:</w:t>
        <w:br/>
        <w:t>тұрға</w:t>
        <w:br/>
        <w:t>жет</w:t>
        <w:br/>
        <w:t>"із</w:t>
        <w:br/>
        <w:t>--</w:t>
        <w:br/>
        <w:t>бо</w:t>
        <w:br/>
        <w:t>о</w:t>
        <w:br/>
        <w:t>оо ж</w:t>
        <w:br/>
        <w:t>ШЫ</w:t>
        <w:br/>
        <w:t>үрл</w:t>
        <w:br/>
        <w:t>- Ба</w:t>
        <w:br/>
        <w:t>-- Келдік қой...</w:t>
        <w:br/>
        <w:t>ймын, қарайған бір үй көрінбейді.</w:t>
        <w:br/>
        <w:t>ау қараң-құраңды көріп тұрсың ба? Сол - ба</w:t>
        <w:br/>
        <w:t>енің дағдарысымды айтпай</w:t>
        <w:br/>
        <w:t>кі самалға сусылдап, тәжім етіп тұрған ағараң-</w:t>
        <w:br/>
        <w:t>іи бастарынан басқа қараң-құра</w:t>
        <w:br/>
        <w:t>Қа</w:t>
        <w:br/>
        <w:t>- Ан</w:t>
        <w:br/>
        <w:t>іміз, -- деді Таукең м</w:t>
        <w:br/>
        <w:t>Ке</w:t>
        <w:br/>
        <w:t>Әлі</w:t>
        <w:br/>
        <w:t>ЫП</w:t>
        <w:br/>
        <w:t>кү</w:t>
        <w:br/>
        <w:t>ра</w:t>
        <w:br/>
        <w:t>оқ болды.</w:t>
        <w:br/>
        <w:t>керіміз алыс па, ата?</w:t>
        <w:br/>
        <w:t>өті</w:t>
        <w:br/>
        <w:t>ж</w:t>
        <w:br/>
        <w:t>рар х</w:t>
        <w:br/>
        <w:t>апаныны</w:t>
        <w:br/>
        <w:t>кісі күте ме, ол арасы белгісіз. Әскери өмі</w:t>
        <w:br/>
        <w:t>нды көре алма</w:t>
        <w:br/>
        <w:t>-- Иә, көрдім, - дей салдым. «Қолдың саласындай ауыл</w:t>
        <w:br/>
        <w:t>нда мына шалдың андыз-андыз отырған екі</w:t>
        <w:br/>
        <w:t>бір бүтін үйлерге ала қашқаны қай сасқаны? Алдымыздағы</w:t>
        <w:br/>
        <w:t>қараң-құраң да зорлап кеткенде екі-үш шаңырақ шығар».</w:t>
        <w:br/>
        <w:t>Адамның бәрінде де бар әдет пе, жоқ па, ол арасын</w:t>
        <w:br/>
        <w:t>е білмеймін. Мендегі қызық әдет мынадай. Біреумен</w:t>
        <w:br/>
        <w:t>расатын қомақты шаруам болса сол кездесуді көз алдыма</w:t>
      </w:r>
    </w:p>
    <w:p>
      <w:r>
        <w:t>іше келтіріп қызыл май боламын, әуреге түсемін. Қазір</w:t>
        <w:br/>
        <w:t>ндай бір мінез. Қөз алдыма -- тымағы милығына түскен,</w:t>
        <w:br/>
        <w:t>өңірі ашық, белін ақ сүлгі орамалмен ш</w:t>
        <w:br/>
        <w:t>нген егде кісі елестейді. Кейде елпелектеп ұшы</w:t>
        <w:br/>
        <w:t>ейде томаға-тұйық, көздің астымен қарай</w:t>
        <w:br/>
        <w:t>суреттері. Және бір қызығы -- ойша то</w:t>
        <w:br/>
        <w:t>етпе-бет кездескенде мүлде ұқсамайтыны.</w:t>
        <w:br/>
        <w:t>Шапанының өңірі ашық, тымағы мил</w:t>
        <w:br/>
        <w:t>ДЫ... Сан</w:t>
        <w:br/>
        <w:t>пшылауым</w:t>
        <w:br/>
        <w:t>жыртық,</w:t>
        <w:br/>
        <w:t>расады,</w:t>
        <w:br/>
        <w:t>ығына түскен</w:t>
        <w:br/>
        <w:t>Шофердің дөңгелекті тепкілеуінің де жөні бар</w:t>
        <w:br/>
        <w:t>жетпеппіз барар жерімізге. Тоғызбай бұлағы</w:t>
        <w:br/>
        <w:t>шығып жатқан дала қайнар. Көсіп алып бетті</w:t>
        <w:br/>
        <w:t>кібергенде ұйқымның қайда кеткенін білмей қалдым.</w:t>
        <w:br/>
        <w:t>рар</w:t>
        <w:br/>
        <w:t>танып.</w:t>
        <w:br/>
        <w:t>сам</w:t>
        <w:br/>
        <w:t>(ж</w:t>
        <w:br/>
        <w:t>ар</w:t>
        <w:br/>
        <w:t>СЫ.</w:t>
        <w:br/>
        <w:t>НЫҢ</w:t>
        <w:br/>
        <w:t>45)</w:t>
        <w:br/>
        <w:t>рге қалтқы</w:t>
        <w:br/>
        <w:t>сыз</w:t>
        <w:br/>
        <w:t>-”.</w:t>
        <w:br/>
        <w:t>қой</w:t>
        <w:br/>
        <w:t>ба</w:t>
        <w:br/>
        <w:t>үй</w:t>
        <w:br/>
        <w:t>еке</w:t>
        <w:br/>
        <w:t>с</w:t>
        <w:br/>
        <w:t>мұрын шүйі</w:t>
        <w:br/>
        <w:t>зілдене сөй</w:t>
        <w:br/>
        <w:t>тан</w:t>
        <w:br/>
        <w:t>тау</w:t>
        <w:br/>
        <w:t>Тостағанды</w:t>
      </w:r>
    </w:p>
    <w:p>
      <w:r>
        <w:t>сат</w:t>
        <w:br/>
        <w:t>бол</w:t>
        <w:br/>
        <w:t>қат</w:t>
        <w:br/>
        <w:t>інен, сус</w:t>
        <w:br/>
        <w:t>288</w:t>
        <w:br/>
        <w:t>-А</w:t>
        <w:br/>
        <w:t>ЫП.</w:t>
        <w:br/>
        <w:t>ыпты? Ауылда</w:t>
        <w:br/>
        <w:t>Ы</w:t>
        <w:br/>
        <w:t>мМ Ы</w:t>
        <w:br/>
        <w:t>нсің.</w:t>
        <w:br/>
        <w:t>леді.</w:t>
        <w:br/>
        <w:t>ыспаған</w:t>
        <w:br/>
        <w:t>ЫП...»</w:t>
        <w:br/>
        <w:t>Күбітеұ</w:t>
        <w:br/>
        <w:t>ыла ма</w:t>
        <w:br/>
        <w:t>ғаны ғо</w:t>
        <w:br/>
        <w:t>ан іші</w:t>
        <w:br/>
        <w:t>екен?</w:t>
        <w:br/>
        <w:t>Й. Сім</w:t>
        <w:br/>
        <w:t>ШЬ</w:t>
        <w:br/>
        <w:t>қал</w:t>
        <w:br/>
        <w:t>ша</w:t>
        <w:br/>
        <w:t>жо</w:t>
        <w:br/>
        <w:t>жо</w:t>
        <w:br/>
        <w:t>кей</w:t>
        <w:br/>
        <w:t>ҚОЛЫМ ЗЫМ</w:t>
        <w:br/>
        <w:t>жібергісі келгенде</w:t>
        <w:br/>
        <w:t>ЖОМ</w:t>
        <w:br/>
        <w:t>көр</w:t>
        <w:br/>
        <w:t>рт сындырып, бела</w:t>
        <w:br/>
        <w:t>оны</w:t>
        <w:br/>
        <w:t>ҚИЫ</w:t>
        <w:br/>
        <w:t>мұрт айтад!</w:t>
        <w:br/>
        <w:t>жоқ.</w:t>
        <w:br/>
        <w:t>талыстай еке</w:t>
        <w:br/>
        <w:t>ірген</w:t>
        <w:br/>
        <w:t>Й балал</w:t>
        <w:br/>
        <w:t>-- Сәлематсы</w:t>
        <w:br/>
        <w:t>Сәлемге ері</w:t>
        <w:br/>
        <w:t>ыппын. Біздін</w:t>
        <w:br/>
        <w:t>іп жүргеніміз</w:t>
        <w:br/>
        <w:t>ққанда</w:t>
        <w:br/>
        <w:t>рықсыз дәу де</w:t>
        <w:br/>
        <w:t>Пі атақты</w:t>
      </w:r>
    </w:p>
    <w:p>
      <w:r>
        <w:t>ң бір есе үл</w:t>
        <w:br/>
        <w:t>н. Жеро</w:t>
        <w:br/>
        <w:t>Ы.</w:t>
        <w:br/>
        <w:t>на шіркі</w:t>
        <w:br/>
        <w:t>реді. І</w:t>
        <w:br/>
        <w:t>і. Мен</w:t>
        <w:br/>
        <w:t>екенбі</w:t>
        <w:br/>
        <w:t>қсатып ағаш</w:t>
        <w:br/>
        <w:t>біз ұм</w:t>
        <w:br/>
        <w:t>П едім со</w:t>
        <w:br/>
        <w:t>барады. Сім</w:t>
        <w:br/>
        <w:t>ртада</w:t>
        <w:br/>
        <w:t>Ғ</w:t>
        <w:br/>
        <w:t>Ш</w:t>
        <w:br/>
        <w:t>де</w:t>
        <w:br/>
        <w:t>З ғой.</w:t>
        <w:br/>
        <w:t>ытқал</w:t>
        <w:br/>
        <w:t>Сыры</w:t>
        <w:br/>
        <w:t>іріп</w:t>
        <w:br/>
        <w:t>ҢҒ</w:t>
        <w:br/>
        <w:t>сайын</w:t>
        <w:br/>
        <w:t>ЫҚТЫҢ</w:t>
        <w:br/>
        <w:t>здар ма?</w:t>
        <w:br/>
        <w:t>н жыб</w:t>
        <w:br/>
        <w:t>қаз</w:t>
        <w:br/>
        <w:t>Ы</w:t>
        <w:br/>
        <w:t>не. Арть</w:t>
        <w:br/>
        <w:t>қ, қақпақтай-қакпақтай</w:t>
        <w:br/>
        <w:t>палуанымы</w:t>
        <w:br/>
        <w:t>кейтілге</w:t>
        <w:br/>
        <w:t>н ауып</w:t>
        <w:br/>
        <w:t>«Талыстай</w:t>
        <w:br/>
        <w:t>Алдымдағыш</w:t>
        <w:br/>
        <w:t>Алла тағала</w:t>
        <w:br/>
        <w:t>арттығ</w:t>
        <w:br/>
        <w:t>нсіз».</w:t>
        <w:br/>
        <w:t>-зия жоқ боп</w:t>
        <w:br/>
        <w:t>кранны</w:t>
        <w:br/>
        <w:t>й ел сал</w:t>
        <w:br/>
        <w:t>шеле</w:t>
        <w:br/>
        <w:t>Кеші</w:t>
      </w:r>
    </w:p>
    <w:p>
      <w:r>
        <w:t>па, көжеңіз бар ма? -- дедім с</w:t>
        <w:br/>
        <w:t>-- Бар, садағаң кетейін. Көже</w:t>
        <w:br/>
        <w:t>ы атқамінер балан</w:t>
        <w:br/>
        <w:t>ндай кетуге соғып тұрады.</w:t>
        <w:br/>
        <w:t>ндер ашы су болм</w:t>
        <w:br/>
        <w:t>деші қазір, ішпей</w:t>
        <w:br/>
        <w:t>қарадым 6</w:t>
        <w:br/>
        <w:t>н сұ</w:t>
        <w:br/>
        <w:t>Аты</w:t>
        <w:br/>
        <w:t>21</w:t>
        <w:br/>
        <w:t>ЫПАЙЫЛЫҚТЫ</w:t>
        <w:br/>
        <w:t>ытпай</w:t>
        <w:br/>
        <w:t>Ы</w:t>
        <w:br/>
        <w:t>ет,</w:t>
        <w:br/>
        <w:t>ктен бір тоста</w:t>
        <w:br/>
        <w:t>ы қашан? Өзі</w:t>
        <w:br/>
        <w:t>кетпеген. Соған</w:t>
        <w:br/>
        <w:t>жатырм</w:t>
        <w:br/>
        <w:t>Ы ЖОЛЫ?» - деге</w:t>
        <w:br/>
        <w:t>диюдың құм</w:t>
        <w:br/>
        <w:t>кесек-кесек сур</w:t>
        <w:br/>
        <w:t>ын. «Ашыған</w:t>
        <w:br/>
        <w:t>рлауға келм</w:t>
        <w:br/>
        <w:t>екеңнің талай сүй</w:t>
        <w:br/>
        <w:t>бекер болды. Үйдің</w:t>
        <w:br/>
        <w:t>ғашқа-барып тір</w:t>
        <w:br/>
        <w:t>қ-ауыс, бөл</w:t>
        <w:br/>
        <w:t>ріңіз,</w:t>
        <w:br/>
        <w:t>шарапт</w:t>
        <w:br/>
        <w:t>сүйек, тұры</w:t>
        <w:br/>
        <w:t>з Әбілсейітке</w:t>
        <w:br/>
        <w:t>н түрі. Әжімсі</w:t>
        <w:br/>
        <w:t>бара жатқан</w:t>
        <w:br/>
        <w:t>Бурыл тартқан. Самай</w:t>
        <w:br/>
        <w:t>рай</w:t>
        <w:br/>
        <w:t>бізді</w:t>
        <w:br/>
        <w:t>-ақа</w:t>
        <w:br/>
        <w:t>, жақ</w:t>
        <w:br/>
        <w:t>біразы</w:t>
        <w:br/>
        <w:t>Балам</w:t>
        <w:br/>
        <w:t>аса, ашытқа</w:t>
        <w:br/>
        <w:t>ді, деп</w:t>
        <w:br/>
        <w:t>іне. «Ой</w:t>
        <w:br/>
        <w:t>ыншы</w:t>
        <w:br/>
        <w:t>бір</w:t>
      </w:r>
    </w:p>
    <w:p>
      <w:r>
        <w:t>ір</w:t>
        <w:br/>
        <w:t>ра</w:t>
        <w:br/>
        <w:t>қаз</w:t>
        <w:br/>
        <w:t>қарағанда</w:t>
        <w:br/>
        <w:t>Н</w:t>
        <w:br/>
        <w:t>Ы</w:t>
        <w:br/>
        <w:t>қарын жоқ.</w:t>
        <w:br/>
        <w:t>расынан Ш</w:t>
        <w:br/>
        <w:t>еттері көлб</w:t>
        <w:br/>
        <w:t>, аңқайы</w:t>
        <w:br/>
        <w:t>егі ірі азам</w:t>
        <w:br/>
        <w:t>шабақтары</w:t>
        <w:br/>
        <w:t>еліп қалғанда</w:t>
        <w:br/>
        <w:t>ек-салақ жай</w:t>
        <w:br/>
        <w:t>ҚТЫ КІЛ си</w:t>
        <w:br/>
        <w:t>келеді мы</w:t>
        <w:br/>
        <w:t>З бет</w:t>
        <w:br/>
        <w:t>е</w:t>
        <w:br/>
        <w:t>пасын</w:t>
        <w:br/>
        <w:t>Н</w:t>
        <w:br/>
        <w:t>шофе</w:t>
        <w:br/>
        <w:t>йпырм-ау,</w:t>
        <w:br/>
        <w:t>Ы</w:t>
        <w:br/>
        <w:t>ған көже</w:t>
        <w:br/>
        <w:t>магаз</w:t>
        <w:br/>
        <w:t>көже, сені ме</w:t>
        <w:br/>
        <w:t>ұбатыла</w:t>
        <w:br/>
        <w:t>Пп қара</w:t>
        <w:br/>
        <w:t>сиырып</w:t>
        <w:br/>
        <w:t>не қара</w:t>
        <w:br/>
        <w:t>ың</w:t>
        <w:br/>
        <w:t>ы бала</w:t>
        <w:br/>
        <w:t>көжеге</w:t>
        <w:br/>
        <w:t>рге</w:t>
        <w:br/>
        <w:t>әлі</w:t>
        <w:br/>
        <w:t>ын</w:t>
        <w:br/>
        <w:t>С</w:t>
        <w:br/>
        <w:t>ңғай</w:t>
        <w:br/>
        <w:t>әперді.</w:t>
        <w:br/>
        <w:t>ндерде</w:t>
        <w:br/>
        <w:t>дүкенде</w:t>
        <w:br/>
        <w:t>Н</w:t>
        <w:br/>
        <w:t>1</w:t>
        <w:br/>
        <w:t>Жағы</w:t>
        <w:br/>
        <w:t>еңдейді.</w:t>
      </w:r>
    </w:p>
    <w:p>
      <w:r>
        <w:t>Т</w:t>
        <w:br/>
        <w:t>аттарын</w:t>
        <w:br/>
        <w:t>н шарт-</w:t>
        <w:br/>
        <w:t>Й алдағы</w:t>
        <w:br/>
        <w:t>ылма ет</w:t>
        <w:br/>
        <w:t>рақ. Бір</w:t>
        <w:br/>
        <w:t>на адам</w:t>
        <w:br/>
        <w:t>інен ажырату</w:t>
        <w:br/>
        <w:t>ын тек едірей</w:t>
        <w:br/>
        <w:t>ында ақ қыл</w:t>
        <w:br/>
        <w:t>ақса</w:t>
        <w:br/>
        <w:t>ң күреуішіндей алақан</w:t>
        <w:br/>
        <w:t>кетті. Жорта біржол</w:t>
        <w:br/>
        <w:t>тымен қос қолдап ұстады.</w:t>
        <w:br/>
        <w:t>ың буына мас болып</w:t>
        <w:br/>
        <w:t>ы ұстап кеткен секілді. Осыншама өл</w:t>
        <w:br/>
        <w:t>ға</w:t>
        <w:br/>
        <w:t>ата</w:t>
        <w:br/>
        <w:t>ген қою</w:t>
        <w:br/>
        <w:t>ырымға</w:t>
        <w:br/>
        <w:t>қал. Талыстай десе</w:t>
        <w:br/>
        <w:t>ұсынған</w:t>
        <w:br/>
        <w:t>жойып</w:t>
        <w:br/>
        <w:t>отырғанда</w:t>
        <w:br/>
        <w:t>шемей кең-</w:t>
        <w:br/>
        <w:t>294</w:t>
        <w:br/>
        <w:t>-”.</w:t>
        <w:br/>
        <w:t>-- Борис Полевой.</w:t>
        <w:br/>
        <w:t>-- Ондай</w:t>
        <w:br/>
        <w:t>-- Илья</w:t>
        <w:br/>
        <w:t>емес.</w:t>
        <w:br/>
        <w:t>Эренбург... Гроссман... Симонов...</w:t>
        <w:br/>
        <w:t>-- Бұлар емес. Атының тіл</w:t>
        <w:br/>
        <w:t>бас жігіт бол</w:t>
        <w:br/>
        <w:t>-- Дәл</w:t>
        <w:br/>
        <w:t>Сұрап маза</w:t>
        <w:br/>
        <w:t>отыр. Қонам</w:t>
        <w:br/>
        <w:t>Рахмет</w:t>
        <w:br/>
        <w:t>,</w:t>
      </w:r>
    </w:p>
    <w:p>
      <w:r>
        <w:t>тұрады? Қайтай</w:t>
        <w:br/>
        <w:t>емес, шыным.</w:t>
        <w:br/>
        <w:t>- Ой, тіл</w:t>
        <w:br/>
        <w:t>менде тауықт</w:t>
        <w:br/>
        <w:t>Таукең</w:t>
        <w:br/>
        <w:t>қолтықтап</w:t>
        <w:br/>
        <w:t>қысып же</w:t>
        <w:br/>
        <w:t>Бағанадан бай</w:t>
        <w:br/>
        <w:t>-- Көрген</w:t>
        <w:br/>
        <w:t>алма ағаштын</w:t>
        <w:br/>
        <w:t>түп алуға</w:t>
        <w:br/>
        <w:t>Әйтеуі</w:t>
        <w:br/>
        <w:t>ал</w:t>
        <w:br/>
        <w:t>рге</w:t>
        <w:br/>
        <w:t>Ы</w:t>
        <w:br/>
        <w:t>«Нені</w:t>
        <w:br/>
        <w:t>шипая ала</w:t>
        <w:br/>
        <w:t>берді. Шо</w:t>
        <w:br/>
        <w:t>«Бұл шіркін,</w:t>
        <w:br/>
        <w:t>жатқан шалы</w:t>
        <w:br/>
        <w:t>ал</w:t>
        <w:br/>
        <w:t>қан</w:t>
        <w:br/>
        <w:t>өртеніп шарт</w:t>
        <w:br/>
        <w:t>кейпі бар қазі</w:t>
        <w:br/>
        <w:t>бай</w:t>
        <w:br/>
        <w:t>ЫН</w:t>
        <w:br/>
        <w:t>күй</w:t>
        <w:br/>
        <w:t>атын.</w:t>
        <w:br/>
        <w:t>-- Борис Еорбатов болмас</w:t>
        <w:br/>
        <w:t>өзі.</w:t>
        <w:br/>
        <w:t>ңды алмайды. Ақ</w:t>
        <w:br/>
        <w:t>миына... Мынау аля</w:t>
        <w:br/>
        <w:t>ын десен</w:t>
        <w:br/>
        <w:t>құртаңның әрдай</w:t>
        <w:br/>
        <w:t>Ондай сыпа</w:t>
        <w:br/>
        <w:t>кыған кө</w:t>
        <w:br/>
        <w:t>ым</w:t>
        <w:br/>
        <w:t>ақса</w:t>
        <w:br/>
        <w:t>ық бі</w:t>
        <w:br/>
        <w:t>ланған шірі</w:t>
        <w:br/>
        <w:t>МИЫНДай М</w:t>
        <w:br/>
        <w:t>іП-пісіп тұр.</w:t>
        <w:br/>
        <w:t>п, дегелек айн</w:t>
        <w:br/>
        <w:t>қойды. Тау</w:t>
        <w:br/>
        <w:t>қамаппыз, ендіі</w:t>
        <w:br/>
        <w:t>ін іл</w:t>
        <w:br/>
        <w:t>көш</w:t>
        <w:br/>
        <w:t>іп түсетін қ</w:t>
        <w:br/>
        <w:t>үй мынау. Асын аяды деп сө</w:t>
        <w:br/>
        <w:t>кемдеп отырған уақ жаны бол</w:t>
      </w:r>
    </w:p>
    <w:p>
      <w:r>
        <w:t>қал, өзін</w:t>
        <w:br/>
        <w:t>з де, - дедім. Сыпайыгерш</w:t>
        <w:br/>
        <w:t>жоқ.</w:t>
        <w:br/>
        <w:t>еттеріне түсіп еді</w:t>
        <w:br/>
        <w:t>і ол оңаза, - деп Тауке</w:t>
        <w:br/>
        <w:t>өп ұзамай, жа</w:t>
        <w:br/>
        <w:t>бітті ме, Шы</w:t>
        <w:br/>
        <w:t>1. Алатын болдым.</w:t>
        <w:br/>
        <w:t>атын болдың?» деп е</w:t>
        <w:br/>
        <w:t>дарымызды қос қолдап</w:t>
        <w:br/>
        <w:t>ер екеуміз де Сасыққам</w:t>
        <w:br/>
        <w:t>осындай» деп Қожекеңді</w:t>
        <w:br/>
        <w:t>мыз да жөн сілтеген жо</w:t>
        <w:br/>
        <w:t>бұлағы дегенді шығарып сөз айтсақ,</w:t>
        <w:br/>
        <w:t>тұтанады. Құмардан ш</w:t>
        <w:br/>
        <w:t>р шалда.</w:t>
        <w:br/>
        <w:t>йпандап ж</w:t>
        <w:br/>
        <w:t>бынқұй</w:t>
        <w:br/>
        <w:t>імнің ұшында тұрғаны. Тақыр</w:t>
        <w:br/>
        <w:t>ЫН.</w:t>
        <w:br/>
        <w:t>йы адамды көрген емеспін.</w:t>
        <w:br/>
        <w:t>ырын тоқи беретін көрінеді</w:t>
        <w:br/>
        <w:t>рсететін кісіні таппай келіп</w:t>
        <w:br/>
        <w:t>кпе. Кәрі-</w:t>
        <w:br/>
        <w:t>ады.</w:t>
        <w:br/>
        <w:t>өзі неге</w:t>
        <w:br/>
        <w:t>ілік сөзім</w:t>
        <w:br/>
        <w:t>ізді бір көргеннің</w:t>
        <w:br/>
        <w:t>к. Саған кісі деп келіп жүрген</w:t>
        <w:br/>
        <w:t>Сойталдай дене</w:t>
        <w:br/>
        <w:t>АЛДЫ</w:t>
        <w:br/>
        <w:t>рып, бауырын</w:t>
        <w:br/>
        <w:t>Таукенді</w:t>
        <w:br/>
        <w:t>а қысып-</w:t>
        <w:br/>
        <w:t>кең болар емес, бұлан-талан.</w:t>
        <w:br/>
        <w:t>к. Шофер жоқ.</w:t>
        <w:br/>
        <w:t>көз. Әлгінде көз қиығы</w:t>
        <w:br/>
        <w:t>.Заманбектен он шақты</w:t>
        <w:br/>
        <w:t>тағы тепсінді.</w:t>
        <w:br/>
        <w:t>етіп келді.</w:t>
        <w:br/>
        <w:t>Э</w:t>
        <w:br/>
        <w:t>здеді</w:t>
        <w:br/>
        <w:t>ЫЗЫЛ</w:t>
        <w:br/>
        <w:t>Ы</w:t>
        <w:br/>
        <w:t>кім сұрамады. Біздің</w:t>
        <w:br/>
        <w:t>қысып Қожекең қала</w:t>
      </w:r>
    </w:p>
    <w:p>
      <w:r>
        <w:t>ысқа тарттық дегеміз.</w:t>
        <w:br/>
        <w:t>жер табандатып келе</w:t>
        <w:br/>
        <w:t>қ. Міне, енді Тоғызбай</w:t>
        <w:br/>
        <w:t>күйіп келе жатқан адам</w:t>
        <w:br/>
        <w:t>қпаған көкпаршының</w:t>
        <w:br/>
        <w:t>Ы</w:t>
        <w:br/>
        <w:t>293</w:t>
        <w:br/>
        <w:t>КС.</w:t>
        <w:br/>
        <w:t>Басты</w:t>
        <w:br/>
        <w:t>кеуделеп қалыпты</w:t>
        <w:br/>
        <w:t>жатыр дейсінде</w:t>
        <w:br/>
        <w:t>Жабылып жаты</w:t>
        <w:br/>
        <w:t>қалып едім. Газды</w:t>
        <w:br/>
        <w:t>шофер. Көлдене</w:t>
        <w:br/>
        <w:t>тіреді. Со</w:t>
        <w:br/>
        <w:t>буксовайттап қалса</w:t>
        <w:br/>
        <w:t>Сен недегені</w:t>
        <w:br/>
        <w:t>Ме</w:t>
        <w:br/>
        <w:t>Ген</w:t>
        <w:br/>
        <w:t>Ге</w:t>
        <w:br/>
        <w:t>білмеймін,</w:t>
        <w:br/>
        <w:t>келтіріп о</w:t>
        <w:br/>
        <w:t>орнына еті</w:t>
        <w:br/>
        <w:t>Несін сұрайын</w:t>
        <w:br/>
        <w:t>ерал</w:t>
        <w:br/>
        <w:t>ера</w:t>
        <w:br/>
        <w:t>неде</w:t>
        <w:br/>
        <w:t>лне</w:t>
        <w:br/>
        <w:t>? Бер</w:t>
        <w:br/>
        <w:t>бар емес пе?</w:t>
        <w:br/>
        <w:t>-- Сен өзің.</w:t>
        <w:br/>
        <w:t>көйітесің-ау.</w:t>
        <w:br/>
        <w:t>қайда, біреу қа</w:t>
        <w:br/>
        <w:t>шаруасы</w:t>
        <w:br/>
        <w:t>сілкіп ор</w:t>
        <w:br/>
        <w:t>соғыстың</w:t>
        <w:br/>
        <w:t>төрт жы</w:t>
        <w:br/>
        <w:t>Со</w:t>
        <w:br/>
        <w:t>йда?Т</w:t>
        <w:br/>
        <w:t>нынан</w:t>
        <w:br/>
        <w:t>басын қа</w:t>
        <w:br/>
        <w:t>қтардың аузын</w:t>
        <w:br/>
        <w:t>р м</w:t>
        <w:br/>
        <w:t>р екен.</w:t>
      </w:r>
    </w:p>
    <w:p>
      <w:r>
        <w:t>нда ғой Г</w:t>
        <w:br/>
        <w:t>ақ сорпасы болса тәуекелге сал</w:t>
        <w:br/>
        <w:t>көзі қарақаттай қазақты</w:t>
        <w:br/>
        <w:t>рыс шалап берді. Ар</w:t>
        <w:br/>
        <w:t>ккиеміздеген сөз ба</w:t>
        <w:br/>
        <w:t>-- Тіл алып келе жатып ү!</w:t>
        <w:br/>
        <w:t>Жетеді.</w:t>
        <w:br/>
        <w:t>бар, - деп</w:t>
        <w:br/>
        <w:t>тұрды.</w:t>
        <w:br/>
        <w:t>Лл. Бала-ш</w:t>
        <w:br/>
        <w:t>жаңбыр. Ізбіннен</w:t>
        <w:br/>
        <w:t>генералдың «вилл</w:t>
        <w:br/>
        <w:t>қатты</w:t>
        <w:br/>
        <w:t>енералдың аты-жө</w:t>
        <w:br/>
        <w:t>нді айтсаңшы?</w:t>
        <w:br/>
        <w:t>«жаңа сойған қойдың үйтке</w:t>
        <w:br/>
        <w:t>ам</w:t>
        <w:br/>
        <w:t>ді?</w:t>
        <w:br/>
        <w:t>десін? Күлді. Қай</w:t>
        <w:br/>
        <w:t>Ң</w:t>
        <w:br/>
        <w:t>қамнан</w:t>
        <w:br/>
        <w:t>р еді, со</w:t>
        <w:br/>
        <w:t>келмей</w:t>
        <w:br/>
        <w:t>неміст</w:t>
        <w:br/>
        <w:t>етін кезегі ?</w:t>
        <w:br/>
        <w:t>ғыста мені</w:t>
        <w:br/>
        <w:t>көлеңке</w:t>
        <w:br/>
        <w:t>дағы сөзді қағып ал</w:t>
        <w:br/>
        <w:t>үйренгенсің әбден. Маршпен келе жатқанбыз. Жердің м</w:t>
        <w:br/>
        <w:t>ақтарылған сылпың</w:t>
        <w:br/>
        <w:t>е жігіттер? Ермек</w:t>
        <w:br/>
        <w:t>«Былай тұры</w:t>
        <w:br/>
        <w:t>басып жіб</w:t>
        <w:br/>
        <w:t>ндеп барып жолдың ар</w:t>
        <w:br/>
        <w:t>шығарар ма едің» де</w:t>
        <w:br/>
        <w:t>нысұрадейді</w:t>
        <w:br/>
        <w:t>катқан дүн</w:t>
        <w:br/>
        <w:t>ң үстіне құлайт</w:t>
        <w:br/>
        <w:t>-&lt;а-</w:t>
        <w:br/>
        <w:t>ан</w:t>
        <w:br/>
        <w:t>ы</w:t>
      </w:r>
    </w:p>
    <w:p>
      <w:r>
        <w:t>шығып, балшыққа</w:t>
        <w:br/>
        <w:t>сі». Көтере алмай</w:t>
        <w:br/>
        <w:t>қылғандары ғой</w:t>
        <w:br/>
        <w:t>дар!» деп көтеріп</w:t>
        <w:br/>
        <w:t>ерген болу кере</w:t>
        <w:br/>
        <w:t>ғы жиегіне тұмсық</w:t>
        <w:br/>
        <w:t>імді сұрап, «тан</w:t>
        <w:br/>
        <w:t>п жүргені.</w:t>
        <w:br/>
        <w:t>ып, жаттап жам</w:t>
        <w:br/>
        <w:t>-т</w:t>
        <w:br/>
        <w:t>бір сирағы мене</w:t>
        <w:br/>
        <w:t>ын» дедім.</w:t>
        <w:br/>
        <w:t>гені</w:t>
        <w:br/>
        <w:t>Ін</w:t>
        <w:br/>
        <w:t>Дан шыға кел</w:t>
        <w:br/>
        <w:t>бір баласы нәш</w:t>
        <w:br/>
        <w:t>қақты. Обмоткан</w:t>
        <w:br/>
        <w:t>жігітте</w:t>
        <w:br/>
        <w:t>ені.</w:t>
        <w:br/>
        <w:t>Ы</w:t>
        <w:br/>
        <w:t>ЫН</w:t>
        <w:br/>
        <w:t>м боп жүрген кісіде</w:t>
        <w:br/>
        <w:t>Жолы</w:t>
        <w:br/>
        <w:t>үскезі,мұ</w:t>
        <w:br/>
        <w:t>Таукеңді төңке</w:t>
        <w:br/>
        <w:t>Біз де тұрдық. -</w:t>
        <w:br/>
        <w:t>ғыртып. Жетіскен</w:t>
        <w:br/>
        <w:t>ағаның алдына а</w:t>
        <w:br/>
        <w:t>нан қал</w:t>
        <w:br/>
        <w:t>деп жан</w:t>
        <w:br/>
        <w:t>болмады</w:t>
        <w:br/>
        <w:t>жазушын</w:t>
        <w:br/>
        <w:t>еді Қали</w:t>
        <w:br/>
        <w:t>- Ат</w:t>
        <w:br/>
        <w:t>кітабы да бар.</w:t>
        <w:br/>
        <w:t>ЫМЫЗҒ</w:t>
        <w:br/>
        <w:t>қ. Майдан</w:t>
        <w:br/>
        <w:t>Ин Май</w:t>
        <w:br/>
        <w:t>а қай</w:t>
        <w:br/>
        <w:t>ың кітабын</w:t>
        <w:br/>
        <w:t>даны</w:t>
        <w:br/>
        <w:t>ы-жөні кім:</w:t>
        <w:br/>
        <w:t>м еді аты, ұм</w:t>
        <w:br/>
        <w:t>нда.</w:t>
      </w:r>
    </w:p>
    <w:p>
      <w:r>
        <w:t>5</w:t>
        <w:br/>
        <w:t>ытып тұрмын. Бал</w:t>
        <w:br/>
        <w:t>дағы жұртть</w:t>
        <w:br/>
        <w:t>ріп тастап, етек-же</w:t>
        <w:br/>
        <w:t>радық. Аллаға шүкір</w:t>
        <w:br/>
        <w:t>газеттеріне шығып тұ</w:t>
        <w:br/>
        <w:t>а да кіріппіз. Біраз жанымызда бол</w:t>
        <w:br/>
        <w:t>с</w:t>
        <w:br/>
        <w:t>Ы</w:t>
        <w:br/>
        <w:t>ға</w:t>
        <w:br/>
        <w:t>асың. Сасыққам</w:t>
        <w:br/>
        <w:t>ңдақараптұр</w:t>
        <w:br/>
        <w:t>Бал</w:t>
        <w:br/>
        <w:t>нен</w:t>
        <w:br/>
        <w:t>бұй</w:t>
        <w:br/>
        <w:t>ам, қа!</w:t>
        <w:br/>
        <w:t>жүрді</w:t>
        <w:br/>
        <w:t>йтесің сол</w:t>
        <w:br/>
        <w:t>54 деймі сі</w:t>
        <w:br/>
        <w:t>ырлы қайтайы</w:t>
        <w:br/>
        <w:t>, абұйырсыз д</w:t>
        <w:br/>
        <w:t>рдық. Бір үлке</w:t>
        <w:br/>
        <w:t>Ь</w:t>
        <w:br/>
        <w:t>М</w:t>
        <w:br/>
        <w:t>а</w:t>
        <w:br/>
        <w:t>алар біледі. Соларда</w:t>
        <w:br/>
        <w:t>302</w:t>
        <w:br/>
        <w:t>-”.</w:t>
        <w:br/>
        <w:t>Дастархан жиналғанда есіктен Таукең бас сұқты.</w:t>
        <w:br/>
        <w:t>-- Балам-ау, шаруа-жайды ұмыттың ғой, -- деп күліп</w:t>
        <w:br/>
        <w:t>ды. - Ойын біткен соң Қерімқұлдың үйіне кел. Кешелі</w:t>
        <w:br/>
        <w:t>шаршаған адамдар қай жетісіп ұйықтады дейсің?</w:t>
        <w:br/>
        <w:t>рғандарға рахметімді жаудырып, Таукенмен ілесе</w:t>
        <w:br/>
        <w:t>архан жаюлы,</w:t>
        <w:br/>
        <w:t>Қо</w:t>
        <w:br/>
        <w:t>бері</w:t>
        <w:br/>
        <w:t>Оть</w:t>
        <w:br/>
        <w:t>қтым.</w:t>
        <w:br/>
        <w:t>Шы Ба</w:t>
        <w:br/>
        <w:t>- Ата</w:t>
        <w:br/>
        <w:t>қоялық,</w:t>
      </w:r>
    </w:p>
    <w:p>
      <w:r>
        <w:t>ажал лагер</w:t>
        <w:br/>
        <w:t>бірі екені</w:t>
        <w:br/>
        <w:t>оралғанын ест</w:t>
        <w:br/>
        <w:t>- Оны</w:t>
        <w:br/>
        <w:t>иесі Қері</w:t>
        <w:br/>
        <w:t>іші</w:t>
        <w:br/>
        <w:t>де</w:t>
        <w:br/>
        <w:t>іне</w:t>
        <w:br/>
        <w:t>мқұл</w:t>
        <w:br/>
        <w:t>түннің бір кез</w:t>
        <w:br/>
        <w:t>рған үй</w:t>
        <w:br/>
        <w:t>құмары тарқамаған.</w:t>
        <w:br/>
        <w:t>, жөні келсе ертең аттан</w:t>
        <w:br/>
        <w:t>жараның орнын дәл</w:t>
        <w:br/>
        <w:t>Пп сыб</w:t>
        <w:br/>
        <w:t>н аман</w:t>
        <w:br/>
        <w:t>н, американдықтарды</w:t>
        <w:br/>
        <w:t>ырладым.</w:t>
        <w:br/>
        <w:t>- Бауыры</w:t>
        <w:br/>
        <w:t>біреу төні</w:t>
        <w:br/>
        <w:t>отырған</w:t>
        <w:br/>
        <w:t>ғо</w:t>
        <w:br/>
        <w:t>болатын.</w:t>
        <w:br/>
        <w:t>генмін.</w:t>
        <w:br/>
        <w:t>ң да жөн,- деп</w:t>
        <w:br/>
        <w:t>нағыз үндеместің өзі</w:t>
        <w:br/>
        <w:t>ңіздерден» басқа бір ауыз</w:t>
        <w:br/>
        <w:t>үйде қалғандардың бәрі</w:t>
        <w:br/>
        <w:t>інде бары</w:t>
        <w:br/>
        <w:t>м, сенімен</w:t>
        <w:br/>
        <w:t>ңкіреп келді. Таныд</w:t>
        <w:br/>
        <w:t>кісі. Елтірі тұм</w:t>
        <w:br/>
        <w:t>көзім қайта-қайта түскен.</w:t>
        <w:br/>
        <w:t>Аузына тентек су тиген адамн</w:t>
        <w:br/>
        <w:t>й. Қырлы стаканды кері ы</w:t>
        <w:br/>
        <w:t>імізде де даст</w:t>
        <w:br/>
        <w:t>бүгінгі күндей</w:t>
        <w:br/>
        <w:t>Кері</w:t>
        <w:br/>
        <w:t>шыққан</w:t>
        <w:br/>
        <w:t>құл</w:t>
        <w:br/>
        <w:t>жүз шақт</w:t>
        <w:br/>
        <w:t>-- Неге болмасын, сөйлесейік.</w:t>
        <w:br/>
        <w:t>- Рахмет. Онда анау ыққа барып отырайық, -- деп</w:t>
        <w:br/>
        <w:t>бастап берді.</w:t>
        <w:br/>
        <w:t>Н ҚОЛЫН</w:t>
      </w:r>
    </w:p>
    <w:p>
      <w:r>
        <w:t>қайыра сь</w:t>
        <w:br/>
        <w:t>сөз естім</w:t>
        <w:br/>
        <w:t>осында ауыс</w:t>
        <w:br/>
        <w:t>Пп тарқадық. Қы</w:t>
        <w:br/>
        <w:t>көктеммен бірге жадыраған жандардың қима</w:t>
        <w:br/>
        <w:t>жеке сөйлесу</w:t>
        <w:br/>
        <w:t>ым. Асты</w:t>
        <w:br/>
        <w:t>ағының бір құл</w:t>
        <w:br/>
        <w:t>еді</w:t>
        <w:br/>
        <w:t>ты.</w:t>
        <w:br/>
        <w:t>ың есіне ә</w:t>
        <w:br/>
        <w:t>сырып қой</w:t>
        <w:br/>
        <w:t>арда сөйлесермі</w:t>
        <w:br/>
        <w:t>кезде тырмаламай-ақ</w:t>
        <w:br/>
        <w:t>дың ЭЗаксенхаузен</w:t>
        <w:br/>
        <w:t>ы совет адамының</w:t>
        <w:br/>
        <w:t>атүсіп, Қанада барып</w:t>
        <w:br/>
        <w:t>екен.</w:t>
        <w:br/>
        <w:t>аяғы</w:t>
        <w:br/>
        <w:t>бырлады шал. Үй</w:t>
        <w:br/>
        <w:t>м. Қөп ұзамай әлгі</w:t>
        <w:br/>
        <w:t>Әр түрлі әңгіме,</w:t>
        <w:br/>
        <w:t>стай бұт</w:t>
        <w:br/>
        <w:t>с кеші.</w:t>
        <w:br/>
        <w:t>ге бола ма?</w:t>
        <w:br/>
        <w:t>ағының салпағын</w:t>
        <w:br/>
        <w:t>Соған шамданып</w:t>
        <w:br/>
        <w:t>ТОЙДЫН</w:t>
        <w:br/>
        <w:t>з. Ескі</w:t>
        <w:br/>
        <w:t>«Алыңыздар,</w:t>
        <w:br/>
        <w:t>бұйығы боп</w:t>
        <w:br/>
        <w:t>,</w:t>
        <w:br/>
        <w:t>--де</w:t>
        <w:br/>
        <w:t>на таман кел</w:t>
        <w:br/>
        <w:t>П</w:t>
        <w:br/>
        <w:t>П</w:t>
        <w:br/>
        <w:t>а</w:t>
        <w:br/>
        <w:t>қалдыма екен.</w:t>
        <w:br/>
        <w:t>рқил</w:t>
        <w:br/>
        <w:t>ы әңгіме түседі</w:t>
        <w:br/>
        <w:t>ып отырған секілді</w:t>
        <w:br/>
        <w:t>Әке алдында күнәкармын ба?</w:t>
      </w:r>
    </w:p>
    <w:p>
      <w:r>
        <w:t>Әке алдында күнәкармын ба?</w:t>
        <w:br/>
        <w:t>Іштен көк жалын атып шыққан сөз. Тұла бойды талай</w:t>
        <w:br/>
        <w:t>жылдан бері үнсіз үңгіп жатқан сұрақ. Айтатын адамын</w:t>
        <w:br/>
        <w:t>301</w:t>
        <w:br/>
        <w:t>қонақпыз.</w:t>
        <w:br/>
        <w:t>- О, недегендеріңіз. Қөңілдерің</w:t>
        <w:br/>
        <w:t>іне бастады.</w:t>
        <w:br/>
        <w:t>иесі</w:t>
        <w:br/>
        <w:t>жар</w:t>
        <w:br/>
        <w:t>айтысамын.</w:t>
        <w:br/>
        <w:t>биттің астында, --деп өле</w:t>
        <w:br/>
        <w:t>қара өлеңінін бә</w:t>
        <w:br/>
        <w:t>емес. Арас</w:t>
        <w:br/>
        <w:t>деп</w:t>
        <w:br/>
        <w:t>Он</w:t>
        <w:br/>
        <w:t>алты ауыз</w:t>
        <w:br/>
        <w:t>Жастарды</w:t>
        <w:br/>
        <w:t>еме</w:t>
        <w:br/>
        <w:t>кірі</w:t>
        <w:br/>
        <w:t>күй</w:t>
        <w:br/>
        <w:t>оты</w:t>
        <w:br/>
        <w:t>іп-пісі</w:t>
        <w:br/>
        <w:t>КС.</w:t>
        <w:br/>
        <w:t>-- Е, осылай десе</w:t>
        <w:br/>
        <w:t>құнжаң-құнжаң етіп, үй</w:t>
        <w:br/>
        <w:t>Біздің келгеніміз желеу боп той</w:t>
        <w:br/>
        <w:t>кер деген келіншек өлеңмен алды.</w:t>
        <w:br/>
        <w:t>атыда</w:t>
        <w:br/>
        <w:t>раңғы емес, бұлардың білмейтіні</w:t>
        <w:br/>
        <w:t>қоя бермесі бар ма? Қазақтың</w:t>
        <w:br/>
        <w:t>ған қы</w:t>
        <w:br/>
        <w:t>ыста кеткен кекті Ше</w:t>
        <w:br/>
        <w:t>Мен дәп мына</w:t>
        <w:br/>
        <w:t>Біз секілді қа</w:t>
        <w:br/>
        <w:t>рін жаттап</w:t>
        <w:br/>
        <w:t>ында:</w:t>
        <w:br/>
        <w:t>дегі ашымал ашы</w:t>
        <w:br/>
        <w:t>бұл қайн</w:t>
        <w:br/>
        <w:t>імді-өзім</w:t>
        <w:br/>
        <w:t>П талай</w:t>
        <w:br/>
        <w:t>ін қайым</w:t>
        <w:br/>
        <w:t>ң аузында жүреті</w:t>
        <w:br/>
        <w:t>спін. Оның қай септігі</w:t>
        <w:br/>
        <w:t>п. Келіншек тақымдап</w:t>
      </w:r>
    </w:p>
    <w:p>
      <w:r>
        <w:t>-- Ой, жолың болғы</w:t>
        <w:br/>
        <w:t>келінмен айт</w:t>
        <w:br/>
        <w:t>п кеткен</w:t>
        <w:br/>
        <w:t>- Күбі</w:t>
        <w:br/>
        <w:t>Өлең таппай</w:t>
        <w:br/>
        <w:t>нықтайды. Өз</w:t>
        <w:br/>
        <w:t>бес жыл оқы</w:t>
        <w:br/>
        <w:t>Т</w:t>
        <w:br/>
        <w:t>Нн</w:t>
        <w:br/>
        <w:t>әу дей</w:t>
        <w:br/>
        <w:t>,</w:t>
        <w:br/>
        <w:t>-</w:t>
        <w:br/>
        <w:t>р. Бәрі</w:t>
        <w:br/>
        <w:t>,</w:t>
        <w:br/>
        <w:t>нен өті</w:t>
        <w:br/>
        <w:t>сал</w:t>
        <w:br/>
        <w:t>Да қойдым.</w:t>
        <w:br/>
        <w:t>-де</w:t>
        <w:br/>
        <w:t>тастам</w:t>
        <w:br/>
        <w:t>кетті жастау деген</w:t>
        <w:br/>
        <w:t>сағынысқан бауырыңды көргендей бол</w:t>
        <w:br/>
        <w:t>ймін» деп білеудей қып өрген орамалға алақаныңды</w:t>
        <w:br/>
        <w:t>өзі неге тұрады? Ойын</w:t>
        <w:br/>
        <w:t>бер</w:t>
        <w:br/>
        <w:t>тосып</w:t>
        <w:br/>
        <w:t>көнесі</w:t>
        <w:br/>
        <w:t>ған сон</w:t>
        <w:br/>
        <w:t>де. Мой</w:t>
        <w:br/>
        <w:t>-- Жетер, Шекер. Же</w:t>
        <w:br/>
        <w:t>п біреу арашаға түсті.</w:t>
        <w:br/>
        <w:t>дан миғұла боп к</w:t>
        <w:br/>
        <w:t>«Ось</w:t>
        <w:br/>
        <w:t>Бір уақыт сы</w:t>
        <w:br/>
        <w:t>ме</w:t>
        <w:br/>
        <w:t>отырғанны</w:t>
        <w:br/>
        <w:t>Алм</w:t>
        <w:br/>
        <w:t>Т</w:t>
        <w:br/>
        <w:t>у;</w:t>
        <w:br/>
        <w:t>НЫ</w:t>
      </w:r>
    </w:p>
    <w:p>
      <w:r>
        <w:t>ртқа шығы</w:t>
        <w:br/>
        <w:t>ақ», «Сақина салмақ»</w:t>
        <w:br/>
        <w:t>дер іріктел</w:t>
        <w:br/>
        <w:t>нші. Бұл да я</w:t>
        <w:br/>
        <w:t>ал</w:t>
        <w:br/>
        <w:t>П</w:t>
        <w:br/>
        <w:t>ЫМ</w:t>
        <w:br/>
        <w:t>ке</w:t>
        <w:br/>
        <w:t>н әндерге соншалы</w:t>
        <w:br/>
        <w:t>бар қазі</w:t>
        <w:br/>
        <w:t>қояр ем</w:t>
        <w:br/>
        <w:t>р... Ой, жолың болғы</w:t>
        <w:br/>
        <w:t>ысуға дымы құ</w:t>
        <w:br/>
        <w:t>ма су</w:t>
        <w:br/>
        <w:t>осы к</w:t>
        <w:br/>
        <w:t>гениттін</w:t>
        <w:br/>
        <w:t>Құрысын</w:t>
        <w:br/>
        <w:t>етсем де жаттарм</w:t>
        <w:br/>
        <w:t>Пп бал</w:t>
        <w:br/>
        <w:t>, «Көрші сұра</w:t>
        <w:br/>
        <w:t>генде. Көптен</w:t>
        <w:br/>
        <w:t>кетті</w:t>
        <w:br/>
        <w:t>қап</w:t>
        <w:br/>
        <w:t>рге са</w:t>
        <w:br/>
        <w:t>нәрсені</w:t>
        <w:br/>
        <w:t>өлең жаттама</w:t>
        <w:br/>
        <w:t>-&lt;а-</w:t>
        <w:br/>
        <w:t>көн. Қайтсе де, құтты</w:t>
        <w:br/>
        <w:t>із тура екен, - деп той</w:t>
        <w:br/>
        <w:t>қайта қызды. Жаяу</w:t>
        <w:br/>
        <w:t>Н келген қайныммен</w:t>
        <w:br/>
        <w:t>зыл көз екен өзі. Қояр</w:t>
        <w:br/>
        <w:t>, сәулем-ай,</w:t>
        <w:br/>
        <w:t>ып кетті, сәулем-ай, -</w:t>
        <w:br/>
        <w:t>п езгілеп мен отырмын.</w:t>
        <w:br/>
        <w:t>басын шатқанда бес-</w:t>
        <w:br/>
        <w:t>ғаным қай сорым?</w:t>
        <w:br/>
        <w:t>П</w:t>
        <w:br/>
        <w:t>Н</w:t>
        <w:br/>
        <w:t>ес.</w:t>
        <w:br/>
        <w:t>қ қара жаяу</w:t>
        <w:br/>
        <w:t>р. Өліп барамын жерге</w:t>
        <w:br/>
        <w:t>р.. - деп</w:t>
        <w:br/>
        <w:t>рып Тауыпкел ата</w:t>
      </w:r>
    </w:p>
    <w:p>
      <w:r>
        <w:t>іскені. Басқа</w:t>
        <w:br/>
        <w:t>ып отырдым</w:t>
        <w:br/>
        <w:t>нің күйіп-п</w:t>
        <w:br/>
        <w:t>кетіп, омал</w:t>
        <w:br/>
        <w:t>желкесінен ала бермей,</w:t>
        <w:br/>
        <w:t>бүйткен араша.</w:t>
        <w:br/>
        <w:t>ын-ау біразын».</w:t>
        <w:br/>
        <w:t>а күрестірдік. «Белбеу</w:t>
        <w:br/>
        <w:t>мақ» ойындары</w:t>
        <w:br/>
        <w:t>көрмей, әбден</w:t>
        <w:br/>
        <w:t>асың. «Көрші</w:t>
        <w:br/>
        <w:t>ның қызығымен</w:t>
        <w:br/>
        <w:t>кештің батқанын да, түннің болғанын да білмеппіз. Мал-</w:t>
        <w:br/>
        <w:t>жанды</w:t>
        <w:br/>
        <w:t>үлкендер жайлапты.</w:t>
        <w:br/>
        <w:t>295</w:t>
        <w:br/>
        <w:t>ауыст</w:t>
        <w:br/>
        <w:t>сы</w:t>
        <w:br/>
        <w:t>Ұстар</w:t>
        <w:br/>
        <w:t>төрт я</w:t>
        <w:br/>
        <w:t>Ер</w:t>
        <w:br/>
        <w:t>жү</w:t>
        <w:br/>
        <w:t>біл</w:t>
        <w:br/>
        <w:t>қағынд</w:t>
        <w:br/>
        <w:t>КС.</w:t>
        <w:br/>
        <w:t>Қырық жыл қырғын болса да...</w:t>
        <w:br/>
        <w:t>-- Не болды</w:t>
        <w:br/>
        <w:t>ҒЫМДаП ҚОЯДЫ.</w:t>
        <w:br/>
        <w:t>аның жүзі</w:t>
        <w:br/>
        <w:t>каққа кету</w:t>
        <w:br/>
        <w:t>ні жымқырул</w:t>
        <w:br/>
        <w:t>- Жә, әрт</w:t>
        <w:br/>
        <w:t>рмейді әртісті</w:t>
        <w:br/>
        <w:t>мей отыр дей</w:t>
        <w:br/>
        <w:t>ы келтіріп</w:t>
        <w:br/>
        <w:t>ге</w:t>
        <w:br/>
        <w:t>Ы,</w:t>
        <w:br/>
        <w:t>с</w:t>
        <w:br/>
        <w:t>ша</w:t>
      </w:r>
    </w:p>
    <w:p>
      <w:r>
        <w:t>Машин</w:t>
        <w:br/>
        <w:t>тоқпақ</w:t>
        <w:br/>
        <w:t>тоқтады.</w:t>
        <w:br/>
        <w:t>Жазығ</w:t>
        <w:br/>
        <w:t>іреніп тебеді.</w:t>
        <w:br/>
        <w:t>тке тепкіл</w:t>
        <w:br/>
        <w:t>І</w:t>
        <w:br/>
        <w:t>і</w:t>
        <w:br/>
        <w:t>бай</w:t>
        <w:br/>
        <w:t>қой</w:t>
        <w:br/>
        <w:t>нқ етті.</w:t>
        <w:br/>
        <w:t>Шыбы</w:t>
        <w:br/>
        <w:t>аны</w:t>
        <w:br/>
        <w:t>жілі</w:t>
        <w:br/>
        <w:t>Маш</w:t>
        <w:br/>
        <w:t>ы жоқ</w:t>
        <w:br/>
        <w:t>Ь</w:t>
        <w:br/>
        <w:t>Я</w:t>
        <w:br/>
        <w:t>нқұй</w:t>
        <w:br/>
        <w:t>жай</w:t>
        <w:br/>
        <w:t>ДӨ</w:t>
        <w:br/>
        <w:t>еп жат</w:t>
        <w:br/>
        <w:t>-- Қап, қитар</w:t>
        <w:br/>
        <w:t>Түсе сап Таукен</w:t>
        <w:br/>
        <w:t>ынан мызғымады.</w:t>
        <w:br/>
        <w:t>ЫП алд)</w:t>
        <w:br/>
        <w:t>ЫП, от</w:t>
        <w:br/>
        <w:t>-- Мына Шы</w:t>
        <w:br/>
        <w:t>ған әң</w:t>
        <w:br/>
        <w:t>ынан қа</w:t>
        <w:br/>
        <w:t>ақ шы</w:t>
        <w:br/>
        <w:t>шы ба</w:t>
        <w:br/>
        <w:t>ГІҢ.</w:t>
        <w:br/>
        <w:t>сін</w:t>
        <w:br/>
        <w:t>Нн ал</w:t>
        <w:br/>
        <w:t>күрі</w:t>
        <w:br/>
        <w:t>ктің басы</w:t>
        <w:br/>
        <w:t>инаны</w:t>
        <w:br/>
        <w:t>Маш</w:t>
        <w:br/>
        <w:t>алдырды.</w:t>
        <w:br/>
        <w:t>бұл итке! - деп, Ш</w:t>
        <w:br/>
        <w:t>ырғыш тоқпақ я</w:t>
        <w:br/>
        <w:t>Т</w:t>
        <w:br/>
        <w:t>Ы</w:t>
      </w:r>
    </w:p>
    <w:p>
      <w:r>
        <w:t>ндей Л</w:t>
        <w:br/>
        <w:t>па</w:t>
        <w:br/>
        <w:t>Ц</w:t>
        <w:br/>
        <w:t>ма</w:t>
        <w:br/>
        <w:t>тіг</w:t>
        <w:br/>
        <w:t>от</w:t>
        <w:br/>
        <w:t>ңге</w:t>
        <w:br/>
        <w:t>қа</w:t>
        <w:br/>
        <w:t>т!</w:t>
        <w:br/>
        <w:t>рс</w:t>
        <w:br/>
        <w:t>Ы</w:t>
        <w:br/>
        <w:t>бы</w:t>
        <w:br/>
        <w:t>ғады. Қыстың</w:t>
        <w:br/>
        <w:t>ғұсты мылжалап-ақ тастайды, он</w:t>
        <w:br/>
        <w:t>етегіне келіп бір жан шақырады байғұста</w:t>
        <w:br/>
        <w:t>н төске қонды</w:t>
        <w:br/>
        <w:t>«Ауылға барып ағайындармен сәлемдесемін. Балалардын</w:t>
        <w:br/>
        <w:t>р. Сол отары</w:t>
        <w:br/>
        <w:t>Ін</w:t>
        <w:br/>
        <w:t>Сен</w:t>
        <w:br/>
        <w:t>Ы</w:t>
        <w:br/>
        <w:t>с</w:t>
        <w:br/>
        <w:t>кіліктің бас</w:t>
        <w:br/>
        <w:t>р-тыр, шақыр-</w:t>
        <w:br/>
        <w:t>ыпып тұрған</w:t>
        <w:br/>
        <w:t>қ қалғандай ш</w:t>
        <w:br/>
        <w:t>шайы құрыс-т</w:t>
        <w:br/>
        <w:t>іі ана басть</w:t>
        <w:br/>
        <w:t>ің өндірше</w:t>
        <w:br/>
        <w:t>бе? Тоғызбай</w:t>
        <w:br/>
        <w:t>рған. Өлсен</w:t>
        <w:br/>
        <w:t>Н</w:t>
        <w:br/>
        <w:t>ара қарағань</w:t>
        <w:br/>
        <w:t>ке, желіске,</w:t>
        <w:br/>
        <w:t>алдына 1</w:t>
        <w:br/>
        <w:t>ектерді нәл</w:t>
        <w:br/>
        <w:t>на селкілдей</w:t>
        <w:br/>
        <w:t>дай.</w:t>
        <w:br/>
        <w:t>Л і</w:t>
        <w:br/>
        <w:t>Шыбынқұйы</w:t>
        <w:br/>
        <w:t>тұрды да, қолд</w:t>
        <w:br/>
        <w:t>нқұйын білетін</w:t>
      </w:r>
    </w:p>
    <w:p>
      <w:r>
        <w:t>гіме. Қарап отырғанша ай</w:t>
        <w:br/>
        <w:t>көзін ала беріп, маған көзді</w:t>
        <w:br/>
        <w:t>ра суық күзде</w:t>
        <w:br/>
        <w:t>н құмға кет</w:t>
        <w:br/>
        <w:t>ыбын</w:t>
        <w:br/>
        <w:t>ындай</w:t>
        <w:br/>
        <w:t>шұқыр дыбыс шығады.</w:t>
        <w:br/>
        <w:t>офердің тү</w:t>
        <w:br/>
        <w:t>ыры</w:t>
        <w:br/>
        <w:t>қта</w:t>
        <w:br/>
        <w:t>гіңнін</w:t>
        <w:br/>
        <w:t>бұл</w:t>
        <w:br/>
        <w:t>де</w:t>
        <w:br/>
        <w:t>болм</w:t>
        <w:br/>
        <w:t>шабы</w:t>
        <w:br/>
        <w:t>нығарлап ұстап,</w:t>
        <w:br/>
        <w:t>ығады,</w:t>
        <w:br/>
        <w:t>ы бі</w:t>
        <w:br/>
        <w:t>құйын ия</w:t>
        <w:br/>
        <w:t>доғал</w:t>
        <w:br/>
        <w:t>тұл</w:t>
        <w:br/>
        <w:t>Пардың т</w:t>
        <w:br/>
        <w:t>ріне</w:t>
        <w:br/>
        <w:t>еге үзіл</w:t>
        <w:br/>
        <w:t>ғын ай</w:t>
        <w:br/>
        <w:t>күресің, -</w:t>
        <w:br/>
        <w:t>с</w:t>
        <w:br/>
        <w:t>р</w:t>
        <w:br/>
        <w:t>Н</w:t>
        <w:br/>
        <w:t>а</w:t>
        <w:br/>
        <w:t>аса, шы</w:t>
        <w:br/>
        <w:t>артына</w:t>
        <w:br/>
        <w:t>р етікпен</w:t>
        <w:br/>
        <w:t>ба</w:t>
        <w:br/>
        <w:t>н машинаны</w:t>
        <w:br/>
        <w:t>р сілтеп, е</w:t>
        <w:br/>
        <w:t>болар. Бізді</w:t>
        <w:br/>
        <w:t>тайын, - де</w:t>
        <w:br/>
        <w:t>қы</w:t>
        <w:br/>
        <w:t>кеннен төске</w:t>
        <w:br/>
        <w:t>,</w:t>
        <w:br/>
        <w:t>қынаптан су:</w:t>
      </w:r>
    </w:p>
    <w:p>
      <w:r>
        <w:t>ырған қылыш</w:t>
        <w:br/>
        <w:t>ың несін айта</w:t>
        <w:br/>
        <w:t>рған</w:t>
        <w:br/>
        <w:t>кқылдамды</w:t>
        <w:br/>
        <w:t>ыңа жаса. Ма</w:t>
        <w:br/>
        <w:t>еқалға</w:t>
        <w:br/>
        <w:t>тқа</w:t>
        <w:br/>
        <w:t>ққан үн жоқ.</w:t>
        <w:br/>
        <w:t>сқа салып отыра</w:t>
        <w:br/>
        <w:t>тырылдатть</w:t>
        <w:br/>
        <w:t>сып ке</w:t>
        <w:br/>
        <w:t>р. Шотай деген</w:t>
        <w:br/>
        <w:t>соң фермадан:</w:t>
        <w:br/>
        <w:t>-&lt;а-</w:t>
        <w:br/>
        <w:t>тіреуіші</w:t>
        <w:br/>
        <w:t>өрт аяғ</w:t>
        <w:br/>
        <w:t>қараса</w:t>
        <w:br/>
        <w:t>НЫМ</w:t>
        <w:br/>
        <w:t>деп</w:t>
        <w:br/>
        <w:t>ТЫН</w:t>
        <w:br/>
        <w:t>да, кілт</w:t>
        <w:br/>
        <w:t>барады.</w:t>
        <w:br/>
        <w:t>шіреніп-</w:t>
        <w:br/>
        <w:t>ді, біз селкілдейміз. Бізді</w:t>
        <w:br/>
        <w:t>шаужайдан ала ма деп едім. Әйтеуір</w:t>
        <w:br/>
        <w:t>анадай</w:t>
        <w:br/>
        <w:t>сікті тарс</w:t>
        <w:br/>
        <w:t>ң ауылда</w:t>
        <w:br/>
        <w:t>п Таукен</w:t>
        <w:br/>
        <w:t>П қалды.</w:t>
        <w:br/>
        <w:t>көктемде</w:t>
        <w:br/>
        <w:t>ы малшь</w:t>
        <w:br/>
        <w:t>сың? Тау</w:t>
        <w:br/>
        <w:t>-”.</w:t>
        <w:br/>
        <w:t>нбі</w:t>
        <w:br/>
        <w:t>оқуы</w:t>
        <w:br/>
        <w:t>Шоте</w:t>
        <w:br/>
        <w:t>алад</w:t>
        <w:br/>
        <w:t>Ы.</w:t>
        <w:br/>
        <w:t>Шыдамаған</w:t>
        <w:br/>
        <w:t>Ы</w:t>
      </w:r>
    </w:p>
    <w:p>
      <w:r>
        <w:t>жеті атадан. Ана бай</w:t>
        <w:br/>
        <w:t>ағайы</w:t>
        <w:br/>
        <w:t>жібер</w:t>
        <w:br/>
        <w:t>болған</w:t>
        <w:br/>
        <w:t>Н</w:t>
        <w:br/>
        <w:t>І</w:t>
        <w:br/>
        <w:t>пеген ағайын</w:t>
        <w:br/>
        <w:t>ерме жетеді</w:t>
        <w:br/>
        <w:t>ның үйінде ұйқыны</w:t>
        <w:br/>
        <w:t>Көріс</w:t>
        <w:br/>
        <w:t>Сол</w:t>
        <w:br/>
        <w:t>аузы</w:t>
        <w:br/>
        <w:t>түседі</w:t>
        <w:br/>
        <w:t>боқтап</w:t>
        <w:br/>
        <w:t>шықпай</w:t>
        <w:br/>
        <w:t>Қаһа</w:t>
        <w:br/>
        <w:t>ып түс</w:t>
        <w:br/>
        <w:t>НЫ</w:t>
        <w:br/>
        <w:t>п, мырс-мы</w:t>
        <w:br/>
        <w:t>Тоғызбай</w:t>
        <w:br/>
        <w:t>ау</w:t>
        <w:br/>
        <w:t>отырға</w:t>
        <w:br/>
        <w:t>еті</w:t>
        <w:br/>
        <w:t>Таукең</w:t>
        <w:br/>
        <w:t>КӨ</w:t>
        <w:br/>
        <w:t>«бұ қал</w:t>
        <w:br/>
        <w:t>ырын</w:t>
        <w:br/>
        <w:t>р шығар.</w:t>
        <w:br/>
        <w:t>Шыбынқұйын</w:t>
        <w:br/>
        <w:t>ақ</w:t>
        <w:br/>
        <w:t>ба</w:t>
        <w:br/>
        <w:t>а жетке</w:t>
        <w:br/>
        <w:t>келе жат</w:t>
        <w:br/>
        <w:t>Бай</w:t>
        <w:br/>
        <w:t>Байсал,- дейді бі</w:t>
        <w:br/>
        <w:t>сал.</w:t>
        <w:br/>
        <w:t>келесі</w:t>
        <w:br/>
        <w:t>-ақ келісті</w:t>
        <w:br/>
        <w:t>рына</w:t>
        <w:br/>
        <w:t>да соның кебі.</w:t>
        <w:br/>
        <w:t>секілді,</w:t>
        <w:br/>
        <w:t>ай?» деген</w:t>
      </w:r>
    </w:p>
    <w:p>
      <w:r>
        <w:t>а, атқа мініп жөнеп бе</w:t>
        <w:br/>
        <w:t>ұбыртқаннан боқть</w:t>
        <w:br/>
        <w:t>нше бір тоқтатпайд</w:t>
        <w:br/>
        <w:t>лейін» деп сұранады. Ферме</w:t>
        <w:br/>
        <w:t>кең сол кеткеннен м</w:t>
        <w:br/>
        <w:t>ол кетеді.</w:t>
        <w:br/>
        <w:t>, қалтада</w:t>
        <w:br/>
        <w:t>арттан ді</w:t>
        <w:br/>
        <w:t>періп жат</w:t>
        <w:br/>
        <w:t>ғұс айыбы</w:t>
        <w:br/>
        <w:t>Төрт-бес күн жүрі</w:t>
        <w:br/>
        <w:t>гірлеп. Шөтекең бі</w:t>
        <w:br/>
        <w:t>бар, үн жоқ. Киіні</w:t>
        <w:br/>
        <w:t>ргенде де сыпырта береді.</w:t>
        <w:br/>
        <w:t>несін</w:t>
        <w:br/>
        <w:t>Ы.</w:t>
        <w:br/>
        <w:t>қты,</w:t>
        <w:br/>
        <w:t>р зам</w:t>
        <w:br/>
        <w:t>қан адамның шаңқ ете</w:t>
        <w:br/>
        <w:t>-- Сәске түс болды,</w:t>
        <w:br/>
        <w:t>- Шо</w:t>
        <w:br/>
        <w:t>рс күле берді.</w:t>
        <w:br/>
        <w:t>бұлағы қайда?</w:t>
        <w:br/>
        <w:t>бұйырмасын. Шаруа несі, ком</w:t>
        <w:br/>
        <w:t>ұрдай жорғал</w:t>
        <w:br/>
        <w:t>ніл адамға, бала-шаға емес,</w:t>
        <w:br/>
        <w:t>нен зор зәбір бол</w:t>
        <w:br/>
        <w:t>күткеннен басқа лаж жо</w:t>
        <w:br/>
        <w:t>боздатып кел</w:t>
        <w:br/>
        <w:t>ғам...</w:t>
        <w:br/>
        <w:t>Құ</w:t>
        <w:br/>
        <w:t>к</w:t>
        <w:br/>
        <w:t>АНД)</w:t>
        <w:br/>
        <w:t>а</w:t>
        <w:br/>
        <w:t>Қ.</w:t>
        <w:br/>
        <w:t>еді.</w:t>
        <w:br/>
        <w:t>айта сың, аңғарды</w:t>
        <w:br/>
        <w:t>анда Шотекең. Үні шықпай</w:t>
        <w:br/>
        <w:t>қалғаны қандай. Селк ет</w:t>
        <w:br/>
        <w:t>ағарып атқан таңнан бері</w:t>
        <w:br/>
        <w:t>ң. Боқтасаң боқтай бер. Мен сені ауылда</w:t>
        <w:br/>
        <w:t>ре боқтап ал</w:t>
        <w:br/>
        <w:t>н қан тамған Байсал күлкіге көміліп, атта</w:t>
        <w:br/>
        <w:t>іп қала жаздайды. Мына Шыбынқұйынның істе</w:t>
        <w:br/>
        <w:t>ер жапалақ көзі жалп-жал</w:t>
      </w:r>
    </w:p>
    <w:p>
      <w:r>
        <w:t>рыс-тырыс тарқады.</w:t>
        <w:br/>
        <w:t>мге барамыз?</w:t>
        <w:br/>
        <w:t>ровка адамы мен емес,</w:t>
        <w:br/>
        <w:t>П қызмет істеп жүрген ақ</w:t>
        <w:br/>
        <w:t>сақалы сапсиған қа</w:t>
        <w:br/>
        <w:t>маса керек. Не де болса</w:t>
        <w:br/>
        <w:t>Бұл кісінің де бір 6</w:t>
        <w:br/>
        <w:t>Б</w:t>
        <w:br/>
        <w:t>рияғ</w:t>
        <w:br/>
        <w:t>Түсте жеген</w:t>
        <w:br/>
        <w:t>шайқаған машина ұйқыға қиястап алып барады.</w:t>
        <w:br/>
        <w:t>Таукеннің таныс әуені.</w:t>
        <w:br/>
        <w:t>Апырым-ай, пері болмай, құс болмадым,</w:t>
        <w:br/>
        <w:t>Құс болып, осы қызға түс болмадым.</w:t>
        <w:br/>
        <w:t>ашып алсам алдымда ыңылдап отырған Таукеңнің өзі.</w:t>
        <w:br/>
        <w:t>Мен тұйғын, мынау сұлу сұқсыр болып...</w:t>
        <w:br/>
        <w:t>не десін, мақұл дейді.</w:t>
        <w:br/>
        <w:t>қаттап алған ақша.</w:t>
        <w:br/>
        <w:t>қанда оятып алып, ал</w:t>
        <w:br/>
        <w:t>ет</w:t>
        <w:br/>
        <w:t>296</w:t>
        <w:br/>
        <w:t>П</w:t>
        <w:br/>
        <w:t>р</w:t>
        <w:br/>
        <w:t>П</w:t>
        <w:br/>
        <w:t>е</w:t>
        <w:br/>
        <w:t>Шш</w:t>
        <w:br/>
        <w:t>лсем</w:t>
        <w:br/>
        <w:t>а</w:t>
        <w:br/>
        <w:t>ілгені</w:t>
        <w:br/>
        <w:t>,</w:t>
        <w:br/>
        <w:t>Түсім болар деймін. Көзімді</w:t>
        <w:br/>
        <w:t>219</w:t>
        <w:br/>
        <w:t>қолтығына</w:t>
        <w:br/>
        <w:t>деген мықты?</w:t>
        <w:br/>
        <w:t>--Тірі!</w:t>
      </w:r>
    </w:p>
    <w:p>
      <w:r>
        <w:t>Тірі де</w:t>
        <w:br/>
        <w:t>серттескендей Ив</w:t>
        <w:br/>
        <w:t>- Шылымдарың бар</w:t>
        <w:br/>
        <w:t>машинадағыларға</w:t>
        <w:br/>
        <w:t>-- Ұятт</w:t>
        <w:br/>
        <w:t>-- Мән</w:t>
        <w:br/>
        <w:t>арың тірі ме?</w:t>
        <w:br/>
        <w:t>-- Тірі болаты</w:t>
        <w:br/>
        <w:t>қол жү</w:t>
        <w:br/>
        <w:t>ан Да көзі</w:t>
        <w:br/>
        <w:t>Түнімен теңселіп келіп,</w:t>
        <w:br/>
        <w:t>полкынан боламыз. Естуле</w:t>
        <w:br/>
        <w:t>ілгер</w:t>
        <w:br/>
        <w:t>Қәне</w:t>
        <w:br/>
        <w:t>Маш</w:t>
        <w:br/>
        <w:t>Мыр</w:t>
        <w:br/>
        <w:t>Маш</w:t>
        <w:br/>
        <w:t>-- Бытырадай</w:t>
        <w:br/>
        <w:t>-- Болса бола</w:t>
        <w:br/>
        <w:t>түріп шығарды, -</w:t>
        <w:br/>
        <w:t>-- Екінші поз</w:t>
        <w:br/>
        <w:t>Екінші позиц</w:t>
        <w:br/>
        <w:t>тың күш те, қансь</w:t>
        <w:br/>
        <w:t>іледі.</w:t>
        <w:br/>
        <w:t>,тез!</w:t>
        <w:br/>
        <w:t>инаға көтер</w:t>
        <w:br/>
        <w:t>қ терген дала</w:t>
        <w:br/>
        <w:t>-- Найденовкада тұрды</w:t>
        <w:br/>
        <w:t>Иә, - деп, Иванның</w:t>
        <w:br/>
        <w:t>ҚЫЛЫПТЫ</w:t>
        <w:br/>
        <w:t>деп Иван</w:t>
        <w:br/>
        <w:t>Пысықай солдат секірі</w:t>
        <w:br/>
        <w:t>жы</w:t>
        <w:br/>
        <w:t>. Бөтен-сата</w:t>
        <w:br/>
        <w:t>ымыз ол тілегіңізге, -- деді пысықай солдат.</w:t>
        <w:br/>
        <w:t>тіріп тұрған адаммен әзілдесуіңді қой, шыра</w:t>
        <w:br/>
        <w:t>ӘЛг</w:t>
        <w:br/>
        <w:t>рің</w:t>
        <w:br/>
        <w:t>нда</w:t>
        <w:br/>
        <w:t>-&lt;а-</w:t>
      </w:r>
    </w:p>
    <w:p>
      <w:r>
        <w:t>пылықтап атып тұрды.</w:t>
        <w:br/>
        <w:t>н деу жоқ ойында.</w:t>
        <w:br/>
        <w:t>нде қисайдық. Розановты</w:t>
        <w:br/>
        <w:t>бар шығар.</w:t>
        <w:br/>
        <w:t>р ма?</w:t>
        <w:br/>
        <w:t>тылым сұраған қолы баты</w:t>
        <w:br/>
        <w:t>ғой</w:t>
        <w:br/>
        <w:t>р. Бізтосқауылда қалғамыз. Енемізді ұры</w:t>
        <w:br/>
        <w:t>махоркасын құшырлана орады.</w:t>
        <w:br/>
        <w:t>цияға жүгіріңдер. Бірхабарын білерсіңде</w:t>
        <w:br/>
        <w:t>өздеріңді.</w:t>
        <w:br/>
        <w:t>ма? - деді тұра сала</w:t>
        <w:br/>
        <w:t>КС.</w:t>
        <w:br/>
        <w:t>ұшып тұрды. Жүрегі су ете қалды. Мырзахметті қайда</w:t>
        <w:br/>
        <w:t>қалдырып кеткені есіне түспеді. Үстінде шинелі жоғын</w:t>
        <w:br/>
        <w:t>білгенде барып, түндегі жүрістің тұманы аршыла берді.</w:t>
        <w:br/>
        <w:t>Арыстай боп Мырзахмет жатыр. Байғұстың өңі</w:t>
        <w:br/>
        <w:t>шүберектей бопты да қалыпты. Кешегі қыңқ етпеген күйі.</w:t>
        <w:br/>
        <w:t>-- Анал</w:t>
        <w:br/>
        <w:t>боз</w:t>
        <w:br/>
        <w:t>н түнде, -- деп, Тұқымбай жалма-жан</w:t>
        <w:br/>
        <w:t>гіртті. Жаны бар кеудеде. Үзілмепті. Не</w:t>
        <w:br/>
        <w:t>ген дауыс шықпаса тағы бір тәулік ұйықтауға</w:t>
        <w:br/>
        <w:t>ң</w:t>
        <w:br/>
        <w:t>Л</w:t>
        <w:br/>
        <w:t>ш</w:t>
        <w:br/>
        <w:t>е</w:t>
        <w:br/>
        <w:t>п түсіп Тұқымбайға көмектесті.</w:t>
        <w:br/>
        <w:t>п салғанда ғана кешеден тілі байлаулы</w:t>
        <w:br/>
        <w:t>захмет бір ыңыранды.</w:t>
        <w:br/>
        <w:t>Тұқымбайдың көз алдынан кәрі-құртаң, бала-шаға,</w:t>
        <w:br/>
        <w:t>көлбендеп өтті.</w:t>
        <w:br/>
        <w:t>я хан базар екен. Алғы шепке әзірлеген</w:t>
        <w:br/>
        <w:t>рап қалжырап жығылған жұрт та осында.</w:t>
        <w:br/>
        <w:t>ина тіп-тіке дала тоспиталының мекеніне тоқтады.</w:t>
        <w:br/>
        <w:t>304</w:t>
        <w:br/>
        <w:t>-”.</w:t>
        <w:br/>
        <w:t>жеткізуші а</w:t>
        <w:br/>
        <w:t>Бірақ ернім</w:t>
      </w:r>
    </w:p>
    <w:p>
      <w:r>
        <w:t>бөктірген тары</w:t>
        <w:br/>
        <w:t>саспай шұқ!</w:t>
        <w:br/>
        <w:t>-- Әке алды</w:t>
        <w:br/>
        <w:t>ал</w:t>
        <w:br/>
        <w:t>лап</w:t>
        <w:br/>
        <w:t>Менін</w:t>
        <w:br/>
        <w:t>жер шұқы</w:t>
        <w:br/>
        <w:t>салпиған кісі</w:t>
        <w:br/>
        <w:t>сұрағы. Неге</w:t>
        <w:br/>
        <w:t>таба алма</w:t>
        <w:br/>
        <w:t>Сы</w:t>
        <w:br/>
        <w:t>заман?</w:t>
        <w:br/>
        <w:t>жатқа</w:t>
        <w:br/>
        <w:t>жаңбы</w:t>
        <w:br/>
        <w:t>Кезегінде</w:t>
        <w:br/>
        <w:t>ит тұмсы</w:t>
        <w:br/>
        <w:t>кезек ала</w:t>
        <w:br/>
        <w:t>ілгері</w:t>
        <w:br/>
        <w:t>салған</w:t>
        <w:br/>
        <w:t>мұржа</w:t>
        <w:br/>
        <w:t>Босқын мы</w:t>
        <w:br/>
        <w:t>сенделсоқ.</w:t>
        <w:br/>
        <w:t>лбыр</w:t>
        <w:br/>
        <w:t>ЛЗ</w:t>
        <w:br/>
        <w:t>ТОЛ</w:t>
        <w:br/>
        <w:t>кеттік</w:t>
        <w:br/>
        <w:t>,</w:t>
        <w:br/>
        <w:t>лар еш</w:t>
        <w:br/>
        <w:t>ра кі</w:t>
        <w:br/>
        <w:t>-ерніме жуыспайды</w:t>
        <w:br/>
        <w:t>жармасындай</w:t>
        <w:br/>
        <w:t>ылай береді.</w:t>
        <w:br/>
        <w:t>да күнакармын</w:t>
        <w:br/>
        <w:t>мда қолында</w:t>
        <w:br/>
        <w:t>ғы батпайты</w:t>
        <w:br/>
        <w:t>сықтар жү</w:t>
        <w:br/>
        <w:t>Қайдан қ.</w:t>
        <w:br/>
        <w:t>Н</w:t>
        <w:br/>
        <w:t>ДЫ</w:t>
        <w:br/>
        <w:t>отырған, ескі</w:t>
        <w:br/>
        <w:t>нің құйқа тамь</w:t>
        <w:br/>
        <w:t>қоя</w:t>
        <w:br/>
        <w:t>Й неге қиналып оты</w:t>
        <w:br/>
        <w:t>ж</w:t>
        <w:br/>
        <w:t>жа</w:t>
        <w:br/>
        <w:t>реді.</w:t>
      </w:r>
    </w:p>
    <w:p>
      <w:r>
        <w:t>адам білме</w:t>
        <w:br/>
        <w:t>болған секі</w:t>
        <w:br/>
        <w:t>ақ</w:t>
        <w:br/>
        <w:t>Д;</w:t>
        <w:br/>
        <w:t>Сол ал</w:t>
        <w:br/>
        <w:t>Ы</w:t>
        <w:br/>
        <w:t>лді. Ілгер</w:t>
        <w:br/>
        <w:t>Бұрын бұл а</w:t>
        <w:br/>
        <w:t>ібасқа</w:t>
        <w:br/>
        <w:t>асапыран түннің бірінде м</w:t>
        <w:br/>
        <w:t>ққан былапыт балшықты езгілеп, сүріншектеп</w:t>
        <w:br/>
        <w:t>құраң келеді. Іркес-тіркес, бірінен-бірі бұйда бойы екі адам.</w:t>
        <w:br/>
        <w:t>- Тукымка, жүржеделдет, таста! Таң атса тұқымымы</w:t>
        <w:br/>
        <w:t>тұздай құртады.</w:t>
        <w:br/>
        <w:t>Алда кетіп бара жатқан солдат осы сөзін талай мәрте</w:t>
        <w:br/>
        <w:t>айтты. Бұл айтуын қимайды. Ал анау салақтатып иы</w:t>
        <w:br/>
        <w:t>ңбыр тоқтам</w:t>
        <w:br/>
        <w:t>Мүмкін үш тәулік, бәлк</w:t>
        <w:br/>
        <w:t>рі пенде табылар м</w:t>
        <w:br/>
        <w:t>р құйса, жерден қос қолдап жау зеңбі</w:t>
        <w:br/>
        <w:t>ассыз жаңбырға бом</w:t>
        <w:br/>
        <w:t>сі, делдал ғана болайын», --де</w:t>
        <w:br/>
        <w:t>. Қолындағы қураймен майға</w:t>
        <w:br/>
        <w:t>сарғылт топырақты аспай-</w:t>
        <w:br/>
        <w:t>ел</w:t>
        <w:br/>
        <w:t>рынды түгел</w:t>
        <w:br/>
        <w:t>рмын мен?..</w:t>
        <w:br/>
        <w:t>ай, толастама</w:t>
        <w:br/>
        <w:t>,</w:t>
        <w:br/>
        <w:t>а екен? Аспан</w:t>
        <w:br/>
        <w:t>ба аралас</w:t>
        <w:br/>
        <w:t>н орманы. Жау да, 6</w:t>
        <w:br/>
        <w:t>алмай ит жығыс. Соғыстың мұндай</w:t>
        <w:br/>
        <w:t>не кейін шегін</w:t>
        <w:br/>
        <w:t>деревняны түс ауа тастап ш</w:t>
        <w:br/>
        <w:t>Пп шарасыз 1</w:t>
        <w:br/>
        <w:t>дік деу қиь</w:t>
        <w:br/>
        <w:t>пығары</w:t>
        <w:br/>
        <w:t>Неміс</w:t>
        <w:br/>
        <w:t>аптап кеткенін бұл мақұлықтарды</w:t>
        <w:br/>
        <w:t>қ өсірге</w:t>
        <w:br/>
        <w:t>кетіп тұрған сер</w:t>
      </w:r>
    </w:p>
    <w:p>
      <w:r>
        <w:t>рада мы</w:t>
        <w:br/>
        <w:t>н аяқкейін</w:t>
        <w:br/>
        <w:t>н. Таң</w:t>
        <w:br/>
        <w:t>ба, жоқпа ме</w:t>
        <w:br/>
        <w:t>ғы қураймен</w:t>
        <w:br/>
        <w:t>тірі тымағыны</w:t>
        <w:br/>
        <w:t>аттай бір жұм</w:t>
        <w:br/>
        <w:t>с</w:t>
        <w:br/>
        <w:t>ыға бересі</w:t>
        <w:br/>
        <w:t>келсе де,</w:t>
        <w:br/>
        <w:t>сы</w:t>
        <w:br/>
        <w:t>салып алған аюлай ленені тастамайлы.</w:t>
        <w:br/>
        <w:t>П салады,</w:t>
        <w:br/>
        <w:t>иы бас сүйекті жары</w:t>
        <w:br/>
        <w:t>Пп айтқым бар.</w:t>
        <w:br/>
        <w:t>н жазған?</w:t>
        <w:br/>
        <w:t>аспай-саспай</w:t>
        <w:br/>
        <w:t>ң бір құлағы</w:t>
        <w:br/>
        <w:t>ымырлататын</w:t>
        <w:br/>
        <w:t>Ш</w:t>
        <w:br/>
        <w:t>ды бұл сұрақты? Неге қиналады өзі, жауап</w:t>
        <w:br/>
        <w:t>жауғалы қай</w:t>
        <w:br/>
        <w:t>а. Қүн санап</w:t>
        <w:br/>
        <w:t>қос уыстап</w:t>
        <w:br/>
        <w:t>ктері ұрады.</w:t>
        <w:br/>
        <w:t>. Брянскінің</w:t>
        <w:br/>
        <w:t>нан</w:t>
        <w:br/>
        <w:t>ре</w:t>
        <w:br/>
        <w:t>ады</w:t>
        <w:br/>
        <w:t>із жақ Та алма-</w:t>
        <w:br/>
        <w:t>сергелдеңінде</w:t>
        <w:br/>
        <w:t>әріде тарпа бас</w:t>
        <w:br/>
        <w:t>. Тырна мойы</w:t>
        <w:br/>
        <w:t>қарсы алады.</w:t>
        <w:br/>
        <w:t>біздікі барса Д;</w:t>
        <w:br/>
        <w:t>ңжа</w:t>
        <w:br/>
        <w:t>н шаруашылы</w:t>
        <w:br/>
        <w:t>гелде</w:t>
        <w:br/>
        <w:t>Н</w:t>
        <w:br/>
        <w:t>қараң-</w:t>
        <w:br/>
        <w:t>ЗДЫ</w:t>
      </w:r>
    </w:p>
    <w:p>
      <w:r>
        <w:t>ққа</w:t>
        <w:br/>
        <w:t>қақалғандай болды.</w:t>
        <w:br/>
        <w:t>бастаған денені қара тер басы</w:t>
        <w:br/>
        <w:t>Тұқымбай әкесінің өлгені</w:t>
        <w:br/>
        <w:t>де көрді. Орны өмірі толм</w:t>
        <w:br/>
        <w:t>ндап аралас сезім</w:t>
        <w:br/>
        <w:t>машы сезіне алм</w:t>
        <w:br/>
        <w:t>йЙмаған кек</w:t>
        <w:br/>
        <w:t>ала берді. Ойын</w:t>
        <w:br/>
        <w:t>ынбекті сақаға таласы</w:t>
        <w:br/>
        <w:t>тұмсыққа ұрды. Артынан іле-Ц</w:t>
        <w:br/>
        <w:t>табысудың жөнін таппай</w:t>
        <w:br/>
        <w:t>ынбектің шешесі</w:t>
        <w:br/>
        <w:t>іп басынан төмен қарай. Қөп</w:t>
        <w:br/>
        <w:t>қырататын қарғыстың,</w:t>
        <w:br/>
        <w:t>рғыстың ішінен: «Сен күшті болсаң әке</w:t>
        <w:br/>
        <w:t>ырзахметті құртсан</w:t>
        <w:br/>
        <w:t>кем болмады.</w:t>
        <w:br/>
        <w:t>Ата жауы ашса ал</w:t>
        <w:br/>
        <w:t>ашылған жау оғына</w:t>
        <w:br/>
        <w:t>дағажап емес. Жерді</w:t>
        <w:br/>
        <w:t>ің ұшында ға</w:t>
        <w:br/>
        <w:t>ыс өртінде еш</w:t>
        <w:br/>
        <w:t>алып Иван ке</w:t>
        <w:br/>
        <w:t>із мылқау түн</w:t>
        <w:br/>
        <w:t>қайда, рота</w:t>
        <w:br/>
        <w:t>Траншея жиегінде бі</w:t>
        <w:br/>
        <w:t>нде білді. Еле</w:t>
        <w:br/>
        <w:t>айтын адамына</w:t>
        <w:br/>
        <w:t>п кем-кемдеп</w:t>
        <w:br/>
        <w:t>ім, сағыны</w:t>
        <w:br/>
        <w:t>дүниелерден түсіп, көңі</w:t>
        <w:br/>
        <w:t>ЕС.</w:t>
        <w:br/>
        <w:t>ртіндеп суына</w:t>
        <w:br/>
        <w:t>нірегп көмгенін</w:t>
        <w:br/>
        <w:t>айырылғанын</w:t>
        <w:br/>
        <w:t>нді тұла бой</w:t>
        <w:br/>
        <w:t>Шш пен кеудеге</w:t>
        <w:br/>
        <w:t>ға.</w:t>
        <w:br/>
        <w:t>бат</w:t>
        <w:br/>
        <w:t>е істемейді.</w:t>
        <w:br/>
        <w:t>. Жығып алып</w:t>
        <w:br/>
        <w:t>гі сыздап,</w:t>
        <w:br/>
        <w:t>ін жағалады.</w:t>
        <w:br/>
        <w:t>жаудырды-ай</w:t>
        <w:br/>
        <w:t>н, сай-сүйекті</w:t>
        <w:br/>
        <w:t>борандаған</w:t>
      </w:r>
    </w:p>
    <w:p>
      <w:r>
        <w:t>нді жайратқан</w:t>
        <w:br/>
        <w:t>қақ жарғаннан</w:t>
        <w:br/>
        <w:t>нбектің үй</w:t>
        <w:br/>
        <w:t>көріп қалып қарғыст</w:t>
        <w:br/>
        <w:t>ілі-қарсылы</w:t>
        <w:br/>
        <w:t>шы» дегені бас сүйекті</w:t>
        <w:br/>
        <w:t>нда,жұмса жұмырығында. Жань</w:t>
        <w:br/>
        <w:t>на ілігіп тұрған адамд</w:t>
        <w:br/>
        <w:t>кім кінә қой</w:t>
        <w:br/>
        <w:t>леді. О бай</w:t>
        <w:br/>
        <w:t>нің өзі секілді бұлард</w:t>
        <w:br/>
        <w:t>ймағлұм. Мүмкін</w:t>
        <w:br/>
        <w:t>арқаламадынң</w:t>
        <w:br/>
        <w:t>майды. «Таста, тастаның»</w:t>
        <w:br/>
        <w:t>ғұстың айтқаны жөн. Көзге</w:t>
        <w:br/>
        <w:t>ң барар жері</w:t>
        <w:br/>
        <w:t>апандай</w:t>
        <w:br/>
        <w:t>р анау.</w:t>
        <w:br/>
        <w:t>Анда-санда ауаны іреп өтетін қан</w:t>
        <w:br/>
        <w:t>мүлгіген тыныштық.</w:t>
        <w:br/>
        <w:t>ан пышақ ұруға әзір біреу ь</w:t>
        <w:br/>
        <w:t>йғанақтап, малшы</w:t>
        <w:br/>
        <w:t>.Иықта сал</w:t>
        <w:br/>
        <w:t>қана, кең дүние</w:t>
        <w:br/>
        <w:t>байөзінәлдіж</w:t>
        <w:br/>
        <w:t>НЫП, ТЫНЫСЫ</w:t>
        <w:br/>
        <w:t>кетелеп бара жатқан болар дедектеген</w:t>
        <w:br/>
        <w:t>ңкөк желкесін тескен жылауық</w:t>
        <w:br/>
        <w:t>ғыбас оқта</w:t>
        <w:br/>
        <w:t>нып кел</w:t>
        <w:br/>
        <w:t>пандап келе</w:t>
        <w:br/>
        <w:t>түгелімен се</w:t>
        <w:br/>
        <w:t>ігіттерді</w:t>
        <w:br/>
        <w:t>рші</w:t>
        <w:br/>
        <w:t>р болмаса</w:t>
        <w:br/>
        <w:t>Бас бағып</w:t>
        <w:br/>
        <w:t>,</w:t>
        <w:br/>
        <w:t>лғи төніп тұрғандай.</w:t>
        <w:br/>
        <w:t>екеудің көңі</w:t>
        <w:br/>
        <w:t>іл батпан Мырзахмет</w:t>
        <w:br/>
        <w:t>кетсе де түсінер емес.</w:t>
        <w:br/>
        <w:t>ңбіріміндеп санайтын. Кеңірдегі</w:t>
        <w:br/>
        <w:t>қолдарының саусақтарына</w:t>
        <w:br/>
        <w:t>Л күйі ДӘЛ</w:t>
      </w:r>
    </w:p>
    <w:p>
      <w:r>
        <w:t>-”.</w:t>
        <w:br/>
        <w:t>қайтала</w:t>
        <w:br/>
        <w:t>Тауыпкел атамны</w:t>
        <w:br/>
        <w:t>ғана бет түзедік.</w:t>
        <w:br/>
        <w:t>Грей</w:t>
        <w:br/>
        <w:t>айғызда</w:t>
        <w:br/>
        <w:t>маза кетті.</w:t>
        <w:br/>
        <w:t>Жү</w:t>
        <w:br/>
        <w:t>Әбдірай</w:t>
        <w:br/>
        <w:t>- Сас</w:t>
        <w:br/>
        <w:t>емес</w:t>
        <w:br/>
        <w:t>қалдырмай</w:t>
        <w:br/>
        <w:t>деген</w:t>
        <w:br/>
        <w:t>бірік</w:t>
        <w:br/>
        <w:t>- Әбді</w:t>
        <w:br/>
        <w:t>-- Не дейд</w:t>
        <w:br/>
        <w:t>-- Құлжа сақа</w:t>
        <w:br/>
        <w:t>танымай,</w:t>
        <w:br/>
        <w:t>Апты</w:t>
        <w:br/>
        <w:t>қаламыз қазір-ақ. Жан</w:t>
        <w:br/>
        <w:t>қоқал</w:t>
        <w:br/>
        <w:t>зымы</w:t>
        <w:br/>
        <w:t>соңғы</w:t>
        <w:br/>
        <w:t>тарсь</w:t>
        <w:br/>
        <w:t>басым. Ой</w:t>
        <w:br/>
        <w:t>маши</w:t>
        <w:br/>
        <w:t>О ші</w:t>
        <w:br/>
        <w:t>Күнде кө</w:t>
        <w:br/>
        <w:t>жатағандарынын</w:t>
        <w:br/>
        <w:t>арғы</w:t>
        <w:br/>
        <w:t>- Кө</w:t>
        <w:br/>
        <w:t>осыларды</w:t>
        <w:br/>
        <w:t>ілдалданы</w:t>
        <w:br/>
        <w:t>шофе</w:t>
        <w:br/>
        <w:t>Сасы</w:t>
        <w:br/>
        <w:t>Пп түсінде де көрмейтін</w:t>
        <w:br/>
        <w:t>дер тарт</w:t>
        <w:br/>
        <w:t>рек алқымға жеті</w:t>
        <w:br/>
        <w:t>ым... «Аттарында ай</w:t>
        <w:br/>
        <w:t>ыққамыс қалай, а</w:t>
        <w:br/>
        <w:t>Бәрі Ақбілем ғой</w:t>
        <w:br/>
        <w:t>пе қазақ атаң” Бі</w:t>
      </w:r>
    </w:p>
    <w:p>
      <w:r>
        <w:t>ды. Оны ай</w:t>
        <w:br/>
        <w:t>сай да ба</w:t>
        <w:br/>
        <w:t>өз қысқан</w:t>
        <w:br/>
        <w:t>рай</w:t>
        <w:br/>
        <w:t>болар. Сода</w:t>
        <w:br/>
        <w:t>ЫМД,</w:t>
        <w:br/>
        <w:t>ға Талай</w:t>
        <w:br/>
        <w:t>Әндіжаннан</w:t>
        <w:br/>
        <w:t>ғып, абдырама, бал</w:t>
        <w:br/>
        <w:t>себі</w:t>
        <w:br/>
        <w:t>ақтап.</w:t>
        <w:br/>
        <w:t>ққамыс м</w:t>
        <w:br/>
        <w:t>артта қал</w:t>
        <w:br/>
        <w:t>ітімдей ауыл</w:t>
        <w:br/>
        <w:t>ды. Енді қуаны</w:t>
        <w:br/>
        <w:t>ымда шегіншект</w:t>
        <w:br/>
        <w:t>на дөңгелегін қапсы</w:t>
        <w:br/>
        <w:t>ркін көне ме? Қүм</w:t>
        <w:br/>
        <w:t>ріп жүрген көп</w:t>
        <w:br/>
        <w:t>арасынан</w:t>
        <w:br/>
        <w:t>шеттегі шеберхана,</w:t>
        <w:br/>
        <w:t>ктем болса қы</w:t>
        <w:br/>
        <w:t>ң. Тағы да жұл</w:t>
        <w:br/>
        <w:t>аш</w:t>
        <w:br/>
        <w:t>рап</w:t>
        <w:br/>
        <w:t>үм</w:t>
        <w:br/>
        <w:t>лдай</w:t>
        <w:br/>
        <w:t>ра</w:t>
        <w:br/>
        <w:t>ЫП</w:t>
        <w:br/>
        <w:t>р.</w:t>
        <w:br/>
        <w:t>п-жетіп келеді.</w:t>
        <w:br/>
        <w:t>ырмашылық аз...</w:t>
        <w:br/>
        <w:t>та?</w:t>
        <w:br/>
        <w:t>ай</w:t>
        <w:br/>
        <w:t>р күн аунап өткен жерін де атаусыз</w:t>
        <w:br/>
        <w:t>тасың, анау баурайда Қөзқы</w:t>
        <w:br/>
        <w:t>р. Ертеректегі ермегі аз жастар барып бі</w:t>
        <w:br/>
        <w:t>н Қөзқысқан.</w:t>
        <w:br/>
        <w:t>ы дұрыс танисыз ғой, ә?</w:t>
        <w:br/>
        <w:t>і-әй, мына жазған? -- Таукең оқыс бұры</w:t>
        <w:br/>
        <w:t>ам, Алла түзу жолын берсе, то</w:t>
        <w:br/>
        <w:t>л неме еді, қой қырқуға кетпесе</w:t>
        <w:br/>
        <w:t>а табанының астындағы</w:t>
        <w:br/>
        <w:t>а берген сайын жақындай түседі. Мені</w:t>
        <w:br/>
        <w:t>дың жақындауына жүрегім атш</w:t>
        <w:br/>
        <w:t>ал көңі</w:t>
        <w:br/>
        <w:t>айналға</w:t>
        <w:br/>
        <w:t>штан</w:t>
        <w:br/>
        <w:t>еу бар..Лаж болса шыр</w:t>
      </w:r>
    </w:p>
    <w:p>
      <w:r>
        <w:t>пілдеті</w:t>
        <w:br/>
        <w:t>ауыл</w:t>
        <w:br/>
        <w:t>көз</w:t>
        <w:br/>
        <w:t>қан жол екен. Көктемгі беймаза жан</w:t>
        <w:br/>
        <w:t>п тастапты. Машина тоқ-тоқ ұрады. Менен тағ</w:t>
        <w:br/>
        <w:t>налып келгенде. Аткой</w:t>
        <w:br/>
        <w:t>деймісің ол жексұ</w:t>
        <w:br/>
        <w:t>кісі қол бұлғап қала берді.</w:t>
        <w:br/>
        <w:t>н шудеп шыққанда апаратын адамына</w:t>
        <w:br/>
        <w:t>Ыбрайым</w:t>
        <w:br/>
        <w:t>3929</w:t>
        <w:br/>
        <w:t>Біз</w:t>
        <w:br/>
        <w:t>енді</w:t>
        <w:br/>
        <w:t>быр</w:t>
        <w:br/>
        <w:t>ы да</w:t>
        <w:br/>
        <w:t>ҒЫШ</w:t>
        <w:br/>
        <w:t>сқан</w:t>
        <w:br/>
        <w:t>ріне-</w:t>
        <w:br/>
        <w:t>ЛДЫ.</w:t>
        <w:br/>
        <w:t>таласқан жоқпыз ба? Әбдірайымды</w:t>
        <w:br/>
        <w:t>келді рын?</w:t>
        <w:br/>
        <w:t>қара</w:t>
        <w:br/>
        <w:t>гөрі қауіп, дүдам</w:t>
        <w:br/>
        <w:t>ұстап аялдата тұрғым</w:t>
        <w:br/>
        <w:t>п келеді борпылда</w:t>
        <w:br/>
        <w:t>дың суреті. Еңсел</w:t>
        <w:br/>
        <w:t>кеткен ғой,</w:t>
        <w:br/>
        <w:t>қ жолды.</w:t>
        <w:br/>
        <w:t>і үйлерді</w:t>
        <w:br/>
        <w:t>ің тез табады. «Анау мектеп,</w:t>
        <w:br/>
        <w:t>ортадағы екіүй не кеңсе,н</w:t>
        <w:br/>
        <w:t>лдай көпірмен алысып-ақ жатқань</w:t>
        <w:br/>
        <w:t>сірә, бұрынғы</w:t>
        <w:br/>
        <w:t>, -. дейді көзі қырымдағыны шалып үйренген</w:t>
        <w:br/>
        <w:t>едүкен».</w:t>
        <w:br/>
        <w:t>п ете</w:t>
        <w:br/>
        <w:t>жол</w:t>
        <w:br/>
        <w:t>Н</w:t>
        <w:br/>
        <w:t>а</w:t>
        <w:br/>
        <w:t>Л</w:t>
        <w:br/>
        <w:t>Н</w:t>
        <w:br/>
        <w:t>бар.</w:t>
      </w:r>
    </w:p>
    <w:p>
      <w:r>
        <w:t>216</w:t>
        <w:br/>
        <w:t>-”.</w:t>
        <w:br/>
        <w:t>шейін дірілдегені шымбайына батады. Намысына тиеді.</w:t>
        <w:br/>
        <w:t>Кімді көтеріп келеді десеңші және қалайша тастамайтынын</w:t>
        <w:br/>
        <w:t>өзі де түсінбейді. Магнит, түсініксіз магнит аю денені</w:t>
        <w:br/>
        <w:t>арқадан түсірмейді. Кезектесіп көте</w:t>
        <w:br/>
        <w:t>сілтеген. Тұқымбайдың жігері құм</w:t>
        <w:br/>
        <w:t>Танауы жыбырлап кілегейленіп жа</w:t>
        <w:br/>
        <w:t>Ез боп туғаны ма, әлде адам баласына титтей қарау ниеті</w:t>
        <w:br/>
        <w:t>болмағаны ма? Әй, ездігі шығар. Шындап жыламсырады.</w:t>
        <w:br/>
        <w:t>Сирек тартқан орманның кебірсеңдеу, дегду жеріне жетіп,</w:t>
        <w:br/>
        <w:t>жантая кетті. Ауырдене ауып түспеді, ақырын сусып барып,</w:t>
        <w:br/>
        <w:t>ол да жантайған сияқтанды. Көпке</w:t>
        <w:br/>
        <w:t>руге Иван қолды бағана</w:t>
        <w:br/>
        <w:t>болды, діңкесі құрыды.</w:t>
        <w:br/>
        <w:t>с іркілді көзінің алдына.</w:t>
        <w:br/>
        <w:t>дейін екі жігіт ЛӘМ-МИМ</w:t>
        <w:br/>
        <w:t>үн қатыспады. Тұқымбайдың ойы бей-берекет. Құмалақтай</w:t>
        <w:br/>
        <w:t>тасқа шарт сынып, күл-парша болған әйнек секілді. Қиюын</w:t>
        <w:br/>
        <w:t>тауып болмайсың. Ал Иван бұл отыр</w:t>
        <w:br/>
        <w:t>өкпеледіге жорыды. Дәнекер сөз іздейді.</w:t>
        <w:br/>
        <w:t>-- Тукымка, а Тукымка?</w:t>
        <w:br/>
        <w:t>-- Айтсашы, айтатыныңды.</w:t>
        <w:br/>
        <w:t>ыстың өзінің Тукымкасы</w:t>
        <w:br/>
        <w:t>-- Мырза қалайша сенің ауылдасың?</w:t>
        <w:br/>
        <w:t>-- Бір ауылда туған соң ауылдас болады да.</w:t>
        <w:br/>
        <w:t>-- Не сенен, не Мырзадан естісем неғыл дейсің?</w:t>
        <w:br/>
        <w:t>- Сенің естімегенің де аз емес бұл дүниеде.</w:t>
        <w:br/>
        <w:t>- Ой, сенде...</w:t>
        <w:br/>
        <w:t>Айтар сөзін бүгіп қалды Иван. Тұқымбай иық терісі</w:t>
        <w:br/>
        <w:t>сыпырылып түскенін ет қызуымен сезбепті. Дәл қазір удай</w:t>
        <w:br/>
        <w:t>ашығаны. Әлде Иванның тақақтаға</w:t>
        <w:br/>
        <w:t>-- Кеттік ілгері.</w:t>
        <w:br/>
        <w:t>Иван орнынан қарғып тұрып,</w:t>
        <w:br/>
        <w:t>бастай берді. «Тұқымбай, кел кезектесіп көтерейік!» деге</w:t>
        <w:br/>
        <w:t>сарт мезіретін күткен еді. Маған сенбе, арқа сенікі, менін</w:t>
        <w:br/>
        <w:t>түгім де кетпейдідегенді кесіп айтқан</w:t>
        <w:br/>
        <w:t>да, ашуланбасын да білмеді. Неге ап</w:t>
        <w:br/>
        <w:t>тұрған адамды арқаламайтынын ан</w:t>
      </w:r>
    </w:p>
    <w:p>
      <w:r>
        <w:t>н сұрағы ма мүмкін.</w:t>
        <w:br/>
        <w:t>алға түсіп баяғысындай</w:t>
        <w:br/>
        <w:t>.Тұқымбай ашуланарын</w:t>
        <w:br/>
        <w:t>пуланады? Сағаты жетіп</w:t>
        <w:br/>
        <w:t>ықтап айтты. «Қап, ит-</w:t>
        <w:br/>
        <w:t>ай!» деген сөздің қалай шыққаны</w:t>
        <w:br/>
        <w:t>білмей қалды. Зілсіз босаң шықты.</w:t>
        <w:br/>
        <w:t>н Тұқымбайдың өзі де</w:t>
        <w:br/>
        <w:t>309</w:t>
        <w:br/>
        <w:t>КС.</w:t>
        <w:br/>
        <w:t>-&lt;а-</w:t>
        <w:br/>
        <w:t>дүрліккенді де естіді. Арада біраз уақыт өткенде мойын да,</w:t>
        <w:br/>
        <w:t>баста аман пәленшені көреді. Қы</w:t>
        <w:br/>
        <w:t>бара жатқанын көреді. Тұқымба</w:t>
        <w:br/>
        <w:t>ройлы әрекет жоқ бұл жал</w:t>
        <w:br/>
        <w:t>айтын бала орҡ</w:t>
        <w:br/>
        <w:t>құртты ж</w:t>
        <w:br/>
        <w:t>Ересек балаларды</w:t>
        <w:br/>
        <w:t>амақбопкеліске</w:t>
        <w:br/>
        <w:t>ған құлы</w:t>
        <w:br/>
        <w:t>н. Бұл да</w:t>
        <w:br/>
        <w:t>ҢЫ</w:t>
        <w:br/>
        <w:t>ие</w:t>
        <w:br/>
        <w:t>Талм</w:t>
        <w:br/>
        <w:t>жүр. Туған</w:t>
        <w:br/>
        <w:t>он</w:t>
        <w:br/>
        <w:t>абы</w:t>
        <w:br/>
        <w:t>алм</w:t>
        <w:br/>
        <w:t>екі-үш</w:t>
        <w:br/>
        <w:t>ойн</w:t>
        <w:br/>
        <w:t>сыпыр</w:t>
        <w:br/>
        <w:t>болаты</w:t>
        <w:br/>
        <w:t>бетке алып а</w:t>
        <w:br/>
        <w:t>демігіп екі дүн</w:t>
        <w:br/>
        <w:t>тірі дене еді.</w:t>
        <w:br/>
        <w:t>көшіп шешесі</w:t>
        <w:br/>
        <w:t>сымсыз телеф</w:t>
        <w:br/>
        <w:t>үлгірген.</w:t>
        <w:br/>
        <w:t>- Әл</w:t>
        <w:br/>
        <w:t>-- Өй,</w:t>
        <w:br/>
        <w:t>-- Қазі</w:t>
        <w:br/>
        <w:t>- Әлгі</w:t>
        <w:br/>
        <w:t>ім</w:t>
        <w:br/>
        <w:t>жа</w:t>
        <w:br/>
        <w:t>хабар жетіп тұр</w:t>
        <w:br/>
        <w:t>Қой,</w:t>
      </w:r>
    </w:p>
    <w:p>
      <w:r>
        <w:t>болар. Ел аман,</w:t>
        <w:br/>
        <w:t>Суық хаба</w:t>
        <w:br/>
        <w:t>бірақ сенбеген</w:t>
        <w:br/>
        <w:t>жатыр. Жөнелге</w:t>
        <w:br/>
        <w:t>дегенде де сенб</w:t>
        <w:br/>
        <w:t>жігітін де маңай</w:t>
        <w:br/>
        <w:t>ауылдың ақыл сұ</w:t>
        <w:br/>
        <w:t>қатты сылдыраса келіндердің мият тұтат</w:t>
        <w:br/>
        <w:t>қарағым, құ</w:t>
        <w:br/>
        <w:t>р</w:t>
        <w:br/>
        <w:t>әйелдерді салы</w:t>
        <w:br/>
        <w:t>көкпаршы,</w:t>
        <w:br/>
        <w:t>ЗЬ</w:t>
        <w:br/>
        <w:t>Ғы</w:t>
        <w:br/>
        <w:t>ған</w:t>
        <w:br/>
        <w:t>Ррғып 1</w:t>
        <w:br/>
        <w:t>қалта</w:t>
        <w:br/>
        <w:t>ыр аст</w:t>
        <w:br/>
        <w:t>нін Түкекеннің</w:t>
        <w:br/>
        <w:t>ұйрықты тік</w:t>
        <w:br/>
        <w:t>аяғы жерге т</w:t>
        <w:br/>
        <w:t>ы. Бұл кезде ә</w:t>
        <w:br/>
        <w:t>арасындағы кө</w:t>
        <w:br/>
        <w:t>аусырап, аяғы</w:t>
        <w:br/>
        <w:t>-туысқан</w:t>
        <w:br/>
        <w:t>ы болған оқиған</w:t>
        <w:br/>
        <w:t>да.</w:t>
        <w:br/>
        <w:t>Ы</w:t>
        <w:br/>
        <w:t>ға.</w:t>
        <w:br/>
        <w:t>ЫН</w:t>
        <w:br/>
        <w:t>құл</w:t>
        <w:br/>
        <w:t>ша</w:t>
        <w:br/>
        <w:t>М</w:t>
        <w:br/>
        <w:t>іктей о 3</w:t>
        <w:br/>
        <w:t>ра кетті</w:t>
        <w:br/>
        <w:t>ң Қ!</w:t>
        <w:br/>
        <w:t>ЫТЬ</w:t>
        <w:br/>
        <w:t>Н</w:t>
        <w:br/>
        <w:t>ек</w:t>
        <w:br/>
        <w:t>рад!</w:t>
        <w:br/>
        <w:t>нің</w:t>
        <w:br/>
        <w:t>Ны</w:t>
        <w:br/>
        <w:t>ырзахмет көкқасқа Есетті</w:t>
        <w:br/>
        <w:t>П аузыңды, не</w:t>
        <w:br/>
        <w:t>р хабаршы келді.</w:t>
        <w:br/>
        <w:t>Мырзахметті б</w:t>
        <w:br/>
        <w:t>білесің. Сол Мырзахмет Есетті аты</w:t>
      </w:r>
    </w:p>
    <w:p>
      <w:r>
        <w:t>дейді м</w:t>
        <w:br/>
        <w:t>ілетін</w:t>
        <w:br/>
        <w:t>бізге.</w:t>
        <w:br/>
        <w:t>рдастарың</w:t>
        <w:br/>
        <w:t>жұрт тынышта оқ аты</w:t>
        <w:br/>
        <w:t>сумаң етіп жетеді</w:t>
        <w:br/>
        <w:t>халық. Әйтсе де</w:t>
        <w:br/>
        <w:t>үшін аттан жығылудан</w:t>
        <w:br/>
        <w:t>а ба</w:t>
        <w:br/>
        <w:t>ей са</w:t>
        <w:br/>
        <w:t>кесі ба</w:t>
        <w:br/>
        <w:t>кпарға түскен бір жұлым</w:t>
        <w:br/>
        <w:t>түгел осында. Даланың</w:t>
        <w:br/>
        <w:t>ы көрші ауыл</w:t>
        <w:br/>
        <w:t>ына</w:t>
        <w:br/>
        <w:t>бе еді</w:t>
        <w:br/>
        <w:t>п жібері</w:t>
        <w:br/>
        <w:t>сол. Тағыда атқа мініп</w:t>
        <w:br/>
        <w:t>Алды-артын абайлай</w:t>
        <w:br/>
        <w:t>ып жол бойы сөредегі</w:t>
        <w:br/>
        <w:t>рып «қара бие»</w:t>
        <w:br/>
        <w:t>ағы шалған. Ноқтасын</w:t>
        <w:br/>
        <w:t>ншып құйын-шыбын</w:t>
        <w:br/>
        <w:t>йдағы балаларды</w:t>
        <w:br/>
        <w:t>рып келіп, қатты</w:t>
        <w:br/>
        <w:t>ң астынан қара жер</w:t>
        <w:br/>
        <w:t>ға Да жеткізіп</w:t>
        <w:br/>
        <w:t>атып жіберіпті...</w:t>
        <w:br/>
        <w:t>иті?</w:t>
        <w:br/>
        <w:t>ң? Есетті екі бастан</w:t>
        <w:br/>
        <w:t>пті деген жаман</w:t>
        <w:br/>
        <w:t>НЫҢ 1</w:t>
        <w:br/>
        <w:t>ПН</w:t>
        <w:br/>
        <w:t>ауыл</w:t>
        <w:br/>
        <w:t>папқ</w:t>
        <w:br/>
        <w:t>ірік қалжыңы</w:t>
        <w:br/>
        <w:t>рініпті?</w:t>
        <w:br/>
        <w:t>Елең еткен,</w:t>
        <w:br/>
        <w:t>шы жөнелтіп</w:t>
        <w:br/>
        <w:t>ндердің алды қайта о</w:t>
        <w:br/>
        <w:t>еген халық. Отыз</w:t>
        <w:br/>
        <w:t>дағылар әйбат біледі.</w:t>
        <w:br/>
        <w:t>рар адамы. Ең ақыры</w:t>
        <w:br/>
        <w:t>п, күйеулерін иықтатып алатындары да Есет.</w:t>
      </w:r>
    </w:p>
    <w:p>
      <w:r>
        <w:t>Мырзахмет те қара жаяу кісі емес. Ерте</w:t>
        <w:br/>
        <w:t>ағайын-туғанның той-домала</w:t>
        <w:br/>
        <w:t>ралып, «рас көрінеді»</w:t>
        <w:br/>
        <w:t>бесінші ауылдың екі</w:t>
        <w:br/>
        <w:t>Ал Есет болса - бір</w:t>
        <w:br/>
        <w:t>үй ішіндегі ыдыс-аяқ</w:t>
        <w:br/>
        <w:t>ын, араға кексе</w:t>
        <w:br/>
        <w:t>ректе сайысшы</w:t>
        <w:br/>
        <w:t>ғын бастан-ая</w:t>
        <w:br/>
        <w:t>,</w:t>
        <w:br/>
        <w:t>Қ</w:t>
        <w:br/>
        <w:t>-- 306</w:t>
        <w:br/>
        <w:t>жылыстап жөнеп берді. Жарқ-жұрқ оқ шақпақтары, жаумен</w:t>
        <w:br/>
        <w:t>екі араның қанша екенін біліп болмайды.</w:t>
        <w:br/>
        <w:t>- Өй, қайдасың? Тарт ілгері,- деп сыбыр ете түсті</w:t>
        <w:br/>
        <w:t>Иван. Золотарев Иван Тұқымбай екеуі түйдей құрдас десе</w:t>
        <w:br/>
        <w:t>де болады. Аралары -- жарты жыл. Бастан әдеті ме, бөтенше</w:t>
        <w:br/>
        <w:t>бәлсіну жоқ, пандықты білмейтін өзі секілді қаратабан. Тек</w:t>
        <w:br/>
        <w:t>көкіректеп, өктемдеп кететіні бар. Ақыл айтпаса қарны</w:t>
        <w:br/>
        <w:t>ортайып қалатын қаупі бар секілді. Кейбіреулер сырмінез</w:t>
        <w:br/>
        <w:t>болмағандықтан шамданып, ер-тоқымды бауырға алып та</w:t>
        <w:br/>
        <w:t>қалады. Ол-пұл парықсыздықтарын елемей жүре береді.</w:t>
        <w:br/>
        <w:t>Сонан болар Иван Тұқымбайға өзгеден үйірсек. Екеуінің</w:t>
        <w:br/>
        <w:t>қашқан жұртта бірге қалып қойғанына да бәлки сол себеп.</w:t>
        <w:br/>
        <w:t>Он шақты адым аттады ма, аттамады ма, ыңыранған</w:t>
        <w:br/>
        <w:t>дыбыс келді құлаққа. Траншеяның ернеуінде бірдеме</w:t>
        <w:br/>
        <w:t>ербиеді. Тұқымбай ұстап кеп қалып, селк ете түсті. Бірдеме</w:t>
        <w:br/>
        <w:t>былқ ете қалды қолға. Ыңыранған дауыс зорая берді.</w:t>
        <w:br/>
        <w:t>-- Көтеріп жібер, Иван!</w:t>
        <w:br/>
        <w:t>Үңіліп барып таныды. Қансырап жатқан Мырзахмет.</w:t>
        <w:br/>
        <w:t>Қан майданды бірге кешкелі екі жарым жыл. Соның бірде-</w:t>
        <w:br/>
        <w:t>бір күнінде, бірде-бір түнінде, Тұқымбай мұның жүзіне</w:t>
        <w:br/>
        <w:t>тіктеп қараған емес. Ол да сондай. Сараңдап оқта-текте тіл</w:t>
        <w:br/>
        <w:t>қатысатындары болатын. Оныңөзіде сирек. Ендіекеуіде бір-</w:t>
        <w:br/>
        <w:t>біріне тіке қарады. Қөз байланған кез. Мүлде қарай алмаған</w:t>
        <w:br/>
        <w:t>да болар ажалдың түр-тұрпатын көріп жатқан Мырзахмет.</w:t>
        <w:br/>
        <w:t>Тұқымбайға солай көрінді. Тұла бойын дем сәтте от шарпып</w:t>
        <w:br/>
        <w:t>өтті. Көздің алды Лапылдап алып барады. Қас қағым ғана</w:t>
        <w:br/>
        <w:t>уақыт. Дүниенің ең сиқырлы айнасы -- көздің алдынд</w:t>
        <w:br/>
        <w:t>Тұқымбайға бала жастан белгілі сурет орнады да тұрды.</w:t>
        <w:br/>
        <w:t>Ол оқиғаны Тұқымбай өз көзімен көрген емес ешқаша</w:t>
        <w:br/>
        <w:t>Бірақ солғын, бедерсіз, белгісіз бояуына дейін біледі. Қыры</w:t>
        <w:br/>
        <w:t>жыл қырғын болса да ұмытпайды. Оны ұмыттырмайть</w:t>
        <w:br/>
        <w:t>екі адам бар. Біреуі -- Тұқымбай төртке шығар жылы ойд;</w:t>
        <w:br/>
        <w:t>жоқта опат болған әкесі. Әкесі болғанын қай бала ұмытады</w:t>
        <w:br/>
        <w:t>Екіншісі :- қазір елден алыс Брянскінің сыз орманының б</w:t>
        <w:br/>
        <w:t>к%)</w:t>
        <w:br/>
        <w:t>се - жш</w:t>
        <w:br/>
        <w:t>к»)</w:t>
        <w:br/>
        <w:t>қо</w:t>
      </w:r>
    </w:p>
    <w:p>
      <w:r>
        <w:t>213</w:t>
        <w:br/>
        <w:t>белсенді</w:t>
        <w:br/>
        <w:t>кештің баты</w:t>
        <w:br/>
        <w:t>жоқ. Осыдан</w:t>
        <w:br/>
        <w:t>бәрі</w:t>
        <w:br/>
        <w:t>«Көй</w:t>
        <w:br/>
        <w:t>соған</w:t>
        <w:br/>
        <w:t>де о</w:t>
        <w:br/>
        <w:t>сабы</w:t>
        <w:br/>
        <w:t>алды</w:t>
        <w:br/>
        <w:t>деп жан</w:t>
        <w:br/>
        <w:t>селт</w:t>
        <w:br/>
        <w:t>кәрі</w:t>
        <w:br/>
        <w:t>теруге ш</w:t>
        <w:br/>
        <w:t>аузы ырс</w:t>
        <w:br/>
        <w:t>Жұртты я</w:t>
        <w:br/>
        <w:t>аялдасақ,</w:t>
        <w:br/>
        <w:t>ұзаққа ж</w:t>
        <w:br/>
        <w:t>жұрт жаб</w:t>
        <w:br/>
        <w:t>қалады.</w:t>
        <w:br/>
        <w:t>елдің еңбе</w:t>
        <w:br/>
        <w:t>бұлар.</w:t>
        <w:br/>
        <w:t>КС.</w:t>
        <w:br/>
        <w:t>нің де жай</w:t>
        <w:br/>
        <w:t>сы</w:t>
        <w:br/>
        <w:t>күйі бел</w:t>
        <w:br/>
        <w:t>апқыл</w:t>
        <w:br/>
        <w:t>екі-үш күн</w:t>
        <w:br/>
        <w:t>шақырым</w:t>
        <w:br/>
        <w:t>желпең ет</w:t>
        <w:br/>
        <w:t>тыра</w:t>
        <w:br/>
        <w:t>іп түзге от</w:t>
        <w:br/>
        <w:t>П көрсеткен.</w:t>
        <w:br/>
        <w:t>ахмет мінген</w:t>
        <w:br/>
        <w:t>а қарап алат</w:t>
        <w:br/>
        <w:t>бүгін күнде</w:t>
        <w:br/>
        <w:t>карым адамда</w:t>
        <w:br/>
        <w:t>желтең киме!</w:t>
        <w:br/>
        <w:t>І</w:t>
        <w:br/>
        <w:t>жарты</w:t>
        <w:br/>
        <w:t>лектеріңді</w:t>
        <w:br/>
        <w:t>дәретке о</w:t>
      </w:r>
    </w:p>
    <w:p>
      <w:r>
        <w:t>сында кел</w:t>
        <w:br/>
        <w:t>мен нұқы</w:t>
        <w:br/>
        <w:t>нда Мырз</w:t>
        <w:br/>
        <w:t>-жағы</w:t>
        <w:br/>
        <w:t>Егіс басы</w:t>
        <w:br/>
        <w:t>іп бірлі-я</w:t>
        <w:br/>
        <w:t>құртаң да,</w:t>
        <w:br/>
        <w:t>у;</w:t>
        <w:br/>
        <w:t>Ы</w:t>
        <w:br/>
        <w:t>Ы</w:t>
        <w:br/>
        <w:t>гілі бұл ауылда. Таңның аты</w:t>
        <w:br/>
        <w:t>ау. Көзіне</w:t>
        <w:br/>
        <w:t>шамада ауылдағы</w:t>
        <w:br/>
        <w:t>кердегі</w:t>
        <w:br/>
        <w:t>іп жайып жі</w:t>
        <w:br/>
        <w:t>кетесіңдер. Ендігі жерде өліп кетсен</w:t>
        <w:br/>
        <w:t>расыңдар»,</w:t>
        <w:br/>
        <w:t>Әйел біт</w:t>
        <w:br/>
        <w:t>жирен қасқа көрінбес</w:t>
        <w:br/>
        <w:t>н болды.</w:t>
        <w:br/>
        <w:t>іден сәнді.</w:t>
        <w:br/>
        <w:t>р қараңдайтын. Бала-шаға да,</w:t>
        <w:br/>
        <w:t>екті</w:t>
        <w:br/>
        <w:t>ЫҒЫПТЫ.</w:t>
        <w:br/>
        <w:t>я берді.</w:t>
        <w:br/>
        <w:t>не, социалды санал</w:t>
        <w:br/>
        <w:t>кұмылдырып жүрге</w:t>
        <w:br/>
        <w:t>Елді түгел жаптық,</w:t>
        <w:br/>
        <w:t>аз егіннен де ауыз с</w:t>
        <w:br/>
        <w:t>Мырзахм</w:t>
        <w:br/>
        <w:t>- Мі</w:t>
        <w:br/>
        <w:t>Ы</w:t>
        <w:br/>
        <w:t>еттің жақындамай жатып-а</w:t>
        <w:br/>
        <w:t>пап</w:t>
        <w:br/>
        <w:t>налғандарыңның 1</w:t>
        <w:br/>
        <w:t>ыла келіпті.</w:t>
        <w:br/>
        <w:t>Дің тұяғы қимы</w:t>
        <w:br/>
        <w:t>Ел Л</w:t>
        <w:br/>
        <w:t>-- Қалай, қалай?</w:t>
        <w:br/>
        <w:t>-- Не айтып тұрғанын</w:t>
        <w:br/>
        <w:t>-- Білемін.</w:t>
        <w:br/>
        <w:t>-- Тым қатть</w:t>
        <w:br/>
        <w:t>еал</w:t>
        <w:br/>
        <w:t>Н ға</w:t>
        <w:br/>
        <w:t>- Әй,</w:t>
        <w:br/>
        <w:t>- Шы</w:t>
      </w:r>
    </w:p>
    <w:p>
      <w:r>
        <w:t>- Сая</w:t>
        <w:br/>
        <w:t>Е</w:t>
        <w:br/>
        <w:t>Нн</w:t>
        <w:br/>
        <w:t>с</w:t>
        <w:br/>
        <w:t>болмағанда ше?</w:t>
        <w:br/>
        <w:t>соқы</w:t>
        <w:br/>
        <w:t>-- Апа</w:t>
        <w:br/>
        <w:t>-- Апа</w:t>
        <w:br/>
        <w:t>рады.</w:t>
        <w:br/>
        <w:t>рмайды.</w:t>
        <w:br/>
        <w:t>Дам</w:t>
        <w:br/>
        <w:t>іы 6</w:t>
        <w:br/>
        <w:t>ирегі</w:t>
        <w:br/>
        <w:t>айд!</w:t>
        <w:br/>
        <w:t>ілес</w:t>
        <w:br/>
        <w:t>кеттің-ау деймін,</w:t>
        <w:br/>
        <w:t>нына қарсы бол</w:t>
        <w:br/>
        <w:t>сет, шын сөзің бе осы айтып отырғаның?</w:t>
        <w:br/>
        <w:t>лық! -- деп саңқылдай келді.</w:t>
        <w:br/>
        <w:t>Есет екен.</w:t>
        <w:br/>
        <w:t>өкілеке. Қарасуық кірді.</w:t>
        <w:br/>
        <w:t>-&lt;а-</w:t>
        <w:br/>
        <w:t>сы,</w:t>
        <w:br/>
        <w:t>шалынбайтын пәлесі</w:t>
        <w:br/>
        <w:t>әйелдердің</w:t>
        <w:br/>
        <w:t>тықты.</w:t>
        <w:br/>
        <w:t>р болса</w:t>
        <w:br/>
        <w:t>іле</w:t>
        <w:br/>
        <w:t>ШЫНЫ</w:t>
        <w:br/>
        <w:t>ндыра</w:t>
        <w:br/>
        <w:t>пе еке</w:t>
        <w:br/>
        <w:t>жыраға қуып</w:t>
        <w:br/>
        <w:t>беріп қай же</w:t>
        <w:br/>
        <w:t>- деп қам</w:t>
        <w:br/>
        <w:t>кен дәрет сы</w:t>
        <w:br/>
        <w:t>р</w:t>
        <w:br/>
        <w:t>Ң</w:t>
        <w:br/>
        <w:t>р</w:t>
        <w:br/>
        <w:t>Н</w:t>
        <w:br/>
        <w:t>Әр жерде елтиіп-</w:t>
        <w:br/>
        <w:t>келін-кепшіктер де масақ</w:t>
        <w:br/>
        <w:t>М</w:t>
        <w:br/>
        <w:t>Аз</w:t>
        <w:br/>
        <w:t>қалатын түріміз бар. Құ</w:t>
        <w:br/>
        <w:t>өздеріңе тиеді деп едім</w:t>
      </w:r>
    </w:p>
    <w:p>
      <w:r>
        <w:t>ш</w:t>
        <w:br/>
        <w:t>ы бүйтпесең. Қар басы</w:t>
        <w:br/>
        <w:t>Шш</w:t>
        <w:br/>
        <w:t>ің бе, Есет батыр?</w:t>
        <w:br/>
        <w:t>Мырзеке. Қеңес өкіметі</w:t>
        <w:br/>
        <w:t>майтын шығар.</w:t>
        <w:br/>
        <w:t>р екенсің өзің. Бір тал апармайды үйіне</w:t>
        <w:br/>
        <w:t>-”.</w:t>
        <w:br/>
        <w:t>жөнел</w:t>
        <w:br/>
        <w:t>ҡом</w:t>
        <w:br/>
        <w:t>Мы</w:t>
        <w:br/>
        <w:t>емес.</w:t>
        <w:br/>
        <w:t>екеуі де</w:t>
        <w:br/>
        <w:t>ған</w:t>
        <w:br/>
        <w:t>ұстамаға</w:t>
        <w:br/>
        <w:t>Ал</w:t>
        <w:br/>
        <w:t>Аақтын</w:t>
        <w:br/>
        <w:t>ауылдарм</w:t>
        <w:br/>
        <w:t>бол</w:t>
        <w:br/>
        <w:t>бұл</w:t>
        <w:br/>
        <w:t>шиеле</w:t>
        <w:br/>
        <w:t>алған</w:t>
        <w:br/>
        <w:t>ауылдаст</w:t>
        <w:br/>
        <w:t>естіген</w:t>
        <w:br/>
        <w:t>Осыға</w:t>
        <w:br/>
        <w:t>қолтығынан дем</w:t>
        <w:br/>
        <w:t>мас бо,</w:t>
        <w:br/>
        <w:t>жағыңды жалм</w:t>
        <w:br/>
        <w:t>бара жатқан күнмен</w:t>
        <w:br/>
        <w:t>Қарабет,</w:t>
        <w:br/>
        <w:t>бар үйдің қазанындағ</w:t>
        <w:br/>
        <w:t>жатқа</w:t>
        <w:br/>
        <w:t>шыре</w:t>
        <w:br/>
        <w:t>арасында, Мырзахм</w:t>
        <w:br/>
        <w:t>солардың бет-аузы</w:t>
        <w:br/>
        <w:t>басы шекпенін</w:t>
        <w:br/>
        <w:t>жүзі жаулықта</w:t>
        <w:br/>
        <w:t>Осы көріні</w:t>
      </w:r>
    </w:p>
    <w:p>
      <w:r>
        <w:t>рзахм</w:t>
        <w:br/>
        <w:t>310</w:t>
        <w:br/>
        <w:t>ТУП</w:t>
        <w:br/>
        <w:t>итетке кіріп, жа</w:t>
        <w:br/>
        <w:t>жайы бар. Адамның м</w:t>
        <w:br/>
        <w:t>еттің тақым</w:t>
        <w:br/>
        <w:t>Ыл</w:t>
        <w:br/>
        <w:t>Ә</w:t>
        <w:br/>
        <w:t>ндар.</w:t>
        <w:br/>
        <w:t>кі азаматты</w:t>
        <w:br/>
        <w:t>сағасына о</w:t>
        <w:br/>
        <w:t>ен, көрші</w:t>
        <w:br/>
        <w:t>ністер, тарал</w:t>
        <w:br/>
        <w:t>кезеңдер</w:t>
        <w:br/>
        <w:t>ың бірі</w:t>
        <w:br/>
        <w:t>де емес.</w:t>
        <w:br/>
        <w:t>Шыбышта</w:t>
        <w:br/>
        <w:t>Омыраула</w:t>
        <w:br/>
        <w:t>н көрініп жүр</w:t>
        <w:br/>
        <w:t>Семіздікті қой</w:t>
        <w:br/>
        <w:t>е</w:t>
        <w:br/>
        <w:t>е</w:t>
        <w:br/>
        <w:t>ей</w:t>
        <w:br/>
        <w:t>ЛДЫ...</w:t>
        <w:br/>
        <w:t>О, екі дү</w:t>
        <w:br/>
        <w:t>ап өт!</w:t>
        <w:br/>
        <w:t>ндай Мырзахм</w:t>
        <w:br/>
        <w:t>тіп ұшып кетп</w:t>
        <w:br/>
        <w:t>е</w:t>
        <w:br/>
        <w:t>Н</w:t>
        <w:br/>
        <w:t>1</w:t>
        <w:br/>
        <w:t>ің өн</w:t>
        <w:br/>
        <w:t>стің б</w:t>
        <w:br/>
        <w:t>жалғы</w:t>
        <w:br/>
        <w:t>з адам. Есетті</w:t>
        <w:br/>
        <w:t>Ші пысық жі</w:t>
        <w:br/>
        <w:t>қарабет!</w:t>
        <w:br/>
        <w:t>ң ауылдар</w:t>
        <w:br/>
        <w:t>рын те</w:t>
        <w:br/>
        <w:t>аталармен</w:t>
        <w:br/>
        <w:t>ғы</w:t>
        <w:br/>
        <w:t>келген. Дәл</w:t>
        <w:br/>
        <w:t>ң қанын бі</w:t>
        <w:br/>
        <w:t>ағы</w:t>
      </w:r>
    </w:p>
    <w:p>
      <w:r>
        <w:t>шолтандап</w:t>
        <w:br/>
        <w:t>Пп көрінген отқа</w:t>
        <w:br/>
        <w:t>екен ғой</w:t>
        <w:br/>
        <w:t>ғана кө</w:t>
        <w:br/>
        <w:t>П атқа мін</w:t>
        <w:br/>
        <w:t>А</w:t>
        <w:br/>
        <w:t>ет бет</w:t>
        <w:br/>
        <w:t>еуін тіл</w:t>
        <w:br/>
        <w:t>тт</w:t>
        <w:br/>
        <w:t>а жағ</w:t>
        <w:br/>
        <w:t>ріне бұ</w:t>
        <w:br/>
        <w:t>рына қарай ж</w:t>
        <w:br/>
        <w:t>іне көз қиығын сал</w:t>
        <w:br/>
        <w:t>әр</w:t>
        <w:br/>
        <w:t>ң бойы</w:t>
        <w:br/>
        <w:t>інезін бұл</w:t>
        <w:br/>
        <w:t>ына тиге</w:t>
        <w:br/>
        <w:t>Ә</w:t>
        <w:br/>
        <w:t>түйіп жатты көзбе</w:t>
        <w:br/>
        <w:t>Ы</w:t>
        <w:br/>
        <w:t>ТЫП</w:t>
        <w:br/>
        <w:t>,</w:t>
        <w:br/>
        <w:t>рі</w:t>
        <w:br/>
        <w:t>те</w:t>
        <w:br/>
        <w:t>ті</w:t>
        <w:br/>
        <w:t>ниеде көрер қыз</w:t>
        <w:br/>
        <w:t>ҒЫП Я</w:t>
        <w:br/>
        <w:t>кет! Қара</w:t>
        <w:br/>
        <w:t>Бүкі</w:t>
        <w:br/>
        <w:t>ы тү</w:t>
        <w:br/>
        <w:t>катқа</w:t>
        <w:br/>
        <w:t>бет</w:t>
        <w:br/>
        <w:t>Л ау</w:t>
        <w:br/>
        <w:t>П</w:t>
        <w:br/>
        <w:t>Н</w:t>
        <w:br/>
        <w:t>еп үс</w:t>
        <w:br/>
        <w:t>ің ет жақы</w:t>
        <w:br/>
        <w:t>ЫЛЫП</w:t>
        <w:br/>
        <w:t>қпант;</w:t>
        <w:br/>
        <w:t>етіме</w:t>
        <w:br/>
        <w:t>на қо</w:t>
        <w:br/>
        <w:t>мынадай тапа</w:t>
        <w:br/>
        <w:t>суша са</w:t>
      </w:r>
    </w:p>
    <w:p>
      <w:r>
        <w:t>,сорл</w:t>
        <w:br/>
        <w:t>ред</w:t>
        <w:br/>
        <w:t>зген</w:t>
        <w:br/>
        <w:t>,</w:t>
        <w:br/>
        <w:t>күй</w:t>
        <w:br/>
        <w:t>е. Есеттің</w:t>
        <w:br/>
        <w:t>гіттердің бірі болды. Совет ор</w:t>
        <w:br/>
        <w:t>нына торсық байлатпай тұ</w:t>
        <w:br/>
        <w:t>қазақ атқа мінісінен таниды.</w:t>
        <w:br/>
        <w:t>н жануар бір жел</w:t>
        <w:br/>
        <w:t>ғи ызғып тұрады. Қайткен күнде де е</w:t>
        <w:br/>
        <w:t>«ә» десе «мә» деген</w:t>
        <w:br/>
        <w:t>ңгіме деп ой</w:t>
        <w:br/>
        <w:t>пербақан</w:t>
        <w:br/>
        <w:t>күңіреніп</w:t>
        <w:br/>
        <w:t>кпелі</w:t>
        <w:br/>
        <w:t>емшекті</w:t>
        <w:br/>
        <w:t>ЙДЫҢ</w:t>
        <w:br/>
        <w:t>пыр</w:t>
        <w:br/>
        <w:t>кетуші еді...</w:t>
        <w:br/>
        <w:t>килігетіні ра</w:t>
        <w:br/>
        <w:t>НЫҢ...</w:t>
        <w:br/>
        <w:t>і. Жаңа өкімет</w:t>
        <w:br/>
        <w:t>іне П</w:t>
        <w:br/>
        <w:t>Ы</w:t>
        <w:br/>
        <w:t>ЫҒЫ</w:t>
        <w:br/>
        <w:t>сумен аулақ</w:t>
        <w:br/>
        <w:t>қарабеті!..</w:t>
        <w:br/>
        <w:t>Л</w:t>
        <w:br/>
        <w:t>е</w:t>
        <w:br/>
        <w:t>Ы</w:t>
        <w:br/>
        <w:t>Ні АЙҒЫЗ-ай</w:t>
        <w:br/>
        <w:t>ті-үстіне келіп</w:t>
        <w:br/>
        <w:t>жатқандай е</w:t>
        <w:br/>
        <w:t>айл</w:t>
        <w:br/>
        <w:t>к балада</w:t>
        <w:br/>
        <w:t>уға мұ</w:t>
        <w:br/>
        <w:t>й құмалағында</w:t>
        <w:br/>
        <w:t>емес.</w:t>
        <w:br/>
        <w:t>н көрі</w:t>
        <w:br/>
        <w:t>кетті.</w:t>
        <w:br/>
        <w:t>пкелі талай заман өті</w:t>
        <w:br/>
        <w:t>аумалы-тө</w:t>
      </w:r>
    </w:p>
    <w:p>
      <w:r>
        <w:t>ң қалмасы</w:t>
        <w:br/>
        <w:t>астына бас</w:t>
        <w:br/>
        <w:t>шыбын</w:t>
        <w:br/>
        <w:t>ндары да жүр. Қал</w:t>
        <w:br/>
        <w:t>ай береді, ә</w:t>
        <w:br/>
        <w:t>Й ТЫғыЫЛ</w:t>
        <w:br/>
        <w:t>нағалы</w:t>
        <w:br/>
        <w:t>рған сесті</w:t>
        <w:br/>
        <w:t>іп жүрге</w:t>
        <w:br/>
        <w:t>кі жігітті</w:t>
        <w:br/>
        <w:t>Оқыста</w:t>
        <w:br/>
        <w:t>, қолме</w:t>
        <w:br/>
        <w:t>П</w:t>
        <w:br/>
        <w:t>Тоғызбай</w:t>
        <w:br/>
        <w:t>пті. Көрші</w:t>
        <w:br/>
        <w:t>әңгімелер,</w:t>
        <w:br/>
        <w:t>үзеңгіні қолға</w:t>
        <w:br/>
        <w:t>тал түсінде</w:t>
        <w:br/>
        <w:t>ғанын көрген де,</w:t>
        <w:br/>
        <w:t>с болатын.</w:t>
        <w:br/>
        <w:t>қолпаштап</w:t>
        <w:br/>
        <w:t>пыдай алмады. Ерте</w:t>
        <w:br/>
        <w:t>н! Жан-</w:t>
        <w:br/>
        <w:t>кет! Батып</w:t>
        <w:br/>
        <w:t>ЫП алып</w:t>
        <w:br/>
        <w:t>13 жағы</w:t>
        <w:br/>
        <w:t>жаныны</w:t>
        <w:br/>
        <w:t>катқанда</w:t>
        <w:br/>
        <w:t>ған күй</w:t>
        <w:br/>
        <w:t>кектеріні</w:t>
        <w:br/>
        <w:t>Йелдеріні</w:t>
        <w:br/>
        <w:t>а түседі.</w:t>
        <w:br/>
        <w:t>ршасы жо</w:t>
        <w:br/>
        <w:t>Й қорғасы</w:t>
        <w:br/>
        <w:t>,</w:t>
        <w:br/>
        <w:t>П</w:t>
        <w:br/>
        <w:t>3 р</w:t>
        <w:br/>
        <w:t>е</w:t>
        <w:br/>
        <w:t>р</w:t>
      </w:r>
    </w:p>
    <w:p>
      <w:r>
        <w:t>305</w:t>
        <w:br/>
        <w:t>КС.</w:t>
        <w:br/>
        <w:t>-- Кеудесіне қолыңды сал</w:t>
        <w:br/>
        <w:t>-&lt;а-</w:t>
        <w:br/>
        <w:t>ып көрші. Көрдің бе? Жүз метр</w:t>
        <w:br/>
        <w:t>ары барып өлді не, жүз метр бері келіп өлді не. Тукымка,</w:t>
        <w:br/>
        <w:t>таста!</w:t>
        <w:br/>
        <w:t>--И</w:t>
        <w:br/>
        <w:t>ауылданбыз.</w:t>
        <w:br/>
        <w:t>-- Мен бұрын қалай</w:t>
        <w:br/>
        <w:t>кауап қат</w:t>
        <w:br/>
        <w:t>Мырзахмет те, Тұқымбай да кі</w:t>
        <w:br/>
        <w:t>Тұқымбай я</w:t>
        <w:br/>
        <w:t>жатқан</w:t>
        <w:br/>
        <w:t>кесілгенін айтқан</w:t>
        <w:br/>
        <w:t>ротада. Екі елді</w:t>
        <w:br/>
        <w:t>Мырзахм</w:t>
        <w:br/>
        <w:t>ауылдың</w:t>
        <w:br/>
        <w:t>тіршілік. Пулем</w:t>
        <w:br/>
        <w:t>бір ауылды</w:t>
        <w:br/>
        <w:t>отыра кетті бір</w:t>
        <w:br/>
        <w:t>та шығып кетке</w:t>
        <w:br/>
        <w:t>жалт бұрылды.</w:t>
        <w:br/>
        <w:t>Ы</w:t>
        <w:br/>
        <w:t>адамым</w:t>
        <w:br/>
        <w:t>е</w:t>
        <w:br/>
        <w:t>- Жетер енді. Таста дей</w:t>
        <w:br/>
        <w:t>кезде Тұ</w:t>
        <w:br/>
        <w:t>ван, тастай алмаймы</w:t>
        <w:br/>
        <w:t>та естімегенмін?</w:t>
        <w:br/>
        <w:t>емесеі</w:t>
        <w:br/>
        <w:t>пады. Сағаты</w:t>
        <w:br/>
        <w:t>бөле жармайтындар</w:t>
        <w:br/>
        <w:t>етті қазақ десетін. «Қазақпы</w:t>
        <w:br/>
        <w:t>ыз» де</w:t>
        <w:br/>
        <w:t>тші Ив</w:t>
        <w:br/>
        <w:t>анның білмейтіні</w:t>
        <w:br/>
        <w:t>ң азаматы екенін. Тайғанақтап барып шөгі</w:t>
        <w:br/>
        <w:t>тура көресің көресіңді! Жарқы</w:t>
      </w:r>
    </w:p>
    <w:p>
      <w:r>
        <w:t>дүлей түн. Аяғыңнан бәтен</w:t>
        <w:br/>
        <w:t>тартқылаған саз балшық мын</w:t>
        <w:br/>
        <w:t>да аян емес. Дәрі-дәрмегін әзі</w:t>
        <w:br/>
        <w:t>бар секілді. Қім біледі кімні</w:t>
        <w:br/>
        <w:t>халық. Қосылсақ десеңші әуелі соларға.</w:t>
        <w:br/>
        <w:t>-- Таста деймін, таста!</w:t>
        <w:br/>
        <w:t>Дігірлеп келе жатқан жалғыз Иван</w:t>
        <w:br/>
        <w:t>ете қоймас. Өзінің ішінде «түрт шайтан</w:t>
        <w:br/>
        <w:t>пәле қақылдап тұр. Ивандікі жөн. Тұтқиы</w:t>
        <w:br/>
        <w:t>жаудың бетін қайыра тұруға қал</w:t>
        <w:br/>
        <w:t>Айналасы ширек сағат ішінде ту-талақа</w:t>
        <w:br/>
        <w:t>пулеметтен басқа қару үнін өшіргенде</w:t>
        <w:br/>
        <w:t>көз салды. Дүниемен мәңгіге қо</w:t>
        <w:br/>
        <w:t>айқасып жатыр. Қөз байланыңқырап қалға</w:t>
        <w:br/>
        <w:t>қарамаса, дәл басып тану жоқ. Траншеяны</w:t>
        <w:br/>
        <w:t>қымбай</w:t>
        <w:br/>
        <w:t>н. Болмайды. Бұл екеуміз бір</w:t>
        <w:br/>
        <w:t>санаулы арқада кел</w:t>
        <w:br/>
        <w:t>ндіктерінің бір жерде</w:t>
        <w:br/>
        <w:t>адамға. Әдепәскерге алғаннан бі</w:t>
        <w:br/>
        <w:t>Тұқымбайды қырғыз</w:t>
        <w:br/>
        <w:t>з, қазақ болғанда бі</w:t>
        <w:br/>
        <w:t>п өре түре келу бұларда болмаға</w:t>
        <w:br/>
        <w:t>. «Уһ» деген шаршау дауь</w:t>
        <w:br/>
        <w:t>н секілді. Алда желіңкіреп бара жатқан Ива</w:t>
        <w:br/>
        <w:t>мін саған. Енді тастамасан</w:t>
        <w:br/>
        <w:t>ным-ау, көзге түртсе кергісі</w:t>
        <w:br/>
        <w:t>кеңді суырып алып қаламын де</w:t>
        <w:br/>
        <w:t>ау. Қайда апарасың? Оны</w:t>
        <w:br/>
        <w:t>рлеп күтініп отырған дәріге</w:t>
        <w:br/>
        <w:t>ң қайда екенін? Бытырап кетке</w:t>
        <w:br/>
        <w:t>е</w:t>
        <w:br/>
        <w:t>р</w:t>
        <w:br/>
        <w:t>де рас бұларды</w:t>
        <w:br/>
        <w:t>,</w:t>
        <w:br/>
        <w:t>р</w:t>
        <w:br/>
        <w:t>Н</w:t>
        <w:br/>
        <w:t>Ң</w:t>
        <w:br/>
        <w:t>4</w:t>
        <w:br/>
        <w:t>с</w:t>
        <w:br/>
        <w:t>Н</w:t>
        <w:br/>
        <w:t>болса ештеңе</w:t>
        <w:br/>
        <w:t>, түрт» деп бір</w:t>
        <w:br/>
        <w:t>лдан тап берген</w:t>
        <w:br/>
        <w:t>ған взвод болатын бұлар.</w:t>
        <w:br/>
        <w:t>йы шықты. Қол</w:t>
      </w:r>
    </w:p>
    <w:p>
      <w:r>
        <w:t>екеуі айналаға</w:t>
        <w:br/>
        <w:t>айтысқандар айқасып-</w:t>
        <w:br/>
        <w:t>н кез. Төніп келіп</w:t>
        <w:br/>
        <w:t>ң табанына түсті,</w:t>
        <w:br/>
        <w:t>303 Ес</w:t>
        <w:br/>
        <w:t>-&lt;а-</w:t>
        <w:br/>
        <w:t>бұрын тапты ма, таппады ма, ол арасы маған мәлімсіз.</w:t>
        <w:br/>
        <w:t>Қай себеп жетелеп айтқызды, ішке шемен боп байланған</w:t>
        <w:br/>
        <w:t>сырды? Әркімге шашыла бермейтін тұмшалы сырды сеніп</w:t>
        <w:br/>
        <w:t>айтатындай, ой дастарханына ортақтастыратындай қай</w:t>
        <w:br/>
        <w:t>қылығым жақты бұған менің? Бұл сұрақтың бірде-біріне дәл</w:t>
        <w:br/>
        <w:t>басып жауап айту әсте қиын маған. Себебінің айырып айтар</w:t>
        <w:br/>
        <w:t>ағы мен қарасы жоқ, сезім жетегін ғана білген дүние.</w:t>
        <w:br/>
        <w:t>-- Әке алдында күнәкар болып қалғам жоқпа?</w:t>
        <w:br/>
        <w:t>Осы сұрақ беймаза жүректі түйреп іліп түскен, түп</w:t>
        <w:br/>
        <w:t>орнымен солқылдатқан сұрақ көк найза боп қадалғалы</w:t>
        <w:br/>
        <w:t>рек ғасырдан астам мезгіл. Күнде болмаса да, күн аралап</w:t>
        <w:br/>
        <w:t>кейде сыбыр, кейде оспадар әмір, кейде әзәзіл күлкі күйінде</w:t>
        <w:br/>
        <w:t>сан құбылып кеңірдегінен алған да отыр ған. Адам тағдыры</w:t>
        <w:br/>
        <w:t>деген осы-ау. Астың соңына таман келіп табаққа сұғына жең</w:t>
        <w:br/>
        <w:t>түре тиіскенінен басқа түгін білдікпе?! Можантомпай шаруа</w:t>
        <w:br/>
        <w:t>күйттен аспаған кісі. Ескі елтірі тымақтың бір құлағының</w:t>
        <w:br/>
        <w:t>салпы келгені әлденеге ойға бұралқы күшікті, кеңтүйдек</w:t>
        <w:br/>
        <w:t>еркекті елестеткен жай болатын.</w:t>
        <w:br/>
        <w:t>Осындай екенсіз ғой сіз. Қүнәкармын ба әке алдында</w:t>
        <w:br/>
        <w:t>дейсіз маған. Қайдан білейін? Сіз көргеннің мыннан бірі де</w:t>
        <w:br/>
        <w:t>жоққой мына меніңдымы кеппеген басымда. Газеттен, халық</w:t>
        <w:br/>
        <w:t>е</w:t>
        <w:br/>
        <w:t>Ы</w:t>
        <w:br/>
        <w:t>сүйетін қарқарадай газеттен келгеннің бәрі жетіқат жердін</w:t>
        <w:br/>
        <w:t>астындағыны біледі деп отырсыз. Сеніп сұрап отырсыз.</w:t>
        <w:br/>
        <w:t>Әйтпесе шаруаның шалқар шағында, қарға адым қысқарған</w:t>
        <w:br/>
        <w:t>түнінің ұйқысы бал татыған көкөзек көктем кездерінде</w:t>
        <w:br/>
        <w:t>мен бейбақпен көзге тіреу қойып таңға тапжыларсыз ба?!</w:t>
        <w:br/>
        <w:t>Қайтсем екен, сұлап жатқан қара теңбіл қырлардың үсті</w:t>
        <w:br/>
        <w:t>бозалаң берді. Кешікпей таң келеді. Шолпан жұлдыз:</w:t>
        <w:br/>
        <w:t>«Қәне, мықты болсаң бер ана кісінің сұрағына жауап!» --</w:t>
        <w:br/>
        <w:t>деп шекесінен қарайды. Жымың-жымың. Тесіле қарасам</w:t>
        <w:br/>
        <w:t>көк аспанды күмбірлетіп күміс күлкіні қойып жіберетіндей.</w:t>
        <w:br/>
        <w:t>Қарауға қорқам. Таң ата атылуға апаратын адамдаймын.</w:t>
        <w:br/>
        <w:t>Сан-саққа жетелеген түсініксіз сезім. «Ағатай, сұрағыңыз</w:t>
        <w:br/>
        <w:t>ғажап қиын екен. Жұрт айтсыншы жауабын. Мен оларға</w:t>
        <w:br/>
        <w:t>307</w:t>
        <w:br/>
        <w:t>пұшпағында өм</w:t>
      </w:r>
    </w:p>
    <w:p>
      <w:r>
        <w:t>жан шақы</w:t>
        <w:br/>
        <w:t>қарап тұр.</w:t>
        <w:br/>
        <w:t>шақта Тұқы</w:t>
        <w:br/>
        <w:t>садақтың и</w:t>
        <w:br/>
        <w:t>көздеп атпа</w:t>
        <w:br/>
        <w:t>соңынан жы</w:t>
        <w:br/>
        <w:t>өлтірудің то</w:t>
        <w:br/>
        <w:t>зіңгіттей жі</w:t>
        <w:br/>
        <w:t>жүргенд</w:t>
        <w:br/>
        <w:t>тауып, ұмь</w:t>
        <w:br/>
        <w:t>қарайғанда</w:t>
        <w:br/>
        <w:t>болатын қ</w:t>
        <w:br/>
        <w:t>аз өтке</w:t>
        <w:br/>
        <w:t>арман, са</w:t>
        <w:br/>
        <w:t>әлгі бір</w:t>
        <w:br/>
        <w:t>басыні</w:t>
        <w:br/>
        <w:t>Шір</w:t>
        <w:br/>
        <w:t>бала бе</w:t>
        <w:br/>
        <w:t>жүргені</w:t>
        <w:br/>
        <w:t>азуын басы</w:t>
        <w:br/>
        <w:t>Соғыстын</w:t>
        <w:br/>
        <w:t>алынды.</w:t>
        <w:br/>
        <w:t>жауына. Жа</w:t>
        <w:br/>
        <w:t>тарамыс жане</w:t>
        <w:br/>
        <w:t>дұшпаным» де</w:t>
        <w:br/>
        <w:t>Байыптап</w:t>
        <w:br/>
        <w:t>емедегіні</w:t>
        <w:br/>
        <w:t>р</w:t>
        <w:br/>
        <w:t>Ы</w:t>
        <w:br/>
        <w:t>а</w:t>
        <w:br/>
        <w:t>кін</w:t>
        <w:br/>
        <w:t>рті</w:t>
        <w:br/>
        <w:t>,</w:t>
        <w:br/>
        <w:t>үші</w:t>
        <w:br/>
        <w:t>545</w:t>
        <w:br/>
        <w:t>ұш</w:t>
        <w:br/>
        <w:t>кіді</w:t>
        <w:br/>
        <w:t>рістемей.</w:t>
        <w:br/>
        <w:t>Сол жа</w:t>
        <w:br/>
        <w:t>Н</w:t>
        <w:br/>
        <w:t>жұмса жұдыры</w:t>
        <w:br/>
        <w:t>жа</w:t>
        <w:br/>
        <w:t>күл</w:t>
        <w:br/>
        <w:t>жы</w:t>
        <w:br/>
        <w:t>қ қабыр</w:t>
        <w:br/>
        <w:t>парша.</w:t>
        <w:br/>
        <w:t>ртылып</w:t>
        <w:br/>
        <w:t>м бо</w:t>
        <w:br/>
        <w:t>адамға</w:t>
        <w:br/>
        <w:t>псамна</w:t>
      </w:r>
    </w:p>
    <w:p>
      <w:r>
        <w:t>өссе</w:t>
        <w:br/>
        <w:t>Н ОЛ</w:t>
        <w:br/>
        <w:t>нің өзін үл</w:t>
        <w:br/>
        <w:t>Пп жүргенде жаудың кө</w:t>
        <w:br/>
        <w:t>жа</w:t>
        <w:br/>
        <w:t>ыраса қалға</w:t>
        <w:br/>
        <w:t>Тұқ</w:t>
        <w:br/>
        <w:t>НШ</w:t>
        <w:br/>
        <w:t>Бетпе-6</w:t>
        <w:br/>
        <w:t>ҒЫ</w:t>
        <w:br/>
        <w:t>на</w:t>
        <w:br/>
        <w:t>ШЕ</w:t>
        <w:br/>
        <w:t>бет</w:t>
        <w:br/>
        <w:t>ЙДЫН</w:t>
        <w:br/>
        <w:t>бесінің ұш</w:t>
        <w:br/>
        <w:t>ды жауын.</w:t>
        <w:br/>
        <w:t>Лл келеді</w:t>
        <w:br/>
        <w:t>қсан</w:t>
        <w:br/>
        <w:t>гітті</w:t>
        <w:br/>
        <w:t>е жесір ә</w:t>
        <w:br/>
        <w:t>тты.</w:t>
        <w:br/>
        <w:t>туған</w:t>
        <w:br/>
        <w:t>ЛЫҒЫ</w:t>
        <w:br/>
        <w:t>бұл дүниед</w:t>
        <w:br/>
        <w:t>П АЛДЫ.</w:t>
        <w:br/>
        <w:t>кекті</w:t>
        <w:br/>
        <w:t>ір мен өл</w:t>
        <w:br/>
        <w:t>ған Мырзахме</w:t>
        <w:br/>
        <w:t>Жер беті</w:t>
        <w:br/>
        <w:t>мба</w:t>
        <w:br/>
        <w:t>же</w:t>
        <w:br/>
        <w:t>қ бол</w:t>
        <w:br/>
        <w:t>торын</w:t>
        <w:br/>
        <w:t>қүлатуд</w:t>
        <w:br/>
        <w:t>нде жауыз</w:t>
        <w:br/>
        <w:t>жалғыз</w:t>
        <w:br/>
        <w:t>шына</w:t>
        <w:br/>
        <w:t>Тұқымбай</w:t>
        <w:br/>
        <w:t>құрды.</w:t>
        <w:br/>
        <w:t>ың ұрым</w:t>
        <w:br/>
        <w:t>ел</w:t>
        <w:br/>
        <w:t>на</w:t>
        <w:br/>
        <w:t>»г</w:t>
        <w:br/>
        <w:t>м,</w:t>
        <w:br/>
        <w:t>адам</w:t>
        <w:br/>
        <w:t>ж</w:t>
        <w:br/>
        <w:t>ет</w:t>
      </w:r>
    </w:p>
    <w:p>
      <w:r>
        <w:t>Балалықта</w:t>
        <w:br/>
        <w:t>әкенің бас</w:t>
        <w:br/>
        <w:t>кен</w:t>
        <w:br/>
        <w:t>ПЫШ</w:t>
        <w:br/>
        <w:t>кен. Бі</w:t>
        <w:br/>
        <w:t>П барлай қарады Тұқы</w:t>
        <w:br/>
        <w:t>қарау</w:t>
        <w:br/>
        <w:t>төркініне к</w:t>
        <w:br/>
        <w:t>Б</w:t>
        <w:br/>
        <w:t>ЫН</w:t>
        <w:br/>
        <w:t>кел</w:t>
        <w:br/>
        <w:t>сей</w:t>
        <w:br/>
        <w:t>кейе</w:t>
        <w:br/>
        <w:t>ен” Е</w:t>
        <w:br/>
        <w:t>ҮЛ</w:t>
        <w:br/>
        <w:t>күшей</w:t>
        <w:br/>
        <w:t>өрі мағынал</w:t>
        <w:br/>
        <w:t>тіресе ала</w:t>
        <w:br/>
        <w:t>ды көруден</w:t>
        <w:br/>
        <w:t>жаза, әділ</w:t>
        <w:br/>
        <w:t>ылы жақын</w:t>
        <w:br/>
        <w:t>ұшырасты</w:t>
        <w:br/>
        <w:t>пақ жаныға</w:t>
        <w:br/>
        <w:t>жауы болаты</w:t>
        <w:br/>
        <w:t>не қадады</w:t>
        <w:br/>
        <w:t>Оңтайын іздеп</w:t>
        <w:br/>
        <w:t>Бесіктен б</w:t>
        <w:br/>
        <w:t>тал</w:t>
        <w:br/>
        <w:t>өшті. Бі</w:t>
        <w:br/>
        <w:t>М</w:t>
        <w:br/>
        <w:t>Шарадан асып</w:t>
        <w:br/>
        <w:t>тті;</w:t>
        <w:br/>
        <w:t>НЫ</w:t>
        <w:br/>
        <w:t>неміс барын</w:t>
        <w:br/>
        <w:t>512</w:t>
        <w:br/>
        <w:t>таб</w:t>
        <w:br/>
        <w:t>да</w:t>
        <w:br/>
        <w:t>елі</w:t>
        <w:br/>
        <w:t>НТ</w:t>
        <w:br/>
        <w:t>еш</w:t>
        <w:br/>
        <w:t>ам</w:t>
        <w:br/>
        <w:t>Ш</w:t>
        <w:br/>
        <w:t>Көз алды</w:t>
        <w:br/>
        <w:t>орайь</w:t>
        <w:br/>
        <w:t>рн</w:t>
        <w:br/>
        <w:t>Ал</w:t>
        <w:br/>
        <w:t>Н</w:t>
      </w:r>
    </w:p>
    <w:p>
      <w:r>
        <w:t>не 0</w:t>
        <w:br/>
        <w:t>балтаме</w:t>
        <w:br/>
        <w:t>ІП Қатт</w:t>
        <w:br/>
        <w:t>ген сай</w:t>
        <w:br/>
        <w:t>ь</w:t>
        <w:br/>
        <w:t>ын ә</w:t>
        <w:br/>
        <w:t>төп</w:t>
        <w:br/>
        <w:t>Бала кезді</w:t>
        <w:br/>
        <w:t>ы жиіркеніш</w:t>
        <w:br/>
        <w:t>тын күнге</w:t>
        <w:br/>
        <w:t>қашты. Он</w:t>
        <w:br/>
        <w:t>үкім деп тан</w:t>
        <w:br/>
        <w:t>кесі бат</w:t>
        <w:br/>
        <w:t>дағанда Тұқ!</w:t>
        <w:br/>
        <w:t>бала жаста</w:t>
        <w:br/>
        <w:t>ндай</w:t>
        <w:br/>
        <w:t>рақ тым сүй</w:t>
        <w:br/>
        <w:t>Ы жалғыз</w:t>
        <w:br/>
        <w:t>ныбі</w:t>
        <w:br/>
        <w:t>егіі</w:t>
        <w:br/>
        <w:t>мбай.</w:t>
        <w:br/>
        <w:t>сол</w:t>
        <w:br/>
        <w:t>апп</w:t>
        <w:br/>
        <w:t>еж</w:t>
        <w:br/>
        <w:t>ұялат</w:t>
        <w:br/>
        <w:t>ӨГІЛ</w:t>
        <w:br/>
        <w:t>жетсем дей</w:t>
        <w:br/>
        <w:t>-&lt;а-</w:t>
        <w:br/>
        <w:t>ң жүзіне төні</w:t>
        <w:br/>
        <w:t>білмей тұрға</w:t>
        <w:br/>
        <w:t>н. Алты жасында</w:t>
        <w:br/>
        <w:t>ОНЫ</w:t>
        <w:br/>
        <w:t>аал</w:t>
        <w:br/>
        <w:t>жү</w:t>
        <w:br/>
        <w:t>ШЫ</w:t>
        <w:br/>
        <w:t>мен көзде</w:t>
        <w:br/>
        <w:t>мады. Жы</w:t>
        <w:br/>
        <w:t>рген жауы</w:t>
        <w:br/>
        <w:t>қпаған бал</w:t>
        <w:br/>
        <w:t>ады. Сөйті</w:t>
        <w:br/>
        <w:t>Лл толаста</w:t>
        <w:br/>
        <w:t>айды! Қанын</w:t>
        <w:br/>
        <w:t>ауып тастама</w:t>
        <w:br/>
        <w:t>н балала</w:t>
        <w:br/>
        <w:t>кенің жоқтығ</w:t>
        <w:br/>
        <w:t>ген сағыныш</w:t>
        <w:br/>
        <w:t>егідей «атсам</w:t>
        <w:br/>
        <w:t>туды.</w:t>
      </w:r>
    </w:p>
    <w:p>
      <w:r>
        <w:t>Ы</w:t>
        <w:br/>
        <w:t>Ы</w:t>
        <w:br/>
        <w:t>Ы</w:t>
        <w:br/>
        <w:t>ті</w:t>
        <w:br/>
        <w:t>ң жер басы</w:t>
        <w:br/>
        <w:t>ыды. Бір жа</w:t>
        <w:br/>
        <w:t>Ы</w:t>
        <w:br/>
        <w:t>Н</w:t>
        <w:br/>
        <w:t>Л</w:t>
        <w:br/>
        <w:t>Н</w:t>
        <w:br/>
        <w:t>а</w:t>
        <w:br/>
        <w:t>П</w:t>
        <w:br/>
        <w:t>М</w:t>
        <w:br/>
        <w:t>а</w:t>
        <w:br/>
        <w:t>Қ</w:t>
        <w:br/>
        <w:t>р</w:t>
        <w:br/>
        <w:t>Ы</w:t>
        <w:br/>
        <w:t>нға</w:t>
        <w:br/>
        <w:t>КС.</w:t>
        <w:br/>
        <w:t>ім отының ортасында көбелекше</w:t>
        <w:br/>
        <w:t>т. Тұқымбай со</w:t>
        <w:br/>
        <w:t>П</w:t>
        <w:br/>
        <w:t>Н</w:t>
        <w:br/>
        <w:t>,</w:t>
        <w:br/>
        <w:t>,</w:t>
        <w:br/>
        <w:t>Ы</w:t>
        <w:br/>
        <w:t>ымбай әске</w:t>
        <w:br/>
        <w:t>н бергі қан</w:t>
        <w:br/>
        <w:t>стан шықты.</w:t>
        <w:br/>
        <w:t>рге</w:t>
        <w:br/>
        <w:t>ДЫ</w:t>
        <w:br/>
        <w:t>қырым артық еті жоқ,</w:t>
        <w:br/>
        <w:t>рі. «Сен екенсің ғой қас</w:t>
        <w:br/>
        <w:t>жолы. Пәлен уақыт</w:t>
        <w:br/>
        <w:t>р» кездерде тіл қатысқан емес. Көздері</w:t>
        <w:br/>
        <w:t>нда ұзақ қадала алмайтын, тайып кететін</w:t>
        <w:br/>
        <w:t>ап қазір Тұқымбайдың ашса алақанында,</w:t>
        <w:br/>
        <w:t>ғында. Тоқтап тұр, қарап тұр. Еңкейді. Бір</w:t>
        <w:br/>
        <w:t>ғаны іреп өтіпті оқ. Долбары солай. Бір аяқ</w:t>
        <w:br/>
        <w:t>ымбайдың қолы тигенде қансыраған дене</w:t>
        <w:br/>
        <w:t>кеткендей болды. Селк ете түсті жігіт.</w:t>
        <w:br/>
        <w:t>-”.</w:t>
      </w:r>
    </w:p>
    <w:p>
      <w:r>
        <w:t>қалмаған. Жалғанның жал</w:t>
        <w:br/>
        <w:t>319</w:t>
        <w:br/>
        <w:t>сезіну туған. Өзінен-өзі жиірк</w:t>
        <w:br/>
        <w:t>Мырзахмет</w:t>
        <w:br/>
        <w:t>жоқ. Адам а</w:t>
        <w:br/>
        <w:t>Мылтық шүріппесіне</w:t>
        <w:br/>
        <w:t>біледі. Бүгін</w:t>
        <w:br/>
        <w:t>үңіреймегенмен, басқаның</w:t>
        <w:br/>
        <w:t>Мырзахметтің</w:t>
        <w:br/>
        <w:t>пағындағы ең қор адам болғанын</w:t>
        <w:br/>
        <w:t>ену оянған. Кеш оянған.</w:t>
        <w:br/>
        <w:t>қолының қалай барғанын</w:t>
        <w:br/>
        <w:t>мылтық аузы Есетке</w:t>
        <w:br/>
        <w:t>өңменінен тірелетін. Оған</w:t>
        <w:br/>
        <w:t>санасыз әзірлігі біраздан басталған. Өз</w:t>
        <w:br/>
        <w:t>жанының қалтарысын адамны</w:t>
        <w:br/>
        <w:t>ЙТҚЫСЫЗ ақылды</w:t>
        <w:br/>
        <w:t>алмақемес ешқашан. Қедейте</w:t>
        <w:br/>
        <w:t>Ал бұндай есіріктер кім</w:t>
        <w:br/>
        <w:t>әңгір-</w:t>
        <w:br/>
        <w:t>апшысы қуырылды. Бір масақ</w:t>
        <w:br/>
        <w:t>бөрле</w:t>
        <w:br/>
        <w:t>сайлай</w:t>
        <w:br/>
        <w:t>қыл</w:t>
        <w:br/>
        <w:t>у болмасы</w:t>
        <w:br/>
        <w:t>п таққаны</w:t>
        <w:br/>
        <w:t>басын</w:t>
        <w:br/>
        <w:t>Бү</w:t>
        <w:br/>
        <w:t>а келді. Бі</w:t>
        <w:br/>
        <w:t>гін бұл да Есет секіл</w:t>
        <w:br/>
        <w:t>н, Солүшін әр</w:t>
        <w:br/>
        <w:t>мыз»деп айтылды. Мырзахметтің омырауға қынапть</w:t>
        <w:br/>
        <w:t>содан бері.</w:t>
        <w:br/>
        <w:t>тапшы дүние. Жұмысқа жұр</w:t>
        <w:br/>
        <w:t>дәнем</w:t>
        <w:br/>
        <w:t>тиген</w:t>
      </w:r>
    </w:p>
    <w:p>
      <w:r>
        <w:t>е тимейті</w:t>
        <w:br/>
        <w:t>көреді</w:t>
        <w:br/>
        <w:t>қырмандағы</w:t>
        <w:br/>
        <w:t>Мұнда да 6</w:t>
        <w:br/>
        <w:t>түскен. Бұл</w:t>
        <w:br/>
        <w:t>мүлде жазылған</w:t>
        <w:br/>
        <w:t>пәл нәрсе тисе</w:t>
        <w:br/>
        <w:t>қонғанда. Ол</w:t>
        <w:br/>
        <w:t>ішкенмен бірдей</w:t>
        <w:br/>
        <w:t>адамдарға өтке</w:t>
        <w:br/>
        <w:t>ұрынбасын білді</w:t>
        <w:br/>
        <w:t>Асылы, аудандық өкіл сайлағандар бұрынғы қызметі</w:t>
        <w:br/>
        <w:t>атқара жүреді. Мырзахмет-ау деп аты естілгелі бері өзін</w:t>
        <w:br/>
        <w:t>таза жауып қойған. Оған ескерте алатын</w:t>
        <w:br/>
        <w:t>тиісті</w:t>
        <w:br/>
        <w:t>нін айтпай-ақ</w:t>
        <w:br/>
        <w:t>імен жымысқалап тарта</w:t>
        <w:br/>
        <w:t>Өкіметтің бір сабақ жібін алғаннан мүрдем кеткенді артық</w:t>
        <w:br/>
        <w:t>жұрт. Кеңсеге барып біраз қиқушы болды да, өзінің</w:t>
        <w:br/>
        <w:t>қиқуға бас болуы керек деп түйді Мырзахмет.</w:t>
        <w:br/>
        <w:t>іраз омыраулап, арыны басылып, сабасына</w:t>
        <w:br/>
        <w:t>түс әлеті. Мырзахметтің құрыс-тырысының</w:t>
        <w:br/>
        <w:t>тағы. Оның арқа басының жыбырлап, сәл-</w:t>
        <w:br/>
        <w:t>арт кететін кезі көбіне таңертеңгілік атқа</w:t>
        <w:br/>
        <w:t>кезде шайпасу,</w:t>
        <w:br/>
        <w:t>2 Ондайда н</w:t>
        <w:br/>
        <w:t>шаруаны</w:t>
        <w:br/>
        <w:t>де, орақ салы</w:t>
        <w:br/>
        <w:t>көрінгеннің басында ойнайтын</w:t>
        <w:br/>
        <w:t>таяқпен шатастырды. Көктем туа ауданда: «Биыл жер</w:t>
        <w:br/>
        <w:t>ді оразасын асығыс ашып жұмыс</w:t>
        <w:br/>
        <w:t>р жағына тартса, бір жағына жетпей жатқан</w:t>
        <w:br/>
        <w:t>е</w:t>
        <w:br/>
        <w:t>деу Мырзахметте болмайды. Енді ешкімг</w:t>
        <w:br/>
        <w:t>ң өзінен басқа артықеш пенде</w:t>
        <w:br/>
        <w:t>машинаның өзі де дәл баса</w:t>
        <w:br/>
        <w:t>ндігін есі барлар дұрыс түсінді.</w:t>
        <w:br/>
        <w:t>қалмай қамбаға түссін. Ұрлау,</w:t>
        <w:br/>
        <w:t>ауылдың өзінен аудандық өкіл</w:t>
        <w:br/>
        <w:t>ттың құлқы төмен. Еңбегін</w:t>
        <w:br/>
        <w:t>біліп отыр көпшілік. Тиген</w:t>
        <w:br/>
        <w:t>беру елдің әдетінде жоқ кез.</w:t>
        <w:br/>
        <w:t>жүз шайысу үш мезгіл там</w:t>
        <w:br/>
        <w:t>а</w:t>
        <w:br/>
        <w:t>ақақ аяқ басқан, сөзі тиге</w:t>
      </w:r>
    </w:p>
    <w:p>
      <w:r>
        <w:t>А</w:t>
        <w:br/>
        <w:t>іе)</w:t>
        <w:br/>
        <w:t>П, масақ тергендерге жөнелді.</w:t>
        <w:br/>
        <w:t>ош</w:t>
        <w:br/>
        <w:t>-- 308</w:t>
        <w:br/>
        <w:t>Алты жасар ойын баласы не білген? Қырдың астына</w:t>
        <w:br/>
        <w:t>барып салмай бұзау мінетін жүгірмектер, мана сәскеде</w:t>
        <w:br/>
        <w:t>ерте кеткен Тұқымбайды. Сілесі қатып жетіп еді үйге. Есік</w:t>
        <w:br/>
        <w:t>алды опыр-топыр. Біреу кіреді, біреу шығады. Сырттан</w:t>
        <w:br/>
        <w:t>қонақ келгенде, не ауылдағыларды шақырғанда екі-үш күн</w:t>
        <w:br/>
        <w:t>бұрын абыр-сабыр кіретін үйге. Бұл сапар оны байқаған</w:t>
        <w:br/>
        <w:t>емес Тұқымбай. Биыл жарытып кісі шақыратын әл-ауқат та</w:t>
        <w:br/>
        <w:t>жоқ. Бала болса да біледі елдің пейілі тарылып, жердің өнім</w:t>
        <w:br/>
        <w:t>атаулыны тұтамдап ұстағанын. Отыз екінің аштығы кірген</w:t>
        <w:br/>
        <w:t>кез. Құда анда көбейіп, жегжат бір салқар, жұрағат және</w:t>
        <w:br/>
        <w:t>бір салқар, сау-сау түсіп жататыны тоқтықта көрінеді ғой</w:t>
        <w:br/>
        <w:t>Ендігісі қай жиын? Тартқаннан тартып Түқекең тасыраңдап</w:t>
        <w:br/>
        <w:t>төрге жетті. Үркектей қараған көздер, жадау жүздер, Бәрі</w:t>
        <w:br/>
        <w:t>жүк ағаштың үстінде шүберектей боп-боз кісіге төнеді.</w:t>
        <w:br/>
        <w:t>Таңғы салқынмен атқа қонған әкесінің тап өзі ғой. Бұл не</w:t>
        <w:br/>
        <w:t>сұмдық? Бала жүрегі дір ете қалды. Ұшып келіп, үстіне</w:t>
        <w:br/>
        <w:t>құлады. Әдетте сүймеген жерін қалдырмайтын әке ауыр</w:t>
        <w:br/>
        <w:t>ыңыранды. Траншейдің жиегінде жатқан Мырзахметтін</w:t>
        <w:br/>
        <w:t>ыңырануы да осыдан пәлен жыл бұрынғы әке даусындай</w:t>
        <w:br/>
        <w:t>Бұл да үндемейді. Адамның шарайнасы -- бет жүзі. Бәрін</w:t>
        <w:br/>
        <w:t>содан көресін, ұғасың. Мырзахметтің шарайнасына ымырт</w:t>
        <w:br/>
        <w:t>қараңғысы қақпақ. Қолын сәл көтергендей елес етті</w:t>
        <w:br/>
        <w:t>Тұқымбайдың көз алдынан.</w:t>
        <w:br/>
        <w:t>Ұшып келіп үстіне құлағанда әкесі де шандып тастаған</w:t>
        <w:br/>
        <w:t>қолын көтергендей қалып көрсеткен болатын. Әжесі бар</w:t>
        <w:br/>
        <w:t>еді онда Тұқымбайдың. Сол кісі әлдекімдерге әр түрлі әмір</w:t>
        <w:br/>
        <w:t>айтып отыр екен. Беріректе өз анасы. Көзінде тарам-тарам</w:t>
        <w:br/>
        <w:t>жас.</w:t>
        <w:br/>
        <w:t>-- Жәкеме не болды? -- деген сөз әке үстінен көкпарша</w:t>
        <w:br/>
        <w:t>жұлып алғаннан соң түсті Тұқымбайдың есіне.</w:t>
        <w:br/>
        <w:t>-- Аттан жығылған көрінеді, балам.</w:t>
        <w:br/>
        <w:t>«Е, аттан жығылғанға сонша үркектеп». Тұқымбай</w:t>
        <w:br/>
        <w:t>есін білгелі сан себеппен аттан жығылғандарды жиі көріп</w:t>
        <w:br/>
        <w:t>келеді. «Байғұс, пәленшенің мойны үзіліп кетіпті», -- деп</w:t>
        <w:br/>
        <w:t>311</w:t>
        <w:br/>
        <w:t>КС.</w:t>
        <w:br/>
        <w:t>оқ боп енген ажалмен арбасқан Дәукең тәуі</w:t>
        <w:br/>
        <w:t>рауына біржола құлап түсуге қалға</w:t>
        <w:br/>
        <w:t>ШЫҢЫ</w:t>
      </w:r>
    </w:p>
    <w:p>
      <w:r>
        <w:t>сан мәртебе аяғынан тік тұрғызған кісі.</w:t>
        <w:br/>
        <w:t>«Қа</w:t>
        <w:br/>
        <w:t>соғымнын</w:t>
        <w:br/>
        <w:t>құлқынын</w:t>
        <w:br/>
        <w:t>о</w:t>
        <w:br/>
        <w:t>бойы жай</w:t>
        <w:br/>
        <w:t>тапқан 1</w:t>
        <w:br/>
        <w:t>басқа ба</w:t>
        <w:br/>
        <w:t>Шартара</w:t>
        <w:br/>
        <w:t>са</w:t>
        <w:br/>
        <w:t>ауыздан-ауыь</w:t>
        <w:br/>
        <w:t>бірақ оны</w:t>
        <w:br/>
        <w:t>Жер бас</w:t>
        <w:br/>
        <w:t>бағы жанған</w:t>
        <w:br/>
        <w:t>бетін қайтара</w:t>
        <w:br/>
        <w:t>көтерілді таңе</w:t>
        <w:br/>
        <w:t>Тұқымбай да</w:t>
        <w:br/>
        <w:t>осы кезде. Ү</w:t>
        <w:br/>
        <w:t>қаперсіз бала</w:t>
        <w:br/>
        <w:t>Есет үйінен 1</w:t>
        <w:br/>
        <w:t>ЛЫ</w:t>
        <w:br/>
        <w:t>ПТЫН</w:t>
        <w:br/>
        <w:t>З</w:t>
        <w:br/>
        <w:t>н арбасуда ме</w:t>
        <w:br/>
        <w:t>ға</w:t>
        <w:br/>
        <w:t>білеті</w:t>
        <w:br/>
        <w:t>ып жүр</w:t>
        <w:br/>
        <w:t>адам кі</w:t>
        <w:br/>
        <w:t>алмай</w:t>
        <w:br/>
        <w:t>ртең атынаді</w:t>
        <w:br/>
        <w:t>ой</w:t>
        <w:br/>
        <w:t>ге жете</w:t>
        <w:br/>
        <w:t>жүре</w:t>
        <w:br/>
        <w:t>рейі үстем</w:t>
        <w:br/>
        <w:t>ндер</w:t>
        <w:br/>
        <w:t>ген</w:t>
        <w:br/>
        <w:t>ра қойдың қаны керек», «он ом</w:t>
        <w:br/>
        <w:t>н қазысымен қағу ке</w:t>
        <w:br/>
        <w:t>көздеген, аяр емшіл</w:t>
        <w:br/>
        <w:t>Құдірет ол кісінің қылпылдап тұрған кезд</w:t>
        <w:br/>
        <w:t>лаудың ойы-қыр</w:t>
        <w:br/>
        <w:t>өптен жасаған дәріде. Осы ауыл</w:t>
        <w:br/>
        <w:t>қ бір төбе, тәуі</w:t>
        <w:br/>
        <w:t>басқа бірінде жоқ дара</w:t>
        <w:br/>
        <w:t>ік Дәу</w:t>
        <w:br/>
        <w:t>ын түк қалды</w:t>
        <w:br/>
        <w:t>п атаның бар</w:t>
        <w:br/>
        <w:t>тығатынды</w:t>
        <w:br/>
        <w:t>ҢЫ</w:t>
      </w:r>
    </w:p>
    <w:p>
      <w:r>
        <w:t>ағында аты</w:t>
        <w:br/>
        <w:t>П бе</w:t>
        <w:br/>
        <w:t>ды. Ел</w:t>
        <w:br/>
        <w:t>ынның жа</w:t>
        <w:br/>
        <w:t>бер</w:t>
        <w:br/>
        <w:t>кті</w:t>
        <w:br/>
        <w:t>сіннен бастап</w:t>
        <w:br/>
        <w:t>рек» секі</w:t>
        <w:br/>
        <w:t>кең</w:t>
        <w:br/>
        <w:t>байл</w:t>
        <w:br/>
        <w:t>қтан</w:t>
        <w:br/>
        <w:t>тарап жүрген былайғы</w:t>
        <w:br/>
        <w:t>мандай ұйитын аңыздар бар.</w:t>
        <w:br/>
        <w:t>ан</w:t>
        <w:br/>
        <w:t>алысып, ажалдың</w:t>
        <w:br/>
        <w:t>орынға отыра</w:t>
        <w:br/>
        <w:t>Ғ</w:t>
        <w:br/>
        <w:t>ң өзі де бір сойқанның болғаны</w:t>
        <w:br/>
        <w:t>ыққан зарл</w:t>
        <w:br/>
        <w:t>шатқалды, шы</w:t>
        <w:br/>
        <w:t>ң-құзды</w:t>
        <w:br/>
        <w:t>-- Есіл азаматы</w:t>
        <w:br/>
        <w:t>- Ой,</w:t>
        <w:br/>
        <w:t>тазы Қы</w:t>
        <w:br/>
        <w:t>кептелген</w:t>
        <w:br/>
        <w:t>далбастап</w:t>
        <w:br/>
        <w:t>НӘ</w:t>
        <w:br/>
        <w:t>шүріппесі</w:t>
        <w:br/>
        <w:t>дүрс етке</w:t>
        <w:br/>
        <w:t>Өзінің тірі</w:t>
        <w:br/>
        <w:t>рсеге қалай</w:t>
        <w:br/>
        <w:t>Опырм-ай</w:t>
        <w:br/>
        <w:t>м-а</w:t>
        <w:br/>
        <w:t>бауырым-ай!</w:t>
        <w:br/>
        <w:t>ршыннан қ</w:t>
        <w:br/>
        <w:t>дауыстар түн</w:t>
        <w:br/>
        <w:t>кіріп алған</w:t>
        <w:br/>
        <w:t>өлік болғаны</w:t>
        <w:br/>
        <w:t>миы жет</w:t>
        <w:br/>
        <w:t>, неге кезеді</w:t>
        <w:br/>
        <w:t>ді тілі</w:t>
        <w:br/>
        <w:t>н сезін</w:t>
        <w:br/>
        <w:t>пейтіні</w:t>
      </w:r>
    </w:p>
    <w:p>
      <w:r>
        <w:t>ҮЛЕН</w:t>
        <w:br/>
        <w:t>н басып қалаты</w:t>
        <w:br/>
        <w:t>нде алды</w:t>
        <w:br/>
        <w:t>ндай</w:t>
        <w:br/>
        <w:t>-артына қа</w:t>
        <w:br/>
        <w:t>қорқынышқа аралас сес жүр</w:t>
        <w:br/>
        <w:t>тықты? М</w:t>
        <w:br/>
        <w:t>рамай құл</w:t>
        <w:br/>
        <w:t>р кезде құр сүлде</w:t>
        <w:br/>
        <w:t>н аман мінген азаматтың қасынан.</w:t>
        <w:br/>
        <w:t>ын айырып, үйге бет алған</w:t>
        <w:br/>
        <w:t>ген кезде шу ете түсті. Қаннен-</w:t>
        <w:br/>
        <w:t>ы үн, етек-жеңі мол дал</w:t>
        <w:br/>
        <w:t>тауға да естіліп жатты.</w:t>
        <w:br/>
        <w:t>-&lt;а-</w:t>
        <w:br/>
        <w:t>п. Жарқабақтың</w:t>
        <w:br/>
        <w:t>ндардан басқаны</w:t>
        <w:br/>
        <w:t>ртқа, биылғы</w:t>
        <w:br/>
        <w:t>қу тамақтың</w:t>
        <w:br/>
        <w:t>тәуіпте жоқ.</w:t>
        <w:br/>
        <w:t>нің ұшында, жаз</w:t>
        <w:br/>
        <w:t>май кезіп жүріп</w:t>
        <w:br/>
        <w:t>дың адамдарына</w:t>
        <w:br/>
        <w:t>жеке байлық.</w:t>
        <w:br/>
        <w:t>ық. Ажалмен</w:t>
        <w:br/>
        <w:t>кісі жайында</w:t>
        <w:br/>
        <w:t>бейтін</w:t>
        <w:br/>
        <w:t>Ы</w:t>
        <w:br/>
        <w:t>лді</w:t>
        <w:br/>
        <w:t>ОЛ</w:t>
        <w:br/>
        <w:t>жұрт сен</w:t>
        <w:br/>
        <w:t>ызға айналған</w:t>
        <w:br/>
        <w:t>рі</w:t>
        <w:br/>
        <w:t>ДӘЛ</w:t>
        <w:br/>
        <w:t>н білді.</w:t>
        <w:br/>
        <w:t>аға да,</w:t>
        <w:br/>
        <w:t>рШ</w:t>
        <w:br/>
        <w:t>ген. Енді қо</w:t>
        <w:br/>
        <w:t>рқыныш</w:t>
        <w:br/>
        <w:t>р қуы</w:t>
        <w:br/>
        <w:t>ЫТТЫ</w:t>
        <w:br/>
        <w:t>қау м</w:t>
        <w:br/>
        <w:t>ылып кеткен көкем-ай! -- Күйікке</w:t>
      </w:r>
    </w:p>
    <w:p>
      <w:r>
        <w:t>Пп, таудың бі</w:t>
        <w:br/>
        <w:t>Мырзахметті шо</w:t>
        <w:br/>
        <w:t>ді. Алам баласының оп-оңай</w:t>
        <w:br/>
        <w:t>не таң қалып, жү</w:t>
        <w:br/>
        <w:t>ЫЛ</w:t>
        <w:br/>
        <w:t>Есет несін алды? Ма</w:t>
        <w:br/>
        <w:t>дүз жөнелгенде</w:t>
        <w:br/>
        <w:t>сына жан</w:t>
        <w:br/>
        <w:t>Да жатты.</w:t>
        <w:br/>
        <w:t>регі езілді.</w:t>
        <w:br/>
        <w:t>ЫЛТЫҚТЫҢ</w:t>
        <w:br/>
        <w:t>намылтық</w:t>
        <w:br/>
        <w:t>та, сес те</w:t>
        <w:br/>
        <w:t>321 Ес--</w:t>
        <w:br/>
        <w:t>-&lt;а-</w:t>
        <w:br/>
        <w:t>-- Түке, ана дөңге аяндап қайтсақ қайтеді?</w:t>
        <w:br/>
        <w:t>-- Барайық, бауырым.</w:t>
        <w:br/>
        <w:t>Шошала үйдегілер тұрып, тіршіліктіңтаңертеңгі қыбыр-</w:t>
        <w:br/>
        <w:t>жыбырына белшеден батқанша дөңнің үстінде арлы-берлі</w:t>
        <w:br/>
        <w:t>аяңдап жүрдік те қойдық. Бір ауыз тіл қатысқамыз жоқ.</w:t>
        <w:br/>
        <w:t>-- Керімқұл да мен секілді өліп қалған біреу.</w:t>
        <w:br/>
        <w:t>Содан болса білем, арамыз жақын. Балалары көзі</w:t>
        <w:br/>
        <w:t>ашық боп өссе, бақтары ашылса, тағдырдың көзі он</w:t>
        <w:br/>
        <w:t>болса байғұстарға. Жолаушы -- бір қыдыр. Қызы</w:t>
        <w:br/>
        <w:t>биыл оныншы бітіреді. Бір септігің тиетіндей көрініп,</w:t>
        <w:br/>
        <w:t>өзімнен-өзім қуанып тұрмын, -- деді жалғыз ғана дөңнен</w:t>
        <w:br/>
        <w:t>бұлаққа қарай құлағанымызда.</w:t>
        <w:br/>
        <w:t>Тіс жарып уәде ұшын ұстатпадым. Іштен кіжініп тұрып</w:t>
        <w:br/>
        <w:t>серт түйдім.</w:t>
        <w:br/>
        <w:t>Кеше ғана бейтаныс адамдар бүгін қоштасар сәтте</w:t>
        <w:br/>
        <w:t>сынықтың орны сырқырағандай, бір тәуір дүниесі кетер</w:t>
        <w:br/>
        <w:t>адаммен бірге аттанып бара жатқандай, бейжай күйге</w:t>
        <w:br/>
        <w:t>түседі. Керімқұл ағайдың ішінде де сол бір аласапыран. Шай</w:t>
        <w:br/>
        <w:t>үстінде «кетесіңдер, ә» деуді көбейтіп жіберді.</w:t>
        <w:br/>
        <w:t>-- Құлайша қарағым, мына адресті жан қалтаңа салып</w:t>
        <w:br/>
        <w:t>алшы. Алматыға күзде келгенде, қалайда хабарлас осы</w:t>
        <w:br/>
        <w:t>адреспен, ұялма, -- деп, бойы мені қуып жетуге сәл қалған,</w:t>
        <w:br/>
        <w:t>дене бітімі сымбатты қыздың маңдайынан иіскедім, аяқты</w:t>
        <w:br/>
        <w:t>үзеңгіге салып кеткелі тұрғанда. Өзімнен бұрын байқамаға</w:t>
        <w:br/>
        <w:t>марқаю таптым ойда жоқ жерден.</w:t>
        <w:br/>
        <w:t>-- Алматыға барар-бармасын ойластырмаған едік</w:t>
        <w:br/>
        <w:t>баланың. Барады, ағасы барады, - деп, шешесі секіріп кетті</w:t>
        <w:br/>
        <w:t>тұрған орнында.</w:t>
        <w:br/>
        <w:t>-- Әрине, барады. Алматыда КҚерімқұлымның қыз</w:t>
        <w:br/>
        <w:t>оқымағанда кім оқымақ? -- деп Таукең біржола жайылып</w:t>
        <w:br/>
        <w:t>түсіп, масайрады.</w:t>
        <w:br/>
        <w:t>КҚөрсоқыр қалпымен-ақ бүкіл Европаны, Атлантть</w:t>
        <w:br/>
        <w:t>кесіп өтіп, Қанаданы шарлап Тоғызбай бұлағына қайта</w:t>
        <w:br/>
        <w:t>келген, небір көздің жауын алатын қалалардың оттарын</w:t>
        <w:br/>
        <w:t>р</w:t>
      </w:r>
    </w:p>
    <w:p>
      <w:r>
        <w:t>317</w:t>
        <w:br/>
        <w:t>КС.</w:t>
        <w:br/>
        <w:t>-&lt;а-</w:t>
        <w:br/>
        <w:t>Талай меңіреу түнді көріп еді тумысында. Дәл осы түн</w:t>
        <w:br/>
        <w:t>өзгеше. Кілең сүріншектеу, кілен</w:t>
        <w:br/>
        <w:t>жалп құламайтын</w:t>
        <w:br/>
        <w:t>алды қарауытып, с</w:t>
        <w:br/>
        <w:t>алға ентелейді. Мы</w:t>
        <w:br/>
        <w:t>серттескендей біре</w:t>
        <w:br/>
        <w:t>Кенет... Қе</w:t>
        <w:br/>
        <w:t>басында шөже</w:t>
        <w:br/>
        <w:t>Тоғызбай бұлағ</w:t>
        <w:br/>
        <w:t>құмдыда қайнат</w:t>
        <w:br/>
        <w:t>сурет аль</w:t>
        <w:br/>
        <w:t>апарады. Көкте</w:t>
        <w:br/>
        <w:t>тер. Ой қайтада</w:t>
        <w:br/>
        <w:t>арам төгіл</w:t>
        <w:br/>
        <w:t>қалған тү</w:t>
        <w:br/>
        <w:t>етігі</w:t>
        <w:br/>
        <w:t>То</w:t>
        <w:br/>
        <w:t>нді жар</w:t>
        <w:br/>
        <w:t>бар адам аңы</w:t>
        <w:br/>
        <w:t>Тұқымбайға аж</w:t>
        <w:br/>
        <w:t>тағы беттен алған</w:t>
        <w:br/>
        <w:t>басып, елегізіп я</w:t>
        <w:br/>
        <w:t>ран-топыр қан</w:t>
        <w:br/>
        <w:t>Тұқымбайдың қай</w:t>
        <w:br/>
        <w:t>бұрынғы атылған</w:t>
        <w:br/>
        <w:t>Тұқымбайға алар</w:t>
        <w:br/>
        <w:t>тақымдап қалмай</w:t>
        <w:br/>
        <w:t>жан-жағыма ала</w:t>
        <w:br/>
        <w:t>деге</w:t>
        <w:br/>
        <w:t>адамді</w:t>
        <w:br/>
        <w:t>И</w:t>
        <w:br/>
        <w:t>ұзаты</w:t>
        <w:br/>
        <w:t>тымы</w:t>
        <w:br/>
        <w:t>Ы</w:t>
        <w:br/>
        <w:t>ы арқалаға</w:t>
        <w:br/>
        <w:t>қ түнде еркі</w:t>
        <w:br/>
        <w:t>қантөгіс алыстап</w:t>
        <w:br/>
        <w:t>картоп даласынд</w:t>
        <w:br/>
        <w:t>қағыстыратын сы</w:t>
        <w:br/>
        <w:t>нет</w:t>
        <w:br/>
        <w:t>Ы</w:t>
      </w:r>
    </w:p>
    <w:p>
      <w:r>
        <w:t>а</w:t>
        <w:br/>
        <w:t>Н</w:t>
        <w:br/>
        <w:t>У</w:t>
        <w:br/>
        <w:t>Нсы</w:t>
        <w:br/>
        <w:t>ақ түйіршектер ойқаста</w:t>
        <w:br/>
        <w:t>на Тұқымбай</w:t>
        <w:br/>
        <w:t>ау</w:t>
        <w:br/>
        <w:t>мен.</w:t>
        <w:br/>
        <w:t>көсілген дала.</w:t>
        <w:br/>
        <w:t>р</w:t>
        <w:br/>
        <w:t>ып бесатар</w:t>
        <w:br/>
        <w:t>зға ұзы</w:t>
        <w:br/>
        <w:t>рая қа</w:t>
        <w:br/>
        <w:t>6</w:t>
        <w:br/>
        <w:t>кан-ж</w:t>
        <w:br/>
        <w:t>төгісті</w:t>
        <w:br/>
        <w:t>та-қай</w:t>
        <w:br/>
        <w:t>оқты</w:t>
        <w:br/>
        <w:t>а қара</w:t>
        <w:br/>
        <w:t>келе</w:t>
        <w:br/>
        <w:t>қтамай</w:t>
        <w:br/>
        <w:t>ндей, аяқты жеделде</w:t>
        <w:br/>
        <w:t>солдат.</w:t>
        <w:br/>
        <w:t>ван артына бұры</w:t>
        <w:br/>
        <w:t>рд ы)</w:t>
        <w:br/>
        <w:t>,</w:t>
        <w:br/>
        <w:t>ПШЫҒ</w:t>
        <w:br/>
        <w:t>ры</w:t>
        <w:br/>
        <w:t>каңбырғ</w:t>
        <w:br/>
        <w:t>ШҚЫ</w:t>
        <w:br/>
        <w:t>ПҚ!</w:t>
        <w:br/>
        <w:t>нына</w:t>
        <w:br/>
        <w:t>йды. Ерні</w:t>
        <w:br/>
        <w:t>жасыл ал</w:t>
        <w:br/>
        <w:t>ы. Жердің астынан</w:t>
        <w:br/>
        <w:t>ыпалы</w:t>
        <w:br/>
        <w:t>стай береді. Қа</w:t>
        <w:br/>
        <w:t>н жауған я</w:t>
        <w:br/>
        <w:t>н бөлеп алады бесі</w:t>
        <w:br/>
        <w:t>ген тер. Жань</w:t>
        <w:br/>
        <w:t>тайғанақ.</w:t>
      </w:r>
    </w:p>
    <w:p>
      <w:r>
        <w:t>мұздай сус</w:t>
        <w:br/>
        <w:t>ып жатыр. Мезеттепа</w:t>
        <w:br/>
        <w:t>әбден талған қол</w:t>
        <w:br/>
        <w:t>ға бол</w:t>
        <w:br/>
        <w:t>гіне. Кекті жа</w:t>
        <w:br/>
        <w:t>ады.</w:t>
        <w:br/>
        <w:t>таңқ етеді</w:t>
        <w:br/>
        <w:t>құлайды.</w:t>
        <w:br/>
        <w:t>а Жыл</w:t>
        <w:br/>
        <w:t>Мүлгіген,</w:t>
        <w:br/>
        <w:t>ра</w:t>
        <w:br/>
        <w:t>ажылда</w:t>
        <w:br/>
        <w:t>а</w:t>
        <w:br/>
        <w:t>Ы.</w:t>
        <w:br/>
        <w:t>қ</w:t>
        <w:br/>
        <w:t>Құл</w:t>
        <w:br/>
        <w:t>та</w:t>
        <w:br/>
        <w:t>ордасы</w:t>
        <w:br/>
        <w:t>ң жаңғыр</w:t>
        <w:br/>
        <w:t>ан туға</w:t>
        <w:br/>
        <w:t>жатқан</w:t>
        <w:br/>
        <w:t>Н</w:t>
        <w:br/>
        <w:t>П 6</w:t>
        <w:br/>
        <w:t>асад</w:t>
        <w:br/>
        <w:t>ЛЫ</w:t>
        <w:br/>
        <w:t>н естіледі. Қүңде көріп, көн</w:t>
        <w:br/>
        <w:t>, туған деревня елестейді. Қоңыр күзде</w:t>
        <w:br/>
        <w:t>ағы жаққан от алау. Отты арлы-берлі</w:t>
        <w:br/>
        <w:t>рық көсеу. Аузы-басы күйелеш-күйелеі</w:t>
        <w:br/>
        <w:t>ғына құла</w:t>
        <w:br/>
        <w:t>НӘ</w:t>
        <w:br/>
        <w:t>Аақтын</w:t>
        <w:br/>
        <w:t>ығы, құлап</w:t>
        <w:br/>
        <w:t>Лл батпан о</w:t>
        <w:br/>
        <w:t>Пп қарамайды. Бірақ аралар</w:t>
        <w:br/>
        <w:t>п қара үзіп те кетпейді. Арттағының ауы</w:t>
        <w:br/>
        <w:t>Көкте боз торғай, қурай</w:t>
        <w:br/>
        <w:t>апта сан м</w:t>
        <w:br/>
        <w:t>. Аяғы</w:t>
        <w:br/>
        <w:t>Құлап б</w:t>
        <w:br/>
        <w:t>түбінен</w:t>
      </w:r>
    </w:p>
    <w:p>
      <w:r>
        <w:t>нқыл. Аялдап, а</w:t>
        <w:br/>
        <w:t>қ тігеді. Тыл</w:t>
        <w:br/>
        <w:t>деуге дәл қазір</w:t>
        <w:br/>
        <w:t>та елегізіп естігені бұдан отыз ж</w:t>
        <w:br/>
        <w:t>ке. Бейнебі</w:t>
        <w:br/>
        <w:t>қуғыншы секі</w:t>
        <w:br/>
        <w:t>ке тарта берсем</w:t>
        <w:br/>
        <w:t>ӘШЕП</w:t>
        <w:br/>
        <w:t>ай жалп-</w:t>
        <w:br/>
        <w:t>Қал</w:t>
        <w:br/>
        <w:t>айран-асыр таң. Көздің</w:t>
        <w:br/>
        <w:t>зқызыл жіптер жүгіреді</w:t>
        <w:br/>
        <w:t>н барынша</w:t>
        <w:br/>
        <w:t>меңіреу түннен жаралыны</w:t>
        <w:br/>
        <w:t>Содан кейін</w:t>
        <w:br/>
        <w:t>жымқырып,</w:t>
        <w:br/>
        <w:t>алып өтуге</w:t>
        <w:br/>
        <w:t>ң шегіртке.</w:t>
        <w:br/>
        <w:t>түсті ұнтақ</w:t>
        <w:br/>
        <w:t>йда болға</w:t>
        <w:br/>
        <w:t>мандайға</w:t>
        <w:br/>
        <w:t>ып қосылға</w:t>
        <w:br/>
        <w:t>уын арқалап</w:t>
        <w:br/>
        <w:t>өтірік монтия</w:t>
        <w:br/>
        <w:t>нда саптама</w:t>
        <w:br/>
        <w:t>ара жатқа</w:t>
        <w:br/>
        <w:t>тағы гүрс,</w:t>
        <w:br/>
        <w:t>яқты санап</w:t>
        <w:br/>
        <w:t>сым дүн</w:t>
        <w:br/>
        <w:t>сену қиын.</w:t>
        <w:br/>
        <w:t>Л</w:t>
        <w:br/>
        <w:t>Ы</w:t>
        <w:br/>
        <w:t>ан</w:t>
        <w:br/>
        <w:t>ЫН</w:t>
        <w:br/>
        <w:t>ь</w:t>
        <w:br/>
        <w:t>бара Ы</w:t>
        <w:br/>
        <w:t>р ізің ІП</w:t>
        <w:br/>
        <w:t>лді. Қашсам</w:t>
        <w:br/>
        <w:t>құтыларм</w:t>
        <w:br/>
        <w:t>Й менаюде</w:t>
        <w:br/>
        <w:t>жат</w:t>
        <w:br/>
        <w:t>Ы</w:t>
        <w:br/>
        <w:t>Н</w:t>
        <w:br/>
        <w:t>Ы</w:t>
        <w:br/>
        <w:t>р дем алғаны</w:t>
        <w:br/>
        <w:t>ілді жерітке</w:t>
      </w:r>
    </w:p>
    <w:p>
      <w:r>
        <w:t>320</w:t>
        <w:br/>
        <w:t>-”.</w:t>
        <w:br/>
        <w:t>Жамсап жатқан жарал</w:t>
        <w:br/>
        <w:t>боп кеткен ш</w:t>
        <w:br/>
        <w:t>Мырзахметті қабылдап</w:t>
        <w:br/>
        <w:t>жөнелген Тұқы</w:t>
        <w:br/>
        <w:t>Жолдасың</w:t>
        <w:br/>
        <w:t>СӘЛ-ПӘЛ</w:t>
        <w:br/>
        <w:t>Шикі са</w:t>
        <w:br/>
        <w:t>желкесін</w:t>
        <w:br/>
        <w:t>е оқты</w:t>
        <w:br/>
        <w:t>Румынияда тұры</w:t>
        <w:br/>
        <w:t>жүр. Бі</w:t>
        <w:br/>
        <w:t>сайтаны</w:t>
        <w:br/>
        <w:t>-- Қәне, айтш</w:t>
        <w:br/>
        <w:t>деп?</w:t>
        <w:br/>
        <w:t>Тұқымбайдын</w:t>
        <w:br/>
        <w:t>Қалай жауап бе</w:t>
        <w:br/>
        <w:t>жауабымның</w:t>
        <w:br/>
        <w:t>нес</w:t>
        <w:br/>
        <w:t>анда-санда іштегі</w:t>
        <w:br/>
        <w:t>кетуі ғажап емес.</w:t>
        <w:br/>
        <w:t>мбай</w:t>
        <w:br/>
        <w:t>бірдеңе ай</w:t>
        <w:br/>
        <w:t>Аяғын санап басып М</w:t>
        <w:br/>
        <w:t>қозғалған ыңғай</w:t>
        <w:br/>
        <w:t>созды Тұқымбайға. Ол жалт бе</w:t>
        <w:br/>
        <w:t>ДЫ Ш</w:t>
        <w:br/>
        <w:t>ры бастаға</w:t>
        <w:br/>
        <w:t>р жамбас</w:t>
        <w:br/>
        <w:t>жоқ. Бірі</w:t>
        <w:br/>
        <w:t>қалып едімді» мен</w:t>
        <w:br/>
        <w:t>Олда тіс жарып ай</w:t>
        <w:br/>
        <w:t>көзі</w:t>
        <w:br/>
        <w:t>ете</w:t>
        <w:br/>
        <w:t>ше</w:t>
        <w:br/>
        <w:t>Көктемнің то</w:t>
        <w:br/>
        <w:t>құраңы басым</w:t>
      </w:r>
    </w:p>
    <w:p>
      <w:r>
        <w:t>н бір</w:t>
        <w:br/>
        <w:t>көздерін</w:t>
        <w:br/>
        <w:t>Осылай, бауырым. Со</w:t>
        <w:br/>
        <w:t>п ел</w:t>
        <w:br/>
        <w:t>ына</w:t>
        <w:br/>
        <w:t>Мізг</w:t>
        <w:br/>
        <w:t>тісі</w:t>
        <w:br/>
        <w:t>тпа</w:t>
        <w:br/>
        <w:t>ай</w:t>
        <w:br/>
        <w:t>алды. Тажалдан</w:t>
        <w:br/>
        <w:t>кі сары айғайла</w:t>
        <w:br/>
        <w:t>тқысы келеді.</w:t>
        <w:br/>
        <w:t>береді</w:t>
        <w:br/>
        <w:t>ріп теріс ай</w:t>
        <w:br/>
        <w:t>топ а</w:t>
        <w:br/>
        <w:t>тұрма</w:t>
        <w:br/>
        <w:t>ремін мен бұған? Шынтуайтқа</w:t>
        <w:br/>
        <w:t>де керегі болмауы да. Адам баласы</w:t>
        <w:br/>
        <w:t>рін ақтарып алмаса тұншығып өліп</w:t>
        <w:br/>
        <w:t>қадады.</w:t>
        <w:br/>
        <w:t>р</w:t>
        <w:br/>
        <w:t>п жүред</w:t>
        <w:br/>
        <w:t>із қарамады</w:t>
        <w:br/>
        <w:t>ығарған ем</w:t>
        <w:br/>
        <w:t>Нн, әке алды</w:t>
        <w:br/>
        <w:t>қ өзіне де қа</w:t>
        <w:br/>
        <w:t>ны түгел ажырамаған көгерсінінен қараң-</w:t>
        <w:br/>
        <w:t>жазыққа бозалаң таңның шапа</w:t>
        <w:br/>
        <w:t>ырзахметтің қасына</w:t>
        <w:br/>
        <w:t>. Бар күшін жинап қолы</w:t>
        <w:br/>
        <w:t>налып тарта берді.</w:t>
        <w:br/>
        <w:t>қ халаттыл</w:t>
        <w:br/>
        <w:t>ғыс біткен соң екі</w:t>
        <w:br/>
        <w:t>ге оралсам, қақаң</w:t>
        <w:br/>
        <w:t>сәл ау</w:t>
        <w:br/>
        <w:t>е-бірім</w:t>
        <w:br/>
        <w:t>мнен 1</w:t>
        <w:br/>
        <w:t>ған болу керек еш</w:t>
        <w:br/>
        <w:t>налайы</w:t>
        <w:br/>
        <w:t>қ. «Ажалдан алып</w:t>
        <w:br/>
        <w:t>еспін</w:t>
        <w:br/>
        <w:t>пендеге...</w:t>
        <w:br/>
        <w:t>нда</w:t>
        <w:br/>
        <w:t>ы. Бет-аузы жалпиып көнектей</w:t>
        <w:br/>
        <w:t>кі сары әскери дәрігер қы</w:t>
        <w:br/>
        <w:t>сқа-қысқа сұрап,</w:t>
        <w:br/>
        <w:t>қашқандай тұра</w:t>
        <w:br/>
        <w:t>П шақырды.</w:t>
      </w:r>
    </w:p>
    <w:p>
      <w:r>
        <w:t>келді. Кірпігі</w:t>
        <w:br/>
        <w:t>Нн</w:t>
        <w:br/>
        <w:t>ар Тұқымбайдың</w:t>
        <w:br/>
        <w:t>р</w:t>
        <w:br/>
        <w:t>ЖЫЛ</w:t>
        <w:br/>
        <w:t>ұрып Мырзахмет</w:t>
        <w:br/>
        <w:t>екен. Басқа түк</w:t>
        <w:br/>
        <w:t>осы дүниеде.</w:t>
        <w:br/>
        <w:t>күнәкар емессің</w:t>
        <w:br/>
        <w:t>рай алар емеспін.</w:t>
        <w:br/>
        <w:t>келсек менің</w:t>
        <w:br/>
        <w:t>ғы жайылып</w:t>
        <w:br/>
        <w:t>келе жатты. Өткен күннің ұйқысы ада болды.</w:t>
        <w:br/>
        <w:t>- Айыпқа бұйырма, балам!</w:t>
        <w:br/>
        <w:t>- Не дегеніңіз, сіз мені кешіріңіз, ата?!</w:t>
        <w:br/>
        <w:t>Түкең етек-жеңін қағынып, ас әзірлеген шошалаға</w:t>
        <w:br/>
        <w:t>ұқсас үйге бет алды. Мен Таукең ақсақал мен Шыбынқұйын</w:t>
        <w:br/>
        <w:t>жатқан алты қанат үйге қарай сүйретіле бердім. Есік аузына</w:t>
        <w:br/>
        <w:t>барғанда жалт бұрылып едім, ол да жалт қарады.</w:t>
        <w:br/>
        <w:t>318</w:t>
        <w:br/>
        <w:t>-”.</w:t>
        <w:br/>
        <w:t>кісі күлерл</w:t>
        <w:br/>
        <w:t>-- Тукым</w:t>
        <w:br/>
        <w:t>шш Қай</w:t>
        <w:br/>
        <w:t>-- Қәді</w:t>
        <w:br/>
        <w:t>дағы картоп?</w:t>
        <w:br/>
        <w:t>мгі картоп та.</w:t>
        <w:br/>
        <w:t>-- Мен картоптың иісі</w:t>
        <w:br/>
        <w:t>- Жо</w:t>
        <w:br/>
        <w:t>Ойланбай айта салған</w:t>
        <w:br/>
        <w:t>н қаперінде болм</w:t>
        <w:br/>
        <w:t>еде. Біртіндеп</w:t>
        <w:br/>
        <w:t>лы әңгіме екеуі</w:t>
        <w:br/>
        <w:t>күнге шейі</w:t>
        <w:br/>
        <w:t>екен-ау дүн</w:t>
        <w:br/>
        <w:t>Қартоп жай</w:t>
        <w:br/>
        <w:t>ҚТЫ СОҚПА.</w:t>
        <w:br/>
        <w:t>тәтті ұйқы</w:t>
      </w:r>
    </w:p>
    <w:p>
      <w:r>
        <w:t>-- Тукымка, осы ара құрғақтау секілді. Таңды күтсек</w:t>
        <w:br/>
        <w:t>қайтеді”?</w:t>
        <w:br/>
        <w:t>- Құт</w:t>
        <w:br/>
        <w:t>Десе де</w:t>
        <w:br/>
        <w:t>захметтің</w:t>
        <w:br/>
        <w:t>тосты. Алыстан</w:t>
        <w:br/>
        <w:t>тырп түсір</w:t>
        <w:br/>
        <w:t>Құлақтың түбі</w:t>
        <w:br/>
        <w:t>есек қояр</w:t>
        <w:br/>
        <w:t>түртсе көр</w:t>
        <w:br/>
        <w:t>ны айтты.</w:t>
        <w:br/>
        <w:t>се</w:t>
        <w:br/>
        <w:t>ді екеуін де.</w:t>
        <w:br/>
        <w:t>емес, үс</w:t>
        <w:br/>
        <w:t>гісіз түн</w:t>
        <w:br/>
        <w:t>П</w:t>
        <w:br/>
        <w:t>ілгері басқан аяқ кейіндей берді.</w:t>
        <w:br/>
        <w:t>к күтейік. Мынаны өлтіріп алмасақ.</w:t>
        <w:br/>
        <w:t>-- Көрер күні таусылмаса оны да, ажал күтіп</w:t>
        <w:br/>
        <w:t>тұрмаса өзімізді де таңның атысында ойлайық, достым,</w:t>
        <w:br/>
        <w:t>-- деп қыржындап қалды Иван. Жігіттер түгел Ваня</w:t>
        <w:br/>
        <w:t>үйрене алмады.</w:t>
        <w:br/>
        <w:t>Иван мен Ваня - екі</w:t>
        <w:br/>
        <w:t>оның санасында. Тұқымбай үстіндегі шинелін Мыр-</w:t>
        <w:br/>
        <w:t>астына төседі. Қолтығына қол жүгіртті, құлағын</w:t>
        <w:br/>
        <w:t>еміс-еміс талып естілген дыбыс бар. Басқа</w:t>
        <w:br/>
        <w:t>тіршіліктің белгісі болсашы. Ыңырану, аунақшутүп орнымен</w:t>
        <w:br/>
        <w:t>жоқ. Иванның шинелі жауырындарын жабуға жетті. Ұйқы</w:t>
        <w:br/>
        <w:t>нен келіп есек ақырғандай болды.</w:t>
        <w:br/>
        <w:t>Ұйқыны қимай аунап түсіп, бүктеліп жатыр Тұқымбай. Әлгі</w:t>
        <w:br/>
        <w:t>ті-үстіне бақырады. Көзді ашып алды да,</w:t>
        <w:br/>
        <w:t>қайта жұмды. Шелектеп құйып тұрған жаңбыр да жоқ, көзге</w:t>
        <w:br/>
        <w:t>де жоқ. Айнала көз шағылысады. Шайдай</w:t>
        <w:br/>
        <w:t>ік кілең бала. Пісуі жетіп, күюге айналған картоп</w:t>
        <w:br/>
        <w:t>нісі мұрынды қытықтайды.</w:t>
        <w:br/>
        <w:t>ка, тоқтай қал</w:t>
        <w:br/>
        <w:t>пы. Қартоп иісі келе ме мұрынға?</w:t>
        <w:br/>
        <w:t>қандай болатынын білмеймін.</w:t>
        <w:br/>
        <w:t>Бі</w:t>
        <w:br/>
        <w:t>мен, шындығы да сол екен. Осы</w:t>
        <w:br/>
        <w:t>аған жай. Қызықтар көп болады</w:t>
      </w:r>
    </w:p>
    <w:p>
      <w:r>
        <w:t>не де жылы үйді, жайлы төсекті,</w:t>
        <w:br/>
        <w:t>Тұқымбай үш жыл ішінде.</w:t>
        <w:br/>
        <w:t>бөлек кісі болады да тұрады</w:t>
        <w:br/>
        <w:t>ашықзау аспан. Құ. Лақтың түбінде ақырып тұрған есек емес,</w:t>
        <w:br/>
        <w:t>бір жарым тоннал</w:t>
        <w:br/>
        <w:t>ық машина. «Бип-бип».</w:t>
        <w:br/>
        <w:t>-- Қайын атасының үйіндегідей жатыпты сабаздарың,</w:t>
        <w:br/>
        <w:t>-- дейді бір қолын дәкемен асып алған старшина. Тұқымбай</w:t>
        <w:br/>
        <w:t>масақтарын</w:t>
        <w:br/>
        <w:t>айтамыз, ай</w:t>
        <w:br/>
        <w:t>берекесі кетке</w:t>
        <w:br/>
        <w:t>қалды жүрт. Алды-а</w:t>
        <w:br/>
        <w:t>Қас қағымда болған о</w:t>
        <w:br/>
        <w:t>қалған жүрт қан жоса</w:t>
        <w:br/>
        <w:t>тұмандатқанмен, өзін</w:t>
        <w:br/>
        <w:t>Мырзахмет білді. Оқ де</w:t>
        <w:br/>
        <w:t>кішкентай құдіретті мотор аман.</w:t>
        <w:br/>
        <w:t>-”.</w:t>
        <w:br/>
        <w:t>Дауыстары жарқы</w:t>
        <w:br/>
        <w:t>көңілі аңызда</w:t>
        <w:br/>
        <w:t>жүрген жұрттар бастар</w:t>
        <w:br/>
        <w:t>-- Жаусың!</w:t>
        <w:br/>
        <w:t>-- Жау емеспін!</w:t>
        <w:br/>
        <w:t>-- Ауданға барсам</w:t>
        <w:br/>
        <w:t>естімейтін жерге ай</w:t>
        <w:br/>
        <w:t>-- Бар, ауданға айдат!</w:t>
        <w:br/>
        <w:t>ытырыл</w:t>
        <w:br/>
        <w:t>Онсыз да</w:t>
        <w:br/>
        <w:t>жасырын</w:t>
        <w:br/>
        <w:t>ып тұрған жирен қасқаға қамшы</w:t>
        <w:br/>
        <w:t>басып-басып жіберіп, Мырзахмет шаба жөнелді. Аңыздың</w:t>
        <w:br/>
        <w:t>арғы шетіне барып, орғыта</w:t>
        <w:br/>
        <w:t>-- Жоқ, мен ауданға бармаймын. Мын</w:t>
        <w:br/>
        <w:t>түгел жинап алып, кешке кетем</w:t>
        <w:br/>
        <w:t>шауып қайта айналды.</w:t>
        <w:br/>
        <w:t>алардың тер</w:t>
        <w:br/>
        <w:t>ін.</w:t>
        <w:br/>
        <w:t>314</w:t>
        <w:br/>
        <w:t>н-жарқын шықты екеуінің. Барлық</w:t>
      </w:r>
    </w:p>
    <w:p>
      <w:r>
        <w:t>ып жалғыз тал масақ қалмасын деп</w:t>
        <w:br/>
        <w:t>ын көтеріп-көтеріп алды.</w:t>
        <w:br/>
        <w:t>әкеңді танытып көз көріп, құлақ</w:t>
        <w:br/>
        <w:t>датып жібереді.</w:t>
        <w:br/>
        <w:t>НЫ</w:t>
        <w:br/>
        <w:t>ген</w:t>
        <w:br/>
        <w:t>- Мырзахмет, едірендемей жөн түсін. Жұртты мен</w:t>
        <w:br/>
        <w:t>уәде беріп шақырып алдым</w:t>
        <w:br/>
        <w:t>-- Қайтармайсың.</w:t>
        <w:br/>
        <w:t>- Неге қайтармаймын? Елімнің алды</w:t>
        <w:br/>
        <w:t>көргем жоқ.</w:t>
        <w:br/>
        <w:t>-- Ұятшылын</w:t>
        <w:br/>
        <w:t>н елдің апшь</w:t>
        <w:br/>
        <w:t>- Өкіметтің дүниесін</w:t>
        <w:br/>
        <w:t>мен. Біліп қой.</w:t>
        <w:br/>
        <w:t>-- Онда мен кәрі-құрта</w:t>
        <w:br/>
        <w:t>сын қуырма, зам</w:t>
        <w:br/>
        <w:t>талан-таражға</w:t>
        <w:br/>
        <w:t>. Менікі теріс болса өз орны</w:t>
        <w:br/>
        <w:t>тысамыз. Ал сен онсыз да қанына қарайып,</w:t>
        <w:br/>
        <w:t>анын тарылтпа!</w:t>
        <w:br/>
        <w:t>салдырмайм</w:t>
        <w:br/>
        <w:t>-- Жетер енді, Мырзахмет. Ау, ағайын...</w:t>
        <w:br/>
        <w:t>Тақымдағы</w:t>
        <w:br/>
        <w:t>Денені</w:t>
        <w:br/>
        <w:t>бесатарды</w:t>
        <w:br/>
        <w:t>алғанын Есет те, ел де байқай алмады. Гүрс еткенде шу</w:t>
        <w:br/>
        <w:t>ртына қарамай Мырзахмет жө</w:t>
        <w:br/>
        <w:t>Пат. Көрген түс секілді. Состиың</w:t>
        <w:br/>
        <w:t>денені бас салды.</w:t>
        <w:br/>
        <w:t>боршалап кеткен</w:t>
        <w:br/>
        <w:t>Мырзахметтің</w:t>
        <w:br/>
        <w:t>оқ көз</w:t>
        <w:br/>
        <w:t>нені</w:t>
        <w:br/>
        <w:t>нда</w:t>
        <w:br/>
        <w:t>ЫН</w:t>
        <w:br/>
        <w:t>ң мен бала-шағаны қайтарамын.</w:t>
        <w:br/>
        <w:t>нда екі сөйлеп</w:t>
        <w:br/>
        <w:t>қалай жұлып</w:t>
      </w:r>
    </w:p>
    <w:p>
      <w:r>
        <w:t>АЛДЫН</w:t>
        <w:br/>
        <w:t>ете</w:t>
        <w:br/>
        <w:t>нелді.</w:t>
        <w:br/>
        <w:t>қырап</w:t>
        <w:br/>
        <w:t>қанша</w:t>
        <w:br/>
        <w:t>көтеріп алған адамның кім екенін</w:t>
        <w:br/>
        <w:t>опырып кетсе де жүрек,</w:t>
        <w:br/>
        <w:t>Сол мотор бір</w:t>
        <w:br/>
        <w:t>сәт</w:t>
        <w:br/>
        <w:t>353</w:t>
        <w:br/>
        <w:t>ЭССЕЛЕР</w:t>
        <w:br/>
        <w:t>НОВЕЛЛАЛАР</w:t>
        <w:br/>
        <w:t>ӘҢГІМЕЛЕР</w:t>
        <w:br/>
        <w:t>352</w:t>
        <w:br/>
        <w:t>-”.</w:t>
        <w:br/>
        <w:t>Уақыт маш</w:t>
        <w:br/>
        <w:t>П-ұ</w:t>
        <w:br/>
        <w:t>аға</w:t>
        <w:br/>
        <w:t>кеуі</w:t>
        <w:br/>
        <w:t>бірі мінгесі</w:t>
        <w:br/>
        <w:t>жеттік. Астан</w:t>
        <w:br/>
        <w:t>Қүткізбедім е</w:t>
        <w:br/>
        <w:t>Балам,</w:t>
        <w:br/>
        <w:t>Жаман атаңды</w:t>
        <w:br/>
        <w:t>ақ. Біз де кісі</w:t>
        <w:br/>
        <w:t>жазса, абыро</w:t>
        <w:br/>
        <w:t>тасқан</w:t>
        <w:br/>
        <w:t>та</w:t>
        <w:br/>
        <w:t>жұмсақ алақан</w:t>
        <w:br/>
        <w:t>маңдайымнан</w:t>
        <w:br/>
        <w:t>өзімнен.</w:t>
        <w:br/>
        <w:t>- Ал,</w:t>
        <w:br/>
        <w:t>-- деді Е</w:t>
        <w:br/>
        <w:t>сүй</w:t>
        <w:br/>
        <w:t>аға, жа</w:t>
        <w:br/>
        <w:t>геулінай</w:t>
        <w:br/>
        <w:t>әкететін по</w:t>
        <w:br/>
        <w:t>бір күнгі</w:t>
        <w:br/>
        <w:t>НИМЫЗ ОСЫ Я</w:t>
      </w:r>
    </w:p>
    <w:p>
      <w:r>
        <w:t>на салып, с</w:t>
        <w:br/>
        <w:t>,</w:t>
        <w:br/>
        <w:t>жолдасқа</w:t>
        <w:br/>
        <w:t>сөкпей аттан. Табарсың іздегеніңді әлі-</w:t>
        <w:br/>
        <w:t>ыз болмассың, балам,</w:t>
        <w:br/>
        <w:t>ылап тұрды да, созылып келіп</w:t>
        <w:br/>
        <w:t>ді. Мен шапанның ішін</w:t>
        <w:br/>
        <w:t>намен жарысты білем, тез өтті. Біріне-</w:t>
        <w:br/>
        <w:t>составтар</w:t>
        <w:br/>
        <w:t>тұрған станцияға</w:t>
        <w:br/>
        <w:t>езд кештетіп келетін көрінеді.</w:t>
        <w:br/>
        <w:t>қырық күн сәлем.</w:t>
        <w:br/>
        <w:t>каман түрімізге қарамай. Алла</w:t>
        <w:br/>
        <w:t>деп қолымды</w:t>
        <w:br/>
        <w:t>е тығыла бердім өз-</w:t>
        <w:br/>
        <w:t>за. Қолы</w:t>
        <w:br/>
        <w:t>рты сағат жолдас болсақ та, қоштасайық,</w:t>
        <w:br/>
        <w:t>егеудей екен. - Айтпақшы,</w:t>
        <w:br/>
        <w:t>менің шын атым -- Мұрат. Бір жерде болмаса, бір жерде</w:t>
        <w:br/>
        <w:t>кездесерм</w:t>
        <w:br/>
        <w:t>із. Сола</w:t>
        <w:br/>
        <w:t>й емеспе, ағасы?</w:t>
        <w:br/>
        <w:t>-- Әлбетте. Кездесеміз, Мұрат!</w:t>
        <w:br/>
        <w:t>Поезд</w:t>
        <w:br/>
        <w:t>келді. Мұнда жа</w:t>
        <w:br/>
        <w:t>жарып жө</w:t>
        <w:br/>
        <w:t>кестеде көрсетілгеннен төрт минут қана кешігіп</w:t>
        <w:br/>
        <w:t>рытымды кідірістемейді екен. Түнді қақ</w:t>
        <w:br/>
        <w:t>неп берді. Шылым тартпасам да, ауызға шықтым.</w:t>
        <w:br/>
        <w:t>Егеулі найза қолға алмай,</w:t>
        <w:br/>
        <w:t>Енку-еңку жер шалмай.</w:t>
        <w:br/>
        <w:t>Ерлердің ісі бітер ме?!</w:t>
        <w:br/>
        <w:t>Бір бүйірден қорапты машинамен Мұрат қосылған</w:t>
        <w:br/>
        <w:t>секілденеді. Өз ойыма сенгенім сонша, қараңғыға үңіле</w:t>
        <w:br/>
        <w:t>қараймын... Сарт-сұрт.</w:t>
        <w:br/>
        <w:t>1966-1968 жж.</w:t>
      </w:r>
    </w:p>
    <w:p>
      <w:r>
        <w:t>331 Ес</w:t>
        <w:br/>
        <w:t>-&lt;а-</w:t>
        <w:br/>
        <w:t>-- Әділдік... Ойбай, әділдік емес. Әйтсе де, одан қор</w:t>
        <w:br/>
        <w:t>болмайсың, Егеулінайза.</w:t>
        <w:br/>
        <w:t>Сіздің де аузыңыз үйреніпті әбден, жарайды. Ендеше</w:t>
        <w:br/>
        <w:t>тыңдаңыз.</w:t>
        <w:br/>
        <w:t>- Егеулі найза қолға алмай,</w:t>
        <w:br/>
        <w:t>Еңку-еңку жер шалмай</w:t>
        <w:br/>
        <w:t>Ерлердің ісі бітер ме?!</w:t>
        <w:br/>
        <w:t>Бір қолымен рульді сығымдап, пәрмендей ұстап, бір</w:t>
        <w:br/>
        <w:t>қолымен ауаны осып, аяғы газды бората басып, ұшырды-</w:t>
        <w:br/>
        <w:t>ай келіп. Басымыз тоқ-тоқ тиеді кабинаның төбесінде. Егер</w:t>
        <w:br/>
        <w:t>арада бір жол атаулының ізбіні болса арқырап аспанға</w:t>
        <w:br/>
        <w:t>шықпақ.</w:t>
        <w:br/>
        <w:t>-- Жаман ініңіз осылай зырлатады машинаны, -- деді</w:t>
        <w:br/>
        <w:t>біраз жер екпіндетіп-екпіндетіп алып. -- Тоғызыншы класта</w:t>
        <w:br/>
        <w:t>бәрін жаттап едік. Ұмытып қалыппын. Осы жолы аузымнан</w:t>
        <w:br/>
        <w:t>түспейді.</w:t>
        <w:br/>
        <w:t>Егеулі найза қолға алмай,</w:t>
        <w:br/>
        <w:t>Еңку-еңку жер шалмай</w:t>
        <w:br/>
        <w:t>Ерлердің ісі бітер ме?!</w:t>
        <w:br/>
        <w:t>Осы «еңку-еңку жер шалмай» дұрыс па, әлде «еңку-</w:t>
        <w:br/>
        <w:t>еңку жер шолмай» дұрыс па?</w:t>
        <w:br/>
        <w:t>Жауап бере алмадым. «Шалмай», «шолмай»,</w:t>
        <w:br/>
        <w:t>«шалмай», «шолмай». Салыстырған сайын шатаса бердім.</w:t>
        <w:br/>
        <w:t>Менен жауапты сарытып күткен ол жоқ.</w:t>
        <w:br/>
        <w:t>-- Меніңше, «жер шалмай» дұрысы, «шолмай» не ...боз</w:t>
        <w:br/>
        <w:t>өкпе секілді.</w:t>
        <w:br/>
        <w:t>- Менің сүт кенжем аумаған осы болатын. Днепрді</w:t>
        <w:br/>
        <w:t>кешіп өткенде кетіпті, -- деді Таукең. Бізге айтты ма, өзімен-</w:t>
        <w:br/>
        <w:t>өзі сөйлесті ме? Екеуміздің бірімізге де қараған жоқ. Көзі</w:t>
        <w:br/>
        <w:t>алысты шолып кетіпті.</w:t>
        <w:br/>
        <w:t>328</w:t>
        <w:br/>
        <w:t>-”.</w:t>
        <w:br/>
        <w:t>Қармақ қапты ма, Шыбынқұйын? -- деді Таукең</w:t>
        <w:br/>
        <w:t>зілмен. Оған қараған Шыбынқұйын жоқ.</w:t>
        <w:br/>
        <w:t>-- Таппай жүрген бір дүниелік бар еді. Осыдан ілікті, -</w:t>
        <w:br/>
        <w:t>деп бұрынғыдан</w:t>
        <w:br/>
        <w:t>Біз</w:t>
        <w:br/>
        <w:t>кекетіп тастады</w:t>
        <w:br/>
        <w:t>Өзіне-өзі қатты</w:t>
        <w:br/>
        <w:t>Маш</w:t>
        <w:br/>
        <w:t>МӘЗ.</w:t>
      </w:r>
    </w:p>
    <w:p>
      <w:r>
        <w:t>жазған? - деп</w:t>
        <w:br/>
        <w:t>-- Тоғызба</w:t>
        <w:br/>
        <w:t>сенде қандай 1</w:t>
        <w:br/>
        <w:t>-- Әшейін, ай</w:t>
        <w:br/>
        <w:t>кеткенді біраз ай</w:t>
        <w:br/>
        <w:t>жасап қайтқаны</w:t>
        <w:br/>
        <w:t>жатып алды.</w:t>
        <w:br/>
        <w:t>Арада жолай бірнеше жердің</w:t>
        <w:br/>
        <w:t>адамның бетін жүзін көріп, әдейі</w:t>
        <w:br/>
        <w:t>ауыз тілге келмей</w:t>
        <w:br/>
        <w:t>ақсақалмен бір</w:t>
        <w:br/>
        <w:t>Сөйлесе алмадым-ау де</w:t>
        <w:br/>
        <w:t>Міне, өмірдің қызық-шы</w:t>
        <w:br/>
        <w:t>Күннің көлбей қонар ұя</w:t>
        <w:br/>
        <w:t>Орталыққа қа?</w:t>
        <w:br/>
        <w:t>-- Ата, станцияға ос</w:t>
        <w:br/>
        <w:t>-- Жетпістің о жақ,</w:t>
        <w:br/>
        <w:t>ма, балам?</w:t>
        <w:br/>
        <w:t>-- Орталыққа соқпай</w:t>
        <w:br/>
        <w:t>- Жүр деген жер</w:t>
        <w:br/>
        <w:t>зорлығым кәрілігім бол</w:t>
        <w:br/>
        <w:t>жарытқан</w:t>
        <w:br/>
        <w:t>на от алып әбден жүрерге</w:t>
        <w:br/>
        <w:t>-- Мына баламның и</w:t>
        <w:br/>
        <w:t>ғы.</w:t>
        <w:br/>
        <w:t>жағы, -</w:t>
        <w:br/>
        <w:t>руасы ба</w:t>
        <w:br/>
        <w:t>ал тағы сұрады.</w:t>
        <w:br/>
        <w:t>бұлағында</w:t>
        <w:br/>
        <w:t>бері бұрып әкеткен. Бұр</w:t>
        <w:br/>
        <w:t>аруасы</w:t>
        <w:br/>
        <w:t>айтқаны деп мен аң-таңм</w:t>
        <w:br/>
        <w:t>тқаным</w:t>
        <w:br/>
        <w:t>тып шер тар</w:t>
        <w:br/>
        <w:t>жапар шығарып салды Әбді</w:t>
        <w:br/>
        <w:t>әңгіме-дүкен қыздырып</w:t>
        <w:br/>
        <w:t>Қөптен кәдеге аспай жатқан қай</w:t>
        <w:br/>
        <w:t>әуреге түсті Таукең. Кейде қазан-ошаққа барып басшылы</w:t>
        <w:br/>
        <w:t>болмаса, Әбдірайым атай да жамбаста</w:t>
        <w:br/>
        <w:t>ғы Керім</w:t>
        <w:br/>
        <w:t>ын біліс-та</w:t>
        <w:br/>
        <w:t>болс</w:t>
        <w:br/>
        <w:t>ЫН.</w:t>
        <w:br/>
        <w:t>Й. Келгені</w:t>
        <w:br/>
        <w:t>ын? -- деді Таукең. Қала</w:t>
        <w:br/>
        <w:t>қатысып қалдық, - деп жік-</w:t>
        <w:br/>
        <w:t>райым қария. Шер тарқатысы</w:t>
      </w:r>
    </w:p>
    <w:p>
      <w:r>
        <w:t>дарын көрген мен ку</w:t>
        <w:br/>
        <w:t>ысты</w:t>
        <w:br/>
        <w:t>е</w:t>
        <w:br/>
        <w:t>іздеп келген Әбдірайым</w:t>
        <w:br/>
        <w:t>Н</w:t>
        <w:br/>
        <w:t>кініп бара жатқан мен жоқпын</w:t>
        <w:br/>
        <w:t>ға бейімделген кезі. Үлкен бесін.</w:t>
        <w:br/>
        <w:t>та соққым жоқ. Қөңілім таза бұзылды.</w:t>
        <w:br/>
        <w:t>ы арадан қанша жер? - дедім.</w:t>
        <w:br/>
        <w:t>қ қойсам,</w:t>
        <w:br/>
        <w:t>іме жүрдің, қыңқ демедің. Ендігі</w:t>
        <w:br/>
        <w:t>ар, балам. Қалауың білсін. Жол</w:t>
        <w:br/>
        <w:t>бетер ыржалақтай берді.</w:t>
        <w:br/>
        <w:t>де тауып жатырмыз қарық болып, -- деп бір</w:t>
        <w:br/>
        <w:t>Таукең. Оны да елеген жоқ Шыбынқұйы</w:t>
        <w:br/>
        <w:t>келгенде:</w:t>
        <w:br/>
        <w:t>р өзіңде демеп пе едің</w:t>
        <w:br/>
        <w:t>құлға соғып едік. Ме</w:t>
        <w:br/>
        <w:t>ныстығы жоқ баланың</w:t>
        <w:br/>
        <w:t>ң жақсы болды. Өткен-</w:t>
        <w:br/>
        <w:t>Шш</w:t>
        <w:br/>
        <w:t>ШЕН</w:t>
        <w:br/>
        <w:t>алып, құйысқан түй</w:t>
        <w:br/>
        <w:t>шаш</w:t>
        <w:br/>
        <w:t>дәмін татып, бірне</w:t>
        <w:br/>
        <w:t>кері оралып барамь</w:t>
        <w:br/>
        <w:t>деді Таукең -- Жайша</w:t>
        <w:br/>
        <w:t>ата?!</w:t>
        <w:br/>
        <w:t>334</w:t>
        <w:br/>
        <w:t>-- Ой-хой,сиқырдүние,итдүние, көшкін</w:t>
        <w:br/>
        <w:t>көк күмбезіндей дөңгелен</w:t>
        <w:br/>
        <w:t>ай... -- Тізе түйістіре отырған</w:t>
        <w:br/>
        <w:t>ысын тіске басады.</w:t>
        <w:br/>
        <w:t>өрім қамш</w:t>
        <w:br/>
        <w:t>соңды естілмеген үн</w:t>
        <w:br/>
        <w:t>Бабаатаны</w:t>
        <w:br/>
        <w:t>тазы Қа Із</w:t>
        <w:br/>
        <w:t>телегей-тең</w:t>
        <w:br/>
        <w:t>ау, ә, Әдиянұр сұлуғ</w:t>
        <w:br/>
        <w:t>заман,</w:t>
      </w:r>
    </w:p>
    <w:p>
      <w:r>
        <w:t>Гюго бұлбұл құсы сайра</w:t>
        <w:br/>
        <w:t>иыққа мы</w:t>
        <w:br/>
        <w:t>Хлои ма бі</w:t>
        <w:br/>
        <w:t>садақаға береді. Ға</w:t>
        <w:br/>
        <w:t>Хафиз хас сұлудың</w:t>
        <w:br/>
        <w:t>өзі аз болғандай</w:t>
        <w:br/>
        <w:t>болса бір сәрі.</w:t>
        <w:br/>
        <w:t>өткен-ау көшкін дүн</w:t>
        <w:br/>
        <w:t>бір, асып-төгілуге</w:t>
        <w:br/>
        <w:t>ң бұрала</w:t>
        <w:br/>
        <w:t>айтқанына құлақ сал</w:t>
        <w:br/>
        <w:t>мен Бодлердің Пар</w:t>
        <w:br/>
        <w:t>ң жон сұлбасына қо</w:t>
        <w:br/>
        <w:t>ілігіп тұрған тостағандай</w:t>
        <w:br/>
        <w:t>із Кіндік суд</w:t>
        <w:br/>
        <w:t>р сұмдық</w:t>
        <w:br/>
        <w:t>Бұха</w:t>
        <w:br/>
        <w:t>Арқ</w:t>
        <w:br/>
        <w:t>құс жолы</w:t>
        <w:br/>
        <w:t>(эссе)</w:t>
        <w:br/>
        <w:t>е аударыл</w:t>
        <w:br/>
        <w:t>Қам</w:t>
        <w:br/>
        <w:t>ды тұп-тұн</w:t>
        <w:br/>
        <w:t>ШЫД;</w:t>
        <w:br/>
        <w:t>тарай</w:t>
        <w:br/>
        <w:t>жұл</w:t>
        <w:br/>
        <w:t>дай</w:t>
        <w:br/>
        <w:t>дыз жарқы</w:t>
        <w:br/>
        <w:t>адамдар. Р</w:t>
        <w:br/>
        <w:t>пай-пай, бү</w:t>
        <w:br/>
        <w:t>ай салса, Евр</w:t>
        <w:br/>
        <w:t>н, Періштелер</w:t>
        <w:br/>
        <w:t>п-ұшқан пейі</w:t>
        <w:br/>
        <w:t>қан</w:t>
        <w:br/>
        <w:t>р</w:t>
        <w:br/>
        <w:t>,</w:t>
        <w:br/>
        <w:t>аң</w:t>
        <w:br/>
        <w:t>ға</w:t>
        <w:br/>
        <w:t>а сы</w:t>
        <w:br/>
        <w:t>қон</w:t>
        <w:br/>
        <w:t>Ы</w:t>
      </w:r>
    </w:p>
    <w:p>
      <w:r>
        <w:t>ып тұр</w:t>
        <w:br/>
        <w:t>Рысбек ұзын сапты жыл</w:t>
        <w:br/>
        <w:t>ықауа</w:t>
        <w:br/>
        <w:t>нар-қонбастай қара мақпал</w:t>
        <w:br/>
        <w:t>л береді.</w:t>
        <w:br/>
        <w:t>дүние,аспанн</w:t>
        <w:br/>
        <w:t>ған аңғал дүн</w:t>
        <w:br/>
        <w:t>ЫҢ</w:t>
        <w:br/>
        <w:t>е-</w:t>
        <w:br/>
        <w:t>ан</w:t>
        <w:br/>
        <w:t>құлаққа бұрын-</w:t>
        <w:br/>
        <w:t>ға. Қарсы беттегі</w:t>
        <w:br/>
        <w:t>ға</w:t>
        <w:br/>
        <w:t>ан</w:t>
        <w:br/>
        <w:t>ашиден ел Ғұм</w:t>
        <w:br/>
        <w:t>нгі Парсы бұғазы</w:t>
        <w:br/>
        <w:t>опадағы басалқал</w:t>
        <w:br/>
        <w:t>бір иықтан екі</w:t>
        <w:br/>
        <w:t>ті Миленасы м</w:t>
        <w:br/>
        <w:t>Ы</w:t>
        <w:br/>
        <w:t>Ы</w:t>
        <w:br/>
        <w:t>перизаттарды</w:t>
        <w:br/>
        <w:t>рдың бір пай</w:t>
        <w:br/>
        <w:t>шықта</w:t>
        <w:br/>
        <w:t>үлбіреген ерні</w:t>
        <w:br/>
        <w:t>0 т</w:t>
        <w:br/>
        <w:t>ғамбары, кұдіре</w:t>
        <w:br/>
        <w:t>бол</w:t>
        <w:br/>
        <w:t>раны</w:t>
        <w:br/>
        <w:t>раған А</w:t>
        <w:br/>
        <w:t>еден неб</w:t>
        <w:br/>
        <w:t>әсте жоқ,</w:t>
        <w:br/>
        <w:t>ты. Ман</w:t>
        <w:br/>
        <w:t>қсақ Темі</w:t>
        <w:br/>
        <w:t>ір дүлдүл...</w:t>
        <w:br/>
        <w:t>Ы</w:t>
        <w:br/>
        <w:t>ғаз Пария</w:t>
        <w:br/>
        <w:t>І</w:t>
        <w:br/>
        <w:t>қынабынан қылы</w:t>
        <w:br/>
        <w:t>«көзін көрген» Па</w:t>
        <w:br/>
        <w:t>Парижді, ондағы сұлулардың сұлуын сағымға аттанды</w:t>
        <w:br/>
        <w:t>Ы жалаңдаған</w:t>
        <w:br/>
        <w:t>жді, кітапты қом</w:t>
        <w:br/>
        <w:t>р</w:t>
      </w:r>
    </w:p>
    <w:p>
      <w:r>
        <w:t>ар-болмас меңі</w:t>
        <w:br/>
        <w:t>қосып сыйлай</w:t>
        <w:br/>
        <w:t>Европа -- .Луи Арагон</w:t>
        <w:br/>
        <w:t>жі сансыз корольдер, жер ті</w:t>
        <w:br/>
        <w:t>не бір Ширазд</w:t>
        <w:br/>
        <w:t>ды. Бұхара өзі</w:t>
        <w:br/>
        <w:t>рдікі емес пе?</w:t>
        <w:br/>
        <w:t>Өзімізбен зам</w:t>
        <w:br/>
        <w:t>әі</w:t>
        <w:br/>
        <w:t>а</w:t>
        <w:br/>
        <w:t>Н</w:t>
        <w:br/>
        <w:t>Ы</w:t>
        <w:br/>
        <w:t>к, Вийонның, Гюг</w:t>
        <w:br/>
        <w:t>тіретке</w:t>
        <w:br/>
        <w:t>революцияларды</w:t>
        <w:br/>
        <w:t>ағайдай жалмаға</w:t>
        <w:br/>
        <w:t>ры</w:t>
        <w:br/>
        <w:t>Ы</w:t>
        <w:br/>
        <w:t>323</w:t>
        <w:br/>
        <w:t>КС.</w:t>
        <w:br/>
        <w:t>-&lt;а-</w:t>
        <w:br/>
        <w:t>-- Сөзіңе болайын, кекесін бе, табалауың ба? Салып</w:t>
        <w:br/>
        <w:t>бермейсіңдер ме су шайып кетпейтін өткелді. Қара өзінің</w:t>
        <w:br/>
        <w:t>сыншылын, - деп Таукең Шыбынқұйынның желкесіне міне</w:t>
        <w:br/>
        <w:t>түсті.</w:t>
        <w:br/>
        <w:t>- Менің не шаруам бар?</w:t>
        <w:br/>
        <w:t>-- Одан да осылай деп шы</w:t>
        <w:br/>
        <w:t>-- деді Шал.</w:t>
        <w:br/>
        <w:t>Сас ыққамыс жақындаған</w:t>
        <w:br/>
        <w:t>мазасы</w:t>
        <w:br/>
        <w:t>баққы!</w:t>
        <w:br/>
        <w:t>Шыбынқұй</w:t>
        <w:br/>
        <w:t>жұтта өлген</w:t>
        <w:br/>
        <w:t>осындай бір-бі</w:t>
        <w:br/>
        <w:t>-- Жолы 6</w:t>
      </w:r>
    </w:p>
    <w:p>
      <w:r>
        <w:t>шайқала бастаған.</w:t>
        <w:br/>
        <w:t>. Қариямен сөз жарастырмады.</w:t>
        <w:br/>
        <w:t>дәл байқаған е</w:t>
        <w:br/>
        <w:t>мал сүйегіндей</w:t>
        <w:br/>
        <w:t>қалыпты. Жазда жылап ағатын</w:t>
        <w:br/>
        <w:t>ЫН</w:t>
        <w:br/>
        <w:t>емес пе? Сөмп</w:t>
        <w:br/>
        <w:t>Әбдірайым-әй!</w:t>
        <w:br/>
        <w:t>шал жалт қарад</w:t>
        <w:br/>
        <w:t>содан жасқанға</w:t>
        <w:br/>
        <w:t>жатқандаймын.</w:t>
        <w:br/>
        <w:t>берді.</w:t>
        <w:br/>
        <w:t>-- Таукенсін</w:t>
        <w:br/>
        <w:t>-- Ассалаум</w:t>
        <w:br/>
        <w:t>қолдап</w:t>
        <w:br/>
        <w:t>Әбдірайым атть</w:t>
        <w:br/>
        <w:t>Қос</w:t>
        <w:br/>
        <w:t>рден қазан бұзарлығы</w:t>
        <w:br/>
        <w:t>олар жігіттің жеңгесі алды</w:t>
        <w:br/>
        <w:t>іп тұрысын мы</w:t>
        <w:br/>
        <w:t>Қөнетоз пальтоның белін тұсамыс жі</w:t>
        <w:br/>
        <w:t>ы. Аспан жерге</w:t>
        <w:br/>
        <w:t>н мен</w:t>
        <w:br/>
        <w:t>Ернімнің үстіңг</w:t>
        <w:br/>
        <w:t>бе? Ассалаума</w:t>
        <w:br/>
        <w:t>ағалаукүм!</w:t>
        <w:br/>
        <w:t>қарай</w:t>
        <w:br/>
        <w:t>байғұс жердін</w:t>
        <w:br/>
        <w:t>ныңды айтып жайыңа отыр,</w:t>
        <w:br/>
        <w:t>сайын Тауыпкел атаның да</w:t>
        <w:br/>
        <w:t>арб</w:t>
        <w:br/>
        <w:t>тау суынь</w:t>
        <w:br/>
        <w:t>а күшіктін</w:t>
        <w:br/>
        <w:t>кен. Бұрынғы көпірдің</w:t>
        <w:br/>
        <w:t>ған арса-арса сүлесі</w:t>
        <w:br/>
        <w:t>ң бәрінің көктемде</w:t>
        <w:br/>
        <w:t>болып тұрады.</w:t>
        <w:br/>
        <w:t>нан шығады деген</w:t>
        <w:br/>
        <w:t>. Әй, Әбдірайым...</w:t>
        <w:br/>
        <w:t>ппен тартып алған</w:t>
        <w:br/>
        <w:t>құлап келе жатқандай,</w:t>
        <w:br/>
        <w:t>жарығына батып бара</w:t>
        <w:br/>
        <w:t>жағы шы</w:t>
        <w:br/>
        <w:t>ғалайкүм!</w:t>
      </w:r>
    </w:p>
    <w:p>
      <w:r>
        <w:t>амандасып жатқан жұрт. Көзі</w:t>
        <w:br/>
        <w:t>адамнан басқаны көруден қалд!</w:t>
        <w:br/>
        <w:t>П-шып терлеп қоя</w:t>
        <w:br/>
        <w:t>Қыржалаң. Шофер де қас-қабақ</w:t>
        <w:br/>
        <w:t>м бұлдырап</w:t>
        <w:br/>
        <w:t>ЫМ.</w:t>
        <w:br/>
        <w:t>-- Жол болсын, Тауке? Мейман ерте келе жатқан түрің</w:t>
        <w:br/>
        <w:t>бар-ау,</w:t>
        <w:br/>
        <w:t>-- ӘЛ</w:t>
        <w:br/>
        <w:t>тұрған ү</w:t>
        <w:br/>
        <w:t>келемін.</w:t>
        <w:br/>
        <w:t>Бет Шығындалғаннан сақтасын Алла тағал</w:t>
        <w:br/>
        <w:t>амасы.</w:t>
        <w:br/>
        <w:t>болсын? Тауып тұрсың, Әбдірай</w:t>
        <w:br/>
        <w:t>-төртуақжаны бар деп естіп, өзіңдішығындатқалы</w:t>
        <w:br/>
        <w:t>ым. Жемде</w:t>
        <w:br/>
        <w:t>а. Аузын қу</w:t>
        <w:br/>
        <w:t>шөппен сүрткен сінтірдің адамы емеспіз. Құдайға шүкір,</w:t>
        <w:br/>
        <w:t>жілігітатыр малымыз көкөзеккезеңде де тұрады. Мейманнан</w:t>
        <w:br/>
        <w:t>қорқар жай жоқ.</w:t>
        <w:br/>
        <w:t>-- 330</w:t>
        <w:br/>
        <w:t>-- Құрсайға қой тоғытудың қамы ғой, ата.</w:t>
        <w:br/>
        <w:t>-- Бізді, мына қонақ бала екеумізді станцияға жеткізіп</w:t>
        <w:br/>
        <w:t>сал.</w:t>
        <w:br/>
        <w:t>-- Ана періне бітіреді сіздерді апармай?</w:t>
        <w:br/>
        <w:t>-- О, шірікті жоққа сана. Апарасың ба өзің, жоқ па?</w:t>
        <w:br/>
        <w:t>-- Апарасың ба деген сөз болып па? Айтыңызшы, кімді</w:t>
        <w:br/>
        <w:t>мен баратын жерінен қалдырыппын? Сұраңыз, бүткіл</w:t>
        <w:br/>
        <w:t>Сасыққамыстан.</w:t>
        <w:br/>
        <w:t>- Көсегең көгерсін! Білем, айналайын. Одан қор</w:t>
        <w:br/>
        <w:t>болмайсың!</w:t>
        <w:br/>
        <w:t>Танауын бір тартып қойды. Үлкеннен естіген мақтауға</w:t>
        <w:br/>
        <w:t>пісіп-жарылып тұр. Қабинаның есігін шалқайта ашты.</w:t>
        <w:br/>
        <w:t>-- Ата, сіз ана жеңіл машинамен үйге қайта берініз.</w:t>
        <w:br/>
        <w:t>Астымда көлік серігім сенімді,- деп едім. «Айда!» -- деп</w:t>
        <w:br/>
        <w:t>қолын бір сілтеді Таукең. Бір бұрылмай, қыңырайған күйі</w:t>
        <w:br/>
        <w:t>Шыбынқұйын қалды.</w:t>
        <w:br/>
        <w:t>-- Кеше Қүнімжан шешемнің құдалары келіп, таңға көз</w:t>
        <w:br/>
        <w:t>ілмедік. Ішінде бір божбан қарасы бар екен. Сүйретпеді суға</w:t>
      </w:r>
    </w:p>
    <w:p>
      <w:r>
        <w:t>Күнімжан шешем. Бір қызықтан құр қалдық сөйтіп. Содан</w:t>
        <w:br/>
        <w:t>тұяқ серіппей ұйықтап жатыр едім, біреу жұлқылайды.</w:t>
        <w:br/>
        <w:t>Шоқымның Өмірбегі. Әлгі шегір көзді білесіз ғой, ата.</w:t>
        <w:br/>
        <w:t>Сол тұр мүсәпірсіп. «Құйған кірпішім бар еді. Қүн айналып</w:t>
        <w:br/>
        <w:t>тұр, жауып кетсе езіліп, бар еңбегім еш болады», - дейді.</w:t>
        <w:br/>
        <w:t>Еңбегің еш болмай-ақ қойсын, бастық дедім. Өзі бір</w:t>
        <w:br/>
        <w:t>кеңкелес. Кісі қайыр қылатын қылығы жоқ. Менен басқа</w:t>
        <w:br/>
        <w:t>бір шофер баспайды оның жұмсағанына. Қірпішін тасып</w:t>
        <w:br/>
        <w:t>болып, көрпені тұйықтап енді ғана іліп едім, тағы біреу</w:t>
        <w:br/>
        <w:t>түртеді Берік.</w:t>
        <w:br/>
        <w:t>-- Иә, деймін.</w:t>
        <w:br/>
        <w:t>-- Күнім, күпіге шауып барып келетін шаруа боп тұр.</w:t>
        <w:br/>
        <w:t>Сенен басқа қулардың біреуінің қармаққа түспей тұрғаны,</w:t>
        <w:br/>
        <w:t>-- дейді.</w:t>
        <w:br/>
        <w:t>Қармақшылығың шамалы екен, Берік аға, - деп</w:t>
        <w:br/>
        <w:t>өзін бір қатырдым да, ағызып келе жатқан бетім. Осылары</w:t>
        <w:br/>
        <w:t>әділдік пе, ата, айтыңызшы!</w:t>
        <w:br/>
        <w:t>325</w:t>
        <w:br/>
        <w:t>КС.</w:t>
        <w:br/>
        <w:t>ауыл. Жан-жағын</w:t>
        <w:br/>
        <w:t>қамысы да көрінбей</w:t>
        <w:br/>
        <w:t>Әбдірайым ақсақал тым шира</w:t>
        <w:br/>
        <w:t>шамасын дәл ұстатпайды. Қолындағы</w:t>
        <w:br/>
        <w:t>әлі</w:t>
        <w:br/>
        <w:t>күні қаранудан</w:t>
        <w:br/>
        <w:t>байқау пәлендей қи</w:t>
        <w:br/>
        <w:t>-- Мына балам</w:t>
        <w:br/>
        <w:t>бастап сорды қайн</w:t>
        <w:br/>
        <w:t>бақайшағыма шейі</w:t>
        <w:br/>
        <w:t>- Иә, соны ай</w:t>
        <w:br/>
        <w:t>жері - үлке</w:t>
        <w:br/>
        <w:t>да жүндес адамн</w:t>
        <w:br/>
        <w:t>н ауыл Алматы. Шаруасының бір шеті сенде.</w:t>
        <w:br/>
        <w:t>-&lt;а-</w:t>
        <w:br/>
        <w:t>ң түгіндей тұтасқан</w:t>
        <w:br/>
        <w:t>ді.</w:t>
        <w:br/>
        <w:t>Сырт адамға жас</w:t>
        <w:br/>
        <w:t>жиде таяққа жарты</w:t>
        <w:br/>
        <w:t>ге ұстап жүргендігін</w:t>
        <w:br/>
        <w:t>14</w:t>
        <w:br/>
        <w:t>аулақ. Жай сән</w:t>
        <w:br/>
        <w:t>ын емес.</w:t>
        <w:br/>
        <w:t>ды таныстырмадың ғой, Тауке. Әй, алж</w:t>
      </w:r>
    </w:p>
    <w:p>
      <w:r>
        <w:t>атпасаң қайттік осы, - деп басымнан</w:t>
        <w:br/>
        <w:t>Н ШОЛЫП өтті.</w:t>
        <w:br/>
        <w:t>тсаңшы. Балаңны</w:t>
        <w:br/>
        <w:t>аты -- Қуат. Келген</w:t>
        <w:br/>
        <w:t>-- Тәуке екеум</w:t>
        <w:br/>
        <w:t>жаратқанға арыз жазып, т</w:t>
        <w:br/>
        <w:t>ық. Ке</w:t>
        <w:br/>
        <w:t>сұрап алай</w:t>
        <w:br/>
        <w:t>байғұсым.</w:t>
        <w:br/>
        <w:t>- «Өті</w:t>
        <w:br/>
        <w:t>Келеке-селеке дей</w:t>
        <w:br/>
        <w:t>қарап сұрағыма дүр</w:t>
        <w:br/>
        <w:t>алды.</w:t>
        <w:br/>
        <w:t>- Сұрасаң</w:t>
        <w:br/>
        <w:t>- Сұрасам</w:t>
        <w:br/>
        <w:t>күнде?</w:t>
        <w:br/>
        <w:t>-- Құдайға шүк</w:t>
        <w:br/>
        <w:t>-- Гитлер итте</w:t>
        <w:br/>
        <w:t>-- Е) оның несі</w:t>
        <w:br/>
        <w:t>үйінің жай күнінін</w:t>
        <w:br/>
        <w:t>Он төрт едік. Сұлт</w:t>
        <w:br/>
        <w:t>болдық. Тіл-көзде</w:t>
        <w:br/>
        <w:t>Ол кісіні өзің білес</w:t>
        <w:br/>
        <w:t>сынық тарть</w:t>
        <w:br/>
        <w:t>2)</w:t>
        <w:br/>
        <w:t>а</w:t>
        <w:br/>
        <w:t>рікшінің</w:t>
        <w:br/>
        <w:t>п, қам көңілденіп кетті табан асты</w:t>
        <w:br/>
        <w:t>ізді Алматыдан әдейі іздеп келіп жатса</w:t>
        <w:br/>
        <w:t>ағы бір отыз-қырық жыл ғұмырды</w:t>
        <w:br/>
        <w:t>ніңді қойып жөніңе көшсеңші,</w:t>
        <w:br/>
        <w:t>кетке</w:t>
        <w:br/>
        <w:t>шын сөзі зая кетеді» деген осы да.</w:t>
        <w:br/>
        <w:t>сің. Баланың іздегені -- дәл өзің. Бері</w:t>
        <w:br/>
        <w:t>ыстап жауап бер, - деп Таукең танаурап</w:t>
        <w:br/>
        <w:t>ы әуелім.</w:t>
        <w:br/>
        <w:t>гіз атам баласынан қаншаусыздар бұл</w:t>
        <w:br/>
        <w:t>ір, бір кіндіктен сегізіміз бармы</w:t>
        <w:br/>
        <w:t>бұрын қанша едіңдер?</w:t>
        <w:br/>
        <w:t>айтасыз, қария, бар едік қой. Өгіз атаның</w:t>
        <w:br/>
        <w:t>өзі қарқарадай той десетін ауылдастар.</w:t>
        <w:br/>
        <w:t>н ағаның бес баласын қосқанда он тоғыз</w:t>
        <w:br/>
        <w:t>сақта деп, күніге тілейтін Тотыш әжем.</w:t>
        <w:br/>
        <w:t>ің, Тауке, - деп Әбдірайым атаның жүзі</w:t>
        <w:br/>
        <w:t>нда. Қуаң</w:t>
        <w:br/>
        <w:t>жүрісіде кібіртікі</w:t>
        <w:br/>
        <w:t>-- Білемін ғой,</w:t>
        <w:br/>
        <w:t>Леді.</w:t>
      </w:r>
    </w:p>
    <w:p>
      <w:r>
        <w:t>-- Тағдырмен</w:t>
        <w:br/>
        <w:t>бір сапырса тоз-т</w:t>
        <w:br/>
        <w:t>сөй</w:t>
        <w:br/>
        <w:t>алды.</w:t>
        <w:br/>
        <w:t>жарықтықты,-- деп, Таукен де басыңқы</w:t>
        <w:br/>
        <w:t>ойнауға болмайды екен ғой. Құйынын</w:t>
        <w:br/>
        <w:t>оз ғып жіберуі оп-оңай. Оны көрдік.</w:t>
        <w:br/>
        <w:t>327</w:t>
        <w:br/>
        <w:t>әйтеуір. Қарағанды</w:t>
        <w:br/>
        <w:t>көзге көрініп тұр</w:t>
        <w:br/>
        <w:t>Кел</w:t>
        <w:br/>
        <w:t>алм</w:t>
        <w:br/>
        <w:t>--Дұрысайтасы</w:t>
        <w:br/>
        <w:t>ді солар анау бі</w:t>
        <w:br/>
        <w:t>құ</w:t>
        <w:br/>
        <w:t>Сол</w:t>
        <w:br/>
        <w:t>де</w:t>
        <w:br/>
        <w:t>ке</w:t>
        <w:br/>
        <w:t>ма</w:t>
        <w:br/>
        <w:t>ӘҢ</w:t>
        <w:br/>
        <w:t>ты</w:t>
        <w:br/>
        <w:t>кетпей</w:t>
        <w:br/>
        <w:t>балалар елді с</w:t>
        <w:br/>
        <w:t>нсағынады. Үйл</w:t>
        <w:br/>
        <w:t>пті қайта кисем</w:t>
        <w:br/>
        <w:t>рт болып қайтем</w:t>
        <w:br/>
        <w:t>гіме ғой ОЛ...</w:t>
        <w:br/>
        <w:t>тқан біреуі от</w:t>
        <w:br/>
        <w:t>ді ӘЛ</w:t>
        <w:br/>
        <w:t>тан</w:t>
        <w:br/>
        <w:t>Тау</w:t>
        <w:br/>
        <w:t>ал</w:t>
        <w:br/>
        <w:t>қИЛ</w:t>
        <w:br/>
        <w:t>үш</w:t>
        <w:br/>
        <w:t>де</w:t>
        <w:br/>
        <w:t>ам</w:t>
        <w:br/>
        <w:t>ытпай та</w:t>
        <w:br/>
        <w:t>ке. Елдін</w:t>
        <w:br/>
        <w:t>Екі</w:t>
        <w:br/>
        <w:t>сты 1</w:t>
        <w:br/>
        <w:t>ы кезең</w:t>
        <w:br/>
        <w:t>ін жоққа тән</w:t>
      </w:r>
    </w:p>
    <w:p>
      <w:r>
        <w:t>отырдым...</w:t>
        <w:br/>
        <w:t>ндық арала</w:t>
        <w:br/>
        <w:t>стады ә</w:t>
        <w:br/>
        <w:t>Ы</w:t>
        <w:br/>
        <w:t>мін.</w:t>
        <w:br/>
        <w:t>а сқан</w:t>
        <w:br/>
        <w:t>ке</w:t>
        <w:br/>
        <w:t>ЖӘН</w:t>
        <w:br/>
        <w:t>ой</w:t>
        <w:br/>
        <w:t>үст</w:t>
        <w:br/>
        <w:t>деді</w:t>
        <w:br/>
        <w:t>етті</w:t>
        <w:br/>
        <w:t>алы</w:t>
        <w:br/>
        <w:t>Ш</w:t>
        <w:br/>
        <w:t>айтты м</w:t>
        <w:br/>
        <w:t>пшіктер жағ</w:t>
        <w:br/>
        <w:t>ст</w:t>
        <w:br/>
        <w:t>зді</w:t>
        <w:br/>
        <w:t>е тұрмы</w:t>
        <w:br/>
        <w:t>теңізі</w:t>
        <w:br/>
        <w:t>Қуы</w:t>
        <w:br/>
        <w:t>інде:</w:t>
        <w:br/>
        <w:t>-- Бала</w:t>
        <w:br/>
        <w:t>Әбдірай</w:t>
        <w:br/>
        <w:t>М.</w:t>
        <w:br/>
        <w:t>рда</w:t>
        <w:br/>
        <w:t>НЫ</w:t>
        <w:br/>
        <w:t>ЫМ</w:t>
        <w:br/>
        <w:t>2</w:t>
        <w:br/>
        <w:t>ста</w:t>
        <w:br/>
        <w:t>бын</w:t>
        <w:br/>
        <w:t>көрінді.</w:t>
        <w:br/>
        <w:t>12</w:t>
        <w:br/>
        <w:t>ыржаланңдап жетті.</w:t>
        <w:br/>
        <w:t>ай жатқаны болды</w:t>
        <w:br/>
        <w:t>жоқтығының кесірі</w:t>
        <w:br/>
        <w:t>ағын көре алмай</w:t>
        <w:br/>
        <w:t>Сей</w:t>
        <w:br/>
        <w:t>гілер. Мі</w:t>
      </w:r>
    </w:p>
    <w:p>
      <w:r>
        <w:t>ендігі ты</w:t>
        <w:br/>
        <w:t>пал қатарл</w:t>
        <w:br/>
        <w:t>арлай жөн</w:t>
        <w:br/>
        <w:t>көз алдарына</w:t>
        <w:br/>
        <w:t>Әбдірай</w:t>
        <w:br/>
        <w:t>ы ас қамына кіріске</w:t>
        <w:br/>
        <w:t>Мен де есік пен тө</w:t>
        <w:br/>
        <w:t>ың» кез</w:t>
        <w:br/>
        <w:t>қ Та, ет те ерте келі</w:t>
        <w:br/>
        <w:t>ңжоқ. Тал</w:t>
        <w:br/>
        <w:t>жағында</w:t>
        <w:br/>
        <w:t>ғанда ғой</w:t>
        <w:br/>
        <w:t>р жылдары екеуі</w:t>
        <w:br/>
        <w:t>ма</w:t>
        <w:br/>
        <w:t>ме, түңіл</w:t>
        <w:br/>
        <w:t>өкпелі аттан</w:t>
        <w:br/>
        <w:t>ағынбайды дейм</w:t>
        <w:br/>
        <w:t>і-баранды болға</w:t>
        <w:br/>
        <w:t>не шара, әйел м</w:t>
        <w:br/>
        <w:t>ін деп тоқтатар</w:t>
        <w:br/>
        <w:t>тқұлдың тұқым</w:t>
        <w:br/>
        <w:t>ырсыншы осын</w:t>
        <w:br/>
        <w:t>не, соғысыңн</w:t>
        <w:br/>
        <w:t>Ы</w:t>
        <w:br/>
        <w:t>Ы</w:t>
        <w:br/>
        <w:t>әлде аны</w:t>
        <w:br/>
        <w:t>іп кетті.</w:t>
        <w:br/>
        <w:t>ДЫ.</w:t>
        <w:br/>
        <w:t>апбектенекін</w:t>
        <w:br/>
        <w:t>болса керек.</w:t>
        <w:br/>
        <w:t>біздің аға</w:t>
        <w:br/>
        <w:t>де.</w:t>
        <w:br/>
        <w:t>14</w:t>
        <w:br/>
        <w:t>ісі</w:t>
        <w:br/>
        <w:t>Нн Шыға</w:t>
        <w:br/>
        <w:t>бал</w:t>
        <w:br/>
        <w:t>здері</w:t>
        <w:br/>
        <w:t>ан жүн</w:t>
        <w:br/>
        <w:t>е</w:t>
        <w:br/>
        <w:t>ө</w:t>
        <w:br/>
        <w:t>Ы</w:t>
        <w:br/>
        <w:t>да</w:t>
        <w:br/>
        <w:t>Ы</w:t>
        <w:br/>
        <w:t>,</w:t>
        <w:br/>
        <w:t>уелім. Әй, қайсы</w:t>
        <w:br/>
        <w:t>ныштығын тіл</w:t>
        <w:br/>
        <w:t>асып аяңдап</w:t>
        <w:br/>
        <w:t>елді. Жер бас</w:t>
        <w:br/>
        <w:t>н заулап</w:t>
      </w:r>
    </w:p>
    <w:p>
      <w:r>
        <w:t>е</w:t>
        <w:br/>
        <w:t>бі</w:t>
        <w:br/>
        <w:t>Ы</w:t>
        <w:br/>
        <w:t>Арқан бойы кей</w:t>
        <w:br/>
        <w:t>ым атаны</w:t>
        <w:br/>
        <w:t>да бір серпілге</w:t>
        <w:br/>
        <w:t>рге шашы</w:t>
        <w:br/>
        <w:t>келген бір номерін</w:t>
        <w:br/>
        <w:t>П жатт</w:t>
        <w:br/>
        <w:t>ң менде шаруасы бар дедің</w:t>
        <w:br/>
        <w:t>ақсақал Таукеңе. Ол кісін</w:t>
        <w:br/>
        <w:t>бір талдап санап алып отырғаны болмаса,</w:t>
        <w:br/>
        <w:t>Естімеді, әлде естігісі келмеді. Аттанарда</w:t>
        <w:br/>
        <w:t>құйынды тағы іздеп, таппай қалдық. Бір кезде біреу</w:t>
        <w:br/>
        <w:t>а, әлде өзінің мөлшері бар ма, сойған түлкідей</w:t>
        <w:br/>
        <w:t>Ағай</w:t>
        <w:br/>
        <w:t>Содан хабар-о1</w:t>
        <w:br/>
        <w:t>ң? Сағынады,</w:t>
        <w:br/>
        <w:t>рін айтып тауы</w:t>
        <w:br/>
        <w:t>к.</w:t>
        <w:br/>
        <w:t>келеді.</w:t>
        <w:br/>
        <w:t>п жүргеннен бе</w:t>
        <w:br/>
        <w:t>жатты. Мен осы сәт ол</w:t>
        <w:br/>
        <w:t>індеп а</w:t>
        <w:br/>
        <w:t>есігін</w:t>
        <w:br/>
        <w:t>ндей еді</w:t>
        <w:br/>
        <w:t>де қайта жабықты.</w:t>
        <w:br/>
        <w:t>лып жатқан «Мәден</w:t>
        <w:br/>
        <w:t>П өзім</w:t>
        <w:br/>
        <w:t>-&lt;а-</w:t>
        <w:br/>
        <w:t>ем</w:t>
        <w:br/>
        <w:t>Ауыл арасы</w:t>
        <w:br/>
        <w:t>ЙЫНШЫЛЫҒЫМ</w:t>
        <w:br/>
        <w:t>Елдің еңсені</w:t>
        <w:br/>
        <w:t>жанашыр адам</w:t>
        <w:br/>
        <w:t>ынның ашыл</w:t>
        <w:br/>
        <w:t>ң</w:t>
        <w:br/>
        <w:t>Ь</w:t>
        <w:br/>
        <w:t>Ь</w:t>
        <w:br/>
        <w:t>тас</w:t>
        <w:br/>
        <w:t>р. Келіп, бұры</w:t>
        <w:br/>
        <w:t>а-шағаны</w:t>
        <w:br/>
        <w:t>н. Қөңі</w:t>
        <w:br/>
        <w:t>ілге</w:t>
        <w:br/>
        <w:t>да</w:t>
        <w:br/>
        <w:t>Ы</w:t>
      </w:r>
    </w:p>
    <w:p>
      <w:r>
        <w:t>көте</w:t>
        <w:br/>
        <w:t>Ы</w:t>
        <w:br/>
        <w:t>ға</w:t>
        <w:br/>
        <w:t>арсь</w:t>
        <w:br/>
        <w:t>Ы</w:t>
        <w:br/>
        <w:t>ң өзі</w:t>
        <w:br/>
        <w:t>жеп, жаба</w:t>
        <w:br/>
        <w:t>ҚАЗЫҒЫН ай</w:t>
        <w:br/>
        <w:t>әлепеті. Ерді</w:t>
        <w:br/>
        <w:t>Оларды</w:t>
        <w:br/>
        <w:t>ргі</w:t>
        <w:br/>
        <w:t>рттарынан</w:t>
        <w:br/>
        <w:t>ің алдына</w:t>
        <w:br/>
        <w:t>екі қария</w:t>
        <w:br/>
        <w:t>,</w:t>
        <w:br/>
        <w:t>бүркені</w:t>
        <w:br/>
        <w:t>Ы алдым</w:t>
        <w:br/>
        <w:t>-ау баған</w:t>
        <w:br/>
        <w:t>КС.</w:t>
        <w:br/>
        <w:t>еребар.Шетте</w:t>
        <w:br/>
        <w:t>да,</w:t>
        <w:br/>
        <w:t>3.</w:t>
        <w:br/>
        <w:t>ре</w:t>
        <w:br/>
        <w:t>іш</w:t>
        <w:br/>
        <w:t>ю</w:t>
        <w:br/>
        <w:t>р</w:t>
        <w:br/>
        <w:t>нал</w:t>
        <w:br/>
        <w:t>елін</w:t>
        <w:br/>
        <w:t>сасы</w:t>
        <w:br/>
        <w:t>о</w:t>
        <w:br/>
        <w:t>ілесті</w:t>
        <w:br/>
        <w:t>кел</w:t>
        <w:br/>
        <w:t>келі</w:t>
        <w:br/>
        <w:t>ІП</w:t>
        <w:br/>
        <w:t>ет</w:t>
        <w:br/>
        <w:t>те</w:t>
        <w:br/>
        <w:t>а сен,</w:t>
        <w:br/>
        <w:t>ің қолы табақтағы</w:t>
        <w:br/>
        <w:t>ойы</w:t>
        <w:br/>
        <w:t>ызға. Ас</w:t>
      </w:r>
    </w:p>
    <w:p>
      <w:r>
        <w:t>341</w:t>
        <w:br/>
        <w:t>Сол күні де,</w:t>
        <w:br/>
        <w:t>бүгін күтпеген теле</w:t>
        <w:br/>
        <w:t>н. Ол- 1966 я</w:t>
        <w:br/>
        <w:t>нсіздігімнен басқа қандай жауап ал</w:t>
        <w:br/>
        <w:t>бастап</w:t>
        <w:br/>
        <w:t>ығармай оқитыны</w:t>
        <w:br/>
        <w:t>е ме деп көстеңдейді мына келіні</w:t>
        <w:br/>
        <w:t>қылжыта қояды Әм іні</w:t>
        <w:br/>
        <w:t>Білгенде қандай</w:t>
        <w:br/>
        <w:t>қыс айларын</w:t>
        <w:br/>
        <w:t>қанды Қа</w:t>
        <w:br/>
        <w:t>Мы</w:t>
        <w:br/>
        <w:t>рге</w:t>
        <w:br/>
        <w:t>Дал</w:t>
        <w:br/>
        <w:t>Кө</w:t>
        <w:br/>
        <w:t>-- Сонау</w:t>
        <w:br/>
        <w:t>шы</w:t>
        <w:br/>
        <w:t>өзі біл</w:t>
        <w:br/>
        <w:t>құй</w:t>
        <w:br/>
        <w:t>түскен</w:t>
        <w:br/>
        <w:t>келген</w:t>
        <w:br/>
        <w:t>межел</w:t>
        <w:br/>
        <w:t>ұзай бере а</w:t>
        <w:br/>
        <w:t>бізбен ішуде</w:t>
        <w:br/>
        <w:t>Ол кісі:</w:t>
        <w:br/>
        <w:t>қақпайлайды</w:t>
        <w:br/>
        <w:t>қалайда тоқтатам</w:t>
        <w:br/>
        <w:t>Бейсауат жолауш</w:t>
        <w:br/>
        <w:t>Шы</w:t>
        <w:br/>
        <w:t>і жерге же</w:t>
        <w:br/>
        <w:t>н бас</w:t>
        <w:br/>
        <w:t>қаран</w:t>
        <w:br/>
        <w:t>денег</w:t>
        <w:br/>
        <w:t>деп аязды ауаны</w:t>
        <w:br/>
        <w:t>желдірте жетке</w:t>
        <w:br/>
        <w:t>қапелімде аузы</w:t>
        <w:br/>
        <w:t>жекеменшік мал</w:t>
        <w:br/>
        <w:t>Шықаң сонадайд</w:t>
        <w:br/>
        <w:t>сұрайды. Оқул</w:t>
        <w:br/>
        <w:t>тәптіштеп тергей</w:t>
        <w:br/>
        <w:t>-құраң көр</w:t>
        <w:br/>
        <w:t>е лайық мол</w:t>
        <w:br/>
        <w:t>-- Білгенде</w:t>
        <w:br/>
        <w:t>-- Бірталайы</w:t>
        <w:br/>
        <w:t>«Жәм</w:t>
        <w:br/>
        <w:t>ғармасын шашау ш</w:t>
      </w:r>
    </w:p>
    <w:p>
      <w:r>
        <w:t>ғамыз өзі</w:t>
        <w:br/>
        <w:t>«Жападан-жалғ</w:t>
        <w:br/>
        <w:t>. Жол-жөнекей</w:t>
        <w:br/>
        <w:t>Дегереске құлар тұстағ</w:t>
        <w:br/>
        <w:t>інеді. Маш</w:t>
        <w:br/>
        <w:t>қақ тіле ай</w:t>
        <w:br/>
        <w:t>нде бірінен-</w:t>
        <w:br/>
        <w:t>на сөз түспей</w:t>
        <w:br/>
        <w:t>ар</w:t>
        <w:br/>
        <w:t>ді.</w:t>
        <w:br/>
        <w:t>Бір кез әңгіме</w:t>
        <w:br/>
        <w:t>-- Қырғыз елі</w:t>
        <w:br/>
        <w:t>қа</w:t>
        <w:br/>
        <w:t>-- Қырғыз жазушыла</w:t>
        <w:br/>
        <w:t>келесі күн</w:t>
        <w:br/>
        <w:t>,</w:t>
        <w:br/>
        <w:t>кКылдыЫң ап</w:t>
        <w:br/>
        <w:t>лЛәдан»</w:t>
        <w:br/>
        <w:t>ірқұл</w:t>
        <w:br/>
        <w:t>52</w:t>
        <w:br/>
        <w:t>скелең</w:t>
        <w:br/>
        <w:t>Ь</w:t>
        <w:br/>
        <w:t>ткізіп сал</w:t>
        <w:br/>
        <w:t>нде Я</w:t>
        <w:br/>
        <w:t>тартқан шам</w:t>
        <w:br/>
        <w:t>ЫЗ</w:t>
        <w:br/>
        <w:t>бі</w:t>
        <w:br/>
        <w:t>ын дегенге бек</w:t>
        <w:br/>
        <w:t>ы Тарғаптан ас</w:t>
        <w:br/>
        <w:t>цина</w:t>
        <w:br/>
        <w:t>дауыспен:</w:t>
        <w:br/>
        <w:t>ғай</w:t>
        <w:br/>
        <w:t>бірі</w:t>
        <w:br/>
        <w:t>дарын жайып</w:t>
        <w:br/>
        <w:t>ан әдейі шақы</w:t>
        <w:br/>
        <w:t>ын, мал-жа</w:t>
        <w:br/>
        <w:t>,</w:t>
        <w:br/>
        <w:t>ге әйелі</w:t>
        <w:br/>
        <w:t>н білесі</w:t>
        <w:br/>
        <w:t>ндай!</w:t>
        <w:br/>
        <w:t>рын</w:t>
        <w:br/>
        <w:t>Н</w:t>
        <w:br/>
        <w:t>-- Айтматовт</w:t>
      </w:r>
    </w:p>
    <w:p>
      <w:r>
        <w:t>ң қандай кі</w:t>
        <w:br/>
        <w:t>Ы</w:t>
        <w:br/>
        <w:t>келесі ай, келесі я</w:t>
        <w:br/>
        <w:t>он шылдырының себебін білм</w:t>
        <w:br/>
        <w:t>ым кел</w:t>
        <w:br/>
        <w:t>арымды кім біледі</w:t>
        <w:br/>
        <w:t>тке</w:t>
        <w:br/>
        <w:t>Нн Шыңғыс я</w:t>
        <w:br/>
        <w:t>нім.</w:t>
        <w:br/>
        <w:t>, бауырым?! Ертеректе</w:t>
        <w:br/>
        <w:t>ң бірі. Жолдас</w:t>
        <w:br/>
        <w:t>мен Ұзына</w:t>
        <w:br/>
        <w:t>п қоштасқамыз. Ұз</w:t>
        <w:br/>
        <w:t>коқ бір өнер</w:t>
        <w:br/>
        <w:t>панды құй</w:t>
        <w:br/>
        <w:t>саған не</w:t>
        <w:br/>
        <w:t>реулер ұп</w:t>
        <w:br/>
        <w:t>ы ұзын жотада екі атть</w:t>
        <w:br/>
        <w:t>релі. Талай сұрағ</w:t>
        <w:br/>
        <w:t>қазақ бі</w:t>
        <w:br/>
        <w:t>ңіз, -- деп</w:t>
        <w:br/>
        <w:t>ымен қ!</w:t>
        <w:br/>
        <w:t>ғаш ар</w:t>
        <w:br/>
        <w:t>ь</w:t>
        <w:br/>
        <w:t>шығар</w:t>
        <w:br/>
        <w:t>дейді бә</w:t>
        <w:br/>
        <w:t>көрін</w:t>
        <w:br/>
        <w:t>пырасса</w:t>
        <w:br/>
        <w:t>ді Шықаң. Құн</w:t>
        <w:br/>
        <w:t>қанша ұшыраспа</w:t>
        <w:br/>
        <w:t>Ы</w:t>
        <w:br/>
        <w:t>М</w:t>
        <w:br/>
        <w:t>кыл, кү</w:t>
        <w:br/>
        <w:t>қа</w:t>
        <w:br/>
        <w:t>ЫДЫ</w:t>
        <w:br/>
        <w:t>а</w:t>
        <w:br/>
        <w:t>Н</w:t>
        <w:br/>
        <w:t>ПТ</w:t>
        <w:br/>
        <w:t>КС.</w:t>
        <w:br/>
        <w:t>-&lt;а-</w:t>
        <w:br/>
        <w:t>е</w:t>
        <w:br/>
        <w:t>ді.</w:t>
        <w:br/>
        <w:t>Нн бі</w:t>
        <w:br/>
        <w:t>ған</w:t>
        <w:br/>
        <w:t>рақт</w:t>
        <w:br/>
        <w:t>Ы</w:t>
      </w:r>
    </w:p>
    <w:p>
      <w:r>
        <w:t>сұ</w:t>
        <w:br/>
        <w:t>Ы</w:t>
        <w:br/>
        <w:t>е</w:t>
        <w:br/>
        <w:t>қал</w:t>
        <w:br/>
        <w:t>рыстап</w:t>
        <w:br/>
        <w:t>ндағы</w:t>
        <w:br/>
        <w:t>ғашта</w:t>
        <w:br/>
        <w:t>Әлгі</w:t>
        <w:br/>
        <w:t>есіне.</w:t>
        <w:br/>
        <w:t>9» деп</w:t>
        <w:br/>
        <w:t>наны</w:t>
        <w:br/>
        <w:t>Ы</w:t>
        <w:br/>
        <w:t>Ы.</w:t>
        <w:br/>
        <w:t>ны тоқтатып Ш</w:t>
        <w:br/>
        <w:t>Ы</w:t>
        <w:br/>
        <w:t>«Еһе, аттың басын бе</w:t>
        <w:br/>
        <w:t>лайды. Естіген екеу аттары</w:t>
        <w:br/>
        <w:t>қалыңқы екі баланы</w:t>
        <w:br/>
        <w:t>қалады. Қысқы ка</w:t>
        <w:br/>
        <w:t>жүрген жайсанда</w:t>
        <w:br/>
        <w:t>рып алған соң ата-анасы</w:t>
        <w:br/>
        <w:t>ндарын кітапқа түсірердей</w:t>
        <w:br/>
        <w:t>араласады.</w:t>
        <w:br/>
        <w:t>ндер ғой?</w:t>
        <w:br/>
        <w:t>лтыр.</w:t>
        <w:br/>
        <w:t>ыста</w:t>
        <w:br/>
        <w:t>Ң МОЛ</w:t>
        <w:br/>
        <w:t>бүр!»</w:t>
        <w:br/>
        <w:t>қа</w:t>
        <w:br/>
        <w:t>ін</w:t>
        <w:br/>
        <w:t>көріп,</w:t>
        <w:br/>
        <w:t>кулда</w:t>
        <w:br/>
        <w:t>екен.</w:t>
        <w:br/>
        <w:t>Н</w:t>
        <w:br/>
        <w:t>р</w:t>
        <w:br/>
        <w:t>ан кімдерді білесіндер?</w:t>
        <w:br/>
        <w:t>білеміз. Әсіресе, Айтматов ағайды.</w:t>
        <w:br/>
        <w:t>таптарын оқыдыңдар?</w:t>
        <w:br/>
        <w:t>-”.</w:t>
        <w:br/>
        <w:t>Үлкені ұяңдау, кі</w:t>
        <w:br/>
        <w:t>«Бетпе-бет»</w:t>
      </w:r>
    </w:p>
    <w:p>
      <w:r>
        <w:t>ннің М</w:t>
        <w:br/>
        <w:t>-- Шоң рахмет! Шон</w:t>
        <w:br/>
        <w:t>қарық. Бұларда қары</w:t>
        <w:br/>
        <w:t>сорайған бокалға бұрқырай құйылған</w:t>
        <w:br/>
        <w:t>мен</w:t>
        <w:br/>
        <w:t>бет түзегенде Шықан</w:t>
        <w:br/>
        <w:t>шампан</w:t>
        <w:br/>
        <w:t>жебе жолда бал</w:t>
        <w:br/>
        <w:t>қой</w:t>
        <w:br/>
        <w:t>Бауыржа</w:t>
        <w:br/>
        <w:t>нем</w:t>
        <w:br/>
        <w:t>ұста</w:t>
        <w:br/>
        <w:t>Қал</w:t>
        <w:br/>
        <w:t>соз</w:t>
        <w:br/>
        <w:t>Бұл</w:t>
        <w:br/>
        <w:t>іре</w:t>
        <w:br/>
        <w:t>қағ</w:t>
        <w:br/>
        <w:t>жа</w:t>
        <w:br/>
        <w:t>кел</w:t>
        <w:br/>
        <w:t>Келі</w:t>
        <w:br/>
        <w:t>Әрі</w:t>
        <w:br/>
        <w:t>Қатар қо</w:t>
        <w:br/>
        <w:t>бүй</w:t>
        <w:br/>
        <w:t>342</w:t>
        <w:br/>
        <w:t>ің», «Дүйсе</w:t>
        <w:br/>
        <w:t>Балаларда</w:t>
        <w:br/>
        <w:t>ды тарт</w:t>
        <w:br/>
        <w:t>-- Ой-хой</w:t>
        <w:br/>
        <w:t>Бұл қаша</w:t>
        <w:br/>
        <w:t>шы. Әмір</w:t>
        <w:br/>
        <w:t>-- Сабаз</w:t>
        <w:br/>
        <w:t>Дәлдікке</w:t>
        <w:br/>
        <w:t>-- Та</w:t>
        <w:br/>
        <w:t>- Ая</w:t>
        <w:br/>
        <w:t>ЫН</w:t>
        <w:br/>
        <w:t>қ ұйы</w:t>
        <w:br/>
        <w:t>ДЫ</w:t>
        <w:br/>
        <w:t>ғанда</w:t>
        <w:br/>
        <w:t>Тіл-</w:t>
        <w:br/>
        <w:t>Отыр</w:t>
        <w:br/>
        <w:t>ересі.</w:t>
        <w:br/>
        <w:t>П ал</w:t>
        <w:br/>
        <w:t>Гуіл</w:t>
      </w:r>
    </w:p>
    <w:p>
      <w:r>
        <w:t>ада</w:t>
        <w:br/>
        <w:t>көзде</w:t>
        <w:br/>
        <w:t>ылад</w:t>
        <w:br/>
        <w:t>ардікі</w:t>
        <w:br/>
        <w:t>П-СОЯ</w:t>
        <w:br/>
        <w:t>туді</w:t>
        <w:br/>
        <w:t>Тан</w:t>
        <w:br/>
        <w:t>ыры</w:t>
        <w:br/>
        <w:t>нде</w:t>
        <w:br/>
        <w:t>нде</w:t>
        <w:br/>
        <w:t>бізді</w:t>
        <w:br/>
        <w:t>бөтен.</w:t>
        <w:br/>
        <w:t>Ы Ы</w:t>
        <w:br/>
        <w:t>гі</w:t>
        <w:br/>
        <w:t>і</w:t>
        <w:br/>
        <w:t>р</w:t>
        <w:br/>
        <w:t>Н</w:t>
        <w:br/>
        <w:t>іріме, аға</w:t>
        <w:br/>
        <w:t>,</w:t>
        <w:br/>
        <w:t>кел</w:t>
        <w:br/>
        <w:t>меген</w:t>
        <w:br/>
        <w:t>ып жібер</w:t>
        <w:br/>
        <w:t>быра</w:t>
        <w:br/>
        <w:t>,сабазың-ай!</w:t>
        <w:br/>
        <w:t>да ақ көкірек Әмі</w:t>
        <w:br/>
        <w:t>құл көкпаршы.</w:t>
        <w:br/>
        <w:t>Шын</w:t>
        <w:br/>
        <w:t>құмар Сан</w:t>
        <w:br/>
        <w:t>рғаптың екі</w:t>
        <w:br/>
        <w:t>п қалды, жігітте</w:t>
        <w:br/>
        <w:t>күрестірейі</w:t>
        <w:br/>
        <w:t>р қыран</w:t>
        <w:br/>
        <w:t>нс</w:t>
        <w:br/>
        <w:t>ып ұрады қалта</w:t>
        <w:br/>
        <w:t>дескен жігітте</w:t>
        <w:br/>
        <w:t>ылар жиналсақ,</w:t>
        <w:br/>
        <w:t>ы. Үй иесі мақтаудың қара нөсерінің асты</w:t>
        <w:br/>
        <w:t>Әзіл</w:t>
        <w:br/>
        <w:t>тын қандауырл</w:t>
        <w:br/>
        <w:t>ң шақпақ тасы</w:t>
        <w:br/>
        <w:t>мен таласа тұр</w:t>
        <w:br/>
        <w:t>лды. «Суы бал</w:t>
        <w:br/>
        <w:t>рдің мақтауы ал</w:t>
        <w:br/>
        <w:t>келгелі бері суды ө</w:t>
        <w:br/>
        <w:t>үйдің түбінде</w:t>
        <w:br/>
        <w:t>нған үш үйдің</w:t>
        <w:br/>
        <w:t>- Анау «Ақ кем</w:t>
        <w:br/>
        <w:t>деі</w:t>
        <w:br/>
        <w:t>жастардың б</w:t>
      </w:r>
    </w:p>
    <w:p>
      <w:r>
        <w:t>шісі</w:t>
        <w:br/>
        <w:t>«Жәмилә»,</w:t>
        <w:br/>
        <w:t>,</w:t>
        <w:br/>
        <w:t>рахмет!</w:t>
        <w:br/>
        <w:t>іп, Дегерес</w:t>
        <w:br/>
        <w:t>П үй</w:t>
        <w:br/>
        <w:t>ғыс ағай ма?</w:t>
        <w:br/>
        <w:t>сызбай сұра</w:t>
        <w:br/>
        <w:t>баласын айтам</w:t>
        <w:br/>
        <w:t>ік.</w:t>
        <w:br/>
        <w:t>топан.</w:t>
        <w:br/>
        <w:t>қтасы</w:t>
        <w:br/>
        <w:t>а</w:t>
        <w:br/>
        <w:t>кімнің қай</w:t>
        <w:br/>
        <w:t>-оспақтың</w:t>
        <w:br/>
        <w:t>ары қандай</w:t>
        <w:br/>
        <w:t>ып бір ба</w:t>
        <w:br/>
        <w:t>, шекеден</w:t>
        <w:br/>
        <w:t>дары</w:t>
        <w:br/>
        <w:t>гі тура соқ</w:t>
        <w:br/>
        <w:t>іргесі</w:t>
        <w:br/>
        <w:t>едегі</w:t>
        <w:br/>
        <w:t>йді Ә</w:t>
        <w:br/>
        <w:t>ірі.</w:t>
        <w:br/>
        <w:t>бі</w:t>
        <w:br/>
        <w:t>»</w:t>
        <w:br/>
        <w:t>қыға кетеді.</w:t>
        <w:br/>
        <w:t>р, сыртқа</w:t>
        <w:br/>
        <w:t>Бауыря</w:t>
        <w:br/>
        <w:t>н кепе қоз</w:t>
        <w:br/>
        <w:t>қтап жүргеніне қар</w:t>
        <w:br/>
        <w:t>рге елжіреп өзі</w:t>
        <w:br/>
        <w:t>қалталарында.</w:t>
        <w:br/>
        <w:t>стау аршып еді</w:t>
        <w:br/>
        <w:t>өтеді».</w:t>
        <w:br/>
        <w:t>нан тосып алға</w:t>
        <w:br/>
        <w:t>рлеу тұстағы қайна</w:t>
        <w:br/>
        <w:t>пақпен жүрмей,</w:t>
        <w:br/>
        <w:t>нен қазамын</w:t>
        <w:br/>
        <w:t>р сөз</w:t>
        <w:br/>
        <w:t>гіме арқау</w:t>
        <w:br/>
        <w:t>суырыла сөйлейді.</w:t>
        <w:br/>
        <w:t>«Бота</w:t>
        <w:br/>
        <w:t>қ. Салт</w:t>
      </w:r>
    </w:p>
    <w:p>
      <w:r>
        <w:t>пен Қор,</w:t>
        <w:br/>
        <w:t>қ тоса</w:t>
        <w:br/>
        <w:t>ШЫ</w:t>
        <w:br/>
        <w:t>кан</w:t>
        <w:br/>
        <w:t>І».</w:t>
        <w:br/>
        <w:t>а</w:t>
        <w:br/>
        <w:t>таққа м</w:t>
        <w:br/>
        <w:t>неше</w:t>
        <w:br/>
        <w:t>ықшам</w:t>
        <w:br/>
        <w:t>мнен-өзі</w:t>
        <w:br/>
        <w:t>Өрісте</w:t>
        <w:br/>
        <w:t>көз», «Әселім</w:t>
        <w:br/>
        <w:t>ектебі», «Қош, Гүлсары».</w:t>
        <w:br/>
        <w:t>аттылар жотаға</w:t>
        <w:br/>
        <w:t>дай арасындағы</w:t>
        <w:br/>
        <w:t>рқұл қойшы. Әмірқұл</w:t>
        <w:br/>
        <w:t>қойды.</w:t>
        <w:br/>
        <w:t>ын, көкесі.</w:t>
        <w:br/>
        <w:t>ғып Рысбекпе</w:t>
        <w:br/>
        <w:t>Рысбекті</w:t>
        <w:br/>
        <w:t>лерсекте</w:t>
        <w:br/>
        <w:t>ны ті</w:t>
        <w:br/>
        <w:t>май.</w:t>
        <w:br/>
        <w:t>м мәзбін.</w:t>
        <w:br/>
        <w:t>інетіні сағызша</w:t>
        <w:br/>
        <w:t>нда қалады.</w:t>
        <w:br/>
        <w:t>Бірін-бірі</w:t>
        <w:br/>
        <w:t>-залалсыз</w:t>
        <w:br/>
        <w:t>түрі.</w:t>
        <w:br/>
        <w:t>? ЗІ</w:t>
        <w:br/>
        <w:t>м. Жігіттер</w:t>
        <w:br/>
        <w:t>н қайтқанда</w:t>
        <w:br/>
        <w:t>ба</w:t>
        <w:br/>
        <w:t>қадақтай</w:t>
        <w:br/>
        <w:t>ынан айырылғысы</w:t>
        <w:br/>
        <w:t>ішім сезеді.</w:t>
        <w:br/>
        <w:t>рдан алады.</w:t>
        <w:br/>
        <w:t>орағытады.</w:t>
        <w:br/>
        <w:t>стауды.</w:t>
        <w:br/>
        <w:t>қадалады</w:t>
      </w:r>
    </w:p>
    <w:p>
      <w:r>
        <w:t>НЫН</w:t>
        <w:br/>
        <w:t>940</w:t>
        <w:br/>
        <w:t>-”.</w:t>
        <w:br/>
        <w:t>ба</w:t>
        <w:br/>
        <w:t>бірер м</w:t>
        <w:br/>
        <w:t>соншам</w:t>
        <w:br/>
        <w:t>күтпеге</w:t>
        <w:br/>
        <w:t>өті</w:t>
        <w:br/>
        <w:t>Тан</w:t>
        <w:br/>
        <w:t>желігіп</w:t>
        <w:br/>
        <w:t>аурухан</w:t>
        <w:br/>
        <w:t>Уа</w:t>
        <w:br/>
        <w:t>ен</w:t>
        <w:br/>
        <w:t>түскенн</w:t>
        <w:br/>
        <w:t>-- Әбдіжәміл ш</w:t>
        <w:br/>
        <w:t>нау. Бұлары</w:t>
        <w:br/>
        <w:t>мы</w:t>
        <w:br/>
        <w:t>-- Бұл</w:t>
        <w:br/>
        <w:t>-- Мен</w:t>
        <w:br/>
        <w:t>кел</w:t>
        <w:br/>
        <w:t>«Алматы»</w:t>
        <w:br/>
        <w:t>айын!»</w:t>
        <w:br/>
        <w:t>Се</w:t>
        <w:br/>
        <w:t>Базарбаев</w:t>
        <w:br/>
        <w:t>ҒО</w:t>
        <w:br/>
        <w:t>сал</w:t>
        <w:br/>
        <w:t>-- Жарайды, айтқаныңыз болс</w:t>
        <w:br/>
        <w:t>нің ортасында сілейіп тұрдым да қойдым.</w:t>
        <w:br/>
        <w:t>ефон соқтым</w:t>
        <w:br/>
        <w:t>лып ұры</w:t>
        <w:br/>
        <w:t>Шағы</w:t>
        <w:br/>
        <w:t>«Достарды</w:t>
        <w:br/>
        <w:t>машина із,</w:t>
        <w:br/>
        <w:t>түгел, аяқтары м</w:t>
        <w:br/>
        <w:t>ескі жол. Шамалғанна</w:t>
        <w:br/>
        <w:t>тоқтадық. Ағыл-тегіл</w:t>
        <w:br/>
        <w:t>басқандар Мүсекең мен Э</w:t>
        <w:br/>
        <w:t>П қалд</w:t>
        <w:br/>
        <w:t>сөз ауысқан паузада.</w:t>
        <w:br/>
        <w:t>шеткері қалайы</w:t>
        <w:br/>
        <w:t>таяққа сүйенгеніңді кө</w:t>
        <w:br/>
        <w:t>жүйкемді түткен</w:t>
        <w:br/>
        <w:t>таяққа сүйенген жоқпы</w:t>
        <w:br/>
        <w:t>берсеңші»</w:t>
      </w:r>
    </w:p>
    <w:p>
      <w:r>
        <w:t>,</w:t>
        <w:br/>
        <w:t>іп едік.</w:t>
        <w:br/>
        <w:t>Қапелі</w:t>
        <w:br/>
        <w:t>рын салды. Үзілісте үлкен</w:t>
        <w:br/>
        <w:t>нут жеке сөйлесіп қалды</w:t>
        <w:br/>
        <w:t>а ерсілі-қарсылы білімні</w:t>
        <w:br/>
        <w:t>н тұстан. Басқасы есімде жоқ. Арада тағ</w:t>
        <w:br/>
        <w:t>п жатты.</w:t>
        <w:br/>
        <w:t>ертең мү</w:t>
        <w:br/>
        <w:t>футбол</w:t>
        <w:br/>
        <w:t>амен ай</w:t>
        <w:br/>
        <w:t>қуы</w:t>
        <w:br/>
        <w:t>жа</w:t>
        <w:br/>
        <w:t>қаз</w:t>
        <w:br/>
        <w:t>саумыс</w:t>
        <w:br/>
        <w:t>ікі</w:t>
        <w:br/>
        <w:t>Ы</w:t>
        <w:br/>
        <w:t>р</w:t>
        <w:br/>
        <w:t>кім еке</w:t>
        <w:br/>
        <w:t>Шыңғы</w:t>
        <w:br/>
        <w:t>Елге я</w:t>
        <w:br/>
        <w:t>мде ауз</w:t>
        <w:br/>
        <w:t>болды.</w:t>
        <w:br/>
        <w:t>Нн әуре</w:t>
        <w:br/>
        <w:t>, Қалтай</w:t>
        <w:br/>
        <w:t>н бөлме</w:t>
        <w:br/>
        <w:t>ңбірі ой</w:t>
        <w:br/>
        <w:t>деу бол</w:t>
        <w:br/>
        <w:t>ақт</w:t>
        <w:br/>
        <w:t>ң болмайды, ағай</w:t>
        <w:br/>
        <w:t>н:</w:t>
        <w:br/>
        <w:t>ды. Са</w:t>
        <w:br/>
        <w:t>з, түстен</w:t>
        <w:br/>
        <w:t>п, мұрттай үш</w:t>
        <w:br/>
        <w:t>рым табысып,</w:t>
        <w:br/>
        <w:t>ар, науқасты</w:t>
        <w:br/>
        <w:t>ндар, - деп б</w:t>
        <w:br/>
        <w:t>ттеніп қалыпт</w:t>
        <w:br/>
        <w:t>с</w:t>
        <w:br/>
        <w:t>кей</w:t>
        <w:br/>
        <w:t>ЫН.</w:t>
        <w:br/>
        <w:t>қ. «Ойпыр-ай</w:t>
        <w:br/>
        <w:t>ң қажеті қан</w:t>
      </w:r>
    </w:p>
    <w:p>
      <w:r>
        <w:t>ін к</w:t>
        <w:br/>
        <w:t>қаным</w:t>
        <w:br/>
        <w:t>үйге</w:t>
        <w:br/>
        <w:t>астады телефо</w:t>
        <w:br/>
        <w:t>ы, жап-жас се</w:t>
        <w:br/>
        <w:t>спын ғой. Тар</w:t>
        <w:br/>
        <w:t>көнеп барамы</w:t>
        <w:br/>
        <w:t>мейманханасында.</w:t>
        <w:br/>
        <w:t>ыма түскен сөз: «Ш</w:t>
        <w:br/>
        <w:t>нап тел</w:t>
        <w:br/>
        <w:t>жт-де</w:t>
        <w:br/>
        <w:t>ашина</w:t>
        <w:br/>
        <w:t>жегі</w:t>
        <w:br/>
        <w:t>ның баст</w:t>
        <w:br/>
        <w:t>тілек.</w:t>
        <w:br/>
        <w:t>Б</w:t>
        <w:br/>
        <w:t>болма. Қөктем</w:t>
        <w:br/>
        <w:t>, Зейнолла ағаларын</w:t>
        <w:br/>
        <w:t>хшылардыңс</w:t>
        <w:br/>
        <w:t>із көктемгі</w:t>
        <w:br/>
        <w:t>бар. Өмі</w:t>
        <w:br/>
        <w:t>тыққан кезім.</w:t>
        <w:br/>
        <w:t>ң социалистік</w:t>
        <w:br/>
        <w:t>жазушы маған әдейі бұрылып</w:t>
        <w:br/>
        <w:t>, жас адамға</w:t>
        <w:br/>
        <w:t>1а?» дегені</w:t>
        <w:br/>
        <w:t>ы да жылдар</w:t>
        <w:br/>
        <w:t>салым</w:t>
        <w:br/>
        <w:t>рі көрмег</w:t>
        <w:br/>
        <w:t>да</w:t>
        <w:br/>
        <w:t>ен</w:t>
        <w:br/>
        <w:t>жарысына</w:t>
        <w:br/>
        <w:t>дағы дауыс.</w:t>
        <w:br/>
        <w:t>ің жатысың</w:t>
        <w:br/>
        <w:t>Ы</w:t>
        <w:br/>
        <w:t>мпозиумына</w:t>
        <w:br/>
        <w:t>нің күні ам</w:t>
        <w:br/>
        <w:t>бар. Үз</w:t>
        <w:br/>
        <w:t>а?» Ойл</w:t>
        <w:br/>
        <w:t>Пп ж</w:t>
        <w:br/>
        <w:t>дағы</w:t>
      </w:r>
    </w:p>
    <w:p>
      <w:r>
        <w:t>ал нда. Ол</w:t>
        <w:br/>
        <w:t>н асырып «ІМай» колхоз</w:t>
        <w:br/>
        <w:t>«Ат</w:t>
        <w:br/>
        <w:t>екең. «Жер сыз, маш</w:t>
        <w:br/>
        <w:t>ы Шықаң бір ауыздан екін</w:t>
        <w:br/>
        <w:t>рінен бірі жүйрік сөзден қалай</w:t>
        <w:br/>
        <w:t>н? «Қелесі кездескенде, басқа жолы</w:t>
        <w:br/>
        <w:t>рмейін», -- деді ағамыз.</w:t>
        <w:br/>
        <w:t>құрт еді. Қайтып күні бүгінге дейі</w:t>
        <w:br/>
        <w:t>н. Алдағыны Алла білсін.</w:t>
        <w:br/>
        <w:t>қа қамшыны</w:t>
        <w:br/>
        <w:t>з. Жанымдағы серіктері</w:t>
        <w:br/>
        <w:t>ыңғыс аға,</w:t>
        <w:br/>
        <w:t>ын. Мың жасаң</w:t>
        <w:br/>
        <w:t>етсем, әлгі</w:t>
        <w:br/>
        <w:t>шығарып</w:t>
        <w:br/>
        <w:t>ал.</w:t>
        <w:br/>
        <w:t>аты</w:t>
        <w:br/>
        <w:t>Мүсілім</w:t>
        <w:br/>
        <w:t>п салады</w:t>
        <w:br/>
        <w:t>ыз!</w:t>
        <w:br/>
        <w:t>ап тапқаным</w:t>
        <w:br/>
        <w:t>адамдар</w:t>
        <w:br/>
        <w:t>кезде баяғы</w:t>
        <w:br/>
        <w:t>ына жете</w:t>
        <w:br/>
        <w:t>қатты</w:t>
        <w:br/>
        <w:t>инада отыра</w:t>
        <w:br/>
        <w:t>ші ауызға</w:t>
        <w:br/>
        <w:t>»</w:t>
        <w:br/>
        <w:t>да</w:t>
        <w:br/>
        <w:t>де,</w:t>
        <w:br/>
        <w:t>Н</w:t>
        <w:br/>
        <w:t>Өзімнін</w:t>
        <w:br/>
        <w:t>339 Ес</w:t>
        <w:br/>
        <w:t>-&lt;а-</w:t>
        <w:br/>
        <w:t>тостаған көже алып келіпті. Бар бала тұтас тұрып ұсындық.</w:t>
        <w:br/>
        <w:t>Екі солдат аса зәрлі емес. Сонда да қолымызды қаға берді.</w:t>
        <w:br/>
        <w:t>-- Шіріген жұмыртқа болса да, осы ауылдың бір баласы.</w:t>
        <w:br/>
        <w:t>Ақырғы дәмі шығар ауылының. Пшсін, - деп қалды булыққан</w:t>
        <w:br/>
        <w:t>қаһарлы дауыс.</w:t>
      </w:r>
    </w:p>
    <w:p>
      <w:r>
        <w:t>Одан арғысы күні бүгінге шейін бұлдыр.</w:t>
        <w:br/>
        <w:t>Мейманмен әңгіме-дүкен бітіп, суретші күткен тұсқа</w:t>
        <w:br/>
        <w:t>ілігіппін. Әдетте желігіп кететін суретші фотоаппаратын</w:t>
        <w:br/>
        <w:t>бірлі-екілі еріншек қана шыртылдатты. (Сол суреттердің</w:t>
        <w:br/>
        <w:t>бірі әр кез газеттерде көрініп жүреді). Осы жолы Қалжан</w:t>
        <w:br/>
        <w:t>аға керемет аударған «Жәмиләнің» редакция қоржынына</w:t>
        <w:br/>
        <w:t>түскенін де жұрттың соңын ала естідім.</w:t>
        <w:br/>
        <w:t>Бертін келе Алматыда достары барын, қарым-қатынас</w:t>
        <w:br/>
        <w:t>үзілмейтіні сырттай жетіп жүрді. Қалың оқырманды</w:t>
        <w:br/>
        <w:t>елегізітіп «Дүйсеннің мектебі» түгел жарияланды тазетте.</w:t>
        <w:br/>
        <w:t>Қазақ оқушысы бұл тұста Айтматов есіміне құлақты біржола</w:t>
        <w:br/>
        <w:t>түрік ұстаған.</w:t>
        <w:br/>
        <w:t>-- Алғаш рет бетпе-бет сөйлескеніңіз қай кез? -- дейді</w:t>
        <w:br/>
        <w:t>бас зоотехниктің алтыншы класта оқитын тырна мойын</w:t>
        <w:br/>
        <w:t>баласы.</w:t>
        <w:br/>
        <w:t>-- ӘЙ, мына жаманға не жоқ? Ұйықтамайсың ба одан да?</w:t>
        <w:br/>
        <w:t>-- Мен жаман болсам да, әңгіме жақсы. Тыңдағым кеп</w:t>
        <w:br/>
        <w:t>барады.</w:t>
        <w:br/>
        <w:t>-- Өй, осыдан бірдеме шығады түптің түбінде...</w:t>
        <w:br/>
        <w:t>Менің жүзбе-жүз ұшырасуымның осы отырған жұртқа</w:t>
        <w:br/>
        <w:t>соншама керегі бар ма? Бір себептен бар да секілді. Қай</w:t>
        <w:br/>
        <w:t>жылдың қай айы екені есімде жоқ, күтпеген жерден қазіргі</w:t>
        <w:br/>
        <w:t>совет әдебиетінің белгілі діңгектерінің бірі Әбең, Әбдіжәміл</w:t>
        <w:br/>
        <w:t>Нүрпейісов қолы ашық адамдардың кең-мол дастарханының</w:t>
        <w:br/>
        <w:t>үстінен шығарды. Кілең жақсылар мен жайсандар.</w:t>
        <w:br/>
        <w:t>Орталарында -- Айтматов. Сөз ықыласы, көңіл ықыласы да</w:t>
        <w:br/>
        <w:t>Шықаңа бағытталады. Сол кезде әдебиетке сарқырамадай</w:t>
        <w:br/>
        <w:t>салдыр-күлдір келген бір жас жігіт назарды, әсіресе</w:t>
        <w:br/>
        <w:t>Айтматов назарын өзіне құлатпаса да, аударғысы келіп</w:t>
        <w:br/>
        <w:t>329</w:t>
        <w:br/>
        <w:t>жөнекей</w:t>
        <w:br/>
        <w:t>саламыз.</w:t>
        <w:br/>
        <w:t>-А</w:t>
        <w:br/>
        <w:t>күні кеше. Мені</w:t>
        <w:br/>
        <w:t>болса ал</w:t>
        <w:br/>
        <w:t>Дегендей</w:t>
        <w:br/>
        <w:t>дымен м</w:t>
        <w:br/>
        <w:t>ожырая</w:t>
        <w:br/>
        <w:t>- Осы жерде өлтіріп тас</w:t>
        <w:br/>
        <w:t>тті,--дептұлдан</w:t>
        <w:br/>
        <w:t>қ бі</w:t>
        <w:br/>
        <w:t>жүрмеймін. Бол</w:t>
        <w:br/>
        <w:t>«Қырқына</w:t>
        <w:br/>
        <w:t>Д;</w:t>
        <w:br/>
        <w:t>ы,бі</w:t>
      </w:r>
    </w:p>
    <w:p>
      <w:r>
        <w:t>қарады Тауке</w:t>
        <w:br/>
        <w:t>тыдап, қыры</w:t>
        <w:br/>
        <w:t>өнерің?» деп айт</w:t>
        <w:br/>
        <w:t>білмейді екенмін</w:t>
        <w:br/>
        <w:t>тұр көңілім. Сөзді</w:t>
        <w:br/>
        <w:t>дүние төңкерілігі</w:t>
        <w:br/>
        <w:t>тепең арамтер бо</w:t>
        <w:br/>
        <w:t>Тауға салсан</w:t>
        <w:br/>
        <w:t>сілейіп түр. Аза</w:t>
        <w:br/>
        <w:t>талай заман бол</w:t>
        <w:br/>
        <w:t>жөней</w:t>
        <w:br/>
        <w:t>қалған</w:t>
        <w:br/>
        <w:t>Шыб</w:t>
        <w:br/>
        <w:t>тұрды</w:t>
        <w:br/>
        <w:t>Ы;</w:t>
        <w:br/>
        <w:t>Бір үм</w:t>
        <w:br/>
        <w:t>. Құбы</w:t>
        <w:br/>
        <w:t>Ы</w:t>
        <w:br/>
        <w:t>қ. Қүне</w:t>
        <w:br/>
        <w:t>Егеулі</w:t>
        <w:br/>
        <w:t>- Алсен</w:t>
        <w:br/>
        <w:t>туған, шірік!</w:t>
        <w:br/>
        <w:t>Шал бір</w:t>
        <w:br/>
        <w:t>офер жақты</w:t>
        <w:br/>
        <w:t>,</w:t>
        <w:br/>
        <w:t>Ш</w:t>
        <w:br/>
        <w:t>а</w:t>
        <w:br/>
        <w:t>Ш</w:t>
        <w:br/>
        <w:t>ҚЫМ</w:t>
        <w:br/>
        <w:t>әлі.</w:t>
        <w:br/>
        <w:t>Жаяу маң</w:t>
        <w:br/>
        <w:t>түссе де, қай</w:t>
        <w:br/>
        <w:t>П аяқталды.</w:t>
        <w:br/>
        <w:t>ға</w:t>
        <w:br/>
        <w:t>Ы</w:t>
        <w:br/>
        <w:t>ған, қай қ</w:t>
        <w:br/>
        <w:t>тін, аты арып, тоны тозбаға</w:t>
        <w:br/>
        <w:t>лаға қарап қ</w:t>
        <w:br/>
        <w:t>нқұйын түр, қираттым деп. Айдалада осылай бі</w:t>
        <w:br/>
        <w:t>нкейгеннен еңкей</w:t>
        <w:br/>
        <w:t>р заманда жаңағы Сас</w:t>
        <w:br/>
        <w:t>іт сол. Қөп ұзамай салд</w:t>
        <w:br/>
        <w:t>і</w:t>
        <w:br/>
        <w:t>ЫҚ</w:t>
        <w:br/>
        <w:t>ЫН</w:t>
      </w:r>
    </w:p>
    <w:p>
      <w:r>
        <w:t>келіп еді. Ш</w:t>
        <w:br/>
        <w:t>Ы</w:t>
        <w:br/>
        <w:t>шығындауға ер</w:t>
        <w:br/>
        <w:t>Ғғ</w:t>
        <w:br/>
        <w:t>Да, тасқа салса</w:t>
        <w:br/>
        <w:t>н шақырып қой</w:t>
        <w:br/>
        <w:t>сай</w:t>
        <w:br/>
        <w:t>қсақал, атсаңыз да апармайм</w:t>
        <w:br/>
        <w:t>құртады.</w:t>
        <w:br/>
        <w:t>-- Тәйт әрі, недеп отыр мына қызта</w:t>
        <w:br/>
        <w:t>аған жібер, - деп, ш</w:t>
        <w:br/>
        <w:t>Ң.</w:t>
        <w:br/>
        <w:t>тасан</w:t>
        <w:br/>
        <w:t>Ыб</w:t>
        <w:br/>
        <w:t>і</w:t>
        <w:br/>
        <w:t>НД</w:t>
        <w:br/>
        <w:t>ыра</w:t>
        <w:br/>
        <w:t>Т</w:t>
        <w:br/>
        <w:t>н ат</w:t>
        <w:br/>
        <w:t>нға</w:t>
        <w:br/>
        <w:t>на</w:t>
        <w:br/>
        <w:t>ЫП</w:t>
        <w:br/>
        <w:t>П барады.</w:t>
        <w:br/>
        <w:t>қамыс жақтан шаң кө</w:t>
        <w:br/>
        <w:t>ыр-күлдір жетіп кеп те</w:t>
        <w:br/>
        <w:t>найза екен ғой м</w:t>
        <w:br/>
        <w:t>ке</w:t>
        <w:br/>
        <w:t>да м</w:t>
        <w:br/>
        <w:t>ын. Бастықты</w:t>
        <w:br/>
        <w:t>лақ? Бастық</w:t>
        <w:br/>
        <w:t>ыны ма, қалж</w:t>
        <w:br/>
        <w:t>Ы</w:t>
        <w:br/>
        <w:t>Ы</w:t>
        <w:br/>
        <w:t>з да, бір қа</w:t>
        <w:br/>
        <w:t>палды Шыбын</w:t>
        <w:br/>
        <w:t>ей</w:t>
        <w:br/>
        <w:t>құйынның ш</w:t>
        <w:br/>
        <w:t>бергеннің өз</w:t>
        <w:br/>
        <w:t>12</w:t>
        <w:br/>
        <w:t>і</w:t>
        <w:br/>
        <w:t>Н</w:t>
        <w:br/>
        <w:t>құ</w:t>
        <w:br/>
        <w:t>ры</w:t>
        <w:br/>
        <w:t>қалғанда бұл</w:t>
      </w:r>
    </w:p>
    <w:p>
      <w:r>
        <w:t>Мейлі, дәл қазі</w:t>
        <w:br/>
        <w:t>бір жерге түсіп, шай-пұй ішіп аттанарсың. Жеткізі</w:t>
        <w:br/>
        <w:t>ртқ!</w:t>
        <w:br/>
        <w:t>ҢЫ</w:t>
        <w:br/>
        <w:t>Ы</w:t>
        <w:br/>
        <w:t>с 3</w:t>
        <w:br/>
        <w:t>құй</w:t>
        <w:br/>
        <w:t>нат</w:t>
        <w:br/>
        <w:t>қал</w:t>
        <w:br/>
        <w:t>р</w:t>
        <w:br/>
        <w:t>м жоқ. Қанп</w:t>
        <w:br/>
        <w:t>р</w:t>
        <w:br/>
        <w:t>ұқалмайтын</w:t>
        <w:br/>
        <w:t>ы Тауыпкел боп</w:t>
        <w:br/>
        <w:t>салсаң да жар</w:t>
        <w:br/>
        <w:t>қ көңіл қарияда</w:t>
        <w:br/>
        <w:t>қос табандап</w:t>
        <w:br/>
        <w:t>ма</w:t>
        <w:br/>
        <w:t>кеткел</w:t>
        <w:br/>
        <w:t>лда</w:t>
        <w:br/>
        <w:t>а кү</w:t>
        <w:br/>
        <w:t>І</w:t>
        <w:br/>
        <w:t>ҚЫ</w:t>
        <w:br/>
        <w:t>сіле</w:t>
        <w:br/>
        <w:t>сірес</w:t>
        <w:br/>
        <w:t>рп</w:t>
        <w:br/>
        <w:t>ау...</w:t>
        <w:br/>
        <w:t>албастыдай ербимей қаранды өшір. Кісіден</w:t>
        <w:br/>
        <w:t>уәдел</w:t>
        <w:br/>
        <w:t>П</w:t>
        <w:br/>
        <w:t>іП</w:t>
        <w:br/>
        <w:t>пама</w:t>
        <w:br/>
        <w:t>рінді.</w:t>
        <w:br/>
        <w:t>қалды.</w:t>
        <w:br/>
        <w:t>КС.</w:t>
        <w:br/>
        <w:t>-&lt;а-</w:t>
        <w:br/>
        <w:t>ш</w:t>
        <w:br/>
        <w:t>П</w:t>
        <w:br/>
        <w:t>Т</w:t>
        <w:br/>
        <w:t>пәлекет төніп келе жатқандай, қос алақанмен</w:t>
        <w:br/>
        <w:t>жасқады.</w:t>
      </w:r>
    </w:p>
    <w:p>
      <w:r>
        <w:t>-- Қайда барасың, Егеулінайза?</w:t>
        <w:br/>
        <w:t>з де Егеулінайза дейтін болғансыз ба, ата?! Мейлі</w:t>
        <w:br/>
        <w:t>йта беріңіз. Кімнің аузына қақпақ боламын. Ұсақ балаларға</w:t>
        <w:br/>
        <w:t>ейін айтады. Сіз қайда барғыңыз келсе сонда барамын.</w:t>
        <w:br/>
        <w:t>-- Әлден қақсауық боп ауыздансаң жетісерсің. Қайда</w:t>
        <w:br/>
        <w:t>барасың деймін?</w:t>
        <w:br/>
        <w:t>358</w:t>
        <w:br/>
        <w:t>-”.</w:t>
        <w:br/>
        <w:t>сөз</w:t>
        <w:br/>
        <w:t>Сол</w:t>
        <w:br/>
        <w:t>ентеледі.</w:t>
        <w:br/>
        <w:t>Бе Е-ее..</w:t>
        <w:br/>
        <w:t>аи</w:t>
        <w:br/>
        <w:t>ме</w:t>
        <w:br/>
        <w:t>Ы</w:t>
        <w:br/>
        <w:t>Н</w:t>
        <w:br/>
        <w:t>қу</w:t>
        <w:br/>
        <w:t>көрсеткен ж</w:t>
        <w:br/>
        <w:t>қағып, тұрмы</w:t>
        <w:br/>
        <w:t>атаулыға әкес</w:t>
        <w:br/>
        <w:t>р</w:t>
        <w:br/>
        <w:t>р</w:t>
        <w:br/>
        <w:t>«Айтматов келді» деген сөзм</w:t>
        <w:br/>
        <w:t>ған мені</w:t>
        <w:br/>
        <w:t>сәл шалқала</w:t>
        <w:br/>
        <w:t>ішінде өзім з</w:t>
        <w:br/>
        <w:t>Нұрмаханов,</w:t>
        <w:br/>
        <w:t>иін тіресе оты</w:t>
        <w:br/>
        <w:t>Төрден орын</w:t>
        <w:br/>
        <w:t>«Бетпе-бет»</w:t>
        <w:br/>
        <w:t>еді. Ашан</w:t>
        <w:br/>
        <w:t>«Бетпе-6</w:t>
        <w:br/>
        <w:t>Өзіміздің ауы.</w:t>
        <w:br/>
        <w:t>бедері таймай</w:t>
        <w:br/>
        <w:t>көшесі ұста</w:t>
        <w:br/>
        <w:t>от</w:t>
        <w:br/>
        <w:t>Ы</w:t>
        <w:br/>
        <w:t>р</w:t>
        <w:br/>
        <w:t>іңізбен айтқан</w:t>
        <w:br/>
        <w:t>тұстан бастап кетсеңіз,</w:t>
      </w:r>
    </w:p>
    <w:p>
      <w:r>
        <w:t>Қан</w:t>
        <w:br/>
        <w:t>Атағы дардай «Лен</w:t>
        <w:br/>
        <w:t>өнбей тастап</w:t>
        <w:br/>
        <w:t>жоқ, кешкі барар</w:t>
        <w:br/>
        <w:t>с. Көңілдері көктемдей</w:t>
        <w:br/>
        <w:t>, ҰЯҢ,</w:t>
        <w:br/>
        <w:t>да «реактивті</w:t>
        <w:br/>
        <w:t>шама жыл зул</w:t>
        <w:br/>
        <w:t>Н</w:t>
        <w:br/>
        <w:t>кеткен үйіне сь</w:t>
        <w:br/>
        <w:t>- үйлері кім</w:t>
        <w:br/>
        <w:t>құлпы</w:t>
        <w:br/>
        <w:t>олдың кернейін ү</w:t>
        <w:br/>
        <w:t>ше</w:t>
        <w:br/>
        <w:t>дей</w:t>
        <w:br/>
        <w:t>ашина</w:t>
        <w:br/>
        <w:t>қарсыдағы бөлме</w:t>
        <w:br/>
        <w:t>П сөз қозғап тұрған</w:t>
        <w:br/>
        <w:t>ялы болмысына</w:t>
        <w:br/>
        <w:t>басқалар редакциянь</w:t>
        <w:br/>
        <w:t>р. Айтматов біреуден</w:t>
        <w:br/>
        <w:t>тимепті. Мен құлай о</w:t>
        <w:br/>
        <w:t>бойынша батыр тұл</w:t>
        <w:br/>
        <w:t>сұңғақ.</w:t>
        <w:br/>
        <w:t>етті» оқыған</w:t>
        <w:br/>
        <w:t>лда осыған ұқсас</w:t>
        <w:br/>
        <w:t>түскен еді. Біздін</w:t>
        <w:br/>
        <w:t>Сейітқұл атаны</w:t>
        <w:br/>
        <w:t>Ш</w:t>
        <w:br/>
        <w:t>И</w:t>
        <w:br/>
        <w:t>р</w:t>
        <w:br/>
        <w:t>рл</w:t>
        <w:br/>
        <w:t>Іс тауқыметін</w:t>
        <w:br/>
        <w:t>і базардан кел</w:t>
        <w:br/>
        <w:t>е</w:t>
        <w:br/>
        <w:t>ген</w:t>
        <w:br/>
        <w:t>ішім</w:t>
        <w:br/>
        <w:t>бір</w:t>
        <w:br/>
        <w:t>ауы</w:t>
        <w:br/>
        <w:t>да</w:t>
        <w:br/>
        <w:t>Сейітқұл атан</w:t>
        <w:br/>
        <w:t>тіке а</w:t>
        <w:br/>
        <w:t>аласа</w:t>
        <w:br/>
        <w:t>бүктеле түсіп</w:t>
        <w:br/>
        <w:t>Бәлкім тағы да бар ш</w:t>
        <w:br/>
        <w:t>ұстал</w:t>
        <w:br/>
        <w:t>сатқы</w:t>
        <w:br/>
        <w:t>кезіміз. Ал</w:t>
        <w:br/>
        <w:t>бір бейша</w:t>
      </w:r>
    </w:p>
    <w:p>
      <w:r>
        <w:t>ыпты де</w:t>
        <w:br/>
        <w:t>ыңүйімен тұйықт</w:t>
        <w:br/>
        <w:t>түбінде шағы</w:t>
        <w:br/>
        <w:t>отыр. Екі жағында мы</w:t>
        <w:br/>
        <w:t>ұшатын ұлар» кил</w:t>
        <w:br/>
        <w:t>-- деп Мұқашты</w:t>
        <w:br/>
        <w:t>ап өтті. 1959 жылды</w:t>
        <w:br/>
        <w:t>іл жас» бір м</w:t>
        <w:br/>
        <w:t>ып отырды. Кен</w:t>
        <w:br/>
        <w:t>көрінген</w:t>
        <w:br/>
        <w:t>ған жастар уақ</w:t>
        <w:br/>
        <w:t>еп, дан</w:t>
        <w:br/>
        <w:t>кеден қарайды.</w:t>
        <w:br/>
        <w:t>қуанатындарын қайтесі</w:t>
        <w:br/>
        <w:t>бюрось</w:t>
        <w:br/>
        <w:t>ге екі аттап</w:t>
        <w:br/>
        <w:t>құмарл</w:t>
        <w:br/>
        <w:t>ңа</w:t>
        <w:br/>
        <w:t>кей</w:t>
        <w:br/>
        <w:t>М5)</w:t>
        <w:br/>
        <w:t>ғал</w:t>
        <w:br/>
        <w:t>оқ!</w:t>
        <w:br/>
        <w:t>ЛД,</w:t>
        <w:br/>
        <w:t>Д үйі</w:t>
        <w:br/>
        <w:t>алады</w:t>
        <w:br/>
        <w:t>паратын тас жол. Жол тосқа</w:t>
        <w:br/>
        <w:t>ртқан дуалдын</w:t>
        <w:br/>
        <w:t>генді естігенбіз. Фаш</w:t>
        <w:br/>
        <w:t>нның етін табаға салып шыжғы</w:t>
        <w:br/>
        <w:t>мынау -- ауылдастарға жалтақ-жалтақ қараға</w:t>
        <w:br/>
        <w:t>ра. Көңілі бос Қасымбай</w:t>
        <w:br/>
        <w:t>екен, біреу еліктей зулап жарты</w:t>
        <w:br/>
        <w:t>ығар. Меніңесі</w:t>
        <w:br/>
        <w:t>ітіп кетті.</w:t>
        <w:br/>
        <w:t>баласы</w:t>
        <w:br/>
        <w:t>ң маусым</w:t>
        <w:br/>
        <w:t>нистрді</w:t>
        <w:br/>
        <w:t>седе еңс</w:t>
        <w:br/>
        <w:t>нен жалға алға</w:t>
        <w:br/>
        <w:t>ыт, зама</w:t>
        <w:br/>
        <w:t>ғарасын аянба</w:t>
        <w:br/>
        <w:t>Жаңалы</w:t>
        <w:br/>
        <w:t>ң</w:t>
        <w:br/>
        <w:t>ы сембе</w:t>
        <w:br/>
        <w:t>е</w:t>
        <w:br/>
        <w:t>ж</w:t>
        <w:br/>
        <w:t>нда жағ</w:t>
      </w:r>
    </w:p>
    <w:p>
      <w:r>
        <w:t>жеткізді. Ортада</w:t>
        <w:br/>
        <w:t>кі алдағы ағаларды</w:t>
        <w:br/>
        <w:t>ана қарайтын Қалжа</w:t>
        <w:br/>
        <w:t>қжем орындықтарына</w:t>
        <w:br/>
        <w:t>ін екінші орындықта.</w:t>
        <w:br/>
        <w:t>ған жалғыз дүниесі -</w:t>
        <w:br/>
        <w:t>ы, сұсты болса керек</w:t>
        <w:br/>
        <w:t>іл</w:t>
        <w:br/>
        <w:t>удай ашығаны бар.</w:t>
        <w:br/>
        <w:t>ға өтіп, бала көңілге</w:t>
        <w:br/>
        <w:t>ың ол кездегі орталы</w:t>
        <w:br/>
        <w:t>нен басталып, бипа</w:t>
        <w:br/>
        <w:t>. Жалғасы -- Алматыға</w:t>
        <w:br/>
        <w:t>дар атша мініп, мұжы</w:t>
        <w:br/>
        <w:t>ғана жасыл көз ада</w:t>
        <w:br/>
        <w:t>лтық ұстаған екі солда</w:t>
        <w:br/>
        <w:t>мде қалмапты. Дезерт</w:t>
        <w:br/>
        <w:t>стке оқ атудан қашқа</w:t>
        <w:br/>
        <w:t>рса да көңіліміз толма</w:t>
        <w:br/>
        <w:t>ма, марқұм Мұқат п</w:t>
        <w:br/>
        <w:t>қазан жаппа нан, бі</w:t>
        <w:br/>
        <w:t>4)</w:t>
        <w:br/>
        <w:t>-”.</w:t>
        <w:br/>
        <w:t>- Әй,</w:t>
        <w:br/>
        <w:t>сөзің ғой, пәруадар. Жөн</w:t>
        <w:br/>
        <w:t>Таукең күтке</w:t>
        <w:br/>
        <w:t>-- Айтуы</w:t>
        <w:br/>
        <w:t>- деп ай-түй</w:t>
        <w:br/>
        <w:t>-- Оншалық ась</w:t>
        <w:br/>
        <w:t>Ақсақалды шаруасын</w:t>
        <w:br/>
        <w:t>қалдым мен.</w:t>
        <w:br/>
        <w:t>бұл екеумізде? Үйрен</w:t>
        <w:br/>
        <w:t>тындырып жүр деймісі</w:t>
        <w:br/>
        <w:t>тиіп жүр де</w:t>
        <w:br/>
        <w:t>тоспаны</w:t>
        <w:br/>
        <w:t>уақ</w:t>
        <w:br/>
        <w:t>Лезде</w:t>
        <w:br/>
        <w:t>қуа</w:t>
        <w:br/>
        <w:t>От</w:t>
        <w:br/>
        <w:t>кір</w:t>
        <w:br/>
        <w:t>бол</w:t>
        <w:br/>
        <w:t>кел</w:t>
        <w:br/>
        <w:t>жерде жа</w:t>
        <w:br/>
        <w:t>қырат жоқ. Ауыл</w:t>
        <w:br/>
        <w:t>ЫЗЫНШ</w:t>
        <w:br/>
        <w:t>піш үй</w:t>
      </w:r>
    </w:p>
    <w:p>
      <w:r>
        <w:t>бәрінде ұшырасады. Тіпті бір и</w:t>
        <w:br/>
        <w:t>ари</w:t>
        <w:br/>
        <w:t>324</w:t>
        <w:br/>
        <w:t>- Ба</w:t>
        <w:br/>
        <w:t>- Ші</w:t>
        <w:br/>
        <w:t>ң</w:t>
        <w:br/>
        <w:t>жан</w:t>
        <w:br/>
        <w:t>ар.</w:t>
        <w:br/>
        <w:t>ққа</w:t>
        <w:br/>
        <w:t>-қкуаө</w:t>
        <w:br/>
        <w:t>ар. Ке</w:t>
        <w:br/>
        <w:t>НЫН</w:t>
        <w:br/>
        <w:t>жерге жетке</w:t>
        <w:br/>
        <w:t>мынал</w:t>
        <w:br/>
        <w:t>саябы</w:t>
        <w:br/>
        <w:t>--деп</w:t>
        <w:br/>
        <w:t>де түстім ма</w:t>
        <w:br/>
        <w:t>Ар жа</w:t>
        <w:br/>
        <w:t>рсидь</w:t>
        <w:br/>
        <w:t>Тауыпкел</w:t>
        <w:br/>
        <w:t>Осыл</w:t>
        <w:br/>
        <w:t>Шыбынқұйы</w:t>
        <w:br/>
        <w:t>райдан</w:t>
        <w:br/>
        <w:t>Қат-қабат, қатпа</w:t>
        <w:br/>
        <w:t>бә</w:t>
        <w:br/>
        <w:t>ге қаратпай</w:t>
        <w:br/>
        <w:t>ғыс от ала</w:t>
        <w:br/>
        <w:t>ан</w:t>
        <w:br/>
        <w:t>сыңның дымы</w:t>
        <w:br/>
        <w:t>ге</w:t>
        <w:br/>
        <w:t>кеппеген,</w:t>
        <w:br/>
        <w:t>ң, әмі</w:t>
        <w:br/>
        <w:t>бұ пәруадар.</w:t>
        <w:br/>
        <w:t>ренбей, өзің түс, Т</w:t>
        <w:br/>
        <w:t>біреуін суға байлай</w:t>
        <w:br/>
        <w:t>әңгімесін сонан</w:t>
        <w:br/>
        <w:t>н екі алжығанны</w:t>
        <w:br/>
        <w:t>намен өте алма</w:t>
        <w:br/>
        <w:t>рШш</w:t>
        <w:br/>
        <w:t>МЫЗ.</w:t>
        <w:br/>
        <w:t>Маш</w:t>
        <w:br/>
        <w:t>Со</w:t>
      </w:r>
    </w:p>
    <w:p>
      <w:r>
        <w:t>атаны қолтығы</w:t>
        <w:br/>
        <w:t>пинадан.</w:t>
        <w:br/>
        <w:t>ды да өтті.</w:t>
        <w:br/>
        <w:t>а</w:t>
        <w:br/>
        <w:t>НІ</w:t>
        <w:br/>
        <w:t>қай</w:t>
        <w:br/>
        <w:t>ал</w:t>
        <w:br/>
        <w:t>ТТЫ.</w:t>
        <w:br/>
        <w:t>кпесі ө</w:t>
        <w:br/>
        <w:t>зыққа</w:t>
        <w:br/>
        <w:t>шіп отырып қалға</w:t>
        <w:br/>
        <w:t>қарай осы секілді</w:t>
        <w:br/>
        <w:t>иіндей орналысы</w:t>
        <w:br/>
        <w:t>ы жылы колхоз ұйысқа</w:t>
        <w:br/>
        <w:t>лер алыстан көзге ұра</w:t>
        <w:br/>
        <w:t>йінгі кезде бой түзегенде</w:t>
        <w:br/>
        <w:t>бетке</w:t>
        <w:br/>
        <w:t>пыған жұмыртқадай. Сасыққам</w:t>
        <w:br/>
        <w:t>рекелді! Естиін деп шапқа түрткенде</w:t>
        <w:br/>
        <w:t>,жөн. Жалы қисаймаған сөз, - деп,</w:t>
        <w:br/>
        <w:t>н жауабын алғанға әжептәуір тоятта</w:t>
        <w:br/>
        <w:t>н айттың. Неғып тұрсың енді? Отыр ма</w:t>
        <w:br/>
        <w:t>машинаның есігін ашты</w:t>
        <w:br/>
        <w:t>қалдырмаңыз,</w:t>
        <w:br/>
        <w:t>н ауыз көстеңдегенін</w:t>
        <w:br/>
        <w:t>і боп балалард</w:t>
        <w:br/>
        <w:t>ауке. Анау түйедей</w:t>
        <w:br/>
        <w:t>соң айтамыз... Қой</w:t>
        <w:br/>
        <w:t>нң сөзі құрысы</w:t>
        <w:br/>
        <w:t>йсың. Соңыра түс әл</w:t>
        <w:br/>
        <w:t>нда жетер соңымыздан. Біз жаяулай</w:t>
        <w:br/>
        <w:t>нан демеп түсіріп алды. Ме</w:t>
        <w:br/>
        <w:t>Ерттеулі екі ат</w:t>
        <w:br/>
        <w:t>рда да көлік бар. Мен</w:t>
        <w:br/>
        <w:t>егіншектеп еді, Тау</w:t>
        <w:br/>
        <w:t>р тәкаппар тау</w:t>
        <w:br/>
        <w:t>Пты Дөңні</w:t>
        <w:br/>
        <w:t>ДЫ</w:t>
        <w:br/>
        <w:t>кобамен</w:t>
        <w:br/>
        <w:t>қораш. Жұрттың жеке басқа сал</w:t>
        <w:br/>
        <w:t>гім осы бір</w:t>
        <w:br/>
        <w:t>п тұрды.</w:t>
        <w:br/>
        <w:t>шинаға,</w:t>
      </w:r>
    </w:p>
    <w:p>
      <w:r>
        <w:t>ақсақал.</w:t>
        <w:br/>
        <w:t>МЫЗ Жоқ.</w:t>
        <w:br/>
        <w:t>пыр ете</w:t>
        <w:br/>
        <w:t>келген жайы</w:t>
        <w:br/>
        <w:t>деп</w:t>
        <w:br/>
        <w:t>балам-ай, не шаруа бар</w:t>
        <w:br/>
        <w:t>қоймайды. Іс</w:t>
        <w:br/>
        <w:t>ЫҢ ҚИТЫғыНа</w:t>
        <w:br/>
        <w:t>-түйедей екі</w:t>
        <w:br/>
        <w:t>Әбден терлеп-тершиміз;</w:t>
        <w:br/>
        <w:t>мына басы</w:t>
        <w:br/>
        <w:t>деп жүрер</w:t>
        <w:br/>
        <w:t>етінде су</w:t>
        <w:br/>
        <w:t>берелік,</w:t>
        <w:br/>
        <w:t>Н</w:t>
        <w:br/>
        <w:t>ған екен.</w:t>
        <w:br/>
        <w:t>,</w:t>
        <w:br/>
        <w:t>күзетке қойыл</w:t>
        <w:br/>
        <w:t>қайта берсем, - де</w:t>
        <w:br/>
        <w:t>кеңнің көз алартуына</w:t>
        <w:br/>
        <w:t>шожш</w:t>
        <w:br/>
        <w:t>ға жүгіріп жетемін де</w:t>
        <w:br/>
        <w:t>сопақша дөң. Қөз жете</w:t>
        <w:br/>
        <w:t>оқшау тұрған не дөң, не</w:t>
        <w:br/>
        <w:t>ң екі қапталына.</w:t>
        <w:br/>
        <w:t>кезде соғылған қызыл</w:t>
        <w:br/>
        <w:t>. Түстік облыстардың</w:t>
        <w:br/>
        <w:t>жасалынған да</w:t>
        <w:br/>
        <w:t>рі тұрықтылау болғанмен</w:t>
        <w:br/>
        <w:t>ып алған үйлері</w:t>
        <w:br/>
        <w:t>ыстың -- едәуір қомақты</w:t>
        <w:br/>
        <w:t>ш</w:t>
        <w:br/>
        <w:t>(ғ</w:t>
        <w:br/>
        <w:t>Н</w:t>
        <w:br/>
        <w:t>326</w:t>
        <w:br/>
        <w:t>-”.</w:t>
        <w:br/>
        <w:t>Жетеумізді</w:t>
        <w:br/>
        <w:t>біреуі де</w:t>
        <w:br/>
        <w:t>шымбайға.</w:t>
        <w:br/>
        <w:t>- Иә</w:t>
        <w:br/>
        <w:t>ег</w:t>
      </w:r>
    </w:p>
    <w:p>
      <w:r>
        <w:t>да берм</w:t>
        <w:br/>
        <w:t>Кітапха</w:t>
        <w:br/>
        <w:t>зар зам</w:t>
        <w:br/>
        <w:t>төрелігі</w:t>
        <w:br/>
        <w:t>көкпарш</w:t>
        <w:br/>
        <w:t>Ана даң:</w:t>
        <w:br/>
        <w:t>Диханба!</w:t>
        <w:br/>
        <w:t>оның ат</w:t>
        <w:br/>
        <w:t>өкіметте</w:t>
        <w:br/>
        <w:t>Қыздары</w:t>
        <w:br/>
        <w:t>табысад</w:t>
        <w:br/>
        <w:t>а</w:t>
        <w:br/>
        <w:t>,</w:t>
        <w:br/>
        <w:t>Ь</w:t>
        <w:br/>
        <w:t>Ь</w:t>
        <w:br/>
        <w:t>Нн</w:t>
        <w:br/>
        <w:t>Ы</w:t>
        <w:br/>
        <w:t>Магаз</w:t>
        <w:br/>
        <w:t>мұжыль</w:t>
        <w:br/>
        <w:t>мар</w:t>
        <w:br/>
        <w:t>орн</w:t>
        <w:br/>
        <w:t>П</w:t>
        <w:br/>
        <w:t>атып</w:t>
        <w:br/>
        <w:t>Әбді</w:t>
        <w:br/>
        <w:t>дем</w:t>
        <w:br/>
        <w:t>ауь</w:t>
        <w:br/>
        <w:t>қат</w:t>
        <w:br/>
        <w:t>түсі</w:t>
        <w:br/>
        <w:t>та</w:t>
        <w:br/>
        <w:t>Сас</w:t>
        <w:br/>
        <w:t>,</w:t>
        <w:br/>
        <w:t>деп тұтқиы</w:t>
        <w:br/>
        <w:t>-- Өй,</w:t>
        <w:br/>
        <w:t>есі</w:t>
        <w:br/>
        <w:t>Деп тілелі</w:t>
        <w:br/>
        <w:t>Сұра</w:t>
        <w:br/>
        <w:t>к те. Анау</w:t>
        <w:br/>
        <w:t>ты, бүгінгі</w:t>
        <w:br/>
        <w:t>ы</w:t>
        <w:br/>
        <w:t>,</w:t>
        <w:br/>
        <w:t>ан</w:t>
        <w:br/>
        <w:t>ЫН.</w:t>
        <w:br/>
        <w:t>зі</w:t>
        <w:br/>
        <w:t>сұрапылдың</w:t>
        <w:br/>
        <w:t>, одан</w:t>
        <w:br/>
        <w:t>раған</w:t>
      </w:r>
    </w:p>
    <w:p>
      <w:r>
        <w:t>қайда</w:t>
        <w:br/>
        <w:t>Сен</w:t>
        <w:br/>
        <w:t>нің</w:t>
        <w:br/>
        <w:t>өткен</w:t>
        <w:br/>
        <w:t>қыс кі</w:t>
        <w:br/>
        <w:t>? Бала</w:t>
        <w:br/>
        <w:t>екеум</w:t>
        <w:br/>
        <w:t>,</w:t>
        <w:br/>
        <w:t>құм Тал</w:t>
        <w:br/>
        <w:t>ко</w:t>
        <w:br/>
        <w:t>рай</w:t>
        <w:br/>
        <w:t>П қалат</w:t>
        <w:br/>
        <w:t>панал</w:t>
        <w:br/>
        <w:t>ауылм</w:t>
        <w:br/>
        <w:t>Нн</w:t>
        <w:br/>
        <w:t>үгіл</w:t>
        <w:br/>
        <w:t>асбе</w:t>
        <w:br/>
        <w:t>ймас па еді?..</w:t>
        <w:br/>
        <w:t>ен;</w:t>
        <w:br/>
        <w:t>Сара тәтей</w:t>
        <w:br/>
        <w:t>жігіттің сұлтаны</w:t>
        <w:br/>
        <w:t>5221</w:t>
        <w:br/>
        <w:t>рпі</w:t>
        <w:br/>
        <w:t>ша</w:t>
        <w:br/>
        <w:t>мен Бектен</w:t>
        <w:br/>
        <w:t>ым ақсақал белін</w:t>
        <w:br/>
        <w:t>ігіп тұрып қалды. Тауыпкел</w:t>
        <w:br/>
        <w:t>р. Мой</w:t>
        <w:br/>
        <w:t>бір күнде алды әскер. Бізді қой</w:t>
        <w:br/>
        <w:t>селебе, селебені елеме деп көрер қызығ</w:t>
        <w:br/>
        <w:t>алты арысты ұмытып кетеміз. Сұлтан аға</w:t>
        <w:br/>
        <w:t>қайтпады ғой. Бір үйдің түт</w:t>
        <w:br/>
        <w:t>сендерге қатты тиді сұм соғы</w:t>
        <w:br/>
        <w:t>лдан бастаған әңгімесіне Тауы</w:t>
        <w:br/>
        <w:t>ліп езіліп келеді.</w:t>
        <w:br/>
        <w:t>Тауке-ай, кімнің шекесі қызды</w:t>
        <w:br/>
        <w:t>н басқа, келмесі</w:t>
        <w:br/>
        <w:t>Нн</w:t>
        <w:br/>
        <w:t>,</w:t>
        <w:br/>
        <w:t>шоқталд</w:t>
        <w:br/>
        <w:t>жаста</w:t>
        <w:br/>
        <w:t>дікі</w:t>
        <w:br/>
        <w:t>салға</w:t>
        <w:br/>
        <w:t>і ба</w:t>
        <w:br/>
        <w:t>ай</w:t>
      </w:r>
    </w:p>
    <w:p>
      <w:r>
        <w:t>гі</w:t>
        <w:br/>
        <w:t>еме</w:t>
        <w:br/>
        <w:t>үйл</w:t>
        <w:br/>
        <w:t>ға түгіл</w:t>
        <w:br/>
        <w:t>із соны</w:t>
        <w:br/>
        <w:t>алдында тал</w:t>
        <w:br/>
        <w:t>ап жүрген Сәл</w:t>
        <w:br/>
        <w:t>ңү</w:t>
        <w:br/>
        <w:t>іп жатыр? Қү</w:t>
        <w:br/>
        <w:t>ктің үш бірдей</w:t>
        <w:br/>
        <w:t>Ш</w:t>
        <w:br/>
        <w:t>ЫН</w:t>
        <w:br/>
        <w:t>НЬ</w:t>
        <w:br/>
        <w:t>ЕЕ</w:t>
        <w:br/>
        <w:t>П</w:t>
        <w:br/>
        <w:t>қарасы өшсін</w:t>
        <w:br/>
        <w:t>ың ортас</w:t>
        <w:br/>
        <w:t>рдан сол</w:t>
        <w:br/>
        <w:t>деп тақ е</w:t>
        <w:br/>
        <w:t>ҚИҒЫЛЫҒЫ.</w:t>
        <w:br/>
        <w:t>спе еді Дүйсе</w:t>
        <w:br/>
        <w:t>р ма еді осы С</w:t>
        <w:br/>
        <w:t>ердің бәрі</w:t>
        <w:br/>
        <w:t>өзіміз ұмы</w:t>
        <w:br/>
        <w:t>Ы</w:t>
        <w:br/>
        <w:t>ү</w:t>
        <w:br/>
        <w:t>байғұс кел</w:t>
        <w:br/>
        <w:t>нің арасынд</w:t>
        <w:br/>
        <w:t>і</w:t>
        <w:br/>
        <w:t>қос алақаныме</w:t>
        <w:br/>
        <w:t>атаның тү)</w:t>
        <w:br/>
        <w:t>ркеу болса</w:t>
        <w:br/>
        <w:t>ол</w:t>
        <w:br/>
        <w:t>ндағ</w:t>
        <w:br/>
        <w:t>кім</w:t>
        <w:br/>
        <w:t>те қал</w:t>
        <w:br/>
        <w:t>н өзі</w:t>
        <w:br/>
        <w:t>йіне түсетін аудан, облы</w:t>
        <w:br/>
        <w:t>құрақ ұрып қызмет жасағам</w:t>
        <w:br/>
        <w:t>ген сайын аңыра</w:t>
        <w:br/>
        <w:t>кеше көз жұмып кет</w:t>
        <w:br/>
        <w:t>ұлы қатар тұрса, хан сарайы</w:t>
      </w:r>
    </w:p>
    <w:p>
      <w:r>
        <w:t>ы, елге келген</w:t>
        <w:br/>
        <w:t>ан ада болған</w:t>
        <w:br/>
        <w:t>ң бес баласының</w:t>
        <w:br/>
        <w:t>өшкені батады</w:t>
        <w:br/>
        <w:t>стың қамшысы, -</w:t>
        <w:br/>
        <w:t>кел атань</w:t>
        <w:br/>
        <w:t>ң өзіде</w:t>
        <w:br/>
        <w:t>күнде? Ода</w:t>
        <w:br/>
        <w:t>ол пәлекетті</w:t>
        <w:br/>
        <w:t>1 Дүйсенні</w:t>
        <w:br/>
        <w:t>ң үйі деп.</w:t>
        <w:br/>
        <w:t>ады. Сонау</w:t>
        <w:br/>
        <w:t>тШшы сөзді</w:t>
        <w:br/>
        <w:t>Одан өтке</w:t>
        <w:br/>
        <w:t>сыққамыста</w:t>
        <w:br/>
        <w:t>орнатқызға</w:t>
        <w:br/>
        <w:t>туға айналды</w:t>
        <w:br/>
        <w:t>ні</w:t>
        <w:br/>
        <w:t>Ай</w:t>
        <w:br/>
        <w:t>Нн</w:t>
        <w:br/>
        <w:t>а</w:t>
        <w:br/>
        <w:t>2</w:t>
        <w:br/>
        <w:t>омж</w:t>
        <w:br/>
        <w:t>ЫЗ.</w:t>
        <w:br/>
        <w:t>ег</w:t>
        <w:br/>
        <w:t>ке</w:t>
        <w:br/>
        <w:t>ағы дуал н</w:t>
        <w:br/>
        <w:t>ЕҢ</w:t>
        <w:br/>
        <w:t>ЕБ</w:t>
        <w:br/>
        <w:t>н тірей бас</w:t>
        <w:br/>
        <w:t>ріне қарау</w:t>
        <w:br/>
        <w:t>ЫП,</w:t>
        <w:br/>
        <w:t>да</w:t>
        <w:br/>
        <w:t>ындарының қатпарлары шалбар-шалбар. Сол</w:t>
        <w:br/>
        <w:t>парлар ұстап тұрмаса, бас мойыннан әлдеқашан үзі</w:t>
        <w:br/>
        <w:t>ындай. Сәл-пәл мүсі</w:t>
        <w:br/>
        <w:t>рам жас кететіндей кейпі.</w:t>
        <w:br/>
        <w:t>-- Марқұм Сейтқұлдың тұқымдарынан да ешкім жоқ, ә,</w:t>
        <w:br/>
        <w:t>ыққамыста?</w:t>
        <w:br/>
        <w:t>Ліп</w:t>
        <w:br/>
        <w:t>көзден тарам-</w:t>
        <w:br/>
        <w:t>336</w:t>
      </w:r>
    </w:p>
    <w:p>
      <w:r>
        <w:t>-”.</w:t>
        <w:br/>
        <w:t>табалдырығын аттай алмады. Аттағанда академияның төріне</w:t>
        <w:br/>
        <w:t>еш күмәнсіз орнығар еді.</w:t>
        <w:br/>
        <w:t>-- Ал, дос, көбейейік. Құс жол</w:t>
        <w:br/>
        <w:t>Ұзамай таң қылаң береді...</w:t>
        <w:br/>
        <w:t>ы Ұлы Айраққа ілігіпті.</w:t>
        <w:br/>
        <w:t>Ұзақ түнгі тәтті әңгіменді қайта айтсан, өзің Де талай</w:t>
        <w:br/>
        <w:t>тұсын қайта жонып, қайта сүргілей</w:t>
        <w:br/>
        <w:t>сің. Бұл - әңгіме емес,</w:t>
        <w:br/>
        <w:t>көңілдің кейбір кездері. Біліп қой, достым.</w:t>
        <w:br/>
        <w:t>Ол жотаның үстінде қалды. Мен сай табанындағы ақбоз</w:t>
        <w:br/>
        <w:t>үйге аяндадым. Тозаң жұқпайтын</w:t>
        <w:br/>
        <w:t>жайлаудың көк кілемі</w:t>
        <w:br/>
        <w:t>басқан сайын былқ-былқ. Аспанға айқара асылған Құс</w:t>
        <w:br/>
        <w:t>жолына шығып ал ғандаймын.</w:t>
        <w:br/>
        <w:t>жж ж</w:t>
        <w:br/>
        <w:t>Мынау шыңылтыр күздің түнінде, машинасы ұйқы</w:t>
        <w:br/>
        <w:t>баласын білмейтін қалада жаз жайлау, зеңгір аспан оралады.</w:t>
        <w:br/>
        <w:t>Суықтөбенің күнгей сырты. Аткөпір жұлдыздан шашқан</w:t>
        <w:br/>
        <w:t>жарқ-жұрқ, мөлт-мөлт жол -- Құс жолы. Сегіз қанат ақорда.</w:t>
        <w:br/>
        <w:t>Өзінен-өзі іңірде басталып жаздың қысқа түнін қаусырған</w:t>
        <w:br/>
        <w:t>әңгіме. Рысбектің: «Әңгімеңді қайт:</w:t>
        <w:br/>
        <w:t>сыбыр құлақтың түбінде. Мана</w:t>
        <w:br/>
        <w:t>бөлмедегі жинала қалған жұртқа</w:t>
        <w:br/>
        <w:t>заңғар жазушысы жайлы айтқан</w:t>
        <w:br/>
        <w:t>қатынасып отырған қазақтың қабырғалы ақындарынын</w:t>
        <w:br/>
        <w:t>бірінің: «Біз ұлы суреткерді кітабынан білеміз. Кісілігі</w:t>
        <w:br/>
        <w:t>жайлы аз әңгіменің өзі қаншама жақындата түсті» дегені</w:t>
        <w:br/>
        <w:t>бір тәуекелге жетелейді. Саржайлаудағы алпысында қойдан</w:t>
        <w:br/>
        <w:t>қалмаған ағаның, қос құрбы, інілерім мен келіндердің -</w:t>
        <w:br/>
        <w:t>жалпақтай айтсам малшы қауымның тілегінен туған әңгімені</w:t>
        <w:br/>
        <w:t>неге қайталамасқа қалың жұртқа?</w:t>
        <w:br/>
        <w:t>Тәуекел.</w:t>
        <w:br/>
        <w:t>жжж</w:t>
        <w:br/>
        <w:t>а айтсаң» дегені сыбыр-</w:t>
        <w:br/>
        <w:t>жұмыс аяғында қарсы</w:t>
        <w:br/>
        <w:t>тізе бүкпей заманнын</w:t>
        <w:br/>
        <w:t>бірер сөзім. Әңгімеге</w:t>
        <w:br/>
        <w:t>-- Бүгін бәйбішем екеуміз, ана Шынар балаларыңыз</w:t>
        <w:br/>
        <w:t>бар үшеулеп азанда ұстаған хан балықтан жасалған тағамға</w:t>
      </w:r>
    </w:p>
    <w:p>
      <w:r>
        <w:t>357</w:t>
        <w:br/>
        <w:t>КС.</w:t>
        <w:br/>
        <w:t>-&lt;а-</w:t>
        <w:br/>
        <w:t>тояттайсыздар. Әдеттегі былқыған бағлан еті жоқ, -- дедім</w:t>
        <w:br/>
        <w:t>күнделікті бес-алты семьяның басы біріккен тұста. Жайлау</w:t>
        <w:br/>
        <w:t>барғалы</w:t>
        <w:br/>
        <w:t>іші және</w:t>
        <w:br/>
        <w:t>біз түскен үйден</w:t>
        <w:br/>
        <w:t>-Ә</w:t>
        <w:br/>
        <w:t>кісі</w:t>
        <w:br/>
        <w:t>Рысбегім.</w:t>
        <w:br/>
        <w:t>- Дәсіреле</w:t>
        <w:br/>
        <w:t>ода</w:t>
        <w:br/>
        <w:t>тапсы</w:t>
        <w:br/>
        <w:t>әңгі</w:t>
        <w:br/>
        <w:t>керет</w:t>
        <w:br/>
        <w:t>аға,</w:t>
        <w:br/>
        <w:t>Кен</w:t>
        <w:br/>
        <w:t>ст</w:t>
        <w:br/>
        <w:t>ме сыйлап</w:t>
        <w:br/>
        <w:t>ін Жамбы</w:t>
        <w:br/>
        <w:t>құлаққа</w:t>
        <w:br/>
        <w:t>ы. Бұ</w:t>
        <w:br/>
        <w:t>ағы ай</w:t>
        <w:br/>
        <w:t>ға ТІ</w:t>
        <w:br/>
        <w:t>По</w:t>
        <w:br/>
        <w:t>шом т</w:t>
        <w:br/>
        <w:t>а8</w:t>
        <w:br/>
        <w:t>рт с</w:t>
        <w:br/>
        <w:t>міз</w:t>
        <w:br/>
        <w:t>т</w:t>
        <w:br/>
        <w:t>т</w:t>
        <w:br/>
        <w:t>ғ</w:t>
        <w:br/>
        <w:t>15</w:t>
        <w:br/>
        <w:t>о он м</w:t>
        <w:br/>
        <w:t>о</w:t>
        <w:br/>
        <w:t>руағын</w:t>
        <w:br/>
        <w:t>жүрген</w:t>
        <w:br/>
        <w:t>жүретін і</w:t>
        <w:br/>
        <w:t>пе еді аман</w:t>
        <w:br/>
        <w:t>|кУ)</w:t>
        <w:br/>
        <w:t>ЫН</w:t>
        <w:br/>
        <w:t>нің</w:t>
        <w:br/>
        <w:t>ттар</w:t>
      </w:r>
    </w:p>
    <w:p>
      <w:r>
        <w:t>әкей</w:t>
        <w:br/>
        <w:t>ЕЕ;</w:t>
        <w:br/>
        <w:t>5</w:t>
        <w:br/>
        <w:t>Қапел</w:t>
        <w:br/>
        <w:t>кезең асып,</w:t>
        <w:br/>
        <w:t>Сонда ескерт</w:t>
        <w:br/>
        <w:t>-- Қызығы</w:t>
        <w:br/>
        <w:t>ДІ</w:t>
        <w:br/>
        <w:t>қы</w:t>
        <w:br/>
        <w:t>әрлеп, үскілеп жібермесіңе кім</w:t>
        <w:br/>
        <w:t>Рысбектің қ</w:t>
        <w:br/>
        <w:t>Мұхтар, Сәб</w:t>
        <w:br/>
        <w:t>» Иса, Шашубай, Үмбеталы баст</w:t>
        <w:br/>
        <w:t>і қағазға түспеге</w:t>
        <w:br/>
        <w:t>күйеудің баласы</w:t>
        <w:br/>
        <w:t>Жамбыл облысын</w:t>
        <w:br/>
        <w:t>ындар да риза болып та</w:t>
        <w:br/>
        <w:t>рнағы</w:t>
        <w:br/>
        <w:t>тқан</w:t>
        <w:br/>
        <w:t>з Ді</w:t>
        <w:br/>
        <w:t>пандат</w:t>
        <w:br/>
        <w:t>ес</w:t>
        <w:br/>
        <w:t>пей</w:t>
        <w:br/>
        <w:t>ішеміз.</w:t>
        <w:br/>
        <w:t>п, бәлем, қақпанға өзін</w:t>
        <w:br/>
        <w:t>нің қаперінде жоқты</w:t>
        <w:br/>
        <w:t>табаныны</w:t>
        <w:br/>
        <w:t>ген хан балығы</w:t>
        <w:br/>
        <w:t>н тоят таппаймыз деп тұрмыз. Ос</w:t>
        <w:br/>
        <w:t>рылған тілек ба і бі</w:t>
        <w:br/>
        <w:t>р. Келгел</w:t>
        <w:br/>
        <w:t>жүрсің. Өзіміз</w:t>
        <w:br/>
        <w:t>Л атам</w:t>
        <w:br/>
        <w:t>т ағалар, халь</w:t>
        <w:br/>
        <w:t>кітап,</w:t>
        <w:br/>
        <w:t>күн</w:t>
        <w:br/>
        <w:t>ыңа</w:t>
        <w:br/>
        <w:t>гі әлгітүрік</w:t>
        <w:br/>
        <w:t>ың қабыны</w:t>
        <w:br/>
        <w:t>нде. Ал бү</w:t>
      </w:r>
    </w:p>
    <w:p>
      <w:r>
        <w:t>қырд</w:t>
        <w:br/>
        <w:t>кезегі</w:t>
        <w:br/>
        <w:t>туралы тосын</w:t>
        <w:br/>
        <w:t>түстің!</w:t>
        <w:br/>
        <w:t>ңасты</w:t>
        <w:br/>
        <w:t>ңды же</w:t>
        <w:br/>
        <w:t>Ы</w:t>
        <w:br/>
        <w:t>біз</w:t>
        <w:br/>
        <w:t>ұрпа</w:t>
        <w:br/>
        <w:t>қ ақын</w:t>
        <w:br/>
        <w:t>хатқа айнал</w:t>
        <w:br/>
        <w:t>нау халықта м</w:t>
        <w:br/>
        <w:t>пақырға ті</w:t>
        <w:br/>
        <w:t>ғымыз де</w:t>
        <w:br/>
        <w:t>жайлар, Бауь</w:t>
        <w:br/>
        <w:t>дарына</w:t>
        <w:br/>
        <w:t>өзінен-өзі туған бір дәстүр бар. Мына кең сайдың</w:t>
        <w:br/>
        <w:t>қырдағы екі үй кешкі асты мәсл</w:t>
        <w:br/>
        <w:t>дырып,</w:t>
        <w:br/>
        <w:t>- демесі</w:t>
        <w:br/>
        <w:t>ан тауып от</w:t>
        <w:br/>
        <w:t>бар ма</w:t>
        <w:br/>
        <w:t>ыратын</w:t>
        <w:br/>
        <w:t>рміз-ау, бірақ біз</w:t>
        <w:br/>
        <w:t>аған</w:t>
        <w:br/>
        <w:t>рте</w:t>
        <w:br/>
        <w:t>кіре</w:t>
        <w:br/>
        <w:t>ржа</w:t>
        <w:br/>
        <w:t>Нұрпейіс,</w:t>
        <w:br/>
        <w:t>аған қалың сілем.</w:t>
        <w:br/>
        <w:t>талай қызықтар</w:t>
        <w:br/>
        <w:t>на тілашар</w:t>
        <w:br/>
        <w:t>П КӨ</w:t>
        <w:br/>
        <w:t>р</w:t>
        <w:br/>
        <w:t>К</w:t>
        <w:br/>
        <w:t>Н</w:t>
        <w:br/>
        <w:t>Ы</w:t>
        <w:br/>
        <w:t>ң аузы</w:t>
        <w:br/>
        <w:t>ітматов, Алатауд</w:t>
        <w:br/>
        <w:t>ЫП,</w:t>
        <w:br/>
        <w:t>ымыз жөніндегі</w:t>
        <w:br/>
        <w:t>ың?</w:t>
        <w:br/>
        <w:t>налыстағыдай қол соғы</w:t>
      </w:r>
    </w:p>
    <w:p>
      <w:r>
        <w:t>ызға?</w:t>
        <w:br/>
        <w:t>өз</w:t>
        <w:br/>
        <w:t>зЬ</w:t>
        <w:br/>
        <w:t>сің бе, жұптай</w:t>
        <w:br/>
        <w:t>ес жидырмай</w:t>
        <w:br/>
        <w:t>түсе ме ау</w:t>
        <w:br/>
        <w:t>ағанағы қарқ.</w:t>
        <w:br/>
        <w:t>совет әдеб</w:t>
        <w:br/>
        <w:t>бере</w:t>
        <w:br/>
        <w:t>кепіл!</w:t>
        <w:br/>
        <w:t>1</w:t>
        <w:br/>
        <w:t>ЫҢ</w:t>
        <w:br/>
        <w:t>етін</w:t>
        <w:br/>
        <w:t>ӘН</w:t>
        <w:br/>
        <w:t>Э</w:t>
        <w:br/>
        <w:t>рқасты. Өмі</w:t>
        <w:br/>
        <w:t>әлі байл</w:t>
        <w:br/>
        <w:t>рауызда</w:t>
        <w:br/>
        <w:t>бауырында</w:t>
        <w:br/>
        <w:t>е кір</w:t>
        <w:br/>
        <w:t>гімені</w:t>
        <w:br/>
        <w:t>аузынан естігенге не жетеді? Осылай ем</w:t>
        <w:br/>
        <w:t>п жіберді.</w:t>
        <w:br/>
        <w:t>Сәскеден түс ауғанша</w:t>
        <w:br/>
        <w:t>Лл тас басып жүргеніміз қайда, Рсеке?</w:t>
        <w:br/>
        <w:t>р едім.</w:t>
        <w:br/>
        <w:t>басқан ғой. Күндіз айтсам</w:t>
        <w:br/>
        <w:t>ың малшылары да,</w:t>
        <w:br/>
        <w:t>ріңді түгел</w:t>
        <w:br/>
        <w:t>аулы. Оны</w:t>
        <w:br/>
        <w:t>сұрағалы</w:t>
        <w:br/>
        <w:t>ғы екі елдің</w:t>
        <w:br/>
        <w:t>талдырмай</w:t>
        <w:br/>
        <w:t>ас-құралас</w:t>
        <w:br/>
        <w:t>ес</w:t>
        <w:br/>
        <w:t>арал</w:t>
        <w:br/>
        <w:t>-- Аға, кеше Баба-атаға барғанда Шыңғыс ағаны</w:t>
        <w:br/>
        <w:t>қалай көргені</w:t>
        <w:br/>
        <w:t>ңізді суыртпақта</w:t>
        <w:br/>
        <w:t>П бастағандай едіңіз, өзіңіздің</w:t>
      </w:r>
    </w:p>
    <w:p>
      <w:r>
        <w:t>355</w:t>
        <w:br/>
        <w:t>«Жәм</w:t>
        <w:br/>
        <w:t>қырда</w:t>
        <w:br/>
        <w:t>махаб</w:t>
        <w:br/>
        <w:t>жолы</w:t>
        <w:br/>
        <w:t>Бә</w:t>
        <w:br/>
        <w:t>1%</w:t>
        <w:br/>
        <w:t>ләнің» арбауь</w:t>
        <w:br/>
        <w:t>ғ</w:t>
        <w:br/>
        <w:t>бат жырын ас</w:t>
        <w:br/>
        <w:t>рін айт та бірін</w:t>
        <w:br/>
        <w:t>сбектің сөзінің</w:t>
        <w:br/>
        <w:t>Ы</w:t>
        <w:br/>
        <w:t>селк ете қалдым. Түнгі</w:t>
        <w:br/>
        <w:t>да жатқа</w:t>
        <w:br/>
        <w:t>пәтерінде шырт ұйқы</w:t>
        <w:br/>
        <w:t>Қақ маңдайдағы киел</w:t>
        <w:br/>
        <w:t>құласан, Алмалы, ода</w:t>
        <w:br/>
        <w:t>борборы да қол созым.</w:t>
        <w:br/>
        <w:t>Анау Тегеран</w:t>
        <w:br/>
        <w:t>ың сөзін қайта</w:t>
        <w:br/>
        <w:t>қатынн</w:t>
        <w:br/>
        <w:t>на түсіп тұр. Ром</w:t>
        <w:br/>
        <w:t>ы қазақтың баласы бізбен етен</w:t>
        <w:br/>
        <w:t>ыра салды Жәм</w:t>
        <w:br/>
        <w:t>нда Арагон ата, Арагон абыз.</w:t>
        <w:br/>
        <w:t>ИЛ</w:t>
        <w:br/>
        <w:t>айт. Мын</w:t>
        <w:br/>
        <w:t>соңы сы</w:t>
        <w:br/>
        <w:t>дауыста</w:t>
        <w:br/>
        <w:t>жаса, Ш</w:t>
        <w:br/>
        <w:t>бырдан ұ</w:t>
        <w:br/>
        <w:t>тосқауыл</w:t>
        <w:br/>
        <w:t>і Баба-атаның</w:t>
        <w:br/>
        <w:t>әрі Быстровка, одан</w:t>
        <w:br/>
        <w:t>нан Қоломбаға бі</w:t>
        <w:br/>
        <w:t>айтшы?!</w:t>
        <w:br/>
        <w:t>-- Мен саған патша дедім бе?</w:t>
        <w:br/>
        <w:t>-- Екі жағында екі</w:t>
        <w:br/>
        <w:t>күңі отырса пат</w:t>
        <w:br/>
        <w:t>-- Айлап</w:t>
        <w:br/>
        <w:t>ің ойымның үсті</w:t>
        <w:br/>
        <w:t>Әй, балаль</w:t>
        <w:br/>
        <w:t>әңгіме аз болғандай</w:t>
        <w:br/>
        <w:t>ағаның құлағын шул</w:t>
        <w:br/>
        <w:t>Не айтары</w:t>
      </w:r>
    </w:p>
    <w:p>
      <w:r>
        <w:t>отырған Талғаттын</w:t>
        <w:br/>
        <w:t>шошандатпай оты</w:t>
        <w:br/>
        <w:t>менен кем деп оты</w:t>
        <w:br/>
        <w:t>қадарынша сілтейді.</w:t>
        <w:br/>
        <w:t>талай дал боласын...</w:t>
        <w:br/>
        <w:t>Жаңа ғана мал</w:t>
        <w:br/>
        <w:t>Рысбек жылқышы,</w:t>
        <w:br/>
        <w:t>ажырасса да,</w:t>
        <w:br/>
        <w:t>құмарлығымыз суь</w:t>
        <w:br/>
        <w:t>немереніңата қазы</w:t>
        <w:br/>
        <w:t>далмын. Көрген сай</w:t>
        <w:br/>
        <w:t>Жетімдік қаршадай</w:t>
        <w:br/>
        <w:t>қысқа жіп ұстатты.</w:t>
        <w:br/>
        <w:t>мен не</w:t>
        <w:br/>
        <w:t>қт</w:t>
        <w:br/>
        <w:t>ДО</w:t>
        <w:br/>
        <w:t>Ы</w:t>
        <w:br/>
        <w:t>р</w:t>
        <w:br/>
        <w:t>атть</w:t>
        <w:br/>
        <w:t>МДЫ</w:t>
        <w:br/>
        <w:t>келі</w:t>
        <w:br/>
        <w:t>рса</w:t>
        <w:br/>
        <w:t>сың</w:t>
        <w:br/>
        <w:t>дасы</w:t>
        <w:br/>
        <w:t>жеті</w:t>
        <w:br/>
        <w:t>арман-мұңымыз</w:t>
        <w:br/>
        <w:t>спаған,</w:t>
        <w:br/>
        <w:t>жүрелепалған</w:t>
        <w:br/>
        <w:t>ынан қолына</w:t>
        <w:br/>
        <w:t>н түсіп түр.</w:t>
        <w:br/>
        <w:t>ан аспаған, Ры</w:t>
        <w:br/>
        <w:t>сым екеуміз бір</w:t>
        <w:br/>
        <w:t>қ деп соғасын</w:t>
        <w:br/>
        <w:t>шегі, жойқы</w:t>
        <w:br/>
        <w:t>бойына</w:t>
        <w:br/>
        <w:t>Әңгімеңнің портреті</w:t>
        <w:br/>
        <w:t>н құры</w:t>
        <w:br/>
        <w:t>нші кл</w:t>
        <w:br/>
        <w:t>астан сон</w:t>
        <w:br/>
        <w:t>жеті баланы</w:t>
        <w:br/>
        <w:t>қарсыалд</w:t>
        <w:br/>
        <w:t>қағудан</w:t>
        <w:br/>
        <w:t>күрм</w:t>
        <w:br/>
        <w:t>ын таңдай</w:t>
        <w:br/>
        <w:t>Пп, тізе түй</w:t>
      </w:r>
    </w:p>
    <w:p>
      <w:r>
        <w:t>ЫҢҒЫС Я</w:t>
        <w:br/>
        <w:t>ранға ұл</w:t>
        <w:br/>
        <w:t>бар ма?</w:t>
        <w:br/>
        <w:t>н Шықанды ояты</w:t>
        <w:br/>
        <w:t>қапшағайы</w:t>
        <w:br/>
        <w:t>кейін</w:t>
        <w:br/>
        <w:t>рге үш</w:t>
        <w:br/>
        <w:t>сбегім-ай, бір тү</w:t>
        <w:br/>
        <w:t>ай жайлауда Шыңғ</w:t>
        <w:br/>
        <w:t>енді.</w:t>
        <w:br/>
        <w:t>өзіме қоя бер. Анау сызыл</w:t>
        <w:br/>
        <w:t>н Жорабек, сұ</w:t>
        <w:br/>
        <w:t>ас тарамайтын,</w:t>
        <w:br/>
        <w:t>ба? Ертеңнен бастап олар да хал</w:t>
        <w:br/>
        <w:t>н өзің тан</w:t>
        <w:br/>
        <w:t>шар</w:t>
        <w:br/>
        <w:t>еуге</w:t>
        <w:br/>
        <w:t>Әттен, өзі аңсаған</w:t>
        <w:br/>
        <w:t>уни</w:t>
        <w:br/>
        <w:t>істіріп от</w:t>
        <w:br/>
        <w:t>өмір жол</w:t>
        <w:br/>
        <w:t>ажыраспаған,</w:t>
        <w:br/>
        <w:t>ң, Ш</w:t>
        <w:br/>
        <w:t>ымда.</w:t>
        <w:br/>
        <w:t>-&lt;а-</w:t>
        <w:br/>
        <w:t>ео мен Джульеттаны</w:t>
        <w:br/>
        <w:t>е араласқан теңдессі</w:t>
        <w:br/>
        <w:t>ә мен Даниярды</w:t>
        <w:br/>
        <w:t>ға!</w:t>
        <w:br/>
        <w:t>асты. Ме</w:t>
        <w:br/>
        <w:t>! Фрунзеді</w:t>
        <w:br/>
        <w:t>п алардай</w:t>
        <w:br/>
        <w:t>нан төме</w:t>
        <w:br/>
        <w:t>қырғызды</w:t>
        <w:br/>
        <w:t>қан патш</w:t>
        <w:br/>
        <w:t>ша болмағанда кім?..</w:t>
        <w:br/>
        <w:t>тыңдауға жалықпас едім дейді, ә? Тұп-тура</w:t>
        <w:br/>
        <w:t>Ы</w:t>
        <w:br/>
        <w:t>Ы</w:t>
        <w:br/>
        <w:t>рағы</w:t>
        <w:br/>
        <w:t>Асқа</w:t>
        <w:br/>
        <w:t>ыма</w:t>
        <w:br/>
        <w:t>ырға</w:t>
        <w:br/>
        <w:t>ымы</w:t>
        <w:br/>
        <w:t>кіта</w:t>
        <w:br/>
        <w:t>үлір-шүлі</w:t>
      </w:r>
    </w:p>
    <w:p>
      <w:r>
        <w:t>Қараймын</w:t>
        <w:br/>
        <w:t>шамай</w:t>
        <w:br/>
        <w:t>келмейті</w:t>
        <w:br/>
        <w:t>верситетті</w:t>
        <w:br/>
        <w:t>МЫН.</w:t>
        <w:br/>
        <w:t>КС.</w:t>
        <w:br/>
        <w:t>а</w:t>
        <w:br/>
        <w:t>нгі</w:t>
        <w:br/>
        <w:t>с</w:t>
        <w:br/>
        <w:t>од ош шш мш</w:t>
        <w:br/>
        <w:t>сз)</w:t>
        <w:br/>
        <w:t>ш</w:t>
        <w:br/>
        <w:t>943</w:t>
        <w:br/>
        <w:t>КС.</w:t>
        <w:br/>
        <w:t>-- Ол қай сөз?</w:t>
        <w:br/>
        <w:t>- Қоры</w:t>
        <w:br/>
        <w:t>шофер бар е</w:t>
        <w:br/>
        <w:t>атасын сұрам</w:t>
        <w:br/>
        <w:t>- Олшо</w:t>
        <w:br/>
        <w:t>-- Ондан</w:t>
        <w:br/>
        <w:t>-- Қаске</w:t>
        <w:br/>
        <w:t>бар.</w:t>
        <w:br/>
        <w:t>ай ма?</w:t>
        <w:br/>
        <w:t>ртым біл</w:t>
        <w:br/>
        <w:t>е тұр?</w:t>
        <w:br/>
        <w:t>,</w:t>
        <w:br/>
        <w:t>-- Пәленің қорда</w:t>
        <w:br/>
        <w:t>Рысбек араласт</w:t>
        <w:br/>
        <w:t>қазағым, осы қайда б</w:t>
        <w:br/>
        <w:t>айтқан ол кезенде. О</w:t>
        <w:br/>
        <w:t>келіп жатыр ар</w:t>
        <w:br/>
        <w:t>түсінбеген дымд</w:t>
        <w:br/>
        <w:t>-- «Боранд</w:t>
        <w:br/>
        <w:t>Жоғарыда отыр</w:t>
        <w:br/>
        <w:t>алыстағы біз се</w:t>
        <w:br/>
        <w:t>заманнан бүйре</w:t>
        <w:br/>
        <w:t>ағамыз жылата</w:t>
        <w:br/>
        <w:t>ұрған танадаймы</w:t>
        <w:br/>
        <w:t>- Қағас</w:t>
        <w:br/>
        <w:t>ы түсі</w:t>
        <w:br/>
        <w:t>ғанда</w:t>
        <w:br/>
        <w:t>кілді</w:t>
        <w:br/>
        <w:t>ті бұ</w:t>
        <w:br/>
        <w:t>айтт</w:t>
      </w:r>
    </w:p>
    <w:p>
      <w:r>
        <w:t>з. Мә</w:t>
        <w:br/>
        <w:t>Ы</w:t>
        <w:br/>
        <w:t>сен сөзге қонақ бе</w:t>
        <w:br/>
        <w:t>жақтан» деп те ем</w:t>
        <w:br/>
        <w:t>ы бекетте» а</w:t>
        <w:br/>
        <w:t>пен</w:t>
        <w:br/>
        <w:t>ң-ау шеге</w:t>
        <w:br/>
        <w:t>сін деп шорт үзбеуші ме</w:t>
        <w:br/>
        <w:t>сы сонда,</w:t>
        <w:br/>
        <w:t>арасың дегенді май ішін</w:t>
        <w:br/>
        <w:t>ған қың деген біз жоқ.</w:t>
        <w:br/>
        <w:t>еурін та</w:t>
        <w:br/>
        <w:t>нбейді.</w:t>
        <w:br/>
        <w:t>ныратқан жоқ</w:t>
        <w:br/>
        <w:t>рдың әңгі намысқа ша</w:t>
        <w:br/>
        <w:t>деге. Дұшпан</w:t>
        <w:br/>
        <w:t>Пп, іші елжіре</w:t>
        <w:br/>
        <w:t>Біріміз ұқты</w:t>
        <w:br/>
        <w:t>ріп қалғаным</w:t>
        <w:br/>
        <w:t>ні НЫҚТаП-Ны</w:t>
        <w:br/>
        <w:t>ры</w:t>
        <w:br/>
        <w:t>Ы.</w:t>
        <w:br/>
        <w:t>ңгі</w:t>
        <w:br/>
        <w:t>П тұра</w:t>
        <w:br/>
        <w:t>зраст</w:t>
        <w:br/>
        <w:t>қ</w:t>
        <w:br/>
        <w:t>12</w:t>
        <w:br/>
        <w:t>қ</w:t>
        <w:br/>
        <w:t>дейді тағы да</w:t>
        <w:br/>
        <w:t>құрық ұстаға</w:t>
        <w:br/>
        <w:t>өзіне ғана ая</w:t>
        <w:br/>
        <w:t>- Жұлды</w:t>
        <w:br/>
        <w:t>түнек. Дүниенің</w:t>
        <w:br/>
        <w:t>тыңдау екен ғой, кім б</w:t>
        <w:br/>
        <w:t>бір-бір сұрақ</w:t>
        <w:br/>
        <w:t>біткенді алды</w:t>
        <w:br/>
        <w:t>-- Шаймен бірге</w:t>
        <w:br/>
        <w:t>берем деген Әбишаны</w:t>
        <w:br/>
        <w:t>тұрған, -- деп табанда</w:t>
        <w:br/>
        <w:t>-- Әбекеңмен ойн</w:t>
        <w:br/>
        <w:t>орайтын рулон қағазы</w:t>
        <w:br/>
        <w:t>у</w:t>
        <w:br/>
        <w:t>.Б</w:t>
        <w:br/>
        <w:t>із еке</w:t>
        <w:br/>
        <w:t>Әмірқұл.</w:t>
      </w:r>
    </w:p>
    <w:p>
      <w:r>
        <w:t>кылқЫ</w:t>
        <w:br/>
        <w:t>з санап,</w:t>
        <w:br/>
        <w:t>ің пәлесі</w:t>
        <w:br/>
        <w:t>ІЛ</w:t>
        <w:br/>
        <w:t>теуіп тұ</w:t>
        <w:br/>
        <w:t>а түсірм</w:t>
        <w:br/>
        <w:t>Аруақты жазуш</w:t>
        <w:br/>
        <w:t>пыға бағыштад</w:t>
        <w:br/>
        <w:t>уін де қабылдадық.</w:t>
        <w:br/>
        <w:t>аспанға ғана қарамаса</w:t>
        <w:br/>
        <w:t>ешкімні</w:t>
        <w:br/>
        <w:t>ген? Бә</w:t>
        <w:br/>
        <w:t>-- дед</w:t>
        <w:br/>
        <w:t>тұрға</w:t>
        <w:br/>
        <w:t>рімізді</w:t>
        <w:br/>
        <w:t>і биыл</w:t>
        <w:br/>
        <w:t>н Абыл</w:t>
        <w:br/>
        <w:t>ң кеудем</w:t>
        <w:br/>
        <w:t>ауданда</w:t>
        <w:br/>
        <w:t>ас.</w:t>
        <w:br/>
        <w:t>р</w:t>
        <w:br/>
        <w:t>,</w:t>
        <w:br/>
        <w:t>тісі</w:t>
        <w:br/>
        <w:t>ң сөзі ғой сені ақбоз үй</w:t>
        <w:br/>
        <w:t>бас салды көп құрдасты</w:t>
        <w:br/>
        <w:t>ама, достым. Кезінде Қ:</w:t>
        <w:br/>
        <w:t>көкелерім, - деп әңгімеге</w:t>
        <w:br/>
        <w:t>ы. -- Айтматов ағамыз қарқарадай қалың ел,</w:t>
        <w:br/>
        <w:t>күлдіре</w:t>
        <w:br/>
        <w:t>екіни</w:t>
        <w:br/>
        <w:t>тап, қай</w:t>
        <w:br/>
        <w:t>ыға ма,қ</w:t>
        <w:br/>
        <w:t>ы ма бұл</w:t>
        <w:br/>
        <w:t>ң бет-жүзін барлам</w:t>
        <w:br/>
        <w:t>тиіп көрмеген қалаша</w:t>
        <w:br/>
        <w:t>-&lt;а-</w:t>
        <w:br/>
        <w:t>қтан қарағай тасуға. Қарағандыдан келген</w:t>
        <w:br/>
        <w:t>мес пе? Содан Момын шалдың немересі жеті</w:t>
        <w:br/>
        <w:t>еді.</w:t>
        <w:br/>
        <w:t>рші. Осы жерде үлкен пәле</w:t>
        <w:br/>
        <w:t>ен қыл суыра</w:t>
        <w:br/>
        <w:t>«Марал ауып</w:t>
        <w:br/>
        <w:t>нытты. Ымды</w:t>
        <w:br/>
        <w:t>па айтарын?</w:t>
        <w:br/>
        <w:t>пқаны жетеді</w:t>
        <w:br/>
        <w:t>айтады. Қай</w:t>
        <w:br/>
        <w:t>тын Шыңғыс</w:t>
      </w:r>
    </w:p>
    <w:p>
      <w:r>
        <w:t>піміз құлаққа</w:t>
        <w:br/>
        <w:t>а болса керек.</w:t>
        <w:br/>
        <w:t>ран ағам,</w:t>
        <w:br/>
        <w:t>рық жыл</w:t>
        <w:br/>
        <w:t>сөзін. Ол</w:t>
        <w:br/>
        <w:t>Ы</w:t>
        <w:br/>
        <w:t>нал</w:t>
        <w:br/>
        <w:t>ай</w:t>
        <w:br/>
        <w:t>здіеңкі</w:t>
        <w:br/>
        <w:t>ҒЫ ЖЫЛ</w:t>
        <w:br/>
        <w:t>қ ай а түн-</w:t>
        <w:br/>
        <w:t>әңгіме</w:t>
        <w:br/>
        <w:t>емінде</w:t>
        <w:br/>
        <w:t>қышы</w:t>
        <w:br/>
        <w:t>бір тағам</w:t>
        <w:br/>
        <w:t>ге өңмеңдетіп</w:t>
        <w:br/>
        <w:t>ң бірі.</w:t>
        <w:br/>
        <w:t>абыштың май</w:t>
        <w:br/>
        <w:t>на шұбырта дастан жазған кісі...</w:t>
        <w:br/>
        <w:t>347</w:t>
        <w:br/>
        <w:t>-&lt;а-</w:t>
        <w:br/>
        <w:t>КС.</w:t>
        <w:br/>
        <w:t>бірнеше тұста «Біздің Лениншіл жас» деген ыстық ықылас</w:t>
        <w:br/>
        <w:t>нұр себелеп тұрыпты...</w:t>
        <w:br/>
        <w:t>-- Ал енді әңгіме тамам, бауырлар</w:t>
        <w:br/>
        <w:t>дәм-тұз біледі.</w:t>
        <w:br/>
        <w:t>Отырғандар орындарынан жауға</w:t>
        <w:br/>
        <w:t>ыршып тұрды. Қеше интернаттың наны</w:t>
        <w:br/>
        <w:t>басына шығып кеткеніміз әлгі. «Құс жолы Ұл</w:t>
        <w:br/>
        <w:t>ілігіпті» дейді Рысбек дос.</w:t>
        <w:br/>
        <w:t>Айтматов жұлдыздарынан тізілген жол жұм</w:t>
        <w:br/>
        <w:t>екі биігі -- екі полюсті қабат қаусырып,</w:t>
        <w:br/>
        <w:t>кауышты</w:t>
        <w:br/>
        <w:t>шабардай</w:t>
        <w:br/>
        <w:t>н бірге жеген, я</w:t>
        <w:br/>
        <w:t>қозғалып жатса мыңқ демейтін Сәбиттің көзі мөл</w:t>
        <w:br/>
        <w:t>Біз Рысбек екеуміздің кең жайлауға сыймай</w:t>
        <w:br/>
        <w:t>Т-МӨЛТ.</w:t>
        <w:br/>
        <w:t>ы Айра</w:t>
        <w:br/>
        <w:t>ым. Келесі көсілуді</w:t>
      </w:r>
    </w:p>
    <w:p>
      <w:r>
        <w:t>ыршып-</w:t>
        <w:br/>
        <w:t>кер</w:t>
        <w:br/>
        <w:t>, жотаның</w:t>
        <w:br/>
        <w:t>ққа</w:t>
        <w:br/>
        <w:t>ыр жердің</w:t>
        <w:br/>
        <w:t>рғандай.</w:t>
        <w:br/>
        <w:t>-- 356</w:t>
        <w:br/>
        <w:t>қимайды, -- деп әзіл айтқанда күнәкарлығыма бір жағы</w:t>
        <w:br/>
        <w:t>қысылып, бір жағы ғибрат алғаным бар.</w:t>
        <w:br/>
        <w:t>-- Қүмісшаш, шегінерге жер жоқ. Біз де жер ортасы -</w:t>
        <w:br/>
        <w:t>көктөбедеміз. Осы жолы Москваға ала барып тапсырамын,</w:t>
        <w:br/>
        <w:t>-- деп айтқамын. Бір ауыл қымтырылмай сыятын Москва</w:t>
        <w:br/>
        <w:t>самолетінің ішінде керегекөз дәптерді қолға аламын.</w:t>
        <w:br/>
        <w:t>«Қадірлі Шыңғыс, замандас боларсыз. Әулиенің сөзін</w:t>
        <w:br/>
        <w:t>айтқан кісіні замандас деуде ерсі-ау. Дұрысы, бауыр шығар.</w:t>
        <w:br/>
        <w:t>Қандас екеніміз анық қой. Мен бір таудың қуысында өскен</w:t>
        <w:br/>
        <w:t>жылқышының жалғыз қызы едім. Тоқмақтан тура ассаңыз</w:t>
        <w:br/>
        <w:t>біздің ауылдың төбесінен түсесіз. Қөп сөздің бастысын айтып</w:t>
        <w:br/>
        <w:t>алайын. Құдайдың Сізді кез қылғанына мың да бір алғыс.</w:t>
        <w:br/>
        <w:t>Екі бет қағаз оқуға ерінетін басым «Жәмиләні» үш мәрте</w:t>
        <w:br/>
        <w:t>құран қайырғандай оқыдым. Естен айырылып «есалаң боп</w:t>
        <w:br/>
        <w:t>оқыдым...»</w:t>
        <w:br/>
        <w:t>Ара-тұра латын әрпі еніп кетіп отыратын хаттың</w:t>
        <w:br/>
        <w:t>жолдары көшіп, жеңгем кешкен, өзім кешкен өмір жөңкіледі.</w:t>
        <w:br/>
        <w:t>«Жәмиләға» құлап түсіп, адамзаттың ең асыл мұрасы -</w:t>
        <w:br/>
        <w:t>кітап оқуды бастаған менің жеңгем жалқы болғанмен,</w:t>
        <w:br/>
        <w:t>Айтматов шығармаларының сиқырына шырмалған жұмы</w:t>
        <w:br/>
        <w:t>жердегі жұмыр басты пенденің санына кім жеткен?</w:t>
        <w:br/>
        <w:t>Ұзақ ғұмыр! Жердің кіндігін ұстап тұрып адамзатқа</w:t>
        <w:br/>
        <w:t>айтар ұлағат сөз күткен мың-миллиард оқырман тілегі осы.</w:t>
        <w:br/>
        <w:t>Басқасы өзіңіздің қорамсақта, Шыңғыс аға!</w:t>
        <w:br/>
        <w:t>“</w:t>
        <w:br/>
        <w:t>948</w:t>
        <w:br/>
        <w:t>ЖӘЛИЛА ЖӘНЕ ЖЕҢЕМГЕЛЛА</w:t>
        <w:br/>
        <w:t>КҚерегекөз дәптердің сегіз парағына меймілдеп 30</w:t>
        <w:br/>
        <w:t>-тегіл ақтарылған ой-арман менің тікелей</w:t>
        <w:br/>
        <w:t>ппағалы, міне, 29 жыл 3 ай. Қол чемода</w:t>
        <w:br/>
        <w:t>дым Да, қайта қолға алып, соңғы</w:t>
        <w:br/>
        <w:t>сыйған сыр, ағыл</w:t>
        <w:br/>
        <w:t>нан иесін та</w:t>
      </w:r>
    </w:p>
    <w:p>
      <w:r>
        <w:t>кінәм</w:t>
        <w:br/>
        <w:t>қаттап тұрып</w:t>
        <w:br/>
        <w:t>желдірте оқып</w:t>
        <w:br/>
        <w:t>Сан</w:t>
        <w:br/>
        <w:t>опы</w:t>
        <w:br/>
        <w:t>тұста</w:t>
        <w:br/>
        <w:t>бойы</w:t>
        <w:br/>
        <w:t>М</w:t>
        <w:br/>
        <w:t>келі</w:t>
        <w:br/>
        <w:t>тіп</w:t>
        <w:br/>
        <w:t>жұм</w:t>
        <w:br/>
        <w:t>М</w:t>
        <w:br/>
        <w:t>дей</w:t>
        <w:br/>
        <w:t>Үлке</w:t>
        <w:br/>
        <w:t>келеді.</w:t>
        <w:br/>
        <w:t>сондай</w:t>
        <w:br/>
        <w:t>ала барып:</w:t>
        <w:br/>
        <w:t>оқығ</w:t>
        <w:br/>
        <w:t>ған хат. Жал</w:t>
        <w:br/>
        <w:t>бұл хатты</w:t>
        <w:br/>
        <w:t>ндағы барь</w:t>
        <w:br/>
        <w:t>сал</w:t>
        <w:br/>
        <w:t>ШЫ</w:t>
        <w:br/>
        <w:t>ан</w:t>
        <w:br/>
        <w:t>,</w:t>
        <w:br/>
        <w:t>Н</w:t>
        <w:br/>
        <w:t>немере я</w:t>
        <w:br/>
        <w:t>шек. Соғыст</w:t>
        <w:br/>
        <w:t>алтыншы, бесі</w:t>
        <w:br/>
        <w:t>ғанша босап жатты. Қан ке!</w:t>
        <w:br/>
        <w:t>дай тиді. Ме</w:t>
        <w:br/>
        <w:t>ылдықтың арғы</w:t>
        <w:br/>
        <w:t>пжелкелердің бірі</w:t>
        <w:br/>
        <w:t>бере күтіп оты</w:t>
        <w:br/>
        <w:t>жаздаппын. Әлі</w:t>
        <w:br/>
        <w:t>кен</w:t>
        <w:br/>
        <w:t>(элегия)</w:t>
        <w:br/>
        <w:t>қтымМ.</w:t>
        <w:br/>
        <w:t>ғыз-жарым тел</w:t>
        <w:br/>
        <w:t>тұтас жатқа білемі</w:t>
        <w:br/>
        <w:t>12</w:t>
        <w:br/>
        <w:t>ің жеңгем де</w:t>
        <w:br/>
        <w:t>1 бетінен қала</w:t>
        <w:br/>
        <w:t>Қазір нем</w:t>
        <w:br/>
        <w:t>рған</w:t>
        <w:br/>
        <w:t>де қу тілді, әл</w:t>
        <w:br/>
        <w:t>ге де, кішіге де бірдей сый</w:t>
      </w:r>
    </w:p>
    <w:p>
      <w:r>
        <w:t>аманатқа</w:t>
        <w:br/>
        <w:t>ақтарып, кө</w:t>
        <w:br/>
        <w:t>тем -- бұл хатты</w:t>
        <w:br/>
        <w:t>Ң СОҢҒЫ ЖЫ</w:t>
        <w:br/>
        <w:t>нші кластард</w:t>
        <w:br/>
        <w:t>ҚИЯН</w:t>
        <w:br/>
        <w:t>рға</w:t>
        <w:br/>
        <w:t>нға</w:t>
        <w:br/>
        <w:t>рет</w:t>
        <w:br/>
        <w:t>ат жасағаныма</w:t>
        <w:br/>
        <w:t>ефонды еске ұстау қ</w:t>
        <w:br/>
        <w:t>н десе де болады.</w:t>
        <w:br/>
        <w:t>ктен ақ құс ұшыр</w:t>
        <w:br/>
        <w:t>жазғанда жаңа түскен</w:t>
        <w:br/>
        <w:t>ры жетінші, сегізін</w:t>
        <w:br/>
        <w:t>ң парталары көзді ашып-</w:t>
        <w:br/>
        <w:t>іп келген ағалар қыздарға</w:t>
        <w:br/>
        <w:t>сан</w:t>
        <w:br/>
        <w:t>ЫН</w:t>
        <w:br/>
        <w:t>кіре</w:t>
        <w:br/>
        <w:t>лда</w:t>
        <w:br/>
        <w:t>,</w:t>
        <w:br/>
        <w:t>Ы</w:t>
        <w:br/>
        <w:t>өп басынан секіріп жүріп</w:t>
        <w:br/>
        <w:t>,</w:t>
        <w:br/>
        <w:t>ыққанын білмей қалғ</w:t>
        <w:br/>
        <w:t>ерелерді өрбітіп болып,</w:t>
        <w:br/>
        <w:t>бес 6</w:t>
        <w:br/>
        <w:t>Қүзге қарай елде той-томалақ көп, ас көп. Кеше ған</w:t>
        <w:br/>
        <w:t>бір той, бір асқа қатынасып қайттым. От</w:t>
        <w:br/>
        <w:t>қажет қағаздарымның ішінде жататын керегекөз дәптерді</w:t>
        <w:br/>
        <w:t>енің сабасындай бәйбіше</w:t>
        <w:br/>
        <w:t>і де тау ешкідей елгезек.</w:t>
        <w:br/>
        <w:t>ымды қалпынан аумай</w:t>
        <w:br/>
        <w:t>а</w:t>
        <w:br/>
        <w:t>ЫЗ ЖЫЛ ең</w:t>
        <w:br/>
        <w:t>949</w:t>
      </w:r>
    </w:p>
    <w:p>
      <w:r>
        <w:t>КС.</w:t>
        <w:br/>
        <w:t>-- Қүмісшаш, бәл</w:t>
        <w:br/>
        <w:t>кім бұл хаттың басы</w:t>
        <w:br/>
        <w:t>-&lt;а-</w:t>
        <w:br/>
        <w:t>н ауыртпай қоя</w:t>
        <w:br/>
        <w:t>қойсақ. Сен тұрмақ үлкен адамның өзінен де үят болды.</w:t>
        <w:br/>
        <w:t>Жеңгемнін</w:t>
        <w:br/>
        <w:t>жылы айтумен келемі</w:t>
        <w:br/>
        <w:t>атойлап алда жүретін адам</w:t>
        <w:br/>
        <w:t>Әлде м</w:t>
        <w:br/>
        <w:t>түспеген аттай тіке сел</w:t>
        <w:br/>
        <w:t>-- Қайыра бір оқи</w:t>
        <w:br/>
        <w:t>Мұңсыз нәресте де</w:t>
        <w:br/>
        <w:t>Той қызметші</w:t>
        <w:br/>
        <w:t>шабуылдаған ағынны</w:t>
        <w:br/>
        <w:t>отыра кетті де, оқуға</w:t>
        <w:br/>
        <w:t>Ы</w:t>
        <w:br/>
        <w:t>Л</w:t>
        <w:br/>
        <w:t>Н</w:t>
        <w:br/>
        <w:t>хатын қолыңы</w:t>
        <w:br/>
        <w:t>Ы, Де</w:t>
        <w:br/>
        <w:t>,</w:t>
        <w:br/>
        <w:t>кете қалды.</w:t>
        <w:br/>
        <w:t>қ, Шырақ, ала</w:t>
        <w:br/>
        <w:t>бұлай қ</w:t>
        <w:br/>
        <w:t>ері</w:t>
        <w:br/>
        <w:t>бет ал</w:t>
        <w:br/>
        <w:t>ДЫНда</w:t>
        <w:br/>
        <w:t>қайшылап күткен мы</w:t>
        <w:br/>
        <w:t>көшіп кеткенін хатты</w:t>
        <w:br/>
        <w:t>танисың. Мені де ой</w:t>
        <w:br/>
        <w:t>ақбоз құйындай көтер</w:t>
        <w:br/>
        <w:t>Н</w:t>
        <w:br/>
        <w:t>Ал</w:t>
        <w:br/>
        <w:t>түлеге</w:t>
        <w:br/>
        <w:t>миуа-жеміске сапа</w:t>
        <w:br/>
        <w:t>басы алабөтен.</w:t>
        <w:br/>
        <w:t>қауышады. Араға бі</w:t>
        <w:br/>
        <w:t>деп тартып тұраты</w:t>
        <w:br/>
        <w:t>көңіл демдеуге -</w:t>
        <w:br/>
        <w:t>қазақтай баратын</w:t>
        <w:br/>
        <w:t>мен келін боп түс</w:t>
        <w:br/>
        <w:t>айтатын сөздері қы</w:t>
        <w:br/>
        <w:t>жеңгелер, «Әй, өзі</w:t>
      </w:r>
    </w:p>
    <w:p>
      <w:r>
        <w:t>атаудың</w:t>
        <w:br/>
        <w:t>рде</w:t>
        <w:br/>
        <w:t>(с;</w:t>
        <w:br/>
        <w:t>кез</w:t>
        <w:br/>
        <w:t>кен</w:t>
        <w:br/>
        <w:t>рсы</w:t>
        <w:br/>
        <w:t>нді</w:t>
        <w:br/>
        <w:t>бе...» дегенді кемсіту емес, көн</w:t>
        <w:br/>
        <w:t>Н Шағымы</w:t>
        <w:br/>
        <w:t>ЫЙ</w:t>
        <w:br/>
        <w:t>де бұть</w:t>
        <w:br/>
        <w:t>жж ж</w:t>
        <w:br/>
        <w:t>ше</w:t>
        <w:br/>
        <w:t>көр</w:t>
        <w:br/>
        <w:t>малысты зор</w:t>
        <w:br/>
        <w:t>3.</w:t>
        <w:br/>
        <w:t>ЛЫ қо</w:t>
        <w:br/>
        <w:t>келетіні</w:t>
        <w:br/>
        <w:t>Н</w:t>
        <w:br/>
        <w:t>ға</w:t>
        <w:br/>
        <w:t>нақ,</w:t>
        <w:br/>
        <w:t>н бі</w:t>
        <w:br/>
        <w:t>да</w:t>
        <w:br/>
        <w:t>еш</w:t>
        <w:br/>
        <w:t>өтері</w:t>
        <w:br/>
        <w:t>лінді</w:t>
        <w:br/>
        <w:t>Ы</w:t>
        <w:br/>
        <w:t>қ, өздер</w:t>
        <w:br/>
        <w:t>талай к П</w:t>
        <w:br/>
        <w:t>ө</w:t>
        <w:br/>
        <w:t>мен әпкелер, әкең ме</w:t>
        <w:br/>
        <w:t>білдірмей жүріп, бі</w:t>
        <w:br/>
        <w:t>бұл.</w:t>
        <w:br/>
        <w:t>ртіндег Пән</w:t>
        <w:br/>
        <w:t>н шешеңнін</w:t>
        <w:br/>
        <w:t>Дүн</w:t>
        <w:br/>
        <w:t>е</w:t>
        <w:br/>
        <w:t>ЫЛЫП</w:t>
        <w:br/>
        <w:t>толассыз</w:t>
        <w:br/>
        <w:t>бас қойды. Қа</w:t>
        <w:br/>
        <w:t>а той да, бар</w:t>
        <w:br/>
        <w:t>обырлана оқы</w:t>
        <w:br/>
        <w:t>аяқ астынан ш</w:t>
      </w:r>
    </w:p>
    <w:p>
      <w:r>
        <w:t>іп барады.</w:t>
        <w:br/>
        <w:t>н Пісе</w:t>
        <w:br/>
        <w:t>ікке</w:t>
        <w:br/>
        <w:t>Бүгінгі</w:t>
        <w:br/>
        <w:t>Шы</w:t>
        <w:br/>
        <w:t>лген</w:t>
        <w:br/>
        <w:t>ста</w:t>
        <w:br/>
        <w:t>бау</w:t>
        <w:br/>
        <w:t>көзі</w:t>
        <w:br/>
        <w:t>еден</w:t>
        <w:br/>
        <w:t>зға ұстатамын деп әр тұста, әр</w:t>
        <w:br/>
        <w:t>Пп ағайынның жиындарында</w:t>
        <w:br/>
        <w:t>ның бет бағдарын барладым.</w:t>
        <w:br/>
        <w:t>аған солай көрінді ме, жоқ, дұрысы осы, шідерге</w:t>
        <w:br/>
        <w:t>келгенің анық болса...</w:t>
        <w:br/>
        <w:t>тұрмас.</w:t>
        <w:br/>
        <w:t>ерсілі-қарсылы</w:t>
        <w:br/>
        <w:t>ғы бастырма астына</w:t>
        <w:br/>
        <w:t>зір бүкіл ауыл құлақ</w:t>
        <w:br/>
        <w:t>дүние түп көтеріліп</w:t>
        <w:br/>
        <w:t>ған жүзінен оп-оңай</w:t>
        <w:br/>
        <w:t>ыға келетін жаздағы</w:t>
        <w:br/>
        <w:t>төсі қашанда көрікті. Әсіресе, дүние түгел</w:t>
        <w:br/>
        <w:t>н көктемнен, дүние түп-түгел бүрш</w:t>
        <w:br/>
        <w:t>р тартқан пі</w:t>
        <w:br/>
        <w:t>Бар әлемдегі</w:t>
        <w:br/>
        <w:t>піктен берекеге -</w:t>
        <w:br/>
        <w:t>р маусым ай</w:t>
        <w:br/>
        <w:t>керек бояу</w:t>
        <w:br/>
        <w:t>салып ауыл қай</w:t>
        <w:br/>
        <w:t>дей туған ау</w:t>
        <w:br/>
        <w:t>НДЫҒЫ</w:t>
        <w:br/>
        <w:t>бісің. «Әй,</w:t>
        <w:br/>
        <w:t>ның болмайт</w:t>
        <w:br/>
        <w:t>рынды жаул</w:t>
        <w:br/>
        <w:t>едім. Енді көрм</w:t>
        <w:br/>
        <w:t>сіруге айтатын ағал</w:t>
        <w:br/>
        <w:t>н көрген үлкендер</w:t>
        <w:br/>
        <w:t>өтіп кеткен заман</w:t>
        <w:br/>
        <w:t>р</w:t>
        <w:br/>
        <w:t>ДН</w:t>
        <w:br/>
        <w:t>354</w:t>
        <w:br/>
        <w:t>-”.</w:t>
        <w:br/>
        <w:t>табалд</w:t>
        <w:br/>
        <w:t>ШЫғЯДЫ</w:t>
      </w:r>
    </w:p>
    <w:p>
      <w:r>
        <w:t>Со</w:t>
        <w:br/>
        <w:t>«Лени</w:t>
        <w:br/>
        <w:t>тұрды.</w:t>
        <w:br/>
        <w:t>таласы</w:t>
        <w:br/>
        <w:t>жетінші</w:t>
        <w:br/>
        <w:t>тігіндісін</w:t>
        <w:br/>
        <w:t>көз көрді</w:t>
        <w:br/>
        <w:t>жеңгемн</w:t>
        <w:br/>
        <w:t>бір сапарда.</w:t>
        <w:br/>
        <w:t>- Айт</w:t>
        <w:br/>
        <w:t>Ос</w:t>
        <w:br/>
        <w:t>уәденді алы</w:t>
        <w:br/>
        <w:t>--1Қ</w:t>
        <w:br/>
        <w:t>Осы</w:t>
        <w:br/>
        <w:t>жазатын кі</w:t>
        <w:br/>
        <w:t>Бір бұрау</w:t>
        <w:br/>
        <w:t>байлап тұ</w:t>
        <w:br/>
        <w:t>,</w:t>
        <w:br/>
        <w:t>Ы</w:t>
        <w:br/>
        <w:t>Жеңгемн</w:t>
        <w:br/>
        <w:t>жанған түрі қазір де ал</w:t>
        <w:br/>
        <w:t>именшектеніп, қысылып-қымтырыла ұсынған</w:t>
        <w:br/>
        <w:t>- ШЫырақ, осы 6</w:t>
        <w:br/>
        <w:t>жазған жігітке тапсыр.</w:t>
        <w:br/>
        <w:t>ырығыма 1</w:t>
        <w:br/>
        <w:t>»дегені</w:t>
        <w:br/>
        <w:t>нау 1959 жылд</w:t>
        <w:br/>
        <w:t>шіл жас</w:t>
        <w:br/>
        <w:t>Мойын</w:t>
        <w:br/>
        <w:t>п оқып жатқан</w:t>
        <w:br/>
        <w:t>і классо</w:t>
        <w:br/>
        <w:t>қолда</w:t>
        <w:br/>
        <w:t>.Редакц</w:t>
        <w:br/>
        <w:t>ің жайы</w:t>
        <w:br/>
        <w:t>-- Шырақ, бірс</w:t>
        <w:br/>
        <w:t>күлм</w:t>
        <w:br/>
        <w:t>ң жама</w:t>
        <w:br/>
        <w:t>Пп барып айтамын.</w:t>
        <w:br/>
        <w:t>ЫлЛуь</w:t>
        <w:br/>
        <w:t>тап еке</w:t>
        <w:br/>
        <w:t>өті</w:t>
        <w:br/>
        <w:t>рды</w:t>
        <w:br/>
        <w:t>пұшайман бол</w:t>
        <w:br/>
        <w:t>ығып тұрып: «Шырақ, енді</w:t>
        <w:br/>
        <w:t>күні бүгінге шейін</w:t>
        <w:br/>
        <w:t>ЫҢ ИЮНЬ айы</w:t>
        <w:br/>
        <w:t>ның екінші</w:t>
        <w:br/>
        <w:t>»газет</w:t>
        <w:br/>
        <w:t>құмдағы бі</w:t>
        <w:br/>
        <w:t>ын,</w:t>
      </w:r>
    </w:p>
    <w:p>
      <w:r>
        <w:t>н бал</w:t>
        <w:br/>
        <w:t>ға өткіздің деп жер-жебі</w:t>
        <w:br/>
        <w:t>ы басып қалған хат қанша.</w:t>
        <w:br/>
        <w:t>де басқа.</w:t>
        <w:br/>
        <w:t>ыр айтайын күл</w:t>
        <w:br/>
        <w:t>р бухгалтердің үй</w:t>
        <w:br/>
        <w:t>Құлсарыда атақты</w:t>
        <w:br/>
        <w:t>ты</w:t>
        <w:br/>
        <w:t>қол</w:t>
        <w:br/>
        <w:t>ЯН</w:t>
        <w:br/>
        <w:t>үл</w:t>
        <w:br/>
        <w:t>М</w:t>
        <w:br/>
        <w:t>М</w:t>
        <w:br/>
        <w:t>мейсі</w:t>
        <w:br/>
        <w:t>мін деген уәдем жоқ.</w:t>
        <w:br/>
        <w:t>н сенің. Уәдеге беріксің.</w:t>
        <w:br/>
        <w:t>е</w:t>
        <w:br/>
        <w:t>ямет, бердік.</w:t>
        <w:br/>
        <w:t>ғой, имандай Шш</w:t>
        <w:br/>
        <w:t>Нн. Осының бәрін өзіміз көзім</w:t>
        <w:br/>
        <w:t>рігі жоқ. Көкіректе сайрап тұр,</w:t>
        <w:br/>
        <w:t>, бастапқыда айтқан адам мен</w:t>
        <w:br/>
        <w:t>са керек...</w:t>
        <w:br/>
        <w:t>ңқ</w:t>
        <w:br/>
        <w:t>бар ыным.</w:t>
        <w:br/>
        <w:t>ж</w:t>
        <w:br/>
        <w:t>ің осыдан отыз жыл бұрын</w:t>
        <w:br/>
        <w:t>бырап тұр. Менің есім</w:t>
        <w:br/>
        <w:t>Ы</w:t>
        <w:br/>
        <w:t>ір хат саған аманат.</w:t>
        <w:br/>
        <w:t>М</w:t>
        <w:br/>
        <w:t>-- Қүмісі</w:t>
        <w:br/>
        <w:t>сұрап, былай</w:t>
        <w:br/>
        <w:t>- Ан</w:t>
        <w:br/>
        <w:t>қиылысад</w:t>
        <w:br/>
        <w:t>аш, сен қызықсың. Почтаға сал</w:t>
        <w:br/>
        <w:t>та білмеймін ғой ол кісіні.</w:t>
        <w:br/>
        <w:t>ада редакция</w:t>
        <w:br/>
        <w:t>ы. Сен де қара жаяу емессің, қайны</w:t>
        <w:br/>
        <w:t>ініңаруағы бұрынғысынандааспа</w:t>
        <w:br/>
        <w:t>інде төрт</w:t>
        <w:br/>
        <w:t>мұнайшы</w:t>
        <w:br/>
        <w:t>асын «Жәмилә» шыққан газеттін</w:t>
        <w:br/>
        <w:t>ріне жеткенін</w:t>
      </w:r>
    </w:p>
    <w:p>
      <w:r>
        <w:t>ң бе? - деді келесі</w:t>
        <w:br/>
        <w:t>«Жәмилә» ме</w:t>
        <w:br/>
        <w:t>неше нөмірге</w:t>
        <w:br/>
        <w:t>көз алдымда.</w:t>
        <w:br/>
        <w:t>жартысында</w:t>
        <w:br/>
        <w:t>ндап</w:t>
        <w:br/>
        <w:t>кісі</w:t>
        <w:br/>
        <w:t>НЫН</w:t>
        <w:br/>
        <w:t>Бірақ, менін</w:t>
        <w:br/>
        <w:t>Сондықта</w:t>
        <w:br/>
        <w:t>ізбен көрдік.</w:t>
        <w:br/>
        <w:t>Құдай тілді</w:t>
        <w:br/>
        <w:t>секілді бір</w:t>
        <w:br/>
        <w:t>ғы бал-бұл</w:t>
        <w:br/>
        <w:t>е осы хатты</w:t>
        <w:br/>
        <w:t>түседі.</w:t>
        <w:br/>
        <w:t>«Жәмиләні»</w:t>
        <w:br/>
        <w:t>асам адресін</w:t>
        <w:br/>
        <w:t>да көріпсің ғой. Дүние кең, жол</w:t>
        <w:br/>
        <w:t>М</w:t>
        <w:br/>
        <w:t>Өз қолыңмен тапсыр.</w:t>
        <w:br/>
        <w:t>. Кездесесің.</w:t>
        <w:br/>
        <w:t>351</w:t>
        <w:br/>
        <w:t>КС.</w:t>
        <w:br/>
        <w:t>-&lt;а-</w:t>
        <w:br/>
        <w:t>Бір кезде апам біздің ұзын қораның тау жақтағы</w:t>
        <w:br/>
        <w:t>бұрышынан қол бұлғайды. Бардым. Кішіүйдіңсыртдуалының</w:t>
        <w:br/>
        <w:t>түкпірінде екі түп жиде өсетін. Соның көлеңкесінде жатқан</w:t>
        <w:br/>
        <w:t>біреулердің сұлбасын қуақылана нұсқайды.</w:t>
        <w:br/>
        <w:t>-- Көр, жеңгеңнің әуселесін. Осындай бір өнер шығарды.</w:t>
        <w:br/>
        <w:t>Өзіңнің газетіңді он шақты</w:t>
        <w:br/>
        <w:t>кереметіне кез боп тұр</w:t>
        <w:br/>
        <w:t>жүре берді.</w:t>
        <w:br/>
        <w:t>Мы</w:t>
        <w:br/>
        <w:t>Мен аң-таңмын. Анау тасқа басқан қағазға қадалып</w:t>
      </w:r>
    </w:p>
    <w:p>
      <w:r>
        <w:t>оқып жатқан менің Қүмісшаш</w:t>
        <w:br/>
        <w:t>өзін жаз жайлау, қыс қыстау арасында аттап-бұттап бітірген</w:t>
        <w:br/>
        <w:t>з келініміздің, -- деп апам жөніне</w:t>
        <w:br/>
        <w:t>күннен бері тесіле оқитын</w:t>
        <w:br/>
        <w:t>жеңгем болса, алты кластың</w:t>
        <w:br/>
        <w:t>кездік қанат ұшқалақ көбелек болса аспан, күн орнында ма</w:t>
        <w:br/>
        <w:t>екен?! Аспанмен таласқан тау</w:t>
        <w:br/>
        <w:t>ҚЫЗЫҚ...</w:t>
        <w:br/>
        <w:t>«Лен</w:t>
        <w:br/>
        <w:t>Текеметті төрт бүктеп</w:t>
        <w:br/>
        <w:t>сілемдері мыңқ етпейді. Міне,</w:t>
        <w:br/>
        <w:t>төсеген. Астында қос құрақ көрпе.</w:t>
        <w:br/>
        <w:t>иншіл жастың» тігіндісі (Батырбек аға «Правдадан»</w:t>
        <w:br/>
        <w:t>бастап жазылып алатын газеттерінің бәріне таспамен тігінді</w:t>
        <w:br/>
        <w:t>жасайды. Оны қырық жыл бойы «Социалистік Қазақстанға»</w:t>
        <w:br/>
        <w:t>ауыл тілшісі болған Ниязбек ағамнан үйренген).</w:t>
        <w:br/>
        <w:t>«Жау шапса да, селт етпейді» деген сөз Қүмісшаштың</w:t>
        <w:br/>
        <w:t>мына етпеттеп жатысына айтылған болса керек. Төбеден</w:t>
        <w:br/>
        <w:t>төніп қарап тұрмын. Кей жерінде кідіріп, кей тұста ежіктеп,</w:t>
        <w:br/>
        <w:t>кейде көсілің-кіреп Құдай берген әнші дауыспен төпеп</w:t>
        <w:br/>
        <w:t>жатыр.</w:t>
        <w:br/>
        <w:t>болса сенің бағың, осы</w:t>
        <w:br/>
        <w:t>берсе, үйіңде береке 6</w:t>
        <w:br/>
        <w:t>Мына жиған-тергенім</w:t>
        <w:br/>
        <w:t>бірге алып кетпейміз...</w:t>
        <w:br/>
        <w:t>Бірақ, енелерді шо</w:t>
        <w:br/>
        <w:t>«...Аллаға шүкір, текті, құтты жердесің, балам... Ол да</w:t>
        <w:br/>
        <w:t>ны есіңде сақтап жүр. Құдай етегінен</w:t>
        <w:br/>
        <w:t>олса, әйел онан басқа не тілемек?</w:t>
        <w:br/>
        <w:t>із</w:t>
        <w:br/>
        <w:t>Қадір-парқынды сақтасаң -- бақыт</w:t>
        <w:br/>
        <w:t>деген сол, балам!» - деп еске</w:t>
        <w:br/>
        <w:t>ізді 6</w:t>
        <w:br/>
        <w:t>тытқан</w:t>
        <w:br/>
        <w:t>сияқты жеңіл, ашық б</w:t>
        <w:br/>
        <w:t>себепсіз келіп еркелей</w:t>
        <w:br/>
        <w:t>жас қыздарша арықтан секірі</w:t>
        <w:br/>
        <w:t>, кемпір-шалдар өзімізбен</w:t>
        <w:br/>
        <w:t>рТІП ҚОЯТЫН.</w:t>
        <w:br/>
        <w:t>бір жай бар еді. Жәмилә бала</w:t>
      </w:r>
    </w:p>
    <w:p>
      <w:r>
        <w:t>олатын. Қейде ол енелеріне ешбір</w:t>
        <w:br/>
        <w:t>ді, я болмаса сықылықтап күледі,</w:t>
        <w:br/>
        <w:t>п өтіп, қораға жүгіріп кіреді,</w:t>
        <w:br/>
        <w:t>357 Ес</w:t>
        <w:br/>
        <w:t>ЭЛЕКТРИК</w:t>
        <w:br/>
        <w:t>(новелла)</w:t>
        <w:br/>
        <w:t>Тұрар Қартқожақты көшенің бергі шетіне іліккеннен</w:t>
        <w:br/>
        <w:t>көрді. Ауыл мен екі ара шақырымнан асады. Түстеп</w:t>
        <w:br/>
        <w:t>танымаса да, сол екенін сезді. Сезді де тығыла қойды. Әй-</w:t>
        <w:br/>
        <w:t>шүй дегенше қысы-жазы басынан түспейтін елтірі бөрікті бір</w:t>
        <w:br/>
        <w:t>киіп, бір шешіп, шоқы төбесінің буы бұрқырап, мотоциклін</w:t>
        <w:br/>
        <w:t>арқыратып жетіп келіп қалды. Үй сыртына мотоциклін</w:t>
        <w:br/>
        <w:t>қойды да, подстанцияның дүние-мүлкін есепке алуға келген</w:t>
        <w:br/>
        <w:t>тексерушідей түгел аралап шығып, есіктің қарсы алдына</w:t>
        <w:br/>
        <w:t>келіп, сахнаға шыққан артистерше шіренді.</w:t>
        <w:br/>
        <w:t>-- Сөйлес, кім бар?</w:t>
        <w:br/>
        <w:t>«Атаңның басы».</w:t>
        <w:br/>
        <w:t>ар, әй Тұрар?</w:t>
        <w:br/>
        <w:t>рды таппақ тұрмақ, қайдан келгеніңді білмей</w:t>
        <w:br/>
        <w:t>қаларсың». Тұрар еңбектеп барып, мотоциклді сайға алып</w:t>
        <w:br/>
        <w:t>түсіп, үйілген қам кірпіштің қалқасына қайта келіп отыра</w:t>
        <w:br/>
        <w:t>қойды.</w:t>
        <w:br/>
        <w:t>-- Рысты!</w:t>
        <w:br/>
        <w:t>«Тағы кімді шақырар екенсің?»</w:t>
        <w:br/>
        <w:t>-- Осы қазір үйінде деп еді Атантай. Жер жұтып кетті</w:t>
        <w:br/>
        <w:t>ме бұл екеуін? -- деп самбырлап қояды. Ашық тұрған есікке</w:t>
        <w:br/>
        <w:t>бас сұғып, үйде адамның бар-жоғын білудің мына айғайдан</w:t>
        <w:br/>
        <w:t>оңайға түсетінін ойлап тұрған жоқ.</w:t>
        <w:br/>
        <w:t>р</w:t>
        <w:br/>
        <w:t>«Табарсың қатты»</w:t>
        <w:br/>
        <w:t>р</w:t>
        <w:br/>
        <w:t>а</w:t>
        <w:br/>
        <w:t>344</w:t>
        <w:br/>
        <w:t>-”.</w:t>
        <w:br/>
        <w:t>Жұрт үйге беттеді.</w:t>
        <w:br/>
        <w:t>-- Ағаға жарытып шай да ішкізбедік-ау, - деп түс-</w:t>
        <w:br/>
        <w:t>тұстан ізет та</w:t>
        <w:br/>
        <w:t>тіл мен я</w:t>
        <w:br/>
        <w:t>Ізеттен</w:t>
      </w:r>
    </w:p>
    <w:p>
      <w:r>
        <w:t>кағымды</w:t>
        <w:br/>
        <w:t>НЫ</w:t>
        <w:br/>
        <w:t>ТЫ</w:t>
        <w:br/>
        <w:t>ширек ғасыр</w:t>
        <w:br/>
        <w:t>көңілге қыл</w:t>
        <w:br/>
        <w:t>іш</w:t>
        <w:br/>
        <w:t>ық</w:t>
        <w:br/>
        <w:t>өлең жұпта</w:t>
        <w:br/>
        <w:t>қатынас</w:t>
        <w:br/>
        <w:t>бірі Микела</w:t>
        <w:br/>
        <w:t>дүниенің сай</w:t>
        <w:br/>
        <w:t>жолда қол</w:t>
        <w:br/>
        <w:t>ған</w:t>
        <w:br/>
        <w:t>ып,әлем</w:t>
        <w:br/>
        <w:t>дж</w:t>
        <w:br/>
        <w:t>(928</w:t>
        <w:br/>
        <w:t>машинаға с</w:t>
        <w:br/>
        <w:t>запыранын</w:t>
        <w:br/>
        <w:t>болды.</w:t>
        <w:br/>
        <w:t>Бірер ж</w:t>
        <w:br/>
        <w:t>тәулікке ғана</w:t>
        <w:br/>
        <w:t>сәлемдесуге</w:t>
        <w:br/>
        <w:t>жайғасқан</w:t>
        <w:br/>
        <w:t>Машинада</w:t>
        <w:br/>
        <w:t>Көрістік. А</w:t>
        <w:br/>
        <w:t>-- Шы</w:t>
        <w:br/>
        <w:t>- Дұрь</w:t>
        <w:br/>
        <w:t>деп үлке</w:t>
        <w:br/>
        <w:t>іштерін</w:t>
        <w:br/>
        <w:t>оңаша қалған</w:t>
        <w:br/>
        <w:t>«Айнал</w:t>
        <w:br/>
        <w:t>те Айтматов</w:t>
        <w:br/>
        <w:t>аласарып</w:t>
        <w:br/>
        <w:t>салып, абы</w:t>
        <w:br/>
        <w:t>фамилиясы</w:t>
        <w:br/>
        <w:t>Қандай</w:t>
        <w:br/>
        <w:t>Әке кө</w:t>
        <w:br/>
        <w:t>Санжар ме</w:t>
        <w:br/>
        <w:t>ҚЫЛЫҒЫНЫН</w:t>
        <w:br/>
        <w:t>кі</w:t>
        <w:br/>
        <w:t>ө</w:t>
        <w:br/>
        <w:t>ҚЫ</w:t>
        <w:br/>
        <w:t>ЫП</w:t>
        <w:br/>
        <w:t>тұр</w:t>
        <w:br/>
        <w:t>ЛЫП</w:t>
        <w:br/>
        <w:t>Ы</w:t>
      </w:r>
    </w:p>
    <w:p>
      <w:r>
        <w:t>ыл бұр</w:t>
        <w:br/>
        <w:t>жолы</w:t>
        <w:br/>
        <w:t>шарт</w:t>
        <w:br/>
        <w:t>рғыз</w:t>
        <w:br/>
        <w:t>түскен</w:t>
        <w:br/>
        <w:t>ДЬ</w:t>
        <w:br/>
        <w:t>ЫМЫ</w:t>
        <w:br/>
        <w:t>бол</w:t>
        <w:br/>
        <w:t>М</w:t>
        <w:br/>
        <w:t>тқандар</w:t>
        <w:br/>
        <w:t>жалдап алған секілді.</w:t>
        <w:br/>
        <w:t>Шыңғыс аға</w:t>
        <w:br/>
        <w:t>птен қия бас</w:t>
        <w:br/>
        <w:t>ғады.</w:t>
        <w:br/>
        <w:t>інде әде</w:t>
        <w:br/>
        <w:t>орнап</w:t>
        <w:br/>
        <w:t>Сая</w:t>
        <w:br/>
        <w:t>ді ауз</w:t>
        <w:br/>
        <w:t>ело Антон</w:t>
        <w:br/>
        <w:t>-саласы</w:t>
        <w:br/>
        <w:t>пай</w:t>
        <w:br/>
        <w:t>ғарт</w:t>
        <w:br/>
        <w:t>здап түр</w:t>
        <w:br/>
        <w:t>қа, алқа то</w:t>
        <w:br/>
        <w:t>с, Түкемн</w:t>
        <w:br/>
        <w:t>н үлпілмен ай</w:t>
        <w:br/>
        <w:t>де өзімні</w:t>
        <w:br/>
        <w:t>кетейін</w:t>
        <w:br/>
        <w:t>ғанда</w:t>
        <w:br/>
        <w:t>ройға 4</w:t>
        <w:br/>
        <w:t>еді,</w:t>
        <w:br/>
        <w:t>ғажап</w:t>
        <w:br/>
        <w:t>ына да</w:t>
        <w:br/>
        <w:t>Өзім</w:t>
        <w:br/>
        <w:t>ген</w:t>
        <w:br/>
        <w:t>көр</w:t>
        <w:br/>
        <w:t>ЫН</w:t>
        <w:br/>
        <w:t>ақа</w:t>
        <w:br/>
        <w:t>мен</w:t>
        <w:br/>
        <w:t>п көлік</w:t>
        <w:br/>
        <w:t>п, түпт</w:t>
        <w:br/>
        <w:t>ТЬ</w:t>
        <w:br/>
        <w:t>ал</w:t>
        <w:br/>
        <w:t>р</w:t>
        <w:br/>
        <w:t>ын қырғыз</w:t>
      </w:r>
    </w:p>
    <w:p>
      <w:r>
        <w:t>Ы. келді.</w:t>
        <w:br/>
        <w:t>ағайы</w:t>
        <w:br/>
        <w:t>імде</w:t>
        <w:br/>
        <w:t>ға</w:t>
        <w:br/>
        <w:t>пқа сәлем</w:t>
        <w:br/>
        <w:t>ен баста,</w:t>
        <w:br/>
        <w:t>тты.</w:t>
        <w:br/>
        <w:t>ң де еркі</w:t>
        <w:br/>
        <w:t>Зда:</w:t>
        <w:br/>
        <w:t>, «Лен</w:t>
        <w:br/>
        <w:t>менін ті</w:t>
        <w:br/>
        <w:t>түңліктей</w:t>
        <w:br/>
        <w:t>ЫП</w:t>
        <w:br/>
        <w:t>,</w:t>
        <w:br/>
        <w:t>кол</w:t>
        <w:br/>
        <w:t>азамат боп</w:t>
        <w:br/>
        <w:t>зіне</w:t>
        <w:br/>
        <w:t>рды айтпаған</w:t>
        <w:br/>
        <w:t>тұрады?</w:t>
        <w:br/>
        <w:t>қбай Қаралаев</w:t>
        <w:br/>
        <w:t>ратқанк</w:t>
        <w:br/>
        <w:t>онимен сұхбатта ғар</w:t>
        <w:br/>
        <w:t>шың-құзы</w:t>
        <w:br/>
        <w:t>қанына құлай танда</w:t>
        <w:br/>
        <w:t>түскен Шықаңа келесі күні</w:t>
        <w:br/>
        <w:t>ндардың қақ ортасында тұр екен.</w:t>
        <w:br/>
        <w:t>жұрттан жырылып қарсы жүрді.</w:t>
        <w:br/>
        <w:t>ндардың көзі бізде.</w:t>
        <w:br/>
        <w:t>дас етті ем</w:t>
        <w:br/>
        <w:t>сезім, қандай</w:t>
        <w:br/>
        <w:t>рген оқ жонады. Әл</w:t>
        <w:br/>
        <w:t>н Асқа</w:t>
        <w:br/>
        <w:t>шүкіршілік. Бір кешке менің</w:t>
        <w:br/>
        <w:t>ны танып-білге</w:t>
        <w:br/>
        <w:t>қан тұсын көріп-білі</w:t>
        <w:br/>
        <w:t>Кеудеге миллион жо</w:t>
        <w:br/>
        <w:t>әулиемен әңгімесі</w:t>
        <w:br/>
        <w:t>нопайғамбарларыны</w:t>
        <w:br/>
        <w:t>Ш кезі</w:t>
        <w:br/>
        <w:t>н, күр</w:t>
        <w:br/>
        <w:t>уананы жұмба</w:t>
        <w:br/>
        <w:t>жатқан көкіре</w:t>
        <w:br/>
        <w:t>сәт сағаттар кө</w:t>
        <w:br/>
        <w:t>жоқ.</w:t>
        <w:br/>
        <w:t>Ы</w:t>
        <w:br/>
        <w:t>н аралағаны</w:t>
      </w:r>
    </w:p>
    <w:p>
      <w:r>
        <w:t>тосқан кей</w:t>
        <w:br/>
        <w:t>ің түбінде</w:t>
        <w:br/>
        <w:t>нған</w:t>
        <w:br/>
        <w:t>әдебиетінің күндері өтіп, бі</w:t>
        <w:br/>
        <w:t>таңерте</w:t>
        <w:br/>
        <w:t>ыс үйін</w:t>
        <w:br/>
        <w:t>«Алмалы»</w:t>
        <w:br/>
        <w:t>демал</w:t>
        <w:br/>
        <w:t>берейін.</w:t>
        <w:br/>
        <w:t>Сыдықбеков ақсақалдан, -</w:t>
        <w:br/>
        <w:t>ндеу қариям сол кісі. Кейін</w:t>
        <w:br/>
        <w:t>ншіл жасым», жер де, көк</w:t>
        <w:br/>
        <w:t>келей қатысым жоқ ұяттан</w:t>
        <w:br/>
        <w:t>бір бетін Түкеме жайып</w:t>
        <w:br/>
        <w:t>еспе?! Анау Құлбек бала да,</w:t>
        <w:br/>
        <w:t>тұрмай ма! - дегені бар.</w:t>
        <w:br/>
        <w:t>ғажап кеңдік!?</w:t>
        <w:br/>
        <w:t>деқашан азамат боп кеткен</w:t>
        <w:br/>
        <w:t>да алты жасар Елдардың бір</w:t>
        <w:br/>
        <w:t>362</w:t>
        <w:br/>
        <w:t>-”.</w:t>
        <w:br/>
        <w:t>- Сұрауд</w:t>
        <w:br/>
        <w:t>болған қызығыңызды естим</w:t>
        <w:br/>
        <w:t>Рас... Сенің естіге</w:t>
        <w:br/>
        <w:t>белгілі. «Еңбек резервтері</w:t>
        <w:br/>
        <w:t>жыл ұдайы чемпионы болд!</w:t>
        <w:br/>
        <w:t>құлындай тебіскендер тегіс</w:t>
        <w:br/>
        <w:t>Оны білетіндер -- Түкең. Қ</w:t>
        <w:br/>
        <w:t>-- Академик Түкең бе?</w:t>
        <w:br/>
        <w:t>- Иә, академик Түке</w:t>
        <w:br/>
        <w:t>қолымнан жетектеп секция</w:t>
        <w:br/>
        <w:t>қайраттағы» Мұсағұл аға</w:t>
        <w:br/>
        <w:t>Асанбай Алматыда мен қаты</w:t>
        <w:br/>
        <w:t>көрген емес.</w:t>
        <w:br/>
        <w:t>ың реті келмеу</w:t>
        <w:br/>
        <w:t>1)</w:t>
        <w:br/>
        <w:t>Ы</w:t>
        <w:br/>
        <w:t>зырд</w:t>
        <w:br/>
        <w:t>ға та</w:t>
        <w:br/>
        <w:t>ның баласы</w:t>
        <w:br/>
        <w:t>насқан жары</w:t>
        <w:br/>
        <w:t>ым.</w:t>
      </w:r>
    </w:p>
    <w:p>
      <w:r>
        <w:t>Алм</w:t>
        <w:br/>
        <w:t>-- Асекеңдердің өзімен</w:t>
        <w:br/>
        <w:t>Бәсе...</w:t>
        <w:br/>
        <w:t>бауырым. Менің біл</w:t>
        <w:br/>
        <w:t>қазақтың сөзі. Таба</w:t>
        <w:br/>
        <w:t>болса керек.</w:t>
        <w:br/>
        <w:t>-- Қазір аралас</w:t>
        <w:br/>
        <w:t>-- Оны қайдан</w:t>
        <w:br/>
        <w:t>басқалары да мем</w:t>
        <w:br/>
        <w:t>адамдар. Әйтеуі</w:t>
        <w:br/>
        <w:t>ат басын тірейті</w:t>
        <w:br/>
        <w:t>5ДЕ</w:t>
        <w:br/>
        <w:t>қтастарь</w:t>
        <w:br/>
        <w:t>ыз бол</w:t>
        <w:br/>
        <w:t>ығарды</w:t>
        <w:br/>
        <w:t>екеттік</w:t>
        <w:br/>
        <w:t>ақыры</w:t>
        <w:br/>
        <w:t>кездері д</w:t>
        <w:br/>
        <w:t>р</w:t>
        <w:br/>
        <w:t>,</w:t>
        <w:br/>
        <w:t>мағаны</w:t>
        <w:br/>
        <w:t>ң? Айтқа</w:t>
        <w:br/>
        <w:t>сы</w:t>
        <w:br/>
        <w:t>е</w:t>
        <w:br/>
        <w:t>мнан</w:t>
        <w:br/>
        <w:t>арасындағы бізді</w:t>
        <w:br/>
        <w:t>күнде... Сөздің мылжыңы ж</w:t>
        <w:br/>
        <w:t>маған. Иә, сөзіңді, шақырған</w:t>
        <w:br/>
        <w:t>- Тұрар аға, осы</w:t>
        <w:br/>
        <w:t>деген сөзді жаныңызбен</w:t>
        <w:br/>
        <w:t>тұрады, ал сізге жарасады.</w:t>
        <w:br/>
        <w:t>-- Біраз бась</w:t>
        <w:br/>
        <w:t>тындайық.</w:t>
        <w:br/>
        <w:t>мұрным</w:t>
        <w:br/>
        <w:t>ЫЗ</w:t>
        <w:br/>
        <w:t>ақпауш</w:t>
        <w:br/>
        <w:t>аруа</w:t>
        <w:br/>
        <w:t>Ы</w:t>
        <w:br/>
        <w:t>НД)</w:t>
        <w:br/>
        <w:t>Ш</w:t>
        <w:br/>
        <w:t>«басекеңізді»</w:t>
        <w:br/>
        <w:t>айтас</w:t>
        <w:br/>
        <w:t>ыз, бас</w:t>
        <w:br/>
        <w:t>зықтар</w:t>
      </w:r>
    </w:p>
    <w:p>
      <w:r>
        <w:t>Ол күн</w:t>
        <w:br/>
        <w:t>атыда..</w:t>
        <w:br/>
        <w:t>ың жие</w:t>
        <w:br/>
        <w:t>қоғамдық үл</w:t>
        <w:br/>
        <w:t>болады.</w:t>
        <w:br/>
        <w:t>ға су жетіп</w:t>
        <w:br/>
        <w:t>еді, бі</w:t>
        <w:br/>
        <w:t>табақтас, аралас жүріпсі</w:t>
        <w:br/>
        <w:t>Не бәсе, табақтас-сабақтасынды білмей</w:t>
        <w:br/>
        <w:t>-ау сонда?</w:t>
        <w:br/>
        <w:t>н үшеуі де, аталм</w:t>
        <w:br/>
        <w:t>кен шаруадағы</w:t>
        <w:br/>
        <w:t>қалған</w:t>
        <w:br/>
        <w:t>ы айт,</w:t>
        <w:br/>
        <w:t>қойы</w:t>
        <w:br/>
        <w:t>Олс</w:t>
        <w:br/>
        <w:t>ші еді. Түреке, бокстан чемпион</w:t>
        <w:br/>
        <w:t>із. Рас па?</w:t>
        <w:br/>
        <w:t>Н ҚЫ ыңның төркіні де</w:t>
        <w:br/>
        <w:t>» Бүкілодақтық советінің екі</w:t>
        <w:br/>
        <w:t>дерді білетін тай-</w:t>
        <w:br/>
        <w:t>Басқа қалаларда.</w:t>
        <w:br/>
        <w:t>ні бар емес пе?</w:t>
        <w:br/>
        <w:t>нң. Аспирант еді ол кезде. Мені</w:t>
        <w:br/>
        <w:t>псырған сол кісі. «Қызыл</w:t>
        <w:br/>
        <w:t>Тұрап, өзіміздің</w:t>
        <w:br/>
        <w:t>стың бірінен қалып</w:t>
        <w:br/>
        <w:t>з-ау.</w:t>
        <w:br/>
        <w:t>мін</w:t>
        <w:br/>
        <w:t>,</w:t>
        <w:br/>
        <w:t>нім - тай-құлындай тебіскен деген</w:t>
        <w:br/>
        <w:t>төңірегін қоршаған бүгін</w:t>
        <w:br/>
        <w:t>гілер</w:t>
        <w:br/>
        <w:t>аған</w:t>
        <w:br/>
        <w:t>емес. Өздері</w:t>
        <w:br/>
        <w:t>ректеу. Ауыл</w:t>
        <w:br/>
        <w:t>катыр ма бұл</w:t>
        <w:br/>
        <w:t>р қара көрінер</w:t>
        <w:br/>
        <w:t>басеке.</w:t>
        <w:br/>
        <w:t>ңызшы. Бауыр</w:t>
        <w:br/>
        <w:t>Я</w:t>
        <w:br/>
        <w:t>қаға жамаудай болып</w:t>
      </w:r>
    </w:p>
    <w:p>
      <w:r>
        <w:t>ңды қатырдым. Шақыр</w:t>
        <w:br/>
        <w:t>ған шаруанды</w:t>
        <w:br/>
        <w:t>Тұрар бойын тіктеп алды. Председатель де ролінен</w:t>
        <w:br/>
        <w:t>жаңылған артистей қипыжықтады.</w:t>
        <w:br/>
        <w:t>361</w:t>
        <w:br/>
        <w:t>КС.</w:t>
        <w:br/>
        <w:t>- Біз беретін мал байл</w:t>
        <w:br/>
        <w:t>Мақаң.</w:t>
        <w:br/>
        <w:t>-- Маған сол арғымақтын</w:t>
        <w:br/>
        <w:t>жетер еді. Мұның бекер, басе</w:t>
        <w:br/>
        <w:t>-- Басекенде бекер сөз болмайд</w:t>
        <w:br/>
        <w:t>бар ма?</w:t>
        <w:br/>
        <w:t>Осы күнде аяқкиім бітке</w:t>
        <w:br/>
        <w:t>&lt;&lt;</w:t>
        <w:br/>
        <w:t>ауда, - деп сөзге араласты</w:t>
        <w:br/>
        <w:t>суретін шекіген қаңылтыр да</w:t>
        <w:br/>
        <w:t>ке.</w:t>
        <w:br/>
        <w:t>ы. Менің тағы қажетім</w:t>
        <w:br/>
        <w:t>нде өкше сірі жұмсарған еді.</w:t>
        <w:br/>
        <w:t>Мақаңдікі төске салған темірдей шыңылдайды.</w:t>
        <w:br/>
        <w:t>-- Бар. Анау Мәскеуде</w:t>
        <w:br/>
        <w:t>оқып жүрген баласы екі ай</w:t>
        <w:br/>
        <w:t>стройбригадада істеді. Еңбегін еселеп ескеріңдер.</w:t>
        <w:br/>
        <w:t>- Құп.</w:t>
        <w:br/>
        <w:t>«Бастықтың қолы береген әзірге. Алаған қолын қашан</w:t>
        <w:br/>
        <w:t>жаяр екен?»</w:t>
        <w:br/>
        <w:t>-- Түреке, еңбекші біткеннің бәрін елегің келеді. Есте</w:t>
        <w:br/>
        <w:t>түгел тұра ма? Осылай</w:t>
        <w:br/>
        <w:t>дөңгелетеміз ғой.</w:t>
        <w:br/>
        <w:t>-- Айтпайтындар, ай</w:t>
        <w:br/>
        <w:t>-- Бұл күнде ондай ай</w:t>
        <w:br/>
        <w:t>Осы сөздің шалғайы</w:t>
        <w:br/>
        <w:t>әдетіне басып, көрген ық</w:t>
        <w:br/>
        <w:t>-- Әй қайдам, - деп</w:t>
        <w:br/>
        <w:t>Осы бір ұрымтал тұ</w:t>
        <w:br/>
        <w:t>бір ырғақпен жалғады ә</w:t>
        <w:br/>
        <w:t>-- Түреке, жаңа бүті</w:t>
        <w:br/>
        <w:t>тұрмын дегенді</w:t>
        <w:br/>
        <w:t>әрдайым құлмыз. Сіз Қуй</w:t>
        <w:br/>
        <w:t>зарыңызды тартқамыз. «Союз</w:t>
        <w:br/>
        <w:t>республикадағы кеңселерінің</w:t>
        <w:br/>
        <w:t>Сығалатқан бізді Маршынын</w:t>
      </w:r>
    </w:p>
    <w:p>
      <w:r>
        <w:t>жан аямайтындығыңыз ақ қағ</w:t>
        <w:br/>
        <w:t>айтасың...</w:t>
        <w:br/>
        <w:t>наш</w:t>
        <w:br/>
        <w:t>ылас</w:t>
        <w:br/>
        <w:t>ст</w:t>
        <w:br/>
        <w:t>імес</w:t>
        <w:br/>
        <w:t>Бел</w:t>
        <w:br/>
        <w:t>бы</w:t>
        <w:br/>
        <w:t>- Мына жұмсақ кресло көтеріліп ба</w:t>
        <w:br/>
        <w:t>мақтау естісе басымның сақ</w:t>
        <w:br/>
        <w:t>Байқа, бауырым!</w:t>
        <w:br/>
        <w:t>жөн</w:t>
        <w:br/>
        <w:t>туға сәті түспейт</w:t>
        <w:br/>
        <w:t>босаңдау жауап катты.</w:t>
        <w:br/>
        <w:t>ы әдей</w:t>
        <w:br/>
        <w:t>қиюластырдыңыз.</w:t>
        <w:br/>
        <w:t>ше</w:t>
        <w:br/>
        <w:t>азға түскен хаттай. Оны</w:t>
        <w:br/>
        <w:t>і келгенде айтып қойсаңыз,</w:t>
        <w:br/>
        <w:t>індер қайтеді?</w:t>
        <w:br/>
        <w:t>пық ауыз жоқ, Түреке.</w:t>
        <w:br/>
        <w:t>ап етіп жармаспақ еді ежелгі</w:t>
        <w:br/>
        <w:t>жұмсартты.</w:t>
        <w:br/>
        <w:t>і күткендей басқарма басқа</w:t>
        <w:br/>
        <w:t>ін.</w:t>
        <w:br/>
        <w:t>ьгияны электрмен жабдықтап</w:t>
        <w:br/>
        <w:t>Оныңызға</w:t>
        <w:br/>
        <w:t>вке төрт ай оқуға кеткенде</w:t>
        <w:br/>
        <w:t>энерголинияның» облыстағы,</w:t>
        <w:br/>
        <w:t>есігінен талай сығалағамыз.</w:t>
        <w:br/>
        <w:t>ұлы. Өз еліңіз, өз жеріңіз деп</w:t>
        <w:br/>
        <w:t>ң несін</w:t>
        <w:br/>
        <w:t>Ы</w:t>
        <w:br/>
        <w:t>2! Кө</w:t>
        <w:br/>
        <w:t>р едім.</w:t>
        <w:br/>
        <w:t>ра ма, қалай</w:t>
        <w:br/>
        <w:t>тын әумесе</w:t>
        <w:br/>
        <w:t>Шш</w:t>
        <w:br/>
        <w:t>насы ұстай</w:t>
        <w:br/>
        <w:t>345 Ес</w:t>
      </w:r>
    </w:p>
    <w:p>
      <w:r>
        <w:t>-&lt;а-</w:t>
        <w:br/>
        <w:t>Шайға сусындары қанғанмен, заманның заңғар</w:t>
        <w:br/>
        <w:t>жазушысы жайлы айтылған әр жайды Қербаланың шөлінде</w:t>
        <w:br/>
        <w:t>жүргендей сімірген ағайындарыма бізді бір жолы бармақта</w:t>
        <w:br/>
        <w:t>баланың қалай қарсы алғанын қара сөзбен жырладым.</w:t>
        <w:br/>
        <w:t>Кіші Қемин жақтағы жегжаттарымыздың үлкен</w:t>
        <w:br/>
        <w:t>қуанышына бара жатып Шықаңа сәлемдесуге ат басын</w:t>
        <w:br/>
        <w:t>бұрдық. Сырттағы Самарқан қақпасындай көк есікті</w:t>
        <w:br/>
        <w:t>жанындағы өзіндей баламен мықшыңдап ашып, подьезге</w:t>
        <w:br/>
        <w:t>келгенде бізге лифті тоқтатып беріп, Елдар жоғарыға қарай</w:t>
        <w:br/>
        <w:t>дүсірлете шапты. Үшінші қабатқа лифт тоқтағанда үйінін</w:t>
        <w:br/>
        <w:t>есігін шалқалай ашып алты жасар балатүр... Ойласам болды</w:t>
        <w:br/>
        <w:t>жан дүниемді түгел толқын жайлайды. Жүрек елжірейді.</w:t>
        <w:br/>
        <w:t>Осы тұста сөздің тиегі ағытылса керек. Жұртпе</w:t>
        <w:br/>
        <w:t>сырласу ма, өзіммен өзім сырласу ма, аражігін таба алмай</w:t>
        <w:br/>
        <w:t>қалдым.</w:t>
        <w:br/>
        <w:t>Әлеуметтік қордалы ұғымдар талқылана қалса ұлы</w:t>
        <w:br/>
        <w:t>суреткер ешкімнің ойына келмеген уәж айтқанын, талай-</w:t>
        <w:br/>
        <w:t>талай аузымен құс ілген құдіреттер жұмыр жер тағдырына</w:t>
        <w:br/>
        <w:t>ықпал тигізер толғамдар таратқанда, ең нәрлісін айту нәсібі</w:t>
        <w:br/>
        <w:t>де Шынғыс ағаға тиеріне талай куәгер болды қалың ел.</w:t>
        <w:br/>
        <w:t>Мұғалім, ұстаз деген киелі сөздің киесі тайып</w:t>
        <w:br/>
        <w:t>төмендеген тұста -- дүние жүзі еститін мінбеден ұстазын</w:t>
        <w:br/>
        <w:t>ұмытқан тозудың басы екенін майдампаз, сырғақ кезенде</w:t>
        <w:br/>
        <w:t>тоғыз қабат торғауытын сөгілтіп тұрып айтты. Жоғарғы</w:t>
        <w:br/>
        <w:t>Советтің сессиясында Тюменьнің мәңгі тоңынан, жеті қат</w:t>
        <w:br/>
        <w:t>жер астынан ядамның жансебілдігімен алынып жатқа</w:t>
        <w:br/>
        <w:t>мұнайды ХХІғасырдың қазынасын лекілдетіп ағыза бермейік</w:t>
        <w:br/>
        <w:t>жан-жаққа дегенде теледидар сиқыр сол кездегі Политбюро</w:t>
        <w:br/>
        <w:t>мүшелерінің бет-аузын ірі планда көрсеткені бар. Кекжиге</w:t>
        <w:br/>
        <w:t>кеуде, тыржиған қабақ. Оның біріне айыл тартқан Айтматов</w:t>
        <w:br/>
        <w:t>жоқ. Екпіндеп келіп орнына отырды. Мынау қайта түлеу</w:t>
        <w:br/>
        <w:t>заманында Алатаудың күнгейі мен теріскейі мұнда қалып,</w:t>
        <w:br/>
        <w:t>кең дүниенің рухани қорықшысына айналды. Осыдан он</w:t>
        <w:br/>
        <w:t>359</w:t>
        <w:br/>
        <w:t>КС.</w:t>
        <w:br/>
        <w:t>ырматылатын</w:t>
        <w:br/>
        <w:t>аруасын айтқызбауд</w:t>
        <w:br/>
        <w:t>е)</w:t>
        <w:br/>
        <w:t>Тұрар терезелері тү</w:t>
        <w:br/>
        <w:t>пейішке сүңгіп кетті.</w:t>
        <w:br/>
        <w:t>ашты да, «1100 парт</w:t>
        <w:br/>
        <w:t>майданына тола кітап</w:t>
        <w:br/>
        <w:t>оқитын ұлы алып кел</w:t>
        <w:br/>
        <w:t>кейде өзі тақтаны</w:t>
        <w:br/>
        <w:t>мейрам. Қаласа әлем</w:t>
        <w:br/>
        <w:t>мүдірмей салд</w:t>
        <w:br/>
        <w:t>мың бір разы.</w:t>
        <w:br/>
        <w:t>Телефон</w:t>
        <w:br/>
        <w:t>бей безілді</w:t>
        <w:br/>
        <w:t>Ы.</w:t>
        <w:br/>
        <w:t>-- Тыңда</w:t>
      </w:r>
    </w:p>
    <w:p>
      <w:r>
        <w:t>йдамМ...</w:t>
        <w:br/>
        <w:t>йымтай</w:t>
        <w:br/>
        <w:t>ырым.</w:t>
        <w:br/>
        <w:t>райды</w:t>
        <w:br/>
        <w:t>Ы</w:t>
        <w:br/>
        <w:t>АЛДІ</w:t>
        <w:br/>
        <w:t>гені</w:t>
        <w:br/>
        <w:t>ырл</w:t>
        <w:br/>
        <w:t>сем</w:t>
        <w:br/>
        <w:t>АЛДІ</w:t>
        <w:br/>
        <w:t>айт</w:t>
        <w:br/>
        <w:t>жатыр ед</w:t>
        <w:br/>
        <w:t>басқарма.</w:t>
        <w:br/>
        <w:t>Жайшылықта кең</w:t>
        <w:br/>
        <w:t>еді. Бүгін Жұматай</w:t>
        <w:br/>
        <w:t>көрінбеді. Басты</w:t>
        <w:br/>
        <w:t>Тұрарда табаны күре</w:t>
        <w:br/>
        <w:t>безерлікке бастайты</w:t>
        <w:br/>
        <w:t>- Сәләматсыз</w:t>
        <w:br/>
        <w:t>болды-ау осы, Түрекі</w:t>
        <w:br/>
        <w:t>Сізге солай</w:t>
        <w:br/>
        <w:t>қорытындысының м</w:t>
        <w:br/>
        <w:t>да отырдым. Аузыңы</w:t>
        <w:br/>
        <w:t>бізге қарай бір қисай</w:t>
        <w:br/>
        <w:t>КТ</w:t>
        <w:br/>
        <w:t>ба</w:t>
        <w:br/>
        <w:t>е?</w:t>
        <w:br/>
        <w:t>ер</w:t>
        <w:br/>
        <w:t>рсеге бұру. Құрған торы олжаль</w:t>
        <w:br/>
        <w:t>ратын кітапқа да, он</w:t>
        <w:br/>
        <w:t>ДЬ</w:t>
        <w:br/>
        <w:t>қ не акт</w:t>
        <w:br/>
        <w:t>Нн Ж</w:t>
        <w:br/>
        <w:t>з тал</w:t>
        <w:br/>
        <w:t>мады.</w:t>
        <w:br/>
        <w:t>ЫҢ Төте жол</w:t>
        <w:br/>
        <w:t>гел І</w:t>
        <w:br/>
        <w:t>Қүн</w:t>
        <w:br/>
        <w:t>Яя» аталатын</w:t>
        <w:br/>
        <w:t>ты қолға ал</w:t>
        <w:br/>
        <w:t>ымқал</w:t>
        <w:br/>
        <w:t>тәжін киген</w:t>
        <w:br/>
        <w:t>ады. Елемей</w:t>
      </w:r>
    </w:p>
    <w:p>
      <w:r>
        <w:t>ғынан құт</w:t>
        <w:br/>
        <w:t>ІҢ алд</w:t>
        <w:br/>
        <w:t>«бро</w:t>
        <w:br/>
        <w:t>втерін</w:t>
        <w:br/>
        <w:t>қолқас</w:t>
        <w:br/>
        <w:t>ын Ш</w:t>
        <w:br/>
        <w:t>оюзЭ</w:t>
        <w:br/>
        <w:t>сен</w:t>
        <w:br/>
        <w:t>ң нев</w:t>
        <w:br/>
        <w:t>ей Ы ба</w:t>
        <w:br/>
        <w:t>Ы</w:t>
        <w:br/>
        <w:t>С</w:t>
        <w:br/>
        <w:t>,</w:t>
        <w:br/>
        <w:t>Ш</w:t>
        <w:br/>
        <w:t>с,</w:t>
        <w:br/>
        <w:t>ығар. Мен</w:t>
        <w:br/>
        <w:t>ы бесенеден белгілі. Қартқожақтын</w:t>
        <w:br/>
        <w:t>ы</w:t>
        <w:br/>
        <w:t>көң</w:t>
        <w:br/>
        <w:t>болғаны</w:t>
        <w:br/>
        <w:t>ған сап-</w:t>
        <w:br/>
        <w:t>тығыстағы</w:t>
        <w:br/>
        <w:t>шахматт</w:t>
        <w:br/>
        <w:t>ды. Шілд</w:t>
        <w:br/>
        <w:t>ген, қолы қалт етсе кей</w:t>
        <w:br/>
        <w:t>бауырының астына басы</w:t>
        <w:br/>
        <w:t>Қарповт</w:t>
        <w:br/>
        <w:t>ы сыйлаған</w:t>
        <w:br/>
        <w:t>отыра бе</w:t>
        <w:br/>
        <w:t>не жүйкесі жұмсарып, сүйретіліп бары</w:t>
        <w:br/>
        <w:t>Пп тұрған подстанция.. Ә, сәл</w:t>
        <w:br/>
        <w:t>мотоциклін сайға тастап келуін</w:t>
        <w:br/>
        <w:t>пай қайта аттанды... Сұрауға т</w:t>
        <w:br/>
        <w:t>..Дұрыс, дұрыс. Қазір ме, я</w:t>
        <w:br/>
        <w:t>,жарты сағаттан соң алдын</w:t>
        <w:br/>
        <w:t>Гроссмейстер Хюбнер болып Ларсенді жа</w:t>
        <w:br/>
        <w:t>1. Қолхоздың құры</w:t>
        <w:br/>
        <w:t>кетемін</w:t>
        <w:br/>
        <w:t>ы көлікке сый</w:t>
        <w:br/>
        <w:t>гінен»</w:t>
        <w:br/>
        <w:t>таба алмай ерігіп</w:t>
        <w:br/>
        <w:t>айларды ТОЛЫМ</w:t>
      </w:r>
    </w:p>
    <w:p>
      <w:r>
        <w:t>р. ІШ</w:t>
        <w:br/>
        <w:t>өткен</w:t>
        <w:br/>
        <w:t>терезеден</w:t>
        <w:br/>
        <w:t>пам</w:t>
        <w:br/>
        <w:t>. Жарты сағат...</w:t>
        <w:br/>
        <w:t>ызда бола</w:t>
        <w:br/>
        <w:t>ыла алмады. С</w:t>
        <w:br/>
        <w:t>іне осыны</w:t>
        <w:br/>
        <w:t>ақыра енді.</w:t>
        <w:br/>
        <w:t>нерголин</w:t>
        <w:br/>
        <w:t>-&lt;а-</w:t>
        <w:br/>
        <w:t>келген</w:t>
        <w:br/>
        <w:t>ілін басқа бір</w:t>
        <w:br/>
        <w:t>на масайраған</w:t>
        <w:br/>
        <w:t>салқын үйге,</w:t>
        <w:br/>
        <w:t>саңлау</w:t>
        <w:br/>
        <w:t>шытырман</w:t>
        <w:br/>
        <w:t>еде Мәскеуде</w:t>
        <w:br/>
        <w:t>де екеулеп,</w:t>
        <w:br/>
        <w:t>алып, мәз-</w:t>
        <w:br/>
        <w:t>жүрісін де</w:t>
        <w:br/>
        <w:t>баласына да</w:t>
        <w:br/>
        <w:t>ЫН</w:t>
        <w:br/>
        <w:t>П</w:t>
        <w:br/>
        <w:t>Н</w:t>
        <w:br/>
        <w:t>Ы</w:t>
        <w:br/>
        <w:t>іп еді, жағы</w:t>
        <w:br/>
        <w:t>Т</w:t>
        <w:br/>
        <w:t>р</w:t>
        <w:br/>
        <w:t>2</w:t>
        <w:br/>
        <w:t>әматсыз ба</w:t>
        <w:br/>
        <w:t>келіп еді.</w:t>
        <w:br/>
        <w:t>а келтірмеді</w:t>
        <w:br/>
        <w:t>мын.</w:t>
        <w:br/>
        <w:t>ңа жамсаты</w:t>
        <w:br/>
        <w:t>өйлеске</w:t>
        <w:br/>
        <w:t>май кететін</w:t>
        <w:br/>
        <w:t>беделді көлік</w:t>
        <w:br/>
        <w:t>отыр, не</w:t>
        <w:br/>
        <w:t>түйді де,</w:t>
        <w:br/>
        <w:t>Яя. Қөрмегелі көп</w:t>
        <w:br/>
        <w:t>жұмада жыл</w:t>
        <w:br/>
        <w:t>кесінде сіздің аузыңызға қарадым</w:t>
        <w:br/>
        <w:t>ды атап жатқанда,</w:t>
      </w:r>
    </w:p>
    <w:p>
      <w:r>
        <w:t>-”.</w:t>
        <w:br/>
        <w:t>Б</w:t>
        <w:br/>
        <w:t>мен</w:t>
        <w:br/>
        <w:t>асу. Қай зам</w:t>
        <w:br/>
        <w:t>да ауыл</w:t>
        <w:br/>
        <w:t>з Май</w:t>
        <w:br/>
        <w:t>тексе</w:t>
        <w:br/>
        <w:t>гіне көзі</w:t>
        <w:br/>
        <w:t>түгелдейдем</w:t>
        <w:br/>
        <w:t>ыңме</w:t>
        <w:br/>
        <w:t>түгелдеп, көрш</w:t>
        <w:br/>
        <w:t>рлас үй</w:t>
        <w:br/>
        <w:t>қалған</w:t>
        <w:br/>
        <w:t>күмбе</w:t>
        <w:br/>
        <w:t>түгел</w:t>
        <w:br/>
        <w:t>екенді</w:t>
        <w:br/>
        <w:t>өз қол</w:t>
        <w:br/>
        <w:t>жапса</w:t>
        <w:br/>
        <w:t>отауы.</w:t>
        <w:br/>
        <w:t>6)</w:t>
        <w:br/>
        <w:t>рді</w:t>
        <w:br/>
        <w:t>кеткен</w:t>
        <w:br/>
        <w:t>же</w:t>
        <w:br/>
        <w:t>құл</w:t>
        <w:br/>
        <w:t>буыме</w:t>
        <w:br/>
        <w:t>бол</w:t>
        <w:br/>
        <w:t>кимеш</w:t>
        <w:br/>
        <w:t>басаты</w:t>
        <w:br/>
        <w:t>Батырбек аға</w:t>
        <w:br/>
        <w:t>а, тауы</w:t>
        <w:br/>
        <w:t>таппас</w:t>
        <w:br/>
        <w:t>р басып жүрген</w:t>
        <w:br/>
        <w:t>Батырбек ағад</w:t>
        <w:br/>
        <w:t>Басқасын ж</w:t>
        <w:br/>
        <w:t>аққа асы</w:t>
        <w:br/>
        <w:t>н үйін</w:t>
        <w:br/>
        <w:t>атын жай</w:t>
        <w:br/>
        <w:t>ектің етегін</w:t>
        <w:br/>
        <w:t>сырма</w:t>
        <w:br/>
        <w:t>жауып,</w:t>
        <w:br/>
        <w:t>де</w:t>
        <w:br/>
        <w:t>си</w:t>
        <w:br/>
        <w:t>уа</w:t>
      </w:r>
    </w:p>
    <w:p>
      <w:r>
        <w:t>Әң</w:t>
        <w:br/>
        <w:t>қ төсеті</w:t>
        <w:br/>
        <w:t>ген бұйрығы</w:t>
        <w:br/>
        <w:t>ырдай сүмел</w:t>
        <w:br/>
        <w:t>қытымен қай</w:t>
        <w:br/>
        <w:t>350</w:t>
        <w:br/>
        <w:t>ай</w:t>
        <w:br/>
        <w:t>үшін</w:t>
        <w:br/>
        <w:t>ан болд</w:t>
        <w:br/>
        <w:t>ДЫ</w:t>
        <w:br/>
        <w:t>төбеден</w:t>
        <w:br/>
        <w:t>ріп, Ш</w:t>
        <w:br/>
        <w:t>нші</w:t>
        <w:br/>
        <w:t>делме</w:t>
        <w:br/>
        <w:t>н отырғ</w:t>
        <w:br/>
        <w:t>ілерді</w:t>
        <w:br/>
        <w:t>- үш</w:t>
        <w:br/>
        <w:t>Осы сөйлемді</w:t>
        <w:br/>
        <w:t>дүниедегі а</w:t>
        <w:br/>
        <w:t>Батырбек а</w:t>
        <w:br/>
        <w:t>Ы</w:t>
        <w:br/>
        <w:t>ып-тер</w:t>
        <w:br/>
        <w:t>п-төгілі</w:t>
        <w:br/>
        <w:t>қора-қоп</w:t>
        <w:br/>
        <w:t>ЫЛ</w:t>
        <w:br/>
        <w:t>б</w:t>
        <w:br/>
        <w:t>ғатты</w:t>
        <w:br/>
        <w:t>да сұл</w:t>
        <w:br/>
        <w:t>қтарь</w:t>
        <w:br/>
        <w:t>П, үсті</w:t>
        <w:br/>
        <w:t>ташқа:</w:t>
        <w:br/>
        <w:t>н көк</w:t>
        <w:br/>
        <w:t>н. Таб</w:t>
        <w:br/>
        <w:t>Күміс</w:t>
        <w:br/>
        <w:t>Н сұл</w:t>
        <w:br/>
        <w:t>“Үйге кел</w:t>
        <w:br/>
        <w:t>Ы</w:t>
        <w:br/>
        <w:t>жазға</w:t>
        <w:br/>
        <w:t>ЫҚтТағы</w:t>
        <w:br/>
        <w:t>р сіл</w:t>
        <w:br/>
        <w:t>ай Т</w:t>
        <w:br/>
        <w:t>не Нн</w:t>
        <w:br/>
        <w:t>нал</w:t>
        <w:br/>
        <w:t>көз алдыңнан</w:t>
        <w:br/>
        <w:t>басын бір шол</w:t>
      </w:r>
    </w:p>
    <w:p>
      <w:r>
        <w:t>ыла</w:t>
        <w:br/>
        <w:t>р</w:t>
        <w:br/>
        <w:t>р</w:t>
        <w:br/>
        <w:t>ме</w:t>
        <w:br/>
        <w:t>жеткізіп</w:t>
        <w:br/>
        <w:t>генсон</w:t>
        <w:br/>
        <w:t>зған алм</w:t>
        <w:br/>
        <w:t>ң аманды</w:t>
        <w:br/>
        <w:t>атада</w:t>
        <w:br/>
        <w:t>н қосылат</w:t>
        <w:br/>
        <w:t>сыс</w:t>
        <w:br/>
        <w:t>кіп тастап кіш</w:t>
        <w:br/>
        <w:t>өзі төсеп қойған</w:t>
        <w:br/>
        <w:t>са</w:t>
        <w:br/>
        <w:t>«Сиырынды саум</w:t>
        <w:br/>
        <w:t>сүңгідей қадайтын.</w:t>
        <w:br/>
        <w:t>ек мал</w:t>
        <w:br/>
        <w:t>аж</w:t>
        <w:br/>
        <w:t>үсетін. Апам ол</w:t>
        <w:br/>
        <w:t>нап, саңқылдап</w:t>
        <w:br/>
        <w:t>е шапан, не көрпен</w:t>
        <w:br/>
        <w:t>а</w:t>
        <w:br/>
        <w:t>тып бірге кетіп жатырмын. Бүгін</w:t>
        <w:br/>
        <w:t>техника қанша табаны</w:t>
        <w:br/>
        <w:t>ін баяғы бас ай</w:t>
        <w:br/>
        <w:t>на салып жайпақтаса да, Қаракөте</w:t>
        <w:br/>
        <w:t>дырмаса да жүр</w:t>
        <w:br/>
        <w:t>кең кемер</w:t>
        <w:br/>
        <w:t>ып жіберіп,</w:t>
        <w:br/>
        <w:t>бастап Суықтөбеге дейін</w:t>
        <w:br/>
        <w:t>жондар-дың 0</w:t>
        <w:br/>
        <w:t>қоясың. Оным</w:t>
        <w:br/>
        <w:t>бау-бақш</w:t>
        <w:br/>
        <w:t>а ағаш, басқа а</w:t>
        <w:br/>
        <w:t>ғына ауысатының 6</w:t>
        <w:br/>
        <w:t>ын Баты</w:t>
        <w:br/>
        <w:t>нда қолым сәл қалт</w:t>
        <w:br/>
        <w:t>пам да, сол жаққа т</w:t>
        <w:br/>
        <w:t>ға да бұл сөзге қатт</w:t>
        <w:br/>
        <w:t>екі ұл, егделікке бет</w:t>
        <w:br/>
        <w:t>ай апамды қадірлей алды</w:t>
        <w:br/>
        <w:t>іп қойып бір ған</w:t>
        <w:br/>
        <w:t>Пп жатыр. Баз-базы</w:t>
        <w:br/>
        <w:t>ымен көшірердей</w:t>
        <w:br/>
        <w:t>жуас ағамызд!</w:t>
        <w:br/>
        <w:t>ЫМ</w:t>
        <w:br/>
        <w:t>ы назала</w:t>
      </w:r>
    </w:p>
    <w:p>
      <w:r>
        <w:t>алға</w:t>
        <w:br/>
        <w:t>қ Па</w:t>
        <w:br/>
        <w:t>АЙДЫ</w:t>
        <w:br/>
        <w:t>да</w:t>
        <w:br/>
        <w:t>ң.</w:t>
        <w:br/>
        <w:t>Б езБ</w:t>
        <w:br/>
        <w:t>Ы</w:t>
        <w:br/>
        <w:t>Ү</w:t>
        <w:br/>
        <w:t>Бұл</w:t>
        <w:br/>
        <w:t>бұл дүниеде болмас. Бі</w:t>
        <w:br/>
        <w:t>тпайтын кесел.</w:t>
        <w:br/>
        <w:t>-- Апа, Күмісшаш көрінбейді ғой.</w:t>
        <w:br/>
        <w:t>-- Меккеге кетті дейсің бе, жүрген. -- Жеңгем жайль</w:t>
        <w:br/>
        <w:t>гіме осымен тұйықталған.</w:t>
        <w:br/>
        <w:t>күр.</w:t>
        <w:br/>
        <w:t>КӨКМ</w:t>
        <w:br/>
        <w:t>ұйь</w:t>
        <w:br/>
        <w:t>жүр</w:t>
        <w:br/>
        <w:t>жатушы бол</w:t>
        <w:br/>
        <w:t>гі зіл сүйек</w:t>
        <w:br/>
        <w:t>рме</w:t>
        <w:br/>
        <w:t>тар</w:t>
        <w:br/>
        <w:t>іліп тұра</w:t>
        <w:br/>
        <w:t>ілдеде ақ</w:t>
        <w:br/>
        <w:t>аралықть</w:t>
        <w:br/>
        <w:t>н-орында</w:t>
        <w:br/>
        <w:t>ен көң</w:t>
        <w:br/>
        <w:t>аңды арала</w:t>
        <w:br/>
        <w:t>ғаштарын</w:t>
        <w:br/>
        <w:t>ар. Бізг</w:t>
        <w:br/>
        <w:t>к ағаны</w:t>
        <w:br/>
        <w:t>ек лобь</w:t>
        <w:br/>
        <w:t>көс</w:t>
        <w:br/>
        <w:t>р</w:t>
        <w:br/>
        <w:t>Ы</w:t>
        <w:br/>
        <w:t>Ж</w:t>
        <w:br/>
        <w:t>гоа-у</w:t>
        <w:br/>
        <w:t>о</w:t>
        <w:br/>
        <w:t>рбе</w:t>
        <w:br/>
        <w:t>рады.</w:t>
        <w:br/>
        <w:t>рте аттаны</w:t>
        <w:br/>
        <w:t>ар еді. Қазі</w:t>
        <w:br/>
        <w:t>екеуміз де</w:t>
        <w:br/>
        <w:t>, кім біледі</w:t>
        <w:br/>
        <w:t>айтсам есті</w:t>
        <w:br/>
        <w:t>тентек судың</w:t>
        <w:br/>
        <w:t>кіреп келетіні</w:t>
      </w:r>
    </w:p>
    <w:p>
      <w:r>
        <w:t>Сол сәт япам</w:t>
        <w:br/>
        <w:t>қарай ентелей</w:t>
        <w:br/>
        <w:t>айса кілемге</w:t>
        <w:br/>
        <w:t>қтағанша түк</w:t>
        <w:br/>
        <w:t>ер еді. Бізге</w:t>
        <w:br/>
        <w:t>і өз қолыме</w:t>
        <w:br/>
        <w:t>ма!»</w:t>
        <w:br/>
        <w:t>үйдеті тарғыл</w:t>
        <w:br/>
        <w:t>р күн өрісте</w:t>
        <w:br/>
        <w:t>Ы</w:t>
        <w:br/>
        <w:t>е</w:t>
        <w:br/>
        <w:t>жмдшә д</w:t>
        <w:br/>
        <w:t>-- 359</w:t>
        <w:br/>
        <w:t>әр кезде ыңылдап ән салып жүреді. Енелері Жәмиләнің</w:t>
        <w:br/>
        <w:t>мұнысын әңгіме қылып, онан кейін: «Бала ғой, бара-бара</w:t>
        <w:br/>
        <w:t>төселер» деп қояды.</w:t>
        <w:br/>
        <w:t>Ал маған жеңгемнің осынысы ұнайды. Ол екеуміз</w:t>
        <w:br/>
        <w:t>алысып-жұлысып ойнайтынбыз. Тіпті кейде бір-бірімізді</w:t>
        <w:br/>
        <w:t>қуалап кететінбіз».</w:t>
        <w:br/>
        <w:t>Үстімнен біреу төніп тұр-ау дегенді сезіп селт етер</w:t>
        <w:br/>
        <w:t>КҚүмісшаш жоқ. Оқылмаған кітаптарда кеткен есесін</w:t>
        <w:br/>
        <w:t>біржола қайтарғысы келгендей екіленеді.</w:t>
        <w:br/>
        <w:t>-- Үрит қасқа! -- деп төбеден дік ете қалған дауысқа</w:t>
        <w:br/>
        <w:t>да жалма-жан аунап түскені болмаса шалт қимыл көрсете</w:t>
        <w:br/>
        <w:t>қойған жоқ.</w:t>
        <w:br/>
        <w:t>-- Ой, Шырақ, келгенің қандай жақсы болды? Апам</w:t>
        <w:br/>
        <w:t>екеуміз де осы базарда қалай да бір соқпас екен деп едік.</w:t>
        <w:br/>
        <w:t>Айтқанымыз айдай келді...</w:t>
        <w:br/>
        <w:t>-- Шырақ, сенің редакцияңа да күнбе-күн осылай үзік-</w:t>
        <w:br/>
        <w:t>үзік түсіп тұра ма мына «Жәмилә». Әлде түгелімен бар ма</w:t>
        <w:br/>
        <w:t>өздеріңде? Бар болса Маржанкүлдің бір шым-шым шай</w:t>
        <w:br/>
        <w:t>бергеніндей қылмай, меймілдете жайсаңдаршы газеттің</w:t>
        <w:br/>
        <w:t>бәріне. Қой тоғытты... Техника сақадай сай... Әлемнің</w:t>
        <w:br/>
        <w:t>падишасы жүгері... «Жәмилә» біткенше соның біреуін де</w:t>
        <w:br/>
        <w:t>ешкім оқымайды, пысқырып қарамайды. Әулие емессің де</w:t>
        <w:br/>
        <w:t>осы сөзім шын болмаса. Әуелде, Шырақ, өзің оқыдың ба?</w:t>
        <w:br/>
        <w:t>Менің сөзімде де сау тамтық жоқ. Әй, сен бәрін оқыған</w:t>
        <w:br/>
        <w:t>қусың ғой, жымиюың жаман. Мінеки, бес-ақ номер. Екінші</w:t>
        <w:br/>
        <w:t>қайтара оқып жатырмын.</w:t>
        <w:br/>
        <w:t>-- Шырақ-ау, адам ба мұны жазған, пері ме? Іштегіңнің</w:t>
        <w:br/>
        <w:t>бәрін айна-қатесіз табады. Тыңдашы мына тұсын...</w:t>
        <w:br/>
        <w:t>Қанша елгезек болса да, Күмісшаш жеңгем сөз тоспай</w:t>
        <w:br/>
        <w:t>көстендеуді білмейді. Қазір оның бәрі де ұмыт.</w:t>
        <w:br/>
        <w:t>жж ж</w:t>
        <w:br/>
        <w:t>«Қешке таман ақырға арбаға шөп тиеп жатқанда,</w:t>
        <w:br/>
        <w:t>Жәмиләнің ұясына қонуға жақындаған күнге қадала қарап</w:t>
        <w:br/>
        <w:t>-”.</w:t>
        <w:br/>
        <w:t>жыл бұ</w:t>
      </w:r>
    </w:p>
    <w:p>
      <w:r>
        <w:t>айтмато</w:t>
        <w:br/>
        <w:t>Сон</w:t>
        <w:br/>
        <w:t>ҚЫН</w:t>
        <w:br/>
        <w:t>аударды.</w:t>
        <w:br/>
        <w:t>ғас</w:t>
        <w:br/>
        <w:t>Тын</w:t>
        <w:br/>
        <w:t>қа</w:t>
        <w:br/>
        <w:t>0,4</w:t>
        <w:br/>
        <w:t>ке</w:t>
        <w:br/>
        <w:t>жай</w:t>
        <w:br/>
        <w:t>әде</w:t>
        <w:br/>
        <w:t>Пай</w:t>
        <w:br/>
        <w:t>январы</w:t>
        <w:br/>
        <w:t>Шы</w:t>
        <w:br/>
        <w:t>-- деп</w:t>
        <w:br/>
        <w:t>ЛЫ</w:t>
        <w:br/>
        <w:t>Жөң</w:t>
        <w:br/>
        <w:t>берсем</w:t>
        <w:br/>
        <w:t>ме, қал</w:t>
        <w:br/>
        <w:t>қатына</w:t>
        <w:br/>
        <w:t>дастархан</w:t>
        <w:br/>
        <w:t>айналса</w:t>
        <w:br/>
        <w:t>журнал</w:t>
        <w:br/>
        <w:t>Қалдық.</w:t>
        <w:br/>
        <w:t>бірге м</w:t>
        <w:br/>
        <w:t>Сөйтсем</w:t>
        <w:br/>
        <w:t>өткен көрінеді.</w:t>
        <w:br/>
        <w:t>тіл қай</w:t>
        <w:br/>
        <w:t>жасты»</w:t>
        <w:br/>
        <w:t>Қү</w:t>
        <w:br/>
        <w:t>қырғыз</w:t>
        <w:br/>
        <w:t>сапарла</w:t>
        <w:br/>
        <w:t>1Л</w:t>
        <w:br/>
        <w:t>сұхбатты</w:t>
        <w:br/>
        <w:t>кеңейт</w:t>
        <w:br/>
        <w:t>биет</w:t>
        <w:br/>
        <w:t>ымы</w:t>
        <w:br/>
        <w:t>ғарм</w:t>
        <w:br/>
        <w:t>346</w:t>
        <w:br/>
        <w:t>ына айналдІ</w:t>
        <w:br/>
        <w:t>у</w:t>
        <w:br/>
        <w:t>нан бастап</w:t>
      </w:r>
    </w:p>
    <w:p>
      <w:r>
        <w:t>Атқа жеңіл</w:t>
        <w:br/>
        <w:t>рды</w:t>
        <w:br/>
        <w:t>ср</w:t>
        <w:br/>
        <w:t>жеке</w:t>
        <w:br/>
        <w:t>р</w:t>
        <w:br/>
        <w:t>8)</w:t>
        <w:br/>
        <w:t>а</w:t>
        <w:br/>
        <w:t>Ы</w:t>
        <w:br/>
        <w:t>Ы</w:t>
        <w:br/>
        <w:t>ома</w:t>
        <w:br/>
        <w:t>ӘҢГ</w:t>
        <w:br/>
        <w:t>нме</w:t>
        <w:br/>
        <w:t>Ы</w:t>
        <w:br/>
        <w:t>қаршадай</w:t>
        <w:br/>
        <w:t>ң кесапатта</w:t>
        <w:br/>
        <w:t>іме-дүкен</w:t>
        <w:br/>
        <w:t>ын кейбіреулер ерсі тіркес сан</w:t>
        <w:br/>
        <w:t>Ы.</w:t>
        <w:br/>
        <w:t>ында ешкім</w:t>
        <w:br/>
        <w:t>қара жердің қ</w:t>
        <w:br/>
        <w:t>газет жанрлар</w:t>
        <w:br/>
        <w:t>рының б</w:t>
        <w:br/>
        <w:t>барды. Біз е</w:t>
        <w:br/>
        <w:t>құрып к</w:t>
        <w:br/>
        <w:t>про</w:t>
        <w:br/>
        <w:t>суы</w:t>
        <w:br/>
        <w:t>Да: «Сей</w:t>
        <w:br/>
        <w:t>аға кіжіне</w:t>
        <w:br/>
        <w:t>еді. Бұр</w:t>
        <w:br/>
        <w:t>цестерін</w:t>
        <w:br/>
        <w:t>ртпақтал</w:t>
        <w:br/>
        <w:t>ЫН-СОНДЫ</w:t>
        <w:br/>
        <w:t>«Боранды бекетті» әкелді әлем әдебиетіне.</w:t>
        <w:br/>
        <w:t>ің қатпа</w:t>
        <w:br/>
        <w:t>а бе</w:t>
        <w:br/>
        <w:t>кіріскелі тұрм</w:t>
        <w:br/>
        <w:t>кіле көшке</w:t>
        <w:br/>
        <w:t>«</w:t>
        <w:br/>
        <w:t>ай?</w:t>
        <w:br/>
        <w:t>Баяғыда таб</w:t>
        <w:br/>
        <w:t>сы</w:t>
        <w:br/>
        <w:t>басы</w:t>
        <w:br/>
        <w:t>Бұл өзі</w:t>
        <w:br/>
        <w:t>керек.</w:t>
      </w:r>
    </w:p>
    <w:p>
      <w:r>
        <w:t>стерінің ай</w:t>
        <w:br/>
        <w:t>Қырғыздағ</w:t>
        <w:br/>
        <w:t>аған</w:t>
        <w:br/>
        <w:t>Сонын</w:t>
        <w:br/>
        <w:t>на қа</w:t>
        <w:br/>
        <w:t>пән</w:t>
        <w:br/>
        <w:t>АЛДЫ</w:t>
        <w:br/>
        <w:t>Газе</w:t>
        <w:br/>
        <w:t>мағы ту</w:t>
        <w:br/>
        <w:t>тілгет</w:t>
        <w:br/>
        <w:t>кеше деп</w:t>
        <w:br/>
        <w:t>лі</w:t>
        <w:br/>
        <w:t>орталық</w:t>
        <w:br/>
        <w:t>Манастың» ай толғайт</w:t>
        <w:br/>
        <w:t>, Көңілі қандай?</w:t>
        <w:br/>
        <w:t>Анау бір жолы</w:t>
        <w:br/>
        <w:t>құтты болсын айты</w:t>
        <w:br/>
        <w:t>н ой, сыр, әңг</w:t>
        <w:br/>
        <w:t>ысқан «Лен</w:t>
        <w:br/>
        <w:t>де</w:t>
        <w:br/>
        <w:t>йта қондырды.</w:t>
        <w:br/>
        <w:t>дүниеде бі</w:t>
        <w:br/>
        <w:t>мақтық жи</w:t>
        <w:br/>
        <w:t>ы қаламгер</w:t>
        <w:br/>
        <w:t>т бетін</w:t>
        <w:br/>
        <w:t>ралы құнарлы тұжырымдарын</w:t>
        <w:br/>
        <w:t>ек етіп ұста</w:t>
        <w:br/>
        <w:t>ПТЫ.</w:t>
        <w:br/>
        <w:t>айтамы</w:t>
        <w:br/>
        <w:t>әдебиетінің Қазақстандағы</w:t>
        <w:br/>
        <w:t>рын қорытындыла</w:t>
        <w:br/>
        <w:t>басыл</w:t>
        <w:br/>
        <w:t>рлары аршы</w:t>
        <w:br/>
        <w:t>ретін. Тек бір жол</w:t>
        <w:br/>
        <w:t>дахмет, бір іске бел буд</w:t>
        <w:br/>
        <w:t>жарылм</w:t>
        <w:br/>
        <w:t>ЫН</w:t>
        <w:br/>
        <w:t>п жатты. Түсі</w:t>
        <w:br/>
        <w:t>нда ғана үлкен теориялық конфере</w:t>
        <w:br/>
        <w:t>дегі халықтық сипат, хал</w:t>
        <w:br/>
        <w:t>а «Лен</w:t>
        <w:br/>
        <w:t>ымдармен</w:t>
      </w:r>
    </w:p>
    <w:p>
      <w:r>
        <w:t>қалам та</w:t>
        <w:br/>
        <w:t>ыртысын</w:t>
        <w:br/>
        <w:t>ы жұмға</w:t>
        <w:br/>
        <w:t>ірі - Нн</w:t>
        <w:br/>
        <w:t>кеуміз п</w:t>
        <w:br/>
        <w:t>а</w:t>
        <w:br/>
        <w:t>Ы</w:t>
        <w:br/>
        <w:t>ртпаған</w:t>
        <w:br/>
        <w:t>қаншам</w:t>
        <w:br/>
        <w:t>аузын а</w:t>
        <w:br/>
        <w:t>шақұма</w:t>
        <w:br/>
        <w:t>ғарма!</w:t>
        <w:br/>
        <w:t>аған адамзаттың</w:t>
        <w:br/>
        <w:t>соғыс</w:t>
        <w:br/>
        <w:t>а қайта</w:t>
        <w:br/>
        <w:t>шпаған</w:t>
        <w:br/>
        <w:t>рлыққа</w:t>
        <w:br/>
        <w:t>ылығы</w:t>
        <w:br/>
        <w:t>өрген ем</w:t>
        <w:br/>
        <w:t>Л</w:t>
        <w:br/>
        <w:t>Ы</w:t>
        <w:br/>
        <w:t>аған сы</w:t>
        <w:br/>
        <w:t>іме. Ағай</w:t>
        <w:br/>
        <w:t>тұстары</w:t>
        <w:br/>
        <w:t>иншіл жасымен» қа</w:t>
        <w:br/>
        <w:t>ген сыбыр</w:t>
        <w:br/>
        <w:t>рте жүрер алтын ар</w:t>
        <w:br/>
        <w:t>Орта Азия м</w:t>
        <w:br/>
        <w:t>налысына Ф</w:t>
        <w:br/>
        <w:t>достар ам</w:t>
        <w:br/>
        <w:t>з ғой, мына зымыран заман</w:t>
        <w:br/>
        <w:t>күндеріне</w:t>
        <w:br/>
        <w:t>ған Айтматов алымына Лай</w:t>
        <w:br/>
        <w:t>ген секретариаттарында «.Лениншіл жас» бетіндегі</w:t>
        <w:br/>
        <w:t>салыстыра</w:t>
        <w:br/>
        <w:t>еспіз. Дүниедегі</w:t>
        <w:br/>
        <w:t>ғанда Ай</w:t>
        <w:br/>
        <w:t>1979 жылдын</w:t>
        <w:br/>
        <w:t>ы жаман аған</w:t>
        <w:br/>
        <w:t>ын, аруақтар қолдаса»,</w:t>
        <w:br/>
        <w:t>р. Соны</w:t>
        <w:br/>
        <w:t>ындарым</w:t>
        <w:br/>
        <w:t>на ұлас</w:t>
        <w:br/>
        <w:t>ен Қазақста</w:t>
        <w:br/>
        <w:t>рунзеге</w:t>
        <w:br/>
        <w:t>ан-саул</w:t>
      </w:r>
    </w:p>
    <w:p>
      <w:r>
        <w:t>нбей тұр</w:t>
        <w:br/>
        <w:t>тматов</w:t>
        <w:br/>
        <w:t>. Жаңа</w:t>
        <w:br/>
        <w:t>соңы</w:t>
        <w:br/>
        <w:t>а айта</w:t>
        <w:br/>
        <w:t>п кете</w:t>
        <w:br/>
        <w:t>Ы</w:t>
        <w:br/>
        <w:t>рым-</w:t>
        <w:br/>
        <w:t>мені</w:t>
        <w:br/>
        <w:t>сұрақ</w:t>
        <w:br/>
        <w:t>қауға</w:t>
        <w:br/>
        <w:t>бар</w:t>
        <w:br/>
        <w:t>пе</w:t>
        <w:br/>
        <w:t>м.</w:t>
        <w:br/>
        <w:t>а</w:t>
        <w:br/>
        <w:t>Ы</w:t>
        <w:br/>
        <w:t>шол</w:t>
        <w:br/>
        <w:t>Т</w:t>
        <w:br/>
        <w:t>жш</w:t>
        <w:br/>
        <w:t>Ы</w:t>
        <w:br/>
        <w:t>ЕБ</w:t>
        <w:br/>
        <w:t>да</w:t>
        <w:br/>
        <w:t>келген</w:t>
        <w:br/>
        <w:t>ЫҚ</w:t>
        <w:br/>
        <w:t>айтып</w:t>
        <w:br/>
        <w:t>,</w:t>
        <w:br/>
        <w:t>355</w:t>
        <w:br/>
        <w:t>КС.</w:t>
        <w:br/>
        <w:t>Қазір кең дүн</w:t>
        <w:br/>
        <w:t>қойған өз хатын я</w:t>
        <w:br/>
        <w:t>жыл толады. Жүз</w:t>
        <w:br/>
        <w:t>рақ, іш</w:t>
        <w:br/>
        <w:t>-Ш</w:t>
        <w:br/>
        <w:t>аманатты</w:t>
        <w:br/>
        <w:t>жерге жеткенде</w:t>
        <w:br/>
        <w:t>Тағы да бі</w:t>
        <w:br/>
        <w:t>«Қаді</w:t>
        <w:br/>
        <w:t>кеміз. «А</w:t>
      </w:r>
    </w:p>
    <w:p>
      <w:r>
        <w:t>ұлдырай</w:t>
        <w:br/>
        <w:t>ЫҒЫ ОЗЫ</w:t>
        <w:br/>
        <w:t>да» -</w:t>
        <w:br/>
        <w:t>ір абыс</w:t>
        <w:br/>
        <w:t>ін</w:t>
        <w:br/>
        <w:t>Ы</w:t>
        <w:br/>
        <w:t>есіне</w:t>
        <w:br/>
        <w:t>П жүрс</w:t>
        <w:br/>
        <w:t>е</w:t>
        <w:br/>
        <w:t>6</w:t>
        <w:br/>
        <w:t>И</w:t>
        <w:br/>
        <w:t>П</w:t>
        <w:br/>
        <w:t>6</w:t>
        <w:br/>
        <w:t>т</w:t>
        <w:br/>
        <w:t>Әлиасқарқызы.</w:t>
        <w:br/>
        <w:t>р жапырақ сөз</w:t>
        <w:br/>
        <w:t>рлі бауы</w:t>
        <w:br/>
        <w:t>қ кемеде</w:t>
        <w:br/>
        <w:t>сыз Бізден</w:t>
        <w:br/>
        <w:t>адам жазд</w:t>
        <w:br/>
        <w:t>ыным әлі</w:t>
        <w:br/>
        <w:t>жілдің хикаяларын</w:t>
        <w:br/>
        <w:t>Сізге деген алғ</w:t>
        <w:br/>
        <w:t>Л-көзден аман бол</w:t>
        <w:br/>
        <w:t>Қазақтағы қаптаған</w:t>
        <w:br/>
        <w:t>иені</w:t>
        <w:br/>
        <w:t>кеңг</w:t>
        <w:br/>
        <w:t>інен оқығаны</w:t>
        <w:br/>
        <w:t>ітолған ерсіс</w:t>
        <w:br/>
        <w:t>Әлгі</w:t>
        <w:br/>
        <w:t>бересің</w:t>
        <w:br/>
        <w:t>КӨ</w:t>
        <w:br/>
        <w:t>емн</w:t>
        <w:br/>
        <w:t>беде</w:t>
        <w:br/>
        <w:t>қосты</w:t>
        <w:br/>
        <w:t>,бі</w:t>
        <w:br/>
        <w:t>н» бастап</w:t>
        <w:br/>
        <w:t>бір перзен</w:t>
        <w:br/>
        <w:t>рман қанш</w:t>
        <w:br/>
        <w:t>рым</w:t>
        <w:br/>
        <w:t>еа</w:t>
        <w:br/>
        <w:t>секі</w:t>
        <w:br/>
        <w:t>ысты</w:t>
        <w:br/>
        <w:t>ЫҢңЫ</w:t>
        <w:br/>
        <w:t>3.</w:t>
        <w:br/>
        <w:t>20 сентябрь. 1958 жыл.</w:t>
      </w:r>
    </w:p>
    <w:p>
      <w:r>
        <w:t>Қа</w:t>
        <w:br/>
        <w:t>ра Қыстақ</w:t>
        <w:br/>
        <w:t>Ш</w:t>
        <w:br/>
        <w:t>өзім ж.</w:t>
        <w:br/>
        <w:t>бір түндей</w:t>
        <w:br/>
        <w:t>дегенім 6</w:t>
        <w:br/>
        <w:t>» хаты</w:t>
        <w:br/>
        <w:t>ар. Қат</w:t>
        <w:br/>
        <w:t>&gt;.</w:t>
        <w:br/>
        <w:t>ан да құна</w:t>
        <w:br/>
        <w:t>есте ұстау -- Шыңғыс</w:t>
        <w:br/>
        <w:t>ғасыр шінде оға</w:t>
        <w:br/>
        <w:t>ұлы Әуезовтің сексен я</w:t>
        <w:br/>
        <w:t>ауылын</w:t>
        <w:br/>
        <w:t>рып Шы</w:t>
        <w:br/>
        <w:t>Жамбыл</w:t>
        <w:br/>
        <w:t>жалғасты</w:t>
        <w:br/>
        <w:t>шығарып салған</w:t>
        <w:br/>
        <w:t>ақсақалдарының</w:t>
        <w:br/>
        <w:t>-- Мынау -</w:t>
        <w:br/>
        <w:t>Бір жеңгесінің о</w:t>
        <w:br/>
        <w:t>ағаны</w:t>
        <w:br/>
        <w:t>көзім әбден</w:t>
        <w:br/>
        <w:t>ҠЫЛДЫ</w:t>
        <w:br/>
        <w:t>да, Жәкеңнің</w:t>
        <w:br/>
        <w:t>қанды біздін</w:t>
        <w:br/>
        <w:t>мыз бар. Қ!</w:t>
        <w:br/>
        <w:t>бірі Темірқұл</w:t>
        <w:br/>
        <w:t>Сейдахметт</w:t>
        <w:br/>
        <w:t>Ы</w:t>
        <w:br/>
        <w:t>Ы</w:t>
        <w:br/>
        <w:t>М</w:t>
        <w:br/>
        <w:t>кеңгемн</w:t>
        <w:br/>
        <w:t>П</w:t>
        <w:br/>
        <w:t>м.</w:t>
        <w:br/>
        <w:t>з «Жәм</w:t>
        <w:br/>
        <w:t>б</w:t>
        <w:br/>
        <w:t>Т Дүн</w:t>
        <w:br/>
        <w:t>а? «Б</w:t>
        <w:br/>
        <w:t>ы дегенге сенбей</w:t>
        <w:br/>
        <w:t>түк түсінбей әу</w:t>
        <w:br/>
        <w:t>ріп өттім дебі</w:t>
        <w:br/>
        <w:t>айта берсе</w:t>
        <w:br/>
        <w:t>ауыл</w:t>
      </w:r>
    </w:p>
    <w:p>
      <w:r>
        <w:t>ө</w:t>
        <w:br/>
        <w:t>Оқ</w:t>
        <w:br/>
        <w:t>з бе</w:t>
        <w:br/>
        <w:t>Ы</w:t>
        <w:br/>
        <w:t>иләға», «Ә</w:t>
        <w:br/>
        <w:t>йбақта</w:t>
        <w:br/>
        <w:t>ңе</w:t>
        <w:br/>
        <w:t>қт</w:t>
        <w:br/>
        <w:t>жи</w:t>
        <w:br/>
        <w:t>Д;</w:t>
        <w:br/>
        <w:t>рғыз</w:t>
        <w:br/>
        <w:t>НІ</w:t>
        <w:br/>
        <w:t>Ң</w:t>
        <w:br/>
        <w:t>Й</w:t>
        <w:br/>
        <w:t>оқушыңызды</w:t>
        <w:br/>
        <w:t>а</w:t>
        <w:br/>
        <w:t>е</w:t>
        <w:br/>
        <w:t>0</w:t>
        <w:br/>
        <w:t>ті</w:t>
        <w:br/>
        <w:t>ре.</w:t>
        <w:br/>
        <w:t>уу</w:t>
        <w:br/>
        <w:t>кәрл</w:t>
        <w:br/>
        <w:t>Сөй</w:t>
        <w:br/>
        <w:t>ШК:</w:t>
        <w:br/>
        <w:t>ПК ІП.</w:t>
        <w:br/>
        <w:t>өр</w:t>
        <w:br/>
        <w:t>нің ен</w:t>
        <w:br/>
        <w:t>андь</w:t>
        <w:br/>
        <w:t>кер</w:t>
        <w:br/>
        <w:t>М</w:t>
        <w:br/>
        <w:t>р б</w:t>
        <w:br/>
        <w:t>Н</w:t>
        <w:br/>
        <w:t>рлы сөзді шашау шығарм</w:t>
        <w:br/>
        <w:t>рек і</w:t>
        <w:br/>
        <w:t>жетті</w:t>
        <w:br/>
        <w:t>өр</w:t>
        <w:br/>
        <w:t>ше қас</w:t>
        <w:br/>
        <w:t>Араға ж</w:t>
        <w:br/>
        <w:t>Ы</w:t>
      </w:r>
    </w:p>
    <w:p>
      <w:r>
        <w:t>иевке:</w:t>
        <w:br/>
        <w:t>колатпа</w:t>
        <w:br/>
        <w:t>ған жаз</w:t>
        <w:br/>
        <w:t>өзің айтқас</w:t>
        <w:br/>
        <w:t>селге» бапанда</w:t>
        <w:br/>
        <w:t>рға көз ұшы</w:t>
        <w:br/>
        <w:t>ықтылары</w:t>
        <w:br/>
        <w:t>еметтер. Мені</w:t>
        <w:br/>
        <w:t>Мен ҡосмостар</w:t>
        <w:br/>
        <w:t>рқыдыру ұғып алд</w:t>
        <w:br/>
        <w:t>қағаз шақ келмей</w:t>
        <w:br/>
        <w:t>бірі - Қүмісш</w:t>
        <w:br/>
        <w:t>н қадірлі қонақт</w:t>
        <w:br/>
        <w:t>ылмаған дастарханын</w:t>
        <w:br/>
        <w:t>ың үстіме</w:t>
        <w:br/>
        <w:t>поэзиясының ақ жүзді</w:t>
        <w:br/>
        <w:t>Үмбетал</w:t>
        <w:br/>
        <w:t>Нн “Дені</w:t>
        <w:br/>
        <w:t>бес жыл бұрын м</w:t>
        <w:br/>
        <w:t>-&lt;а-</w:t>
        <w:br/>
        <w:t>нілден көшіріп жіберіп, бірден бас</w:t>
        <w:br/>
        <w:t>ің көрмегеніне бір жылы кем отыз</w:t>
        <w:br/>
        <w:t>баяғы ін і</w:t>
        <w:br/>
        <w:t>зсекілді.</w:t>
        <w:br/>
        <w:t>ің хатын е</w:t>
        <w:br/>
        <w:t>ұялтатынын</w:t>
        <w:br/>
        <w:t>ІК.</w:t>
        <w:br/>
        <w:t>тсе де, тапсы</w:t>
        <w:br/>
        <w:t>р</w:t>
        <w:br/>
        <w:t>інің құйрығы</w:t>
        <w:br/>
        <w:t>ЫҢ.</w:t>
        <w:br/>
        <w:t>нда</w:t>
        <w:br/>
        <w:t>на</w:t>
        <w:br/>
        <w:t>екет», «Жа</w:t>
        <w:br/>
        <w:t>ЫН</w:t>
        <w:br/>
        <w:t>ЫМ.</w:t>
        <w:br/>
        <w:t>ді.</w:t>
        <w:br/>
        <w:t>ап</w:t>
        <w:br/>
        <w:t>ықаңа ертеректе: «Менің бір жеңгем «Жәмилә»</w:t>
        <w:br/>
        <w:t>азатын кітап екен деп салды. Сізге арнаға</w:t>
        <w:br/>
        <w:t>аманат еткелі де бірқыдыру уақ</w:t>
        <w:br/>
        <w:t>н «Мың</w:t>
        <w:br/>
        <w:t>ЫТ өтті»</w:t>
        <w:br/>
        <w:t>ай</w:t>
        <w:br/>
        <w:t>Ширек</w:t>
        <w:br/>
        <w:t>р салып</w:t>
        <w:br/>
        <w:t>ар</w:t>
      </w:r>
    </w:p>
    <w:p>
      <w:r>
        <w:t>да</w:t>
        <w:br/>
        <w:t>ға</w:t>
        <w:br/>
        <w:t>еті.</w:t>
        <w:br/>
        <w:t>ЫЛДа</w:t>
        <w:br/>
        <w:t>н ұзын жол</w:t>
        <w:br/>
        <w:t>йтын ауылы.</w:t>
        <w:br/>
        <w:t>ған хатын да</w:t>
        <w:br/>
        <w:t>363</w:t>
        <w:br/>
        <w:t>КС.</w:t>
        <w:br/>
        <w:t>-- Түреке, шынымды айтсам, сізбен ұрыспақ ниетім ба</w:t>
        <w:br/>
        <w:t>еді.</w:t>
        <w:br/>
        <w:t>-- Ниетіңді орында.</w:t>
        <w:br/>
        <w:t>- Баста қату кіріспеген соң бір түрлі... Сізбен шында</w:t>
        <w:br/>
        <w:t>бір шүйіркелескеннің өзі</w:t>
        <w:br/>
        <w:t>Н</w:t>
        <w:br/>
        <w:t>мен де бұл ауылдан ертең көшкелі жатқамын жоқ. Жөні</w:t>
        <w:br/>
        <w:t>келер ол әңг менін Де:</w:t>
        <w:br/>
        <w:t>--Дәмдіауызбентарқассакдейсіңғой. Алменбүгінгісөзді</w:t>
        <w:br/>
        <w:t>ертеңге қалдырғанға дегбірсізбін. Жаман ағаңды елегізітіп</w:t>
        <w:br/>
        <w:t>ойланып-толғануға құлықсыз басын зырқылдатқанда не</w:t>
        <w:br/>
        <w:t>табасың? Айт, бауырым, көмейге келген сөзді.</w:t>
        <w:br/>
        <w:t>-- Елдің сізде ептеген</w:t>
        <w:br/>
        <w:t>төрдегі креслодан көтеріліп Тұрардың қарсысына отырды.</w:t>
        <w:br/>
        <w:t>Осы әңгіменің үстінде бұл</w:t>
        <w:br/>
        <w:t>-- Тыңдалық.</w:t>
        <w:br/>
        <w:t>-- Сағызша созатын</w:t>
        <w:br/>
        <w:t>өкпенің аты өкпе ғой</w:t>
        <w:br/>
        <w:t>-&lt;а-</w:t>
        <w:br/>
        <w:t>(е</w:t>
        <w:br/>
        <w:t>ш</w:t>
        <w:br/>
        <w:t>-- олжа. Сіз болсаңыз екі бастан</w:t>
        <w:br/>
        <w:t>өкпесі бар, Түреке. Председатель</w:t>
        <w:br/>
        <w:t>төртінші рет қоныс ауыстыруы.</w:t>
        <w:br/>
        <w:t>пәлендей де өкпе емес. Әйтсе де</w:t>
        <w:br/>
        <w:t>«Кейбіреулермен сөзбен түсінісуден гөрі тұмсықтың</w:t>
        <w:br/>
        <w:t>тұсынан сүйкеп жіберіп түсініскен кездерде «өкпе»,&lt;сөкпе»</w:t>
      </w:r>
    </w:p>
    <w:p>
      <w:r>
        <w:t>соңынан бүрм тікендей жабысып екі елі ажырамаушы еді.</w:t>
        <w:br/>
        <w:t>Түре кең ол «өкпеден» ада-күде ажырасқанын есептеп алды</w:t>
        <w:br/>
        <w:t>да жымиды. Бұл кездің айы түгіл жылы да тураған еттей</w:t>
        <w:br/>
        <w:t>тез өте шығады. Он бес жылдың бедерінде қолын айызды</w:t>
        <w:br/>
        <w:t>қандыра сілтемеген екен еш адамға».</w:t>
        <w:br/>
        <w:t>-- Өкпені, елдің өкпесін ты</w:t>
        <w:br/>
        <w:t>Тұрар аға. Байқаймын, он</w:t>
        <w:br/>
        <w:t>дай білу де өнер, Түреке...</w:t>
        <w:br/>
        <w:t>а зейініңіз жоқ.</w:t>
        <w:br/>
        <w:t>- О не дегенің? Қол</w:t>
        <w:br/>
        <w:t>үйренбеген бас біздікі.</w:t>
        <w:br/>
        <w:t>«Сағызша созбағаны</w:t>
        <w:br/>
        <w:t>үзер».</w:t>
        <w:br/>
        <w:t>мен істегенді мойынмен көтеруге</w:t>
        <w:br/>
        <w:t>осы болса, созғандағың ішек</w:t>
        <w:br/>
        <w:t>-- Шүұрқ етпеңіз, қазір айтамын. Алдымен бір сұраққа</w:t>
        <w:br/>
        <w:t>жауап берсеңіз. Осы той-томалаққа қалай қарайсыз?</w:t>
        <w:br/>
        <w:t>-- Тура қараймын. Тек сыйлық жағы ұнаңқырамайды</w:t>
        <w:br/>
        <w:t>соңғы кездерде. Бұрын и</w:t>
        <w:br/>
        <w:t>каңа отау құрылып жатса, ауыл</w:t>
        <w:br/>
        <w:t>358</w:t>
        <w:br/>
        <w:t>-”.</w:t>
        <w:br/>
        <w:t>-- Әй, Тұрар... Тоқта, ой әбілет! Мотоцикл, мотоцикл...</w:t>
        <w:br/>
        <w:t>Әй, мотоцикл.</w:t>
        <w:br/>
        <w:t>Бұдан арғыға тұла бойды түгел кернеп алған күлкі бой</w:t>
        <w:br/>
        <w:t>бермеді. ішек-сілесі қатқан Тұрар тасадан бой көрсетті.</w:t>
        <w:br/>
        <w:t>-- Әй, батыр! Мотоциклді орнына қой.</w:t>
        <w:br/>
        <w:t>-- Ассалаумағалейкум, Мырзеке. -- Мына Тұрар ел-</w:t>
        <w:br/>
        <w:t>жұрт та, өзі де ұмытқан азан шақырып қойған атын еске</w:t>
        <w:br/>
        <w:t>салып тұр. Оған Қартқожақтың іші жылып, еміренген жоқ,</w:t>
        <w:br/>
        <w:t>қайта ту сыртында тұрған басқа бір адамға сәлем бердіге</w:t>
        <w:br/>
        <w:t>жорыды.</w:t>
        <w:br/>
        <w:t>- «Әкесі құрдастың баласы құрдас» дейтін жарықтық</w:t>
        <w:br/>
        <w:t>Шәлекең, бізден мүшел жас үлкен, мойнына жылан салсаң</w:t>
        <w:br/>
        <w:t>бүлк етпейтін кісі еді. Осы, сен, тескен</w:t>
        <w:br/>
        <w:t>,</w:t>
      </w:r>
    </w:p>
    <w:p>
      <w:r>
        <w:t>тау асып келген</w:t>
        <w:br/>
        <w:t>нағашыларыңа тартқансын... Мотоциклді орнына ҚОЙ.</w:t>
        <w:br/>
        <w:t>Өзіңде шаруа бар.</w:t>
        <w:br/>
        <w:t>-- Шаруаңызды айтыңыз, Мырзеке. Мініп келгеніңіз</w:t>
        <w:br/>
        <w:t>рас болса, МОТОЦИКЛ бошалап кетпес.</w:t>
        <w:br/>
        <w:t>- Әй, бақсының зікірі түскен тентек, сен бар ғо</w:t>
        <w:br/>
        <w:t>сен, М-ыр-зе-кеңді қайдан шығарып отырсың мыж</w:t>
        <w:br/>
        <w:t>Ілмешектемей жөніңмен сөйлесең, қоб</w:t>
        <w:br/>
        <w:t>тіріліп келеді деп қорқасың ба?</w:t>
        <w:br/>
        <w:t>-- Қайран нағашым тіріліп келсе, сіздің күніңіз де</w:t>
        <w:br/>
        <w:t>түн боп кете ме деп қорқамын. Мырзеке</w:t>
        <w:br/>
        <w:t>астынан естілетін атты күркіреген Қартқож</w:t>
        <w:br/>
        <w:t>құрдасыңызға он жылда бір құран аудартып қоймайсыз.</w:t>
        <w:br/>
        <w:t>-- Әй, қысқарт. Құранды қайтесің басын ауыртып. Құран</w:t>
        <w:br/>
        <w:t>мына екеуміздің шаруамыз емес. Өкіметтің...</w:t>
        <w:br/>
        <w:t>-- Мырзеке, сүйінші, мотоцикл табылд</w:t>
        <w:br/>
        <w:t>-- Қәне?</w:t>
        <w:br/>
        <w:t>- Әне!</w:t>
        <w:br/>
        <w:t>Қартқожақ бастаған әңгімесін та</w:t>
        <w:br/>
        <w:t>мотоциклді жаңа көргендей бас салды. Тұра</w:t>
        <w:br/>
        <w:t>5</w:t>
        <w:br/>
        <w:t>ш</w:t>
        <w:br/>
        <w:t>ә</w:t>
        <w:br/>
        <w:t>ызшы нағашы</w:t>
        <w:br/>
        <w:t>Есе;</w:t>
        <w:br/>
        <w:t>деген мұрынны</w:t>
        <w:br/>
        <w:t>аққа ауыстырған</w:t>
        <w:br/>
        <w:t>аа)</w:t>
        <w:br/>
        <w:t>Ы.</w:t>
        <w:br/>
        <w:t>рс бекітті де,</w:t>
        <w:br/>
        <w:t>р күлкінің жасын</w:t>
        <w:br/>
        <w:t>сүрткенше ұшты-күйлі кетті. Тұрарға да керегі осы болатын.</w:t>
        <w:br/>
        <w:t>Қартқожақ арнайы жіберілсе, колхоздың</w:t>
        <w:br/>
        <w:t>бір шаруасына</w:t>
        <w:br/>
        <w:t>353</w:t>
        <w:br/>
        <w:t>тұрғанын көзім ш</w:t>
        <w:br/>
        <w:t>даласында от жағылған танді</w:t>
        <w:br/>
        <w:t>бірте</w:t>
      </w:r>
    </w:p>
    <w:p>
      <w:r>
        <w:t>түсіріп, аспандағы ұлпа ақ бұлтта</w:t>
        <w:br/>
        <w:t>бояп, бірте-бірте ұясына шө</w:t>
        <w:br/>
        <w:t>леп, мұн</w:t>
        <w:br/>
        <w:t>қолы</w:t>
        <w:br/>
        <w:t>-- Қалай</w:t>
        <w:br/>
        <w:t>қыжылат б</w:t>
        <w:br/>
        <w:t>табамын. Суықтөбе бәрімі</w:t>
        <w:br/>
        <w:t>төсінде оты</w:t>
        <w:br/>
        <w:t>Шырақ.</w:t>
        <w:br/>
        <w:t>- Еңі</w:t>
        <w:br/>
        <w:t>Сөзге қо</w:t>
        <w:br/>
        <w:t>Совх</w:t>
        <w:br/>
        <w:t>«Жариял</w:t>
        <w:br/>
        <w:t>Пара</w:t>
        <w:br/>
        <w:t>бола</w:t>
        <w:br/>
        <w:t>е Аф</w:t>
        <w:br/>
        <w:t>Осман деген Жәм</w:t>
        <w:br/>
        <w:t>Онда</w:t>
        <w:br/>
        <w:t>адуы</w:t>
        <w:br/>
        <w:t>шару;</w:t>
        <w:br/>
        <w:t>түкке</w:t>
        <w:br/>
        <w:t>қояд</w:t>
        <w:br/>
        <w:t>Шыр</w:t>
        <w:br/>
        <w:t>едің</w:t>
        <w:br/>
        <w:t>тұты</w:t>
        <w:br/>
        <w:t>болм</w:t>
        <w:br/>
        <w:t>Ы.</w:t>
        <w:br/>
        <w:t>ҒОЙ, ОЛ аны</w:t>
        <w:br/>
        <w:t>жарыс</w:t>
        <w:br/>
        <w:t>П</w:t>
        <w:br/>
        <w:t>Сол күн,</w:t>
        <w:br/>
        <w:t>автобусқа шыға</w:t>
        <w:br/>
        <w:t>КС.</w:t>
        <w:br/>
        <w:t>-бірте ұясына</w:t>
        <w:br/>
        <w:t>мен көлегей</w:t>
        <w:br/>
        <w:t>-Ш</w:t>
        <w:br/>
        <w:t>олға</w:t>
        <w:br/>
        <w:t>ыр</w:t>
        <w:br/>
        <w:t>р ғой</w:t>
        <w:br/>
        <w:t>іске қа</w:t>
        <w:br/>
        <w:t>нақ беріп</w:t>
      </w:r>
    </w:p>
    <w:p>
      <w:r>
        <w:t>к деген</w:t>
        <w:br/>
        <w:t>анып</w:t>
        <w:br/>
        <w:t>қтары</w:t>
        <w:br/>
        <w:t>ма, шетіне</w:t>
        <w:br/>
        <w:t>озбе</w:t>
        <w:br/>
        <w:t>тпа, ай</w:t>
        <w:br/>
        <w:t>,</w:t>
        <w:br/>
        <w:t>й албастылар</w:t>
        <w:br/>
        <w:t>Айтпа дейсің</w:t>
        <w:br/>
        <w:t>Өлем деп</w:t>
        <w:br/>
        <w:t>ды болғанмен</w:t>
        <w:br/>
        <w:t>а</w:t>
        <w:br/>
        <w:t>нда Суы</w:t>
        <w:br/>
        <w:t>. Жаңа</w:t>
        <w:br/>
        <w:t>рай</w:t>
        <w:br/>
        <w:t>болған</w:t>
        <w:br/>
        <w:t>құртасы</w:t>
        <w:br/>
        <w:t>Н оқы</w:t>
        <w:br/>
        <w:t>тпа</w:t>
        <w:br/>
        <w:t>қа</w:t>
        <w:br/>
        <w:t>ны ондыртпайтын Қүмі</w:t>
        <w:br/>
        <w:t>алып қалды. Қазақтың алыстағ</w:t>
        <w:br/>
        <w:t>аузындай</w:t>
        <w:br/>
        <w:t>е қараңғы</w:t>
        <w:br/>
        <w:t>ДЫ ҚЫЗЫЛ</w:t>
        <w:br/>
        <w:t>ра жатқан</w:t>
        <w:br/>
        <w:t>ырды</w:t>
        <w:br/>
        <w:t>шөгіп, жер бетін</w:t>
        <w:br/>
        <w:t>р.</w:t>
        <w:br/>
        <w:t>ГІП ба</w:t>
        <w:br/>
        <w:t>ая күлімсір</w:t>
        <w:br/>
        <w:t>ақ, Жәмилә -</w:t>
        <w:br/>
        <w:t>ктөбеге</w:t>
        <w:br/>
        <w:t>здікі. Ме</w:t>
        <w:br/>
        <w:t>сұрағым</w:t>
        <w:br/>
        <w:t>азақ. Жан</w:t>
        <w:br/>
        <w:t>қ</w:t>
        <w:br/>
        <w:t>б</w:t>
        <w:br/>
        <w:t>ің төркінім</w:t>
        <w:br/>
        <w:t>Ы</w:t>
        <w:br/>
        <w:t>ғын ағытқан</w:t>
        <w:br/>
        <w:t>рсың ба? Шығарма</w:t>
        <w:br/>
        <w:t>етті</w:t>
      </w:r>
    </w:p>
    <w:p>
      <w:r>
        <w:t>а оқ</w:t>
        <w:br/>
        <w:t>ңдар», - деп пь</w:t>
        <w:br/>
        <w:t>п жатыр.</w:t>
        <w:br/>
        <w:t>Шырақ. Дымы</w:t>
        <w:br/>
        <w:t>әнің біраз жүй</w:t>
        <w:br/>
        <w:t>Й ауылда да кездеседі.</w:t>
        <w:br/>
        <w:t>де, сұрайсың.</w:t>
        <w:br/>
        <w:t>өзеуресем де</w:t>
        <w:br/>
        <w:t>с</w:t>
        <w:br/>
        <w:t>құла</w:t>
        <w:br/>
        <w:t>жат</w:t>
        <w:br/>
        <w:t>әдеб</w:t>
        <w:br/>
        <w:t>1</w:t>
        <w:br/>
        <w:t>Ы</w:t>
        <w:br/>
        <w:t>ымай</w:t>
        <w:br/>
        <w:t>тұра</w:t>
        <w:br/>
        <w:t>Ы</w:t>
        <w:br/>
        <w:t>,</w:t>
        <w:br/>
        <w:t>Л</w:t>
        <w:br/>
        <w:t>айтпа, Шы</w:t>
        <w:br/>
        <w:t>керемет ақылман адам</w:t>
        <w:br/>
        <w:t>шаш, «Жәмил</w:t>
        <w:br/>
        <w:t>,</w:t>
        <w:br/>
        <w:t>ә»</w:t>
        <w:br/>
        <w:t>қол тигізбейм</w:t>
        <w:br/>
        <w:t>Сірә, ме</w:t>
        <w:br/>
        <w:t>қ-ай, апа</w:t>
        <w:br/>
        <w:t>а</w:t>
        <w:br/>
        <w:t>қан жылқ</w:t>
        <w:br/>
        <w:t>қоймас ед</w:t>
        <w:br/>
        <w:t>.О</w:t>
        <w:br/>
        <w:t>ің оқуға мо</w:t>
        <w:br/>
        <w:t>м болмаса бі</w:t>
        <w:br/>
        <w:t>қ. Егер апам</w:t>
        <w:br/>
        <w:t>ы мініп, әкем</w:t>
        <w:br/>
        <w:t>келесі күнні</w:t>
        <w:br/>
        <w:t>рысып жүріп «Жәмиләда</w:t>
        <w:br/>
        <w:t>ады жеңгемнің. Брезент жапқан жалаң а</w:t>
        <w:br/>
        <w:t>Т</w:t>
        <w:br/>
        <w:t>ін. Апам үндемей жүріп бәр</w:t>
        <w:br/>
        <w:t>йын бұрғаныма і</w:t>
        <w:br/>
        <w:t>р трактордың</w:t>
        <w:br/>
        <w:t>Л</w:t>
      </w:r>
    </w:p>
    <w:p>
      <w:r>
        <w:t>еп қарап қа</w:t>
        <w:br/>
        <w:t>Ы</w:t>
        <w:br/>
        <w:t>р қарасам</w:t>
        <w:br/>
        <w:t>де</w:t>
        <w:br/>
        <w:t>ды жауапсы</w:t>
        <w:br/>
        <w:t>судай тасқ</w:t>
        <w:br/>
        <w:t>басқаратын бі</w:t>
        <w:br/>
        <w:t>сықтағанына</w:t>
        <w:br/>
        <w:t>ң ішінде болс</w:t>
        <w:br/>
        <w:t>кесіне тиеді</w:t>
        <w:br/>
        <w:t>штей</w:t>
        <w:br/>
        <w:t>асты</w:t>
        <w:br/>
        <w:t>-&lt;а-</w:t>
        <w:br/>
        <w:t>ы боз шағыл</w:t>
        <w:br/>
        <w:t>алауланып,</w:t>
        <w:br/>
        <w:t>қ пердесін</w:t>
        <w:br/>
        <w:t>күрең түске</w:t>
        <w:br/>
        <w:t>күнге көзін</w:t>
        <w:br/>
        <w:t>ЛЫПТЫ».</w:t>
        <w:br/>
        <w:t>м қиналып</w:t>
        <w:br/>
        <w:t>МИЯТЫМДЬ</w:t>
        <w:br/>
        <w:t>генмен дәл</w:t>
        <w:br/>
        <w:t>тастад</w:t>
        <w:br/>
        <w:t>2</w:t>
        <w:br/>
        <w:t>Ы</w:t>
        <w:br/>
        <w:t>Ы, Б</w:t>
        <w:br/>
        <w:t>З</w:t>
        <w:br/>
        <w:t>І?, 54</w:t>
        <w:br/>
        <w:t>дайс</w:t>
        <w:br/>
        <w:t>ымызда.</w:t>
        <w:br/>
        <w:t>қайн</w:t>
        <w:br/>
        <w:t>тұрындар.</w:t>
        <w:br/>
        <w:t>көпшілік</w:t>
        <w:br/>
        <w:t>ЫН</w:t>
        <w:br/>
        <w:t>)</w:t>
        <w:br/>
        <w:t>қол</w:t>
        <w:br/>
        <w:t>р</w:t>
        <w:br/>
        <w:t>Ы</w:t>
        <w:br/>
        <w:t>Ы</w:t>
        <w:br/>
        <w:t>н. Әлті</w:t>
        <w:br/>
        <w:t>-ау, тәрізі.</w:t>
        <w:br/>
        <w:t>А</w:t>
        <w:br/>
        <w:t>рақ... Апам</w:t>
        <w:br/>
        <w:t>ғой. Бұрын да</w:t>
      </w:r>
    </w:p>
    <w:p>
      <w:r>
        <w:t>жадылағалы</w:t>
        <w:br/>
        <w:t>ін тындырып</w:t>
        <w:br/>
        <w:t>риза. Ә</w:t>
        <w:br/>
        <w:t>нда қала</w:t>
        <w:br/>
        <w:t>Ы</w:t>
        <w:br/>
        <w:t>ның қызы болғаны</w:t>
        <w:br/>
        <w:t>е серіктікке жарағ</w:t>
        <w:br/>
        <w:t>қытар еді.</w:t>
        <w:br/>
        <w:t>Н</w:t>
        <w:br/>
        <w:t>ақ таңында м</w:t>
        <w:br/>
        <w:t>н» бас</w:t>
        <w:br/>
        <w:t>,</w:t>
        <w:br/>
        <w:t>р</w:t>
        <w:br/>
        <w:t>мда желмен</w:t>
        <w:br/>
        <w:t>анымды місе</w:t>
        <w:br/>
        <w:t>ені ертелеп</w:t>
        <w:br/>
        <w:t>қа әңгімесі</w:t>
        <w:br/>
        <w:t>втобустың</w:t>
        <w:br/>
        <w:t>360</w:t>
        <w:br/>
        <w:t>-”.</w:t>
        <w:br/>
        <w:t>- Өк</w:t>
        <w:br/>
        <w:t>ұшымен қа</w:t>
        <w:br/>
        <w:t>адамы бол</w:t>
        <w:br/>
        <w:t>«Сіз деп сыз</w:t>
        <w:br/>
        <w:t>Іі?»</w:t>
        <w:br/>
        <w:t>- Со</w:t>
        <w:br/>
        <w:t>бүтін Бел</w:t>
        <w:br/>
        <w:t>«колхозш</w:t>
        <w:br/>
        <w:t>Жылдың</w:t>
        <w:br/>
        <w:t>қайтармай</w:t>
        <w:br/>
        <w:t>төреле</w:t>
        <w:br/>
        <w:t>мен</w:t>
        <w:br/>
        <w:t>Ы”</w:t>
        <w:br/>
        <w:t>Ы</w:t>
        <w:br/>
        <w:t>Ы</w:t>
        <w:br/>
        <w:t>Т</w:t>
        <w:br/>
        <w:t>оқып едім.</w:t>
        <w:br/>
        <w:t>Ы</w:t>
        <w:br/>
        <w:t>от</w:t>
        <w:br/>
        <w:t>ес</w:t>
      </w:r>
    </w:p>
    <w:p>
      <w:r>
        <w:t>Ы</w:t>
        <w:br/>
        <w:t>рды.</w:t>
        <w:br/>
        <w:t>іктен Алм</w:t>
        <w:br/>
        <w:t>әкім боп ба</w:t>
        <w:br/>
        <w:t>деген лақап</w:t>
        <w:br/>
        <w:t>тоба</w:t>
        <w:br/>
        <w:t>бас</w:t>
        <w:br/>
        <w:t>түзіл</w:t>
        <w:br/>
        <w:t>қатыруш</w:t>
        <w:br/>
        <w:t>ер».</w:t>
        <w:br/>
        <w:t>Қолтығы</w:t>
        <w:br/>
        <w:t>көш</w:t>
        <w:br/>
        <w:t>кен</w:t>
        <w:br/>
        <w:t>Дүн</w:t>
        <w:br/>
        <w:t>Бүгі</w:t>
        <w:br/>
        <w:t>жетпейді.</w:t>
        <w:br/>
        <w:t>-- Мақа, Түрекеңнің биыл</w:t>
        <w:br/>
        <w:t>-- Байлағалы отырға</w:t>
        <w:br/>
        <w:t>жетектете жөнелетіндей шорп</w:t>
        <w:br/>
        <w:t>«Шешесі</w:t>
        <w:br/>
        <w:t>рғанда,</w:t>
        <w:br/>
        <w:t>бар ос</w:t>
        <w:br/>
        <w:t>, мектепте Рюр</w:t>
        <w:br/>
        <w:t>ы еді. Түбі</w:t>
        <w:br/>
        <w:t>пелімін ден</w:t>
        <w:br/>
        <w:t>рым-қатынас жасайты</w:t>
        <w:br/>
        <w:t>ғаныңызды да бізден көресіз, ә?</w:t>
        <w:br/>
        <w:t>шы еді. Қай</w:t>
        <w:br/>
        <w:t>нау Қо</w:t>
        <w:br/>
        <w:t>яже</w:t>
        <w:br/>
        <w:t>емессің,</w:t>
        <w:br/>
        <w:t>жемісін</w:t>
        <w:br/>
        <w:t>ын б</w:t>
        <w:br/>
        <w:t>рдің кі</w:t>
        <w:br/>
        <w:t>ос</w:t>
        <w:br/>
        <w:t>-- Мақанды</w:t>
        <w:br/>
        <w:t>на</w:t>
        <w:br/>
        <w:t>ірпе</w:t>
        <w:br/>
        <w:t>ЫЛМ</w:t>
        <w:br/>
        <w:t>ріні</w:t>
        <w:br/>
        <w:t>пада</w:t>
        <w:br/>
        <w:t>еже</w:t>
        <w:br/>
        <w:t>із, жөн, жөн</w:t>
      </w:r>
    </w:p>
    <w:p>
      <w:r>
        <w:t>ау</w:t>
        <w:br/>
        <w:t>Нн түс</w:t>
        <w:br/>
        <w:t>шамын жағы</w:t>
        <w:br/>
        <w:t>қараң жұғады</w:t>
        <w:br/>
        <w:t>лгенде сөзімі</w:t>
        <w:br/>
        <w:t>ер с</w:t>
        <w:br/>
        <w:t>-- Түреке, қатты</w:t>
        <w:br/>
        <w:t>Председател</w:t>
        <w:br/>
        <w:t>Тұрар</w:t>
        <w:br/>
        <w:t>атайдың</w:t>
        <w:br/>
        <w:t>ь 0</w:t>
        <w:br/>
        <w:t>қон</w:t>
        <w:br/>
        <w:t>ы бо</w:t>
        <w:br/>
        <w:t>де бар еділер</w:t>
        <w:br/>
        <w:t>ауыты» дейті</w:t>
        <w:br/>
        <w:t>кеттіңіз ғой.</w:t>
        <w:br/>
        <w:t>рнынан тұры</w:t>
        <w:br/>
        <w:t>ырауды</w:t>
        <w:br/>
        <w:t>қызы енді.</w:t>
        <w:br/>
        <w:t>сағада отыры</w:t>
        <w:br/>
        <w:t>ы ау</w:t>
        <w:br/>
        <w:t>шақ</w:t>
        <w:br/>
        <w:t>төрт бұрыш</w:t>
        <w:br/>
        <w:t>кен қос ашпалы</w:t>
        <w:br/>
        <w:t>дүниеге көзін жырт</w:t>
        <w:br/>
        <w:t>портфельді. Күнгей асы</w:t>
        <w:br/>
        <w:t>есі осы, құт портфел</w:t>
        <w:br/>
        <w:t>нде Мақаңның портфелінен басқа</w:t>
        <w:br/>
        <w:t>ҚРУ мен аудандағы халы</w:t>
        <w:br/>
        <w:t>ыршы.</w:t>
        <w:br/>
        <w:t>портфелін</w:t>
        <w:br/>
        <w:t>ТЫ</w:t>
        <w:br/>
        <w:t>Ь ДІ</w:t>
        <w:br/>
        <w:t>ҚТЫ</w:t>
        <w:br/>
        <w:t>Н малы</w:t>
        <w:br/>
        <w:t>. Алматының өзіне ерінні</w:t>
        <w:br/>
        <w:t>іп, Қараштың жақпарына шейі</w:t>
        <w:br/>
        <w:t>жатаған үйді</w:t>
        <w:br/>
        <w:t>ылда. Орнын қызы басыпты. О,</w:t>
        <w:br/>
        <w:t>к пен Романов тұқымдарын тізбелеп</w:t>
        <w:br/>
        <w:t>осы ауылда да сондай</w:t>
        <w:br/>
        <w:t>ын тышқан кем</w:t>
        <w:br/>
        <w:t>П ашқан</w:t>
      </w:r>
    </w:p>
    <w:p>
      <w:r>
        <w:t>п келген бозбала Мақұлбектің бар</w:t>
        <w:br/>
        <w:t>егенді де</w:t>
        <w:br/>
        <w:t>ҒЫ СОҒЫМ</w:t>
        <w:br/>
        <w:t>н союзный масштабты</w:t>
        <w:br/>
        <w:t>да апарар екен бұл бүгі</w:t>
        <w:br/>
        <w:t>п, қырманын сапырғанд</w:t>
        <w:br/>
        <w:t>, жоғал» деу ұмытылады.</w:t>
        <w:br/>
        <w:t>зді жықпайтын, бетімізді</w:t>
        <w:br/>
        <w:t>ің сарқылады. «Білместік</w:t>
        <w:br/>
        <w:t>н бір халықтың нақылы</w:t>
        <w:br/>
        <w:t>П, қарсыдағы креслоға</w:t>
        <w:br/>
        <w:t>басқанын байқай алмапты,</w:t>
        <w:br/>
        <w:t>Пп местей семіріп, почтаға</w:t>
        <w:br/>
        <w:t>ң есігінен зорға сыйды</w:t>
        <w:br/>
        <w:t>бір тізімдер</w:t>
        <w:br/>
        <w:t>ірген, сыры</w:t>
        <w:br/>
        <w:t>стыра келді. Тұрар</w:t>
        <w:br/>
        <w:t>нан бері біледі бұл</w:t>
        <w:br/>
        <w:t>қы</w:t>
        <w:br/>
        <w:t>айтатын осы ауыл.</w:t>
        <w:br/>
        <w:t>несі барын тексеруге</w:t>
        <w:br/>
        <w:t>қ бақылау мекемесінің күші</w:t>
        <w:br/>
        <w:t>ы бізден.</w:t>
        <w:br/>
        <w:t>м бар, басеке. Табанда</w:t>
        <w:br/>
        <w:t>ШЫДЫ.</w:t>
        <w:br/>
        <w:t>-”.</w:t>
        <w:br/>
        <w:t>бол</w:t>
        <w:br/>
        <w:t>бол</w:t>
        <w:br/>
        <w:t>бара салушы еді</w:t>
        <w:br/>
        <w:t>«Апарға</w:t>
        <w:br/>
        <w:t>екен?» -</w:t>
        <w:br/>
        <w:t>здер а</w:t>
        <w:br/>
        <w:t>кон</w:t>
        <w:br/>
        <w:t>ғой</w:t>
        <w:br/>
        <w:t>Сі</w:t>
        <w:br/>
        <w:t>Әлгі «бәсе</w:t>
        <w:br/>
        <w:t>енді. Той</w:t>
        <w:br/>
        <w:t>күн</w:t>
        <w:br/>
        <w:t>ҒО</w:t>
      </w:r>
    </w:p>
    <w:p>
      <w:r>
        <w:t>қай</w:t>
        <w:br/>
        <w:t>Өскеменде жасай</w:t>
        <w:br/>
        <w:t>дегендеріне</w:t>
        <w:br/>
        <w:t>деп отырып алыпты.</w:t>
        <w:br/>
        <w:t>ес</w:t>
        <w:br/>
        <w:t>бү</w:t>
        <w:br/>
        <w:t>іме түсті. Түреке</w:t>
        <w:br/>
        <w:t>гін бітіре алмаспыз.</w:t>
        <w:br/>
        <w:t>364</w:t>
        <w:br/>
        <w:t>ып бір үйдін</w:t>
        <w:br/>
        <w:t>ып үйі</w:t>
        <w:br/>
        <w:t>НЫМЫЗ</w:t>
        <w:br/>
        <w:t>раласат</w:t>
        <w:br/>
        <w:t>вертке</w:t>
        <w:br/>
        <w:t>. Бәрінен сол</w:t>
        <w:br/>
        <w:t>он</w:t>
        <w:br/>
        <w:t>ке сый</w:t>
        <w:br/>
        <w:t>ДЬ</w:t>
        <w:br/>
        <w:t>&gt;.</w:t>
        <w:br/>
        <w:t>ұйқы қаза.</w:t>
        <w:br/>
        <w:t>-- Қүзде той көбейеті</w:t>
        <w:br/>
        <w:t>басталды. Биыл да аз болм</w:t>
        <w:br/>
        <w:t>рым-ау, ертен</w:t>
        <w:br/>
        <w:t>-- Бауы</w:t>
        <w:br/>
        <w:t>-- Болатханнын</w:t>
        <w:br/>
        <w:t>-- Баздағы Тү</w:t>
        <w:br/>
        <w:t>ын жұрты жалы</w:t>
        <w:br/>
        <w:t>М</w:t>
        <w:br/>
        <w:t>көнбей,</w:t>
        <w:br/>
        <w:t>-- Иә, шал өзі</w:t>
        <w:br/>
        <w:t>-- Төтелейік.</w:t>
        <w:br/>
        <w:t>ба</w:t>
        <w:br/>
        <w:t>жоғы осы ғана ма? Оңдырмай обалыма қалдың, бау</w:t>
        <w:br/>
        <w:t>жиһазы</w:t>
        <w:br/>
        <w:t>нде жоғын кіргізе сал</w:t>
        <w:br/>
        <w:t>к. Еңді же</w:t>
        <w:br/>
        <w:t>жұрттан</w:t>
        <w:br/>
        <w:t>деп құйрық жақ қонь</w:t>
        <w:br/>
        <w:t>ын дәулерді</w:t>
        <w:br/>
        <w:t>қаттап салып, қа</w:t>
        <w:br/>
        <w:t>рахат...</w:t>
        <w:br/>
        <w:t>вертіңіз -- алы</w:t>
        <w:br/>
        <w:t>лық»де</w:t>
        <w:br/>
        <w:t>баласы</w:t>
        <w:br/>
        <w:t>кеңнеме</w:t>
      </w:r>
    </w:p>
    <w:p>
      <w:r>
        <w:t>күді</w:t>
        <w:br/>
        <w:t>ыз, туы</w:t>
        <w:br/>
        <w:t>жалғы</w:t>
        <w:br/>
        <w:t>Молоде</w:t>
        <w:br/>
        <w:t>келіп ш</w:t>
        <w:br/>
        <w:t>, Тойды</w:t>
        <w:br/>
        <w:t>қалған</w:t>
        <w:br/>
        <w:t>пқашты</w:t>
        <w:br/>
        <w:t>ніңіз дәл табыл</w:t>
        <w:br/>
        <w:t>айтқандағым мүлде басқа кеп...</w:t>
        <w:br/>
        <w:t>«Қепке түскенің көпке кеткенің. Сағы</w:t>
        <w:br/>
        <w:t>болайын</w:t>
        <w:br/>
        <w:t>-- Тұрар аға, зауқыңыз жоқ болса қал</w:t>
        <w:br/>
        <w:t>- О недегенің? Дәл қазір табанда есті</w:t>
        <w:br/>
        <w:t>Ге</w:t>
        <w:br/>
        <w:t>ке-же</w:t>
        <w:br/>
        <w:t>жұтаған</w:t>
        <w:br/>
        <w:t>кі тыныш секі</w:t>
        <w:br/>
        <w:t>ға бері</w:t>
        <w:br/>
        <w:t>жұртты</w:t>
        <w:br/>
        <w:t>с таппай қалады көбінде.</w:t>
        <w:br/>
        <w:t>сте ұстата беретін көрінеді</w:t>
        <w:br/>
        <w:t>н, басқа тойларға бірнеше семья</w:t>
        <w:br/>
        <w:t>ып, мұртты сылап-сыла</w:t>
        <w:br/>
        <w:t>ке бәсеке сыйлық ш</w:t>
        <w:br/>
        <w:t>й</w:t>
        <w:br/>
        <w:t>ықты.</w:t>
        <w:br/>
        <w:t>пәле болмас па</w:t>
        <w:br/>
        <w:t>лді естуімізше. Ақ</w:t>
        <w:br/>
        <w:t>ң жел-құйын сөзі.</w:t>
        <w:br/>
        <w:t>ған теңеу. Ол ба</w:t>
        <w:br/>
        <w:t>т“</w:t>
        <w:br/>
        <w:t>зша созбағаныңа</w:t>
        <w:br/>
        <w:t>ас, сірә.</w:t>
        <w:br/>
        <w:t>ні</w:t>
        <w:br/>
        <w:t>ның тойы</w:t>
        <w:br/>
        <w:t>с</w:t>
        <w:br/>
        <w:t>з</w:t>
        <w:br/>
        <w:t>Ц өзі.</w:t>
        <w:br/>
        <w:t>ақыру билетін</w:t>
        <w:br/>
        <w:t>ң әңгімесі</w:t>
        <w:br/>
        <w:t>-- Тойлар қызған кезде свет сөніп қалатын бір қырсы</w:t>
        <w:br/>
        <w:t>р көрінеді. Жұрттың өкпесі осы.</w:t>
      </w:r>
    </w:p>
    <w:p>
      <w:r>
        <w:t>н әдет қой. Басы түйдек-түйде</w:t>
        <w:br/>
        <w:t>ң өзінде екеуі қатар келіп тұ</w:t>
        <w:br/>
        <w:t>н білемін. Екіншісі кім</w:t>
        <w:br/>
        <w:t>ресіне шашылып жатыр. Балань</w:t>
        <w:br/>
        <w:t>рейген мықты</w:t>
        <w:br/>
        <w:t>қаныңды қалағаныңша шШяқы</w:t>
        <w:br/>
        <w:t>тойымды айдалада өткізбеймі</w:t>
        <w:br/>
        <w:t>не төтелей тарт</w:t>
        <w:br/>
        <w:t>сын кейінге.</w:t>
        <w:br/>
        <w:t>месем кемінде о</w:t>
        <w:br/>
        <w:t>көрінеді. Тойд</w:t>
        <w:br/>
        <w:t>мы жоо</w:t>
        <w:br/>
        <w:t>беріп кеткен. Енді</w:t>
        <w:br/>
        <w:t>пасақ,</w:t>
        <w:br/>
        <w:t>14</w:t>
        <w:br/>
        <w:t>Түу, басеке-ай, бағанадан өзегім талғандағы бар-</w:t>
        <w:br/>
        <w:t>ырым.</w:t>
        <w:br/>
        <w:t>-- 389</w:t>
        <w:br/>
        <w:t>-- әлгі командирге әскердегінің бәрі қоғадай жапырылатын</w:t>
        <w:br/>
        <w:t>адал, округтің өзінен ақыл сұрай келіп тұратындары</w:t>
        <w:br/>
        <w:t>қаншама?</w:t>
        <w:br/>
        <w:t>-- Сол ғажап командирдің аты-жөні кім екен? - деймін</w:t>
        <w:br/>
        <w:t>тағатым таусылып.</w:t>
        <w:br/>
        <w:t>-- Қәрім бе, Керім бе... Тоқ етері Тарғапбай зуылдақтың</w:t>
        <w:br/>
        <w:t>соңғы хабарына сенсек, қазір Алматыда военсоветтің</w:t>
        <w:br/>
        <w:t>мүшесі.</w:t>
        <w:br/>
        <w:t>Көздің қиығымен Кәрім Байсалбайұлына қараймы</w:t>
        <w:br/>
        <w:t>Осы оқиғаға мүлде қатысы жоқ адамдай еміне тыңдайды.</w:t>
        <w:br/>
        <w:t>Кеше, Бақанас өңіріне бет түзегенімізде, «Осы ауылда</w:t>
        <w:br/>
        <w:t>менен танкі сұрап мінген бір жігіттен басқа танысым жоқ»,</w:t>
        <w:br/>
        <w:t>-- деп кездейсоқ бастаған хикаясын менен басқа анау</w:t>
        <w:br/>
        <w:t>тораңғы түбінде балық сорпа қамында жүрген шофер бала</w:t>
        <w:br/>
        <w:t>ғана біледі.</w:t>
        <w:br/>
        <w:t>3823 Ес</w:t>
        <w:br/>
        <w:t>МАЗМҰНЫ</w:t>
        <w:br/>
        <w:t>Сөз басы кезуғузв ка азиз КЕК ФЕ ЕКЕКЕУ ЕКОЕ КБЕКЕЕФЕЕКЕОКЕ ҚЫҚ ҚЫ ЖҰ ӨЕФЕРҰЕАЫЫ 5</w:t>
        <w:br/>
        <w:t>Повестер</w:t>
        <w:br/>
        <w:t>Ол орамал жоғалмайды .......2. Шөмен 13</w:t>
        <w:br/>
        <w:t>Жүрек ұйықтауды білмейді .........Ше-а 54</w:t>
        <w:br/>
        <w:t>Пар тәуекел ввззеведкаковинашынаалыннғеы ЕЕЕ ЕМтЕтЫа анығы» 120</w:t>
        <w:br/>
        <w:t>ЕтеушінайВа шохпьавиионьниетониенегенигтиеньлрартырынктартыннынна 199</w:t>
      </w:r>
    </w:p>
    <w:p>
      <w:r>
        <w:t>Құсжолы; возевевиннанағыншынааа ғат тт Ылтааы ығын 334</w:t>
        <w:br/>
        <w:t>Жәмилажәне жеңешем негегинртакикитакилағааынағанғғына 348</w:t>
        <w:br/>
        <w:t>ӘПлекариИкысозентаммвелимненынне на книлинилентынтығн 357</w:t>
        <w:br/>
        <w:t>Ақындар:салған қасқа ЖОШ; аагввтоокиломиясиннолылЕнЕетЕен 368</w:t>
        <w:br/>
        <w:t>Танкімен келген Тарғапбай ..............П9Ш. 378</w:t>
        <w:br/>
        <w:t>378</w:t>
        <w:br/>
        <w:t>ТАНКІЛЕН КЕЛГЕН ТАРҒАПБАЙ</w:t>
        <w:br/>
        <w:t>(әңгіме)</w:t>
        <w:br/>
        <w:t>Екеуі ежіктесе қалды.</w:t>
        <w:br/>
        <w:t>-- Сол жылы</w:t>
        <w:br/>
        <w:t>ел жаңбырдын астында қалып, қоңыр</w:t>
        <w:br/>
        <w:t>күздің өзінде тобылғы түбі қорлана алмай, көк тартып</w:t>
        <w:br/>
        <w:t>жатпады ма?</w:t>
        <w:br/>
        <w:t>-- Мұның одан бір жыл бұрын.</w:t>
        <w:br/>
        <w:t>-- Айтады-ау білгішің. Дәл сол жыл.</w:t>
        <w:br/>
        <w:t>-- Жоқ.</w:t>
        <w:br/>
        <w:t>-- Таптым. Тарғапбай танкімен келген жыл.</w:t>
        <w:br/>
        <w:t>-- Міне, тұп-тура үстінен түстің. Тарғапбай кесірдің</w:t>
        <w:br/>
        <w:t>танкі мініп келген жылы. Бітті әңгіме.</w:t>
        <w:br/>
        <w:t>Құлама қабақтағы балаша ерегіскен қырықтағы</w:t>
        <w:br/>
        <w:t>қырма сақал екеу бәтуаласар белгінің табылғанына тағы</w:t>
        <w:br/>
        <w:t>да балаларша мәз-мейрам. Шешуі табылмайтын зор іс</w:t>
        <w:br/>
        <w:t>тындырғандай қабатынан Ілеге күмп берді. Құлаштап</w:t>
        <w:br/>
        <w:t>барады, самбырлап сөйлейді. Іле бұл күнде ел басқарған қос</w:t>
        <w:br/>
        <w:t>перзентінің қылығына риза секілді, майда толқиды.</w:t>
        <w:br/>
        <w:t>Біз екеуінің қайтуын жиекте елегізе күттік.</w:t>
        <w:br/>
        <w:t>с&gt; Екі мықты, жаңағы танкімен келген</w:t>
        <w:br/>
        <w:t>Тарғапбайларыңның жөнін айтыңдаршы, -- дедім Іленің</w:t>
        <w:br/>
        <w:t>бірін-бірі қуған ақ білек толқынындай жағаға қапталдасып</w:t>
        <w:br/>
        <w:t>жеткен қос жігітке.</w:t>
        <w:br/>
        <w:t>Екеуі алдымен тоғай ішін жаңғырта күліп алды.</w:t>
        <w:br/>
        <w:t>-- Бауырым, бұл өзі -- тұрған анекдот. Қәне, балық</w:t>
        <w:br/>
        <w:t>қуырдаққа қол соза отырып айтайық. Ағай да естісін, - деп</w:t>
        <w:br/>
        <w:t>367</w:t>
        <w:br/>
        <w:t>КС.</w:t>
      </w:r>
    </w:p>
    <w:p>
      <w:r>
        <w:t>костюмін КИІП</w:t>
        <w:br/>
        <w:t>тойында түрле</w:t>
        <w:br/>
        <w:t>Тұрар тояттап</w:t>
        <w:br/>
        <w:t>кіші баласы ен</w:t>
        <w:br/>
        <w:t>-- Тұрар аға, 6</w:t>
        <w:br/>
        <w:t>бастығы «жан</w:t>
        <w:br/>
        <w:t>-- Шамнь</w:t>
        <w:br/>
        <w:t>-- келесі әңгім</w:t>
        <w:br/>
        <w:t>Жоғарғы көше</w:t>
        <w:br/>
        <w:t>- Әй,</w:t>
        <w:br/>
        <w:t>берейін. Құла</w:t>
        <w:br/>
        <w:t>жұртты қозға</w:t>
        <w:br/>
        <w:t>«Мұрат!</w:t>
        <w:br/>
        <w:t>желкеңді үземі</w:t>
        <w:br/>
        <w:t>«Мұратжа</w:t>
        <w:br/>
        <w:t>тойыныңшырқ</w:t>
        <w:br/>
        <w:t>тойды тастап м</w:t>
        <w:br/>
        <w:t>Ғ</w:t>
        <w:br/>
        <w:t>П</w:t>
        <w:br/>
        <w:t>Тіл хат қолына тиіс</w:t>
        <w:br/>
        <w:t>жөнелді.</w:t>
        <w:br/>
        <w:t>Таудан</w:t>
        <w:br/>
        <w:t>самал соғы</w:t>
        <w:br/>
        <w:t>-- Ит</w:t>
        <w:br/>
        <w:t>Мұрат кү</w:t>
        <w:br/>
        <w:t>ом</w:t>
        <w:br/>
        <w:t>не Я</w:t>
        <w:br/>
        <w:t>ол бар</w:t>
        <w:br/>
        <w:t>Рубиль</w:t>
        <w:br/>
        <w:t>ы</w:t>
        <w:br/>
        <w:t>нтіп</w:t>
        <w:br/>
        <w:t>отырған. Ек</w:t>
        <w:br/>
        <w:t>тіге жетті.</w:t>
        <w:br/>
        <w:t>іздің көш</w:t>
        <w:br/>
        <w:t>ы барда жақсы</w:t>
        <w:br/>
        <w:t>ң сөн</w:t>
        <w:br/>
        <w:t>е. Әл</w:t>
        <w:br/>
        <w:t>- Бар, аға.</w:t>
        <w:br/>
        <w:t>гені- бі</w:t>
        <w:br/>
        <w:t>Мұрат төрті</w:t>
        <w:br/>
        <w:t>нің</w:t>
        <w:br/>
        <w:t>ҒОЙ МЫ</w:t>
        <w:br/>
        <w:t>ына сыбыр</w:t>
        <w:br/>
        <w:t>сыртқа шь</w:t>
        <w:br/>
        <w:t>НИКТ</w:t>
        <w:br/>
        <w:t>н», --депя</w:t>
        <w:br/>
        <w:t>н! Неге</w:t>
        <w:br/>
        <w:t>ын бұзба. Ақы</w:t>
      </w:r>
    </w:p>
    <w:p>
      <w:r>
        <w:t>амаң екеуміз</w:t>
        <w:br/>
        <w:t>іме</w:t>
        <w:br/>
        <w:t>ЛЯ</w:t>
        <w:br/>
        <w:t>қт</w:t>
        <w:br/>
        <w:t>і</w:t>
        <w:br/>
        <w:t>ырауды аш</w:t>
        <w:br/>
        <w:t>мұрнынан шығ</w:t>
        <w:br/>
        <w:t>ып жатқан үй</w:t>
        <w:br/>
        <w:t>ынтағыме</w:t>
        <w:br/>
        <w:t>әнге бас</w:t>
        <w:br/>
        <w:t>гі біздің Мұрат ба</w:t>
        <w:br/>
        <w:t>азасы со</w:t>
        <w:br/>
        <w:t>Лай</w:t>
        <w:br/>
        <w:t>қит</w:t>
        <w:br/>
        <w:t>ЫП</w:t>
        <w:br/>
        <w:t>П Тұр екен. Қәуса р ауаны қимай сәлк</w:t>
        <w:br/>
        <w:t>Рысты</w:t>
        <w:br/>
        <w:t>ып, ел іші</w:t>
        <w:br/>
        <w:t>і</w:t>
        <w:br/>
        <w:t>ің шам</w:t>
        <w:br/>
        <w:t>»деді.</w:t>
        <w:br/>
        <w:t>Е)</w:t>
        <w:br/>
        <w:t>е Ы</w:t>
        <w:br/>
        <w:t>р</w:t>
        <w:br/>
        <w:t>і қал</w:t>
        <w:br/>
        <w:t>да дей</w:t>
        <w:br/>
        <w:t>кымасы</w:t>
        <w:br/>
        <w:t>ді.</w:t>
        <w:br/>
        <w:t>ы.</w:t>
        <w:br/>
        <w:t>көтер қайт</w:t>
        <w:br/>
        <w:t>казды да, қайта өшірді.</w:t>
        <w:br/>
        <w:t>ЫҚҚанынды</w:t>
        <w:br/>
        <w:t>ремеспе? Ор</w:t>
        <w:br/>
        <w:t>ЙТАМЫЗ».</w:t>
        <w:br/>
        <w:t>н, бала алды-арты</w:t>
        <w:br/>
        <w:t>лыңба</w:t>
        <w:br/>
        <w:t>үйге қа</w:t>
        <w:br/>
        <w:t>тастап қа</w:t>
        <w:br/>
        <w:t>ге беттеді.</w:t>
        <w:br/>
        <w:t>тын тағы бір сөзім бар, - де</w:t>
      </w:r>
    </w:p>
    <w:p>
      <w:r>
        <w:t>-&lt;а-</w:t>
        <w:br/>
        <w:t>ға сүйеніп, Түкеннің</w:t>
        <w:br/>
        <w:t>нің еркесі электрик</w:t>
        <w:br/>
        <w:t>П тойдың иесі Болатханның</w:t>
        <w:br/>
        <w:t>сөніп қалды. Қолхоз</w:t>
        <w:br/>
        <w:t>ңгіме. Басқарманың бұйрығы</w:t>
        <w:br/>
        <w:t>р ма екен үйде?</w:t>
        <w:br/>
        <w:t>қанның кілті менде жоқ.</w:t>
        <w:br/>
        <w:t>Тоқта, қағаз жазы</w:t>
        <w:br/>
        <w:t>шош</w:t>
        <w:br/>
        <w:t>адан. Орындамаса</w:t>
        <w:br/>
        <w:t>білемін. Біреуді</w:t>
        <w:br/>
        <w:t>ындамасан</w:t>
        <w:br/>
        <w:t>на қарамай</w:t>
        <w:br/>
        <w:t>рсы жүретін саумал</w:t>
        <w:br/>
        <w:t>дірді.</w:t>
        <w:br/>
        <w:t>кесе, соны құсады. Пәлесін көрдің бе мына</w:t>
        <w:br/>
        <w:t>іктің, -- деп басты бір шай</w:t>
        <w:br/>
        <w:t>қап ақ тілеуі аузы-</w:t>
        <w:br/>
        <w:t>СЕЙДАХМЕТ БЕРДІҚҰЛОВ</w:t>
        <w:br/>
        <w:t>ШЫҒАРМАЛАРЫ</w:t>
        <w:br/>
        <w:t>ІТОМ</w:t>
        <w:br/>
        <w:t>Шовестер мен әңгімелер</w:t>
        <w:br/>
        <w:t>Жауапты шығарушы -</w:t>
        <w:br/>
        <w:t>"Жарыс.К7" Жауапкершілігі шектеулі серіктестігі</w:t>
        <w:br/>
        <w:t>Бас директоры - Қыдырбек Рысбек</w:t>
        <w:br/>
        <w:t>Редакторы -</w:t>
        <w:br/>
        <w:t>Корректоры -</w:t>
        <w:br/>
        <w:t>Кітапты басып шығарған -</w:t>
        <w:br/>
        <w:t>"Алматы-Болашақ" Акционерлік Қоғамы</w:t>
        <w:br/>
        <w:t>Президенті - Ырым Кененбай</w:t>
        <w:br/>
        <w:t>Техникалық редакторы - И.Ү.АҚБАСОВ</w:t>
        <w:br/>
        <w:t>Беттеген - Ә.А.БАТЫРБАИ</w:t>
        <w:br/>
        <w:t>Көркемдеуші - В.В.СТЕНЯКИН</w:t>
        <w:br/>
        <w:t>Теруге .....2013 ж. берілді. Басуға ...... 2013 ж. қол қойылды.</w:t>
        <w:br/>
        <w:t>Пішімі 84х1081/,,. Қаріп түрі “ММ АйеВі”.</w:t>
        <w:br/>
        <w:t>Шартты баспа табағы 20. Таралымы 2000 дана.</w:t>
      </w:r>
    </w:p>
    <w:p>
      <w:r>
        <w:t>өвм Г І ( 6-5</w:t>
        <w:br/>
        <w:t>Тапсырыс Ме</w:t>
        <w:br/>
        <w:t>ІІІ 7865</w:t>
        <w:br/>
        <w:t>АҚҚ «Алматы-Болашақ» баспаханасында басылды.</w:t>
        <w:br/>
        <w:t>А Алматы қаласы, 050026. Мұқанов көшесі, 223 «В».</w:t>
        <w:br/>
        <w:t>тел.: 378-36-46, е-тай: ао(фаітаіуһо1авһаК. 2.</w:t>
        <w:br/>
        <w:t>-- 368</w:t>
        <w:br/>
        <w:t>АҚЫНДАР САЛҒАН ҚАСҚА ЖОЛ</w:t>
        <w:br/>
        <w:t>(новелла)</w:t>
        <w:br/>
        <w:t>Көсілген кең жазықтықта көз ұшындағы тау аласа</w:t>
        <w:br/>
        <w:t>көрінеді. Ғылыми-техникалық революция дәуірі қашықтық</w:t>
        <w:br/>
        <w:t>атауын қаусырып тастағалы қашан”? Бірер сәттен кейін жан-</w:t>
        <w:br/>
        <w:t>жағыңды анталап, қаумалаған еңселі шыңдарға таңырқай</w:t>
        <w:br/>
        <w:t>қарайсың. Әсіресе Майтөбе мен Суықтөбе шоқылары</w:t>
        <w:br/>
        <w:t>осы өңірді әрдайым қарауылдап тұрғандай андағайлап</w:t>
        <w:br/>
        <w:t>шыға келеді. Әлімқұлдың дабысы алысқа кете қоймаса</w:t>
        <w:br/>
        <w:t>да, республика жұртшылығы даңқты Жамбылдың ақын</w:t>
        <w:br/>
        <w:t>немересі барын жақсы біледі. Қазақстанда не көп -- тау</w:t>
        <w:br/>
        <w:t>көп. Олда ұлан-байтақ республикамыздың әр түрлі рельефі</w:t>
        <w:br/>
        <w:t>тәрізді ақындық мектептің көптеген регионын құрайды.</w:t>
        <w:br/>
        <w:t>Ендеше, әрбір өнерпаз өз топырағында тұлғаланып тұрады.</w:t>
        <w:br/>
        <w:t>Демек, Әлімқұл - алыстан аласарып көрінетін</w:t>
        <w:br/>
        <w:t>жақыннан қарағанда әжептәуір биік тау.</w:t>
        <w:br/>
        <w:t>Әлімқұл Жамбыловты әр ұшыратқан сайын адам</w:t>
        <w:br/>
        <w:t>жаратылысының шынайы, қарапайым болмысымен бетпе-</w:t>
        <w:br/>
        <w:t>бет жүздескендей боласың. Оның қаршыға бітімді қара</w:t>
        <w:br/>
        <w:t>торы кескін-шырайынан шәкірттік, анығын айтқанда,</w:t>
        <w:br/>
        <w:t>перзенттік парызды терең сезінетіндікті табиғи аңғарасың.</w:t>
        <w:br/>
        <w:t>Уақыттан жүйрік, одан үстем не бар? Елуді еңсерген</w:t>
        <w:br/>
        <w:t>Әлімқұл қазір өткен мен бүгіннің арасын байланыстырып</w:t>
        <w:br/>
        <w:t>тұрған көпір тәрізді. Бүгін онымен Алматы облысы Жамбыл</w:t>
        <w:br/>
        <w:t>ауданы Сүйінбай атындағы совхоздың мал бордақылайтын</w:t>
        <w:br/>
        <w:t>-”.</w:t>
        <w:br/>
        <w:t>жұрт</w:t>
        <w:br/>
        <w:t>іле</w:t>
        <w:br/>
        <w:t>жары</w:t>
        <w:br/>
        <w:t>кеңі</w:t>
        <w:br/>
        <w:t>еді. Бі</w:t>
        <w:br/>
        <w:t>жұптар</w:t>
        <w:br/>
        <w:t>рнайды. Суып</w:t>
        <w:br/>
        <w:t>ілмейтін қазақ</w:t>
        <w:br/>
        <w:t>сірлетіп ауыл</w:t>
        <w:br/>
        <w:t>ете қалады...</w:t>
        <w:br/>
        <w:t>құдай светті</w:t>
        <w:br/>
        <w:t>ауылдас қонбай</w:t>
      </w:r>
    </w:p>
    <w:p>
      <w:r>
        <w:t>алалауыны</w:t>
        <w:br/>
        <w:t>тұсындада көзге</w:t>
        <w:br/>
        <w:t>Көбінде той жас</w:t>
        <w:br/>
        <w:t>де, шошалас</w:t>
        <w:br/>
        <w:t>қалатын мейма</w:t>
        <w:br/>
        <w:t>әжетханаға шей</w:t>
        <w:br/>
        <w:t>бір жыпылы</w:t>
        <w:br/>
        <w:t>да ұмытып бар</w:t>
        <w:br/>
        <w:t>жала. Оның ать</w:t>
        <w:br/>
        <w:t>болсын. Тағы</w:t>
        <w:br/>
        <w:t>бұл зауал келм</w:t>
        <w:br/>
        <w:t>төріндегілерді</w:t>
        <w:br/>
        <w:t>-- Қаңтарды</w:t>
        <w:br/>
        <w:t>Есік-т</w:t>
        <w:br/>
        <w:t>ша</w:t>
        <w:br/>
        <w:t>«</w:t>
        <w:br/>
        <w:t>перғауындарымен пікі</w:t>
        <w:br/>
        <w:t>мен емеспін. Обалымь</w:t>
        <w:br/>
        <w:t>жақсы...</w:t>
        <w:br/>
        <w:t>рдектен созь</w:t>
        <w:br/>
        <w:t>бастағанда, қайтып сөнбей</w:t>
        <w:br/>
        <w:t>қтың астында отырғаны</w:t>
        <w:br/>
        <w:t>сақ, алғашқы ы</w:t>
        <w:br/>
        <w:t>(Ба</w:t>
        <w:br/>
        <w:t>ң ауыр,</w:t>
        <w:br/>
        <w:t>ына,</w:t>
        <w:br/>
        <w:t>қта</w:t>
        <w:br/>
        <w:t>б</w:t>
        <w:br/>
        <w:t>ң бірі бұй</w:t>
        <w:br/>
        <w:t>есть</w:t>
        <w:br/>
        <w:t>іреулер дабырлап, біреуле</w:t>
        <w:br/>
        <w:t>пөпілдесу</w:t>
        <w:br/>
        <w:t>ге мұрсат ал</w:t>
        <w:br/>
        <w:t>к</w:t>
        <w:br/>
        <w:t>ба</w:t>
        <w:br/>
        <w:t>Ш</w:t>
        <w:br/>
        <w:t>р ма?! «Уа,</w:t>
        <w:br/>
        <w:t>етіне жетке</w:t>
        <w:br/>
        <w:t>секе, сөзді</w:t>
        <w:br/>
        <w:t>ай атады»</w:t>
        <w:br/>
        <w:t>екциямдыь</w:t>
        <w:br/>
        <w:t>қал</w:t>
        <w:br/>
        <w:t>ТЫ</w:t>
        <w:br/>
        <w:t>мош</w:t>
      </w:r>
    </w:p>
    <w:p>
      <w:r>
        <w:t>түртсе</w:t>
        <w:br/>
        <w:t>айтын</w:t>
        <w:br/>
        <w:t>да</w:t>
        <w:br/>
        <w:t>П та</w:t>
        <w:br/>
        <w:t>ады екенмін. «</w:t>
        <w:br/>
        <w:t>-- «жү</w:t>
        <w:br/>
        <w:t>р айта</w:t>
        <w:br/>
        <w:t>ейді. Түрекең</w:t>
        <w:br/>
        <w:t>ырса.</w:t>
        <w:br/>
        <w:t>ныз-ау</w:t>
        <w:br/>
        <w:t>ерезені</w:t>
        <w:br/>
        <w:t>жж</w:t>
        <w:br/>
        <w:t>п, төбеге</w:t>
        <w:br/>
        <w:t>еткен қуырд;</w:t>
        <w:br/>
        <w:t>МИ</w:t>
        <w:br/>
        <w:t>нұм</w:t>
        <w:br/>
        <w:t>в)</w:t>
        <w:br/>
        <w:t>ақта</w:t>
        <w:br/>
        <w:t>пап</w:t>
        <w:br/>
        <w:t>нде,</w:t>
        <w:br/>
        <w:t>бөлм</w:t>
        <w:br/>
        <w:t>деге</w:t>
        <w:br/>
        <w:t>Жұрт</w:t>
        <w:br/>
        <w:t>ртқа жұқпайты</w:t>
        <w:br/>
        <w:t>рым -- ертеңгі</w:t>
        <w:br/>
        <w:t>подстанц</w:t>
        <w:br/>
        <w:t>кең дүние қай</w:t>
        <w:br/>
        <w:t>қтай</w:t>
        <w:br/>
        <w:t>). Той</w:t>
        <w:br/>
        <w:t>кеңілдігіне орай</w:t>
        <w:br/>
        <w:t>екөрінбес қараң</w:t>
        <w:br/>
        <w:t>үйлердің ауласында</w:t>
        <w:br/>
        <w:t>керек десеңіз аяқт</w:t>
        <w:br/>
        <w:t>рдың жағдайлары</w:t>
        <w:br/>
        <w:t>ін жарық тартылады.</w:t>
        <w:br/>
        <w:t>қоймайды. Сол</w:t>
        <w:br/>
        <w:t>еді, қайта жанады. Бағанағы басекеңнің аузына қара</w:t>
        <w:br/>
        <w:t>қарайды. Жұрттың жүй</w:t>
        <w:br/>
        <w:t>ығынан күле қалады.</w:t>
        <w:br/>
        <w:t>дәлі</w:t>
        <w:br/>
        <w:t>қ ас алдыға келе бергенде жалп</w:t>
        <w:br/>
        <w:t>р сабыр сақтап жа</w:t>
        <w:br/>
        <w:t>п, аз ғана уақыт кеңі</w:t>
        <w:br/>
        <w:t>береке болмайть</w:t>
        <w:br/>
        <w:t>яға». Жауш</w:t>
        <w:br/>
        <w:t>ытқан Шақта...</w:t>
        <w:br/>
        <w:t>та</w:t>
      </w:r>
    </w:p>
    <w:p>
      <w:r>
        <w:t>е. Қазір ая</w:t>
        <w:br/>
        <w:t>атеистік тақы</w:t>
        <w:br/>
        <w:t>иесінің ауылда</w:t>
        <w:br/>
        <w:t>кейде үлкен</w:t>
        <w:br/>
        <w:t>ғылық орнай</w:t>
        <w:br/>
        <w:t>да, бақт</w:t>
        <w:br/>
        <w:t>Ы аПыЛ-тап</w:t>
        <w:br/>
        <w:t>алдын ала ойл</w:t>
        <w:br/>
        <w:t>Ғажабы таңға</w:t>
        <w:br/>
        <w:t>ай, бауырым.</w:t>
        <w:br/>
        <w:t>ТЫҢ</w:t>
        <w:br/>
        <w:t>нда</w:t>
        <w:br/>
        <w:t>екі тойдың бір</w:t>
        <w:br/>
        <w:t>Ы</w:t>
        <w:br/>
        <w:t>салады...</w:t>
        <w:br/>
        <w:t>ың іші</w:t>
        <w:br/>
        <w:t>ыл б</w:t>
        <w:br/>
        <w:t>өкпесі» деген</w:t>
        <w:br/>
        <w:t>рдың» байбал</w:t>
        <w:br/>
        <w:t>366</w:t>
        <w:br/>
        <w:t>ған</w:t>
        <w:br/>
        <w:t>кесі</w:t>
        <w:br/>
        <w:t>Ел</w:t>
        <w:br/>
        <w:t>ре</w:t>
        <w:br/>
        <w:t>еті</w:t>
        <w:br/>
        <w:t>ста</w:t>
        <w:br/>
        <w:t>іл</w:t>
        <w:br/>
        <w:t>Ы</w:t>
        <w:br/>
        <w:t>жа</w:t>
        <w:br/>
        <w:t>мь</w:t>
        <w:br/>
        <w:t>рып</w:t>
        <w:br/>
        <w:t>стары</w:t>
        <w:br/>
        <w:t>асты</w:t>
        <w:br/>
        <w:t>р</w:t>
        <w:br/>
        <w:t>а</w:t>
        <w:br/>
        <w:t>ан</w:t>
        <w:br/>
        <w:t>е</w:t>
        <w:br/>
        <w:t>Айтса</w:t>
        <w:br/>
        <w:t>іңіз</w:t>
        <w:br/>
        <w:t>амы</w:t>
        <w:br/>
        <w:t>еде</w:t>
        <w:br/>
        <w:t>ін</w:t>
        <w:br/>
        <w:t>базда</w:t>
        <w:br/>
        <w:t>қалың жұмысты.</w:t>
        <w:br/>
        <w:t>шымқап</w:t>
        <w:br/>
        <w:t>рлесіп отырған адамды</w:t>
        <w:br/>
        <w:t>з сол кісіге болсын. Көрісерге күн</w:t>
        <w:br/>
        <w:t>ж</w:t>
        <w:br/>
        <w:t>ы Түкеңнің той</w:t>
        <w:br/>
        <w:t>алып, шахм</w:t>
      </w:r>
    </w:p>
    <w:p>
      <w:r>
        <w:t>қозғаған</w:t>
        <w:br/>
        <w:t>ЙЫНЫН</w:t>
        <w:br/>
        <w:t>аттын</w:t>
        <w:br/>
        <w:t>Айтқандай-ақ араға бір күн салып, сенбінің кешінде</w:t>
        <w:br/>
        <w:t>осыдан он жыл бұрын Гренобльден алған қайқы жағалы</w:t>
        <w:br/>
        <w:t>981</w:t>
        <w:br/>
        <w:t>болатын, жаңадан құ</w:t>
        <w:br/>
        <w:t>бөлімдеріне Қаза</w:t>
        <w:br/>
        <w:t>Еліміздің түк</w:t>
        <w:br/>
        <w:t>таныссын дегенде</w:t>
        <w:br/>
        <w:t>ғажабы адам</w:t>
        <w:br/>
        <w:t>биттің астын</w:t>
        <w:br/>
        <w:t>полк пе, ол арасы</w:t>
        <w:br/>
        <w:t>Біздің жын жатып</w:t>
        <w:br/>
        <w:t>Пір-түкпі</w:t>
        <w:br/>
        <w:t>бала</w:t>
        <w:br/>
        <w:t>да, өсірі</w:t>
        <w:br/>
        <w:t>қстан жай</w:t>
        <w:br/>
        <w:t>рі ғо</w:t>
        <w:br/>
        <w:t>сын дем са</w:t>
        <w:br/>
        <w:t>п жібе</w:t>
        <w:br/>
        <w:t>н ұм</w:t>
        <w:br/>
        <w:t>келі</w:t>
        <w:br/>
        <w:t>ЫТЫП</w:t>
        <w:br/>
        <w:t>- Ағатай, ай</w:t>
        <w:br/>
        <w:t>,</w:t>
        <w:br/>
        <w:t>тұрған Бақанас. Соға</w:t>
        <w:br/>
        <w:t>дегі адам</w:t>
        <w:br/>
        <w:t>Бас еркі өзін</w:t>
        <w:br/>
        <w:t>командир аң-таң.</w:t>
        <w:br/>
        <w:t>-- Менде қар</w:t>
        <w:br/>
        <w:t>еркіңіз, -де</w:t>
        <w:br/>
        <w:t>қайдан білсін</w:t>
        <w:br/>
        <w:t>-- Көлік</w:t>
        <w:br/>
        <w:t>- Қазір.</w:t>
        <w:br/>
        <w:t>кнопканы басып</w:t>
        <w:br/>
        <w:t>келген лекторға е</w:t>
        <w:br/>
        <w:t>Сабаққа се</w:t>
        <w:br/>
        <w:t>Бұзаубас әлі тұ</w:t>
        <w:br/>
        <w:t>-- Тағы қан</w:t>
        <w:br/>
        <w:t>ра</w:t>
        <w:br/>
        <w:t>қатқыл ш</w:t>
        <w:br/>
        <w:t>тербеткен тәтті а</w:t>
      </w:r>
    </w:p>
    <w:p>
      <w:r>
        <w:t>көргенде, шыбын</w:t>
        <w:br/>
        <w:t>-- Ағажан,</w:t>
        <w:br/>
        <w:t>елде жоқ</w:t>
        <w:br/>
        <w:t>Дүние күйі</w:t>
        <w:br/>
        <w:t>- Не!..</w:t>
        <w:br/>
        <w:t>«Құрь</w:t>
        <w:br/>
        <w:t>одан арғы</w:t>
        <w:br/>
        <w:t>асына да бармай</w:t>
        <w:br/>
        <w:t>ығады.</w:t>
        <w:br/>
        <w:t>Та</w:t>
        <w:br/>
        <w:t>йді коман</w:t>
        <w:br/>
        <w:t>Тарғапбай тапжыл</w:t>
        <w:br/>
        <w:t>? Мұрты</w:t>
        <w:br/>
        <w:t>керек еді:</w:t>
        <w:br/>
        <w:t>німсіз</w:t>
        <w:br/>
        <w:t>дай</w:t>
        <w:br/>
        <w:t>Тарғапбайдын</w:t>
        <w:br/>
        <w:t>әкем төрі</w:t>
        <w:br/>
        <w:t>ніп келгенін</w:t>
        <w:br/>
        <w:t>п кетсе де танкі беріңі</w:t>
        <w:br/>
        <w:t>НК!.</w:t>
        <w:br/>
        <w:t>ған деге</w:t>
        <w:br/>
        <w:t>сы еміс-еміс. Екін</w:t>
        <w:br/>
        <w:t>көлік мі</w:t>
        <w:br/>
        <w:t>налай</w:t>
        <w:br/>
        <w:t>бару</w:t>
        <w:br/>
        <w:t>3. Кәрі</w:t>
        <w:br/>
        <w:t>рылған Орта Азия әскер</w:t>
        <w:br/>
        <w:t>ында лекция оқуға</w:t>
        <w:br/>
        <w:t>рінен келген жастар жай-күй</w:t>
        <w:br/>
        <w:t>м аға, Бәке, Тарғапба</w:t>
        <w:br/>
        <w:t>ғатта баурап алады.</w:t>
        <w:br/>
        <w:t>ретіні және бар. Д</w:t>
        <w:br/>
        <w:t>ға екі күнге м</w:t>
        <w:br/>
        <w:t>Ң ӨЛ</w:t>
        <w:br/>
        <w:t>Ы</w:t>
        <w:br/>
        <w:t>сылы</w:t>
        <w:br/>
        <w:t>дир.</w:t>
        <w:br/>
        <w:t>Нн</w:t>
        <w:br/>
        <w:t>Б!</w:t>
      </w:r>
    </w:p>
    <w:p>
      <w:r>
        <w:t>Ы</w:t>
        <w:br/>
        <w:t>Мо</w:t>
        <w:br/>
        <w:t>қал</w:t>
        <w:br/>
        <w:t>ртен</w:t>
        <w:br/>
        <w:t>ншакта</w:t>
        <w:br/>
        <w:t>ады. -</w:t>
        <w:br/>
        <w:t>ма</w:t>
        <w:br/>
        <w:t>бал</w:t>
        <w:br/>
        <w:t>дында.</w:t>
        <w:br/>
        <w:t>талаб</w:t>
        <w:br/>
        <w:t>айтуы</w:t>
        <w:br/>
        <w:t>Бірне</w:t>
        <w:br/>
        <w:t>рманн</w:t>
        <w:br/>
        <w:t>жаны</w:t>
        <w:br/>
        <w:t>12</w:t>
        <w:br/>
        <w:t>күлкіге ш</w:t>
        <w:br/>
        <w:t>жоқ. Тіпті бүгін я</w:t>
        <w:br/>
        <w:t>майды. Мұның ой</w:t>
        <w:br/>
        <w:t>ң астынан міңгірлей</w:t>
        <w:br/>
        <w:t>ыңыз бар?</w:t>
        <w:br/>
        <w:t>нша, бұл тұста</w:t>
        <w:br/>
        <w:t>е күнн</w:t>
        <w:br/>
        <w:t>ердегі сөзін а</w:t>
        <w:br/>
        <w:t>ді.</w:t>
        <w:br/>
        <w:t>Й тізілген қы</w:t>
        <w:br/>
        <w:t>Майор Воро</w:t>
        <w:br/>
        <w:t>жа</w:t>
        <w:br/>
        <w:t>көрі</w:t>
        <w:br/>
        <w:t>зші!</w:t>
        <w:br/>
        <w:t>ашалад</w:t>
        <w:br/>
        <w:t>-&lt;а-</w:t>
        <w:br/>
        <w:t>Б;</w:t>
        <w:br/>
        <w:t>В</w:t>
        <w:br/>
        <w:t>лмейті</w:t>
        <w:br/>
        <w:t>өздері</w:t>
        <w:br/>
        <w:t>Ж</w:t>
        <w:br/>
        <w:t>округіні</w:t>
        <w:br/>
        <w:t>жібереді.</w:t>
        <w:br/>
        <w:t>імен жет</w:t>
        <w:br/>
        <w:t>йдың бі</w:t>
        <w:br/>
        <w:t>зия ма</w:t>
        <w:br/>
        <w:t>қалдым, командирі қазақ еке</w:t>
        <w:br/>
        <w:t>п жармасады.</w:t>
        <w:br/>
        <w:t>ын, менің елім - зге тиі</w:t>
      </w:r>
    </w:p>
    <w:p>
      <w:r>
        <w:t>ұрсат беріңіз. -</w:t>
        <w:br/>
        <w:t>йтып сұрағанын</w:t>
        <w:br/>
        <w:t>КС.</w:t>
        <w:br/>
        <w:t>Ң</w:t>
        <w:br/>
        <w:t>е</w:t>
        <w:br/>
        <w:t>р</w:t>
        <w:br/>
        <w:t>ні</w:t>
        <w:br/>
        <w:t>,</w:t>
        <w:br/>
        <w:t>П</w:t>
        <w:br/>
        <w:t>а</w:t>
        <w:br/>
        <w:t>күріп кетсеңіз де</w:t>
        <w:br/>
        <w:t>ында не барын</w:t>
        <w:br/>
        <w:t>зылды-жасылды</w:t>
        <w:br/>
        <w:t>нов, Алматыдан</w:t>
        <w:br/>
        <w:t>шина әзірлеңіздер...</w:t>
        <w:br/>
        <w:t>аның көтерген қол ындай ҡопандап</w:t>
        <w:br/>
        <w:t>командир даусы</w:t>
        <w:br/>
        <w:t>ен бері өзін тал бесіктей</w:t>
        <w:br/>
        <w:t>ң уыстан шығып бара жатқанын</w:t>
        <w:br/>
        <w:t>ырылдап кетеді.</w:t>
        <w:br/>
        <w:t>ен көрі қын кісі еді. Баласының</w:t>
        <w:br/>
        <w:t>П аттансын ана жаққа.</w:t>
        <w:br/>
        <w:t>н осы». Бір айтқанда: менің Бұзаубасыма</w:t>
        <w:br/>
        <w:t>і айтқанда: командир түскі</w:t>
        <w:br/>
        <w:t>ы. Бір жаңылмайтыны</w:t>
        <w:br/>
        <w:t>277 Ес--</w:t>
        <w:br/>
        <w:t>-&lt;а-</w:t>
        <w:br/>
        <w:t>қуалайтын бірден-бір шарты -- парыз сабақтастығы.</w:t>
        <w:br/>
        <w:t>Жамбылдың жүзге тақаған шағында сүйікті ұлы Алғадайдың</w:t>
        <w:br/>
        <w:t>майданда қаза табуы оның бүкіл өмірін шайқалтып жібергені</w:t>
        <w:br/>
        <w:t>хақ.</w:t>
        <w:br/>
        <w:t>Орнымнан мен тұрайын,</w:t>
        <w:br/>
        <w:t>Белді бекем буайын,</w:t>
        <w:br/>
        <w:t>Келші жақын, Әлімқұл,</w:t>
        <w:br/>
        <w:t>Күндерім, түбін сұрайын.</w:t>
        <w:br/>
        <w:t>Міне, бұл - Жамбылдың ерлік болмысының нақ</w:t>
        <w:br/>
        <w:t>шындығы, Әлімқұлды ақын етті. Оны бүкіл сынна</w:t>
        <w:br/>
        <w:t>сүріндірмей алып шықты. Мал жайғап қызыл іңірде</w:t>
        <w:br/>
        <w:t>басталған ақын жыры түннің бір мезгіліне кетті. Бағана</w:t>
        <w:br/>
        <w:t>ішіне ызғырық жел қамағандай көрінген кең аңғар әр</w:t>
      </w:r>
    </w:p>
    <w:p>
      <w:r>
        <w:t>сайдан асығып-аптыға құлаған малшылардың ықылас</w:t>
        <w:br/>
        <w:t>лебінен, таусылмас легінен терши бастады. Ал Әлекеңнің</w:t>
        <w:br/>
        <w:t>омырауды ашып тастағаны қашан. Орыс әскерімен</w:t>
        <w:br/>
        <w:t>бірге шапқыншыларды тойтарған Сұраншы бабасынан</w:t>
        <w:br/>
        <w:t>бастап тарихты түгендеген Әлімқұл ақын кеше ғана совет</w:t>
        <w:br/>
        <w:t>еліндегі ең үздік боксшы болған Серік Қонақбаевқа сөзді</w:t>
        <w:br/>
        <w:t>тіреп, ел ішіндегі елтең-селтең істерді іреп тастап, көсіле</w:t>
        <w:br/>
        <w:t>шабады. Швед ансамблі «АББА»-ға қанша табын десен,</w:t>
        <w:br/>
        <w:t>сонша табынатын, «Бони М» мен «Смокиларын» күні-</w:t>
        <w:br/>
        <w:t>түні тыңдаудан жалықпайтын студенттік отрядтың ұл-</w:t>
        <w:br/>
        <w:t>қыздарының да көздері шоқтай жайнайды...</w:t>
        <w:br/>
        <w:t>Халық поэзиясы жүрегінің кардиограмма толқындары</w:t>
        <w:br/>
        <w:t>Жамбылдан кейінде іркіліс таппай, жалғанып жатуын сезі</w:t>
        <w:br/>
        <w:t>өз әдебиетінің әрбір өкілі үшін қандай ғанибет!?</w:t>
        <w:br/>
        <w:t>Екі алып. Қарлы шыңдары көк тіреген Алатау және</w:t>
        <w:br/>
        <w:t>жыр алыбы Жамбыл. Тәкаппар мұзарттар тұр, Жамбыл</w:t>
        <w:br/>
        <w:t>жоқ. Бірақ жырдың қара дауылынан қалған ақындық тарих</w:t>
        <w:br/>
        <w:t>ақындық дәстүр бар. Өсіп-өнген ұрпақ, жырдың алаулы оты</w:t>
        <w:br/>
        <w:t>бар. Бұл өңір Жамбыл үнін сағынбас үшін ұлы ақынның</w:t>
        <w:br/>
        <w:t>немересі Әлімқұл Жамбылов соларға жыр арнайды</w:t>
        <w:br/>
        <w:t>каз)</w:t>
        <w:br/>
        <w:t>үс)</w:t>
        <w:br/>
        <w:t>-ш</w:t>
        <w:br/>
        <w:t>-&lt;</w:t>
        <w:br/>
        <w:t>365</w:t>
        <w:br/>
        <w:t>КС.</w:t>
        <w:br/>
        <w:t>-&lt;а-</w:t>
        <w:br/>
        <w:t>Әйел болсам талай жерім томпайып ісер ме еді, қалай?</w:t>
        <w:br/>
        <w:t>Абырой бергенде бақыр басты еркекпін. Той біткеннің</w:t>
        <w:br/>
        <w:t>бәрінде емес, кей тойда светті Құдай атып қалатыны рас.</w:t>
        <w:br/>
        <w:t>-- Құдай светті емес, электрик ағайды атып қалады деп</w:t>
        <w:br/>
        <w:t>зар жылайды жұртыңыз.</w:t>
        <w:br/>
        <w:t>-- Тоқтай қал, бауырым. Тоғыз жылдан бергі тойды</w:t>
        <w:br/>
        <w:t>тізімі жаттаулы мына кәллада. Жарықтың сөнуінің де түр</w:t>
        <w:br/>
        <w:t>түрі бар. Бірде жын кеулеген жарық той енді басталған кезде</w:t>
        <w:br/>
        <w:t>жыпылық- жыпылық етіп екі-үш сөнеді де, қайта жанады.</w:t>
        <w:br/>
        <w:t>ш</w:t>
        <w:br/>
        <w:t>Бұл - той иесі жақсы адамдар, бар жазығы электрикті</w:t>
        <w:br/>
        <w:t>үтіктеп іліп қойған</w:t>
        <w:br/>
        <w:t>туфлиін киіп, тойдың ортасына топ ете</w:t>
        <w:br/>
        <w:t>жарық той әбден қызып, әлгінде ширатылып, маңызданып</w:t>
        <w:br/>
        <w:t>отырғандар басқаларм</w:t>
        <w:br/>
        <w:t>тойға шақыруы босаңдау болған. Жақсы жандар қашанда</w:t>
        <w:br/>
        <w:t>жөн білуге жүйрік. Қөшенің басына парылдап мотоцикл</w:t>
      </w:r>
    </w:p>
    <w:p>
      <w:r>
        <w:t>зу етіп «Жигули» шабады. Электрик столдың арқалығына</w:t>
        <w:br/>
        <w:t>не</w:t>
        <w:br/>
        <w:t>,</w:t>
        <w:br/>
        <w:t>, Паркеттей жалтыраған</w:t>
        <w:br/>
        <w:t>түседі. Қейде</w:t>
        <w:br/>
        <w:t>костюмін</w:t>
        <w:br/>
        <w:t>ен теңеліп, желіккендер тепкілесең</w:t>
        <w:br/>
        <w:t>де таңға отырар кезде, пышақ кескендей жалп етіп сөнеді де,</w:t>
        <w:br/>
        <w:t>әке десең де қайта жанбайды. Подстанциямен араға алты-</w:t>
        <w:br/>
        <w:t>жеті шабарман жүреді.</w:t>
        <w:br/>
        <w:t>оянбас қалың ұйқыға кетеді, не қайда жүргенінің еш дерег</w:t>
        <w:br/>
        <w:t>білінбей зым-зия жоқ болады.</w:t>
        <w:br/>
        <w:t>-- Түсіндім, ағасы,</w:t>
        <w:br/>
        <w:t>босқа тындап, кеткен</w:t>
        <w:br/>
        <w:t>Жарық деген той Иесі</w:t>
        <w:br/>
        <w:t>пәлекет болады өзі. Жұрт дәрежесіне қарай жайғасып</w:t>
        <w:br/>
        <w:t>асаба өтірік қолпаштап шапалақ ұрып сайланып, сөз беріле</w:t>
        <w:br/>
        <w:t>бастағанда... дәлірек ай</w:t>
        <w:br/>
        <w:t>жарқыратып ұстап оты</w:t>
        <w:br/>
        <w:t>отырғанын елемеген,</w:t>
        <w:br/>
        <w:t>ол болмаса орынбаса</w:t>
        <w:br/>
        <w:t>дастарханын рабочком</w:t>
        <w:br/>
        <w:t>-- Жо-жоқ.. Айтамын. Бағанадан, бауырым, өзіңді</w:t>
        <w:br/>
        <w:t>іздемеген ел ағасы -- председатель</w:t>
        <w:br/>
        <w:t>Не электрик бүйрегіне біз сұқсаң да</w:t>
        <w:br/>
        <w:t>ар жағын айтпай-ақ қой.</w:t>
        <w:br/>
        <w:t>есемді қайтарамын. Бұзба сөзді.</w:t>
        <w:br/>
        <w:t>нің пейілін табан аудармай танить</w:t>
        <w:br/>
        <w:t>тқанда, осы тойға ауылды самалада!</w:t>
        <w:br/>
        <w:t>рған Тұрар электриктің қатынаспай</w:t>
        <w:br/>
        <w:t>р</w:t>
        <w:br/>
        <w:t>р, оларға қолдары жетпейтіндердін</w:t>
        <w:br/>
        <w:t>бастай бергенде, свет сұмпайы бір</w:t>
        <w:br/>
        <w:t>өшіп, «ой!» деген дауы</w:t>
        <w:br/>
        <w:t>старға қосыла қайта жанады. Қайта</w:t>
        <w:br/>
        <w:t>279</w:t>
        <w:br/>
        <w:t>КС.</w:t>
      </w:r>
    </w:p>
    <w:p>
      <w:r>
        <w:t>менің жолсерігіңді дастарханға ша</w:t>
        <w:br/>
        <w:t>ұстағаны болмаса, әл</w:t>
        <w:br/>
        <w:t>құлап түсіп тұр.</w:t>
        <w:br/>
        <w:t>гі танкі жө</w:t>
        <w:br/>
        <w:t>-&lt;а-</w:t>
        <w:br/>
        <w:t>қыра сөйледі. Сырбаздығы</w:t>
        <w:br/>
        <w:t>ніне Қәрім Байсалбайұлы</w:t>
        <w:br/>
        <w:t>- Сен айт, кәне, -- деп Сайлау Ізбасқанға қарады.</w:t>
        <w:br/>
        <w:t>-- Айта берсенші.</w:t>
        <w:br/>
        <w:t>білмейтіндер кемде-кем.</w:t>
        <w:br/>
        <w:t>Өзара жарасқан ізеттен кейін</w:t>
        <w:br/>
        <w:t>-- Осы елден шы</w:t>
        <w:br/>
        <w:t>Бұл ә</w:t>
        <w:br/>
        <w:t>ққан бізбен</w:t>
        <w:br/>
        <w:t>ңгімені Бақа</w:t>
        <w:br/>
        <w:t>деген жігіт бар. Философ, докторлығын қорғад!</w:t>
        <w:br/>
        <w:t>ығарсыздар?</w:t>
        <w:br/>
        <w:t>ме едің?</w:t>
        <w:br/>
        <w:t>-- Айта берсеңші,</w:t>
        <w:br/>
        <w:t>Ізбасқан досының әңгіме</w:t>
        <w:br/>
        <w:t>риза.</w:t>
        <w:br/>
        <w:t>- Қәрім аға, Беке, ол доңыздың кісі күлетін қылығы</w:t>
        <w:br/>
        <w:t>толып жатыр. Танкімен келгені соның бәрін сілейтіп түсірді.</w:t>
        <w:br/>
        <w:t>атамның үйі бағанағы өздерініз тамашалаған</w:t>
        <w:br/>
        <w:t>Құрымбай</w:t>
        <w:br/>
        <w:t>жақын. Сонау бала күннің өзінде</w:t>
        <w:br/>
        <w:t>Құйғанға барып қайтт</w:t>
        <w:br/>
        <w:t>ЫМ» ДЕП ӨТ</w:t>
        <w:br/>
        <w:t>«Бақанастан</w:t>
        <w:br/>
        <w:t>П, нояндар кө</w:t>
        <w:br/>
        <w:t>ңғыда»ра бочкоммы</w:t>
        <w:br/>
        <w:t>қай-қайдағыны термелемей. -</w:t>
        <w:br/>
        <w:t>ге кірістіріп отырғанына</w:t>
        <w:br/>
        <w:t>күмбездің өкпе тұсындағы шеткі көшеде.</w:t>
        <w:br/>
        <w:t>- Құрымбай атам - Та</w:t>
        <w:br/>
        <w:t>қойды Ізбасқан.</w:t>
        <w:br/>
        <w:t>-- Қалың науқанның кезі. «Тарғапбай танкі мініп келіпті</w:t>
        <w:br/>
        <w:t>н хабар ел орынға отырған кезде жетті</w:t>
        <w:br/>
        <w:t>Бала екенбіз ғой, жүз жиырма шақырымды бұйым көрме</w:t>
      </w:r>
    </w:p>
    <w:p>
      <w:r>
        <w:t>, Құрымбай атамның қоржын үйі лықа</w:t>
        <w:br/>
        <w:t>р жарбиып. Қалғанын се</w:t>
        <w:br/>
        <w:t>Бақанасқа» деге</w:t>
        <w:br/>
        <w:t>тарттым. Келсем</w:t>
        <w:br/>
        <w:t>толы адам. Мына</w:t>
        <w:br/>
        <w:t>айтшы.</w:t>
        <w:br/>
        <w:t>-- Айтатын несі бар? Сол күні аудан басында едім.</w:t>
        <w:br/>
        <w:t>п қалды. «Әлгі әумесерлерің Бақанасть</w:t>
        <w:br/>
        <w:t>Бибісара жолығы</w:t>
        <w:br/>
        <w:t>Ізбасқан да оты</w:t>
        <w:br/>
        <w:t>рғапба</w:t>
        <w:br/>
        <w:t>йдың әкесі, -- деп кепілдеп</w:t>
        <w:br/>
        <w:t>нас өңірінде</w:t>
        <w:br/>
        <w:t>әңгімені Сайлау бастады.</w:t>
        <w:br/>
        <w:t>түйдей жасты Тарғапбай</w:t>
        <w:br/>
        <w:t>ы Не қорғауға</w:t>
        <w:br/>
        <w:t>балық мініп,</w:t>
        <w:br/>
        <w:t>рікті зу еткізетін. Таныс та</w:t>
        <w:br/>
        <w:t>(Сайлау бізге кезек қарады. Е</w:t>
        <w:br/>
        <w:t>айқадық әдейі). Алматыда не кө</w:t>
        <w:br/>
        <w:t>біле бересіздер. Сол Тарғапбай осыдан он жы</w:t>
        <w:br/>
        <w:t>бір дүрліктірді. Мен «Тора</w:t>
        <w:br/>
        <w:t>гүжілдеген бастық ауылсовет. Әлде «Бақбақты</w:t>
        <w:br/>
        <w:t>кеуміз де бас</w:t>
        <w:br/>
        <w:t>п. Қайсыбірін</w:t>
        <w:br/>
        <w:t>л бұрын елді</w:t>
        <w:br/>
        <w:t>н. Ізбасқан -</w:t>
        <w:br/>
        <w:t>да» директор</w:t>
        <w:br/>
        <w:t>іштей</w:t>
        <w:br/>
        <w:t>2</w:t>
        <w:br/>
        <w:t>Т</w:t>
        <w:br/>
        <w:t>2. 9Д 270</w:t>
        <w:br/>
        <w:t>үлгі ретінде көрсеткен бұл ауылдың ажары кісі танымастай</w:t>
        <w:br/>
        <w:t>өзгерген. Төменгі сағадағы микроаудан, кафе, тағы басқ</w:t>
        <w:br/>
        <w:t>да ғимараттар ілкі кезде Алматының өзінде болмағаны</w:t>
        <w:br/>
        <w:t>ойлайсың. Тіршіліктің ізгі ағысы мұнда сол күйі сақталы</w:t>
        <w:br/>
        <w:t>қалды. Үлгі-нұсқасы бар халық даналығының әрбір қимыл-</w:t>
        <w:br/>
        <w:t>әрекетін бағдарлап, бажайласаң еш нәрсенің есепсіз</w:t>
        <w:br/>
        <w:t>атқарылмайтынына көзің жете түседі. Басын таудан алатын</w:t>
        <w:br/>
        <w:t>өзенді қыстың күні мұз құрсаса, көктемге салым оныңбетімен</w:t>
        <w:br/>
        <w:t>қызыл су қаптайтын. Сонда ауыл адамдары бұлақ көздері</w:t>
        <w:br/>
        <w:t>бекітіліп қалмауы үшін іске екі лекте аттанушы еді. Бірінші</w:t>
        <w:br/>
        <w:t>қариялар бас болып қай жерде қандай бұлақ бар, оның көзін</w:t>
        <w:br/>
        <w:t>қалай ашу керектігін, жөн-жосығын көрсететін. Екінші</w:t>
      </w:r>
    </w:p>
    <w:p>
      <w:r>
        <w:t>лекте аттанған жігіт-желең бастапқылардың жүйесімен бар</w:t>
        <w:br/>
        <w:t>істіақырына дейін тындырып қайтатын. Тіршілік қарекеттегі</w:t>
        <w:br/>
        <w:t>осы бір кәдуілгі шаруа ғибраттық тамырын тым тереңнен</w:t>
        <w:br/>
        <w:t>алатынын ойлаған кезде, ұлттық жаратылысымыздын</w:t>
        <w:br/>
        <w:t>келісті дәстүріне ден қоя түсетін сияқтысы</w:t>
        <w:br/>
        <w:t>Аңыз, аңыз,тағыда аңыз... «Жетісуаяқындарының алтын</w:t>
        <w:br/>
        <w:t>діңгегі» деп Мұхтар Әуезов атаған Сүйінбайға ақындық</w:t>
        <w:br/>
        <w:t>тоғыз жасында аян берді. Жамбылға да ақындық ерте келді.</w:t>
        <w:br/>
        <w:t>Ол өзінің алдындағы Сүйінбайға қарады. «Менің пірім -</w:t>
        <w:br/>
        <w:t>Сүйінбай, сөз сөйлемен сиынбай», -- деп оны жырға қосты.</w:t>
        <w:br/>
        <w:t>Ол Сүйінбайды пір тұтты. Төбесі аспанға тіреліп қуанғанда</w:t>
        <w:br/>
        <w:t>да,демітұншығып, шабыттың шабан аттай қинаған шағында</w:t>
        <w:br/>
        <w:t>да Сүйекеңмен ұдайы дидарласумен жүрді ұзақ өмірінде.</w:t>
        <w:br/>
        <w:t>Сүйінбай Жамбылға Москвада да жолықты. Қазақ өнерінің</w:t>
        <w:br/>
        <w:t>алғашқы декадасы өтіп жатқан үлкен залда алғаш рет аузына</w:t>
        <w:br/>
        <w:t>сөз түспей қысылып отырған, булығып отырған Жамбылды</w:t>
        <w:br/>
        <w:t>ол қамшысымен тартып қалады. Осыдан кейін ақтарылып</w:t>
        <w:br/>
        <w:t>қоя берген ұлы жыр алыбы өзінің атақты «Туған елім»</w:t>
        <w:br/>
        <w:t>поэмасын өмірге әкеледі. ХІХ ғасырдың екінші жартысында</w:t>
        <w:br/>
        <w:t>өмірден өткен Сүйінбайдың Жамбылға келуі, әрине,</w:t>
        <w:br/>
        <w:t>ақынның сезінуі, қиналған тұста көз алдына ұлы ұстазын</w:t>
        <w:br/>
        <w:t>әкелуі, соның рухына табынуы, содан күш-қуат алуы еді.</w:t>
        <w:br/>
        <w:t>Қалың көрермен, мұның бірін де білмеген, жыр алыбының</w:t>
        <w:br/>
        <w:t>шош шм</w:t>
        <w:br/>
        <w:t>-”.</w:t>
        <w:br/>
        <w:t>замандағы спорттық көп сайы</w:t>
        <w:br/>
        <w:t>бә</w:t>
        <w:br/>
        <w:t>аш</w:t>
        <w:br/>
        <w:t>Қазі</w:t>
        <w:br/>
        <w:t>Әлімқұл</w:t>
        <w:br/>
        <w:t>осындай</w:t>
        <w:br/>
        <w:t>адалды</w:t>
        <w:br/>
        <w:t>бойына</w:t>
        <w:br/>
        <w:t>Рес</w:t>
        <w:br/>
        <w:t>Жамбы</w:t>
        <w:br/>
        <w:t>қатысты</w:t>
        <w:br/>
        <w:t>және ш</w:t>
        <w:br/>
        <w:t>музей-үй</w:t>
        <w:br/>
        <w:t>ұлттық</w:t>
        <w:br/>
        <w:t>айтаты</w:t>
        <w:br/>
        <w:t>ЛЫ</w:t>
        <w:br/>
        <w:t>ін</w:t>
        <w:br/>
        <w:t>к</w:t>
        <w:br/>
        <w:t>н ӘЛ</w:t>
        <w:br/>
        <w:t>өренім» с</w:t>
        <w:br/>
        <w:t>ы, жауапке</w:t>
        <w:br/>
        <w:t>ЖИН</w:t>
        <w:br/>
        <w:t>публикадағы</w:t>
        <w:br/>
        <w:t>Л ӨМ</w:t>
      </w:r>
    </w:p>
    <w:p>
      <w:r>
        <w:t>етелден кел</w:t>
        <w:br/>
        <w:t>е міндетті</w:t>
        <w:br/>
        <w:t>іммен жаса</w:t>
        <w:br/>
        <w:t>ір сүріп, жы</w:t>
        <w:br/>
        <w:t>ғын сезі</w:t>
        <w:br/>
        <w:t>імқұл кей</w:t>
        <w:br/>
        <w:t>жерде жы</w:t>
        <w:br/>
        <w:t>сезінесі</w:t>
        <w:br/>
        <w:t>дәстүрін</w:t>
        <w:br/>
        <w:t>дейсің.</w:t>
        <w:br/>
        <w:t>кешкенін к</w:t>
        <w:br/>
        <w:t>жазушысы</w:t>
        <w:br/>
        <w:t>кезде әдеб</w:t>
        <w:br/>
        <w:t>характерді</w:t>
        <w:br/>
        <w:t>совет өкім</w:t>
        <w:br/>
        <w:t>дүниеге ке</w:t>
        <w:br/>
        <w:t>мемлекеті</w:t>
        <w:br/>
        <w:t>бұлар үші</w:t>
        <w:br/>
        <w:t>сияқты кө</w:t>
        <w:br/>
        <w:t>.Л</w:t>
        <w:br/>
        <w:t>,</w:t>
        <w:br/>
        <w:t>Н</w:t>
        <w:br/>
        <w:t>Н</w:t>
        <w:br/>
        <w:t>р</w:t>
        <w:br/>
        <w:t>қанында ба</w:t>
        <w:br/>
        <w:t>Әлімқұл</w:t>
        <w:br/>
        <w:t>Н</w:t>
        <w:br/>
        <w:t>еттегі ұлтшылды</w:t>
        <w:br/>
        <w:t>су</w:t>
        <w:br/>
        <w:t>ет</w:t>
        <w:br/>
        <w:t>ДІ</w:t>
        <w:br/>
        <w:t>ін</w:t>
        <w:br/>
        <w:t>ін</w:t>
        <w:br/>
        <w:t>аналары мен</w:t>
        <w:br/>
        <w:t>хат жолдаушы еді</w:t>
        <w:br/>
        <w:t>р қазын</w:t>
        <w:br/>
        <w:t>і</w:t>
        <w:br/>
        <w:t>ЫҚТЫ</w:t>
        <w:br/>
        <w:t>жүрегі әл</w:t>
        <w:br/>
        <w:t>ртұтас хал</w:t>
        <w:br/>
        <w:t>ДЫҢ тындап</w:t>
        <w:br/>
        <w:t>м білсін, мені</w:t>
        <w:br/>
        <w:t>ың әдеби ж</w:t>
        <w:br/>
        <w:t>і</w:t>
        <w:br/>
        <w:t>Ы</w:t>
      </w:r>
    </w:p>
    <w:p>
      <w:r>
        <w:t>ашу үшін күре</w:t>
        <w:br/>
        <w:t>інің құрылған</w:t>
        <w:br/>
        <w:t>і.Алб</w:t>
        <w:br/>
        <w:t>басы</w:t>
        <w:br/>
        <w:t>бәлкім</w:t>
        <w:br/>
        <w:t>ер. Бі</w:t>
        <w:br/>
        <w:t>Ы</w:t>
        <w:br/>
        <w:t>ре</w:t>
        <w:br/>
        <w:t>от</w:t>
        <w:br/>
        <w:t>рі - бір төбе де, той-жиындағы</w:t>
        <w:br/>
        <w:t>төбе. Халықтың бүкіл жиынть</w:t>
        <w:br/>
        <w:t>атын айтысты сондықтан еш</w:t>
        <w:br/>
        <w:t>р соның ескі жұрн</w:t>
        <w:br/>
        <w:t>Жамбыловтың ақы</w:t>
        <w:br/>
        <w:t>ойға жетелейді. Оның халық пен ата дәстү</w:t>
        <w:br/>
        <w:t>ршілігі ақы</w:t>
        <w:br/>
        <w:t>аған қазынасы іспетті.</w:t>
        <w:br/>
        <w:t>аталып өтетін мерекелердін</w:t>
        <w:br/>
        <w:t>р шығарған елді</w:t>
        <w:br/>
        <w:t>етін сәттер көп. Еліміздің әр түпкі</w:t>
        <w:br/>
        <w:t>р Жамбылдың м</w:t>
        <w:br/>
        <w:t>. Сондай</w:t>
        <w:br/>
        <w:t>ген қонақта</w:t>
        <w:br/>
        <w:t>түрде соғы</w:t>
        <w:br/>
        <w:t>НЫП Ш</w:t>
        <w:br/>
        <w:t>пі көзге бі</w:t>
        <w:br/>
        <w:t>кезде «Москва», «Ата жаумен</w:t>
        <w:br/>
        <w:t>Я</w:t>
        <w:br/>
        <w:t>р</w:t>
        <w:br/>
        <w:t>ң. Бі</w:t>
        <w:br/>
        <w:t>ің өміршең сипаты</w:t>
        <w:br/>
        <w:t>қты хрестоматиялық өлеңдерді</w:t>
        <w:br/>
        <w:t>і де т</w:t>
        <w:br/>
        <w:t>ІҢ</w:t>
        <w:br/>
        <w:t>там</w:t>
        <w:br/>
        <w:t>Н</w:t>
        <w:br/>
        <w:t>Н</w:t>
        <w:br/>
        <w:t>қарындастары</w:t>
        <w:br/>
        <w:t>а.</w:t>
        <w:br/>
        <w:t>сты</w:t>
        <w:br/>
        <w:t>ндық,</w:t>
        <w:br/>
        <w:t>Ы</w:t>
        <w:br/>
        <w:t>жадыма қаза</w:t>
        <w:br/>
        <w:t>Да айтқан сөзі</w:t>
        <w:br/>
        <w:t>ққа қарсы болсақ, ен</w:t>
        <w:br/>
        <w:t>іміз</w:t>
      </w:r>
    </w:p>
    <w:p>
      <w:r>
        <w:t>а 40</w:t>
        <w:br/>
        <w:t>0 жылдан</w:t>
        <w:br/>
        <w:t>қауіп,</w:t>
        <w:br/>
        <w:t>ң терең қойнау</w:t>
        <w:br/>
        <w:t>іздің Ә</w:t>
        <w:br/>
        <w:t>на, сүйген жарларына</w:t>
        <w:br/>
        <w:t>. Демек, өлең</w:t>
        <w:br/>
        <w:t>ндық әулеттің, бі</w:t>
        <w:br/>
        <w:t>Пп кетеді</w:t>
        <w:br/>
        <w:t>ығып, шаршы</w:t>
        <w:br/>
        <w:t>р түрлі жылы үт</w:t>
        <w:br/>
        <w:t>ң басты арнас</w:t>
        <w:br/>
        <w:t>айтыс, сөз бәс</w:t>
        <w:br/>
        <w:t>қ бейнесінің жарқ</w:t>
        <w:br/>
        <w:t>П нәрсеге тең қоя алмайсы</w:t>
        <w:br/>
        <w:t>ағының бірінен</w:t>
        <w:br/>
        <w:t>жыршылы</w:t>
        <w:br/>
        <w:t>са</w:t>
        <w:br/>
        <w:t>М</w:t>
        <w:br/>
        <w:t>рнет</w:t>
        <w:br/>
        <w:t>ы. Осы</w:t>
        <w:br/>
        <w:t>екесі -</w:t>
        <w:br/>
        <w:t>ын ажа</w:t>
        <w:br/>
        <w:t>Н</w:t>
        <w:br/>
        <w:t>мекен жұрт</w:t>
        <w:br/>
        <w:t>емо</w:t>
        <w:br/>
        <w:t>айқастық», «Л</w:t>
        <w:br/>
        <w:t>І дүн</w:t>
        <w:br/>
        <w:t>енин</w:t>
        <w:br/>
        <w:t>еге</w:t>
        <w:br/>
        <w:t>ЫНЫМСЫЗ СОҒЫ</w:t>
        <w:br/>
        <w:t>атам заманнан</w:t>
        <w:br/>
        <w:t>ырын тереңге х</w:t>
        <w:br/>
        <w:t>рға</w:t>
        <w:br/>
        <w:t>н жастарды</w:t>
        <w:br/>
        <w:t>қт</w:t>
        <w:br/>
        <w:t>керек. Міне,</w:t>
        <w:br/>
        <w:t>астам уақыт</w:t>
        <w:br/>
        <w:t>өмір мен</w:t>
        <w:br/>
        <w:t>М</w:t>
        <w:br/>
        <w:t>е</w:t>
        <w:br/>
        <w:t>Ы</w:t>
      </w:r>
    </w:p>
    <w:p>
      <w:r>
        <w:t>.Л</w:t>
        <w:br/>
        <w:t>ЫН</w:t>
        <w:br/>
        <w:t>бе</w:t>
        <w:br/>
        <w:t>а</w:t>
        <w:br/>
        <w:t>келеріміз</w:t>
        <w:br/>
        <w:t>- біздің х:</w:t>
        <w:br/>
        <w:t>П</w:t>
        <w:br/>
        <w:t>ң не</w:t>
        <w:br/>
        <w:t>ың бі</w:t>
        <w:br/>
        <w:t>-50О жыл толғанн</w:t>
        <w:br/>
        <w:t>імнің</w:t>
        <w:br/>
        <w:t>қалы</w:t>
        <w:br/>
        <w:t>кая тү</w:t>
        <w:br/>
        <w:t>орал</w:t>
        <w:br/>
        <w:t>бұл</w:t>
        <w:br/>
        <w:t>бұр</w:t>
        <w:br/>
        <w:t>сіңі</w:t>
        <w:br/>
        <w:t>н ағал</w:t>
        <w:br/>
        <w:t>ырай</w:t>
        <w:br/>
        <w:t>градт</w:t>
        <w:br/>
        <w:t>әкелге</w:t>
        <w:br/>
        <w:t>жатқандай</w:t>
        <w:br/>
        <w:t>птасқа</w:t>
        <w:br/>
        <w:t>р</w:t>
        <w:br/>
        <w:t>ті</w:t>
        <w:br/>
        <w:t>ссе</w:t>
        <w:br/>
        <w:t>ДЫ.</w:t>
        <w:br/>
        <w:t>ан</w:t>
        <w:br/>
        <w:t>ын совет</w:t>
        <w:br/>
        <w:t>бел</w:t>
        <w:br/>
        <w:t>өле</w:t>
        <w:br/>
        <w:t>алқ</w:t>
        <w:br/>
        <w:t>Ы</w:t>
        <w:br/>
        <w:t>МЫ</w:t>
        <w:br/>
        <w:t>ала</w:t>
        <w:br/>
        <w:t>қабілеті</w:t>
        <w:br/>
        <w:t>еға</w:t>
      </w:r>
    </w:p>
    <w:p>
      <w:r>
        <w:t>дей</w:t>
        <w:br/>
        <w:t>атақты</w:t>
        <w:br/>
        <w:t>ұл</w:t>
        <w:br/>
        <w:t>жаста</w:t>
        <w:br/>
        <w:t>п кетке</w:t>
        <w:br/>
        <w:t>арымыз</w:t>
        <w:br/>
        <w:t>372</w:t>
        <w:br/>
        <w:t>р</w:t>
        <w:br/>
        <w:t>Ң.</w:t>
        <w:br/>
        <w:t>ТЫН</w:t>
        <w:br/>
        <w:t>5%</w:t>
        <w:br/>
        <w:t>с</w:t>
        <w:br/>
        <w:t>не</w:t>
        <w:br/>
        <w:t>р</w:t>
        <w:br/>
        <w:t>Жж 5</w:t>
        <w:br/>
        <w:t>р</w:t>
        <w:br/>
        <w:t>еке</w:t>
        <w:br/>
        <w:t>о</w:t>
        <w:br/>
        <w:t>Бі</w:t>
        <w:br/>
        <w:t>тты</w:t>
        <w:br/>
        <w:t>теме кее дер</w:t>
        <w:br/>
        <w:t>кейі</w:t>
        <w:br/>
        <w:t>десуі</w:t>
        <w:br/>
        <w:t>Н</w:t>
        <w:br/>
        <w:t>ңме</w:t>
        <w:br/>
        <w:t>ЗДЫ</w:t>
        <w:br/>
        <w:t>Н</w:t>
        <w:br/>
        <w:t>Ң</w:t>
        <w:br/>
        <w:t>373</w:t>
        <w:br/>
        <w:t>КС.</w:t>
        <w:br/>
        <w:t>Ұлы Отан соғысыны</w:t>
        <w:br/>
        <w:t>Алматыда ақ</w:t>
        <w:br/>
        <w:t>Істерге түк қалма</w:t>
        <w:br/>
        <w:t>бұл. Халықты</w:t>
        <w:br/>
        <w:t>ында</w:t>
        <w:br/>
        <w:t>ң рух</w:t>
      </w:r>
    </w:p>
    <w:p>
      <w:r>
        <w:t>ған</w:t>
        <w:br/>
        <w:t>формасы болатын. А</w:t>
        <w:br/>
        <w:t>берді.</w:t>
        <w:br/>
        <w:t>Мұқанов</w:t>
        <w:br/>
        <w:t>жүрт қазақты</w:t>
        <w:br/>
        <w:t>ұрпаққа еркі</w:t>
        <w:br/>
        <w:t>өлеңдері</w:t>
        <w:br/>
        <w:t>Ғ</w:t>
        <w:br/>
        <w:t>,</w:t>
        <w:br/>
        <w:t>қабылдады.</w:t>
        <w:br/>
        <w:t>заманында бұл дәстүрді</w:t>
        <w:br/>
        <w:t>қтың өм</w:t>
        <w:br/>
        <w:t>жадымыздан</w:t>
        <w:br/>
        <w:t>Халь</w:t>
        <w:br/>
        <w:t>Әлімқұлдын</w:t>
        <w:br/>
        <w:t>бір</w:t>
        <w:br/>
        <w:t>Арада ж</w:t>
        <w:br/>
        <w:t>Біріншісі -</w:t>
        <w:br/>
        <w:t>КӘН</w:t>
        <w:br/>
        <w:t>ереуілдеп ай</w:t>
        <w:br/>
        <w:t>булыққан дауыс дес бермеді.</w:t>
        <w:br/>
        <w:t>- жоға</w:t>
        <w:br/>
        <w:t>ісетіндердің елпілдектеуі</w:t>
        <w:br/>
        <w:t>тан</w:t>
        <w:br/>
        <w:t>сөз</w:t>
        <w:br/>
        <w:t>қоя</w:t>
        <w:br/>
        <w:t>төс</w:t>
        <w:br/>
        <w:t>ігі арқал</w:t>
        <w:br/>
        <w:t>Екіншісі</w:t>
        <w:br/>
        <w:t>аурап кір</w:t>
        <w:br/>
        <w:t>қиыст</w:t>
        <w:br/>
        <w:t>тындықтарына</w:t>
        <w:br/>
        <w:t>елген профессион</w:t>
        <w:br/>
        <w:t>жай</w:t>
        <w:br/>
        <w:t>Қазақ әдеб</w:t>
        <w:br/>
        <w:t>абит</w:t>
        <w:br/>
        <w:t>12</w:t>
        <w:br/>
        <w:t>болса керек, ақы</w:t>
        <w:br/>
        <w:t>жұтқан өнердегі, әдебиеттегі</w:t>
        <w:br/>
        <w:t>жылдары</w:t>
        <w:br/>
        <w:t>о дүниеден</w:t>
      </w:r>
    </w:p>
    <w:p>
      <w:r>
        <w:t>қабылдаудың реті</w:t>
        <w:br/>
        <w:t>орал</w:t>
        <w:br/>
        <w:t>ылар</w:t>
        <w:br/>
        <w:t>тқыз</w:t>
        <w:br/>
        <w:t>ыруға</w:t>
        <w:br/>
        <w:t>ған</w:t>
        <w:br/>
        <w:t>ЫП</w:t>
        <w:br/>
        <w:t>,</w:t>
        <w:br/>
        <w:t>нне</w:t>
        <w:br/>
        <w:t>ын көте</w:t>
        <w:br/>
        <w:t>етінің</w:t>
        <w:br/>
        <w:t>йТыЫ</w:t>
        <w:br/>
        <w:t>,</w:t>
        <w:br/>
        <w:t>қаймағы</w:t>
        <w:br/>
        <w:t>көсіліп шаба алм</w:t>
        <w:br/>
        <w:t>қалың жұртты</w:t>
        <w:br/>
        <w:t>рыдан түскен</w:t>
        <w:br/>
        <w:t>Ш</w:t>
        <w:br/>
        <w:t>лдыр өтті. Информацияның қазіргі тасқынды</w:t>
        <w:br/>
        <w:t>бұзып ала жаздадық.</w:t>
        <w:br/>
        <w:t>ір сүйгіштік ғұрпындағы басты тәрбие құралын</w:t>
        <w:br/>
        <w:t>бір сәт шығарып жібердік. Жамбылдық</w:t>
        <w:br/>
        <w:t>дәстүрдің ең соңғы буындары Әсімхан Қосбасаров пен</w:t>
        <w:br/>
        <w:t>жасы ұлғайып кетті, шаршы топқа деміл-</w:t>
        <w:br/>
        <w:t>деміл түспей дауыстары тарғылданды. Ал кең-байтақ</w:t>
        <w:br/>
        <w:t>республ</w:t>
        <w:br/>
        <w:t>еді. Осыдан</w:t>
        <w:br/>
        <w:t>камызда бұл сынды күй кешкен адамдар жеткілі</w:t>
        <w:br/>
        <w:t>НДЫҚ АЛТЫН зереден тамса</w:t>
        <w:br/>
        <w:t>көне көздердің өзі де кей</w:t>
        <w:br/>
        <w:t>қайта көктеген айтыс өнеріне тіксіне қарап</w:t>
        <w:br/>
        <w:t>аруақты не табына, не шошын</w:t>
        <w:br/>
        <w:t>н таппай қиналды. Оға</w:t>
        <w:br/>
        <w:t>шаршы топқа түспей тосаңсыған, тасырқаған</w:t>
        <w:br/>
        <w:t>ады. «Па, шіркіңді!»</w:t>
        <w:br/>
        <w:t>Ү</w:t>
        <w:br/>
        <w:t>жа</w:t>
        <w:br/>
        <w:t>нің</w:t>
        <w:br/>
        <w:t>кемі барларды</w:t>
        <w:br/>
        <w:t>месе бүгінгі жазба ақындық дәстүрге</w:t>
        <w:br/>
        <w:t>ал ақындарды</w:t>
      </w:r>
    </w:p>
    <w:p>
      <w:r>
        <w:t>ң</w:t>
        <w:br/>
        <w:t>таңдап жұрт ортасына шыға келіп жұп-жұмыр, етек-</w:t>
        <w:br/>
        <w:t>-&lt;а-</w:t>
        <w:br/>
        <w:t>ң сол 1943 жылғы сұрапылында</w:t>
        <w:br/>
        <w:t>рдың республикалық айтысы өткізілді.</w:t>
        <w:br/>
        <w:t>соң ұйымдастырылған шара емес еді</w:t>
        <w:br/>
        <w:t>рудіңтаптырмайтын идеологиялы</w:t>
        <w:br/>
        <w:t>сты жыр алыбы Жамбыл ашы</w:t>
        <w:br/>
        <w:t>алыптары Мұхтар Әуезов, Сәби</w:t>
        <w:br/>
        <w:t>Мүсірепов, театрдан, радиодан естіге</w:t>
        <w:br/>
        <w:t>ң жыраулық дәстүрінің арқауын үзбей келер</w:t>
        <w:br/>
        <w:t>н жеткізген Жамбыл</w:t>
        <w:br/>
        <w:t>Үмбетәлі, Кенен сынды алыптардың қолма-қол шығарған</w:t>
        <w:br/>
        <w:t>н ауыз әдебиетінің ХХ ғасырдағы шедеврі ретінде</w:t>
        <w:br/>
        <w:t>аш</w:t>
        <w:br/>
        <w:t>ашубай, Нұрпейіс</w:t>
        <w:br/>
        <w:t>ж</w:t>
        <w:br/>
        <w:t>ЕЙ</w:t>
        <w:br/>
        <w:t>шош</w:t>
        <w:br/>
        <w:t>ш</w:t>
        <w:br/>
        <w:t>п</w:t>
        <w:br/>
        <w:t>,</w:t>
        <w:br/>
        <w:t>себеп те мол еді.</w:t>
        <w:br/>
        <w:t>ытуға қарлыққан,</w:t>
        <w:br/>
        <w:t>рлықты орындауға</w:t>
        <w:br/>
        <w:t>жорықсыздығына</w:t>
        <w:br/>
        <w:t>көгендеп тізіп</w:t>
        <w:br/>
        <w:t>ш</w:t>
        <w:br/>
        <w:t>«қағазына сеніп»</w:t>
        <w:br/>
        <w:t>380</w:t>
        <w:br/>
        <w:t>-”.</w:t>
        <w:br/>
        <w:t>көшесін ойып, тан</w:t>
        <w:br/>
        <w:t>деп сұраған</w:t>
        <w:br/>
        <w:t>бетке алдым.</w:t>
        <w:br/>
        <w:t>Қай әумесер</w:t>
        <w:br/>
        <w:t>танкісі қайда</w:t>
        <w:br/>
        <w:t>қарайсың. Танкіні</w:t>
        <w:br/>
        <w:t>қысқасы, та</w:t>
      </w:r>
    </w:p>
    <w:p>
      <w:r>
        <w:t>Қатира апам</w:t>
        <w:br/>
        <w:t>төбесі ғана ағараңдаі</w:t>
        <w:br/>
        <w:t>әжем моторд!</w:t>
        <w:br/>
        <w:t>білдім. Тарғапбай я</w:t>
        <w:br/>
        <w:t>мұршасы жоқ. Фото</w:t>
        <w:br/>
        <w:t>да шытырлатады.</w:t>
        <w:br/>
        <w:t>- Қатира апамн</w:t>
        <w:br/>
        <w:t>суретін көрмесе</w:t>
        <w:br/>
        <w:t>асып, өтірік түсі</w:t>
        <w:br/>
        <w:t>-- Өзіде сол</w:t>
        <w:br/>
        <w:t>көргенше, мен де</w:t>
        <w:br/>
        <w:t>қонғанша кемпі</w:t>
        <w:br/>
        <w:t>немере, шөбере,</w:t>
        <w:br/>
        <w:t>Тарғапбайдың да</w:t>
        <w:br/>
        <w:t>«Аппарат алмай</w:t>
        <w:br/>
        <w:t>-- Мұндай қызықт</w:t>
        <w:br/>
        <w:t>да бір шүкір. А</w:t>
        <w:br/>
        <w:t>атам күллімізді ү</w:t>
        <w:br/>
        <w:t>барсың.</w:t>
        <w:br/>
        <w:t>Ізбасқан</w:t>
        <w:br/>
        <w:t>қақшып алды.</w:t>
        <w:br/>
        <w:t>-- Әй Бұзаубас, танкі</w:t>
        <w:br/>
        <w:t>ң арасында</w:t>
        <w:br/>
        <w:t>аздап басылған.</w:t>
        <w:br/>
        <w:t>ының дүкен</w:t>
        <w:br/>
        <w:t>қырсауланбай жөнеп бере ме сар желіп.</w:t>
        <w:br/>
        <w:t>ет пен шайды</w:t>
        <w:br/>
        <w:t>-- Алмат</w:t>
        <w:br/>
        <w:t>бұлтақтамай</w:t>
        <w:br/>
        <w:t>,</w:t>
        <w:br/>
        <w:t>НЫН</w:t>
        <w:br/>
        <w:t>шүпі</w:t>
        <w:br/>
        <w:t>м, сол бүй</w:t>
        <w:br/>
        <w:t>ен бас</w:t>
        <w:br/>
        <w:t>мен</w:t>
        <w:br/>
        <w:t>енің</w:t>
        <w:br/>
        <w:t>жақыннан көру екен ғой қызығы. Сөздің</w:t>
        <w:br/>
        <w:t>басынан балағына шейін бала-шаға.</w:t>
        <w:br/>
        <w:t>ына отырып алыпты. Қимешегінін</w:t>
        <w:br/>
        <w:t>. Мен жетер-жетпестен: «Қатира</w:t>
        <w:br/>
        <w:t>-- деп ішегін тартқан дауыстардан</w:t>
        <w:br/>
        <w:t>көзі тас маңдайында. Сәлемге</w:t>
        <w:br/>
        <w:t>паратты олай да шытырлатады, бұла</w:t>
        <w:br/>
        <w:t>інен</w:t>
        <w:br/>
        <w:t>ініп келіпті, естідің бе?» - дегені.</w:t>
        <w:br/>
        <w:t>іздедім. Қинодан көресің, алыстан</w:t>
        <w:br/>
        <w:t>рлеген балалардың ортасындағы</w:t>
      </w:r>
    </w:p>
    <w:p>
      <w:r>
        <w:t>рабас фотоаппаратты мойынға</w:t>
        <w:br/>
        <w:t>қаны білмейді дер едім.</w:t>
        <w:br/>
        <w:t>ра апамның төріне іліп қойған суретті</w:t>
        <w:br/>
        <w:t>ҚЫ-ТЫҢҚ</w:t>
        <w:br/>
        <w:t>танкіні</w:t>
        <w:br/>
        <w:t>туажаттарь</w:t>
        <w:br/>
        <w:t>ілі әбден</w:t>
        <w:br/>
        <w:t>» деп бажы</w:t>
        <w:br/>
        <w:t>ы көрге</w:t>
        <w:br/>
        <w:t>қсарбастан ауыз тиіндер, -- деп Құрымбай</w:t>
        <w:br/>
        <w:t>йіне бұрды. Арғысының ішінде өзің де</w:t>
        <w:br/>
        <w:t>жоқ. Құрымбай атамның үйін</w:t>
        <w:br/>
        <w:t>баласы осында. Алғашында</w:t>
        <w:br/>
        <w:t>ы сенген емеспін. Қүн ұясына</w:t>
        <w:br/>
        <w:t>ң ішінде де, сыртында тұрып</w:t>
        <w:br/>
        <w:t>мен суретке түсумен болды.</w:t>
        <w:br/>
        <w:t>салақтады. Қүн батқан соң,</w:t>
        <w:br/>
        <w:t>лдап әзер құтылды.</w:t>
        <w:br/>
        <w:t>нде бар, көрмеген де бар, мың</w:t>
        <w:br/>
        <w:t>йлауға тастады. Бұлданбай бұл да</w:t>
        <w:br/>
        <w:t>деген пәлені қайдан таптың? - деп</w:t>
        <w:br/>
        <w:t>Тарғапбайға қарадық. Аптығымыз</w:t>
        <w:br/>
        <w:t>сатып алдым... -- Ол қырсық</w:t>
        <w:br/>
        <w:t>Ақыры бәлденіп барып айтты. Сөйтсек, Бұзаубасымды</w:t>
        <w:br/>
        <w:t>жұмыс істейтін жері, ұмы</w:t>
        <w:br/>
        <w:t>тпасам ол кезде «Білім» қоғамында</w:t>
        <w:br/>
        <w:t>275</w:t>
        <w:br/>
        <w:t>КС.</w:t>
        <w:br/>
        <w:t>іш</w:t>
        <w:br/>
        <w:t>па, Жерорта те</w:t>
        <w:br/>
        <w:t>жүргендей рах</w:t>
        <w:br/>
        <w:t>көгілдір экранн</w:t>
        <w:br/>
        <w:t>Құлды сонау бі</w:t>
        <w:br/>
        <w:t>ұшар он жеті</w:t>
        <w:br/>
        <w:t>көрсетілген кештер</w:t>
        <w:br/>
        <w:t>басынан. Өнерге</w:t>
        <w:br/>
        <w:t>маңын жағалап қа</w:t>
        <w:br/>
        <w:t>уақыт салып қайта</w:t>
        <w:br/>
        <w:t>бай республи</w:t>
        <w:br/>
        <w:t>межелер көрсеткіш</w:t>
        <w:br/>
        <w:t>Сол соңғы рес</w:t>
        <w:br/>
        <w:t>көрінісі осы бір ел</w:t>
        <w:br/>
        <w:t>алдыңа келуі ақ</w:t>
        <w:br/>
        <w:t>табысу сияқт</w:t>
        <w:br/>
        <w:t>себеб</w:t>
        <w:br/>
        <w:t>шаршы тобы</w:t>
        <w:br/>
        <w:t>мен алматыл</w:t>
        <w:br/>
        <w:t>мен Айкүміс</w:t>
        <w:br/>
        <w:t>қалдырды. Б</w:t>
        <w:br/>
        <w:t>сабақтастығы</w:t>
      </w:r>
    </w:p>
    <w:p>
      <w:r>
        <w:t>Астаналы</w:t>
        <w:br/>
        <w:t>қолдауымен</w:t>
        <w:br/>
        <w:t>айтысы өткізіл</w:t>
        <w:br/>
        <w:t>ежіктеу, тастай</w:t>
        <w:br/>
        <w:t>кей</w:t>
        <w:br/>
        <w:t>бүгінде атымен</w:t>
        <w:br/>
        <w:t>ңіз 6</w:t>
        <w:br/>
        <w:t>ат</w:t>
        <w:br/>
        <w:t>р ал</w:t>
        <w:br/>
        <w:t>Ы</w:t>
        <w:br/>
        <w:t>ҒОЙ.</w:t>
        <w:br/>
        <w:t>54</w:t>
        <w:br/>
        <w:t>соңғы</w:t>
        <w:br/>
        <w:t>беттері секілді.</w:t>
        <w:br/>
        <w:t>Өткен бі</w:t>
        <w:br/>
        <w:t>шекке</w:t>
        <w:br/>
        <w:t>ың құдіретімен бүкіл республика қосыл</w:t>
        <w:br/>
        <w:t>ықылас</w:t>
        <w:br/>
        <w:t>каның энер</w:t>
        <w:br/>
        <w:t>ынжанд</w:t>
        <w:br/>
        <w:t>ы ет жүр</w:t>
        <w:br/>
        <w:t>і де бар. Республикалы</w:t>
        <w:br/>
        <w:t>нда тал</w:t>
        <w:br/>
        <w:t>ық Айту</w:t>
        <w:br/>
        <w:t>ҚЫЗДЫ</w:t>
        <w:br/>
        <w:t>язылық пе</w:t>
        <w:br/>
        <w:t>обл</w:t>
        <w:br/>
        <w:t>іп келеді. С</w:t>
        <w:br/>
        <w:t>қатқан ма</w:t>
        <w:br/>
        <w:t>тұста арбауға түскен ж</w:t>
        <w:br/>
        <w:t>жоқ.</w:t>
        <w:br/>
        <w:t>«ой, сабазым!» деп желкілдегеніміз бейне бірқ</w:t>
        <w:br/>
        <w:t>р жылдары</w:t>
        <w:br/>
        <w:t>баурайында ақын Мұқағали Мақатаевтың 50</w:t>
        <w:br/>
        <w:t>тойланды. М. Мақатаев поэзиямыздың аспанында құйрықты</w:t>
        <w:br/>
        <w:t>жұлдыздай жарқ етіп көрінген қыршын еді. Соңғы жиырм</w:t>
        <w:br/>
        <w:t>жылдың бедерінде көпшіліктің көкейін жарып шығатындай</w:t>
        <w:br/>
        <w:t>індегі қапырыққа қуана-қуана күмп беріп, әлдебір Ты</w:t>
        <w:br/>
        <w:t>ки Қара теңіздің жа</w:t>
        <w:br/>
        <w:t>е, бәл</w:t>
        <w:br/>
        <w:t>Нн аз ғана б</w:t>
        <w:br/>
        <w:t>ыста қалған « Көкте</w:t>
        <w:br/>
        <w:t>сәті» көп сериялы телефил</w:t>
        <w:br/>
        <w:t>індей күндер өтті өн</w:t>
        <w:br/>
        <w:t>ы төмендердің</w:t>
        <w:br/>
        <w:t>лды (Дүрмек шіркі</w:t>
      </w:r>
    </w:p>
    <w:p>
      <w:r>
        <w:t>көрсете баста</w:t>
        <w:br/>
        <w:t>гия қуаты пул</w:t>
        <w:br/>
        <w:t>әдеттегі қалп</w:t>
        <w:br/>
        <w:t>публикалық ақында</w:t>
        <w:br/>
        <w:t>ді мекендегі кішке</w:t>
        <w:br/>
        <w:t>ылықтың леп</w:t>
        <w:br/>
        <w:t>жіретіп</w:t>
        <w:br/>
        <w:t>егінді ел</w:t>
        <w:br/>
        <w:t>п еді, электр э</w:t>
        <w:br/>
        <w:t>ынан көтерілді</w:t>
        <w:br/>
        <w:t>жібереді.</w:t>
        <w:br/>
        <w:t>-&lt;а-</w:t>
        <w:br/>
        <w:t>НЫ</w:t>
        <w:br/>
        <w:t>ғажайларынд</w:t>
        <w:br/>
        <w:t>ыларға кейі</w:t>
        <w:br/>
        <w:t>ды.</w:t>
        <w:br/>
        <w:t>көзден бұлбұл</w:t>
        <w:br/>
        <w:t>ьмнің тұңғы</w:t>
        <w:br/>
        <w:t>ер сүйер қауымн</w:t>
        <w:br/>
        <w:t>өздері де теледида</w:t>
        <w:br/>
        <w:t>н қоя ма?). Арағ</w:t>
        <w:br/>
        <w:t>нергиясын</w:t>
        <w:br/>
        <w:t>ындағы белгі</w:t>
        <w:br/>
        <w:t>де тұрды.</w:t>
        <w:br/>
        <w:t>р айтысының бүкіл</w:t>
        <w:br/>
        <w:t>не аудиторияда көз</w:t>
        <w:br/>
        <w:t>ті көңілімен қайта</w:t>
        <w:br/>
        <w:t>Оның белгілі</w:t>
        <w:br/>
        <w:t>ақытт</w:t>
        <w:br/>
        <w:t>мнің</w:t>
        <w:br/>
        <w:t>Ы</w:t>
        <w:br/>
        <w:t>шо шш</w:t>
        <w:br/>
        <w:t>Ы</w:t>
        <w:br/>
        <w:t>ьттар</w:t>
        <w:br/>
        <w:t>қ ақында</w:t>
        <w:br/>
        <w:t>дықорған</w:t>
        <w:br/>
        <w:t>ған Шәй</w:t>
        <w:br/>
        <w:t>н айтысын қайта</w:t>
        <w:br/>
        <w:t>ЫСТЫ</w:t>
        <w:br/>
        <w:t>бес-</w:t>
        <w:br/>
        <w:t>Н партия к</w:t>
        <w:br/>
        <w:t>алты</w:t>
        <w:br/>
        <w:t>Қағаз</w:t>
        <w:br/>
        <w:t>атақты</w:t>
        <w:br/>
        <w:t>дық Жұмақыз Оспанбеков</w:t>
      </w:r>
    </w:p>
    <w:p>
      <w:r>
        <w:t>імовтің сөз бәсекесі</w:t>
        <w:br/>
        <w:t>жарасты әзіл ұлтт</w:t>
        <w:br/>
        <w:t>жыл қатарын</w:t>
        <w:br/>
        <w:t>оның бірінші жылғы қағазға</w:t>
        <w:br/>
        <w:t>икен мүсіндер, жиі-жиі күрмел</w:t>
        <w:br/>
        <w:t>ыландай жағы қарыс</w:t>
        <w:br/>
        <w:t>ына қарап судыратқандарды</w:t>
        <w:br/>
        <w:t>Хан Тәңі</w:t>
        <w:br/>
        <w:t>р айтысының үлке</w:t>
        <w:br/>
        <w:t>а</w:t>
        <w:br/>
        <w:t>Жамбыл</w:t>
        <w:br/>
        <w:t>тірілткендей әсер</w:t>
        <w:br/>
        <w:t>ық дәстүрді</w:t>
        <w:br/>
        <w:t>ің тікеле</w:t>
        <w:br/>
        <w:t>Нн ақында</w:t>
        <w:br/>
        <w:t>қара</w:t>
        <w:br/>
        <w:t>і</w:t>
        <w:br/>
        <w:t>нда</w:t>
        <w:br/>
        <w:t>өзі</w:t>
        <w:br/>
        <w:t>гіні</w:t>
        <w:br/>
        <w:t>омитетін</w:t>
        <w:br/>
        <w:t>а</w:t>
        <w:br/>
        <w:t>ып қалға</w:t>
        <w:br/>
        <w:t>Ң</w:t>
        <w:br/>
        <w:t>л-ерте</w:t>
        <w:br/>
        <w:t>Й</w:t>
        <w:br/>
        <w:t>Ь</w:t>
        <w:br/>
        <w:t>ұзы</w:t>
        <w:br/>
        <w:t>ірі тауын</w:t>
        <w:br/>
        <w:t>жасқа тол</w:t>
        <w:br/>
        <w:t>Ы</w:t>
        <w:br/>
        <w:t>а</w:t>
        <w:br/>
        <w:t>369</w:t>
        <w:br/>
        <w:t>комплексіндегі комсомол-я</w:t>
        <w:br/>
        <w:t>бетте, ең әуелі, ойға о</w:t>
        <w:br/>
        <w:t>еме</w:t>
        <w:br/>
        <w:t>Ғам</w:t>
        <w:br/>
        <w:t>қуаныштысы да осы.</w:t>
        <w:br/>
        <w:t>сөз, қазіргіше - дән.</w:t>
        <w:br/>
        <w:t>Әлбетте,</w:t>
        <w:br/>
        <w:t>етене жа</w:t>
      </w:r>
    </w:p>
    <w:p>
      <w:r>
        <w:t>-- Жамб</w:t>
        <w:br/>
        <w:t>Екі</w:t>
        <w:br/>
        <w:t>ойл</w:t>
        <w:br/>
        <w:t>қабағ</w:t>
        <w:br/>
        <w:t>аңғар</w:t>
        <w:br/>
        <w:t>арна табар тұс</w:t>
        <w:br/>
        <w:t>тура келді. Бәл</w:t>
        <w:br/>
        <w:t>«Қыз</w:t>
        <w:br/>
        <w:t>жол</w:t>
        <w:br/>
        <w:t>алм</w:t>
        <w:br/>
        <w:t>қар</w:t>
        <w:br/>
        <w:t>бей</w:t>
        <w:br/>
        <w:t>Бұл</w:t>
        <w:br/>
        <w:t>өне</w:t>
        <w:br/>
        <w:t>ол</w:t>
        <w:br/>
        <w:t>өле</w:t>
        <w:br/>
        <w:t>Бір</w:t>
        <w:br/>
        <w:t>Бірақ онын</w:t>
        <w:br/>
        <w:t>тапты. Жи</w:t>
        <w:br/>
        <w:t>-- Жамбыл, Жамбыл</w:t>
        <w:br/>
        <w:t>селосы өзі</w:t>
        <w:br/>
        <w:t>қарапайым</w:t>
        <w:br/>
        <w:t>гиперболаға әуестіктен емес, бүгі</w:t>
        <w:br/>
        <w:t>бұл. Орталық телед</w:t>
        <w:br/>
        <w:t>КС.</w:t>
        <w:br/>
        <w:t>Әлімқұл қаси</w:t>
        <w:br/>
        <w:t>с. Бұл</w:t>
        <w:br/>
        <w:t>затовтың ада</w:t>
        <w:br/>
        <w:t>менің</w:t>
        <w:br/>
        <w:t>ҚЫ</w:t>
        <w:br/>
        <w:t>ЫЛ</w:t>
        <w:br/>
        <w:t>ауылды</w:t>
        <w:br/>
        <w:t>айсың.</w:t>
        <w:br/>
        <w:t>рас</w:t>
        <w:br/>
        <w:t>ел:</w:t>
        <w:br/>
        <w:t>Кен</w:t>
        <w:br/>
        <w:t>ылды. Міне,</w:t>
        <w:br/>
        <w:t>ыл жолбар</w:t>
        <w:br/>
        <w:t>барыс» Жамб</w:t>
        <w:br/>
        <w:t>Әлімқұл аңыз</w:t>
        <w:br/>
        <w:t>айтынына өкі</w:t>
        <w:br/>
        <w:t>шадай кезіне</w:t>
        <w:br/>
        <w:t>не құрау арқы</w:t>
        <w:br/>
        <w:t>-- жиырмасы</w:t>
        <w:br/>
        <w:t>рдің өзегіне</w:t>
        <w:br/>
        <w:t>көпшіліктің</w:t>
        <w:br/>
        <w:t>ңге бағышта</w:t>
        <w:br/>
        <w:t>ашы мен бір</w:t>
      </w:r>
    </w:p>
    <w:p>
      <w:r>
        <w:t>ой</w:t>
        <w:br/>
        <w:t>нақтап</w:t>
        <w:br/>
        <w:t>Ал бүгін Әлі</w:t>
        <w:br/>
        <w:t>тұғырда</w:t>
        <w:br/>
        <w:t>ы қарс жабылы</w:t>
        <w:br/>
        <w:t>ыосые</w:t>
        <w:br/>
        <w:t>кім,</w:t>
        <w:br/>
        <w:t>н оры</w:t>
        <w:br/>
        <w:t>әспеттеуін</w:t>
        <w:br/>
        <w:t>ғалы</w:t>
        <w:br/>
        <w:t>-санасы өз халқ</w:t>
        <w:br/>
        <w:t>нің түп Н</w:t>
        <w:br/>
        <w:t>атауға</w:t>
        <w:br/>
        <w:t>ралған жайлар ос</w:t>
        <w:br/>
        <w:t>атасының ат</w:t>
        <w:br/>
        <w:t>алғанда Жамбыл</w:t>
        <w:br/>
        <w:t>ршілік биігіне көте</w:t>
        <w:br/>
        <w:t>Қазақта уыздығы</w:t>
        <w:br/>
        <w:t>Бірақ екі баламаның</w:t>
        <w:br/>
        <w:t>қ қабылдауыма сол уы</w:t>
        <w:br/>
        <w:t>кішкене жон</w:t>
        <w:br/>
        <w:t>денеден тұла бой</w:t>
        <w:br/>
        <w:t>ы еді.</w:t>
        <w:br/>
        <w:t>етті</w:t>
        <w:br/>
        <w:t>Н</w:t>
        <w:br/>
        <w:t>мге</w:t>
        <w:br/>
        <w:t>ЫМШ</w:t>
        <w:br/>
        <w:t>кастар бригадасына келе жатқа</w:t>
        <w:br/>
        <w:t>ын ешқашан</w:t>
        <w:br/>
        <w:t>неме</w:t>
        <w:br/>
        <w:t>ріле</w:t>
        <w:br/>
        <w:t>жарь</w:t>
        <w:br/>
        <w:t>дақ</w:t>
        <w:br/>
        <w:t>ЗДЬ</w:t>
        <w:br/>
        <w:t>қыраттард</w:t>
        <w:br/>
        <w:t>ын ата Жамбылдың тал</w:t>
        <w:br/>
        <w:t>Әлімқұлдың да шырайы</w:t>
        <w:br/>
        <w:t>Пп, терең ойдың құша</w:t>
        <w:br/>
        <w:t>е ақындық мұраттын</w:t>
        <w:br/>
        <w:t>ке</w:t>
        <w:br/>
        <w:t>ата Жамбылдың п</w:t>
        <w:br/>
        <w:t>н» есіне алған</w:t>
        <w:br/>
        <w:t>ындығының бес қару</w:t>
        <w:br/>
        <w:t>дүниесін табиғи баз қалп</w:t>
        <w:br/>
        <w:t>нуі ықтимал-ау. Бірақ о</w:t>
        <w:br/>
        <w:t>нтепкенхисса-аңыздар</w:t>
      </w:r>
    </w:p>
    <w:p>
      <w:r>
        <w:t>Ы</w:t>
        <w:br/>
        <w:t>ү</w:t>
        <w:br/>
        <w:t>Әді</w:t>
        <w:br/>
        <w:t>ол абы</w:t>
        <w:br/>
        <w:t>ысы</w:t>
        <w:br/>
        <w:t>ЫЛ ЯҚ</w:t>
        <w:br/>
        <w:t>н-аудеден дәйекті тұя</w:t>
        <w:br/>
        <w:t>т</w:t>
        <w:br/>
        <w:t>ШІЗІН</w:t>
        <w:br/>
        <w:t>Ы</w:t>
        <w:br/>
        <w:t>&gt;».</w:t>
        <w:br/>
        <w:t>НЫН</w:t>
        <w:br/>
        <w:t>тұтас шежірелі</w:t>
        <w:br/>
        <w:t>лы тыныстап, өмір сүреті</w:t>
        <w:br/>
        <w:t>ншы ғасырд</w:t>
        <w:br/>
        <w:t>нәр алып, бұта боп 1</w:t>
        <w:br/>
        <w:t>күте бермейді.</w:t>
        <w:br/>
        <w:t>қаншама жы</w:t>
        <w:br/>
        <w:t>аралас</w:t>
        <w:br/>
        <w:t>ының эпос</w:t>
        <w:br/>
        <w:t>бейнелеп айтқанда,</w:t>
        <w:br/>
        <w:t>дегеніміз - эпос.</w:t>
        <w:br/>
        <w:t>мқұл екеуміз ке</w:t>
        <w:br/>
        <w:t>ұсқалық атын</w:t>
        <w:br/>
        <w:t>қазі</w:t>
        <w:br/>
        <w:t>бері</w:t>
        <w:br/>
        <w:t>тұшыны</w:t>
        <w:br/>
        <w:t>Ң</w:t>
        <w:br/>
        <w:t>келіп,</w:t>
        <w:br/>
        <w:t>нгі</w:t>
        <w:br/>
        <w:t>Н</w:t>
        <w:br/>
        <w:t>ың зор ерекшел</w:t>
        <w:br/>
        <w:t>ығып,</w:t>
        <w:br/>
        <w:t>Өйткені өмірі</w:t>
        <w:br/>
        <w:t>лдар с</w:t>
        <w:br/>
        <w:t>ып жатуы - өмір заңы.</w:t>
        <w:br/>
        <w:t>ымен тұтас үйлесім</w:t>
        <w:br/>
        <w:t>-&lt;а-</w:t>
        <w:br/>
        <w:t>малданға</w:t>
        <w:br/>
        <w:t>ресі Расул</w:t>
        <w:br/>
        <w:t>білді. Е</w:t>
        <w:br/>
        <w:t>ған деге</w:t>
        <w:br/>
        <w:t>зметі бар.</w:t>
        <w:br/>
        <w:t>ғы бір түрлі</w:t>
        <w:br/>
        <w:t>ың арғы жағы</w:t>
        <w:br/>
        <w:t>ымырлап өтті.</w:t>
        <w:br/>
        <w:t>шиырлаған</w:t>
      </w:r>
    </w:p>
    <w:p>
      <w:r>
        <w:t>ре қалып</w:t>
        <w:br/>
        <w:t>ген кейп</w:t>
        <w:br/>
        <w:t>қсатын</w:t>
        <w:br/>
        <w:t>м жасауға</w:t>
        <w:br/>
        <w:t>ақырардағы</w:t>
        <w:br/>
        <w:t>ар. «Қызыл</w:t>
        <w:br/>
        <w:t>еді.</w:t>
        <w:br/>
        <w:t>нда</w:t>
        <w:br/>
        <w:t>Ы</w:t>
        <w:br/>
        <w:t>Го</w:t>
        <w:br/>
        <w:t>5)</w:t>
        <w:br/>
        <w:t>Ы</w:t>
        <w:br/>
        <w:t>а</w:t>
        <w:br/>
        <w:t>Ы</w:t>
        <w:br/>
        <w:t>Ы</w:t>
        <w:br/>
        <w:t>қабылда</w:t>
        <w:br/>
        <w:t>көкірегіне</w:t>
        <w:br/>
        <w:t>әлетке жетті.</w:t>
        <w:br/>
        <w:t>ігі. Халықт</w:t>
        <w:br/>
        <w:t>бүр жарға</w:t>
        <w:br/>
        <w:t>Ы</w:t>
        <w:br/>
        <w:t>ырғып өтті.</w:t>
        <w:br/>
        <w:t>эпос дегеніміз</w:t>
        <w:br/>
        <w:t>ле жатқан Қарақыстақ</w:t>
        <w:br/>
        <w:t>да қалғанмен, осы бір</w:t>
        <w:br/>
        <w:t>Рр Мың есе сыймайды.</w:t>
        <w:br/>
        <w:t>Эпостық</w:t>
        <w:br/>
        <w:t>ШЫНДЫҚТЫҢ нақ өзі</w:t>
        <w:br/>
        <w:t>дардан «Уақыт» программасына дейін</w:t>
        <w:br/>
        <w:t>-”.</w:t>
        <w:br/>
        <w:t>жырлар жазған ол өмірден т</w:t>
        <w:br/>
        <w:t>алмай кеткен бар-жоғы елуін елі</w:t>
        <w:br/>
        <w:t>махаббатына орап өткізді. Қазақты</w:t>
        <w:br/>
        <w:t>шекпен</w:t>
        <w:br/>
        <w:t>тала</w:t>
        <w:br/>
        <w:t>жал</w:t>
        <w:br/>
        <w:t>айт</w:t>
        <w:br/>
        <w:t>АЛДІ</w:t>
        <w:br/>
        <w:t>өзге</w:t>
        <w:br/>
        <w:t>376</w:t>
      </w:r>
    </w:p>
    <w:p>
      <w:r>
        <w:t>ін келістіре жауып</w:t>
        <w:br/>
        <w:t>нттың тойы қазақ ха</w:t>
        <w:br/>
        <w:t>ысына ұл</w:t>
        <w:br/>
        <w:t>Соңдағы Әлімқұлдың</w:t>
        <w:br/>
        <w:t>мда. Әдеттегі</w:t>
        <w:br/>
        <w:t>Ы</w:t>
        <w:br/>
        <w:t>НИ</w:t>
        <w:br/>
        <w:t>раның үл</w:t>
        <w:br/>
        <w:t>қыпбековке айбындана</w:t>
        <w:br/>
        <w:t>гі-нұсқас</w:t>
        <w:br/>
        <w:t>мұз</w:t>
        <w:br/>
        <w:t>таққан</w:t>
        <w:br/>
        <w:t>де,</w:t>
        <w:br/>
        <w:t>түйдек жеткі</w:t>
        <w:br/>
        <w:t>қомағайл</w:t>
        <w:br/>
        <w:t>суы</w:t>
        <w:br/>
        <w:t>баб</w:t>
        <w:br/>
        <w:t>теңбіл</w:t>
        <w:br/>
        <w:t>Өнер қүдіреті</w:t>
        <w:br/>
        <w:t>ата</w:t>
        <w:br/>
        <w:t>ите</w:t>
        <w:br/>
        <w:t>та лай</w:t>
        <w:br/>
        <w:t>сүр</w:t>
        <w:br/>
        <w:t>Сұл</w:t>
        <w:br/>
        <w:t>фол</w:t>
        <w:br/>
        <w:t>тірі</w:t>
        <w:br/>
        <w:t>, берісі</w:t>
        <w:br/>
        <w:t>адам бі</w:t>
        <w:br/>
        <w:t>п жүрген оның жомарт</w:t>
        <w:br/>
        <w:t>құрдастай І</w:t>
        <w:br/>
        <w:t>б</w:t>
        <w:br/>
        <w:t>арт</w:t>
        <w:br/>
        <w:t>рс</w:t>
        <w:br/>
        <w:t>тау,</w:t>
        <w:br/>
        <w:t>кілең</w:t>
        <w:br/>
        <w:t>ілінен</w:t>
        <w:br/>
        <w:t>басынан бал</w:t>
        <w:br/>
        <w:t>шаңқан</w:t>
        <w:br/>
        <w:t>де таса.</w:t>
        <w:br/>
        <w:t>ншектер</w:t>
        <w:br/>
        <w:t>ана тыңдайды.</w:t>
        <w:br/>
        <w:t>рыпсалғыштығы ғасы</w:t>
        <w:br/>
        <w:t>а ақындардан бір аумай</w:t>
      </w:r>
    </w:p>
    <w:p>
      <w:r>
        <w:t>еліктерді күткен аң</w:t>
        <w:br/>
        <w:t>телміртпеуге</w:t>
        <w:br/>
        <w:t>Әлімқұл ақын</w:t>
        <w:br/>
        <w:t>қты қанағат тұтуы-ақ</w:t>
        <w:br/>
        <w:t>көн Бірі</w:t>
        <w:br/>
        <w:t>ғастырғанына 9250 жыл</w:t>
        <w:br/>
        <w:t>асқаны заңды құб</w:t>
        <w:br/>
        <w:t>сарабдал</w:t>
        <w:br/>
        <w:t>ріп, екі көзі бал-бұл жа</w:t>
        <w:br/>
        <w:t>коваға, Жолдасхан</w:t>
        <w:br/>
        <w:t>ын те</w:t>
        <w:br/>
        <w:t>шүй</w:t>
        <w:br/>
        <w:t>қырдың тұтқыны</w:t>
        <w:br/>
        <w:t>ағы</w:t>
        <w:br/>
        <w:t>мен 1</w:t>
        <w:br/>
        <w:t>ге таусы</w:t>
        <w:br/>
        <w:t>Шелектен кел</w:t>
        <w:br/>
        <w:t>рда</w:t>
        <w:br/>
        <w:t>өзін</w:t>
        <w:br/>
        <w:t>Лқы</w:t>
        <w:br/>
        <w:t>еқа</w:t>
        <w:br/>
        <w:t>ның</w:t>
        <w:br/>
        <w:t>толу</w:t>
        <w:br/>
        <w:t>бет-пішін</w:t>
        <w:br/>
        <w:t>қара</w:t>
        <w:br/>
        <w:t>п ақын</w:t>
        <w:br/>
        <w:t>Құрамысов</w:t>
        <w:br/>
        <w:t>н сілтейті</w:t>
        <w:br/>
        <w:t>рең түсінге</w:t>
        <w:br/>
        <w:t>жүрекнесіе</w:t>
        <w:br/>
        <w:t>іркелесе ан</w:t>
        <w:br/>
        <w:t>еді. Зен</w:t>
        <w:br/>
        <w:t>на шейін</w:t>
        <w:br/>
        <w:t>ыбырлар</w:t>
        <w:br/>
        <w:t>-бірі жүй</w:t>
        <w:br/>
        <w:t>лмас құм</w:t>
        <w:br/>
        <w:t>НЫ</w:t>
        <w:br/>
        <w:t>жө</w:t>
        <w:br/>
        <w:t>не</w:t>
        <w:br/>
        <w:t>н-ғасырға а</w:t>
        <w:br/>
        <w:t>тыны Әлімқұлді</w:t>
        <w:br/>
        <w:t>шыдай сахна</w:t>
        <w:br/>
        <w:t>ер</w:t>
        <w:br/>
        <w:t>М</w:t>
        <w:br/>
        <w:t>карар еді. Бі</w:t>
        <w:br/>
        <w:t>рмелеген не? Оған, әри</w:t>
      </w:r>
    </w:p>
    <w:p>
      <w:r>
        <w:t>ген Жамбылдың ұстазы</w:t>
        <w:br/>
        <w:t>танғали Садырбаев -</w:t>
        <w:br/>
        <w:t>организм сияқт</w:t>
        <w:br/>
        <w:t>жал</w:t>
        <w:br/>
        <w:t>заңдыл</w:t>
        <w:br/>
        <w:t>ғанады. Өнердегі</w:t>
        <w:br/>
        <w:t>ы</w:t>
        <w:br/>
        <w:t>ЫҚ. Он тоғызыншы ғасырдың о</w:t>
        <w:br/>
        <w:t>не, Жамбылы</w:t>
        <w:br/>
        <w:t>р</w:t>
        <w:br/>
        <w:t>Сүйінбай Арон</w:t>
        <w:br/>
        <w:t>қазір республ</w:t>
        <w:br/>
        <w:t>ым ерте қайтты</w:t>
        <w:br/>
        <w:t>өшпейті</w:t>
        <w:br/>
        <w:t>ң қара өле</w:t>
        <w:br/>
        <w:t>йта ұсынған</w:t>
        <w:br/>
        <w:t>тағдырын</w:t>
        <w:br/>
        <w:t>ын мадақтаған ақындар</w:t>
        <w:br/>
        <w:t>ылыс, үдере көт</w:t>
        <w:br/>
        <w:t>іні әлі күн</w:t>
        <w:br/>
        <w:t>ПАЙЫМ</w:t>
        <w:br/>
        <w:t>ізбасарлары Надежда</w:t>
        <w:br/>
        <w:t>нде</w:t>
        <w:br/>
        <w:t>ндік</w:t>
        <w:br/>
        <w:t>кені</w:t>
        <w:br/>
        <w:t>қыл</w:t>
        <w:br/>
        <w:t>гір ас</w:t>
        <w:br/>
        <w:t>Й серке. Осы</w:t>
        <w:br/>
        <w:t>тен ел</w:t>
        <w:br/>
        <w:t>н сезінесің. Ә</w:t>
        <w:br/>
        <w:t>дай а</w:t>
        <w:br/>
        <w:t>ПАНМ</w:t>
        <w:br/>
        <w:t>шыршада</w:t>
        <w:br/>
        <w:t>Әлекеңн</w:t>
        <w:br/>
        <w:t>рік.</w:t>
        <w:br/>
        <w:t>арл</w:t>
        <w:br/>
        <w:t>ген</w:t>
        <w:br/>
        <w:t>Ы</w:t>
        <w:br/>
        <w:t>ыз</w:t>
        <w:br/>
        <w:t>ы суатқа</w:t>
        <w:br/>
        <w:t>ға тел</w:t>
        <w:br/>
        <w:t>нді қоя ма?!</w:t>
        <w:br/>
        <w:t>болмаса да, Жамбы</w:t>
        <w:br/>
        <w:t>рақ 0</w:t>
        <w:br/>
        <w:t>қпал</w:t>
        <w:br/>
        <w:t>та</w:t>
        <w:br/>
        <w:t>ұлы</w:t>
        <w:br/>
        <w:t>кҡамыздағы белді</w:t>
        <w:br/>
        <w:t>ьклористердің бірі. Демек, өткен мен бүгіннің байланысы</w:t>
        <w:br/>
        <w:t>ы қан тамырларының арқаул</w:t>
        <w:br/>
        <w:t>жалғастық өмі</w:t>
        <w:br/>
        <w:t>ққа бағынбайды. Халықтық рухтың</w:t>
      </w:r>
    </w:p>
    <w:p>
      <w:r>
        <w:t>Л</w:t>
        <w:br/>
        <w:t>рдегі</w:t>
        <w:br/>
        <w:t>. Оның жете</w:t>
        <w:br/>
        <w:t>н, көшпейтін</w:t>
        <w:br/>
        <w:t>іне бүгінгінің</w:t>
        <w:br/>
        <w:t>қайталанбас</w:t>
        <w:br/>
        <w:t>орыс елімен</w:t>
        <w:br/>
        <w:t>ер үрдіс еді.</w:t>
        <w:br/>
        <w:t>ге дейін көз</w:t>
        <w:br/>
        <w:t>күйден лезде</w:t>
        <w:br/>
        <w:t>пен Есен</w:t>
        <w:br/>
        <w:t>құл</w:t>
        <w:br/>
        <w:t>бір</w:t>
        <w:br/>
        <w:t>күй</w:t>
        <w:br/>
        <w:t>рісі</w:t>
        <w:br/>
        <w:t>раласатын</w:t>
        <w:br/>
        <w:t>тірескен</w:t>
        <w:br/>
        <w:t>н шашақ</w:t>
        <w:br/>
        <w:t>ің көзінен</w:t>
        <w:br/>
        <w:t>сөздері түйдек-</w:t>
        <w:br/>
        <w:t>қпен қарайды,</w:t>
        <w:br/>
        <w:t>шопан жігіттін</w:t>
        <w:br/>
        <w:t>боп жеткен</w:t>
        <w:br/>
        <w:t>түсер а</w:t>
        <w:br/>
        <w:t>П Қойған.</w:t>
        <w:br/>
        <w:t>гезек</w:t>
        <w:br/>
        <w:t>ен</w:t>
        <w:br/>
        <w:t>мірт</w:t>
        <w:br/>
        <w:t>нем</w:t>
        <w:br/>
        <w:t>НЫ</w:t>
        <w:br/>
        <w:t>ересі деген</w:t>
        <w:br/>
        <w:t>ақындыққа</w:t>
        <w:br/>
        <w:t>ыдеген жауап</w:t>
        <w:br/>
        <w:t>шенінде өмір</w:t>
        <w:br/>
        <w:t>ның шөбересі,</w:t>
        <w:br/>
        <w:t>ары арқылы</w:t>
        <w:br/>
        <w:t>физикалық</w:t>
        <w:br/>
        <w:t>кейде ұрпақ</w:t>
        <w:br/>
        <w:t>З71</w:t>
        <w:br/>
        <w:t>КС.</w:t>
        <w:br/>
        <w:t>өзі</w:t>
        <w:br/>
        <w:t>еді бұл.</w:t>
        <w:br/>
        <w:t>ал</w:t>
        <w:br/>
        <w:t>зор парыз бен</w:t>
        <w:br/>
        <w:t>Алайда, Әлім</w:t>
      </w:r>
    </w:p>
    <w:p>
      <w:r>
        <w:t>көлеңке түсі</w:t>
        <w:br/>
        <w:t>миссиясында</w:t>
        <w:br/>
        <w:t>жаңағы қар</w:t>
        <w:br/>
        <w:t>сияқты нұсқа</w:t>
        <w:br/>
        <w:t>Жастарм</w:t>
        <w:br/>
        <w:t>мқұлды ж</w:t>
        <w:br/>
        <w:t>кен қонағ</w:t>
        <w:br/>
        <w:t>ІП</w:t>
        <w:br/>
        <w:t>р сазбен</w:t>
        <w:br/>
        <w:t>лғай</w:t>
        <w:br/>
        <w:t>билеп</w:t>
        <w:br/>
        <w:t>күші менідее</w:t>
        <w:br/>
        <w:t>толқынысты</w:t>
        <w:br/>
        <w:t>ортасына кел</w:t>
        <w:br/>
        <w:t>қарайтын әде</w:t>
        <w:br/>
        <w:t>күшті тиіп жат</w:t>
        <w:br/>
        <w:t>көрінбейтін я</w:t>
        <w:br/>
        <w:t>бергені</w:t>
        <w:br/>
        <w:t>хақында ойлан</w:t>
        <w:br/>
        <w:t>Әлімқұлді</w:t>
        <w:br/>
        <w:t>з әдебиеті</w:t>
        <w:br/>
        <w:t>кейіме орал</w:t>
        <w:br/>
        <w:t>Халық</w:t>
        <w:br/>
        <w:t>Күн тойды</w:t>
        <w:br/>
        <w:t>дұрыс тау</w:t>
        <w:br/>
        <w:t>Ш</w:t>
        <w:br/>
        <w:t>ай</w:t>
        <w:br/>
        <w:t>а</w:t>
        <w:br/>
        <w:t>Я</w:t>
        <w:br/>
        <w:t>Л</w:t>
        <w:br/>
        <w:t>е</w:t>
        <w:br/>
        <w:t>Әлі</w:t>
        <w:br/>
        <w:t>күт</w:t>
        <w:br/>
        <w:t>өті</w:t>
        <w:br/>
        <w:t>10)</w:t>
        <w:br/>
        <w:t>деп</w:t>
        <w:br/>
        <w:t>сез</w:t>
        <w:br/>
        <w:t>Ы</w:t>
        <w:br/>
        <w:t>Ы</w:t>
        <w:br/>
        <w:t>а</w:t>
        <w:br/>
        <w:t>ім</w:t>
        <w:br/>
        <w:t>Н ЛЛ</w:t>
        <w:br/>
        <w:t>Ы</w:t>
        <w:br/>
        <w:t>Ы</w:t>
        <w:br/>
        <w:t>ау</w:t>
        <w:br/>
        <w:t>кө</w:t>
        <w:br/>
        <w:t>Ы</w:t>
        <w:br/>
        <w:t>рес</w:t>
        <w:br/>
        <w:t>ЫП,</w:t>
        <w:br/>
        <w:t>қын ұлттық</w:t>
      </w:r>
    </w:p>
    <w:p>
      <w:r>
        <w:t>Күні бүгінде жаңа</w:t>
        <w:br/>
        <w:t>ілу, көкпар, аудар</w:t>
        <w:br/>
        <w:t>рме</w:t>
        <w:br/>
        <w:t>Л</w:t>
        <w:br/>
        <w:t>, Қолқала</w:t>
        <w:br/>
        <w:t>лап жі</w:t>
        <w:br/>
        <w:t>келгендіктен бе,</w:t>
        <w:br/>
        <w:t>күйде оты</w:t>
        <w:br/>
        <w:t>ген адамның кейі</w:t>
        <w:br/>
        <w:t>ні</w:t>
        <w:br/>
        <w:t>4</w:t>
        <w:br/>
        <w:t>н қалайсың. Тосы</w:t>
        <w:br/>
        <w:t>ығыстық рәсімн</w:t>
        <w:br/>
        <w:t>ғана көрген, өзі ғана бастан кешірген</w:t>
        <w:br/>
        <w:t>Қазір менің қасымда отырған Әл</w:t>
        <w:br/>
        <w:t>ыптың рухани перзенті, алтынның сын</w:t>
        <w:br/>
        <w:t>борышты арқалап</w:t>
        <w:br/>
        <w:t>құлдың болмысы</w:t>
        <w:br/>
        <w:t>та</w:t>
        <w:br/>
        <w:t>ы қызметі бар.</w:t>
        <w:br/>
        <w:t>жүздесіп, ән</w:t>
        <w:br/>
        <w:t>ырқамайтыны</w:t>
        <w:br/>
        <w:t>дай жылы райм</w:t>
        <w:br/>
        <w:t>п қоймады. Әлім</w:t>
        <w:br/>
        <w:t>ертіп отырып,</w:t>
        <w:br/>
        <w:t>берді де, бастай ж</w:t>
        <w:br/>
        <w:t>өл</w:t>
        <w:br/>
        <w:t>ам</w:t>
        <w:br/>
        <w:t>ат</w:t>
        <w:br/>
        <w:t>ітіп барады. Сан</w:t>
        <w:br/>
        <w:t>рған</w:t>
        <w:br/>
        <w:t>Ы</w:t>
        <w:br/>
        <w:t>НГ</w:t>
        <w:br/>
        <w:t>ғой. Әлім</w:t>
        <w:br/>
        <w:t>қанын аңға</w:t>
        <w:br/>
        <w:t>құл</w:t>
        <w:br/>
        <w:t>Рруқ</w:t>
        <w:br/>
        <w:t>бек жіптің бе</w:t>
        <w:br/>
        <w:t>нна</w:t>
        <w:br/>
        <w:t>ып кеттім. Иә,к</w:t>
        <w:br/>
        <w:t>ортаға алып о</w:t>
        <w:br/>
        <w:t>н қандай деңге</w:t>
        <w:br/>
        <w:t>рік</w:t>
        <w:br/>
        <w:t>ТЫ</w:t>
      </w:r>
    </w:p>
    <w:p>
      <w:r>
        <w:t>ында айт</w:t>
        <w:br/>
        <w:t>камызда</w:t>
        <w:br/>
        <w:t>тәртібін</w:t>
        <w:br/>
        <w:t>Ң жолЛ-и</w:t>
        <w:br/>
        <w:t>ылат</w:t>
        <w:br/>
        <w:t>бірғ</w:t>
        <w:br/>
        <w:t>күн жан</w:t>
        <w:br/>
        <w:t>і</w:t>
        <w:br/>
        <w:t>ойы</w:t>
        <w:br/>
        <w:t>йтініне таңырқайсың әрі</w:t>
        <w:br/>
        <w:t>-баба салған сүрлеуді ал</w:t>
        <w:br/>
        <w:t>ардың бұлақ көзін ашуда</w:t>
        <w:br/>
        <w:t>гімелеске</w:t>
        <w:br/>
        <w:t>байқалд!</w:t>
        <w:br/>
        <w:t>ен қарсы</w:t>
        <w:br/>
        <w:t>құл домб</w:t>
        <w:br/>
        <w:t>қарль</w:t>
        <w:br/>
        <w:t>ең</w:t>
        <w:br/>
        <w:t>да әлде</w:t>
        <w:br/>
        <w:t>мды</w:t>
        <w:br/>
        <w:t>ілер</w:t>
        <w:br/>
        <w:t>жыры</w:t>
        <w:br/>
        <w:t>ын ем</w:t>
        <w:br/>
        <w:t>йде біледі</w:t>
        <w:br/>
        <w:t>ып, түйін боп тұрды</w:t>
        <w:br/>
        <w:t>эпостар</w:t>
        <w:br/>
        <w:t>Публ</w:t>
        <w:br/>
        <w:t>жүру м</w:t>
        <w:br/>
        <w:t>жайса</w:t>
        <w:br/>
        <w:t>Ы</w:t>
        <w:br/>
        <w:t>імқұл</w:t>
        <w:br/>
        <w:t>үмкін емес тәрізді.</w:t>
        <w:br/>
        <w:t>Ы.</w:t>
        <w:br/>
        <w:t>алды, өлең айтуы</w:t>
        <w:br/>
        <w:t>-&lt;а-</w:t>
        <w:br/>
        <w:t>шабыттың сиқырь</w:t>
        <w:br/>
        <w:t>-- осы екі</w:t>
        <w:br/>
        <w:t>ығы. Кейде орасан</w:t>
        <w:br/>
        <w:t>дыққа ешқандай</w:t>
        <w:br/>
        <w:t>сүйсінесің. Онын</w:t>
        <w:br/>
        <w:t>а апару ғана емес,</w:t>
        <w:br/>
        <w:t>ғы қимыл-әрекеті</w:t>
        <w:br/>
        <w:t>сәтте ол</w:t>
        <w:br/>
        <w:t>Қайта</w:t>
      </w:r>
    </w:p>
    <w:p>
      <w:r>
        <w:t>арды</w:t>
        <w:br/>
        <w:t>көпте</w:t>
        <w:br/>
        <w:t>Н</w:t>
        <w:br/>
        <w:t>Н</w:t>
        <w:br/>
        <w:t>Н</w:t>
        <w:br/>
        <w:t>расын біраз уақыт</w:t>
        <w:br/>
        <w:t>ҒЫ</w:t>
        <w:br/>
        <w:t>өнелді.</w:t>
        <w:br/>
        <w:t>ЫН</w:t>
        <w:br/>
        <w:t>Жол бой</w:t>
        <w:br/>
        <w:t>колдарыны</w:t>
        <w:br/>
        <w:t>ежаңғ</w:t>
        <w:br/>
        <w:t>білдім. Ө</w:t>
        <w:br/>
        <w:t>ге әрқашан</w:t>
        <w:br/>
        <w:t>ес еді. Осы</w:t>
        <w:br/>
        <w:t>қы дауыспен «әу»</w:t>
        <w:br/>
        <w:t>ы төтенше</w:t>
        <w:br/>
        <w:t>баурағыш</w:t>
        <w:br/>
        <w:t>ырыққандай</w:t>
        <w:br/>
        <w:t>мірінің бел</w:t>
        <w:br/>
        <w:t>сын көзбен</w:t>
        <w:br/>
        <w:t>ға да әсері</w:t>
        <w:br/>
        <w:t>сәтте көзге</w:t>
        <w:br/>
        <w:t>жастар</w:t>
        <w:br/>
        <w:t>тартыл</w:t>
        <w:br/>
        <w:t>рған жа</w:t>
        <w:br/>
        <w:t>Да қой</w:t>
        <w:br/>
        <w:t>ЫН ОТЫ</w:t>
        <w:br/>
        <w:t>ЫЛЬ</w:t>
        <w:br/>
        <w:t>асы</w:t>
        <w:br/>
        <w:t>З</w:t>
        <w:br/>
        <w:t>МДЫ</w:t>
        <w:br/>
        <w:t>коралғысымен</w:t>
        <w:br/>
        <w:t>н-сауықтың түрлері</w:t>
        <w:br/>
        <w:t>Н</w:t>
        <w:br/>
        <w:t>Ша рең алған</w:t>
        <w:br/>
        <w:t>бәйге,</w:t>
        <w:br/>
        <w:t>ыспақ, күрес, т.б. ой</w:t>
        <w:br/>
        <w:t>ыП, алға жал</w:t>
        <w:br/>
        <w:t>н ауызға оралған</w:t>
        <w:br/>
        <w:t>өзге көрінбейт</w:t>
        <w:br/>
        <w:t>ДЫ.</w:t>
      </w:r>
    </w:p>
    <w:p>
      <w:r>
        <w:t>м кан</w:t>
        <w:br/>
        <w:t>ғана</w:t>
        <w:br/>
        <w:t>жіп</w:t>
        <w:br/>
        <w:t>жібек</w:t>
        <w:br/>
        <w:t>ін жібек жіп...</w:t>
        <w:br/>
        <w:t>стар өз халқын</w:t>
        <w:br/>
        <w:t>екен деген сауал</w:t>
        <w:br/>
        <w:t>ЫНЫ</w:t>
        <w:br/>
        <w:t>ойын, қ</w:t>
        <w:br/>
        <w:t>даты бағда</w:t>
        <w:br/>
        <w:t>жіктеп шық</w:t>
        <w:br/>
        <w:t>қоса, нышан</w:t>
        <w:br/>
        <w:t>жақсы таратқа</w:t>
        <w:br/>
        <w:t>қыз қуу, жамб</w:t>
        <w:br/>
        <w:t>ындар - қазір</w:t>
        <w:br/>
        <w:t>күн р</w:t>
        <w:br/>
        <w:t>Д;</w:t>
        <w:br/>
        <w:t>ЫрЫ</w:t>
        <w:br/>
        <w:t>Ы</w:t>
        <w:br/>
        <w:t>а</w:t>
        <w:br/>
        <w:t>р</w:t>
        <w:br/>
        <w:t>М</w:t>
        <w:br/>
        <w:t>а</w:t>
        <w:br/>
        <w:t>М</w:t>
        <w:br/>
        <w:t>-”.</w:t>
        <w:br/>
        <w:t>жеңі жинақы жырларын қағазға бір, ем</w:t>
        <w:br/>
        <w:t>П, асфальт жолмен сырғыға</w:t>
        <w:br/>
        <w:t>ндері. Тау суындай тасқы</w:t>
        <w:br/>
        <w:t>ы соғар сардаланың сар желін</w:t>
        <w:br/>
        <w:t>нңырлығы</w:t>
        <w:br/>
        <w:t>сөз</w:t>
        <w:br/>
        <w:t>қойы</w:t>
        <w:br/>
        <w:t>жөнелеті</w:t>
        <w:br/>
        <w:t>ұдай</w:t>
        <w:br/>
        <w:t>кетер қы</w:t>
        <w:br/>
        <w:t>түйдек-түйдек</w:t>
        <w:br/>
        <w:t>суырмай</w:t>
        <w:br/>
        <w:t>қазандай</w:t>
        <w:br/>
        <w:t>Соныкөрген,</w:t>
        <w:br/>
        <w:t>халықты</w:t>
        <w:br/>
        <w:t>өзі мерзімд</w:t>
        <w:br/>
        <w:t>айтыңқырап</w:t>
        <w:br/>
        <w:t>авторы да «</w:t>
        <w:br/>
        <w:t>жауын түре кірі</w:t>
        <w:br/>
        <w:t>өлеңшілердін</w:t>
      </w:r>
    </w:p>
    <w:p>
      <w:r>
        <w:t>кетті, әр зама</w:t>
        <w:br/>
        <w:t>де өзінің тар</w:t>
        <w:br/>
        <w:t>дейтін ойдын</w:t>
        <w:br/>
        <w:t>тұрғандардын</w:t>
        <w:br/>
        <w:t>Қейде қанш</w:t>
        <w:br/>
        <w:t>өзгертуші еңсер</w:t>
        <w:br/>
        <w:t>Әйтсе де, салы</w:t>
        <w:br/>
        <w:t>болмайтын тұста</w:t>
        <w:br/>
        <w:t>алмасақ, асы</w:t>
        <w:br/>
        <w:t>тұруың да кәді</w:t>
        <w:br/>
        <w:t>бойлықтары</w:t>
        <w:br/>
        <w:t>шаш етектен 6</w:t>
        <w:br/>
        <w:t>іздемесе әлемдік</w:t>
        <w:br/>
        <w:t>еді.</w:t>
        <w:br/>
        <w:t>арылудам</w:t>
        <w:br/>
        <w:t>өркендеуі</w:t>
        <w:br/>
        <w:t>Соның</w:t>
        <w:br/>
        <w:t>атанғанының ал</w:t>
        <w:br/>
        <w:t>айтулы мәдени</w:t>
        <w:br/>
        <w:t>ік ба</w:t>
        <w:br/>
        <w:t>,</w:t>
        <w:br/>
        <w:t>ННЬЫ</w:t>
        <w:br/>
        <w:t>хал</w:t>
        <w:br/>
        <w:t>же</w:t>
        <w:br/>
        <w:t>, ас үйде</w:t>
        <w:br/>
        <w:t>болудан</w:t>
        <w:br/>
        <w:t>ң қолтум</w:t>
        <w:br/>
        <w:t>қал</w:t>
        <w:br/>
        <w:t>қорамсаққа қол</w:t>
        <w:br/>
        <w:t>айтыстың қа</w:t>
        <w:br/>
        <w:t>бірі</w:t>
        <w:br/>
        <w:t>лыңды алдыр</w:t>
        <w:br/>
        <w:t>к. Бүгінгі</w:t>
        <w:br/>
        <w:t>мен</w:t>
        <w:br/>
        <w:t>мен жалт бер</w:t>
        <w:br/>
        <w:t>күткен-жүр</w:t>
        <w:br/>
        <w:t>гі оқтаумен ша</w:t>
        <w:br/>
        <w:t>басқа лажы бол</w:t>
        <w:br/>
        <w:t>күнікешеайты</w:t>
        <w:br/>
        <w:t>а өнерінің ең</w:t>
        <w:br/>
        <w:t>спасөздің бетте</w:t>
        <w:br/>
        <w:t>ып жүр қазірде.</w:t>
        <w:br/>
        <w:t>сал</w:t>
        <w:br/>
        <w:t>сетін баяғыны</w:t>
        <w:br/>
        <w:t>ҮЛ</w:t>
        <w:br/>
        <w:t>р</w:t>
        <w:br/>
        <w:t>ң өз сұрқылтай</w:t>
        <w:br/>
        <w:t>дындағы үл</w:t>
        <w:br/>
        <w:t>тегіне еріп</w:t>
        <w:br/>
        <w:t>болатын.</w:t>
        <w:br/>
        <w:t>а қимасын</w:t>
        <w:br/>
        <w:t>іп бара жа</w:t>
      </w:r>
    </w:p>
    <w:p>
      <w:r>
        <w:t>ды суға а</w:t>
        <w:br/>
        <w:t>р да баршы</w:t>
        <w:br/>
        <w:t>ЫП</w:t>
        <w:br/>
        <w:t>кен</w:t>
        <w:br/>
        <w:t>ендікте</w:t>
        <w:br/>
        <w:t>ола тұра</w:t>
        <w:br/>
        <w:t>өнер байл</w:t>
        <w:br/>
        <w:t>Ы</w:t>
        <w:br/>
        <w:t>соның</w:t>
        <w:br/>
        <w:t>,</w:t>
        <w:br/>
        <w:t>ЫН</w:t>
        <w:br/>
        <w:t>са</w:t>
        <w:br/>
        <w:t>ЫЗЫ</w:t>
        <w:br/>
        <w:t>ЫҚ.</w:t>
        <w:br/>
        <w:t>, қан</w:t>
        <w:br/>
        <w:t>ДҮН</w:t>
        <w:br/>
        <w:t>рінде</w:t>
        <w:br/>
        <w:t>жоғал</w:t>
        <w:br/>
        <w:t>ЫҒЫНЫ</w:t>
        <w:br/>
        <w:t>Н</w:t>
        <w:br/>
        <w:t>Т</w:t>
        <w:br/>
        <w:t>18</w:t>
        <w:br/>
        <w:t>Л</w:t>
        <w:br/>
        <w:t>Л</w:t>
        <w:br/>
        <w:t>пыс жылд</w:t>
        <w:br/>
        <w:t>таралардың бірі -</w:t>
        <w:br/>
        <w:t>Ы</w:t>
        <w:br/>
        <w:t>өткен шілденің</w:t>
        <w:br/>
        <w:t>ыжыған күндерінде</w:t>
        <w:br/>
        <w:t>НДЫ</w:t>
        <w:br/>
        <w:t>іп жел</w:t>
        <w:br/>
        <w:t>тть</w:t>
        <w:br/>
        <w:t>рПы</w:t>
        <w:br/>
        <w:t>май</w:t>
        <w:br/>
        <w:t>стың</w:t>
        <w:br/>
        <w:t>рінде,</w:t>
        <w:br/>
        <w:t>ЫП, ҚОЗ</w:t>
        <w:br/>
        <w:t>ң баты</w:t>
        <w:br/>
        <w:t>азбандар</w:t>
        <w:br/>
        <w:t>ыдеген</w:t>
        <w:br/>
        <w:t>миссия</w:t>
        <w:br/>
        <w:t>өзі</w:t>
        <w:br/>
        <w:t>қын</w:t>
        <w:br/>
        <w:t>П қол қусырып оты</w:t>
        <w:br/>
        <w:t>Со</w:t>
        <w:br/>
        <w:t>ба</w:t>
        <w:br/>
        <w:t>емен</w:t>
        <w:br/>
        <w:t>қаза</w:t>
        <w:br/>
        <w:t>тқа</w:t>
      </w:r>
    </w:p>
    <w:p>
      <w:r>
        <w:t>ң ал</w:t>
        <w:br/>
        <w:t>Бақытымыз сол -- біз балаңдық</w:t>
        <w:br/>
        <w:t>ыз. Бас емшіміз</w:t>
        <w:br/>
        <w:t>жайындағы сұңғы</w:t>
        <w:br/>
        <w:t>айғағы</w:t>
        <w:br/>
        <w:t>партия</w:t>
        <w:br/>
        <w:t>а көсемді</w:t>
        <w:br/>
        <w:t>республика</w:t>
        <w:br/>
        <w:t>қ торқал</w:t>
        <w:br/>
        <w:t>інге</w:t>
        <w:br/>
        <w:t>маш</w:t>
        <w:br/>
        <w:t>,ақпа</w:t>
        <w:br/>
        <w:t>дей, ке</w:t>
        <w:br/>
        <w:t>И</w:t>
        <w:br/>
        <w:t>,</w:t>
        <w:br/>
        <w:t>ң қына</w:t>
        <w:br/>
        <w:t>сқандар</w:t>
        <w:br/>
        <w:t>тын.</w:t>
        <w:br/>
        <w:t>кәусар</w:t>
        <w:br/>
        <w:t>кен ко</w:t>
        <w:br/>
        <w:t>Әй</w:t>
        <w:br/>
        <w:t>ға өкпесі</w:t>
        <w:br/>
        <w:t>Ы</w:t>
        <w:br/>
        <w:t>Ы</w:t>
        <w:br/>
        <w:t>р</w:t>
        <w:br/>
        <w:t>«Әй,</w:t>
        <w:br/>
        <w:t>Осы бі</w:t>
        <w:br/>
        <w:t>ы жауы</w:t>
        <w:br/>
        <w:t>рындай</w:t>
        <w:br/>
        <w:t>ының күні келм</w:t>
        <w:br/>
        <w:t>дей, айтыс атты</w:t>
        <w:br/>
        <w:t>сын тамамдаған б</w:t>
        <w:br/>
        <w:t>тұзағына ілінуге</w:t>
        <w:br/>
        <w:t>р жолда</w:t>
        <w:br/>
        <w:t>Ы</w:t>
        <w:br/>
        <w:t>н Уақыт деген</w:t>
        <w:br/>
        <w:t>жыласың, шыдай</w:t>
        <w:br/>
        <w:t>ың аражігін ажы</w:t>
        <w:br/>
        <w:t>еркін жалғасқан</w:t>
        <w:br/>
        <w:t>қ хал</w:t>
        <w:br/>
        <w:t>НЫ</w:t>
        <w:br/>
        <w:t>дында күнәкар б</w:t>
        <w:br/>
        <w:t>гі.</w:t>
        <w:br/>
        <w:t>өзінің</w:t>
        <w:br/>
        <w:t>Ы ТӨЙ</w:t>
        <w:br/>
        <w:t>ай</w:t>
        <w:br/>
        <w:t>академ</w:t>
      </w:r>
    </w:p>
    <w:p>
      <w:r>
        <w:t>іргелі</w:t>
        <w:br/>
        <w:t>н елге бір қара</w:t>
        <w:br/>
        <w:t>надай жүй</w:t>
        <w:br/>
        <w:t>ндатқан бора</w:t>
        <w:br/>
        <w:t>йде мөңкіп</w:t>
        <w:br/>
        <w:t>ке тұстан қонж</w:t>
        <w:br/>
        <w:t>Птан қыл</w:t>
        <w:br/>
        <w:t>ансусында</w:t>
        <w:br/>
        <w:t>ықшылары</w:t>
        <w:br/>
        <w:t>қайдам-ауд!</w:t>
        <w:br/>
        <w:t>рын оқ ал</w:t>
        <w:br/>
        <w:t>өртке ти</w:t>
        <w:br/>
        <w:t>зарда тұттай жала</w:t>
        <w:br/>
        <w:t>қының таб</w:t>
        <w:br/>
        <w:t>мен жоғалта</w:t>
        <w:br/>
        <w:t>р</w:t>
        <w:br/>
        <w:t>аурулардан ада-күде</w:t>
        <w:br/>
        <w:t>ның ұлттық өнерді</w:t>
        <w:br/>
        <w:t>ЫН өткізгендегі</w:t>
        <w:br/>
        <w:t>тыс болғаны. Айтыс</w:t>
        <w:br/>
        <w:t>ялық театрдын</w:t>
        <w:br/>
        <w:t>374</w:t>
        <w:br/>
        <w:t>тк</w:t>
        <w:br/>
        <w:t>НЬ</w:t>
        <w:br/>
        <w:t>бі</w:t>
        <w:br/>
        <w:t>та</w:t>
        <w:br/>
        <w:t>ЫТ</w:t>
        <w:br/>
        <w:t>қар</w:t>
        <w:br/>
        <w:t>әде?</w:t>
        <w:br/>
        <w:t>ға</w:t>
        <w:br/>
        <w:t>Ы</w:t>
        <w:br/>
        <w:t>ы»</w:t>
        <w:br/>
        <w:t>Н</w:t>
        <w:br/>
        <w:t>рды</w:t>
        <w:br/>
        <w:t>ып»</w:t>
        <w:br/>
        <w:t>ге</w:t>
        <w:br/>
        <w:t>ескі</w:t>
        <w:br/>
        <w:t>өне</w:t>
        <w:br/>
        <w:t>ола</w:t>
        <w:br/>
        <w:t>кем</w:t>
        <w:br/>
        <w:t>е</w:t>
        <w:br/>
        <w:t>р</w:t>
        <w:br/>
        <w:t>р</w:t>
        <w:br/>
        <w:t>ұлы</w:t>
        <w:br/>
        <w:t>сы</w:t>
        <w:br/>
        <w:t>руға</w:t>
      </w:r>
    </w:p>
    <w:p>
      <w:r>
        <w:t>рата</w:t>
        <w:br/>
        <w:t>на</w:t>
        <w:br/>
        <w:t>өнер</w:t>
        <w:br/>
        <w:t>ысь</w:t>
        <w:br/>
        <w:t>ры</w:t>
        <w:br/>
        <w:t>ола</w:t>
        <w:br/>
        <w:t>ел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
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МАЗМҰНЫ</w:t>
        <w:br/>
        <w:t>Алғысөз</w:t>
        <w:br/>
        <w:t>Ноталық жазулар йо%020а</w:t>
        <w:br/>
        <w:t>Абай әндері, В. ІІ, Дериовяның мақаласы</w:t>
        <w:br/>
        <w:t>лфавитгік тәртіптегі яндеҙ Тізімі</w:t>
        <w:br/>
        <w:t>СОДЕРЖАНИЕ</w:t>
        <w:br/>
        <w:t>Прадисловне</w:t>
        <w:br/>
        <w:t>Нотнығ зәпнер СЕ</w:t>
        <w:br/>
        <w:t>Песни Абая, стиья В. П. Дериовой</w:t>
        <w:br/>
        <w:t>Спясак песен в алфавитном порядке</w:t>
        <w:br/>
        <w:t>1</w:t>
        <w:br/>
        <w:t>57</w:t>
        <w:br/>
        <w:t>НОТАЛЫҚ ЖАЗУЛАР</w:t>
        <w:br/>
        <w:t>шошнсшаысышшарыш</w:t>
        <w:br/>
        <w:t>ПОТНЫН ЗАНИСН</w:t>
        <w:br/>
        <w:t>Музыкалық редакциясы Молыкальная редакция</w:t>
        <w:br/>
        <w:t>Б.Ғ, ЕРҘАКОВИЧТІКІ Б.Г ЕВЗЛКОВИЧА</w:t>
        <w:br/>
        <w:t>Қозақ ССІ» Ғылым аңддемиясынық Полатаетея па шостаговиеаню</w:t>
        <w:br/>
        <w:t>Ведакциясық-бесизеяҙ сөшітінің Тедакпвонцо-иадительскего совета</w:t>
        <w:br/>
        <w:t>Қаулысы бойызша басылды Академин наук Қазахскөй ССР</w:t>
        <w:br/>
        <w:t>ГОС., БИБЛОИ ТЕКА</w:t>
        <w:br/>
        <w:t>КССР ми. 7. С. Пушхнна</w:t>
        <w:br/>
        <w:t>Инв, Мо 2554.37</w:t>
        <w:br/>
        <w:t>ҚАЗАҚ ССР 1 ЫЛЫМ АКАДЕМИЯСЫ</w:t>
        <w:br/>
        <w:t>АБАЙ КҮНАНБАЕВТЫНҢ</w:t>
      </w:r>
    </w:p>
    <w:p>
      <w:r>
        <w:t>МУЗЫКАЛЫҚ ТВОРЧЕСТВОСЫ</w:t>
        <w:br/>
        <w:t>МУЗЫКАЛЬНОЕ ТВОРЧЕСТВО</w:t>
        <w:br/>
        <w:t>АБАЯ КУНАНБАЕВА</w:t>
        <w:br/>
        <w:t>Эшнографияліькқ Жінинаһ</w:t>
        <w:br/>
        <w:t>22</w:t>
        <w:br/>
        <w:t>Эптнографический сборник</w:t>
        <w:br/>
        <w:t>ҚАЗАҚ ССР ҒЫЛЫМ АҚАДЕМИЯСЫНЫҢ БАСПАСЫ</w:t>
        <w:br/>
        <w:t>АЛМАТЫ 1954 АЯМА-АРА</w:t>
        <w:br/>
        <w:t>Зан Һ.Б) іриковнн</w:t>
        <w:br/>
        <w:t>Сабырмен.Әпдете. Не спеша. Пезуче.</w:t>
        <w:br/>
        <w:t>--сшсп-</w:t>
        <w:br/>
        <w:t>4-.лыс- тан сер - мен, ОЖч-рек-тен тер - беп,</w:t>
        <w:br/>
        <w:t>ішша - м-ып, Қый-сы-нын тө к у-ып, Та-ғы-ны әке-</w:t>
        <w:br/>
        <w:t>ЕНЕ "уалы: еште</w:t>
        <w:br/>
        <w:t>ШЕ ті Ба леаа 1 3</w:t>
        <w:br/>
        <w:t>е .-- Е-Е лып &gt; Ұ- ә-----4- ;</w:t>
        <w:br/>
        <w:t>тіп қай-ыр - ған; Тол-ға-уы тоқ - сан қы - зыл</w:t>
        <w:br/>
        <w:t>аа 2 ж? таный 8 ШІ" лтт-“--</w:t>
        <w:br/>
        <w:t>ғ</w:t>
        <w:br/>
        <w:t>- сең, Ө- зің өл!</w:t>
        <w:br/>
        <w:t>СЕГІЗ АЯҚ</w:t>
        <w:br/>
        <w:t>Зап 7 А. Хинди</w:t>
        <w:br/>
        <w:t>Сабырмен. Спокойно.</w:t>
        <w:br/>
        <w:t>та) -тә- сте ше</w:t>
        <w:br/>
        <w:t>; к әт і -- стр.</w:t>
        <w:br/>
        <w:t>2</w:t>
        <w:br/>
        <w:t>АА- лыс - тан сер - меп, Жу-рек - тен тер-беп,</w:t>
        <w:br/>
        <w:t>те</w:t>
        <w:br/>
        <w:t>&gt; ТЕ Ееі ы ЕЕЕ</w:t>
        <w:br/>
        <w:t>мл ес-</w:t>
        <w:br/>
        <w:t>Шы-мыр-лап бой - ғо шжайыл-ған; Ки-ча- дан ша-уып,</w:t>
        <w:br/>
        <w:t>Ж даш</w:t>
        <w:br/>
        <w:t>е-е е</w:t>
        <w:br/>
        <w:t>Қый-сы - ның та-уып, Та-ғы-ны же-тіп қай-ар- ған;</w:t>
        <w:br/>
        <w:t>4% р-ңҢң-ДшшШІТ</w:t>
        <w:br/>
        <w:t>Қ: ӘЖЕЕЛЕШ , шашты . тұла. тартар. Ұлы</w:t>
        <w:br/>
        <w:t>Тал-ғоа-уы тоқ- сан қыззыл тіл, ә. Сөй -лей-ми! Әс сең, ә-зің, ба!</w:t>
      </w:r>
    </w:p>
    <w:p>
      <w:r>
        <w:t>ХОР БОЛДЫ ЖАНЫМ</w:t>
        <w:br/>
        <w:t>Зап Л 4 Химіби</w:t>
        <w:br/>
        <w:t>Жылдам. Быстро. ғ</w:t>
        <w:br/>
        <w:t>Хор болды ока-ным Сен-сіз де ме-нің кү. қат Бек біт-ті</w:t>
        <w:br/>
        <w:t>етене</w:t>
        <w:br/>
        <w:t>ха- лім Тағдырдан нел.ген Зұ- лы/е әй! Тағ. дыр ет. се</w:t>
        <w:br/>
        <w:t>Шиттае-. тұ</w:t>
        <w:br/>
        <w:t>2- 2 ЕСЕ ж--А---- ---2</w:t>
        <w:br/>
        <w:t>ал- ла, Не көр - мей - ді мән - дә?</w:t>
        <w:br/>
        <w:t>1</w:t>
        <w:br/>
        <w:t>БІВЕУДЕН БІРЕУ АРТЫЛСА</w:t>
        <w:br/>
        <w:t>Зап ЛА. Хам</w:t>
        <w:br/>
        <w:t>Ортална екпінмен. Умеронио.</w:t>
        <w:br/>
        <w:t>“-:%</w:t>
        <w:br/>
        <w:t>ден бі-рөу ОЮ” -</w:t>
        <w:br/>
        <w:t>тыл- са, Ө-нер</w:t>
        <w:br/>
        <w:t>сы- -2--</w:t>
        <w:br/>
        <w:t>ЕҢ % Бс әз</w:t>
        <w:br/>
        <w:t>Б Іш</w:t>
        <w:br/>
        <w:t>өл- ше-ніп тор - тыл-са, О- ҡы-ған біл-ген, біл - ген</w:t>
        <w:br/>
        <w:t>Сан - қыл- са.</w:t>
        <w:br/>
        <w:t>Зап, Брусидовгчаса</w:t>
        <w:br/>
        <w:t>те) əзеіз</w:t>
        <w:br/>
        <w:t>апор-томл са, о-қы -</w:t>
        <w:br/>
        <w:t>Біреуден біргу артылса,</w:t>
        <w:br/>
        <w:t>Өнер өлшеніш тартылса,</w:t>
        <w:br/>
        <w:t>Оқыған, білген - білген-ақ</w:t>
        <w:br/>
        <w:t>Надан -- надан-ақ сан қылса,</w:t>
        <w:br/>
        <w:t>Оқыған білер әр сөзді,</w:t>
        <w:br/>
        <w:t>Надандай болмас ақ көзді,</w:t>
        <w:br/>
        <w:t>Надан жендіге, жөн келмей,</w:t>
        <w:br/>
        <w:t>Білер қайдағы шоргезді.</w:t>
        <w:br/>
        <w:t>Зсе вэвесит справедлиность на тесах,</w:t>
        <w:br/>
        <w:t>Сравнеңие людей у ней в руках.</w:t>
        <w:br/>
        <w:t>ақ знәйте, перөвешинает умный,-</w:t>
        <w:br/>
        <w:t>злетаст қверху тлупый, вертопрак,</w:t>
        <w:br/>
        <w:t>евежда-- это человек с бельмом.</w:t>
      </w:r>
    </w:p>
    <w:p>
      <w:r>
        <w:t>Перецод 4. Гатові</w:t>
        <w:br/>
        <w:t>5</w:t>
        <w:br/>
        <w:t>Зал А. 9 понбазға (01802 003)</w:t>
        <w:br/>
        <w:t>6 Ақмолияской сігіш, Сосбшия певец М. Нурбасв,</w:t>
        <w:br/>
        <w:t>Алыстан сермеп,</w:t>
        <w:br/>
        <w:t>Жүрепті тербеп,</w:t>
        <w:br/>
        <w:t>Шымырлал бойға &gt;жайылғап;</w:t>
        <w:br/>
        <w:t>Қизадан шауып,</w:t>
        <w:br/>
        <w:t>Кыйсынын тауып,</w:t>
        <w:br/>
        <w:t>“Гағыны жетіп қайырған</w:t>
        <w:br/>
        <w:t>Толтаум тоқсан қызы.</w:t>
        <w:br/>
        <w:t>Сөйлеймін десең, өзің</w:t>
        <w:br/>
        <w:t>аа,</w:t>
        <w:br/>
        <w:t>Өткірдің жүй,</w:t>
        <w:br/>
        <w:t>Кестенің бізі</w:t>
        <w:br/>
        <w:t>ӘӨршегін сендей сала алас,</w:t>
        <w:br/>
        <w:t>Білгенге маржан,</w:t>
        <w:br/>
        <w:t>Білмеске арзан,</w:t>
        <w:br/>
        <w:t>Надандар боһра ала алмас.</w:t>
        <w:br/>
        <w:t>Қыйналма бекер, тіл мен эжақ,</w:t>
        <w:br/>
        <w:t>Көңілсіз қүлақ - ойға олақ,</w:t>
        <w:br/>
        <w:t>Элһеняший, как ключ,</w:t>
        <w:br/>
        <w:t>Слепиций, как луч,</w:t>
        <w:br/>
        <w:t>Ты хаынешы, сердиа обангая,</w:t>
        <w:br/>
        <w:t>На торпый црестол</w:t>
        <w:br/>
        <w:t>Бохетиттв, ках орел,</w:t>
        <w:br/>
        <w:t>Беғуших ңосуль пастнгая, -</w:t>
        <w:br/>
        <w:t>Воспряиь, голори --әгордедив и нелия, --</w:t>
        <w:br/>
        <w:t>Сверкаюший, стоперелиолый язык!</w:t>
        <w:br/>
        <w:t>Не вывесть живых</w:t>
        <w:br/>
        <w:t>Узоров твонх</w:t>
        <w:br/>
        <w:t>Алмазом, не вышить игло.</w:t>
        <w:br/>
        <w:t>Шенней жемчугов,</w:t>
        <w:br/>
        <w:t>В тлазах энатоков --</w:t>
        <w:br/>
        <w:t>Ты прах перед темной толпою,</w:t>
        <w:br/>
        <w:t>Не трать же завешых сокровиц спонх</w:t>
        <w:br/>
        <w:t>ЙАя инзких невежд -- бессердеччых, таухих!</w:t>
        <w:br/>
        <w:t>Перевод |, Лержавина.</w:t>
        <w:br/>
        <w:t>%</w:t>
        <w:br/>
        <w:t>Зал 7 4 Хамиби өт Ж Б бекова</w:t>
        <w:br/>
        <w:t>Орташа ектінмен. Әмереннә.</w:t>
        <w:br/>
        <w:t>з Та--</w:t>
        <w:br/>
        <w:t>жо тсе Бл дыны жез сласоллккхаклт ае!</w:t>
        <w:br/>
        <w:t>Еа ыы а</w:t>
      </w:r>
    </w:p>
    <w:p>
      <w:r>
        <w:t>1 -ұз-у- БББ 6</w:t>
        <w:br/>
        <w:t>- беп,</w:t>
        <w:br/>
        <w:t>меп, ОКу-рек-тен тер</w:t>
        <w:br/>
        <w:t>4- лае-тон бер -</w:t>
        <w:br/>
        <w:t>с 8-- г. еше 3 с-з</w:t>
        <w:br/>
        <w:t>--ш--ШШа-- ШЕ стеД аке 3 А</w:t>
        <w:br/>
        <w:t>фЖеуету те тара Сый</w:t>
        <w:br/>
        <w:t>Қи-сы-нын</w:t>
        <w:br/>
        <w:t>қаж</w:t>
        <w:br/>
        <w:t>шы-мыролап бой-ға ожей-ыл-ған. Ким-а -дон «мау - ып,</w:t>
        <w:br/>
        <w:t>Таол-ғаз-ы</w:t>
        <w:br/>
        <w:t>%</w:t>
        <w:br/>
        <w:t>бсоба Қ Лекеров</w:t>
        <w:br/>
        <w:t>Зап Б Г Ерзаковьча</w:t>
        <w:br/>
        <w:t>Сабжормета. сіе сттетше.</w:t>
        <w:br/>
        <w:t>ғ</w:t>
        <w:br/>
        <w:t>217</w:t>
        <w:br/>
        <w:t>Ес--шІ а</w:t>
        <w:br/>
        <w:t>ісе -ет</w:t>
        <w:br/>
        <w:t>.А-лыс-тан сер-мет, &gt;жу-рек-те» тер-3е7, Шы-мырлап бой-ға</w:t>
        <w:br/>
        <w:t>й. 2. 2 нды ІР ыаш: кше</w:t>
        <w:br/>
        <w:t>жалы) ІСІ т тиер ек 5 --)</w:t>
        <w:br/>
        <w:t>ж-қ ааа е м--м----% ЕЗ</w:t>
        <w:br/>
        <w:t>Сы самса ы</w:t>
        <w:br/>
        <w:t>ыжый-ыл - ған; Қи - ча - дан ша-чып,</w:t>
        <w:br/>
        <w:t>Тпеенш-ш.-.</w:t>
        <w:br/>
        <w:t>ы ен -аы ...--д-- лә.</w:t>
        <w:br/>
        <w:t>: 8--Өс--% асу ее ЕЕ 2</w:t>
        <w:br/>
        <w:t>б ы 2 ті. 2</w:t>
        <w:br/>
        <w:t>Қый-сы-нын та-уып, Та - ғы -,ны ке -тіп</w:t>
        <w:br/>
        <w:t>мел тете</w:t>
        <w:br/>
        <w:t>Е Ж.</w:t>
        <w:br/>
        <w:t>Тол-ғазы тоқ-сан қы - зыл тіл.</w:t>
        <w:br/>
        <w:t>эГөй - лей-мін“Зес - сен, Ә -зін біл</w:t>
        <w:br/>
        <w:t>й</w:t>
        <w:br/>
        <w:t>АНТТЫМ СӘЛЕМ ҚАЛАМ ҚАС</w:t>
        <w:br/>
        <w:t>ігіт сөзі,</w:t>
        <w:br/>
        <w:t>(жігін сөзі) Зап БОГ) Ерзаковзф</w:t>
        <w:br/>
        <w:t>Баяу. Терең еезіммен. Широко. С глубоким чувством.</w:t>
        <w:br/>
        <w:t>рине ллсансның) 5</w:t>
      </w:r>
    </w:p>
    <w:p>
      <w:r>
        <w:t>- Ш?й Ж</w:t>
        <w:br/>
        <w:t>Са- ған құр - бан мөл мен бос, Са- ғын-ған - нан</w:t>
        <w:br/>
        <w:t>3</w:t>
        <w:br/>
        <w:t>іне БЕК МӨДЕ. жезу ыса есаыла.</w:t>
        <w:br/>
        <w:t>т ге</w:t>
        <w:br/>
        <w:t>--əппПГ</w:t>
        <w:br/>
        <w:t>ій мент сІ, ----</w:t>
        <w:br/>
        <w:t>% Е-ЕЕЕ сс</w:t>
        <w:br/>
        <w:t>ыс - тық жас. Са -ғын-жан - нон се - ні ой -.лап</w:t>
        <w:br/>
        <w:t>жне 3.</w:t>
        <w:br/>
        <w:t>Ше: кес а 2)</w:t>
        <w:br/>
        <w:t>“- ШІ шн 5.---- са ө</w:t>
        <w:br/>
        <w:t>Ке- лер қөз - ге ыс - тық жасғ</w:t>
        <w:br/>
        <w:t>%</w:t>
        <w:br/>
        <w:t>Зал Б/І Брусиловского</w:t>
        <w:br/>
        <w:t>Өртасшыа әжлінеен. Умеренно</w:t>
        <w:br/>
        <w:t>теннес нш с 2</w:t>
        <w:br/>
        <w:t>4.</w:t>
        <w:br/>
        <w:t>-геаІ-6- -Ө- ө</w:t>
        <w:br/>
        <w:t>ды әке - ным Сен-сі де ме-</w:t>
        <w:br/>
        <w:t>нің ту - тм. Бек бет - ті ха - лім,</w:t>
        <w:br/>
        <w:t>ғе көс - мей - Ді пән - дә?</w:t>
        <w:br/>
        <w:t>ХОР БОЛДЫ ЖАНЫМ</w:t>
        <w:br/>
        <w:t>(Исполниласыь мол душа)</w:t>
        <w:br/>
        <w:t>Нз 000 А7</w:t>
        <w:br/>
        <w:t>4.8 Зипшевші</w:t>
        <w:br/>
        <w:t>Хор болды жаным,</w:t>
        <w:br/>
        <w:t>Сенсізде, менің күнім!</w:t>
        <w:br/>
        <w:t>ті халім, -</w:t>
        <w:br/>
        <w:t>Тағдырдан келген зұлым</w:t>
        <w:br/>
        <w:t>Тағдыр етсе алла,</w:t>
        <w:br/>
        <w:t>Не көрмейді пәндіЗ</w:t>
        <w:br/>
        <w:t>Сайрай бер, тілім,</w:t>
        <w:br/>
        <w:t>Сарғайғап соң бұл дерттен,</w:t>
        <w:br/>
        <w:t>Бүгілді белім,</w:t>
        <w:br/>
        <w:t>Жар тайған сац әр сөрттен.</w:t>
        <w:br/>
        <w:t>Қамырықты көңіл,</w:t>
        <w:br/>
        <w:t>Қайтсе болар жеңіл)</w:t>
      </w:r>
    </w:p>
    <w:p>
      <w:r>
        <w:t>Сағындым сені,</w:t>
        <w:br/>
        <w:t>Көрмедім деп көп заман,</w:t>
        <w:br/>
        <w:t>Адам деп мені,</w:t>
        <w:br/>
        <w:t>Салмадыц сен хат маған.</w:t>
        <w:br/>
        <w:t>Жай таба алмай жүрек,</w:t>
        <w:br/>
        <w:t>ШЖасыған соң сүйек.</w:t>
        <w:br/>
        <w:t>Бұз қылған зарым</w:t>
        <w:br/>
        <w:t>Барса жардың мацына,</w:t>
        <w:br/>
        <w:t>Ол--қылған дәрім</w:t>
        <w:br/>
        <w:t>Ғашығымның жанына,</w:t>
        <w:br/>
        <w:t>Опцалдырыш ойды,</w:t>
        <w:br/>
        <w:t>Түзетпей ме бойды?</w:t>
        <w:br/>
        <w:t>Дух уншжен м.</w:t>
        <w:br/>
        <w:t>Я убт разлуқой эхой,</w:t>
        <w:br/>
        <w:t>Позабыт тобой,</w:t>
        <w:br/>
        <w:t>Обәйдеп свосй судьбой</w:t>
        <w:br/>
        <w:t>Аллах мой, кақ л слаб!</w:t>
        <w:br/>
        <w:t>Рази - покорен раб!</w:t>
        <w:br/>
        <w:t>Сон мой оп поқой!</w:t>
        <w:br/>
        <w:t>Пожелтех от торя я,</w:t>
        <w:br/>
        <w:t>Сердце сжег тоской,</w:t>
        <w:br/>
        <w:t>И теле</w:t>
        <w:br/>
        <w:t>Сторбилась спина моя.</w:t>
        <w:br/>
        <w:t>“как н өгне,</w:t>
        <w:br/>
        <w:t>И кости в тягость мне,</w:t>
        <w:br/>
        <w:t>От мобви тосқа,</w:t>
        <w:br/>
        <w:t>От тоски не сплю іөней:</w:t>
        <w:br/>
        <w:t>Мне иэдалска,</w:t>
        <w:br/>
        <w:t>Милан, не тіхеш» вестей,</w:t>
        <w:br/>
        <w:t>Обетов верчых нел,-</w:t>
        <w:br/>
        <w:t>Зачем әке састит слет?!</w:t>
        <w:br/>
        <w:t>Тсаң 6 к ней могла</w:t>
        <w:br/>
        <w:t>Долететь моя молыГа,</w:t>
        <w:br/>
        <w:t>Стала бы свотха</w:t>
        <w:br/>
        <w:t>Хоть на час моя судьба</w:t>
        <w:br/>
        <w:t>Я энал бы: в этот час</w:t>
        <w:br/>
        <w:t>Мнель обшая у пас</w:t>
        <w:br/>
        <w:t>Перевод А Глобы</w:t>
      </w:r>
    </w:p>
    <w:p>
      <w:r>
        <w:t>11.</w:t>
        <w:br/>
        <w:t>СЕН МЕНІ НЕ ЕТЕСІН?</w:t>
        <w:br/>
        <w:t>Жылдам. Быстро.</w:t>
        <w:br/>
        <w:t>Зин ЛА. Хамида</w:t>
        <w:br/>
        <w:t>ст г 6- %</w:t>
        <w:br/>
        <w:t>Сен ме -ні нев-те-сін” Ме- н! тос-тап,</w:t>
        <w:br/>
        <w:t>ааа</w:t>
        <w:br/>
        <w:t>Ө - нео</w:t>
        <w:br/>
        <w:t>Жо-но ол- доп, ар -</w:t>
        <w:br/>
        <w:t>ш.м</w:t>
        <w:br/>
        <w:t>63</w:t>
        <w:br/>
        <w:t>бе-тң-мен</w:t>
        <w:br/>
        <w:t>Сең мені не етесін?</w:t>
        <w:br/>
        <w:t>Мені тастап,</w:t>
        <w:br/>
        <w:t>Өнер бастап,</w:t>
        <w:br/>
        <w:t>ФЖайыңа</w:t>
        <w:br/>
        <w:t>Және алдап,</w:t>
        <w:br/>
        <w:t>“Арбап,</w:t>
        <w:br/>
        <w:t>Өз бетіңмен сен кетесін.</w:t>
        <w:br/>
        <w:t>Неге әуре етесін?</w:t>
        <w:br/>
        <w:t>Қосылыспай,</w:t>
        <w:br/>
        <w:t>Басылыспай,</w:t>
        <w:br/>
        <w:t>Байыңа</w:t>
        <w:br/>
        <w:t>Және жаттан</w:t>
        <w:br/>
        <w:t>Бай тап,--</w:t>
        <w:br/>
        <w:t>Өмір бойы қор өтесін.</w:t>
        <w:br/>
        <w:t>Ет жүрек өртенді,</w:t>
        <w:br/>
        <w:t>От боп жанып,</w:t>
        <w:br/>
        <w:t>Жалын шалып</w:t>
        <w:br/>
        <w:t>Ішіме</w:t>
        <w:br/>
        <w:t>Пітей қормып,</w:t>
        <w:br/>
        <w:t>Зармын,</w:t>
        <w:br/>
        <w:t>Сеп үздің ғой бұл жедкемді.</w:t>
        <w:br/>
        <w:t>Шын ғашық мен саған!</w:t>
        <w:br/>
        <w:t>Кейіп жүрсем,</w:t>
        <w:br/>
        <w:t>Сені көрсем,</w:t>
        <w:br/>
        <w:t>Дәмемия деп</w:t>
        <w:br/>
        <w:t>Бір сөз айтар</w:t>
        <w:br/>
        <w:t>Хал жоқ,</w:t>
        <w:br/>
        <w:t>Еріп кетер бой сол заман.</w:t>
        <w:br/>
        <w:t>“ч</w:t>
        <w:br/>
        <w:t>2-і</w:t>
        <w:br/>
        <w:t>- сін</w:t>
      </w:r>
    </w:p>
    <w:p>
      <w:r>
        <w:t>БЕ</w:t>
        <w:br/>
        <w:t>не -оо</w:t>
        <w:br/>
        <w:t>сен</w:t>
        <w:br/>
        <w:t>Ах, что за жребий ждет меня?</w:t>
        <w:br/>
        <w:t>Уйдешь, мотнув</w:t>
        <w:br/>
        <w:t>Надменный взор?</w:t>
        <w:br/>
        <w:t>Иль, обманув,</w:t>
        <w:br/>
        <w:t>Тайком, қак вор,</w:t>
        <w:br/>
        <w:t>Покинешь,</w:t>
        <w:br/>
        <w:t>Слову изменя?</w:t>
        <w:br/>
        <w:t>ЭЗалем тәрзаешь ты меня?</w:t>
        <w:br/>
        <w:t>Әбеу</w:t>
        <w:br/>
        <w:t>Бала лауы</w:t>
        <w:br/>
        <w:t>Иша лругих,</w:t>
        <w:br/>
        <w:t>Среди чғжих.</w:t>
        <w:br/>
        <w:t>Позором</w:t>
        <w:br/>
        <w:t>Жизнь спою черня.</w:t>
        <w:br/>
        <w:t>Глнди-- душа моя в огне...</w:t>
        <w:br/>
        <w:t>Кричу, степя,</w:t>
        <w:br/>
        <w:t>Вңулри меня</w:t>
        <w:br/>
        <w:t>Волиами ихамя раэлидось,</w:t>
        <w:br/>
        <w:t>Мечусв,</w:t>
        <w:br/>
        <w:t>Упиженпый, как пес, --</w:t>
        <w:br/>
        <w:t>Истанваст жизнь во мнс</w:t>
        <w:br/>
        <w:t>Қақ ля люблю! Я удручен,</w:t>
        <w:br/>
        <w:t>Но не скажу я ничего,</w:t>
        <w:br/>
        <w:t>Когда придешь; ни одного</w:t>
        <w:br/>
        <w:t>Не в силах сапа</w:t>
        <w:br/>
        <w:t>Молвить я,--</w:t>
        <w:br/>
        <w:t>Безжизнепна душа моя,</w:t>
        <w:br/>
        <w:t>Рассыплюсь Б прах, испепелен.</w:t>
        <w:br/>
        <w:t>Перевод Д. Бродского.</w:t>
        <w:br/>
        <w:t>АЛҒЫСӨЗ:</w:t>
        <w:br/>
        <w:t>Бұл жыйнақ Абай Құпапбаевтың әпдерілен құ-</w:t>
        <w:br/>
        <w:t>ралған.</w:t>
      </w:r>
    </w:p>
    <w:p>
      <w:r>
        <w:t>Қазақ әдебиетінің қаасенгі Абай Құпанбаевтыц</w:t>
        <w:br/>
        <w:t>музыкалық мұрасы сөлеттік Қазақстанның мекусст-</w:t>
        <w:br/>
        <w:t>восында үлкен орын алады.</w:t>
        <w:br/>
        <w:t>Қазақ халқы Абайды тек дапышпан ақын, әрі</w:t>
        <w:br/>
        <w:t>ағартушы деп қана Біліп, сүйіп қоймайды, сонымея</w:t>
        <w:br/>
        <w:t>бірге оны даңқты композитор, көптеген халық әнде-</w:t>
        <w:br/>
        <w:t>рінің авторы скендігі жағынан да біліп, сүйеді. Абай-</w:t>
        <w:br/>
        <w:t>ды комцозиторлікке қандай негіз суарып, қандай нг-</w:t>
        <w:br/>
        <w:t>гіз өсіріп тәрбиеледі? Әлдері ғасырға жуық уақыт</w:t>
        <w:br/>
        <w:t>бұрын біртелеп қазақ халқының музыкалық бол-</w:t>
        <w:br/>
        <w:t>мысына кіре бастаған, ал советтік. шындық жағ-</w:t>
        <w:br/>
        <w:t>дайында сонсттік музыканың ажыратылмас бір бөл</w:t>
        <w:br/>
        <w:t>шесі регінде бүкілодақтық арпаға шыға отырып, мил-</w:t>
        <w:br/>
        <w:t>Айондағап адамдардың игілігіне айналған Абайдың</w:t>
        <w:br/>
        <w:t>тамаша әп-күйлік шеберлігінің қайнар бұлағы неде?</w:t>
        <w:br/>
        <w:t>Қазақтың халық музыкасымеп өзінің ед айқын,</w:t>
        <w:br/>
        <w:t>демократиялық түріндегі- түрмыстық және қазсси-</w:t>
        <w:br/>
        <w:t>калық романс күйінде берілген орыстың халық му-</w:t>
        <w:br/>
        <w:t>зыкасы мен профессионалдық музыкасы - Абай Құ-</w:t>
        <w:br/>
        <w:t>нанбаевтып музыкалық шеберлігіп қанықтырған</w:t>
        <w:br/>
        <w:t>точниктері болды.</w:t>
        <w:br/>
        <w:t>Абайдың музыкалық творчествосының қазақ &gt;жә-</w:t>
        <w:br/>
        <w:t>зе орыс музыкасымен органикалық байланысы жеке</w:t>
        <w:br/>
        <w:t>иптонациялардың немесе бүкіл мелодияның ұқсасты-</w:t>
        <w:br/>
        <w:t>ғышап ғана сезіліп қоймайды, ал ең негізінде мапызы</w:t>
        <w:br/>
        <w:t>мен формасышың ұқсастыгыная сезіліп тұрады. Абай</w:t>
        <w:br/>
        <w:t>эндері ақынның өз тұсындағы туған</w:t>
        <w:br/>
        <w:t>ис-</w:t>
        <w:br/>
        <w:t>халқытыц му-</w:t>
        <w:br/>
        <w:t>зыкалық кскусстзосында болған жақсы, сң құнды</w:t>
        <w:br/>
        <w:t>жақтарын ғана теріп алумен тыңған Жоқ, сонымен</w:t>
        <w:br/>
        <w:t>бірге ол бұл традицияларды жаңадан ұғыну түрінде</w:t>
        <w:br/>
        <w:t>творчестволықпен дамытады.</w:t>
        <w:br/>
        <w:t>Абайдың музынолық талабы ХІХ ғасырдың екін»</w:t>
        <w:br/>
        <w:t>ші жартысында, қазақ халқының искусствосының</w:t>
        <w:br/>
        <w:t>ДАМЫЙ өскен революцияға дейінгі уақыттыц бір ке-</w:t>
        <w:br/>
        <w:t>зеңінде қалыптасты.</w:t>
        <w:br/>
        <w:t>3 Орысшадан аударылды.</w:t>
        <w:br/>
        <w:t>Бұл қазақ халқының мәдениетінің царизм мен</w:t>
        <w:br/>
        <w:t>феодальдық-байшылдық күштердің резкциялық саяса-</w:t>
        <w:br/>
        <w:t>тыпа қарамастан, қазақ қогамының тапқа жіктелуі</w:t>
        <w:br/>
        <w:t>күшейген жағдайындағы ецбекілі халық бұқарасылың</w:t>
        <w:br/>
        <w:t>үміті мен арманмя көрсетуші халық некусетвосының</w:t>
        <w:br/>
        <w:t>барған сайын демократиялық маңызының байыш, ал-</w:t>
        <w:br/>
        <w:t>дыңғы қатарлы орыс мәдениетінің игілікті әсерімен</w:t>
        <w:br/>
        <w:t>алға қарай аяқ босқан кезі елі. Бүл бұрынғыға қара-</w:t>
        <w:br/>
        <w:t>ғалда дапқы бүкіл далаға жайылған халық музыкант-</w:t>
        <w:br/>
        <w:t>тары мен әншілерінің орындаушылық шеберлігі өзітің</w:t>
        <w:br/>
        <w:t>қапаттанған шағына жеткен кезі еді.</w:t>
        <w:br/>
        <w:t>Абай заманында Құрманғазы, Мұхит, Біржан,</w:t>
        <w:br/>
        <w:t>Жаяу-Мұса жоне тагы басқа да халық искусстһосы-</w:t>
      </w:r>
    </w:p>
    <w:p>
      <w:r>
        <w:t>ның қайраткерлері өздерінің тамаша шығармаларын</w:t>
        <w:br/>
        <w:t>жасап, оларды халың ЗАдышда орындады.</w:t>
        <w:br/>
        <w:t>Халық музыкапттарыпың тпәрчестволық және</w:t>
        <w:br/>
        <w:t>орыпдаушылық шеберліктері бір ғана қазақ тыңдау-</w:t>
        <w:br/>
        <w:t>шылары ғажаптандырған жоқ, сонымен бірге халық</w:t>
        <w:br/>
        <w:t>музықанттарын тыңдауға немесс қазақ халқының му-</w:t>
        <w:br/>
        <w:t>зыкасын зерттеуге тура келген орыстарды да ғажап»</w:t>
        <w:br/>
        <w:t>тандырды.</w:t>
        <w:br/>
        <w:t>Бұл күндерде біздің қазақтың халық искусствтсы-</w:t>
        <w:br/>
        <w:t>ның көптеген дацкты қайраткерлерінің творчестволық</w:t>
        <w:br/>
        <w:t>және орындаушылық жоғары шеберліктерішің дәлелі</w:t>
        <w:br/>
        <w:t>бола алатын революцияға дейіпгі орыс әдебиетінен</w:t>
        <w:br/>
        <w:t>ерекше құнды документтік источниктеріміз бар.</w:t>
        <w:br/>
        <w:t>Абай бала жастан халық творчестпосымен пуестен-</w:t>
        <w:br/>
        <w:t>ді, халық цоэзиясыл, әнін жәпе күйін білді, әрі сүй-</w:t>
        <w:br/>
        <w:t>лі. Аңынның ержеткен шагында оның жақыт деста-</w:t>
        <w:br/>
        <w:t>рының ішінде Абайлың музыкалық шығармаларын ха-</w:t>
        <w:br/>
        <w:t>лық арасына таратуда үлкен роль атқарған ақыпдар,</w:t>
        <w:br/>
        <w:t>әншілер жоне музыканттар болды.</w:t>
        <w:br/>
        <w:t>Абай Бала кезінде-ақ Казақстанға көшіріп қоялы-</w:t>
        <w:br/>
        <w:t>рылғап -- шаруалар алын келген орыстың Шиамуялһқ</w:t>
        <w:br/>
        <w:t>әндері арқылы орыс музыкасымен алғаш пет таныс-</w:t>
        <w:br/>
        <w:t>ты. Бұдан арғы жерде Абай Семей зкәне Омекіге үз-</w:t>
        <w:br/>
        <w:t>бей барып жүріп орыс әдебиетімен ташысыл қана қой-</w:t>
        <w:br/>
        <w:t>Оннақы. Нгриво.</w:t>
        <w:br/>
        <w:t>Зай</w:t>
        <w:br/>
        <w:t>А Аелац</w:t>
        <w:br/>
        <w:t>Балы</w:t>
        <w:br/>
        <w:t>е Ета</w:t>
        <w:br/>
        <w:t>«Айт -</w:t>
        <w:br/>
        <w:t>Ут</w:t>
        <w:br/>
        <w:t>тым сә - .лему қа -лам қас</w:t>
        <w:br/>
        <w:t>ш-- ше а ; тал: 2</w:t>
        <w:br/>
        <w:t>Бен Ә-----. -А---ре2 ж--ө-- сс -ы</w:t>
        <w:br/>
        <w:t>е. е 22273</w:t>
        <w:br/>
        <w:t>Са:- ған құр - бан мал мен бас.</w:t>
        <w:br/>
        <w:t>шын 5 Ша тесте</w:t>
        <w:br/>
        <w:t>Е-е Ет саишішап</w:t>
        <w:br/>
        <w:t>2 ман се есні</w:t>
        <w:br/>
        <w:t>зажеддяя</w:t>
        <w:br/>
        <w:t>"тепе</w:t>
        <w:br/>
        <w:t>-</w:t>
        <w:br/>
        <w:t>Қе- лер</w:t>
        <w:br/>
        <w:t>көз</w:t>
      </w:r>
    </w:p>
    <w:p>
      <w:r>
        <w:t>Айттым сәлем, қалам қас,</w:t>
        <w:br/>
        <w:t>Саған құпбан мал мен бас,</w:t>
        <w:br/>
        <w:t>Сағынғаннан сені ойлап,</w:t>
        <w:br/>
        <w:t>Келер көзге ыстық жас.</w:t>
        <w:br/>
        <w:t>Сенеп артық жан тумас,</w:t>
        <w:br/>
        <w:t>Туса туар, артылмас.</w:t>
        <w:br/>
        <w:t>Бір өзіңпен басқаға,</w:t>
        <w:br/>
        <w:t>Ынтықтығым айтылмас.</w:t>
        <w:br/>
        <w:t>Асыл адам айнымас,</w:t>
        <w:br/>
        <w:t>Бір бетіпен қайрылуас.</w:t>
        <w:br/>
        <w:t>Кармесем де, көрсем де</w:t>
        <w:br/>
        <w:t>Көңілім секен айрылмас,</w:t>
        <w:br/>
        <w:t>ж-е 2</w:t>
        <w:br/>
        <w:t>2-і 275</w:t>
        <w:br/>
        <w:t>ге</w:t>
        <w:br/>
        <w:t>ыс</w:t>
        <w:br/>
        <w:t>тық, жас.</w:t>
        <w:br/>
        <w:t>Кбасавица, привет тебе,</w:t>
        <w:br/>
        <w:t>Моей любви, мовй судьбе!</w:t>
        <w:br/>
        <w:t>Пот -- дни тоски и слез, гляди.</w:t>
        <w:br/>
        <w:t>Бот-- жизнэ моя, воэһми себе.</w:t>
        <w:br/>
        <w:t>Ты лучше всех. За сотни лет</w:t>
        <w:br/>
        <w:t>Подлобиой не увидит свет;</w:t>
        <w:br/>
        <w:t>Слпой тебе моя любов»,</w:t>
        <w:br/>
        <w:t>(одцой тоба мир сөгрет.</w:t>
        <w:br/>
        <w:t>И пусть я стану инни сел,</w:t>
        <w:br/>
        <w:t>Но мне нной дороги пет;</w:t>
        <w:br/>
        <w:t>Ты в сердце у мепя живешьһ,</w:t>
        <w:br/>
        <w:t>Во спе првследуешь, қак бред.</w:t>
        <w:br/>
        <w:t>Перевод П. Шубина.</w:t>
        <w:br/>
        <w:t>ПРЕДИСЛОВИЕ</w:t>
        <w:br/>
        <w:t>Настояций сборпик состоит из песен Абая Ку-</w:t>
        <w:br/>
        <w:t>нашбаева.</w:t>
        <w:br/>
        <w:t>Музмкальное паследис классица казахской лите-</w:t>
        <w:br/>
        <w:t>ратуры Абая Кунанбаева запимает большое место в</w:t>
        <w:br/>
        <w:t>иескусстве советсқого Казахстана.</w:t>
        <w:br/>
        <w:t>Казахский народ энает и любит Абая пе только</w:t>
        <w:br/>
        <w:t>кақ геннальнего поэта и просветителя, но И как вы-</w:t>
        <w:br/>
        <w:t>даюшегося компоэитова, анвтопа многик прекрлсных</w:t>
        <w:br/>
        <w:t>наролпых песен. Какая же почва питяла и вырастила</w:t>
        <w:br/>
        <w:t>Абая ҡак компазитораҘ Из қакнх источиякав черпял</w:t>
        <w:br/>
        <w:t>Абай свое замечательтое мастерство медодиста, ле-</w:t>
        <w:br/>
        <w:t>сни которого три четверти века тому назад начллн лә-</w:t>
        <w:br/>
        <w:t>степенно входить в музықальтый быт казахского на-</w:t>
      </w:r>
    </w:p>
    <w:p>
      <w:r>
        <w:t>рола, а в условиях советсқой действительчости стали</w:t>
        <w:br/>
        <w:t>достоянием миллиопов людей, выйдя на эсесоюзную</w:t>
        <w:br/>
        <w:t>арсну қақ неоттезальмая частһ советской музыки?</w:t>
        <w:br/>
        <w:t>Источпиками, питавшими музыклльное твопчество</w:t>
        <w:br/>
        <w:t>Абая Кунанбаева, были казлхская народная музыка</w:t>
        <w:br/>
        <w:t>И русская наролная и профессизнальная муэмка в 0л-</w:t>
        <w:br/>
        <w:t>ном Из своих самых ярких, лемократических цпоявле-</w:t>
        <w:br/>
        <w:t>ПИЙ --бытовом И классическом романсе, Органиче-</w:t>
        <w:br/>
        <w:t>Ская связь музыкального твоочества Абая с қазах-</w:t>
        <w:br/>
        <w:t>Фкой и русской музыкой отушгетея пе только в схол-</w:t>
        <w:br/>
        <w:t>етпе отдельзых интонапий илай даже всей мелодии, қз</w:t>
        <w:br/>
        <w:t>таавным образом в содержаний и форме Музыка&gt;ь-</w:t>
        <w:br/>
        <w:t>тых пооизведений. Песни Абая не только вбирают в</w:t>
        <w:br/>
        <w:t>себя лучшее и найболег ценнов, что было в его время</w:t>
        <w:br/>
        <w:t>В музыҡальном искусетчс родного ему народа, но өне</w:t>
        <w:br/>
        <w:t>фазниялют өт тралинми в тнпрчегки переосмыслен»</w:t>
        <w:br/>
        <w:t>ном виде.</w:t>
        <w:br/>
        <w:t>Музмкальнне пқұсы Абая формирояались во вто-</w:t>
        <w:br/>
        <w:t>Ой половяве ХІХ векз, в пепиол мачбалынгга раз</w:t>
        <w:br/>
        <w:t>ВНтия қазахскога народного искусства в дөоренохю-</w:t>
        <w:br/>
        <w:t>Ционное время.</w:t>
        <w:br/>
        <w:t>Это быхо врсмя, когда развитие культуры қазах-</w:t>
        <w:br/>
        <w:t>Ского парода, воппеки оеакпионной похитике париз-</w:t>
        <w:br/>
        <w:t>Ма и Феолально-байской верхушки. 1Іл0 пӨЛ плодоТ-</w:t>
        <w:br/>
        <w:t>вортым вхиянием мередовой русекой ҡуаттуры, кағ-</w:t>
        <w:br/>
        <w:t>9%</w:t>
        <w:br/>
        <w:t>да при усилепии қлассовога расслоепия жазахского</w:t>
        <w:br/>
        <w:t>Әбіцества народиов искусство все более ң болев обо-</w:t>
        <w:br/>
        <w:t>ташалось демокрптическим содершжапием, отображав-</w:t>
        <w:br/>
        <w:t>шим стремления и чаяния трудовых народных масс</w:t>
        <w:br/>
        <w:t>Это было время, когда исполнительское мастерство</w:t>
        <w:br/>
        <w:t>народных музыкантов и певвов, сАана 0 которыҡ</w:t>
        <w:br/>
        <w:t>распространялась по всей степи, находилось в распво-</w:t>
        <w:br/>
        <w:t>те по сравнению с прошлым.</w:t>
        <w:br/>
        <w:t>Во времена Абая тпорилй свой замсматтлнтыс</w:t>
        <w:br/>
        <w:t>произведепия И меполияли иҡ перел Мародом таҡме</w:t>
        <w:br/>
        <w:t>мастеоа наоолной музыкальной ҡультуры, как Қуғ-</w:t>
        <w:br/>
        <w:t>маптазы, Мухит, Биржан, Жаяу-Муса и многне дру-</w:t>
        <w:br/>
        <w:t>гие деятслн пародмого исчусства.</w:t>
        <w:br/>
        <w:t>Творческов м исполиительекое мастерство нябол-</w:t>
        <w:br/>
        <w:t>пых музықантов прияодило в восхишение не только</w:t>
        <w:br/>
        <w:t>сәзушателсй-казахов, но и тек пусскяқ, которым</w:t>
        <w:br/>
        <w:t>приходилось слушать народных музыхантов или изу-</w:t>
        <w:br/>
        <w:t>чать музыку казахского народа.</w:t>
        <w:br/>
        <w:t>В пастояцес время мы располагаем игкуючитезь-</w:t>
        <w:br/>
        <w:t>0 пентыми докумептальными источниками из рус-</w:t>
        <w:br/>
        <w:t>ской доренолюциопной атературы, свидетельствуію-</w:t>
        <w:br/>
        <w:t>ими о высоком творческом и Исполнительском ” ма-</w:t>
        <w:br/>
        <w:t>стерстве многих жыдаюшихея деятелей казахского</w:t>
        <w:br/>
        <w:t>шаралноғо мекусства.</w:t>
        <w:br/>
        <w:t>Абай с детских лет увлекалея мародлым твор»</w:t>
        <w:br/>
        <w:t>меством, энал и АЮбИА наролную поэзию, песни</w:t>
        <w:br/>
        <w:t>кюн. В эзрехом возрасте среди его близкик друзей</w:t>
        <w:br/>
        <w:t>былу ақыны, певим и музыканты, сыгоаяшие боль-</w:t>
      </w:r>
    </w:p>
    <w:p>
      <w:r>
        <w:t>шУую гоэь в распространепия музыхҡальных произведе-</w:t>
        <w:br/>
        <w:t>ний Абая срели народа.</w:t>
        <w:br/>
        <w:t>Сроғ первае энакометво с русской музыкой Абай</w:t>
        <w:br/>
        <w:t>получил өлде в дететһе посоедством русской крестьян-</w:t>
        <w:br/>
        <w:t>СЖОЙ песпи, аянесенной в Қазахстан крестьлиами-пе-</w:t>
        <w:br/>
        <w:t>ресслертами ПВ дальнейшем, регулярпо бывая в го-</w:t>
        <w:br/>
        <w:t>ролах Семипалачинеке и Омске, Абай не только изх-</w:t>
        <w:br/>
        <w:t>пал бусскую хитегазуру, но и поодолжил визкомство</w:t>
        <w:br/>
        <w:t>с бусской музықоВ</w:t>
        <w:br/>
        <w:t>Во врсчена Абая культурная жизнь в Омеке, Се-</w:t>
        <w:br/>
        <w:t>БОРЫ БҰЛҒАҢ (і ТҮРІ)</w:t>
        <w:br/>
        <w:t>Зал, /Л. А. Хамиби</w:t>
        <w:br/>
        <w:t>Жылдам. Шалаысға, Бистрео- Веодушленленно.</w:t>
        <w:br/>
        <w:t>ЕШ</w:t>
        <w:br/>
        <w:t>Бой -- ы бұл -- жон, Сә 0-03! Фкил -- ман</w:t>
        <w:br/>
        <w:t>Кім - ді 0 көр - сем, мен со-нан, Бег -- т) бас -- тым,</w:t>
        <w:br/>
        <w:t>Қағ ты сас 2 тым, Тұ - ора қозы тәм осал ма-ожсан.</w:t>
        <w:br/>
        <w:t>%</w:t>
        <w:br/>
        <w:t>КӨЗІМНІҢ ҚАРАСЫ</w:t>
        <w:br/>
        <w:t>Зай. ЛА Хоншда</w:t>
        <w:br/>
        <w:t>Тым баяу. Қайғылы. Очень Шан Тұурылынон</w:t>
        <w:br/>
        <w:t>222, ау» &gt; 2</w:t>
        <w:br/>
        <w:t>Кө-зім-нің қа -ра-сы, Көң-лім-нің, Са-на-сы. Біт-пей</w:t>
        <w:br/>
        <w:t>безе енен а</w:t>
        <w:br/>
        <w:t>і-шім- деу “а-шық-тың жа-ра-сы Біт-еви-</w:t>
        <w:br/>
        <w:t>срселе ы 2. сез ш</w:t>
        <w:br/>
        <w:t>Жозе е ә------Ү- ЕҢ Е- е: -Ее а сөж</w:t>
        <w:br/>
        <w:t>ді і- шім - де, Ға - шық-ғың жа-ра- сы.</w:t>
        <w:br/>
        <w:t>з</w:t>
        <w:br/>
        <w:t>ІШІМ ӨЛГЕН, СЫРТЫМ САУ</w:t>
        <w:br/>
        <w:t>ЗЫН А Ханада</w:t>
        <w:br/>
        <w:t>Сабырмен. Не сітеша.</w:t>
        <w:br/>
        <w:t>ет;</w:t>
        <w:br/>
        <w:t>- ӘУ - шім өл - ген, сыр-тым сау, Кө - рін-ген- ге</w:t>
        <w:br/>
        <w:t>Ме - мын-ау; гін - гі тең ожау.</w:t>
      </w:r>
    </w:p>
    <w:p>
      <w:r>
        <w:t>(айкеісеттұ жа-Е-2</w:t>
        <w:br/>
        <w:t>Б 2!</w:t>
        <w:br/>
        <w:t>Мон қыл Әым, » - һор- мам”.</w:t>
        <w:br/>
        <w:t>шім өлген, сыртым сау,-- Крепмось, а в сердие-- боль и мрак.</w:t>
        <w:br/>
        <w:t>Көріпгенге деймін-ау; С кем ни толкуешь - гадәк ясях.</w:t>
        <w:br/>
        <w:t>Бүгінгі дос -- ертең жау, Вчерашний друг - сегодия враг,</w:t>
        <w:br/>
        <w:t>Мен не қылдым, япырмау?! Не угодишь ему никак</w:t>
        <w:br/>
        <w:t>Өз үйінде өҙендей В семье оң грозен, как поток,</w:t>
        <w:br/>
        <w:t>Күркірейді, айтса дау. Гремя спаданиций в онраг.</w:t>
        <w:br/>
        <w:t>Кісі алдына барғанда, Но вот зағоворил с людьми -</w:t>
        <w:br/>
        <w:t>Шабан, шардақ және шау, И оробед, поник, обмяк.</w:t>
        <w:br/>
        <w:t>Перевод 7 Шифферга.</w:t>
        <w:br/>
        <w:t>ОНЕГИННІҢ ТАТЬЯНАҒА ЖАЗҒАН ХАТЫ</w:t>
        <w:br/>
        <w:t>Зап А. Қ. Жубанова от М. Маханеджанова, 1939 г.</w:t>
        <w:br/>
        <w:t>(передаға В. П. Дернова)</w:t>
        <w:br/>
        <w:t>Баяу. Шінроко.</w:t>
        <w:br/>
        <w:t>ен - Діұ-нот-пос, Мез - гі-лі жоқ көй ме- дем.</w:t>
        <w:br/>
        <w:t>Хұп білемін, сізге &gt;ақпас,</w:t>
        <w:br/>
        <w:t>Ескі жара білтелеу.</w:t>
        <w:br/>
        <w:t>Ақ жүрегің енді ұнатпас,</w:t>
        <w:br/>
        <w:t>Мезгілі жоқ қай медеу?</w:t>
        <w:br/>
        <w:t>Мазағыңа бердім өзім,</w:t>
        <w:br/>
        <w:t>Өз басымды қолыңа,</w:t>
        <w:br/>
        <w:t>Өлі бойға жан жүгірді,</w:t>
        <w:br/>
        <w:t>Қайратым құрыш болды, нан.</w:t>
        <w:br/>
        <w:t>Мүз жүрегім май секілді</w:t>
        <w:br/>
        <w:t>Еріп, өт боп күйді жап.</w:t>
        <w:br/>
        <w:t>Ықтыярсыз мүңды сөзім</w:t>
        <w:br/>
        <w:t>Кетті ыршып жолыңа,</w:t>
        <w:br/>
        <w:t>Отрывок ца ҰШ сл. романа А. С. Пушканш</w:t>
        <w:br/>
        <w:t>эЕвенші Онегия”, ,Письяо Онегина к. Татьяна"</w:t>
        <w:br/>
        <w:t>(перевод аоланый).</w:t>
        <w:br/>
        <w:t>м</w:t>
        <w:br/>
        <w:t>ТӘҢРІ ҚОСҚАН ЖАР ЕДІҢ СЕН</w:t>
        <w:br/>
        <w:t>(2-е письмо Татачая)</w:t>
        <w:br/>
        <w:t>Зал, Л. А. Хамида</w:t>
        <w:br/>
        <w:t>Орташа екпінмен. Умеренно.</w:t>
      </w:r>
    </w:p>
    <w:p>
      <w:r>
        <w:t>Тәңрі қосқан жар едің сөп, Елжіреген жас емес пе өм?</w:t>
        <w:br/>
        <w:t>ар ете алмай кетіп ең. Еппен айтсаң жұбатып,</w:t>
        <w:br/>
        <w:t>Ол кезімде бала едім мен, Мен ғашыққа мас емес пә ем?</w:t>
        <w:br/>
        <w:t>Аямасқа бекіп ең. Кетсең еді ұзатып,</w:t>
        <w:br/>
        <w:t>Талақ етіп бұл ғаламды, Сен жаралы жолбарыс ең,</w:t>
        <w:br/>
        <w:t>Болды малім кеткенің. Мен киіктің ылағы ем,</w:t>
        <w:br/>
        <w:t>Кінәсі жоқ іжас адамды, Тірі қалдым, өлмей әрең,</w:t>
        <w:br/>
        <w:t>Қатты соққан ие еткенің) Қатты батты тырнағық,</w:t>
        <w:br/>
        <w:t>Отпыгон из паревода ҮШІ ел. романа</w:t>
        <w:br/>
        <w:t>А.С.Лушхияа Евгений Өнеге“ (лерггад аоланшй).</w:t>
        <w:br/>
        <w:t>2</w:t>
        <w:br/>
        <w:t>АМАЛ ЖОҚ -- ҚАЙТТЫМ БІЛДІРМЕЙ</w:t>
        <w:br/>
        <w:t>(Письмо Татыяны)</w:t>
        <w:br/>
        <w:t>Зап. Л. А Хамибу</w:t>
        <w:br/>
        <w:t>Баяну ғана әндете. Медленно н певуче.</w:t>
        <w:br/>
        <w:t>т- ыз - -г</w:t>
        <w:br/>
        <w:t>е-е а-а:</w:t>
        <w:br/>
        <w:t>мол осоқ қайт-тым біл - дір -</w:t>
        <w:br/>
        <w:t>не зна -ожю с че - го но -</w:t>
        <w:br/>
        <w:t>- &lt;р шардағы саниуышесыша 2. А геезе е. - -у-</w:t>
        <w:br/>
        <w:t>ЖЗ ааа т</w:t>
        <w:br/>
        <w:t>мей ИН - пыю-мау, қойлып ай - та -</w:t>
        <w:br/>
        <w:t>чоть? Сберд - ма стрость Я хо</w:t>
        <w:br/>
        <w:t>з</w:t>
        <w:br/>
        <w:t>мын! Қой - ма-ды Әер-тің</w:t>
        <w:br/>
        <w:t>скрыть! Но боль-шше не мо</w:t>
        <w:br/>
        <w:t>- за-.-жед--- -А.....2</w:t>
        <w:br/>
        <w:t>,</w:t>
        <w:br/>
        <w:t>се) -</w:t>
        <w:br/>
        <w:t>мей, Не сал-саң, да тар -</w:t>
        <w:br/>
        <w:t>чоть, Мне окар Әу - ши не - а-хла -</w:t>
        <w:br/>
        <w:t>27</w:t>
        <w:br/>
        <w:t>ТАТЬЯНА СӨЗІ</w:t>
        <w:br/>
        <w:t>(Тәңрі қосқан 4-түрі)</w:t>
        <w:br/>
        <w:t>(С-с пасвмо Татьяны)</w:t>
        <w:br/>
        <w:t>Зап, Б. Г. Ерзаковича</w:t>
        <w:br/>
        <w:t>Баяу ғана әндете. Медленно и пөвуче.</w:t>
      </w:r>
    </w:p>
    <w:p>
      <w:r>
        <w:t>т) --шеиш г Ж----</w:t>
        <w:br/>
        <w:t>16. ағыс 22 ерте ат</w:t>
        <w:br/>
        <w:t>Тә - ңі қос-қаон жаю в-дің сен, «Жар е-теал-май. ке-тіп.</w:t>
        <w:br/>
        <w:t>пша--- ҚУ 2 аа-т-т---- ке</w:t>
        <w:br/>
        <w:t>Бие жер Ф 2 ты келес</w:t>
        <w:br/>
        <w:t>Ол қс - зім- де ба-ла е- дім мен,</w:t>
        <w:br/>
        <w:t>р</w:t>
        <w:br/>
        <w:t>я</w:t>
        <w:br/>
        <w:t>4 - томас - қа 7 бс - кіп ең,</w:t>
        <w:br/>
        <w:t>с</w:t>
        <w:br/>
        <w:t>ХУ? ХХУ ПИСЬМО ТАТЬЯНЫ</w:t>
        <w:br/>
        <w:t>(Перенод текста Пушкина)</w:t>
        <w:br/>
        <w:t>Сообш, певица Нафиса Кулосенова</w:t>
        <w:br/>
        <w:t>(Бимбозс не указывпат, что это мелодия Абая)</w:t>
        <w:br/>
        <w:t>Амал жоқ - қайттым білдірмей,</w:t>
        <w:br/>
        <w:t>Япырмау, қайтіп айтамын?</w:t>
        <w:br/>
        <w:t>Қоймады дертің күйдірмей,</w:t>
        <w:br/>
        <w:t>Не салсаң да тартамын.</w:t>
        <w:br/>
        <w:t>Талансыз, бақсыз мен сорлы,</w:t>
        <w:br/>
        <w:t>Еріксіз аттап ұяттан.</w:t>
        <w:br/>
        <w:t>Қорлыққа көндім бұл құрлы,</w:t>
        <w:br/>
        <w:t>Байқалар халім бұл хаттан.</w:t>
        <w:br/>
        <w:t>Әдлімше мен де ұялып,</w:t>
        <w:br/>
        <w:t>АБілдірмеп» дедім өлсем де,</w:t>
        <w:br/>
        <w:t>Шыдар ем күйіп мен жанып,</w:t>
        <w:br/>
        <w:t>Айында бірер көрсем де.</w:t>
        <w:br/>
        <w:t>Болмады көріп қалуға</w:t>
        <w:br/>
        <w:t>Есітіп біраз сөзіңді.</w:t>
        <w:br/>
        <w:t>Шыдар ем бір ай жатуға,</w:t>
        <w:br/>
        <w:t>Ұзак түн жұмбай көзімді.</w:t>
        <w:br/>
        <w:t>%</w:t>
        <w:br/>
        <w:t>Я не знаю с чего начать,</w:t>
        <w:br/>
        <w:t>Сердца страсть Я хотела скрыть,</w:t>
        <w:br/>
        <w:t>Но нет сил тосқозать, молчать,</w:t>
        <w:br/>
        <w:t>Мине жар души не охладиты!</w:t>
        <w:br/>
        <w:t>Не суди, пожалей меня,</w:t>
        <w:br/>
        <w:t>Страх и стыд ғазжут сердце мне,</w:t>
        <w:br/>
        <w:t>Зправе ты прсзирать меня,--</w:t>
        <w:br/>
        <w:t>Сахов пс сдержать призпанья мне,</w:t>
        <w:br/>
        <w:t>Вся, робея, твердила и,</w:t>
        <w:br/>
        <w:t>«Не скажу ему никогда»,</w:t>
      </w:r>
    </w:p>
    <w:p>
      <w:r>
        <w:t>Молча страдала б, страсть тая,</w:t>
        <w:br/>
        <w:t>Только с тобой быть иногда! / -</w:t>
        <w:br/>
        <w:t>Но ты встречи пе стал искать,</w:t>
        <w:br/>
        <w:t>Теплых слов не сказал ни раз,</w:t>
        <w:br/>
        <w:t>Ночи все напролег мечтать</w:t>
        <w:br/>
        <w:t>Я могла 6 пе смықая глаз,</w:t>
        <w:br/>
        <w:t>“Эквирин мическй пергзад К. Бәлсдегмвенскод.</w:t>
        <w:br/>
        <w:t>ӨЗГЕГІ,, КӨҢЛІМ, ТОЯРСЫҢ</w:t>
        <w:br/>
        <w:t>Затаевияа</w:t>
        <w:br/>
        <w:t>Зап А В</w:t>
        <w:br/>
        <w:t>Спокойно. е поэзией. 4-86</w:t>
        <w:br/>
        <w:t>еса с але сі</w:t>
        <w:br/>
        <w:t>Өз-ге- ге, көңлім,то яр - сын,</w:t>
        <w:br/>
        <w:t>Ө-лең-ді қайтіп қо-яр-сын?! О-ныайтнын-</w:t>
        <w:br/>
        <w:t>“2л</w:t>
        <w:br/>
        <w:t>да</w:t>
        <w:br/>
        <w:t>көн-лім</w:t>
        <w:br/>
        <w:t>гол ға-нығ.іюітегі дер ті</w:t>
        <w:br/>
        <w:t>жемкойо ире</w:t>
        <w:br/>
        <w:t>,</w:t>
        <w:br/>
        <w:t>жа яр-сын.</w:t>
        <w:br/>
        <w:t>т-ға</w:t>
        <w:br/>
        <w:t>Сарра да. БА ЛЕ 2а. тіл. ! Қара</w:t>
        <w:br/>
        <w:t>жаж смочоало</w:t>
        <w:br/>
        <w:t>ей</w:t>
        <w:br/>
        <w:t>Ә ян-сын</w:t>
        <w:br/>
        <w:t>Өзгеге, көңі, золрсаш,</w:t>
        <w:br/>
        <w:t>Өледі қайт қоярсып?</w:t>
        <w:br/>
        <w:t>Оны айтқанда толғанып,</w:t>
        <w:br/>
        <w:t>Шштегі дертті жоярсын</w:t>
        <w:br/>
        <w:t>Сайра да зарла, қызыл тім</w:t>
        <w:br/>
        <w:t>Қара көңзім оянсын</w:t>
        <w:br/>
        <w:t>Жыласып, көздеп жас ақсын,</w:t>
        <w:br/>
        <w:t>Омырауым боялсын.</w:t>
        <w:br/>
        <w:t>Қара басқан, қаңғыған,</w:t>
        <w:br/>
        <w:t>Қас надан шеш ұға алсып)</w:t>
        <w:br/>
        <w:t>Көкірегінде оты бар,</w:t>
        <w:br/>
        <w:t>Құлағып ойлы ер салсыш!</w:t>
      </w:r>
    </w:p>
    <w:p>
      <w:r>
        <w:t>Әуемцан, қазқысын,</w:t>
        <w:br/>
        <w:t>Оз жалын бой шалқысын.</w:t>
        <w:br/>
        <w:t>Жылайанырлай өлгенде,</w:t>
        <w:br/>
        <w:t>Арттағыға сөз қалсын.</w:t>
        <w:br/>
        <w:t>-та--</w:t>
        <w:br/>
        <w:t>!</w:t>
        <w:br/>
        <w:t>Жы ласын,көзден жосақсын 0 мыра-ч-ым бо-ял-сын.</w:t>
        <w:br/>
        <w:t>Бсем пресытиться может душа,</w:t>
        <w:br/>
        <w:t>Только песня ысада жороша</w:t>
        <w:br/>
        <w:t>Если ты вдохновенно поешь --</w:t>
        <w:br/>
        <w:t>Грудь ликует, свободно дыша</w:t>
        <w:br/>
        <w:t>Голос мой, эллизайся и пой,</w:t>
        <w:br/>
        <w:t>Гордык дуы пусть зақружитси</w:t>
        <w:br/>
        <w:t>Пусть текут мон слезы ручьем</w:t>
        <w:br/>
        <w:t>И әсю грудь Зацодияют собой</w:t>
        <w:br/>
        <w:t>рой.</w:t>
        <w:br/>
        <w:t>Кто шатаетея шо свету, 1от,</w:t>
        <w:br/>
        <w:t>Как певежда, меня не поймет.</w:t>
        <w:br/>
        <w:t>Только твердый душой человек</w:t>
        <w:br/>
        <w:t>Этих звуков услышит полег.</w:t>
        <w:br/>
        <w:t>Скорбь колышуцичся әгпем</w:t>
        <w:br/>
        <w:t>Подымаетея в сердие маеч,</w:t>
        <w:br/>
        <w:t>И ҙыру я, оставнв стихи</w:t>
        <w:br/>
        <w:t>Авшь дая те, кто поймет их потон,</w:t>
        <w:br/>
        <w:t>Перевод В. Розедестевноково</w:t>
        <w:br/>
        <w:t>ГОС. БАБЛИ”АНУА |</w:t>
        <w:br/>
        <w:t>ЕССР им. А.С. Есе</w:t>
        <w:br/>
        <w:t>Үнв. мг1</w:t>
        <w:br/>
        <w:t>Ш.</w:t>
        <w:br/>
        <w:t>күш алды. Орыстың саяқатшыдары мен 1ролькдор-</w:t>
        <w:br/>
        <w:t>шылары халық әншпілерінің репертуарларының ішінде</w:t>
        <w:br/>
        <w:t>Абай аудармасындағы Пушкиннің «Евгсний Онегин»-</w:t>
        <w:br/>
        <w:t>іі «Татьяна хаты», Лерчовтовтың өлеңінен «Қа-</w:t>
        <w:br/>
        <w:t>раңғы түнде тау қалғым» әндері және тағы басқала-</w:t>
        <w:br/>
        <w:t>Бы зор жемісті болғайдықтарыш көрсетті, Айталық,</w:t>
        <w:br/>
        <w:t>Әм. Львовичтің "Торғайға барған сапарын жазған</w:t>
        <w:br/>
        <w:t>Қырғыз даласы бойыпша» деген кітабыпда опыц</w:t>
        <w:br/>
        <w:t>өзінің Нүрпейіс деген қазақтыц қара үйімде дем алып</w:t>
        <w:br/>
        <w:t>жатқан кезінде қонақтың көңіліп көтеру үшін үй не-</w:t>
        <w:br/>
        <w:t>гі бір әншіні шақырады, ол көптеген өлеңдер айтып</w:t>
        <w:br/>
        <w:t>береді, ал қорытындысында әнші бір жаңа ән айта-</w:t>
        <w:br/>
        <w:t>ды. «Меп алғашында, -- деп жазады Львович,-- өз</w:t>
        <w:br/>
        <w:t>әкіткеніме өзім сенгепім жоқ. "Гек сіз қарт қазақтын</w:t>
        <w:br/>
        <w:t>артық, өмес, кем емес кәдімгі Татьянаның Онегинге</w:t>
        <w:br/>
        <w:t>жазған ҡатын әндеткенін көз алдыңызға елестетіңіз.</w:t>
      </w:r>
    </w:p>
    <w:p>
      <w:r>
        <w:t>«Хат» көптің көңдіне қона түсті, сонымен бірге,</w:t>
        <w:br/>
        <w:t>Нүрпейістің әйелінің әнді ықыластана тыңдағаны</w:t>
        <w:br/>
        <w:t>сонша»!,</w:t>
        <w:br/>
        <w:t>Өзінің жанрының ерекшелігі бойынша демокоа-</w:t>
        <w:br/>
        <w:t>тиялық болып келетін, музыкасы мен сөзі жұбайла-</w:t>
        <w:br/>
        <w:t>сып жүретін Абай әздері тек қабылдауға ғана оңай</w:t>
        <w:br/>
        <w:t>емес, сонымен бірге эн салуды сүйетіп көпшіліктің</w:t>
        <w:br/>
        <w:t>кең түрде орындауларына да оцай.. Абай әндерінің</w:t>
        <w:br/>
        <w:t>көпшілікке тарап кетуі, ақынның ӛзінің, басқа да ха-</w:t>
        <w:br/>
        <w:t>лық композиторларындай, ақындық төкеті мұзықа-</w:t>
        <w:br/>
        <w:t>ық көлмен орыпдауы оргапикалық түрде ұштасты-</w:t>
        <w:br/>
        <w:t>рылуында халықтық диатоникалық дернеге, әпдетіт</w:t>
        <w:br/>
        <w:t>айтылатын музыкалыққа “және музыкалық ой өрісі-</w:t>
        <w:br/>
        <w:t>нің негізі петіндігі қазақ халқының өзінің мелодия-</w:t>
        <w:br/>
        <w:t>сылың барынша түсініктілігіше көгізделуінде.</w:t>
        <w:br/>
        <w:t>Қазақ музықасы жөніндегі бір қатар тамаша ма-</w:t>
        <w:br/>
        <w:t>қалалардың аплоры Б. В. Асафьс» қазақтың халық</w:t>
        <w:br/>
        <w:t>әнінің ақындық текстіге жанаса қалатынын, әнге ле:</w:t>
        <w:br/>
        <w:t>генде сезімталдығын әлденеше рет жазды. Б. В. Аса-</w:t>
        <w:br/>
        <w:t>Фьев өзіне тәп музықапың өмірлік мәнигасын терең</w:t>
        <w:br/>
        <w:t>толғайтындығына сәйкес қазақтың халықтық ән-күй</w:t>
        <w:br/>
        <w:t>творчестһогының эстетикалық ерекшеліктеріне терең</w:t>
        <w:br/>
        <w:t>сыйшаттама берді. Ол қазақ әні нәзік Айриканың</w:t>
        <w:br/>
        <w:t>толып Экатқан интонаниялық әуезіп драматикалық.</w:t>
        <w:br/>
        <w:t>көңілге қойымды бірлестікке ұластырады. Ән-күй</w:t>
        <w:br/>
        <w:t>мелодиясыпың бұл ерекше сезімталдығы өлеңнің об-</w:t>
        <w:br/>
        <w:t>раздық мазмұшын нәзік интонациялық толқынмеп</w:t>
        <w:br/>
        <w:t>беруге мүмкіндік жасайды, осының нәтижесінде му-</w:t>
        <w:br/>
        <w:t>зыҡамен ақындық сөз бірімен-бірі кіріге отырнп, жап</w:t>
        <w:br/>
        <w:t>сүйсіпетіп бірлік жасайды»! - деп жазды. Сөйтіп,</w:t>
        <w:br/>
        <w:t>Абай әндері осындай жанға жайлы, өлеңнің бірлік</w:t>
        <w:br/>
        <w:t>айқындығымен жэнс мелодиясымен еретешеленеді,</w:t>
        <w:br/>
        <w:t>мысалға оның адампың лирикалық сезімі табиғатты</w:t>
        <w:br/>
        <w:t>жырлаумен соншалық образды ұштастырылған «Ж</w:t>
        <w:br/>
        <w:t>біз түнде жарық ай» деген сүйіспепшілік-априкалық</w:t>
        <w:br/>
        <w:t>әнін алыңыз.</w:t>
        <w:br/>
        <w:t>Желсіз түнде жарық ай,</w:t>
        <w:br/>
        <w:t>Сәулесі суда дірілдеп.</w:t>
        <w:br/>
        <w:t>УыАлың жаны тесең сай,</w:t>
        <w:br/>
        <w:t>Тасыған өзен күрілдеп.</w:t>
        <w:br/>
        <w:t>Қалың ағаш жапырағы</w:t>
        <w:br/>
        <w:t>Сыбырласып өзді-өзі,</w:t>
        <w:br/>
        <w:t>1ДМ. Львович По киргизской степи,</w:t>
        <w:br/>
        <w:t>104</w:t>
        <w:br/>
        <w:t>АБЫ адама Потрограл, 108</w:t>
        <w:br/>
        <w:t>?</w:t>
        <w:br/>
        <w:t>Келмеп пе едің жол тосып</w:t>
        <w:br/>
        <w:t>Жолығуға аулаққа.</w:t>
        <w:br/>
        <w:t>Абай осы тамаша өлеңдерге</w:t>
        <w:br/>
        <w:t>толғатып толқытатын аңқытыл айтар ән шығарды,</w:t>
      </w:r>
    </w:p>
    <w:p>
      <w:r>
        <w:t>мелодия меп текст екеуі біртұтас көркемдік жасап,</w:t>
        <w:br/>
        <w:t>біздің түсінігімізде желгіз түндегі жарық ай астып-</w:t>
        <w:br/>
        <w:t>дағы мөлдір өзенді де, таулагы жаңғырықты да, бі</w:t>
        <w:br/>
        <w:t>рін-бірі сүйгендердің сылдыр сыбырып да елестетеді.</w:t>
        <w:br/>
        <w:t>Әншің мелодиясының өзі бір жеңіл желдің лебіпен</w:t>
        <w:br/>
        <w:t>құйылғандай --ән сабырлы, біртегіс, құлаққа қо-</w:t>
        <w:br/>
        <w:t>нымды.</w:t>
        <w:br/>
        <w:t>адамды соншалық</w:t>
        <w:br/>
        <w:t>Абайдың мотилі жағынан орыстың қала әніне жа-</w:t>
        <w:br/>
        <w:t>қын, бірақ басқа мағналы тәкстіге үйлестіріліп ақын-</w:t>
        <w:br/>
        <w:t>ның творчестволық шеберлігінен өткен «Айттым &lt;ә-</w:t>
        <w:br/>
        <w:t>дем, қалам қас» дсген лирикалы әші, әсіресе, халық</w:t>
        <w:br/>
        <w:t>арасына кең тараған. Бұл әнде де тыңдаушыларды</w:t>
        <w:br/>
        <w:t>текст пен мелодияның бірлігі еліктіріп жібереді.</w:t>
        <w:br/>
        <w:t>“Гекет пен мелодияның бірлігі Абайдың, әсіресе,</w:t>
        <w:br/>
        <w:t>«Бойы бұлғаң» Деген әнінде айқын көрінеді.</w:t>
        <w:br/>
        <w:t>Бойы бұлғаң, !</w:t>
        <w:br/>
        <w:t>Сөзі жылмаң,</w:t>
        <w:br/>
        <w:t>Кімді көрсем мен сонан,</w:t>
        <w:br/>
        <w:t>Бетті бастым,</w:t>
        <w:br/>
        <w:t>Қатты састым,</w:t>
        <w:br/>
        <w:t>"Тұра қаштым жалма-жан,</w:t>
        <w:br/>
        <w:t>Өз ойыпда</w:t>
        <w:br/>
        <w:t>"Тұл бойында</w:t>
        <w:br/>
        <w:t>Бір міні жоқ белдесіп,</w:t>
        <w:br/>
        <w:t>Түзде мырзаң,</w:t>
        <w:br/>
        <w:t>Үйле сырдац,</w:t>
        <w:br/>
        <w:t>Сөзі қалжың еркесіл.</w:t>
        <w:br/>
        <w:t>Бұд әннің мелодиясы эметкілікті ырғыма жоне</w:t>
        <w:br/>
        <w:t>түйдектесе келетін созыңқы дауыспен жасалған. Бұл</w:t>
        <w:br/>
        <w:t>тегеурінді әрі қыйып, бұл әнде ынжық, өзіне-өзі</w:t>
        <w:br/>
        <w:t>тояттанғап жұмыссыз арсыздың портреті сықақта-</w:t>
        <w:br/>
        <w:t>лыш көрсетілген. Әл ақынның өзіша арсыздар</w:t>
        <w:br/>
        <w:t>екіжүзділегдің мінездеріне жапсы бағыттағал</w:t>
        <w:br/>
        <w:t>меп</w:t>
        <w:br/>
        <w:t>ашуын, қаһарын көрсетеді. Бұл әнде Абай жалған</w:t>
        <w:br/>
        <w:t>және сатқын феодальдық-байлық ортаның музыкя-</w:t>
        <w:br/>
        <w:t>жық сыкақшысы-ейхист ретінде, өткір сыншысы</w:t>
        <w:br/>
        <w:t>және эшкерелеушісі болып көрінеді.</w:t>
        <w:br/>
        <w:t>Абайдың көп өлеңдері лидақтикадық, ғыйбоатт»</w:t>
        <w:br/>
        <w:t>сыпатта болын келеді. «Біреуден біреу артылса»,</w:t>
        <w:br/>
        <w:t>«Ата-анаға көз қуаныш», «СҰрғылт тұман» сычғты</w:t>
        <w:br/>
        <w:t>шығармаларының, мелодиялары ариялық, сыпатте</w:t>
        <w:br/>
        <w:t>болып келеді. Бул әндердің сабыолы, біркелкі каяға-</w:t>
        <w:br/>
        <w:t>қыстағы молодиялары қата», бірақ өз халқы бүкіз</w:t>
        <w:br/>
        <w:t>жүрсгімен сүйетін ұстаздың даналық ақылың 0брэз</w:t>
        <w:br/>
        <w:t>ды түрде береді.</w:t>
        <w:br/>
        <w:t>Абай «Ішім өлген, сыртым сау», «Сен мәні пете-</w:t>
        <w:br/>
        <w:t>сін2», «Қарашада өмір туо» деген әплерінде мелодия-</w:t>
        <w:br/>
        <w:t>ның яЙпыктия драматикалық ауыртпалығына экетге:</w:t>
        <w:br/>
        <w:t>Бәл әндерле жеке басты жалығу, жазғыздалу Му-</w:t>
        <w:br/>
        <w:t>шынын тейен сезімі нәзік көпсетілген. Бұл өлендегле</w:t>
        <w:br/>
        <w:t>күлер үзушілік немесе пессимизм жок, Абай бух</w:t>
        <w:br/>
        <w:t>өленлепінде адам жапының білгір психологі ретіне</w:t>
      </w:r>
    </w:p>
    <w:p>
      <w:r>
        <w:t>көрінеді.</w:t>
        <w:br/>
        <w:t>104-беттер, 1911.</w:t>
        <w:br/>
        <w:t>Қазақстан музыһасы, «Актюбинская Правда", 30 майдаты номері, 1036,</w:t>
        <w:br/>
        <w:t>дыха ә юрте казаха Нурпенса, хозяин, чтобы раз-</w:t>
        <w:br/>
        <w:t>влечь гостя, притласия певша, который исполпи мпо-</w:t>
        <w:br/>
        <w:t>го разных песен, а и заключение спел нояую песню,</w:t>
        <w:br/>
        <w:t>«Признаюсв, &lt;- пишет Львович, --я сразу собетвен-</w:t>
        <w:br/>
        <w:t>ным ушам пе повериа. Вообразите только, старый ка-</w:t>
        <w:br/>
        <w:t>дах Баспенал, не болсе не менев, как... письмо Татья-</w:t>
        <w:br/>
        <w:t>пы к ОӨнегину... «Письмо» также имело вееобший</w:t>
        <w:br/>
        <w:t>успех, причем, ҡақ Н следовало ожидать, особенно</w:t>
        <w:br/>
        <w:t>Эдобрительно өтнеслась ҡ нему жена Нурпениса».!</w:t>
        <w:br/>
        <w:t>Песни Абая, демократичные по самой спешифике</w:t>
        <w:br/>
        <w:t>жапра, соединяюшие в себе музыку и слово, былн</w:t>
        <w:br/>
        <w:t>доступны не только ДАЯ восириятия, но и для широ-</w:t>
        <w:br/>
        <w:t>қоғо исполнения многочислепиымни Аюбителями пе-</w:t>
        <w:br/>
        <w:t>ния. Популярности песеп Абая содействовала оргапи-</w:t>
        <w:br/>
        <w:t>ческое сочетание паэтичеокого төкета с музыкальным</w:t>
        <w:br/>
        <w:t>воплошением, которое у Абая, как и у других народ-</w:t>
        <w:br/>
        <w:t>ных композиторов, осповынается на народных диато-</w:t>
        <w:br/>
        <w:t>нических ладах, музыкдльно-декламационпой выразн-</w:t>
        <w:br/>
        <w:t>тельности и широқой напевности мелодий, жияушиз»</w:t>
        <w:br/>
        <w:t>в сознании казахского нарада как основа сто музы-</w:t>
        <w:br/>
        <w:t>кального мышлсния.</w:t>
        <w:br/>
        <w:t>Болышую эмоциональную отзывчивость и чут-</w:t>
        <w:br/>
        <w:t>касть қазахской народной песенности к позтическому</w:t>
        <w:br/>
        <w:t>тексту неоднократно отмечал академик Б. В. Асафьен,</w:t>
        <w:br/>
        <w:t>автор ряда замечательных статей о казахской музыке,</w:t>
        <w:br/>
        <w:t>В сиоих статьях Б. В. Асафьев со свойственным ему</w:t>
        <w:br/>
        <w:t>проникновением в жизэненную сушиость музыкально-</w:t>
        <w:br/>
        <w:t>то искусства дал глубокую характеристику эстетиче-</w:t>
        <w:br/>
        <w:t>сҡих черт қазахскоғо народного песенного творчест-</w:t>
        <w:br/>
        <w:t>та. Оп писал, что казахсхал песня «излучает множе-</w:t>
        <w:br/>
        <w:t>ство интонационных оттенков - Өт нежной лирики қ?</w:t>
        <w:br/>
        <w:t>драматически насвпценного выразительноаго сказа.</w:t>
        <w:br/>
        <w:t>Эта иеключительная отзывчивость песенной мелодия</w:t>
        <w:br/>
        <w:t>позволяет отмечать тончайшими интонацноннымн ко-</w:t>
        <w:br/>
        <w:t>Хебаниями образное содержание стиха, в рөзультате</w:t>
        <w:br/>
        <w:t>чеғо музыка н поэтическая речь, вэлимго пропикан,</w:t>
        <w:br/>
        <w:t>образуют волнуютцев яыразительноз единство»?</w:t>
        <w:br/>
        <w:t>Этим волнуюцим выразительным единстяом стиха</w:t>
        <w:br/>
        <w:t>и мелодии отличаются и песни Абая. Возьмите его</w:t>
        <w:br/>
        <w:t>хюбот- члк)Дпесно «Желсіз түлде жарық ай»</w:t>
        <w:br/>
        <w:t>(«На ноде, кә. чс.иок, луна»), в которой пежные</w:t>
        <w:br/>
        <w:t>Анрические чувства человека так образно сочетают-</w:t>
        <w:br/>
        <w:t>ся с воспеванисм природы.</w:t>
        <w:br/>
        <w:t>На воде, қак челнок, лупа,</w:t>
        <w:br/>
        <w:t>ТТишина ясна, глубока.</w:t>
        <w:br/>
        <w:t>Айншь в оврагс полночы черна</w:t>
        <w:br/>
        <w:t>Да шумит в тишине река.</w:t>
        <w:br/>
        <w:t>Упадет листок неязначай -</w:t>
      </w:r>
    </w:p>
    <w:p>
      <w:r>
        <w:t>Тебе уже чудитея зов:</w:t>
        <w:br/>
        <w:t>- Ах, скорев, мильй, встреязй</w:t>
        <w:br/>
        <w:t>Эдесь, 5 тени прибрсжных кустов,</w:t>
        <w:br/>
        <w:t>На этн чудеспыс стихи Абаем сочипепа широкая,</w:t>
        <w:br/>
        <w:t>распсвная мелодия, полная тлубоких человеческих по-</w:t>
        <w:br/>
        <w:t>режизаний. Мелодия и текст, сливаясь в единое ху-</w:t>
        <w:br/>
        <w:t>Ложестненнов целое, рисуют в нашем ноображении и</w:t>
        <w:br/>
        <w:t>Веку в прозрачпой дымке лунной ночи, и эхо в горах,</w:t>
        <w:br/>
        <w:t>М тихий шопот влюбленных. Мелодия песін кақ бы</w:t>
        <w:br/>
        <w:t>Ды?</w:t>
        <w:br/>
        <w:t>и</w:t>
        <w:br/>
        <w:t>сама струится От дуновепня Легкого</w:t>
        <w:br/>
        <w:t>вегерка:</w:t>
        <w:br/>
        <w:t>сиокойиа, равломериа, шыразительла,</w:t>
        <w:br/>
        <w:t>опа</w:t>
        <w:br/>
        <w:t>Особенпо широко распространепа лирическал пес-</w:t>
        <w:br/>
        <w:t>ня Абая «Айттым сәлем, қалам қас» («Класавица,</w:t>
        <w:br/>
        <w:t>привет тебе»), мотив которой интонационно близок</w:t>
        <w:br/>
        <w:t>к русской городской песне, но гвэрчески преобразо-</w:t>
        <w:br/>
        <w:t>ван Абаем на свой, другого содержания, текст. В этой</w:t>
        <w:br/>
        <w:t>леспе слушатвЛей также захватывает своей красотой</w:t>
        <w:br/>
        <w:t>единство текста и мслодин.</w:t>
        <w:br/>
        <w:t>Едниство токста и мелодин особенно</w:t>
        <w:br/>
        <w:t>жепо у Абая я песне «Бойы бұлғаң»</w:t>
        <w:br/>
        <w:t>наглец»)</w:t>
        <w:br/>
        <w:t>ярко прояв-</w:t>
        <w:br/>
        <w:t>(«Хаастун,</w:t>
        <w:br/>
        <w:t>Хиастун, наглем,</w:t>
        <w:br/>
        <w:t>Бездельник, жьстеші</w:t>
        <w:br/>
        <w:t>Қоғда проходит ол,</w:t>
        <w:br/>
        <w:t>Свой прячу аяк.</w:t>
        <w:br/>
        <w:t>Сарызаюсь вмнг,</w:t>
        <w:br/>
        <w:t>Бастерян, воэмушен,</w:t>
        <w:br/>
        <w:t>Себя во всем</w:t>
        <w:br/>
        <w:t>Оп образцом</w:t>
        <w:br/>
        <w:t>Счнтаст, зод и труб.</w:t>
        <w:br/>
        <w:t>Баудлив в речах,</w:t>
        <w:br/>
        <w:t>Широк в тостақ,</w:t>
        <w:br/>
        <w:t>Он дома нем и скул.</w:t>
        <w:br/>
        <w:t>Мелодия этой песни - рсчигативного склада, с</w:t>
        <w:br/>
        <w:t>большими цезурными сқачками и синкопамн. Стро-</w:t>
        <w:br/>
        <w:t>гая и напряженная она образно рнсует сатирнческий</w:t>
        <w:br/>
        <w:t>портрет тупого, самодовольного бездельника. Песня</w:t>
        <w:br/>
        <w:t>как бы отражает справедливый гнев поэта, его воэму-</w:t>
        <w:br/>
        <w:t>ішение поведением нағлых и лицемерпых людей. В</w:t>
        <w:br/>
        <w:t>зтой песне Абай предстает қак музыкальный са-</w:t>
        <w:br/>
        <w:t>тирик-рғалист, юстрый критик и обличитель живой</w:t>
        <w:br/>
        <w:t>и продажной феодально-байской среды,</w:t>
        <w:br/>
        <w:t>Миногие песни Абая носят дидактический, назн-</w:t>
        <w:br/>
        <w:t>дательпый характер. В таких произведениях, как «Бі»</w:t>
      </w:r>
    </w:p>
    <w:p>
      <w:r>
        <w:t>реулен біреу артылса» («Все взвесит справедливость</w:t>
        <w:br/>
        <w:t>на весах»), «Ата-анаға ҡаз қуаныш» («Отца ни ма-</w:t>
        <w:br/>
        <w:t>тери услада»), «Сұрғылт түман» («Над землею ту-</w:t>
        <w:br/>
        <w:t>ман висит»), мелодин имсют декламационно-ариоз-</w:t>
        <w:br/>
        <w:t>ный характер. Слокойное, равномерное движение ме-</w:t>
        <w:br/>
        <w:t>лодии этих песен образно передает мудрые наставле-</w:t>
        <w:br/>
        <w:t>ния стротого, но любяшего всем сөрдшем свой народ,</w:t>
        <w:br/>
        <w:t>учителя.</w:t>
        <w:br/>
        <w:t>Особой драматической напряэкенности мелодин</w:t>
        <w:br/>
        <w:t>доститаст Абай в таких песнях, Жак «Ішім өлген,</w:t>
        <w:br/>
        <w:t>сыртым сау» («Кроплюеһ, а в сердше-- боль и</w:t>
        <w:br/>
        <w:t>мрак»), «Сен мепі не етесің?» («Ах, что за жребий</w:t>
        <w:br/>
        <w:t>ждст меня?»), «Қарашада өмір тұр» («Вот и осень</w:t>
        <w:br/>
        <w:t>пришла ДАя меня»). В этих песиях Абай выступает</w:t>
        <w:br/>
        <w:t>қақ тонкий энаток человеческой души, псредавая тлу-</w:t>
        <w:br/>
        <w:t>бокне чувста тоски, одиночсства, любовпых пережи-</w:t>
        <w:br/>
        <w:t>ваний. Но в песнях Абая нет отчаяния и пессимизма,</w:t>
        <w:br/>
        <w:t>в пих эвучит трагедия сильпой и яркой личпостн и,</w:t>
        <w:br/>
        <w:t>тлавным образом, отражаютея мысли н/чунства</w:t>
        <w:br/>
        <w:t>гражданина и патриота, стремяшегося повести свой</w:t>
        <w:br/>
        <w:t>нәрод ж лучшей :кнзни. к культуре и просвешению.</w:t>
        <w:br/>
        <w:t>е следуст забывать, что мелодия у Абая была</w:t>
        <w:br/>
        <w:t>единственным срсдетвом выражения его музыкаль.</w:t>
        <w:br/>
        <w:t>М. Львович. 110 киргизской степи Петроград, 1914. стр. 108-109</w:t>
        <w:br/>
        <w:t>Б, В. Асафьев. Музыка Казахстана. ,Актюбинская правда", Х% от 30 мая, 1936.</w:t>
        <w:br/>
        <w:t>Зал. Б.Г Ерзаһдеяза</w:t>
        <w:br/>
        <w:t>.Шисоко,</w:t>
        <w:br/>
        <w:t>- лі --</w:t>
        <w:br/>
        <w:t>ее аа т рсе</w:t>
        <w:br/>
        <w:t>Сур - ғылт тұ-ман дым бур-кіт,</w:t>
        <w:br/>
        <w:t>2226</w:t>
        <w:br/>
        <w:t>) тепе-</w:t>
        <w:br/>
        <w:t>1 Жешеет-5-</w:t>
        <w:br/>
        <w:t>фест</w:t>
        <w:br/>
        <w:t>бар- быт бемпент су-лай-ды. же-ңі- ме-нен көз сур-і” сұр-ла-</w:t>
        <w:br/>
        <w:t>әт е</w:t>
        <w:br/>
        <w:t>КЕНЕН</w:t>
        <w:br/>
        <w:t>теі</w:t>
        <w:br/>
        <w:t>2.</w:t>
        <w:br/>
        <w:t>ныпокі-гіт жы-лай-ды оя: га-ел- ми-сі, Әле май,</w:t>
        <w:br/>
        <w:t>і-.</w:t>
        <w:br/>
        <w:t>өлті-</w:t>
        <w:br/>
        <w:t>Сұрғылт тұман дым бүркін Над землею туман имсит,</w:t>
        <w:br/>
        <w:t>Барқыт бешпент сулайды. И бөешмет промокаст в нем...</w:t>
        <w:br/>
        <w:t>Жеңіменеп көз сүртіп, Побледневший илачег ожогит,</w:t>
      </w:r>
    </w:p>
    <w:p>
      <w:r>
        <w:t>Сұрланып жігіт жылайды. Утирается рукавом.</w:t>
        <w:br/>
        <w:t>Әйелмісін, жылама, Мужчине слева це к олипу,</w:t>
        <w:br/>
        <w:t>Тәуекел кыл құдайға! Әй, жигні! Доверясь твориу,</w:t>
        <w:br/>
        <w:t>Өлең айт, Ты несшо запой</w:t>
        <w:br/>
        <w:t>Үйге қай: ИН верпись домой.</w:t>
        <w:br/>
        <w:t>Атаңды анаң азғырып, Не осғгался н райском саду</w:t>
        <w:br/>
        <w:t>Тұпғызбаған бейішке. И Адам, женой соблазнен;</w:t>
        <w:br/>
        <w:t>Алласы оны жазғырып, П мире мықагь свою беду</w:t>
        <w:br/>
        <w:t>Әкелді бастап кейіске. Обрепен был всевышним он.</w:t>
        <w:br/>
        <w:t>Әйелде ешбір опа жоқ, Сердце женское нынче горат.</w:t>
        <w:br/>
        <w:t>Бүгіп- жалып, ертең - шоқ, Завтра гзе глсег, жигит!</w:t>
        <w:br/>
        <w:t>Белді бу, Тосқу одолей,</w:t>
        <w:br/>
        <w:t>Бетті жу! аған саса не МП</w:t>
        <w:br/>
        <w:t>Пәренод 0. Румера,</w:t>
        <w:br/>
        <w:t>4%</w:t>
        <w:br/>
        <w:t>Абайдың бұл өлеңдерінде оқшауланған және бе-</w:t>
        <w:br/>
        <w:t>кем жеке бастың трагедиясы ғана есгіліп қоймайды,</w:t>
        <w:br/>
        <w:t>сопымен бірге, ең бастысы, өзінің халқын жақсы</w:t>
        <w:br/>
        <w:t>өмірге, мәдениетке жәме білімге жеткізуге үмтылғап</w:t>
        <w:br/>
        <w:t>азаматтың, патриоттың зор сезімі жырланады. Абай-</w:t>
        <w:br/>
        <w:t>дың мелодиясы оның музыкалық таХабыныд бір ғала</w:t>
        <w:br/>
        <w:t>құралы болғандығын, оның музықалық творчсство-</w:t>
        <w:br/>
        <w:t>сының гармолиялықты және полифопиялықты білме-</w:t>
        <w:br/>
        <w:t>тгенлігін, төк айқын қонымды ан арқылы Абайдың нә-</w:t>
        <w:br/>
        <w:t>зік лирикадан драмматикалық тажаптыққа дейін жет-</w:t>
        <w:br/>
        <w:t>кендіін ұмытуға болмайды.</w:t>
        <w:br/>
        <w:t>Абай өзінің ән-күй творчествосында алуан сала-</w:t>
        <w:br/>
        <w:t>ды тамаша талантымен, алуан түрлі ой, сезім және</w:t>
        <w:br/>
        <w:t>Толғану шақтарымен осылай бүкіл салтанатымен кө-</w:t>
        <w:br/>
        <w:t>рінеді. -</w:t>
        <w:br/>
        <w:t>Абайдың музықалық тиорчествосы қазақ ненус-</w:t>
        <w:br/>
        <w:t>ствосының мақтанышы болып саналады. Оның көп-</w:t>
        <w:br/>
        <w:t>теген әндері елді қазақтың халық музыкасының клас-</w:t>
        <w:br/>
        <w:t>сикалық шығармалары болды.</w:t>
        <w:br/>
        <w:t>Абай әндерінің советтік уақытта ғана жазылып</w:t>
        <w:br/>
        <w:t>алына бастағаны белгілі. Орыс фольклоршылары</w:t>
        <w:br/>
        <w:t>Бимбоэс және Затаевич 1919 -- 1923 жылдары Абай</w:t>
        <w:br/>
        <w:t>әндерін ең алғаш жазып алды. Бұл жүмысты компо-</w:t>
        <w:br/>
        <w:t>зиторлар АЛ. А. Хамиди, Е. Г. Брусиловсиий,</w:t>
        <w:br/>
        <w:t>А. К. Жұбағов жәле басқалары алға қарай бастыр-</w:t>
        <w:br/>
        <w:t>ды. Абайдың өлендерін жыйнастыру және оның ән-</w:t>
        <w:br/>
        <w:t>күй творчествосын масихаттоу ісіндегі, ақынның әл»</w:t>
        <w:br/>
        <w:t>күй творчествосының білгірі жазушы М. О. Әуезоп»</w:t>
        <w:br/>
        <w:t>тың зор ролін айрықша атап өтуіміз керек. “Мүның</w:t>
        <w:br/>
        <w:t>көмегімен Абай әндерінің көптеген қызық вариапа-</w:t>
        <w:br/>
        <w:t>тары табылып, жазылып алынды.</w:t>
        <w:br/>
        <w:t>Абайдың немересі Мәкен Мұхамеджанола</w:t>
        <w:br/>
        <w:t>Архам Меқацовтап жазып алған әндердің зор қүнды-</w:t>
        <w:br/>
        <w:t>дығы бар</w:t>
        <w:br/>
        <w:t>Белгілі халық ақыпдары-- Жүсіпбек Елебекот.</w:t>
        <w:br/>
        <w:t>Қуан Лекерев, Қали Байжанов, Манарбок Ержапов</w:t>
      </w:r>
    </w:p>
    <w:p>
      <w:r>
        <w:t>Абай әндерін соншалық шебер орындайды. Абай әз»</w:t>
        <w:br/>
        <w:t>дері радио және көнперттік встрадада ССРО халық</w:t>
        <w:br/>
        <w:t>артисқасы Күләш Бәйсентованың, Казақ ССР халык</w:t>
        <w:br/>
        <w:t>артистері Ришад Аблулдчиніп, Па?ғали Досымжа-</w:t>
        <w:br/>
        <w:t>шовтың және басқаларының орындалуында ылғый</w:t>
        <w:br/>
        <w:t>айтылып, құлаққа есітіліп жатады, Абай эндері са-</w:t>
        <w:br/>
        <w:t>уықкеш үйірмелерінің репертуарларынан Кең орын</w:t>
        <w:br/>
        <w:t>алады жэне олар семьяда, догтаолың бастары қосыл-</w:t>
        <w:br/>
        <w:t>ған жердс жиі айтылып жатады,</w:t>
        <w:br/>
        <w:t>Абайлың ән-күй тяорчествосының бұрынғының</w:t>
        <w:br/>
        <w:t>класеикалыч мүрасы ретінде зор бағасы бар және үл</w:t>
        <w:br/>
        <w:t>кен прогрессивтік маңызы бар.Егер Абай әндері ре-</w:t>
        <w:br/>
        <w:t>мем</w:t>
        <w:br/>
        <w:t>волюпияға дейінгі өмірдің жағдайында қазақ халки</w:t>
        <w:br/>
        <w:t>мен орыс халқының туысқандық достығына үлкеп</w:t>
        <w:br/>
        <w:t>эсер еткен болса, енді біздің кезімізде опың әндері</w:t>
        <w:br/>
        <w:t>сөпеттік музылалық әдебиеттің ажтғһатылмәс бір бөлі-</w:t>
        <w:br/>
        <w:t>мі болып отыр. Мүның үстіне Абай әндері ?ор, деп-</w:t>
        <w:br/>
        <w:t>бес кесек бір керкемдік, оның Мелодиялары көпте-</w:t>
        <w:br/>
        <w:t>ген советтік комповчторлардың опералық, симфошия-</w:t>
        <w:br/>
        <w:t>лық және камералық шығармаларының творчестяз-</w:t>
        <w:br/>
        <w:t>дық асқағыныц источнигі болып та сапалады.</w:t>
        <w:br/>
        <w:t>Абайдың көп мелодияларын ҡомпозиторлар</w:t>
        <w:br/>
        <w:t>М Төлебаев, К. Қожамьяров, М. Иванов-Соколь.</w:t>
        <w:br/>
        <w:t>ский, Дм. Мапуция және басқалары фортепиалодан</w:t>
        <w:br/>
        <w:t>түрлі дауыстарға немесе хорға бейімдеп өңдеп жазды</w:t>
        <w:br/>
        <w:t>Абай - нағыз халық композиторы, оның творчес-</w:t>
        <w:br/>
        <w:t>твосы қалық арасылда ең қымбат, ең сүйікті омәне</w:t>
        <w:br/>
        <w:t>ең халықтық болып өмір сүрелі, 1953 жылғы ле-</w:t>
        <w:br/>
        <w:t>кабрьде өткен селолық музыкалық «ауық кештің</w:t>
        <w:br/>
        <w:t>олИмпиядасына қатысушылар жеке ән, дуэт, хор, ор-</w:t>
        <w:br/>
        <w:t>ксстрге қосу түрінде Абай әндеріп 176 рет орын-</w:t>
        <w:br/>
        <w:t>далы.</w:t>
        <w:br/>
        <w:t>Республиканың түрлі аудандарынан келген бар-</w:t>
        <w:br/>
        <w:t>Лық делегациялардың өздерінің концерттік програм-</w:t>
        <w:br/>
        <w:t>маларылда Абай әндері болды. Бұл зор маңызы бар</w:t>
        <w:br/>
        <w:t>даусыз факт ақынның және ҡомпозитордың твор-</w:t>
        <w:br/>
        <w:t>чествосына деген халықтың сүйіспеншілігінің, Совет-</w:t>
        <w:br/>
        <w:t>тік социалистік Қазақстанның искусствосындағы</w:t>
        <w:br/>
        <w:t>Абайдың мұзыкалық мұрасының үлкен маңызынып,</w:t>
        <w:br/>
        <w:t>дәлелі</w:t>
        <w:br/>
        <w:t>Жыйнаққа енгізілген әндерінің көпшілігі Т. Аһ</w:t>
        <w:br/>
        <w:t>ғыпбаев, М. Әуезов, К. Байғұтдинов, Ж. Елебекоп,</w:t>
        <w:br/>
        <w:t>А. Беқақов, С. Қасыманов, Ә. Қашаубаев, К, Ле-</w:t>
        <w:br/>
        <w:t>керов, М. Мұхаметжанов сыяқты Абайдың әншілдік</w:t>
        <w:br/>
        <w:t>творчествосынып беделді білгірлерінің айтуларынша</w:t>
        <w:br/>
        <w:t>жазылып алынды. А. Бимбоэс, Е. Брусиловский,</w:t>
        <w:br/>
        <w:t>Б. Ерзакович, А. Жұбанов, А. Затаевич, А. Хамиди</w:t>
        <w:br/>
        <w:t>жазған пота жазулары Абайға тәндік өкендігіне кү-</w:t>
        <w:br/>
        <w:t>мандық тумайтын, бүрыннан әбден құлаққа сіңген на-</w:t>
        <w:br/>
        <w:t>рианттарда берілді.</w:t>
        <w:br/>
        <w:t>Бүл жыйнақта Абайдың 12 әні жаңадан жазылып</w:t>
        <w:br/>
        <w:t>алынуы бойынша тұңғыш рет ептізіліп отыр (ХӘЛЕ 2,</w:t>
      </w:r>
    </w:p>
    <w:p>
      <w:r>
        <w:t>5,6,9, 18, 25, 27, 28, 31, 32, 35, 36). Алайда бұл</w:t>
        <w:br/>
        <w:t>жыйнақ акынның музыкалық таорчествосының толық</w:t>
        <w:br/>
        <w:t>жыйлағы емес; 1919 жылы басылған оның музыка-</w:t>
        <w:br/>
        <w:t>лық шығармаларын жазып алу ісі әлі де тоқталған</w:t>
        <w:br/>
        <w:t>жоқ.</w:t>
        <w:br/>
        <w:t>Әндердің негізгі текстеріне олардың көркем түр</w:t>
        <w:br/>
        <w:t>де орыс тіліне аударылған текстері қосыла берілді.</w:t>
        <w:br/>
        <w:t>Абайдың музыкалық мұрасын ғылми талдау ісі</w:t>
        <w:br/>
        <w:t>енді ғана алғашкы алымын басты. Осы жыйнаққа</w:t>
        <w:br/>
        <w:t>музықашы В. П Дернованыц «Абай әндері» деген</w:t>
        <w:br/>
        <w:t>мақаласының елгізілуі -- Абайдың музыкалық тзор-</w:t>
        <w:br/>
        <w:t>чсетнасын сын көзімен таныл талдаудың бір әрекеті</w:t>
        <w:br/>
        <w:t>болып саналады. Дерпова жолдастың өчеркі Абай-</w:t>
        <w:br/>
        <w:t>дың музыкалың мұрасының бір жағын ғана -- оның</w:t>
        <w:br/>
        <w:t>ормс музыкасын творчестволықпен қабылдау жағын</w:t>
        <w:br/>
        <w:t>ғапа баяндайды.</w:t>
        <w:br/>
        <w:t>Қазақ ССР Ғылым академиясының искусство ісі</w:t>
        <w:br/>
        <w:t>жөніндегі секторы Абайдың музмкалық мұрасын жа»</w:t>
        <w:br/>
        <w:t>зу жұмысын жүргізе отырып, оның әндерін білетін</w:t>
        <w:br/>
        <w:t>азаматтардап осы жыйнаққа енбей қалғач әндерін ха-</w:t>
        <w:br/>
        <w:t>барлауды өтінеді. Абайдың төл әндерін хабарлау ісі</w:t>
        <w:br/>
        <w:t>зор алгыспеп қабылдануы сөзсіз, ал олардың жазып</w:t>
        <w:br/>
        <w:t>алынуы және жарыққа шығуы даңқты ақынның әрі</w:t>
        <w:br/>
        <w:t>кемаонитардың нузнкахық мұраенв жжыйнау; зерттеу</w:t>
        <w:br/>
        <w:t>ісіне бағалы үлес болады.</w:t>
        <w:br/>
        <w:t>ных стремдений, что его музықальнов творчество не</w:t>
        <w:br/>
        <w:t>знало гармонии и полифопин, Чт0 только тырази-</w:t>
        <w:br/>
        <w:t>тельпым папевом Абай создавал реалистические 06-</w:t>
        <w:br/>
        <w:t>разы -- от нежной Аирики до драматического сказа</w:t>
        <w:br/>
        <w:t>Тақ, в своем песеппом творчестве Абай вставт по</w:t>
        <w:br/>
        <w:t>всем блеске сһосго мпогогранного талапта, во весы</w:t>
        <w:br/>
        <w:t>многообразин мыслей, чуветв и пережинаний.</w:t>
        <w:br/>
        <w:t>Музыкальное творчество Абая является гордо-</w:t>
        <w:br/>
        <w:t>стью каяахекого искусства, Міногие его песни стали</w:t>
        <w:br/>
        <w:t>қаассическими пронэведениями қазакской пародной</w:t>
        <w:br/>
        <w:t>музыки.</w:t>
        <w:br/>
        <w:t>Кок известпо, песпи Абая стали запнеыһватһся</w:t>
        <w:br/>
        <w:t>только п сппетсков вромя. Русские фольклописты</w:t>
        <w:br/>
        <w:t>А. Э. Бимбозс и А. В. Затаевич вперзче вапчсыва-</w:t>
        <w:br/>
        <w:t>Ан песни Абая в 1919-- 1923 толах. Эту работу</w:t>
        <w:br/>
        <w:t>прододэкили композиторы А. А. Хамид, Е, Г. Бру-</w:t>
        <w:br/>
        <w:t>сиховский, А. К. Жубанов и другие. Особо следует</w:t>
        <w:br/>
        <w:t>отметить эпачительвую роль в деле собирапия и про-</w:t>
        <w:br/>
        <w:t>пағанды песенного творчества Абая лисателя</w:t>
        <w:br/>
        <w:t>М. О. Ауэзова, ғлубокого энатока песеппого творче-</w:t>
        <w:br/>
        <w:t>ства поэта. (5 его помошью были установлепы и запи-</w:t>
        <w:br/>
        <w:t>саны многне интересные варианты песен Абая.</w:t>
        <w:br/>
        <w:t>Большую ценность представляют песни, записан-</w:t>
        <w:br/>
        <w:t>пые от впучкн Абая Макен Мухамеджановой н его</w:t>
        <w:br/>
        <w:t>племяппика Ахпрама Искакона.</w:t>
      </w:r>
    </w:p>
    <w:p>
      <w:r>
        <w:t>Иэяестные нарадиые певшы Жүсупбек Блебекпя,</w:t>
        <w:br/>
        <w:t>Куан Лекеров, Кали Байжанов, Манарбек Ержанов</w:t>
        <w:br/>
        <w:t>с болышим мастерством неполняют песни Абая, Пес-</w:t>
        <w:br/>
        <w:t>ни Абая постолино зэвучат по радио и &lt; копцертпой</w:t>
        <w:br/>
        <w:t>эстрады в прекрасном исполнении артистов опеопо-</w:t>
        <w:br/>
        <w:t>го театпа и филармонии -- народной артистки Сою-</w:t>
        <w:br/>
        <w:t>за ССР Куляш Байсентовой, пародиых артистов Ка-</w:t>
        <w:br/>
        <w:t>элхской ССР Ришада Аблуллина, Байғали Досым-</w:t>
        <w:br/>
        <w:t>жанова и мпогих других. Песни Абая широко входлт</w:t>
        <w:br/>
        <w:t>в репертуар художественной самөдеятельности, өм</w:t>
        <w:br/>
        <w:t>часто исполияютея в доматней обстановке, в коруге</w:t>
        <w:br/>
        <w:t>семьи н друзей.</w:t>
        <w:br/>
        <w:t>Песенное творчестро Абая, как музыкальное кхлс-</w:t>
        <w:br/>
        <w:t>сичесқос наследие прошлого, представляет собой от-</w:t>
        <w:br/>
        <w:t>ромпую цепность и имеет большое прогрессивнов зча-</w:t>
        <w:br/>
        <w:t>чепне. Если в условиях дореволоционпой действи-</w:t>
        <w:br/>
        <w:t>тельности песпи Абая оказывали большов влияние</w:t>
        <w:br/>
        <w:t>па укрепденис братской дружбы казахского и русско-</w:t>
        <w:br/>
        <w:t>го народов, то в наше время песни Абая «нхяотея</w:t>
        <w:br/>
        <w:t>неотвемлемой частью советской музыкалвчой культу-</w:t>
        <w:br/>
        <w:t>ры. Помимо того, Что песпи Абая язАяют собой са-</w:t>
        <w:br/>
        <w:t>мастоятельное кудложественппе целов, еге мелодин ян-</w:t>
        <w:br/>
        <w:t>Алютея источником творческого вдохповения Даян</w:t>
        <w:br/>
        <w:t>многих советских композиторов при создании имт</w:t>
        <w:br/>
        <w:t>оперных, "имфонических и камернях произведений.</w:t>
        <w:br/>
        <w:t>Миогне мелодия Абая обработаны дАя голоса или</w:t>
        <w:br/>
        <w:t>хора с фортепияно қомпозиторами М. М. Тудебае-</w:t>
        <w:br/>
        <w:t>вым, ҚК. К. Кужамьяровым, М. Иваповым-Со.</w:t>
        <w:br/>
        <w:t>кольеким, Д. Д. Машушиным и другими.</w:t>
        <w:br/>
        <w:t>Абай-- подлинно народный композитор, его</w:t>
        <w:br/>
        <w:t>творчество бытует в народе как самое дорогбе, .і0-</w:t>
        <w:br/>
        <w:t>бгмее и родиов, На лрошедшей в дскабре 1952 тода</w:t>
        <w:br/>
        <w:t>республиканекой схимпнаде сольской музыкааһной</w:t>
        <w:br/>
        <w:t>самодеятедьности участники смотра 476 раз испол-</w:t>
        <w:br/>
        <w:t>иял песин Абая-- соло, дуэтом, хором, оркестром.</w:t>
        <w:br/>
        <w:t>Все делегашин, приехавшие ия различных районов</w:t>
        <w:br/>
        <w:t>республики, обазателью имели в своей концертпой</w:t>
        <w:br/>
        <w:t>программе песни Абая. Этот многозначительный</w:t>
        <w:br/>
        <w:t>Фахт исослоримә свидстедьствует о любви народа к</w:t>
        <w:br/>
        <w:t>тлорчеству поэта и композитора, 0 болышом значе-</w:t>
        <w:br/>
        <w:t>кен музыкального наследия Абая и искусетва сопет-</w:t>
        <w:br/>
        <w:t>ского сошиалистического Казахстана.</w:t>
        <w:br/>
        <w:t>Большипство включепиых в данный сборник пе-</w:t>
        <w:br/>
        <w:t>сен записапо по сообтпеңию авторитетных энатоков</w:t>
        <w:br/>
        <w:t>песениаго тпорчества Абая Купанбаева, ҡакими яв-</w:t>
        <w:br/>
        <w:t>ашотея: Т. Арғынбаев, М. Ауәзов, К, Байгутдипоз,</w:t>
        <w:br/>
        <w:t>Ж. Елебекан, А. Иекаков, С. Касиманов. А. Ка-</w:t>
        <w:br/>
        <w:t>таубаев, К, Лекероэ, М. Мухамеджанова. Нотме</w:t>
        <w:br/>
        <w:t>записи, лпойзведеттые А. Бимбовсом, ГЕ. Брусихол-</w:t>
        <w:br/>
        <w:t>ским, Б. Ерзаковичем, А. Жубаповым, А. Эатаеян»</w:t>
        <w:br/>
        <w:t>чем, Л. Хамиди, даны в наиболее распространсипых</w:t>
        <w:br/>
        <w:t>зарнантах, приназлежность которых Абаю пе вызы»</w:t>
        <w:br/>
        <w:t>вает сомнения.</w:t>
        <w:br/>
        <w:t>ПВ сборнике впервмые публикуютея 12 пөвгмх элпи-</w:t>
        <w:br/>
        <w:t>сей пегеп Абая (ӘУ 2, 5, 6, 9, 18, 25, 27, 28, 51,</w:t>
        <w:br/>
        <w:t>32, 36).</w:t>
        <w:br/>
        <w:t>Настолший сборпик не предсталлвет оле полпаго</w:t>
      </w:r>
    </w:p>
    <w:p>
      <w:r>
        <w:t>собгапия музыкального творчества поэта: запись его</w:t>
        <w:br/>
        <w:t>произвелениЙ, началая в 1919 тоду, продолжастся В</w:t>
        <w:br/>
        <w:t>нәстояцев время,</w:t>
        <w:br/>
        <w:t>К тсқкстам песен придожепы</w:t>
        <w:br/>
        <w:t>ные перенолы.</w:t>
        <w:br/>
        <w:t>Паучная разработка музмклльноғо наследия Абая</w:t>
        <w:br/>
        <w:t>только пачицает ледатһ свои петвме тати, Олпой из</w:t>
        <w:br/>
        <w:t>попыток кпитичесчого апализа музмкального тлорче-</w:t>
        <w:br/>
        <w:t>ства Абая явалется вкмочеплая в даппый сборзик</w:t>
        <w:br/>
        <w:t>статья музыковеда В. П. Дерновой «Песыы Абая»</w:t>
        <w:br/>
        <w:t>Очерк В. П. Дерковой освсшает одпиу н2 стпрон му-</w:t>
        <w:br/>
        <w:t>зыҡального наслелия Абая -- его твопческос восприя-</w:t>
        <w:br/>
        <w:t>тис ауссқой музыки,</w:t>
        <w:br/>
        <w:t>Сектор искусствоведения Академия наук</w:t>
        <w:br/>
        <w:t>ской ССР, продолжая запнси абаевского музыкалһ-</w:t>
        <w:br/>
        <w:t>ного паследия, обрашдетея &lt; просьбой ко всем липам,</w:t>
        <w:br/>
        <w:t>энаюшим песни Абал, сообшить псстя, которығ не</w:t>
        <w:br/>
        <w:t>представлены в настояшем сборчике, Всеяков шповое</w:t>
        <w:br/>
        <w:t>сәабшетие нодлинных песен Абая бүгет принято с</w:t>
        <w:br/>
        <w:t>болыпой благоларностыо, а их запись и епубзнкова-</w:t>
        <w:br/>
        <w:t>пие янится шеғным икАздом в дело собиоатия и иу»</w:t>
        <w:br/>
        <w:t>чечия музыхальтого масдедия вылаюшцегосвя поэта н</w:t>
        <w:br/>
        <w:t>композчтара</w:t>
        <w:br/>
        <w:t>русскне худоэестлсп«</w:t>
        <w:br/>
        <w:t>Казах-</w:t>
        <w:br/>
        <w:t>Зап. Б.Г. Ерзаковшаа</w:t>
        <w:br/>
        <w:t>Кө- зім-нің,</w:t>
        <w:br/>
        <w:t>қа-ра</w:t>
        <w:br/>
        <w:t>сы,</w:t>
        <w:br/>
        <w:t>Көң-лім- нің са -на-сы.</w:t>
        <w:br/>
        <w:t>Б ла.</w:t>
        <w:br/>
        <w:t>тей-0і і- шім-де,</w:t>
        <w:br/>
        <w:t>тре -әеешеіі</w:t>
        <w:br/>
        <w:t>жаі” тете</w:t>
        <w:br/>
        <w:t>Біг - нөй-ді г-ашім-де, Ж - шық-тың жасра - сы.</w:t>
        <w:br/>
        <w:t>Көзімнің қарасы, “за - эрачок глаз мэнх,</w:t>
        <w:br/>
        <w:t>Көңлімнің санасы.</w:t>
        <w:br/>
        <w:t>Бітпейді ішімде,</w:t>
        <w:br/>
        <w:t>Ғашықтың жарасы,</w:t>
        <w:br/>
        <w:t>Қазақтың данасы,</w:t>
        <w:br/>
        <w:t>асы үлкен ағасы,</w:t>
        <w:br/>
        <w:t>Бар демес сендей бір,</w:t>
        <w:br/>
        <w:t>Адамның баласы.</w:t>
      </w:r>
    </w:p>
    <w:p>
      <w:r>
        <w:t>Жылайын, жырлайян</w:t>
        <w:br/>
        <w:t>Ағызып хөз майын.</w:t>
        <w:br/>
        <w:t>Йтуга келгенде</w:t>
        <w:br/>
        <w:t>Қалқама сөз дайын.</w:t>
        <w:br/>
        <w:t>ІКұректен қозсайыпн,</w:t>
        <w:br/>
        <w:t>Әдептен оэбайын.</w:t>
        <w:br/>
        <w:t>Өзі де білмей ме,</w:t>
        <w:br/>
        <w:t>Көл сөйлеп созбайын.</w:t>
        <w:br/>
        <w:t>ЖДум залоғ дороснх,</w:t>
        <w:br/>
        <w:t>Сердду мук ие избыть,</w:t>
        <w:br/>
        <w:t>Сталь таубок шрам от пақ!</w:t>
        <w:br/>
        <w:t>Саышать мог от седых</w:t>
        <w:br/>
        <w:t>Мудаспов речи их:</w:t>
        <w:br/>
        <w:t>Нет, такой не янаял</w:t>
        <w:br/>
        <w:t>Нам пророк средь живых!</w:t>
        <w:br/>
        <w:t>Весь в слезах я брожу,</w:t>
        <w:br/>
        <w:t>Я тосқай исхожу,</w:t>
        <w:br/>
        <w:t>Жемчуг слон дарогих</w:t>
        <w:br/>
        <w:t>Дая тебя нахожу.</w:t>
        <w:br/>
        <w:t>Взор мой скрыт, -- речь держу,</w:t>
        <w:br/>
        <w:t>Жонскай стыд я шшаюу.</w:t>
        <w:br/>
        <w:t>Иль самой мездомек?</w:t>
        <w:br/>
        <w:t>Всю ль ы слова сграсть вложу?!</w:t>
        <w:br/>
        <w:t>Пегело А4. Петвойых.</w:t>
        <w:br/>
        <w:t>СҰРҒЫЛТ ТҰМАН</w:t>
        <w:br/>
        <w:t>Зал, 4. А Хамиди</w:t>
        <w:br/>
        <w:t>Баяу. Көтерінкі. Широко. Возвьшменно.</w:t>
        <w:br/>
        <w:t>ЕЕБЕ-- На ғсадын</w:t>
        <w:br/>
        <w:t>ТЕЙ</w:t>
        <w:br/>
        <w:t>Сұрғылт тұ-ман дымбүр-іп, Бар-қыт бешпент су-лаз-</w:t>
        <w:br/>
        <w:t>та --тша Пп -</w:t>
        <w:br/>
        <w:t>ӘЖе-ң! - ме- нен көз сур-тіп, Сұр-ла-нып әкі- гіт, жындай-</w:t>
        <w:br/>
        <w:t>-емешсшіші</w:t>
        <w:br/>
        <w:t>,</w:t>
        <w:br/>
        <w:t>ды. Әа - ел-мі-гін, оконла - оға, Тә -зе -кел қыл «у-да-</w:t>
        <w:br/>
        <w:t>е І-а---- Ры</w:t>
        <w:br/>
        <w:t>зерт лЕ т</w:t>
        <w:br/>
        <w:t>е Ег 2 кала Әз</w:t>
      </w:r>
    </w:p>
    <w:p>
      <w:r>
        <w:t>жыр: - ж тт. к</w:t>
        <w:br/>
        <w:t>«/ Ә - лең айт, Уй - ге қайт!</w:t>
        <w:br/>
        <w:t>БОЙЫ БҰЛҒАҢ</w:t>
        <w:br/>
        <w:t>Жылдам. Шалаыта. Бые</w:t>
        <w:br/>
        <w:t>Зяп Ь Г, Ерзакөвшча</w:t>
        <w:br/>
        <w:t>тро. Воодушев.ленно.</w:t>
        <w:br/>
        <w:t>4</w:t>
        <w:br/>
        <w:t>-ө</w:t>
        <w:br/>
        <w:t>Е-е</w:t>
        <w:br/>
        <w:t>сис</w:t>
        <w:br/>
        <w:t>-ж-</w:t>
        <w:br/>
        <w:t>Ұ---ра</w:t>
        <w:br/>
        <w:t>Бой-ы бұл - ған,Сө-зі осыл-маң, Кім - Ді</w:t>
        <w:br/>
        <w:t>көр сом, мен</w:t>
        <w:br/>
        <w:t>Р т. қ 2</w:t>
        <w:br/>
        <w:t>-Ө----т-І--6---- жЕ-ІС6- 1</w:t>
        <w:br/>
        <w:t>а-ы Зр-әə- т г</w:t>
        <w:br/>
        <w:t>со - нан, Бет - ті бас- ғыз... Кот - ты сос - тым,</w:t>
        <w:br/>
        <w:t>тш ПІ” 200000 ицимттакалды ж.с.)</w:t>
        <w:br/>
        <w:t>а т -- ө-І-Е теі же</w:t>
        <w:br/>
        <w:t>Еті Бына Е-Е ЗІ</w:t>
        <w:br/>
        <w:t>Тұ - ра қаш-тым ожал-ма -- жан. Ш</w:t>
        <w:br/>
        <w:t>Бойы бұлғап,</w:t>
        <w:br/>
        <w:t>Сөзі жылмаң</w:t>
        <w:br/>
        <w:t>Кімді көрсем, меш сонан.</w:t>
        <w:br/>
        <w:t>Бетлі бастым,</w:t>
        <w:br/>
        <w:t>Қатты састым,</w:t>
        <w:br/>
        <w:t>“Тұра қаштым жалма-жан.</w:t>
        <w:br/>
        <w:t>Өз ойында,</w:t>
        <w:br/>
        <w:t>Тұл бойында</w:t>
        <w:br/>
        <w:t>Бір міні жоқ белдесіп.</w:t>
        <w:br/>
        <w:t>"Түзде мырзац</w:t>
        <w:br/>
        <w:t>Үйде сырдаң,</w:t>
        <w:br/>
        <w:t>Сөз қылжап. еокесін,</w:t>
        <w:br/>
        <w:t>Хвастун, пағлеу,</w:t>
        <w:br/>
        <w:t>Бездемьйик, ләстегі</w:t>
        <w:br/>
        <w:t>Когда праходит оп,</w:t>
        <w:br/>
        <w:t>Слой прячу лик,</w:t>
        <w:br/>
        <w:t>Сарышақюсв винг,</w:t>
        <w:br/>
        <w:t>Растерян, вөзмуіцен.</w:t>
        <w:br/>
        <w:t>Себя во всем</w:t>
        <w:br/>
        <w:t>Он образшом</w:t>
        <w:br/>
        <w:t>Счңтает, зол и груб.</w:t>
      </w:r>
    </w:p>
    <w:p>
      <w:r>
        <w:t>Бауллив в речах,</w:t>
        <w:br/>
        <w:t>Широк в гостях,</w:t>
        <w:br/>
        <w:t>Ой дома нем и скуп.</w:t>
        <w:br/>
        <w:t>Перевод П. Карабана</w:t>
        <w:br/>
        <w:t>р24</w:t>
        <w:br/>
        <w:t>АТА-АНАҒА КӘЗ ҚУАНЫШ</w:t>
        <w:br/>
        <w:t>Зв Һ/Ғ. Ерзаковииа</w:t>
        <w:br/>
        <w:t>Орташа екпінмен қайғылы.Умеренно. Печа.льно.</w:t>
        <w:br/>
        <w:t>/</w:t>
        <w:br/>
        <w:t>Ез сеанс е е а-а ыы</w:t>
        <w:br/>
        <w:t>пл</w:t>
        <w:br/>
        <w:t>Ж - тас-на-ға көз қу -а-ныш,Ял - ды -но ал-ған</w:t>
        <w:br/>
        <w:t>ш-- ой</w:t>
        <w:br/>
        <w:t>еттей е ПЕ ты</w:t>
        <w:br/>
        <w:t>ер- ке-сі; Көкі-ре- гі-не көп осу-ба-ныш,Ғул-9о-ніһ ой өл-ке-</w:t>
        <w:br/>
        <w:t>тә тұр і</w:t>
        <w:br/>
        <w:t>НЕ-і--а ы?</w:t>
        <w:br/>
        <w:t>сі Ер-ке-лік кет-ті, Ер жет-ті, Не біт- т?</w:t>
        <w:br/>
        <w:t>ж ынны аа аа</w:t>
        <w:br/>
        <w:t>- ке-лік кет-е, Ер әкет-т, Не біт- ті? -</w:t>
        <w:br/>
        <w:t>Ата-анаға көз қуаныш, Сіца и матери услада,</w:t>
        <w:br/>
        <w:t>Алдыпда алған еркесі; ЖЛелсемый от пежнык лет,</w:t>
        <w:br/>
        <w:t>Көкірегіне көп жұбаныш, Ты был им болыпая отрада,</w:t>
        <w:br/>
        <w:t>Гүлденіп ой өлкесі; Чем солнша свет и вешний цвет,</w:t>
        <w:br/>
        <w:t>ркелік кетті, Но детство пролетает,</w:t>
        <w:br/>
        <w:t>Ер жетті, Сыночек цодрастает,</w:t>
        <w:br/>
        <w:t>Не бітті)... Да только проку нет.</w:t>
        <w:br/>
        <w:t>Оқытарсын молдаға оны, Свели к мулле төбя с надеждой,</w:t>
        <w:br/>
        <w:t>Ұйрстерсін әрнені; Что, мол, паучит кой-чему.</w:t>
        <w:br/>
        <w:t>Медеу етіп ойы соны, Увы, учитель твой -- невежда!</w:t>
        <w:br/>
        <w:t>Жаны тыпыштық көрмеді; Как мы доверились ему?</w:t>
        <w:br/>
        <w:t>Жасыпда күтті, Надендою питалась</w:t>
        <w:br/>
        <w:t>Дәме етті, Душа... Не оправдалась</w:t>
        <w:br/>
        <w:t>Босқа өтті. Надежда перных лет!</w:t>
        <w:br/>
        <w:t>Ата көңді жанбаса бір, Мз паренька не вышло төлку.</w:t>
        <w:br/>
        <w:t>Артық өнер шықпаса; В тоске родители его.</w:t>
        <w:br/>
        <w:t>Ел танымай, үй танып құр, Олять сынок их энает только</w:t>
        <w:br/>
        <w:t>Шаруасын да ұқпаса. Свой дом-- и больше ничего.</w:t>
        <w:br/>
        <w:t>Үміті қайда? Одумайся, беспечный!</w:t>
        <w:br/>
        <w:t>оны ойла, Опоры-- энай!-- не вечны</w:t>
      </w:r>
    </w:p>
    <w:p>
      <w:r>
        <w:t>Абайла! У дома твоего.</w:t>
        <w:br/>
        <w:t>Перевод В. Держағшна</w:t>
        <w:br/>
        <w:t>%</w:t>
        <w:br/>
        <w:t>мипалатинске и многих других қазахстанских и си-</w:t>
        <w:br/>
        <w:t>бирских горадах уже находиласыь ил высоком уровнс</w:t>
        <w:br/>
        <w:t>Иэвестнос распрострапепие, особенно среди либераль-</w:t>
        <w:br/>
        <w:t>ной части чиновников, учигельства И всеннослужа-</w:t>
        <w:br/>
        <w:t>іцих, получило домапнес музипирование. В этих го-</w:t>
        <w:br/>
        <w:t>родах воипские части имели свои постояиныс духо-</w:t>
        <w:br/>
        <w:t>вме и струшпые оркестры, руководимыс, подчас, кһа-</w:t>
        <w:br/>
        <w:t>Анйфицированными қапельмейстерами, на сцепе мест»</w:t>
        <w:br/>
        <w:t>пых тезтров гастролировали русские Ии украинскис</w:t>
        <w:br/>
        <w:t>труппы, устраивались концерты. Песпи, ария И ро-</w:t>
        <w:br/>
        <w:t>мансы русских и западиых композиторов входили в</w:t>
        <w:br/>
        <w:t>көншертпые программы и постояППо нсполиялись в</w:t>
        <w:br/>
        <w:t>домашпем быту.</w:t>
        <w:br/>
        <w:t>Абай, изучая Пушкина, Лерчоптова, Крылова,</w:t>
        <w:br/>
        <w:t>Церпышевсхого, Добролюбояа, проявил тромадиый</w:t>
        <w:br/>
        <w:t>мнтерес и к пройзяедениям русских композиторов --</w:t>
        <w:br/>
        <w:t>Глинки, Гурилева, Алябьста, Рубинштейна, романсы,</w:t>
        <w:br/>
        <w:t>арин и песни которых ему приходилось саушать В</w:t>
        <w:br/>
        <w:t>помашнем кругу &lt;вонх русских друзей, а возмозно и</w:t>
        <w:br/>
        <w:t>на публичпых копцертах в театре или каубах.</w:t>
        <w:br/>
        <w:t>Русские бытовыс я ҡдассические романсы, вырос-</w:t>
        <w:br/>
        <w:t>шие па почве народио-песенного искусства и глубоко</w:t>
        <w:br/>
        <w:t>связанные по сваему содержанию с передозыми Идея-</w:t>
        <w:br/>
        <w:t>ми своего врсмени, привлекли внимание Абая.</w:t>
        <w:br/>
        <w:t>Являясь глубоким энатоком ҡазахской музыки</w:t>
        <w:br/>
        <w:t>и</w:t>
        <w:br/>
        <w:t>хорошо узнав русскую музыку, Абай своям творче-</w:t>
        <w:br/>
        <w:t>сҡим вдохновеннем обьединил эти источники в еди-</w:t>
        <w:br/>
        <w:t>жәе, глубоко ортаническое напиопальлое телде. Мно-</w:t>
        <w:br/>
        <w:t>гие персводы Абая стихов Пушкина, ДЛормонтона,</w:t>
        <w:br/>
        <w:t>Крылова были виерные познаны казахским народом</w:t>
        <w:br/>
        <w:t>благодаря песенному творчеству самого поэта. Как</w:t>
        <w:br/>
        <w:t>прогрессивный новатор Абай ввел в национальный</w:t>
        <w:br/>
        <w:t>мелос повые интонапионные мелодические строения,</w:t>
        <w:br/>
        <w:t>чем обогатнл казахский музыкальный язык. В дан-</w:t>
        <w:br/>
        <w:t>ном случас пеобходимо подчеркиуть, что Абай, қак</w:t>
        <w:br/>
        <w:t>тлубокий энаток души народной, подхватил ирогрес-</w:t>
        <w:br/>
        <w:t>сивное стремлепие казахского парода ж руссқой мх-</w:t>
        <w:br/>
        <w:t>зыке и поэзии,</w:t>
        <w:br/>
        <w:t>Бусекие крестьяпские и городекие песня и роман-</w:t>
        <w:br/>
        <w:t>сы по своему идейному содержалию были близхм ц</w:t>
        <w:br/>
        <w:t>цонятны казахским труляшимся. В то же время истп-</w:t>
        <w:br/>
        <w:t>рически сложившееся сходство в некоторых чертах</w:t>
        <w:br/>
        <w:t>можду русским и қазлхским мелосом тэкже содейстһо-</w:t>
        <w:br/>
        <w:t>вало проявдению у казахского народа жизненного ил-</w:t>
        <w:br/>
        <w:t>тереса к художественпому восприятию русеқой музыки,</w:t>
        <w:br/>
        <w:t>Миөогие русскис исслсдозатели нсодпократно в евойх</w:t>
        <w:br/>
        <w:t>работах обрашали внимание на интопапионную бАн-</w:t>
      </w:r>
    </w:p>
    <w:p>
      <w:r>
        <w:t>зость казахской и русской музыки. Так, например.</w:t>
        <w:br/>
        <w:t>в статье С. Болотовл «С Сыр-Дарьи», папечатлнной</w:t>
        <w:br/>
        <w:t>в «Русском вестнике» в 1866 году, отчечалосыь, что</w:t>
        <w:br/>
        <w:t>Песни казахов несколько нэпоминают песни срсдпией</w:t>
        <w:br/>
        <w:t>части Россия и Укоаины Нодобные высказывания мы</w:t>
        <w:br/>
        <w:t>находлим в работах у многих русских фольклорчстов.</w:t>
        <w:br/>
        <w:t>Несомпенпо, что интонациопная близость казах:</w:t>
        <w:br/>
        <w:t>ской и русской посенности оқазала свое влнянче на</w:t>
        <w:br/>
        <w:t>ҡазахских певпов и музыкантов, чутко восприянмая-</w:t>
        <w:br/>
        <w:t>шик музыку, которую айн саушалн в ссаах от рус-</w:t>
        <w:br/>
        <w:t>ских крестьян, В городах в домах торожан, на базд-</w:t>
        <w:br/>
        <w:t>рах и ярмарках.</w:t>
        <w:br/>
        <w:t>Деятели казахского народного искусства творче-</w:t>
        <w:br/>
        <w:t>ски персносили на родную почву блиякие по сөдер-</w:t>
        <w:br/>
        <w:t>жапию и интонационному сҡдладу русские песенныен</w:t>
        <w:br/>
        <w:t>19</w:t>
        <w:br/>
        <w:t>инструмсптальиме проиэведопия. Известио, что в ре-</w:t>
        <w:br/>
        <w:t>пертуаре казахских народных певшов И музыкантов</w:t>
        <w:br/>
        <w:t>были произведения русской “музыки, ҡак, например,</w:t>
        <w:br/>
        <w:t>«Камаринская», «Аҡ ты доля, моя доля», «Вдоль да</w:t>
        <w:br/>
        <w:t>дә речке», «Сһетит месяш». бусскне попевки таорче-</w:t>
        <w:br/>
        <w:t>ски использовалиеь в казахских произведепиях.</w:t>
        <w:br/>
        <w:t>заслугой Абая является то, что он гау-</w:t>
        <w:br/>
        <w:t>прогрессивное аначепие музыкального</w:t>
        <w:br/>
        <w:t>сближении народов М своим песенным</w:t>
        <w:br/>
        <w:t>успешно содействоваА этому великому</w:t>
        <w:br/>
        <w:t>Большой</w:t>
        <w:br/>
        <w:t>боко понял</w:t>
        <w:br/>
        <w:t>искусства в</w:t>
        <w:br/>
        <w:t>тнорчеством</w:t>
        <w:br/>
        <w:t>делу.</w:t>
        <w:br/>
        <w:t>Абай пе записывал мотивы своих песен, а пере-</w:t>
        <w:br/>
        <w:t>Дазвал их по народной традиции «из уст в уста» сво-</w:t>
        <w:br/>
        <w:t>мм друзьям. Тақ с момента свосго возникновения пе-</w:t>
        <w:br/>
        <w:t>бі Абая різучйналисы и. еполийлнев шошцамиеарое</w:t>
        <w:br/>
        <w:t>фессионалами и многочисленными Аюбителями му-</w:t>
        <w:br/>
        <w:t>зықальчого искусства и быстро распространялись</w:t>
        <w:br/>
        <w:t>среди народа. Таким образом, песпи Абая, как и вся-</w:t>
        <w:br/>
        <w:t>ков устпое творчество, проходя через большую массу</w:t>
        <w:br/>
        <w:t>исполпителей, нейзбежно подвергались известным</w:t>
        <w:br/>
        <w:t>переработкам и дополпениям. Но несмотря на то, что</w:t>
        <w:br/>
        <w:t>народ является законным соавтором песен Абая, они</w:t>
        <w:br/>
        <w:t>пе потерялн черты ашпторского своеобразия. Песни</w:t>
        <w:br/>
        <w:t>Абая пе трудно отличить от безымянного пародного</w:t>
        <w:br/>
        <w:t>творчества или песен други« народных композиторов,</w:t>
        <w:br/>
        <w:t>настолько в них сильпы чисто абаевскис интоналии.</w:t>
        <w:br/>
        <w:t>К настояшему вромени советскими фольклориста-</w:t>
        <w:br/>
        <w:t>ми записано 19 песен Абая Кунанбаева, при этом от-</w:t>
        <w:br/>
        <w:t>дельныс шеспи имсют раэличнме мотинные варчанты,</w:t>
        <w:br/>
        <w:t>иногда сушественпо отличаюшиеся друғ от друга.</w:t>
        <w:br/>
        <w:t>«Сегіз аяқ» («Восьмисти-</w:t>
        <w:br/>
        <w:t>шия») имеет пять вармантов, «Қор болды жаным»</w:t>
        <w:br/>
        <w:t>(«Дух уншжен мой»)--три варианта, почти все</w:t>
        <w:br/>
        <w:t>остальнме песни имеют также по два-три народных</w:t>
        <w:br/>
        <w:t>тчарианта, а всеғо записано 36 вариантов песең Абая.</w:t>
      </w:r>
    </w:p>
    <w:p>
      <w:r>
        <w:t>Такая сравнительно болыная вариантность песен</w:t>
        <w:br/>
        <w:t>Абая. по нашему мнению, могла возникнуть и пото-</w:t>
        <w:br/>
        <w:t>му, чта ҡ стихам Абая, которые распространялись</w:t>
        <w:br/>
        <w:t>Устным и русописным путем, папад сам приспосабли-</w:t>
        <w:br/>
        <w:t>вал панболсе удачныс мелодин ме зеға</w:t>
        <w:br/>
        <w:t>ӨлНи стихи стали иметь по песко-зы. мелодай Не-</w:t>
        <w:br/>
        <w:t>сомненго, что запись музыкального творчества Абая</w:t>
        <w:br/>
        <w:t>өше далеко не законцена, и пеобхадима еше болыпая</w:t>
        <w:br/>
        <w:t>работа по изысканию среди народа абаевеких песен.</w:t>
        <w:br/>
        <w:t>Так, например, песня</w:t>
        <w:br/>
        <w:t>Несмотря на свою немпогочисленность, песии</w:t>
        <w:br/>
        <w:t>Абая показызают болыпую разнэсторониость его му-</w:t>
        <w:br/>
        <w:t>зыкального таланта. И в песенном тнорчестче Абай</w:t>
        <w:br/>
        <w:t>встает перед своим народом ҡак пдаменный поосче-</w:t>
        <w:br/>
        <w:t>тителһ, друг н наставпик, как поборпик лоужбы и</w:t>
        <w:br/>
        <w:t>братства казахскоеа и русского народов. Произведе-</w:t>
        <w:br/>
        <w:t>ния русских поэтов, принимавшие в переводлх Абля</w:t>
        <w:br/>
        <w:t>национлаьные черты, в совдипении с мелолиями сл-</w:t>
        <w:br/>
        <w:t>мото поэта приобретали особую силу худежестненчой</w:t>
        <w:br/>
        <w:t>ампаэнтельности Русские путетественники м фоль-</w:t>
        <w:br/>
        <w:t>ҡхаристы неодпократио отмечали, что из роепертуарі</w:t>
        <w:br/>
        <w:t>народных певшон болышим Успеком польявндАнеһ пе-</w:t>
        <w:br/>
        <w:t>сни Абая па его пепеводы «Письма Татыяны» и</w:t>
        <w:br/>
        <w:t>«Евгения Опегина» Пушхипа, стихотворения Лер-</w:t>
        <w:br/>
        <w:t>ментста «Горные вершины» ни другие.</w:t>
        <w:br/>
        <w:t>Тақ, в кинге Дм. Львовича «По киргизской сте-</w:t>
        <w:br/>
        <w:t>пи», в қоторой автор описывает свою посздку по</w:t>
        <w:br/>
        <w:t>Тургайсқой области, говорится, что во время его от-</w:t>
        <w:br/>
        <w:t>ған жоқ, қайта орыс музыкасымен танысу ісін ілгері»</w:t>
        <w:br/>
        <w:t>жете түсті.</w:t>
        <w:br/>
        <w:t>Абай тұсында Омекідегі, Семейдегі жәле басқа</w:t>
        <w:br/>
        <w:t>көптеген қазақстандық және сибирлік қала) ?рда мәде-</w:t>
        <w:br/>
        <w:t>ни өмір кәдімгідей өскен сатыға көтеріліп еді. Үй</w:t>
        <w:br/>
        <w:t>ішіндегі музыкалық ермек, әсіресе чиноониктердің</w:t>
        <w:br/>
        <w:t>аиберальдық бөлімдерінің, мүғалімдердің жэне әске-</w:t>
        <w:br/>
        <w:t>ри қызметкерлердің арасында белгілі түрде тарады</w:t>
        <w:br/>
        <w:t>Бұл қалалардағы әскери бөлімдердің жетілген капсль-</w:t>
        <w:br/>
        <w:t>мейстер басқарған тұрақты духовой және струналы!</w:t>
        <w:br/>
        <w:t>оркестрлері болды, жергілікті театрлардың сахнасын-</w:t>
        <w:br/>
        <w:t>да орыс және украин труппалары ойын көрсетіп, кон-</w:t>
        <w:br/>
        <w:t>церттер қойды. Орыс және батыс елдері композитор-</w:t>
        <w:br/>
        <w:t>жарының эндері, ариялары және романстары кон-</w:t>
        <w:br/>
        <w:t>перттік программаға енгізіліп эрі үй тұрмысында үз</w:t>
        <w:br/>
        <w:t>діксіз айтылып жатты.</w:t>
        <w:br/>
        <w:t>Абай Пушкинді, Лермонтовты, Крыловты, Черны-</w:t>
        <w:br/>
        <w:t>шевекийді, Добролоюбовті үйрене отырып, орыс ком-</w:t>
        <w:br/>
        <w:t>позиторлары -- Глинканың, Гурилозтың, Алябһевтіп,</w:t>
        <w:br/>
        <w:t>Вубинштейннің өзінің орыс достарының отбасында,</w:t>
        <w:br/>
        <w:t>мүмкін тіпті театрлар мен клубтардағы көпшілік кон-</w:t>
        <w:br/>
        <w:t>шерттерден есітуіне лура келген шығармаларына -</w:t>
        <w:br/>
        <w:t>боманстарына, арияларына және эндеріне айрықша</w:t>
        <w:br/>
        <w:t>құмар болды.</w:t>
      </w:r>
    </w:p>
    <w:p>
      <w:r>
        <w:t>Халықтық ән-күй нскусствосының негізінде өскен</w:t>
        <w:br/>
        <w:t>жәңе мазмұны бойынша өз заманының алдыңғы қа-</w:t>
        <w:br/>
        <w:t>тарлы идеяларымен терсц байланысты орыстың тұр-</w:t>
        <w:br/>
        <w:t>мыстық романстары Абайдың назарын аудартты.</w:t>
        <w:br/>
        <w:t>Қазақ музыкасын эбден терең білетін және орыс</w:t>
        <w:br/>
        <w:t>музыкасын да жақсы білген Абай, өзінің творчество-</w:t>
        <w:br/>
        <w:t>хық руханилығымен бұл екі источничхті терең органи-</w:t>
        <w:br/>
        <w:t>калык үлттық біртұтастыққа біріктірді. Абай аудар-</w:t>
        <w:br/>
        <w:t>ған Пушкиннің, Лермонтовтың, Крыловтың көптеген</w:t>
        <w:br/>
        <w:t>өлеңдері қазақ халқына ақынның ән-күй творчество»</w:t>
        <w:br/>
        <w:t>сының аркасында танылды. Абай прогрессивтік эжа-</w:t>
        <w:br/>
        <w:t>ңашыл адам рстінде жаңа интопатиялық мелодия-</w:t>
        <w:br/>
        <w:t>лық сымбат жасап және оны ұлттық үнге ендірді,</w:t>
        <w:br/>
        <w:t>бұл арқылы ол калақтың музыкалық тілін байытты</w:t>
        <w:br/>
        <w:t>Осыған байланысты Абайдың халық сырын торең</w:t>
        <w:br/>
        <w:t>білетіндігін, сол үшін де қазақ халқынын орыс му-</w:t>
        <w:br/>
        <w:t>зыкасы мен поэзизсына дегем прогрессивтік ынтасын</w:t>
        <w:br/>
        <w:t>қүп алғандығы" баса айтуымыз керек.</w:t>
        <w:br/>
        <w:t>Орыстың шаруалық және қалалық әндері мен ро-</w:t>
        <w:br/>
        <w:t>манстары өзіні иИдеялгік бойыпша қазақ</w:t>
        <w:br/>
        <w:t>еңбекшілеріпе үйір әрі түсінікті болды. Сонымен қа-</w:t>
        <w:br/>
        <w:t>тар орыс жәпе қазақ үндепініц арасыпда тарихи қа-</w:t>
        <w:br/>
        <w:t>Хыптасқан кейбір ұқсастықтардың болуына дз қазақ</w:t>
        <w:br/>
        <w:t>халқының өзінің орыс музыҡасын көркем түрде</w:t>
        <w:br/>
        <w:t>қабылдау тілегі көмектесті Көптеген орыс зерттеуші-</w:t>
        <w:br/>
        <w:t>дері қазақ жәпе орыс музыкасындағы иптопациялық</w:t>
        <w:br/>
        <w:t>жаҡындық жақтарына өздерінің еңбектеріпде әлде-</w:t>
        <w:br/>
        <w:t>меше көңіл аударды. Мысаһм, айталы« С Болотов-</w:t>
        <w:br/>
        <w:t>тың 1866 жылы «Орыс хабаптысмндя» («Русский</w:t>
        <w:br/>
        <w:t>вестникх) басылып шыққан «Сыр-Дариядан» деген</w:t>
        <w:br/>
        <w:t>мақаласында қазақ халқының өлеңлепінің орта Рос-</w:t>
        <w:br/>
        <w:t>сия мен Украннапың өлендерін недәуір еске салатын-</w:t>
        <w:br/>
        <w:t>дығын жазды. Бұган ұқсас айтылғен пікірлерді біз</w:t>
        <w:br/>
        <w:t>көптеген орыс Фольклоршілеріпен де табамыл Қа</w:t>
        <w:br/>
        <w:t>әншілері мен мулыҡанттарының селоларда есіткет</w:t>
        <w:br/>
        <w:t>орыс шаруаларының қалалардағы үйлерде, базарлар-</w:t>
        <w:br/>
        <w:t>ла және жэрменкелерде құлақ тігіп тыңдаған музыка-</w:t>
        <w:br/>
        <w:t>лары қазақ әні мен орыс әпіндегі интопашиялық жа-</w:t>
        <w:br/>
        <w:t>матызы</w:t>
        <w:br/>
        <w:t>қ</w:t>
        <w:br/>
        <w:t>қындығы болуына әсер еткендігіне күмән жоқ.</w:t>
        <w:br/>
        <w:t>Қазақтың халықтық искусство қайраткерлері өзі-</w:t>
        <w:br/>
        <w:t>нің маңызы мен интонациялық сымбаты жағынан</w:t>
        <w:br/>
        <w:t>жүрегіне жылы тиген орыстың ән-күй және инстру-</w:t>
        <w:br/>
        <w:t>менттік шығармаларын өз тілінің негізіне творчестһо-</w:t>
        <w:br/>
        <w:t>дықпон энсткізді Қазақтың халық әншілері мен му.</w:t>
        <w:br/>
        <w:t>зыканттарының репертуарларында -- «Камаринская»,</w:t>
        <w:br/>
        <w:t>«Ах ты доля, моя доля», «Вдоль да по речке», «Сне-</w:t>
        <w:br/>
        <w:t>тит месяц» сыяқты орыс музыкасының шығармала-</w:t>
        <w:br/>
        <w:t>рыпың да болғаны мәлім. Орыстың ән үні қазақ шы-</w:t>
        <w:br/>
        <w:t>гсрмаларында творчестволықпен пайдаланылды.</w:t>
        <w:br/>
        <w:t>Абайдың зор еңбегі сол, ол халықтардың бірі-</w:t>
        <w:br/>
        <w:t>бірімен туысқандасуында музыкалық искусствоның</w:t>
        <w:br/>
        <w:t>прогрессивтік маңызы барлығын терең ұғынды, сой-</w:t>
        <w:br/>
        <w:t>тіп өзінің әнчкүй творчествосымен бұл ұлы іске же-</w:t>
        <w:br/>
        <w:t>Місті түрде үлес қосты.</w:t>
      </w:r>
    </w:p>
    <w:p>
      <w:r>
        <w:t>Абай өз өлеңдерінің әндерін жазып алған жоқ,</w:t>
        <w:br/>
        <w:t>халық традипиясы бойынша «ауыздан-ауызға» көшу</w:t>
        <w:br/>
        <w:t>арқылы өзінің достарына жеткізді. Осылай, Абай ән-</w:t>
        <w:br/>
        <w:t>дсрін олардың жарыққа шыгу шағышан-ақ әншілер-</w:t>
        <w:br/>
        <w:t>профессионалдар және музыкалық искусствоны сүю-</w:t>
        <w:br/>
        <w:t>шілер жаттап алып экүрді, сөйтіп халың арасыпа тез</w:t>
        <w:br/>
        <w:t>тарап кетіп жатты. Сонымен Абай өлеңдері, бүкіл</w:t>
        <w:br/>
        <w:t>халықтық творчествосы сыяқты, халық ортасынан</w:t>
        <w:br/>
        <w:t>шыққан айтушылардың сындарынан өте отырып, бол-</w:t>
        <w:br/>
        <w:t>ғай ойнайтын белгілі өңдеулегеімен толықасырызды</w:t>
        <w:br/>
        <w:t>Алайда, халық Абай әндерінің заңды түрде бірге</w:t>
        <w:br/>
        <w:t>жасаушысы болғанына қарамастан, ол әндердің ал-</w:t>
        <w:br/>
        <w:t>торлық ерекшеліктерін жойған жақ. Абай әядеріп</w:t>
        <w:br/>
        <w:t>авторы жоқ халық творчествосынан немесе басқа ха-</w:t>
        <w:br/>
        <w:t>лық композиторларының шығармаларынан ажырату</w:t>
        <w:br/>
        <w:t>қыйын емес, өйткені ол әндерде Абай интонациясы</w:t>
        <w:br/>
        <w:t>барынша күшті.</w:t>
        <w:br/>
        <w:t>Осы күнге дейін фольклоршылар Абай Құнанба-</w:t>
        <w:br/>
        <w:t>евтың 19 әпін жазып алды, сонымен бірге кейбір әп-</w:t>
        <w:br/>
        <w:t>дерінің мотиві жағынан кәдімгідлей-ақ басқаша болып</w:t>
        <w:br/>
        <w:t>жататын жерлері де бар екендігін айтуымыз көпок</w:t>
        <w:br/>
        <w:t>Мысалы, «Сегіз аяқ» деген эннің 5 варианты, «Қор</w:t>
        <w:br/>
        <w:t>болды жаным» деген әннің 3 варнанты бар, міне осын-</w:t>
        <w:br/>
        <w:t>лай барлық эндерінле де екі-үштен халық варианты</w:t>
        <w:br/>
        <w:t>бар, ал барлығы Абай әндерінің 36 варнанты жазы-</w:t>
        <w:br/>
        <w:t>лып алынды.</w:t>
        <w:br/>
        <w:t>Абай әндерінің, біздің ойымызша, мүндай вари-</w:t>
        <w:br/>
        <w:t>әнттарының көп болуы оның ауызша және жазба</w:t>
        <w:br/>
        <w:t>түрде таралып кеткен өлеңдеріне халықтың өзі ақын-</w:t>
        <w:br/>
        <w:t>ның соншалық сәтті мелодияларын қолданғандықтан</w:t>
        <w:br/>
        <w:t>болуы керек, осының арқасында бірқатар өлеңдер</w:t>
        <w:br/>
        <w:t>элденеше мглодияға душар келген болулары керек.</w:t>
        <w:br/>
        <w:t>Абайдың музыкалық творчествосын жазып алу</w:t>
        <w:br/>
        <w:t>ісі мүлле аяқталып біткеч жоқ, сондықтан халық ара-</w:t>
        <w:br/>
        <w:t>сынан Абай эндерін іздеу жолында ҡөп жұмыс істе-</w:t>
        <w:br/>
        <w:t>Ауі қажет.</w:t>
        <w:br/>
        <w:t>Абай эндері өздерінің сан жағынан көп еместігіне</w:t>
        <w:br/>
        <w:t>қарамастан, ақынның музыкалық талантының зор</w:t>
        <w:br/>
        <w:t>және сегіз кырлылығын көрсетеді. Сонымен ән-күй</w:t>
        <w:br/>
        <w:t>творчествосында Абай өз халқының жалынды ағар-</w:t>
        <w:br/>
        <w:t>тушысы, халқының досы әрі ақылшысы және қазақ</w:t>
        <w:br/>
        <w:t>халқы мен орыс хзлқы арасындағы достық пен ту-</w:t>
        <w:br/>
        <w:t>ысқандықтың қорғаушысы болып саналады. Абай</w:t>
        <w:br/>
        <w:t>аудармасында ұлттық сыпат алған орыс ақындарының</w:t>
        <w:br/>
        <w:t>шығармалары ақынның өзінің мелодиясымен үндесу-</w:t>
        <w:br/>
        <w:t>ләрі арқылы көркемдік кестеленуі ікөнінен өзгеше</w:t>
        <w:br/>
        <w:t>КӨҢІЛ ҚҰСЫ ҚҰЙҚЫЛЖЫР</w:t>
        <w:br/>
        <w:t>Зил М/А Ханиди</w:t>
        <w:br/>
        <w:t>Баяу ғана әндете. Ме,дленно и певуче,</w:t>
        <w:br/>
        <w:t>Қө-ніл құ-сы құй-қыл -осыр шарта-ран-қа,</w:t>
      </w:r>
    </w:p>
    <w:p>
      <w:r>
        <w:t>- 2 ,</w:t>
        <w:br/>
        <w:t>Сал-ған ән нөзлең-</w:t>
        <w:br/>
        <w:t>зее-і</w:t>
        <w:br/>
        <w:t>ке - сі сол ке-ңіл-дің, Так-ты - сы-на би - ле-сін ол құлақ-қа.</w:t>
        <w:br/>
        <w:t>Көңіл құсы құйқылжыр шартараы</w:t>
        <w:br/>
        <w:t>Адам ойы түрленіп ауғап шақт</w:t>
        <w:br/>
        <w:t>“алғай ән -- көлеңкесі сол көңілдің,</w:t>
        <w:br/>
        <w:t>"Гақтысыпа билесін ол құлаққа.</w:t>
        <w:br/>
        <w:t>Пп...</w:t>
        <w:br/>
        <w:t>Если мысль чедовсчья была смела,</w:t>
        <w:br/>
        <w:t>Да иьется мелодия ял строфой,</w:t>
        <w:br/>
        <w:t>Қақ стелетея тень эа қрылом орал!</w:t>
        <w:br/>
        <w:t>Шенядін, жахынқа жайезыызжашыдашаян,</w:t>
        <w:br/>
        <w:t>Жүрек тербеп оятар баста мыйды.</w:t>
        <w:br/>
        <w:t>Бұл дүниенің ләззәлі бәрі сонда,</w:t>
        <w:br/>
        <w:t>Ойсыз құлақ ала алмас ондай сыйды</w:t>
        <w:br/>
        <w:t>Аьется и реет песнь, паря,</w:t>
        <w:br/>
        <w:t>Ссрдпс баюкая, ум бодря...</w:t>
        <w:br/>
        <w:t>Бревного мира вся сладость в ней,</w:t>
        <w:br/>
        <w:t>Айшь тугоухий к пей влекея 6 эря!</w:t>
        <w:br/>
        <w:t>Перевод 47. Руст,</w:t>
        <w:br/>
        <w:t>ҚАРАШАДА ӨМІР ТҮР</w:t>
        <w:br/>
        <w:t>Зап.Л.4 Дамида</w:t>
        <w:br/>
        <w:t>Орталла екпінмен. Умеренно.</w:t>
        <w:br/>
        <w:t>зГ -оаа/</w:t>
        <w:br/>
        <w:t>с зе ееетге</w:t>
        <w:br/>
        <w:t>Қа - ра-ша-да ө - мір тур, Тоқ - тат-соаң тоқ сан</w:t>
        <w:br/>
        <w:t>1-ші;</w:t>
        <w:br/>
        <w:t>кы т- ЫЗ</w:t>
        <w:br/>
        <w:t>салмен алал -- та</w:t>
        <w:br/>
        <w:t>--У --- 22% 709</w:t>
        <w:br/>
        <w:t>ке - нер-ме .Арт-та-ғы мал-да кө - ңіл әкур оа ожа-лын-</w:t>
        <w:br/>
        <w:t>--ңаҢш.?</w:t>
        <w:br/>
        <w:t>жГ-Т жу</w:t>
        <w:br/>
        <w:t>-4з- 2</w:t>
        <w:br/>
        <w:t>жа-ло ла-ла лазла-лы-ла-ла</w:t>
      </w:r>
    </w:p>
    <w:p>
      <w:r>
        <w:t>---ашШ</w:t>
        <w:br/>
        <w:t>-ө-- 2---</w:t>
        <w:br/>
        <w:t>% Ееее</w:t>
        <w:br/>
        <w:t>59-Ә</w:t>
        <w:br/>
        <w:t>лам а ха- ла-ла ла- ла-ла жла-ла ла!</w:t>
        <w:br/>
        <w:t>2217 Вот и осень пришла дай мені.</w:t>
        <w:br/>
        <w:t>Тоқтатсаң тоқсан көнер ме? Кох я силы в руках еберегу?</w:t>
        <w:br/>
        <w:t>рттағы майда көңіл жүр, В. мыслях май рәсцвендет, миия,</w:t>
        <w:br/>
        <w:t>Жалыпсаң қайты келер ме? Но песпы Я вернуть пе могу.</w:t>
        <w:br/>
        <w:t>Майдағы жүрттың іші қар, Если ҡолод в душе, если лед-</w:t>
        <w:br/>
        <w:t>Бәйшешек қарға өнер ме? Кақ распустится роза в снегу)</w:t>
        <w:br/>
        <w:t>ішінде кімнің оты бар, Но в груди если лама жилет,</w:t>
        <w:br/>
        <w:t>Қар жауса да, сөнер ме? Не погаснег оно н/в пургу.</w:t>
        <w:br/>
        <w:t>Перевед 7. Шшфферса</w:t>
        <w:br/>
        <w:t>е</w:t>
        <w:br/>
        <w:t>ЖЕЛСІЗ ТҮНДЕ. ЖАРЫК АМ</w:t>
        <w:br/>
        <w:t>Песня Абая Куңанбӛасая</w:t>
        <w:br/>
        <w:t>“сі - осу -да ді - ріл деп, - мы дық, жа.</w:t>
        <w:br/>
        <w:t>дет Л - уыл-дың ожа - ны те - рең сой,</w:t>
        <w:br/>
        <w:t>-есші</w:t>
        <w:br/>
        <w:t>Бела Дс 15-а ҚБШ ті</w:t>
        <w:br/>
        <w:t>74) “еәЗ- з% З- ше. т. С Бранд БЕСІНЕ --</w:t>
        <w:br/>
        <w:t>Та-сы-ған ө - зен к - ріл - Әеп,</w:t>
        <w:br/>
        <w:t>33</w:t>
        <w:br/>
        <w:t>СҮЙСІНЕ АЛМАДЫМ</w:t>
        <w:br/>
        <w:t>Ссобц М. А Ауэзов 11- 1984</w:t>
        <w:br/>
        <w:t>Зоп, Б. Ғ. Ерзаксаича</w:t>
        <w:br/>
        <w:t>Сабыр»һген. Қайғьуло:. Не епеша. Печально.</w:t>
        <w:br/>
        <w:t>Есі</w:t>
        <w:br/>
        <w:t>86.</w:t>
        <w:br/>
        <w:t>өлгі</w:t>
        <w:br/>
        <w:t>пм эжа -сып сөр қа-лың Су4-і- сіп са-ған</w:t>
        <w:br/>
        <w:t>-- 4</w:t>
        <w:br/>
        <w:t>ті - ме - Дім. Бо-лаал мадым се-нің жа - рың!</w:t>
        <w:br/>
        <w:t>Сүйсіне алмадым, сүймедім, Не узлек ты меня! Нет, не смог!</w:t>
        <w:br/>
        <w:t>Сүйегім жасып, сор қалың; Изэнемог ты вес! опе нам!</w:t>
        <w:br/>
        <w:t>Сүйісіп саған тимедім, Нет жобви! Ты здесь И-- далек.</w:t>
        <w:br/>
        <w:t>ола алмадым сенің жарың. Не бызь мне твоей --ты видишь самі</w:t>
        <w:br/>
        <w:t>Перевод 2, Глоб</w:t>
        <w:br/>
        <w:t>49</w:t>
      </w:r>
    </w:p>
    <w:p>
      <w:r>
        <w:t>ҚАРАҢҒЫ ТҮНДЕ ТАУ ҚАЛҒЫП</w:t>
        <w:br/>
        <w:t>Песня Абая Құнанбағва</w:t>
        <w:br/>
        <w:t>Баяу. Терен, еезіммен. Широко. С глубским чуветвом.</w:t>
        <w:br/>
        <w:t>Р-п Шыны</w:t>
        <w:br/>
        <w:t>аны Нан НЕ</w:t>
        <w:br/>
        <w:t>1...” е-е</w:t>
        <w:br/>
        <w:t>Қа-раңғы тун - де тау қал - ғып, Үй-қы-</w:t>
        <w:br/>
        <w:t>-л--аех- ФАР ----шсс</w:t>
        <w:br/>
        <w:t>бал бы- рот, Ша-ла-аы оһыможырт дел</w:t>
        <w:br/>
        <w:t>ҚИЫ: Йннко ай</w:t>
        <w:br/>
        <w:t>ае. &lt;&lt; Ӛз р</w:t>
        <w:br/>
        <w:t>сөй қып, Зүұн ба - со - о» сол-бы-рап ЖДа-ла-ны осы!</w:t>
        <w:br/>
        <w:t>Б та»</w:t>
        <w:br/>
        <w:t>оюырт дел-сал қып, Тұнба - са - ды салбы-шрап.</w:t>
        <w:br/>
        <w:t>Қараңғы түнде тау қалғыш, Горлые вершншы</w:t>
        <w:br/>
        <w:t>Ұйқыға кетер балбыран. Саят но тәме ночной,</w:t>
        <w:br/>
        <w:t>ланы жым-жырт дел-сал қып, Т ихие долины</w:t>
        <w:br/>
        <w:t>үн басады салбырап, Полны &lt;нежей мглой;</w:t>
        <w:br/>
        <w:t>Шаң шығармас жол дағы,</w:t>
        <w:br/>
        <w:t>Сілкіне алмас жапырақ, Не дроһаг Ансты..</w:t>
        <w:br/>
        <w:t>Тыншығарсып сеп дағы, Подожди пемиого,</w:t>
        <w:br/>
        <w:t>Сабыр қылсаң азырақ 4.</w:t>
        <w:br/>
        <w:t>Не шылаз дорога,</w:t>
        <w:br/>
        <w:t>1</w:t>
        <w:br/>
        <w:t>Зая ЛА Хануди</w:t>
        <w:br/>
        <w:t>Сабырмен. Кезгерінісі. Не епетна., Везвызленно.</w:t>
        <w:br/>
        <w:t>с</w:t>
        <w:br/>
        <w:t>е</w:t>
        <w:br/>
        <w:t>су-да</w:t>
        <w:br/>
        <w:t>ді - ріл - деп. .Яу-ыл.дың око-</w:t>
        <w:br/>
        <w:t>ны те-рең сай,</w:t>
        <w:br/>
        <w:t>Желсіз түнде жарық ай,</w:t>
        <w:br/>
        <w:t>Сәулесі суда дірілдеп,</w:t>
        <w:br/>
        <w:t>Ауылдың жаны- терең сай,</w:t>
        <w:br/>
        <w:t>Тасыған өзен күрілдеп.</w:t>
        <w:br/>
        <w:t>Қалың ағаш жа:</w:t>
      </w:r>
    </w:p>
    <w:p>
      <w:r>
        <w:t>Сыбырласып өзді:</w:t>
        <w:br/>
        <w:t>Қөріпбей жердің төпрағы</w:t>
        <w:br/>
        <w:t>Боулпенетас дасы жылғ күші</w:t>
        <w:br/>
        <w:t>Тау, жаңғырығып эң қосып,</w:t>
        <w:br/>
        <w:t>рген ит пен айтаққа.</w:t>
        <w:br/>
        <w:t>Келмеп пе едің жол тосыл</w:t>
        <w:br/>
        <w:t>Жолығуға аулаққа,</w:t>
        <w:br/>
        <w:t>Та сі-ған</w:t>
        <w:br/>
        <w:t>ө - зең ну - ріл- Сса</w:t>
        <w:br/>
        <w:t>На воде, қақ челнок, аупа.</w:t>
        <w:br/>
        <w:t>Тишиша ясна, гаубока</w:t>
        <w:br/>
        <w:t>Жишть в овраге полнозь черна</w:t>
        <w:br/>
        <w:t>Да шумит в тишине река.</w:t>
        <w:br/>
        <w:t>Вверяу НИ внизу гдубина.</w:t>
        <w:br/>
        <w:t>Аунный сет в лепестқах цветкз</w:t>
        <w:br/>
        <w:t>Піробежит по дерсвьям внолпа -</w:t>
        <w:br/>
        <w:t>И затих порыв петерка.</w:t>
        <w:br/>
        <w:t>С гор ответит эхо па лай</w:t>
        <w:br/>
        <w:t>И на окрики пастухов.</w:t>
        <w:br/>
        <w:t>Крадучись, минуты считай</w:t>
        <w:br/>
        <w:t>ИІ пугайся своих шағов,</w:t>
        <w:br/>
        <w:t>ШЕревад А Глаби.</w:t>
        <w:br/>
        <w:t>ауы</w:t>
        <w:br/>
        <w:t>рып,</w:t>
        <w:br/>
        <w:t>1884-- 1899 жылдар ішінде Абай өзінің жыйыр-</w:t>
        <w:br/>
        <w:t>ма шақты өлеңдеріне ән шығарды. (Жоғарыда айтыл-</w:t>
        <w:br/>
        <w:t>ганпан басқа, ақынның ән формасып беруді қажет</w:t>
        <w:br/>
        <w:t>деп тапқан төкстерді іріктеуі қызық цәрсе; айталық:</w:t>
        <w:br/>
        <w:t>«Қараңғы түнде тау қалғып», мұңың өзі Абай ән</w:t>
        <w:br/>
        <w:t>шығарып арнаған Лермонтовтың бір ғаңа өлеңі болуы</w:t>
        <w:br/>
        <w:t>мүмкін, «Көңіл құсы цұйқыАжыр, шартарапқа»,</w:t>
        <w:br/>
        <w:t>«Өлсем орным қара жер сыз болмай ма» Жэне сондай</w:t>
        <w:br/>
        <w:t>бірқатар лирикалық өлеңдер, оның ішінде --. «Желсіз</w:t>
        <w:br/>
        <w:t>түнде жарық ай» сыяқты меруерттер ақынға ән күйін-</w:t>
        <w:br/>
        <w:t>- зерттеу ісі үшін ерекше және аса қызық тақы-</w:t>
        <w:br/>
        <w:t>Де келіп жетті. 1899 жылы шығарылған -- «Сүйсіне</w:t>
        <w:br/>
        <w:t>алмадым, сүймедім» деген өлец -- Абайдың соңғы әні</w:t>
        <w:br/>
        <w:t>болды. Көпке ошша белгісіз бұл ан бір-ақ рет жазы-</w:t>
        <w:br/>
        <w:t>лып алыпды.</w:t>
        <w:br/>
        <w:t>Абай әндері ҡазақ халқының мәдели дамуы</w:t>
        <w:br/>
        <w:t>жо-</w:t>
        <w:br/>
        <w:t>дыпда зор прогрессивтік роль атқарды. Аңыппыц</w:t>
        <w:br/>
        <w:t>әндері орыс халқының алдыцгы қатарлы мәдениетін</w:t>
      </w:r>
    </w:p>
    <w:p>
      <w:r>
        <w:t>қазақ халқыныц ұғынуына, екі халықтың достығы-</w:t>
        <w:br/>
        <w:t>ның нығаюына көмектесті. Қазақ халқы бұл әндерді</w:t>
        <w:br/>
        <w:t>өзінің есіпде сақтап біздіп заманымызға жеткізді.</w:t>
        <w:br/>
        <w:t>Абайдың эн-күй мұрасы қазір сөпет халқының сүйіс-</w:t>
        <w:br/>
        <w:t>пемшілігіне бөленіп, жаңа өмір сүруде,</w:t>
        <w:br/>
        <w:t>ӨЛСЕМ ОРНЫМ ҚАРА ЖЕР</w:t>
        <w:br/>
        <w:t>Зал 7. А. Хамида</w:t>
        <w:br/>
        <w:t>Баяу ғана әндете. Ме,д.ленно и певуче.</w:t>
        <w:br/>
        <w:t>Бай</w:t>
        <w:br/>
        <w:t>&gt;-</w:t>
        <w:br/>
        <w:t>83. рт- -5- -чЕ</w:t>
        <w:br/>
        <w:t>9--е-</w:t>
        <w:br/>
        <w:t>-У-</w:t>
        <w:br/>
        <w:t>Өл - сем,ор-ным қа-ра оюкер сыз бол-мой</w:t>
        <w:br/>
        <w:t>р т саса ;</w:t>
        <w:br/>
        <w:t>3</w:t>
        <w:br/>
        <w:t>мо, Өт-кір тіл бір үй-ял - шоқ қыз бол-май</w:t>
        <w:br/>
        <w:t>зе- ЕЕЕ ӘННЕН</w:t>
        <w:br/>
        <w:t>2: сел”; 2-5йа- 2Ла-«</w:t>
        <w:br/>
        <w:t>мо. Ма-хаб - бат ға- дау-а мен май-дан-дос</w:t>
        <w:br/>
        <w:t>5 І -“</w:t>
        <w:br/>
        <w:t>ЗЕ гі Е-е-а т Тт |</w:t>
        <w:br/>
        <w:t>т 4.”</w:t>
        <w:br/>
        <w:t>қан. Қай-ран ме-нің жү-ре гім мүз бол-май мо.</w:t>
        <w:br/>
        <w:t>Өлсем, орным қара жер сыз болмай ма?</w:t>
        <w:br/>
        <w:t>Өткір тіл бір ұялшақ қыз болмай ма?</w:t>
        <w:br/>
        <w:t>Махаббат, ғадауатиен майдандасқап,</w:t>
        <w:br/>
        <w:t>Қайран, менің жүрегім мүз болмай м</w:t>
        <w:br/>
        <w:t>Ой кіргелі тимеді ерік өзіме,</w:t>
        <w:br/>
        <w:t>Сандалмамел қүн кешкен, түспе ізіме.</w:t>
        <w:br/>
        <w:t>Өзі ермей, ерік бермей, жұрт қор етті,</w:t>
        <w:br/>
        <w:t>Сенеркатыыы ыы бы оыс</w:t>
        <w:br/>
        <w:t>базве не должен я, мертвый, глиной стать?</w:t>
        <w:br/>
        <w:t>ЖДолжен буйный язык девой чинной стать;</w:t>
        <w:br/>
        <w:t>Сердпе мов, где гиев и страсть бой вели,</w:t>
        <w:br/>
        <w:t>Вскоре, увы, должно хрупкай льдиной стато</w:t>
        <w:br/>
        <w:t>Бөльные мысав моң терпеан гет.</w:t>
        <w:br/>
        <w:t>След мой тебя с прямой дороги собьет.</w:t>
        <w:br/>
        <w:t>Вдоволь выстрадал Я, вдоволһ плен терпел,--</w:t>
        <w:br/>
        <w:t>Надо ль будить того, кто навек усиет)</w:t>
        <w:br/>
        <w:t>Перевод М, Гарл оюского</w:t>
      </w:r>
    </w:p>
    <w:p>
      <w:r>
        <w:t>%</w:t>
        <w:br/>
        <w:t>Сектор аскусотчогедения</w:t>
        <w:br/>
        <w:t>Авадеміш науу Қалазхко ССР</w:t>
        <w:br/>
        <w:t>МУЗЫКАЛЫПОЕ ТВОРЧЕСТВО АБАЯ</w:t>
        <w:br/>
        <w:t>КУНАНБАЕВА</w:t>
        <w:br/>
        <w:t>(На казахсцом ні. русском язығах)</w:t>
        <w:br/>
        <w:t>Релаптор Р.Б. Булекбиаев</w:t>
        <w:br/>
        <w:t>үй. релактор И. 2. Сушше</w:t>
        <w:br/>
        <w:t>Тех, ролактор /1. Ф, Алферова</w:t>
        <w:br/>
        <w:t>Көрпекторы 4. М. нінгель, С. бмпмуханботова</w:t>
        <w:br/>
        <w:t>Сдано в. шабор 22Х 10-4 т. Полписано к.ио-</w:t>
        <w:br/>
        <w:t>хати 12/ХП 1934 г. Фпі мат ҺӨх21,- 248 бум. а.</w:t>
        <w:br/>
        <w:t>710. л. Уч.-пзд. а 5.3 1ираж 10000</w:t>
        <w:br/>
        <w:t>УГІІ883. Цеһаб ор. 89,</w:t>
        <w:br/>
        <w:t>...</w:t>
        <w:br/>
        <w:t>Типография Иэдатемкстта АН ҚазССР,</w:t>
        <w:br/>
        <w:t>г. Алма-Ата, уа. Шевченко, 17. Зак, 971</w:t>
        <w:br/>
        <w:t>МЕН КӨРДІМ ҰзЫН ҚАЙЫҢ ҚҰЛАҒАНЫН</w:t>
        <w:br/>
        <w:t>Зап. 47. А. Хамида</w:t>
        <w:br/>
        <w:t>Баяу ғана әндете. Ме,л,лемно и тгевуче.</w:t>
        <w:br/>
        <w:t>сұ</w:t>
        <w:br/>
        <w:t>ЕҮЛЕ г Е-Е сеф</w:t>
        <w:br/>
        <w:t>Мен көр- дім,</w:t>
        <w:br/>
        <w:t>Ви-дел я:</w:t>
        <w:br/>
        <w:t>ұ-зын қай-ын</w:t>
        <w:br/>
        <w:t>бу-рй сло-ма -</w:t>
        <w:br/>
        <w:t>құ - ла-ға - нын,</w:t>
        <w:br/>
        <w:t>ла бе-р6 - зу,</w:t>
        <w:br/>
        <w:t>2 -а-а-т Р</w:t>
        <w:br/>
        <w:t>Бос ұ- рып</w:t>
        <w:br/>
        <w:t>К чер-ной зем-ле</w:t>
        <w:br/>
        <w:t>бе</w:t>
        <w:br/>
        <w:t>қа-ра- жер-ге</w:t>
      </w:r>
    </w:p>
    <w:p>
      <w:r>
        <w:t>сұ-ла-ға- нын</w:t>
        <w:br/>
        <w:t>- лый ствол тиж-ко при-пал.</w:t>
        <w:br/>
        <w:t>Есефены Ез ы ез</w:t>
        <w:br/>
        <w:t>Жа-пы-ра - ғы сарғай-ып в</w:t>
        <w:br/>
        <w:t>ы.</w:t>
        <w:br/>
        <w:t>Жел-тых ласть-ев за-ми-рал груст- ный (шо - рох...</w:t>
        <w:br/>
        <w:t>Т. олім е. рет”</w:t>
        <w:br/>
        <w:t>Бой - ғус-</w:t>
        <w:br/>
        <w:t>(о -рю е-</w:t>
        <w:br/>
        <w:t>Е ф- Қ кте ді:</w:t>
        <w:br/>
        <w:t>гы аорта әсер Ч</w:t>
        <w:br/>
        <w:t>Ж-Е ЕФ</w:t>
        <w:br/>
        <w:t>тын кі - тың-дай- ды осы-ла-ға - нын?</w:t>
        <w:br/>
        <w:t>е кто 3 вас, лю-да, ани- мал?</w:t>
        <w:br/>
        <w:t>Мен көрдім ұзын қайың құлағанын,</w:t>
        <w:br/>
        <w:t>Бас ұрып қара жерге сұлағанын.</w:t>
        <w:br/>
        <w:t>апырағы сарғайып, өлімсіреп,</w:t>
        <w:br/>
        <w:t>Байғұстың нім тыңдайды жылағанын)</w:t>
        <w:br/>
        <w:t>Меп көрдім ойнап жүрген қызыл киік,</w:t>
        <w:br/>
        <w:t>судесіне мылтықтың оғы тиіп.</w:t>
        <w:br/>
        <w:t>Алжырап, қансыраған, қабақ түскен,</w:t>
        <w:br/>
        <w:t>імге батар ол байғүс тартқан күйік?</w:t>
        <w:br/>
        <w:t>Видел п,- буря сломила березу,</w:t>
        <w:br/>
        <w:t>Қ черной земле белый ствол тжкко припал)</w:t>
        <w:br/>
        <w:t>Жослтых листьен замирал грустный шорох</w:t>
        <w:br/>
        <w:t>Горю ее, кто из вас, люди, виимал!)</w:t>
        <w:br/>
        <w:t>Видсл я,-- пуля сразила козденка,</w:t>
        <w:br/>
        <w:t>Бапен был он гаубоко, в самую грудь,</w:t>
        <w:br/>
        <w:t>Весь дрота, взор опустив, Умирзл оп,</w:t>
        <w:br/>
        <w:t>Мукой сго тронут ли был кто-нибуда!)</w:t>
        <w:br/>
        <w:t>Экепеитлимеский перевод Қ. Ромдестаенской.</w:t>
        <w:br/>
        <w:t>БҮРКІТ ПЕН ҚАРҒА</w:t>
        <w:br/>
        <w:t>Зап</w:t>
        <w:br/>
        <w:t>КЕ)</w:t>
        <w:br/>
        <w:t>с</w:t>
        <w:br/>
        <w:t>абырмен. Ие спешіа,.</w:t>
        <w:br/>
        <w:t>1948),</w:t>
        <w:br/>
        <w:t>«ХУ лог Октябрл» Жара</w:t>
      </w:r>
    </w:p>
    <w:p>
      <w:r>
        <w:t>сенілбрь ог ақына Қосенбека Байгутдинола</w:t>
        <w:br/>
        <w:t>ройон Семипалатанской оба</w:t>
        <w:br/>
        <w:t>Әә, ғүн (Шық қон е-кен</w:t>
        <w:br/>
        <w:t>Ж-Е</w:t>
        <w:br/>
        <w:t>қуа-каул-жсып,</w:t>
        <w:br/>
        <w:t>Қой жайылып жаздыкүн</w:t>
        <w:br/>
        <w:t>Шыққан өкен қыяға,</w:t>
        <w:br/>
        <w:t>Аспаннан бүркіт құйқызжып,</w:t>
        <w:br/>
        <w:t>Сорғалап келіп ыраға,</w:t>
        <w:br/>
        <w:t>Бір қозы іліп ал кетті,</w:t>
        <w:br/>
        <w:t>Құздағы қыйын ұяға.</w:t>
        <w:br/>
        <w:t>Екпіні күшті ер үшін,</w:t>
        <w:br/>
        <w:t>Еңбек қылды жем үшін,</w:t>
        <w:br/>
        <w:t>Ұядағы балаға.</w:t>
        <w:br/>
        <w:t>Көрді де мұны бір қарға,</w:t>
        <w:br/>
        <w:t>Желікті бір іс бастарға:</w:t>
        <w:br/>
        <w:t>«Қозыны да тамақ деп</w:t>
        <w:br/>
        <w:t>Кім ап шықсып тастарға!</w:t>
        <w:br/>
        <w:t>Ең семізін ілейін</w:t>
        <w:br/>
        <w:t>Қызық қылып ашарға» --</w:t>
        <w:br/>
        <w:t>еді дағы арахап</w:t>
        <w:br/>
        <w:t>Жабысты келіп қошқарға.</w:t>
        <w:br/>
        <w:t>Қалшылдап, дірілдеп</w:t>
        <w:br/>
        <w:t>“Тырнағын салады;</w:t>
        <w:br/>
        <w:t>Қанатын қайқайтып,</w:t>
        <w:br/>
        <w:t>Әкетпек болады.</w:t>
        <w:br/>
        <w:t>“</w:t>
        <w:br/>
        <w:t>Сор-ға- лап ке -</w:t>
        <w:br/>
        <w:t>ы -</w:t>
        <w:br/>
        <w:t>ліп</w:t>
        <w:br/>
        <w:t>Бүркіттей емсе екені</w:t>
        <w:br/>
        <w:t>Кешікпей-ақ білінді.</w:t>
        <w:br/>
        <w:t>Жабағыға тырнағы</w:t>
        <w:br/>
        <w:t>Шықпастай боп ілішді.</w:t>
        <w:br/>
        <w:t>Жалпылдап. салпылдап,</w:t>
        <w:br/>
        <w:t>Қойшыға көрінді.</w:t>
        <w:br/>
        <w:t>Әлліш білмес пгркінді</w:t>
        <w:br/>
        <w:t>Құдай әбден қарғады.</w:t>
        <w:br/>
        <w:t>Қойшылар көріп күлісіп,</w:t>
        <w:br/>
        <w:t>Ұстап алды қарғаны:</w:t>
        <w:br/>
        <w:t>Құрысын да шіркішің,</w:t>
        <w:br/>
        <w:t>Семіз қойды алғаны.</w:t>
        <w:br/>
        <w:t>«Ұшпасын» деп қыймаған</w:t>
        <w:br/>
        <w:t>Қанат, құйрық қалмады.</w:t>
        <w:br/>
        <w:t>Бір жіпті берік байлап,</w:t>
        <w:br/>
        <w:t>Аяғына жалғады.</w:t>
        <w:br/>
        <w:t>Балаларға ойын боп,</w:t>
        <w:br/>
        <w:t>Қор болып сүйтіп қалғаны.</w:t>
      </w:r>
    </w:p>
    <w:p>
      <w:r>
        <w:t>Азат басың болсын құл.</w:t>
        <w:br/>
        <w:t>Қолдан қелмес іске ұмтыл!</w:t>
        <w:br/>
        <w:t>Певеғад баспа ПІ, А. Криаоба ,Нороненок"</w:t>
        <w:br/>
        <w:t>/неревед еольный).</w:t>
        <w:br/>
        <w:t>«Сегіз аяқ» с Медодней другой песни Абая -- «Бойы</w:t>
        <w:br/>
        <w:t>бұлғац».</w:t>
        <w:br/>
        <w:t>Устное распространение песен и «тихов Абая пред-</w:t>
        <w:br/>
        <w:t>ставалет собою отдельную н очень ннтересную тему</w:t>
        <w:br/>
        <w:t>дая исследования,</w:t>
        <w:br/>
        <w:t>За тоды 1889 - 1899 Абавм сложено вссго около</w:t>
        <w:br/>
        <w:t>авадцати Напевов к своим стихам. Интересен выбор</w:t>
        <w:br/>
        <w:t>тоқстов, помимо наэванных выше, которым поэт</w:t>
        <w:br/>
        <w:t>находит нужным дать песенную форму: это «Қарац-</w:t>
        <w:br/>
        <w:t>ғы түнде тау қалғып» («Горшые вершины»), воз-</w:t>
        <w:br/>
        <w:t>можно, что это сдинственнос стихотворение Лермон-</w:t>
        <w:br/>
        <w:t>тона, к которому Абай сочинил мелодию, пришло к</w:t>
        <w:br/>
        <w:t>нему тоже в виде песни; такне философские стихи,</w:t>
        <w:br/>
        <w:t>как «Көңіл құсы құйқылжыр шартарапқа» («Птица</w:t>
        <w:br/>
        <w:t>мысан повсюду стремит қрыла»), «Өлсем орным қара</w:t>
        <w:br/>
        <w:t>жер сыз болмай ма?» («Развс нс должен я, мертвый,</w:t>
        <w:br/>
        <w:t>танной стать3»), и несколько Анрическич стихатво-</w:t>
        <w:br/>
        <w:t>рений, среди которых гакне жемчужины, как «Желсіз</w:t>
        <w:br/>
        <w:t>түнде жарық ай» («На воде, хак челнок, луна»). По-</w:t>
        <w:br/>
        <w:t>следней песней Абая была «Сүйсіне алмадым, сүйме-</w:t>
        <w:br/>
        <w:t>дім» («Не увлек ты меня! Нет, не смог|»), сложен-</w:t>
        <w:br/>
        <w:t>мая в 1899 т. Эта малоиззестнай песия имеется в</w:t>
        <w:br/>
        <w:t>единственнон записи.</w:t>
        <w:br/>
        <w:t>Песпи Абая сыграли болышую прогрессивную</w:t>
        <w:br/>
        <w:t>роль в культурном раэвитин казахского народа. Они</w:t>
        <w:br/>
        <w:t>способствовади усвоению казахским народом передо-</w:t>
        <w:br/>
        <w:t>вой қультуры русского народа, укрепЛению дружбы</w:t>
        <w:br/>
        <w:t>между двумя народами. Казахский народ сохранил</w:t>
        <w:br/>
        <w:t>ИХ в свдей памяти, донес до наших дней. Песенное</w:t>
        <w:br/>
        <w:t>наследие Абая живет сейчас новой жизныо, поль-</w:t>
        <w:br/>
        <w:t>зуясь любовью советского народа.</w:t>
        <w:br/>
        <w:t>ӘНДЕРДІҢ АЛФАВИТТІК КӨРСЕТКІШІ</w:t>
        <w:br/>
        <w:t>АЛФАВИТНЫЙ УКАЗАТЕЛЬ ПЕСЕН</w:t>
        <w:br/>
        <w:t>”</w:t>
        <w:br/>
        <w:t>Жазып</w:t>
        <w:br/>
        <w:t>Әннің аты Хабарлағы | Жазып азды | алынған | Беті</w:t>
        <w:br/>
        <w:t>Назвиние песін Сообцил Записал жылы Стр.</w:t>
        <w:br/>
        <w:t>| Год записи</w:t>
        <w:br/>
        <w:t>1 2 | 3 4-15</w:t>
        <w:br/>
        <w:t>Айттым сәлем, қаламқас</w:t>
        <w:br/>
        <w:t>(Красавица, привет тебе) 1-й вар. А. Искаков 2. А. Хамиди 1935 26</w:t>
      </w:r>
    </w:p>
    <w:p>
      <w:r>
        <w:t>Айттым сәлем, қаламқас 2-й вар. Т. Арғынбаев Б.Г. Ерзакович 1934 25</w:t>
        <w:br/>
        <w:t>Амал жоқ, қайттым білдірмей</w:t>
        <w:br/>
        <w:t>(Письмо Таті яны) А. Искаков Л.А., Хамиди 1995 97</w:t>
        <w:br/>
        <w:t>Амал жоқ, кайттым білдірмей - А. Э. Бимбоэс 1919 98</w:t>
        <w:br/>
        <w:t>Ата-анаға көз қуаныш</w:t>
        <w:br/>
        <w:t>(Отца и матери услада) К. Лекеров | Б.Г, Ерзакович 194 з</w:t>
        <w:br/>
        <w:t>Бойы бұлган</w:t>
        <w:br/>
        <w:t>(Хвастул, наулец) 1-Й вар. А. Исхаков Д.А. Хамиди 1035 37</w:t>
        <w:br/>
        <w:t>Бойы бұлғаң 2-Й вар. Қ. Лекеро Б.Г. Ерзакович 1948 38</w:t>
        <w:br/>
        <w:t>Бүркіт пен Қарға</w:t>
        <w:br/>
        <w:t>(Орел и Ворона) К. Байгутдипов Б. Г. Ерзакович 1948 48</w:t>
        <w:br/>
        <w:t>Біреуден біреу артылса</w:t>
        <w:br/>
        <w:t>(Все взвесит справедливость на весах) А. Искаков Л. АА. Хамиди 1937 15</w:t>
        <w:br/>
        <w:t>Желсіз түнде жарық ай</w:t>
        <w:br/>
        <w:t>(На воде, ҡак челпок, луна) 1-4 вар. А. Искаков Л.А, Хамиди 1935 44</w:t>
        <w:br/>
        <w:t>Желсіз түнде жарық ай 2-й вар. жей ПЛ А. Хамиди 45</w:t>
        <w:br/>
        <w:t>Көзімнің қарасы</w:t>
        <w:br/>
        <w:t>(Ты-зрачок глаз монх) !-й вар. А. Искаков Л. А, Хамиди 1935 35</w:t>
        <w:br/>
        <w:t>Көзімнің қарасы 2-й вар. К. Лекеров Б.Г, Ерзакович 1939 36</w:t>
        <w:br/>
        <w:t>Көңіл құсы құйқылжыр шартарапқа</w:t>
        <w:br/>
        <w:t>(Птица мысли повсюду стромит қрыла) А. Мекакөв | Л.А. Хамиди 1935 4</w:t>
        <w:br/>
        <w:t>Мен көрдім ұзын қайың құлағанын</w:t>
        <w:br/>
        <w:t>(Видел Я- буря сломила березу) М. Ауэзов Л. А. Хамнан 1995 Я</w:t>
        <w:br/>
        <w:t>Өнегинпің Татьяпаға жазған хаты М. Мухамед- А. К. Жубанов 1939 31</w:t>
        <w:br/>
        <w:t>(Письмо Опегина к Татьяне) жанов</w:t>
        <w:br/>
        <w:t>Сегіз аяқ</w:t>
        <w:br/>
        <w:t>(Восьмистишия) 1-й вар. И. Искаков 1. А. Хамнди 1935 16</w:t>
        <w:br/>
        <w:t>Сегіз аяк 9-й вар. К. Лекеров Б.Г. Ерзакович 1999 18</w:t>
        <w:br/>
        <w:t>Сегіз аяқ 3-й вар. Т. Аргылбаев Б. Г. Ерзакович 19% 17</w:t>
        <w:br/>
        <w:t>Сегіз аяқ 4-й пар. Ж. Елебеков А. Хамиди 19</w:t>
        <w:br/>
        <w:t>Сегіз аяқ 5-й вар. - А. Э. Бимбоэс 1919 20</w:t>
        <w:br/>
        <w:t>Сен мені не етесің</w:t>
        <w:br/>
        <w:t>(Ах, что за жребий ждет меня?) А. Искаков Л. А. Хамиди 1935 24</w:t>
        <w:br/>
        <w:t>- Сүйсіне алмадым, сүймедім</w:t>
        <w:br/>
        <w:t>(Не үвлек ты менд! Нет, не смог!) 1-й вар. М. Ауэзов - Б.Г. Ерзакович 1954 %</w:t>
        <w:br/>
        <w:t>Сұрғылт тұман дым бүркіп</w:t>
        <w:br/>
        <w:t>(Над землею туман висит) 2-й вар. С. Касиманов Б. Г, Ерзакович 1953 %</w:t>
        <w:br/>
        <w:t>Тәнрі косқан жар едіц сен</w:t>
        <w:br/>
        <w:t>(Слово Татьяны) 1-Й вар. Ж. Елебеков Б. Г. Ерзакович 1939 29</w:t>
        <w:br/>
        <w:t>Таңрі косқан жар едің сен 9-й вар. А, Искаков 1. А. Хамиди 1935 30</w:t>
        <w:br/>
        <w:t>Хор болды жаным</w:t>
        <w:br/>
        <w:t>(Дух унижен мой) 1-й вар, А. Искаков Л. А. Хамиди 1935 21</w:t>
        <w:br/>
        <w:t>Хор болды жаның 2-й вар. А. Қашаубаев Е.Г, Брусиловский 1994 %</w:t>
        <w:br/>
        <w:t>Хор болды жаным 9-й вар. - А. В. Затаевич 1921 рА)</w:t>
        <w:br/>
        <w:t>Ішім өлген, сыртым сәу</w:t>
        <w:br/>
        <w:t>(Креплюсь я, а в сердце боль и мрак) А. Искаков Л. А. Хамиди 1935 32</w:t>
        <w:br/>
        <w:t>Қарашада өмір түр</w:t>
        <w:br/>
        <w:t>(Вот и осень пришла для меня) А. Искако Л.А, Хамиди 1995 42</w:t>
        <w:br/>
        <w:t>Қараңғы түнде тау қалғып</w:t>
        <w:br/>
        <w:t>(Горные вершины) А. Мскаков Д.А. Хамиди 1935 4</w:t>
        <w:br/>
        <w:t>Өзгеге, көңілім, тоярсың</w:t>
        <w:br/>
        <w:t>(Всем Пресытиться может душа) - ӛз</w:t>
        <w:br/>
        <w:t>Өлсем орным ҡара жер сыз болмай ма</w:t>
        <w:br/>
        <w:t>(Разве не должеп я, мертвый, глиной стать?) А. Искаков 1. А. Хамиди 1935 46</w:t>
        <w:br/>
        <w:t>АБАЙ ӘНДЕРІ:</w:t>
        <w:br/>
        <w:t>ақышы--</w:t>
        <w:br/>
        <w:t>болғанына</w:t>
        <w:br/>
        <w:t>1954 жылы қозақ халқының дапқты</w:t>
      </w:r>
    </w:p>
    <w:p>
      <w:r>
        <w:t>ағартушысы Абай Құнанбаевтың қайтыс</w:t>
        <w:br/>
        <w:t>2Ә жыл толды. Қазық халқының мәдеңи мұрасында</w:t>
        <w:br/>
        <w:t>Абай творчествосы маңызды орын алады. Абай--</w:t>
        <w:br/>
        <w:t>ақып, демократ, феодалдық қоғамдың шіріктігі мен</w:t>
        <w:br/>
        <w:t>деспотизмін жалынды Және айбынды түрде әшкере-</w:t>
        <w:br/>
        <w:t>деуші, прогрессивтік орыс мәдсинетінің кәміл насн-</w:t>
        <w:br/>
        <w:t>жатшысы, Пушкин, Лермонтов “кәне Қрылов шығар-</w:t>
        <w:br/>
        <w:t>маларының аударушысы.</w:t>
        <w:br/>
        <w:t>Абай әндері сап шағынан көп емес, бірақ ақын-</w:t>
        <w:br/>
        <w:t>ның творчестволық мұрасының маңызды бір саласы.</w:t>
        <w:br/>
        <w:t>Оның әндері халқымыздың бұл кезгі мәдени өмірі</w:t>
        <w:br/>
        <w:t>де айтарлықтай роль атқарады. Абай әндері деге</w:t>
        <w:br/>
        <w:t>міз - суыры салма әпшілер мен сауық-кеш үйірме-</w:t>
        <w:br/>
        <w:t>леріне қатысушылардың репертуарлары, радио ха-</w:t>
        <w:br/>
        <w:t>барларының программасы. Абай әндері А. Қ. Жұба-</w:t>
        <w:br/>
        <w:t>нов пен А.А. Хамидидің «Абай» операсында,</w:t>
        <w:br/>
        <w:t>Е.Г, Брусиловскийдің «Жалғыз қайың» («Одипо-</w:t>
        <w:br/>
        <w:t>қая береза») атты симфопнялық поэмасында,</w:t>
        <w:br/>
        <w:t>С. И. Шебельскийдің «Абайды еске түсіру» («Памя-</w:t>
        <w:br/>
        <w:t>ти Абая») атты фортепнанолық | триосында,</w:t>
        <w:br/>
        <w:t>М.И. Скорульскакдің фортепианолық каинтетінде</w:t>
        <w:br/>
        <w:t>жәпе басқа да шығармаларда пайдаланылды.</w:t>
        <w:br/>
        <w:t>Абай өзінің «Көңіл құүсіз құйқылжыр шартаран-</w:t>
        <w:br/>
        <w:t>қа» деген өлеңінде -- ән көңілдің көлеңкесі дейді, бұл</w:t>
        <w:br/>
        <w:t>сөздерді Абайдың ә творчествосының программасы</w:t>
        <w:br/>
        <w:t>деп есептеуге болады. Ән өлеңге ұласқан ойды көрсе-</w:t>
        <w:br/>
        <w:t>туге тиіс.</w:t>
        <w:br/>
        <w:t>Шын мәнінде тақпақ дегеніміз халықтық болып</w:t>
        <w:br/>
        <w:t>орындалу жөніде белгісіз болды, опың оршына ән</w:t>
        <w:br/>
        <w:t>салу болды. Мұпың өзі өлепдерді айтудың традиция-</w:t>
        <w:br/>
        <w:t>лық формасы болды. Ән формасы болмаса адамдары</w:t>
        <w:br/>
        <w:t>бастан-аяқ сауатсыз болған ревохюцшияға дейіңгі Қа-</w:t>
        <w:br/>
        <w:t>зақстанда Абайдың өлеңдері халық арасына тарар</w:t>
        <w:br/>
        <w:t>ма еді. Абай әлеңдерініп біразы ауызша ырғақпец</w:t>
        <w:br/>
        <w:t>айтылу арқылы елге тарап, халықтық әнге айналды.</w:t>
        <w:br/>
        <w:t>А, егер оның өлеңдері баспадан басылып шың-</w:t>
        <w:br/>
        <w:t>капға дейін де қолжазба ретінде болған болса, олар-</w:t>
        <w:br/>
        <w:t>дың әңі халық әншілерінің есінде ғана сақталып, осы</w:t>
        <w:br/>
        <w:t>жолмен -- ауызша айтылу жолымен бізге келіп жетті.</w:t>
        <w:br/>
        <w:t>А. Ә. Бамбоэс Абайдың «Сегіз аяқ» жәке «Та-</w:t>
        <w:br/>
        <w:t>1 Орысшадан аударылды,</w:t>
        <w:br/>
        <w:t>2 1000 әпдер, 9% 129, 66: 59 984.</w:t>
        <w:br/>
        <w:t>тьина хаты» атты әйдерін 1919-1923 жылдары ав-</w:t>
        <w:br/>
        <w:t>торы белгісіз күйінде алғаш рет жазып алды.</w:t>
        <w:br/>
        <w:t>А. В. Затеввич Абайдың төрт әнін өзіңнің жыйпа-</w:t>
        <w:br/>
        <w:t>ғына енгізді. Абай әндерін жазып алу ісі 1934 жыл-</w:t>
        <w:br/>
        <w:t>дан 1924 жылға дейін басқа жазып алушылар арқы»</w:t>
        <w:br/>
        <w:t>ды жүргізілді.</w:t>
        <w:br/>
        <w:t>Әрине, ақынның қайсыс болғанынан бері өткен</w:t>
        <w:br/>
        <w:t>жарты ғасыр ішінде ошяц муэмкалық мұрасының бір-</w:t>
        <w:br/>
        <w:t>талайы жонылып та кекеш күмәнсіз. Мүмкін «Абай</w:t>
        <w:br/>
        <w:t>әшдері» деген атақпеп, тіпті оған іжуысы жоқ әндерді</w:t>
        <w:br/>
        <w:t>де біздер қабылдап жүрген шығармыз. Абай әндері”</w:t>
        <w:br/>
        <w:t>іздеп табуда әлі де көп жұмыс істеуіміз керек. Соны-</w:t>
      </w:r>
    </w:p>
    <w:p>
      <w:r>
        <w:t>мен қағар барынша дәлме-дәл варианттарын аңықтау</w:t>
        <w:br/>
        <w:t>үшіп жазылым алыпған әндерді жете зерттеу керек.</w:t>
        <w:br/>
        <w:t>Ән салу экөпіндегі Абайдың қапат қағу шабыты,</w:t>
        <w:br/>
        <w:t>әсіресе, ақыншың өлінің орыс поэзиясып аудару ша-</w:t>
        <w:br/>
        <w:t>ғыпда пайда болғалдығыла осы жүлге дейін көңіл ау-</w:t>
        <w:br/>
        <w:t>дарылмады, ұшы қыйырсыз формада айтылатын орыс</w:t>
        <w:br/>
        <w:t>поэзиясы Абайды өзіпің жаңашылдығымен, айқын-</w:t>
        <w:br/>
        <w:t>дығымен, магнасыпның байлығымен жүгіндіреді. Орыс</w:t>
        <w:br/>
        <w:t>поэзиясының образы мең формасыц қазақ тілі үшіс</w:t>
        <w:br/>
        <w:t>органикалық түрде меңгеру ақыпның аңсаған арманы</w:t>
        <w:br/>
        <w:t>болды.</w:t>
        <w:br/>
        <w:t>Абай 1889 жылға дейін көптеген өлеңдер жазды,</w:t>
        <w:br/>
        <w:t>бірақ олардың бірде-бірінің эші белгісіз. Абайдың</w:t>
        <w:br/>
        <w:t>«Езгепий Опегип» ді аудара бастаған -- 1889 жыл-</w:t>
        <w:br/>
        <w:t>дап бастап оның толып жатқан әндері белгілі бола</w:t>
        <w:br/>
        <w:t>бастайды. Айудлдық оның осы жылы жазылған өлец-</w:t>
        <w:br/>
        <w:t>дерінің оюшақтысына ән шығарылған, ол әндер бұл</w:t>
        <w:br/>
        <w:t>күнде отаға жазылып алыпды.</w:t>
        <w:br/>
        <w:t>Ән- ақынның сеңімді серіс болды. Ақынныц</w:t>
        <w:br/>
        <w:t>серпінді әрі саралы сөзді «Сегіз аяқ» және «Татьяпа-</w:t>
        <w:br/>
        <w:t>шың хаты» атты көрпекті шығармалары сол ән фор-</w:t>
        <w:br/>
        <w:t>масында қазақ даласына жайылды.</w:t>
        <w:br/>
        <w:t>Абай әндерінің ішінде терме-тақпақ және ұзақтан</w:t>
        <w:br/>
        <w:t>қайрылғап ырғақтар бар; мұшың екеуі де ақынпың</w:t>
        <w:br/>
        <w:t>өзінің текстіге қойған музыкалық талабына байла-</w:t>
        <w:br/>
        <w:t>пысты, оның творчествосының алуан жағың көрсете-</w:t>
        <w:br/>
        <w:t>тін Абайға біткен ерекшелік.</w:t>
        <w:br/>
        <w:t>Ақынның кейбір эндері нығарлы сөйленгеп тақ-</w:t>
        <w:br/>
        <w:t>пақ тәрізді келеді. Олар үшіп өлеңге толқындық фор-</w:t>
        <w:br/>
        <w:t>11. ДЕРИОВА</w:t>
        <w:br/>
        <w:t>ПЕСПИ АБАЯ</w:t>
        <w:br/>
        <w:t>1954 тоду исполнилосв 90 лег со дия смерти</w:t>
        <w:br/>
        <w:t>выдаюшсгося жазахсқого поэта-просветителя Абая</w:t>
        <w:br/>
        <w:t>Кунаңбаена. Творчеству Абая принадлежит важчей-</w:t>
        <w:br/>
        <w:t>шев место в культурном наследии казахекого парода.</w:t>
        <w:br/>
        <w:t>Абай - великий поэт-дехократ, страстный и пеустан-</w:t>
        <w:br/>
        <w:t>ный обличитель мрақабесия и деспотизма феодальңо-</w:t>
        <w:br/>
        <w:t>то обшества, убежденный пропагандист прогрессив-</w:t>
        <w:br/>
        <w:t>ной русской қультуры, переводчик Пушкина, Дермон-</w:t>
        <w:br/>
        <w:t>това и Крылова.</w:t>
        <w:br/>
        <w:t>Песни Абая япдяются қоличественио пебольшой,</w:t>
        <w:br/>
        <w:t>но чрезвычайно вәзеной частыо творчсскога насле-</w:t>
        <w:br/>
        <w:t>Лия поэта. Они мграют аначительную роль В совре-</w:t>
        <w:br/>
        <w:t>менпой культурной жиэни парода. Песни Абая- это</w:t>
        <w:br/>
        <w:t>репертуар певшон-профессиопалов и участников худо-</w:t>
        <w:br/>
        <w:t>жественпой самодеятельности, программы радмоперс-</w:t>
        <w:br/>
        <w:t>дач. Они использованы в опере «Абай» А. К. Фйу-</w:t>
        <w:br/>
        <w:t>бақона и Л, А. Хамили, симфолической ивэме</w:t>
        <w:br/>
        <w:t>Е.Г. Брусиловского «Жалғыз қайың» («Одипокая</w:t>
        <w:br/>
        <w:t>береза»)) фортеинаннем. трио «Памяти Абая»</w:t>
        <w:br/>
        <w:t>С. И. Шібельского, Ффортепиаином/ квинтете</w:t>
      </w:r>
    </w:p>
    <w:p>
      <w:r>
        <w:t>М.И. Скорульского и мпогих Лругих пронэведениях.</w:t>
        <w:br/>
        <w:t>стихотворенин-песне «Көңіл құсы құйқыл-</w:t>
        <w:br/>
        <w:t>жыр шартарапқа» («Птиша мысай понсоду стремит</w:t>
        <w:br/>
        <w:t>арыла») Абай топорил, что мелодия--лень мысан.</w:t>
        <w:br/>
        <w:t>Эти слова можно считать ирограммой песехного твор-</w:t>
        <w:br/>
        <w:t>чества Абая: мелодия должна отражать мысль,</w:t>
        <w:br/>
        <w:t>заложенную н стихе.</w:t>
        <w:br/>
        <w:t>Декламашия в сабственном смысле слова была</w:t>
        <w:br/>
        <w:t>лейзвестна пародыому исполнительству, -- се Место</w:t>
        <w:br/>
        <w:t>заңимало пеннс. Оно было траднционлой формой</w:t>
        <w:br/>
        <w:t>Испблнения стихов. И қак иначе, кроме как в форме</w:t>
        <w:br/>
        <w:t>песни, моган распространяться стихи Абая в дорево-</w:t>
        <w:br/>
        <w:t>Аюционном Қазахстане в условиях почти поголовной</w:t>
        <w:br/>
        <w:t>неграмотности нассления! Эначительная часть стихов</w:t>
        <w:br/>
        <w:t>Абая, получия распространенис именно в устной ме-</w:t>
        <w:br/>
        <w:t>Аодической форме, стала народными песнямн.</w:t>
        <w:br/>
        <w:t>о есАн &lt;тихи Д0 их напецатания сушцествовали не</w:t>
        <w:br/>
        <w:t>% 1000 песен, 388129, 662, 708, 80 несеп, Хе әз</w:t>
        <w:br/>
        <w:t>толықо устно, но ң в рукописи, то папевы сохраня-</w:t>
        <w:br/>
        <w:t>Ансь лишь һ памяти народных певцов, и лишь устная</w:t>
        <w:br/>
        <w:t>передача донесла их до наших дней.</w:t>
        <w:br/>
        <w:t>Шорвыс публикария шесен Абай принадлежат</w:t>
        <w:br/>
        <w:t>А. Ә. Бимбозсу, который в 1919-- 1923 тг. записал</w:t>
        <w:br/>
        <w:t>песни «Сегіз аяқ» («Восвмистишия») и «Письмо "Та-</w:t>
        <w:br/>
        <w:t>тьңны», без упоминания пмошпи их автора. Метнре</w:t>
        <w:br/>
        <w:t>песни Абая помсстия в своих сборникак А, В, За-</w:t>
        <w:br/>
        <w:t>таевич! Все остальные записи сделанм другими со-</w:t>
        <w:br/>
        <w:t>биратслями с 1934 по 1954 год.</w:t>
        <w:br/>
        <w:t>Несомкенпо, что за прошедшие со дня смерти</w:t>
        <w:br/>
        <w:t>поэта полвека многае из ага музыкального наследия</w:t>
        <w:br/>
        <w:t>затерялось. Зозможцо таюже, что под именем «пе-</w:t>
        <w:br/>
        <w:t>сен Абая» дошли до нас напевы, И не принаддежа-</w:t>
        <w:br/>
        <w:t>іцие Абаю. Нужпа өше очень большая работа по ра-</w:t>
        <w:br/>
        <w:t>зыскивапшо сію шесен. Необходим также подробиый</w:t>
        <w:br/>
        <w:t>анализ записанных мелодий, чтобы установить нан-</w:t>
        <w:br/>
        <w:t>более достовериме варианты.</w:t>
        <w:br/>
        <w:t>До сах пор мало обрашалась внимания на то,</w:t>
        <w:br/>
        <w:t>что меладичесқий дар Абая проявляетея именно в то</w:t>
        <w:br/>
        <w:t>Время, когда поэт приступает к перевадам из русской</w:t>
        <w:br/>
        <w:t>поэани. Русская шоәзия похориет Абая мовизной,</w:t>
        <w:br/>
        <w:t>Яркостью, боғатстаом содержания, ныражсенного в</w:t>
        <w:br/>
        <w:t>бесконечна разновбразных формах. Органичесқи усво-</w:t>
        <w:br/>
        <w:t>МіҺ образы ни формы русской поэзин ДАЯ қазахсқоге</w:t>
        <w:br/>
        <w:t>языка стаңовитея страстным желанисом поэта.</w:t>
        <w:br/>
        <w:t>До 1889 года Абаем было сложено бальшов ко-</w:t>
        <w:br/>
        <w:t>Амчество стихов, но ни одноғОо напева к ним неиэлест-</w:t>
        <w:br/>
        <w:t>но, С 1889 года, когда Абай начипает переводить</w:t>
        <w:br/>
        <w:t>«Евгения Опегина», становится изместен Шелый ряд</w:t>
        <w:br/>
        <w:t>напенов. Па қрайпей мере к десяти стихотворениям</w:t>
        <w:br/>
        <w:t>зтога ғода он сложил мелодин, дошедшие до наснв</w:t>
        <w:br/>
        <w:t>настояшес время записаннме,</w:t>
      </w:r>
    </w:p>
    <w:p>
      <w:r>
        <w:t>Песня деллетея верным союаником поэта. Имецио</w:t>
        <w:br/>
        <w:t>в форме песии разнеслись по қазахской степи такие</w:t>
        <w:br/>
        <w:t>выдаюішиеся произведения Абая, қак «Сегіз Аяқ»</w:t>
        <w:br/>
        <w:t>Төртінші жолдың екінші жолға мүндай ауысуды-</w:t>
        <w:br/>
        <w:t>ғы медодияның барлық қүрылысын өзгертеді де, бұ-</w:t>
        <w:br/>
        <w:t>дан Әрі Әл орыстық прототипке сүйенбей-ақ дербес</w:t>
        <w:br/>
        <w:t>дамыйды. Бірақ әннің аяғында орыс әнімеп толық</w:t>
        <w:br/>
        <w:t>сәйкестікте Абай баяғы кзинтовалық сатыға жақын-</w:t>
        <w:br/>
        <w:t>дап, Қайырма перненің алтыншы сатысынан баста:</w:t>
        <w:br/>
        <w:t>халы.</w:t>
        <w:br/>
        <w:t>Орыс және қазақ андеріп олардың үқсамдылығы</w:t>
        <w:br/>
        <w:t>жағынан салыстыру Абай айтқан: ән -- көңілдің кө-</w:t>
        <w:br/>
        <w:t>зеңкесі деген сөздің камшаммнты тебең мағнасының</w:t>
        <w:br/>
        <w:t>барлығын көрсетеді. Текстің тізбегі өзгертен болса,</w:t>
        <w:br/>
        <w:t>солай опы әні де өзгереді. Абай орыс мелодиясын</w:t>
        <w:br/>
        <w:t>алып, оған жаңа қазақ сөздерін үйлестіре салған</w:t>
        <w:br/>
        <w:t>жок. Ақын үшін мелодия сөздің мәні мен құрылысы,</w:t>
        <w:br/>
        <w:t>және дыбысты формасы болды, сондықтан сөздердін</w:t>
        <w:br/>
        <w:t>жаңа құрылысы мен өзгерген мәні жаңа мелодия</w:t>
        <w:br/>
        <w:t>болды.</w:t>
        <w:br/>
        <w:t>Абай әндеріндегі орыс әндерінің мелодиялық тол-</w:t>
        <w:br/>
        <w:t>қыны, оның сол әндерді олардың ауызша айтылула-</w:t>
        <w:br/>
        <w:t>рынан қалай есіткенлігіп недәуір жақып жанап барып</w:t>
        <w:br/>
        <w:t>айқындауға мүмкіпдік береді. Абай әнінің бірінші</w:t>
        <w:br/>
        <w:t>жолдағы сөзі Гиппнустің редакциясымен шыққан</w:t>
        <w:br/>
        <w:t>«Орыстың халық әндері»! дегеп жыйнақта келтіріл-</w:t>
        <w:br/>
        <w:t>теп алғашқы вариантқа көп ұқсас. «Мочит бархатный</w:t>
        <w:br/>
        <w:t>қафтан» дегеп сөздердің мелодиялық толқыны Анто-</w:t>
        <w:br/>
        <w:t>ниланың («Чіто оставлю отчий дом») деген роман-</w:t>
        <w:br/>
        <w:t>сының мелодиясына жақып. Біздіп ноталық мысал-</w:t>
        <w:br/>
        <w:t>Да келтірген әннің басталуы Гиппмуетің жыйнағын-</w:t>
        <w:br/>
        <w:t>Дағы вариаптқа қарағанда көпке тарап кетхен вари-</w:t>
        <w:br/>
        <w:t>ант болыу саналады,</w:t>
        <w:br/>
        <w:t>«Күйрегеп экүрентің» аудармасы 1898 жылы жа-</w:t>
        <w:br/>
        <w:t>салған. Абай тексті жөнінде айтқанда, ол орыс ори-</w:t>
        <w:br/>
        <w:t>типалыңың толық аудармасы болып шығады: бірін-</w:t>
        <w:br/>
        <w:t>ші жол-- ПЕріген қайып; екінші жол -- Оқ титен</w:t>
        <w:br/>
        <w:t>киік; үшінші жол - Қанаты сынғап көбелек; төртіп-</w:t>
        <w:br/>
        <w:t>ші жол -- Сүйгеніне опасыздық жасау және Жаралан-</w:t>
        <w:br/>
        <w:t>ған жүрек. Бесінші жолды Абайдың өзі жазған --</w:t>
        <w:br/>
        <w:t>бұл адамға бір қуаныпты жоқ, мейрімсіз әрі зулап</w:t>
        <w:br/>
        <w:t>аққан өмір туралы қасіретті сөздер, Сүйгенілің опа-</w:t>
        <w:br/>
        <w:t>сыздығына тас болған Абай күннің батуы мен шы-</w:t>
        <w:br/>
        <w:t>ғуына дейін өліммен күресетін орыс текстіне тән кү-</w:t>
        <w:br/>
        <w:t>фес образдарын сақтамағап.</w:t>
        <w:br/>
        <w:t>бай орме әнінеп куплеттің аяқталуының</w:t>
        <w:br/>
        <w:t>қалық текстік митопациясыц ғана алды.</w:t>
        <w:br/>
        <w:t>жирн-</w:t>
        <w:br/>
        <w:t>Орыс өлеңінің көлемі - төрт жолды амфабрахий,</w:t>
        <w:br/>
        <w:t>өлеңдегі буын саны - өнбір. Абай тәкстіі ұлттық</w:t>
        <w:br/>
        <w:t>скпіндегі өңбір жолдық көлеммен бірінші, екінші жә-</w:t>
        <w:br/>
        <w:t>ше төртінші жолдардағы буындарды--3--4--1</w:t>
        <w:br/>
        <w:t>үшінші жолдағыны 4-2 4-4 ретімен орналастыру</w:t>
      </w:r>
    </w:p>
    <w:p>
      <w:r>
        <w:t>жолымен аударады. Бұл көптеген қазақтың халық</w:t>
        <w:br/>
        <w:t>әндеріне тән кәдуілгі көлем.</w:t>
        <w:br/>
        <w:t>Абай өзінің ән-күйімен қазақтың ұлттық өлеңіне</w:t>
        <w:br/>
        <w:t>оңай жолмен меңгерілһ қойылмайтын, әсіресе әрбір</w:t>
        <w:br/>
        <w:t>жолдың мелодиялық аяқталуында көрініп отыратын,</w:t>
        <w:br/>
        <w:t>жоспарлы түрде түйіп тастаудың ғажап сұлу сыйпа-</w:t>
        <w:br/>
        <w:t>тын берді.</w:t>
        <w:br/>
        <w:t>СЕЗ</w:t>
        <w:br/>
        <w:t>құла -</w:t>
        <w:br/>
        <w:t>6.</w:t>
        <w:br/>
        <w:t>4 сгрока</w:t>
        <w:br/>
        <w:t>Б</w:t>
        <w:br/>
        <w:t>ғә -</w:t>
        <w:br/>
        <w:t>ЕДІ</w:t>
        <w:br/>
        <w:t>Мострока.</w:t>
        <w:br/>
        <w:t>Шстрока</w:t>
        <w:br/>
        <w:t>6-і</w:t>
        <w:br/>
        <w:t>ғУстрока. Бестік</w:t>
        <w:br/>
        <w:t>ес</w:t>
        <w:br/>
        <w:t>ы жылаго -нын</w:t>
        <w:br/>
        <w:t>Тегінде, мұныц өзі Рубинштейн жазған ромапс-</w:t>
        <w:br/>
        <w:t>тағы вальс қыймылының көлемі мен сыйлатының</w:t>
        <w:br/>
        <w:t>Ұлттық Ірормаға жасалған әсері болуы керек.</w:t>
        <w:br/>
        <w:t>Сондай-ақ, Абай ілгергі өлең сыяқты, орыс әнінің</w:t>
        <w:br/>
        <w:t>мелодиясын ала салғап жоқ, қайта ол лирикалық</w:t>
        <w:br/>
        <w:t>текстіге нәзік және гажап музыкалық форма берді,</w:t>
        <w:br/>
        <w:t>мұпыц арқасында - орыс әнінің әсерімен ұлттық эн-</w:t>
        <w:br/>
        <w:t>нің көлемі жаңа орі айқын сыйпат алды.</w:t>
        <w:br/>
        <w:t>«Мен көрдім ұзын қайың құлағанын» деген энді</w:t>
        <w:br/>
        <w:t>Б. Г. Ерзаконич Темірболат Арғынбаевтан басқаша</w:t>
        <w:br/>
        <w:t>мелодия бойынша жазып алды. Әнші бұл өлеңді жа-</w:t>
        <w:br/>
        <w:t>зып аларда Абай сөзіне шығарылғап осы әннің ав-</w:t>
        <w:br/>
        <w:t>торының Біржан әкендігін айтты. Бірақ, Абай өлеңі</w:t>
        <w:br/>
        <w:t>1898 жылы жазылған, ал Біршан 1887 жылы қайтыс</w:t>
        <w:br/>
        <w:t>болды. Арғынбаев хабарлаған мелодия мои Біржан</w:t>
        <w:br/>
        <w:t>әндерін салыстыру Біржанның «Біржан-сал» дегеп</w:t>
        <w:br/>
        <w:t>әнінің недәуір өзгерген түрінің Абай текстіне үйлес-</w:t>
        <w:br/>
        <w:t>тірілгенін көрсетеді, Әннің осындай өзгерісін Темір-</w:t>
        <w:br/>
        <w:t>болат Арғыпбаевтың әзі дс енгізуі мүмкін, оның, үсті-</w:t>
        <w:br/>
        <w:t>не Абайдың «Сегіз аяқ» деген әнін Ерзакович ақын»</w:t>
        <w:br/>
        <w:t>ның «Бойы бұлғац» деген әнінің мелодиясы бойынша</w:t>
        <w:br/>
        <w:t>сол Темірболаттан жазып алды.</w:t>
        <w:br/>
        <w:t>Абайдың әндері меп өлеңдерің</w:t>
        <w:br/>
        <w:t>ауызша тарз-</w:t>
        <w:br/>
        <w:t>1 Орысанц халық әлдері. Гишшиустш релахциясымен шасқап жыйнақ. .Искусствое, Лешш рад МИЗ, 214-6т.</w:t>
      </w:r>
    </w:p>
    <w:p>
      <w:r>
        <w:t>8</w:t>
        <w:br/>
        <w:t>етвует чегвертой строке русского</w:t>
        <w:br/>
        <w:t>свой бархатный кафтан».</w:t>
        <w:br/>
        <w:t>БЕЗЕП</w:t>
        <w:br/>
        <w:t>оритинала</w:t>
        <w:br/>
        <w:t>Ст -</w:t>
        <w:br/>
        <w:t>ар-қыт бемг-пентоу-лай - ды</w:t>
        <w:br/>
        <w:t>рическую текстовую Интолпацио эаключения купеге</w:t>
        <w:br/>
        <w:t>ен Жу</w:t>
        <w:br/>
        <w:t>Бі</w:t>
        <w:br/>
        <w:t>мен көр</w:t>
        <w:br/>
        <w:t>ұ зым қайым</w:t>
        <w:br/>
        <w:t>5;</w:t>
        <w:br/>
        <w:t>езінде</w:t>
        <w:br/>
        <w:t>на свой бар-хат-ный каф-том</w:t>
        <w:br/>
        <w:t>Это перемешение четвертой строки на второв ме-</w:t>
        <w:br/>
        <w:t>сто иэмемяет весь строй мелодин, и дальше развитие</w:t>
        <w:br/>
        <w:t>ее идет самостоятельно, без опоры на русский про-</w:t>
        <w:br/>
        <w:t>тотип. Но в қонце запева, в полном соответствии с</w:t>
        <w:br/>
        <w:t>русской песней, Абай снова подходит к прежинему</w:t>
        <w:br/>
        <w:t>квинтовому уровню и начинает с шестой</w:t>
        <w:br/>
        <w:t>ступени лада.</w:t>
        <w:br/>
        <w:t>припев</w:t>
        <w:br/>
        <w:t>- бел-мі-сің, ты ла - ма</w:t>
        <w:br/>
        <w:t>-ең</w:t>
        <w:br/>
        <w:t>2 Бе</w:t>
        <w:br/>
        <w:t>пол - но, брат,ма - ло - дек</w:t>
        <w:br/>
        <w:t>Сравнение русской и казахской пәсел а их сход-</w:t>
        <w:br/>
        <w:t>ных моментах поқазывает, қакое глубоков эначение</w:t>
        <w:br/>
        <w:t>имели слова Абая о том, что мелодия -- тень мысли,</w:t>
        <w:br/>
        <w:t>Изменилась последовательность тгексга, пэменилея н</w:t>
        <w:br/>
        <w:t>напев. Абай пе просто взлл русскую мелодию и под-</w:t>
        <w:br/>
        <w:t>текстовал к ней ноные қазахские слова. ДАл поэта</w:t>
        <w:br/>
        <w:t>мелодия была выражением смысла и строя слов, эву-</w:t>
        <w:br/>
        <w:t>чашая форма слов, шоэточму новый строй и иэменен-</w:t>
        <w:br/>
        <w:t>ный смыса слов выразила новая мелодия.</w:t>
        <w:br/>
        <w:t>Сохранившиеся В песне Абая мелодическис оборо-</w:t>
        <w:br/>
        <w:t>ты русской песпи поаволяюг с болыной прибхижсино-</w:t>
        <w:br/>
        <w:t>стью установить, какой из устных вариантов ее слы-</w:t>
        <w:br/>
        <w:t>шал Абай. Перная строка песың Абая более близка</w:t>
        <w:br/>
        <w:t>тому варианту, который приведен в сборнике «Бус-</w:t>
      </w:r>
    </w:p>
    <w:p>
      <w:r>
        <w:t>ские пародиыс песни» под редақыней Гиппиу«а! Ме-</w:t>
        <w:br/>
        <w:t>лодический обороі слов «Аһочит бархатлпый қафган»</w:t>
        <w:br/>
        <w:t>ближе к мелодии романса Аптониды («Что оставлю</w:t>
        <w:br/>
        <w:t>отчий дом»), Начало пршисва, иринеденнов в нашем</w:t>
        <w:br/>
        <w:t>нотном примерс, является болев распространенным,</w:t>
        <w:br/>
        <w:t>чем парнанг нз сборника Гишинуса.</w:t>
        <w:br/>
        <w:t>Перевод «Разбитого сердиа» сделан в” 1898 тоду.</w:t>
        <w:br/>
        <w:t>В отношений текста песня Абая представлдет собою</w:t>
        <w:br/>
        <w:t>полный перенод русекого оригицала: перная строфа--</w:t>
        <w:br/>
        <w:t>гибпушая береза; вторая строфа -- подстреленный</w:t>
        <w:br/>
        <w:t>коэлонок; третья строфа -- бабочка с разбитым ҡры-</w:t>
        <w:br/>
        <w:t>жом; четвертая строфа --- измепа мобимой и израпел-</w:t>
        <w:br/>
        <w:t>нде сердце. Пятая строфа сложена самим Абаем-</w:t>
        <w:br/>
        <w:t>это гөреетное рессуждение о безжалостной и быстро-</w:t>
        <w:br/>
        <w:t>течной жизни, в которой человеку нет радости. Абай</w:t>
        <w:br/>
        <w:t>не сохранил свойствениме русскому теңсту образы</w:t>
        <w:br/>
        <w:t>борьбы со смертыо до захода солнца н самого солн-</w:t>
        <w:br/>
        <w:t>ша, померкшего от иэмены Аюбимой,</w:t>
        <w:br/>
        <w:t>Из нацева русской пссии Абай изял тольқо Ан-</w:t>
        <w:br/>
        <w:t>да іссерд- ем роз - ба -</w:t>
        <w:br/>
        <w:t>сым</w:t>
        <w:br/>
        <w:t>Размер русского стиха -- четырехстопный амфиб-</w:t>
        <w:br/>
        <w:t>рахий, қоличества слогов в стихс-- одиннадшать,</w:t>
        <w:br/>
        <w:t>Абай переводит текст я национальном силлабическом</w:t>
        <w:br/>
        <w:t>одиппадцатисложпом размере с распределеннем сао-</w:t>
        <w:br/>
        <w:t>гов в первой, второй и четвертой строқах-- 3 --4-|-</w:t>
        <w:br/>
        <w:t>4-4, в третей--4--3-Б.4, Это обычный размер,</w:t>
        <w:br/>
        <w:t>свойственный многим казахским народпым песням.</w:t>
        <w:br/>
        <w:t>Сөпей мелодией Абай придал казахскому нацио-</w:t>
        <w:br/>
        <w:t>нальному стиху особый, едва уловимый, но необық-</w:t>
        <w:br/>
        <w:t>новснпо иэлідный характер плавной</w:t>
        <w:br/>
        <w:t>особепно сказмваюшийея в мелодических</w:t>
        <w:br/>
        <w:t>каждой строки.</w:t>
        <w:br/>
        <w:t>закругленности,</w:t>
        <w:br/>
        <w:t>ҡонцовках</w:t>
        <w:br/>
        <w:t>6. 1строка</w:t>
        <w:br/>
        <w:t>Шстпока</w:t>
        <w:br/>
        <w:t>су-ла ға - нын</w:t>
        <w:br/>
        <w:t>е--2-</w:t>
        <w:br/>
        <w:t>шетвок ЕЕЕ</w:t>
        <w:br/>
        <w:t>а Есін</w:t>
        <w:br/>
        <w:t>,устаона ЕЕЕ</w:t>
        <w:br/>
        <w:t>т аселаға - сын</w:t>
        <w:br/>
        <w:t>Очснидар, 910 өзріжение в национальной форме</w:t>
        <w:br/>
        <w:t>размера и характера лвиіксния Вальса, в котором на-</w:t>
        <w:br/>
        <w:t>писан романе Рубитштейна,</w:t>
        <w:br/>
        <w:t>Й сиять, қак в предыдутцей песне, Абай не заим-</w:t>
        <w:br/>
        <w:t>ствовал меходию русской песин, а иридал хирическо-</w:t>
        <w:br/>
        <w:t>му тексту тонкую н иэяшнун» музыкальную форму,%</w:t>
        <w:br/>
        <w:t>которой национальный размер под воэдействием рус-</w:t>
        <w:br/>
        <w:t>ской песии прнобрел новые и очень выразительныс</w:t>
        <w:br/>
        <w:t>черты.</w:t>
        <w:br/>
        <w:t>Песня «Мең көрдім ұзын қайың құлағанын» была</w:t>
      </w:r>
    </w:p>
    <w:p>
      <w:r>
        <w:t>записана Б.Г. Ерзаковичем от Темирбулата Арғын»</w:t>
        <w:br/>
        <w:t>баева с другой мелодией. Певеш при записи уқазал,</w:t>
        <w:br/>
        <w:t>что эта песня сложена на слова Абая эңаменитыһ</w:t>
        <w:br/>
        <w:t>певшем Биржапом Но сгихотворенис Абая относитея</w:t>
        <w:br/>
        <w:t>к 1898 году, а Биржан скомчалея еше в 1867 тоду</w:t>
        <w:br/>
        <w:t>Сличение мелодии, сообтценной Артынбаевым, с пес:</w:t>
        <w:br/>
        <w:t>ними Биржапа показало, что к тексту Абая пириспо-</w:t>
        <w:br/>
        <w:t>соблен несколько иэмсненный наәнев песнии Биржайа</w:t>
        <w:br/>
        <w:t>«Біржан - сал». Возможио, что такую замену на"</w:t>
        <w:br/>
        <w:t>пеза пронзвел сам Темирбулат Аргынбаев, тем 60-</w:t>
        <w:br/>
        <w:t>дее, что от него же записана Ерзаковичем песия Абая</w:t>
        <w:br/>
        <w:t>1 Рувские пародиыс пгенн, Сборнив под ред. Гилияусі .Меһуеотво:, Леуннград, 15М3, стр 940,</w:t>
        <w:br/>
        <w:t>23</w:t>
        <w:br/>
        <w:t>Абайда «Татьяна сөзі» романның сол тарауы.</w:t>
        <w:br/>
        <w:t>нан аударған «Опегипнід Татьянаға жазған хатына»</w:t>
        <w:br/>
        <w:t>тура жауап тәрізді. Сонымен бүл өзінің өлеңдік кө-</w:t>
        <w:br/>
        <w:t>Аемі жағынап тектес болған сүйіспеншілік хаттардың</w:t>
        <w:br/>
        <w:t>түрі. «Онегиннің Татьянаға жазған хаты» («Хүп бі-</w:t>
        <w:br/>
        <w:t>лемін, сізге жақпас») мелодиясыл «Онегин» деген ат-</w:t>
        <w:br/>
        <w:t>пен Мәкен Мүхаметжановадан 1938 жылы А. К. Жұ-</w:t>
        <w:br/>
        <w:t>бапов жазып алған, «Татьяна сөздері» меп «Олегип-</w:t>
        <w:br/>
        <w:t>піц» мелодиясын салыстыру хат та, оған берілетін</w:t>
        <w:br/>
        <w:t>жауап та бір әнмен айтылатындығы жөніндегі біздің</w:t>
        <w:br/>
        <w:t>болжалымызды дәлелдейді: «Онегиннің» мелодиясы</w:t>
        <w:br/>
        <w:t>«Татьяна сөздері» әшпің мұңды яарианты болып са-</w:t>
        <w:br/>
        <w:t>налады,</w:t>
        <w:br/>
        <w:t>Сол 1938 жылы А. К. Жубанов тағыда «Онегин»</w:t>
        <w:br/>
        <w:t>деген атпен әннің бір үзіндісін жазып алды, «Оне-</w:t>
        <w:br/>
        <w:t>тиннің өлер алдындағы сөздері» осы әнмен айтыла»</w:t>
        <w:br/>
        <w:t>ды. Үзінді бір ұмытылып кеткен әнді еске салатын</w:t>
        <w:br/>
        <w:t>тәрізді.</w:t>
        <w:br/>
        <w:t>Абайдың «Евгений Онегиннен» аударғандарының</w:t>
        <w:br/>
        <w:t>барлығы қазақтың халық әнінің бай саласыпан</w:t>
        <w:br/>
        <w:t>құ-</w:t>
        <w:br/>
        <w:t>рылған ақынның өз энімен айтылып таралуы толы"</w:t>
        <w:br/>
        <w:t>мүмкін,</w:t>
        <w:br/>
        <w:t>Пушкин романының үзінділері әп күйінде қазақ</w:t>
        <w:br/>
        <w:t>халкыңың үлттық қазнасына еңді.</w:t>
        <w:br/>
        <w:t>Абайдың «Кезімнің қарасы», «Желсіз түнде жа-</w:t>
        <w:br/>
        <w:t>рық ай», «Қараңғы түнде тау алғын», «Айттым со</w:t>
        <w:br/>
        <w:t>лем, қаламқас» мелодиясы женінде А. В. Затаевич-</w:t>
        <w:br/>
        <w:t>тің «тура орыстық тұрғыдан айтылған» деген «Коо-</w:t>
        <w:br/>
        <w:t>болды жаным» әндері орыстың түрмыстық романетар-</w:t>
        <w:br/>
        <w:t>мен жанасады.</w:t>
        <w:br/>
        <w:t>Абайды орыстың қалалық әні, өзінің қарапайым-</w:t>
        <w:br/>
        <w:t>дылығымен, елжіретіп тұратын шындығы және әсеч</w:t>
        <w:br/>
        <w:t>эуезінің жалпыға бірдей түсініктігімен, куплеттерлін</w:t>
        <w:br/>
        <w:t>айқындығымен әбден аяқталып түйінделіп түратын-</w:t>
        <w:br/>
        <w:t>дығы және осыған байланысты есте сақтап калхға,</w:t>
        <w:br/>
        <w:t>халыққа жайып таратып жіберуге оңайлығымен</w:t>
      </w:r>
    </w:p>
    <w:p>
      <w:r>
        <w:t>тартты.</w:t>
        <w:br/>
        <w:t>Өзіне лиризм мен камералық пасисттер топ орыс-</w:t>
        <w:br/>
        <w:t>тың тұрмыстық әндерінің демокоатия”ыч жанры ка-</w:t>
        <w:br/>
        <w:t>зақ фолькхоріне органикалық түрде Абайлың арқа-</w:t>
        <w:br/>
        <w:t>сында енді деуіміз керек. Мүнымен бірге, әрине, орыс-</w:t>
        <w:br/>
        <w:t>тың қалалық әнінің интонапиясы қазақтың интона.</w:t>
        <w:br/>
        <w:t>циялық ерекшеліктерін қабылдады.</w:t>
        <w:br/>
        <w:t>Абаблың: «Меш көрдім узын қайың нұлағанын»</w:t>
        <w:br/>
        <w:t>жәпе «Сұрғылт тұман дым бүркіп» леген екі</w:t>
        <w:br/>
        <w:t>һык апасына көп тараған опыстың екі әнінің: А, Ру-</w:t>
        <w:br/>
        <w:t>бинштейннің «Күйргтен жүрек» деген романсының</w:t>
        <w:br/>
        <w:t>жэне А. А. Дельвиг сөзіне жазылған Глипчалың</w:t>
        <w:br/>
        <w:t>«Күзгі бүрікпе жаңбыр емес» деген әнінің аудармасы</w:t>
        <w:br/>
        <w:t>болып саналады.</w:t>
        <w:br/>
        <w:t>әңі жз.</w:t>
        <w:br/>
        <w:t>«Күйреген жүрек» романсын 40 жылдарда Ру:</w:t>
        <w:br/>
        <w:t>доль8 Леванштейннің неміс тіліндегі текгті бойын-</w:t>
        <w:br/>
        <w:t>ша А, Рубинштейн жазып алды да, ал 1871 жылы</w:t>
        <w:br/>
        <w:t>Виктор Қорылов орысша аударылғап аудармасы</w:t>
        <w:br/>
        <w:t>бойынша Петербурғта басып шығарды. Баспадан</w:t>
        <w:br/>
        <w:t>шыққал соң көп үзамай-ақ сүйемелсіз хор үшін,</w:t>
        <w:br/>
        <w:t>шитра үшін, духоной оркестр үшін ойың көптеген жа.</w:t>
        <w:br/>
        <w:t>1 М.И.</w:t>
        <w:br/>
        <w:t>2А.Л</w:t>
        <w:br/>
        <w:t>8%</w:t>
        <w:br/>
        <w:t>ңа үйлестірушіліктері пайда болды. Мұның өзі</w:t>
        <w:br/>
        <w:t>во-</w:t>
        <w:br/>
        <w:t>манстің кеңінен тарап кететіңдігінің дәлелі.</w:t>
        <w:br/>
        <w:t>Дельвнг - Глинка өлеңі - әні советтік уақытқа</w:t>
        <w:br/>
        <w:t>дейін Глинканың романстары жыйнағына да, Дель-</w:t>
        <w:br/>
        <w:t>зигтің өлеңдерінің жыйнағына да енгізілген жоқ, сөй-</w:t>
        <w:br/>
        <w:t>тіп ол ауызша айтылу түрінде халыққа тарады. Глин-</w:t>
        <w:br/>
        <w:t>қа өзінің «хаттарында», Дельонг маған «Күзгі бүрік-</w:t>
        <w:br/>
        <w:t>пе жаңбыр емес» романсын жазып берді. Бұл сөздер-</w:t>
        <w:br/>
        <w:t>ге жазылған музыканы мен одан соң «Патша үшіл</w:t>
        <w:br/>
        <w:t>өмір»! операсындағы Антонинді-- Қайғым менің ол</w:t>
        <w:br/>
        <w:t>емес, қүрбыларым --- деген романсы үшін де пайда-</w:t>
        <w:br/>
        <w:t>Хландым. Бүл романстың нағыз қолжазбасы жүз жыл-</w:t>
        <w:br/>
        <w:t>дан астам уақыт ішінде белгісіз болған бірнеше жыл-</w:t>
        <w:br/>
        <w:t>ДЫҢ аржағында ғана Ленинградтағы Салтыков-ІНед-</w:t>
        <w:br/>
        <w:t>рин атындағы Мемлекеттік көнштілік кітапханасынан</w:t>
        <w:br/>
        <w:t>тауып алынды!, Әннің ауызша айтылып тарағанды-</w:t>
        <w:br/>
        <w:t>ғын «Жиі жаңбыр» мен бірге «Бүркпе жаңбыр» дың</w:t>
        <w:br/>
        <w:t>да косыла айтылуымен түсіндіруге болады.</w:t>
        <w:br/>
        <w:t>Әрине, бұл ән ауызбен айтылу арқылы ғана Абай-</w:t>
        <w:br/>
        <w:t>ға жетті. Сонымен бірге Рубитштейлнің «Күйреген</w:t>
        <w:br/>
        <w:t>жүрек» романсының текстін Абай бір жерден оқы-</w:t>
        <w:br/>
        <w:t>ған шығар деп ойлаудың да мүмкіндігі жоқ. Сөз жоқ,</w:t>
        <w:br/>
        <w:t>ақын оның ауызша орындалуын ғана есі:</w:t>
        <w:br/>
        <w:t>Өлеңді аударумен ҡатап, оның Мелодиялық фор-</w:t>
        <w:br/>
        <w:t>масы да пайда болды. Абайдың мелодияны механика-</w:t>
        <w:br/>
        <w:t>қық түпде ала салудан, аулақ болғапдығын, сөздің</w:t>
      </w:r>
    </w:p>
    <w:p>
      <w:r>
        <w:t>кәдуілгі естілуі мен оның музыкалық айтылуы ара-</w:t>
        <w:br/>
        <w:t>сындағы байлапыстыц ақыл түсінігінде айырғысыз бо-</w:t>
        <w:br/>
        <w:t>Ауы осы екі әннің мысалынан-ақ көрінеді.</w:t>
        <w:br/>
        <w:t>Ең алғаш «Күзгі бүрікпе жаңбыр емес» аударылды</w:t>
        <w:br/>
        <w:t>(1892 эк.). Аудармада жалпы түрде өлеңнің алғаш-</w:t>
        <w:br/>
        <w:t>қы жолы, куплеттердің бастап-қайталау формасы,</w:t>
        <w:br/>
        <w:t>әннің Ішшартарапты ыпғағы сақталған. Біз мұнда да</w:t>
        <w:br/>
        <w:t>жылаған жастың образын көреміз. Ал, орыс өлеңіне</w:t>
        <w:br/>
        <w:t>тән қасиет болыл есептелетін ұпамсыздықты салме-</w:t>
        <w:br/>
        <w:t>тыру орнына Абай үнамдылық жағын ғана береді.</w:t>
        <w:br/>
        <w:t>Бүкіл өлеңнің сыйпатының өзгерілуі нәтижесінде ай-</w:t>
        <w:br/>
        <w:t>рықша жерлерін Абайдың әнде сақтап қалғысы кел-</w:t>
        <w:br/>
        <w:t>ген текстімен байланысты орыс мелодиясы да қайта</w:t>
        <w:br/>
        <w:t>қурылады.</w:t>
        <w:br/>
        <w:t>Абайлың «Сүрғылт тұман дым бүркіп» деген</w:t>
        <w:br/>
        <w:t>(сөзбе-сөз «Серый туман брызжет влагой») өлеңін-</w:t>
        <w:br/>
        <w:t>тегі осы бірінші жол орыс өлеңінің басталуына тән.</w:t>
        <w:br/>
        <w:t>Жоғары сатылы дауыстың жатық және сол дауыс-</w:t>
        <w:br/>
        <w:t>тың қоршауындағы мелодиялық каданс сақталған.</w:t>
        <w:br/>
        <w:t>БЕТЕСЕ</w:t>
        <w:br/>
        <w:t>27</w:t>
        <w:br/>
        <w:t>д</w:t>
        <w:br/>
        <w:t>сұр-былт ту- ман дум бүр-кіп</w:t>
        <w:br/>
        <w:t>а-ға -ә-</w:t>
        <w:br/>
        <w:t>6 --е-і ЕҰ-</w:t>
        <w:br/>
        <w:t>не 9-сен - ний мел кий дож-д чек</w:t>
        <w:br/>
        <w:t>«Барқыт бешпент сулайды» (сөзбе-сөз «Мочит</w:t>
        <w:br/>
        <w:t>бархатпый кафтан») деген өлеңнің екіпші жолы --</w:t>
        <w:br/>
        <w:t>өрмс оригиналының «На свой бархатный қафтан»</w:t>
        <w:br/>
        <w:t>дейтін төртінші жолымен сәйкес келеді.</w:t>
        <w:br/>
        <w:t>Ғлипка. Автобиогрлфиялық және твәрчествотиқ материялдар, Әлеби мұр, т. 1. Музгнь, 1952, 119-бет,</w:t>
        <w:br/>
        <w:t>япунова, М.И. Глипчаның жаңа қолжазбалары. Сойегия музыка, Х8 2, 1919.</w:t>
        <w:br/>
        <w:t>ма жасайтып ырғымалы терме тон. Мүндей ырғақтар</w:t>
        <w:br/>
        <w:t>сөзбеп жымдасып жатады. (өзгеше ұлттық Форма ре-</w:t>
        <w:br/>
        <w:t>біндегі терме каснеті), сөйтіп Абай &gt;жасағап терме-</w:t>
        <w:br/>
        <w:t>Зақпақ ырғақтары ұлттық ақыпдық традиция жүйе-</w:t>
        <w:br/>
        <w:t>бінде, осы тралицияши кеңіте отырып ікәпе оныц</w:t>
        <w:br/>
        <w:t>тектелушілігін жоя отырып ақындық жаа образдар</w:t>
        <w:br/>
        <w:t>мен формалар қосуға көмек етті.</w:t>
        <w:br/>
        <w:t>Екішті бір мелолиялары -- сөздің толық магпа-</w:t>
        <w:br/>
        <w:t>сында --н саласы. Бұл Абайдың қозақ әндерінің</w:t>
        <w:br/>
        <w:t>ұлттық тазалығын қызғатып қорғаушылапдың қатал</w:t>
        <w:br/>
        <w:t>талқысына түскен әт мүрасыпын бөлімі. Бүл меледия-</w:t>
        <w:br/>
        <w:t>зардың орыстық түрмметық ромапеымен тунстас</w:t>
        <w:br/>
        <w:t>стилистикалық, белгідегі күпеч. Қазақ халқын орне</w:t>
        <w:br/>
        <w:t>мәдениетімен үйірлелдіруде Абайдың орыс әндерін</w:t>
        <w:br/>
        <w:t>пайдалангандығына таңқалуға болап ма екен, Абай</w:t>
        <w:br/>
        <w:t>әннің күтін және олың дүнмепі тлардап жайылып</w:t>
        <w:br/>
        <w:t>кететіндігін жақсы білді ғой. Оның ормстыч турмыс-</w:t>
      </w:r>
    </w:p>
    <w:p>
      <w:r>
        <w:t>тық романсына тән ырғақтар мен структуралмк при-</w:t>
        <w:br/>
        <w:t>емдарды пайлалануы, арипе сялалы түрде боллы.</w:t>
        <w:br/>
        <w:t>Ән-қазақ халхының ұлы ақынының ағартушылық</w:t>
        <w:br/>
        <w:t>идеяхарыпың жетекшісі боллы.</w:t>
        <w:br/>
        <w:t>Абайдың «Сегіз аяқ». «Біреуден біреу артычса»,</w:t>
        <w:br/>
        <w:t>«Сен мені пс стесің2» дегеп өлеңдері :коғарғы айтыл-</w:t>
        <w:br/>
        <w:t>ған әндер садасыма жатады.</w:t>
        <w:br/>
        <w:t>Бүл әнлепліп мелолиясып ақын өлеңін сыртуа</w:t>
        <w:br/>
        <w:t>шығару үшіп, олып иятонаптясын нықтау үшін,</w:t>
        <w:br/>
        <w:t>өлеңнің, ылғағын үн серпінімен айрықшалай тусу үшін,</w:t>
        <w:br/>
        <w:t>өлең жолляапының музыкалық жобаға түсулері үшін</w:t>
        <w:br/>
        <w:t>арнайды. Ырғақ әсерлеуі сөз шумағының ұзақтығы</w:t>
        <w:br/>
        <w:t>немесе тполақтымғын, олардың серпіпді пемесе серпін-</w:t>
        <w:br/>
        <w:t>сіздігін. олағлы айтқапда құйылытыл айту пемесе</w:t>
        <w:br/>
        <w:t>баяу айту жағтарын шыЙратып отырады. Қыскасы,</w:t>
        <w:br/>
        <w:t>өлеңге музыхалыҡ форма беру оның ожанды түрде</w:t>
        <w:br/>
        <w:t>жаңғырығып тұруыта көмектеседі.</w:t>
        <w:br/>
        <w:t>Абайлың бүл әндерінде үнді өлеңнің штенберінен</w:t>
        <w:br/>
        <w:t>асырып &gt;кібеоетіт кәдуілгі казак әнінің қайырмаля-</w:t>
        <w:br/>
        <w:t>ры жоқ. Абай әиел үптері тәеетке Л9% келіп оты-</w:t>
        <w:br/>
        <w:t>рады да, опып шеңбертен шытып Кетпейді. Үп соз</w:t>
        <w:br/>
        <w:t>шумағын айту үшін қанша керек болса, сопшалық Л9-</w:t>
        <w:br/>
        <w:t>Режетс созылалы.</w:t>
        <w:br/>
        <w:t>Абай мундай әндерде буындаплы созып шұбалтып</w:t>
        <w:br/>
        <w:t>жатпайлы. Буыпға әрқашан дәстүрде біп үн сайкес</w:t>
        <w:br/>
        <w:t>Келелі. Ал қашан акын буынның серпін меп олың</w:t>
        <w:br/>
        <w:t>созыныылығыН еоекше жөрсеткісі келгенле буындао-</w:t>
        <w:br/>
        <w:t>ды қайталау соншалық айқын болады. Абайлым. көп-</w:t>
        <w:br/>
        <w:t>Тетен әндерінде найталлилтып буындардың есебі соз</w:t>
        <w:br/>
        <w:t>ӘНДІ аячтар келіпде көбейеді, яғни терме мрғағм, мы-</w:t>
        <w:br/>
        <w:t>салы «Сұрғылт туман лым бүркіп» дегеп өлеңдегідей</w:t>
        <w:br/>
        <w:t>Ұзактан созып қайырумен аяқталады.</w:t>
        <w:br/>
        <w:t>ө--</w:t>
        <w:br/>
        <w:t>і -Ә--тс</w:t>
        <w:br/>
        <w:t>абт, үй - ге қобт</w:t>
        <w:br/>
        <w:t>Ө- лең</w:t>
        <w:br/>
        <w:t>1880 жылы Абай «Евгепий Опегиннен» бірнеше</w:t>
        <w:br/>
        <w:t>үзінділер аударды жэне «Опегиннің өлер алдындағы</w:t>
        <w:br/>
        <w:t>сөзін» жазды.</w:t>
        <w:br/>
        <w:t>Сол аудармаларылың ішінде «Татьяпапыц Опе-</w:t>
        <w:br/>
        <w:t>гинте жазған хаты» («Амал жоқ -- қайттым білдір-</w:t>
        <w:br/>
        <w:t>мей») леген аудармасы мақтаулы орып алады. Басқа</w:t>
        <w:br/>
        <w:t>тарихи жағдайларда, мүлде басқаша элеуметтік жағ-</w:t>
        <w:br/>
        <w:t>дайла орыс әйеліпің поэтикалық сыйпаты. «оның</w:t>
        <w:br/>
        <w:t>декәп сұлулығы меп сезімі, ігі меп жарқын жүзі»!</w:t>
        <w:br/>
        <w:t>Абайға, ал кейіппен оныц оқушылары меп тыңдау-</w:t>
        <w:br/>
        <w:t>шыларына өздерітің алғаш жарыққа шыққалыпда</w:t>
        <w:br/>
        <w:t>орыс оқушыларына ҡапдай пікір тұғызған болса, соп-</w:t>
        <w:br/>
        <w:t>дай күтпеген жердеп жарық, еткен шыпайы шыпдық-</w:t>
        <w:br/>
        <w:t>ха ұқсап әгер етті. Абай әндерінін ізінде өзінің қа-</w:t>
        <w:br/>
        <w:t>пат жайып тарап кетуі жөшінен «Татьяна хаты» на</w:t>
        <w:br/>
        <w:t>тең келетіні болмаса керек. Революпияға дейіпгі Қа-</w:t>
      </w:r>
    </w:p>
    <w:p>
      <w:r>
        <w:t>зақстанда «Татьяна хатының» кең тарағандығынт</w:t>
        <w:br/>
        <w:t>көптеген ләлелдер бар.</w:t>
        <w:br/>
        <w:t>Сөздерін ырганқа салып әплетіп айтатып аударма</w:t>
        <w:br/>
        <w:t>тұсыпда калыптасқан әндер мелолиясы біздіц ойы-</w:t>
        <w:br/>
        <w:t>мызша Абайлың жақсы энлеріне жаталы.</w:t>
        <w:br/>
        <w:t>«Татһяпа хатыпмц» халық арасмна тарап кетуіне</w:t>
        <w:br/>
        <w:t>қазақтың ән айту тпадипиясырз тан жапо болмп са-</w:t>
        <w:br/>
        <w:t>налатын хат және оған жауап майып» түріндегі сүйіс-</w:t>
        <w:br/>
        <w:t>пәпшілік әні ерекше ҡөмектсеті. Біздің ойымызшіз</w:t>
        <w:br/>
        <w:t>«Онегиннің Татьянаға жауабы» да онмен жазылған</w:t>
        <w:br/>
        <w:t>болуы келең, бірақ очың әні бізге, белгісіз, Жагаоғы-</w:t>
        <w:br/>
        <w:t>ныц әні «Татьяна хаты» қапдай эпмеп айтылса солай</w:t>
        <w:br/>
        <w:t>айтылған болуы мүмкін деп ойлауға болалы. Мұпың</w:t>
        <w:br/>
        <w:t>өзі тоалитияға дөп келеді. «Хат» пен «Жауаптың»</w:t>
        <w:br/>
        <w:t>өленлерінін көлемін салыстыру осм болжауды дәлел»</w:t>
        <w:br/>
        <w:t>дейді. :</w:t>
        <w:br/>
        <w:t>«Татьена хатын» тек Абай мслодиясымен ғапа аЙ-</w:t>
        <w:br/>
        <w:t>тып қоймай, ал басқа да бір таныс Мелодиямеп айту</w:t>
        <w:br/>
        <w:t>талабытын болуы да ықтымал. Әрине мүпдай жағ»</w:t>
        <w:br/>
        <w:t>тайла Абай аудармасының сөзлері де, ол сөздезлің</w:t>
        <w:br/>
        <w:t>көлемі ле, сти! де өзгеретіндігі малім. Затаевичтің</w:t>
        <w:br/>
        <w:t>жазып алғал «Татьяла хаты» осылай", бұл мелодия-</w:t>
        <w:br/>
        <w:t>лып көлемі бәсіпен бұрын онбіп буынды талап етеді</w:t>
        <w:br/>
        <w:t>Ал Абайла сегіз буынды, сонымен бірге Затағанчтің</w:t>
        <w:br/>
        <w:t>“еязып алған әлінде «ахау сәулем» деген қайыпма</w:t>
        <w:br/>
        <w:t>бао. Әдеп мен мелолияның кайыомаем, егер Эатле-</w:t>
        <w:br/>
        <w:t>вич бұрма жолға түсіп кетпей, «Татьяна хатын» тын</w:t>
        <w:br/>
        <w:t>жазып алған болса, оның өзінде тым өзгерген түрін-</w:t>
        <w:br/>
        <w:t>де жазылып алмнған.</w:t>
        <w:br/>
        <w:t>Жезй аулапған «Татьяна сөзі» дейтіп УІІ тапау-</w:t>
        <w:br/>
        <w:t>дып Татьяпапың Онегинге беоғен жауабы «Татьяна</w:t>
        <w:br/>
        <w:t>хаты» мен кат-кабат таралы. Абайдың «Татьяна сөзі-</w:t>
        <w:br/>
        <w:t>ме» арнаған Мелолиясы сакталған жоң. Бүл текст,</w:t>
        <w:br/>
        <w:t>Казақ ССР халмғ аптисі Жүсіпбек Баебехон айтя-</w:t>
        <w:br/>
        <w:t>тындай, пемесе Абайлың өзінің «тім өлген, сыртым</w:t>
        <w:br/>
        <w:t>сау» лейтін вленіне оншығарған энімеп айтылады.</w:t>
        <w:br/>
        <w:t>А А Хамили Ахрам Мекэковтап осы сонғы ырғақ-</w:t>
        <w:br/>
        <w:t>пен «Татьяпа сөзіп» жазып алды. Осы әнді текстісіз</w:t>
        <w:br/>
        <w:t>СБ баф)А түрле, бірақ «Татьяна хаты» деген атпен Бимбоэс те</w:t>
        <w:br/>
        <w:t>шен-ішас ыз</w:t>
        <w:br/>
        <w:t>ІВ.Г.Бе</w:t>
        <w:br/>
        <w:t>том, 556 бет,</w:t>
        <w:br/>
        <w:t>3 1000 әш, 8199,</w:t>
        <w:br/>
        <w:t>аА.Э.Б ;</w:t>
        <w:br/>
        <w:t>Ба ын 4099. Қыртыздың 25 ән, МА ХУ.</w:t>
        <w:br/>
        <w:t>5!</w:t>
        <w:br/>
        <w:t>жарыққа шығарды?,</w:t>
        <w:br/>
        <w:t>Зинский, Ф. М. Головенчепконың редакциясымен шыққан шығармаларының 3 томдық жыйнағы, 1948,1</w:t>
        <w:br/>
        <w:t>Н. Ф. Финдейзеннің редакпиясыуен шыкки ,Мхоыкалық этпогра-</w:t>
      </w:r>
    </w:p>
    <w:p>
      <w:r>
        <w:t>мрак»). С этим шоследиим Напевом записано «Слово</w:t>
        <w:br/>
        <w:t>Татыяпы» А. А. Хамиди от Архама Искакова. Эгат</w:t>
        <w:br/>
        <w:t>же шапев без текста, но под названием «Письмо Та-</w:t>
        <w:br/>
        <w:t>тьяны», опубликован Бимбрэсом.!</w:t>
        <w:br/>
        <w:t>У Абая «Слопо Татьяны». - қак бы непосред-</w:t>
        <w:br/>
        <w:t>ственный ответ на также переведениое им «Письмо</w:t>
        <w:br/>
        <w:t>Онегина к Татьяне» из той же главы романа. Таким</w:t>
        <w:br/>
        <w:t>образом, это вторая пара любониых писем, тоже</w:t>
        <w:br/>
        <w:t>обһединеннык обшностыо стихотверного размера</w:t>
        <w:br/>
        <w:t>Мелодия «Письма Онегина к Татьяпе» («Хұп біле</w:t>
        <w:br/>
        <w:t>мін, сізге жақпас») записана в 1938 тоду А. Қ, Жу-</w:t>
        <w:br/>
        <w:t>бановым от Макен Мухамеджановой под назнанием</w:t>
        <w:br/>
        <w:t>«Онегин». Сравиение мелодии «Слова Татьяпы» и</w:t>
        <w:br/>
        <w:t>«Онггина» подтверждает высказаннов ранее предпо-</w:t>
        <w:br/>
        <w:t>ложение, что письмо и ответ на него поютея на одип</w:t>
        <w:br/>
        <w:t>и тот же напев: мелодия «Онегина» предстанляег</w:t>
        <w:br/>
        <w:t>собою мишорный вариант напева «Слова Татьяны».</w:t>
        <w:br/>
        <w:t>В том же 1938 году А. К. Жубановым записап</w:t>
        <w:br/>
        <w:t>отрыноқ мелодин также под пазванием «Онегин».</w:t>
        <w:br/>
        <w:t>На эту мелодию пелся текет «Предсмертнога слова</w:t>
        <w:br/>
        <w:t>Онотина». Отрывок представляет собою как бы во-</w:t>
        <w:br/>
        <w:t>споминание о забытом напеве.</w:t>
        <w:br/>
        <w:t>Вполне воэможно, что все, переведенное Абаем из</w:t>
        <w:br/>
        <w:t>«Евгения Онегина», распространдлоеь в виде песен с</w:t>
        <w:br/>
        <w:t>напевами самого Абая или мелодиями, подобранными</w:t>
        <w:br/>
        <w:t>из богатейшего арсенала казахской народной песни.</w:t>
        <w:br/>
        <w:t>Отрывки из романа Пушкина вошли в виде песен</w:t>
        <w:br/>
        <w:t>В нашиональную сокровишциицу казахского парода,</w:t>
        <w:br/>
        <w:t>К жанру русского бытового ромапса примыкаю</w:t>
        <w:br/>
        <w:t>такие песни Абая, как «Көзімнің қарасы» («Ты</w:t>
        <w:br/>
        <w:t>--эрачок глаз монх»), «Желсіз түнде жарық ай» («На</w:t>
        <w:br/>
        <w:t>воде, қак челнок, луша..»), «Қараңғы түнде тау қаз»</w:t>
        <w:br/>
        <w:t>ғып» («Горные вершины»), «Айттым сәзем қаламқас»</w:t>
        <w:br/>
        <w:t>(«Красавица, привет тебе»), «Қор болды жаным»</w:t>
        <w:br/>
        <w:t>«Дух унижен мой»), о мелодии когорой А, В. За-</w:t>
        <w:br/>
        <w:t>таевич сказал, что она «чисто русского происхоэде-</w:t>
        <w:br/>
        <w:t>ния».</w:t>
        <w:br/>
        <w:t>В русской городской песне Абая должны</w:t>
        <w:br/>
        <w:t>Привлець иростота, задушевная нискренност» и о6б-</w:t>
        <w:br/>
        <w:t>Шедоступность ее распева, четкосгь И завершемность</w:t>
        <w:br/>
        <w:t>куплета ни связаниая с ЭТим Авгкость зацоминапия и</w:t>
        <w:br/>
        <w:t>распространения.</w:t>
        <w:br/>
        <w:t>Баагодаря Абаю демократнческни жанр русской</w:t>
        <w:br/>
        <w:t>бытовой иесин с цриеушими ему чертами лнризма и</w:t>
        <w:br/>
        <w:t>қамерпости оргапически вошел н қазахский 1фоль-</w:t>
        <w:br/>
        <w:t>клор. При этом, разумеется, иптонации русской го-</w:t>
        <w:br/>
        <w:t>родокой песенносін ириобрели специфические ҡказах-</w:t>
        <w:br/>
        <w:t>екне особенности.</w:t>
        <w:br/>
        <w:t>Две песни Абая: «Мен көрдім ұзын қайың құла-</w:t>
        <w:br/>
        <w:t>ғанын» («Видса я,-- бурл сломила березу») и «Сұр-</w:t>
        <w:br/>
        <w:t>ғылт тұман дым бүркіп» («Над землею туман ви-</w:t>
        <w:br/>
        <w:t>&lt;ні»), являются переводами популярных русских пе-</w:t>
      </w:r>
    </w:p>
    <w:p>
      <w:r>
        <w:t>сен: романса А. Бубинштейна «Равбитое сердие» и</w:t>
        <w:br/>
        <w:t>песнң Глинки на слова А. А. Дельвига «Не осениий</w:t>
        <w:br/>
        <w:t>Мелкий дождичек».</w:t>
        <w:br/>
        <w:t>Романс «Базбитое сердде» был напиеал А. Ру-</w:t>
        <w:br/>
        <w:t>бинштейном в 40-х годах на немепкий текст Рудольфа</w:t>
        <w:br/>
        <w:t>были</w:t>
        <w:br/>
        <w:t>----</w:t>
        <w:br/>
        <w:t>1А,Э. Вимбовс.</w:t>
        <w:br/>
        <w:t>дейзеңа, Ленинград, е</w:t>
        <w:br/>
        <w:t>-И.Глника, Аотобиографические и таорческие магериалы. Лвтературнос наследие, т. 1. Музғиа, 1902, стр. 11%</w:t>
        <w:br/>
        <w:t>унова., Новыс рукописи М. И. Глинки. Советская музыка, Үз</w:t>
        <w:br/>
        <w:t>ЗА Лаң</w:t>
        <w:br/>
        <w:t>22</w:t>
        <w:br/>
        <w:t>2.</w:t>
        <w:br/>
        <w:t>Женешитейна нон 1871 году иядан в Петербурге с рус-</w:t>
        <w:br/>
        <w:t>«ким перекодом Никтора Крылова, Вскоре после вы-</w:t>
        <w:br/>
        <w:t>хода его из печаги моявились многочислениые пере-</w:t>
        <w:br/>
        <w:t>ложсния: дАЯ ҡора без сопровождения, дАЯ цитры,</w:t>
        <w:br/>
        <w:t>ДАЯ Духового өркестра. Әто свидетельствует о широ»</w:t>
        <w:br/>
        <w:t>кой популярностд романса.</w:t>
        <w:br/>
        <w:t>Песня Дельзига - Глники в досоветекое время не</w:t>
        <w:br/>
        <w:t>вкдючалась ни н сбориики романсов Глинки, ни в</w:t>
        <w:br/>
        <w:t>издания стихон Делһвига и расиространяласв только</w:t>
        <w:br/>
        <w:t>в устной форме, Глиика писал и «Залисқах»: «Дель-</w:t>
        <w:br/>
        <w:t>ти нанисал мне романс: Не оссыний частый дожди-</w:t>
        <w:br/>
        <w:t>чек. Музыжу на әли слова я впоследствни взял для</w:t>
        <w:br/>
        <w:t>романса Антоһиды. |Че о том скорблю, подруженьки,</w:t>
        <w:br/>
        <w:t>в опере «ЮЖизнь за царя».: |ППодлинная рукопись эта-</w:t>
        <w:br/>
        <w:t>10 ромапса, нсиэвестиая более ста Хет, Только лишь</w:t>
        <w:br/>
        <w:t>цесколько лет назад была разыскана и приобретена</w:t>
        <w:br/>
        <w:t>іосударстленцой Публичной библиотекой им. Салты-</w:t>
        <w:br/>
        <w:t>кова“Шедрина н Лешинграде! Устным раепростране-</w:t>
        <w:br/>
        <w:t>инем песни Нн можно обыяснить то, что вместо «час-</w:t>
        <w:br/>
        <w:t>тый дождичек» пелось «мелкий дождичек».</w:t>
        <w:br/>
        <w:t>Вазуместея, иесня эта могла притти к Абаю толь-</w:t>
        <w:br/>
        <w:t>қо в устиой форме, Една Аи воэможно предположить</w:t>
        <w:br/>
        <w:t>также, что Абай мог где-то прочитать текст романсв</w:t>
        <w:br/>
        <w:t>Бубипштейна «Разбитое сердие». Несомненно, поэт</w:t>
        <w:br/>
        <w:t>слышал его исполнение,</w:t>
        <w:br/>
        <w:t>Одповрсмснно с переводом воэникала и мелодиче-</w:t>
        <w:br/>
        <w:t>ская форма стиха. |!а примере этих двух песен вид-</w:t>
        <w:br/>
        <w:t>но, как далек был Абай ог механического эаимствова-</w:t>
        <w:br/>
        <w:t>мия мелодин, насколька неразрывпа была в представ-</w:t>
        <w:br/>
        <w:t>ленин поэта связь между естесіненным энучанием</w:t>
        <w:br/>
        <w:t>саона и музыкальпым выраженисм.</w:t>
        <w:br/>
        <w:t>Шервым был переведен «Не осеннии мелкий дож-</w:t>
        <w:br/>
        <w:t>дичек» (1892 г.). ІЗ переводе сохранены в обшиа чер-</w:t>
        <w:br/>
        <w:t>тах иервая строфа иосин, задево-примевная форма қу-</w:t>
        <w:br/>
        <w:t>иАета, перекрестиая рифма в занене. Мы находим</w:t>
        <w:br/>
        <w:t>эдесь тог же образ плачушего молодца. На яместо</w:t>
        <w:br/>
        <w:t>сзойсірепного русской песне отринательного сравие-</w:t>
      </w:r>
    </w:p>
    <w:p>
      <w:r>
        <w:t>ния у Абая даетея иоложительное онисание,) В ре-</w:t>
        <w:br/>
        <w:t>зультаге изменения характсра вссго стиха происходит</w:t>
        <w:br/>
        <w:t>н перестройқа связанпой с ним русской мелодин, Ха-</w:t>
        <w:br/>
        <w:t>рактерные черты которой Абай стремится сохранить</w:t>
        <w:br/>
        <w:t>в песие.</w:t>
        <w:br/>
        <w:t>Первая сірока в шекте Абая -- «Сұрғылт тұман</w:t>
        <w:br/>
        <w:t>дым бүркіп» (дословно «Серый туман брызжет вла-</w:t>
        <w:br/>
        <w:t>гой») -- сохраняет свойетвенные началу русской песии</w:t>
        <w:br/>
        <w:t>квинтовый ладовый горизонт и мелодический қадапес</w:t>
        <w:br/>
        <w:t>с окруженнем қпанпты.</w:t>
        <w:br/>
        <w:t>5-4 жаа -6-ұа гала ыы</w:t>
        <w:br/>
        <w:t>ар» ЕЕ НЕГЕ</w:t>
        <w:br/>
        <w:t>сурстыпт тұзанан МОНА</w:t>
        <w:br/>
        <w:t>жеге жне</w:t>
        <w:br/>
        <w:t>ТЫ</w:t>
        <w:br/>
        <w:t>ғ Ба----ә-</w:t>
        <w:br/>
        <w:t>кы уы</w:t>
        <w:br/>
        <w:t>о ный мел Қий доос-да тең</w:t>
        <w:br/>
        <w:t>Вторая строка песни -- «Баркыт бешлент сулайды»</w:t>
        <w:br/>
        <w:t>(послонпа «Мочит бархатный кафтан») -- соотвег-</w:t>
        <w:br/>
        <w:t>с сен &gt;</w:t>
        <w:br/>
        <w:t>25 «Ыринзких шесеп, Қ ХХУ, ,Музыкайьная этпография”, сборияк сгатей под редакцией Н. Фф. Фиц-</w:t>
        <w:br/>
        <w:t>8, 1949,</w:t>
        <w:br/>
        <w:t>(«Васьмистишия») с их тибкой и эоонкой стихотвор-</w:t>
        <w:br/>
        <w:t>ной строфой и шерсиод «Письма Татьяны».</w:t>
        <w:br/>
        <w:t>Среди напевов Абая гель мелодий рейміативңа-</w:t>
        <w:br/>
        <w:t>декламациоинме и широко-наповныс; и тен другие</w:t>
        <w:br/>
        <w:t>характерны дая Абая, вмражая собою различнме</w:t>
        <w:br/>
        <w:t>стороңы ега песенного тнорчестна и требования,</w:t>
        <w:br/>
        <w:t>Прғдьявляемые повтом К музыкальшому воплошеншо</w:t>
        <w:br/>
        <w:t>текста,</w:t>
        <w:br/>
        <w:t>Один напевы представляют собою қақ бы выра-</w:t>
        <w:br/>
        <w:t>эйтельпую докламацию. Им присуша рельефная ре-</w:t>
        <w:br/>
        <w:t>читативиость, ирндаюшая стиху интонационную фор-</w:t>
        <w:br/>
        <w:t>му. Гакие мелодин пеотрызны от слов (свойство ре-</w:t>
        <w:br/>
        <w:t>чнтатива қақ особой пациональнай (һормы), И/ соз-</w:t>
        <w:br/>
        <w:t>дәшіме Абаем речитатизно-дәкламациопиье мелодик</w:t>
        <w:br/>
        <w:t>более всего способствовали Включению новях позти-</w:t>
        <w:br/>
        <w:t>ческих образов и форм стиха в сферу национальпой</w:t>
        <w:br/>
        <w:t>поэтической традицин, расширяя эту традиршо и</w:t>
        <w:br/>
        <w:t>преодолевая ее ограниченноств.</w:t>
        <w:br/>
        <w:t>Другие мелодия -- песеяны в самом полном эпа-</w:t>
        <w:br/>
        <w:t>ченни втага слона Это та часть несенного наследия</w:t>
        <w:br/>
        <w:t>Абая, котарая лодвергалась панболсе суровому осужқ-</w:t>
        <w:br/>
        <w:t>дению со стороны ревнителей нацнональной чистоты</w:t>
        <w:br/>
        <w:t>казахской песпи. Әтн мелодии обладают стилистиче»</w:t>
        <w:br/>
        <w:t>скимн призпаками, родствениыми русскому быловому</w:t>
      </w:r>
    </w:p>
    <w:p>
      <w:r>
        <w:t>ромацсу. Следуеу ли удивляться тому, что в своем</w:t>
        <w:br/>
        <w:t>Стремлении приобіцить казахский царод к русской</w:t>
        <w:br/>
        <w:t>культуре, Абай воспользовался и русской пссней)</w:t>
        <w:br/>
        <w:t>Бед» Абай харошо энал силу песни и безграничиме</w:t>
        <w:br/>
        <w:t>воэможности ег распространения! Использование нм</w:t>
        <w:br/>
        <w:t>мслодическик ни структурных приемов, присуших рус-</w:t>
        <w:br/>
        <w:t>«кому бытолому ромалсу, было, конечно, созпатедь-</w:t>
        <w:br/>
        <w:t>шым. Песня стала ирозодником иросветительских</w:t>
        <w:br/>
        <w:t>идей великага хазахскоға повта.</w:t>
        <w:br/>
        <w:t>К подчеркнуто декламациоиным песням Абая от-</w:t>
        <w:br/>
        <w:t>ңосятся «Сегіз аяқ», («Восьмистншня»), «Біреуден</w:t>
        <w:br/>
        <w:t>біреу артылса» («Все взвесит сиранедливость на вг-</w:t>
        <w:br/>
        <w:t>сах»), «Сен мені не егесің?» («Ах, что за жробий</w:t>
        <w:br/>
        <w:t>жлет мепя»).</w:t>
        <w:br/>
        <w:t>Мелодия этих песен предиазначяются поэтом для</w:t>
        <w:br/>
        <w:t>тіроизнесения стиха, для закрепления его интонацин,</w:t>
        <w:br/>
        <w:t>Для полчеркишания мелодическим кадансем рпфмы</w:t>
        <w:br/>
        <w:t>стиха, дая музыкального формования страфы. Ритми-</w:t>
        <w:br/>
        <w:t>ческий рисунок закрепАяет долготу НИ қраткость сло-</w:t>
        <w:br/>
        <w:t>ғон, ударность или пеударность их, ускоренив н замед-</w:t>
        <w:br/>
        <w:t>женне н произиесонии стиха, Слозом, придацная сти-</w:t>
        <w:br/>
        <w:t>ху музыкальная форма фиқсирует его жживове ану-</w:t>
        <w:br/>
        <w:t>чашне,</w:t>
        <w:br/>
        <w:t>В этих лесняҡ Абая нет обычнаго дАя казахской</w:t>
        <w:br/>
        <w:t>псени трнпева, расширякицего мелодию далеко за</w:t>
        <w:br/>
        <w:t>границы стиха. Мелодия точно соответствует тексту и</w:t>
        <w:br/>
        <w:t>за пределы его нө выходит. Она длится столько,</w:t>
        <w:br/>
        <w:t>сколько нужно ее дая пыражения слов.</w:t>
        <w:br/>
        <w:t>В таких цапевак Абай очень скупа польауется</w:t>
        <w:br/>
        <w:t>распеванисм слогәв. Слогу обычно соотпетствует один</w:t>
        <w:br/>
        <w:t>звук. Но тем зыразительнве распевалие слогов в теу</w:t>
        <w:br/>
        <w:t>саучаян, қоғда повт хочет особо выделить ударде-</w:t>
        <w:br/>
        <w:t>мость слога и сго долготу. Во многих пПесиях количе-</w:t>
        <w:br/>
        <w:t>ство распевавмых слогов увеличивается перед заклю-</w:t>
        <w:br/>
        <w:t>чснием песнн, т. е, речитативная мелодия завершавтся</w:t>
        <w:br/>
        <w:t>широко распенной хонцовкой, жақ, например, в песне</w:t>
        <w:br/>
        <w:t>2 1000 песен, Х9 179.</w:t>
        <w:br/>
        <w:t>в</w:t>
        <w:br/>
        <w:t>Сұрғылт тұмау дым бүркіл» («Над землею туман</w:t>
        <w:br/>
        <w:t>нчснт»),</w:t>
        <w:br/>
        <w:t>қайт</w:t>
        <w:br/>
        <w:t>САЯбай)</w:t>
        <w:br/>
        <w:t>В 1889 году Абай перевел несколько отрыпков па</w:t>
        <w:br/>
        <w:t>«Евгения Онсгина» и сочиния «Пиедсмертное слово</w:t>
        <w:br/>
        <w:t>Онегина».</w:t>
        <w:br/>
        <w:t>Среди этих перевадол первос место принадлежит</w:t>
        <w:br/>
        <w:t>«Письму Татьяны к Онегипу» («Амал жоқ -- қайг-</w:t>
        <w:br/>
        <w:t>лым білдірмей»). В других исторических условиях, н</w:t>
        <w:br/>
        <w:t>совершенно иной сошиалоней обстановке поэтический</w:t>
        <w:br/>
        <w:t>Ообанк русской еніцины, «высшан красота и чувства,</w:t>
        <w:br/>
        <w:t>ИН дела, и выражения»! пронзвелн на Абая, а велед</w:t>
        <w:br/>
        <w:t>за ңим на еға читателей и слушатслей таков же впе-</w:t>
        <w:br/>
        <w:t>чатление неожиданиа открывшейся лркай истинш, ка-</w:t>
        <w:br/>
        <w:t>ков пронзвели они при своем исявлении на русских</w:t>
      </w:r>
    </w:p>
    <w:p>
      <w:r>
        <w:t>читателей. Среди десен Абая пе была, пожалуй, доу-</w:t>
        <w:br/>
        <w:t>гой, равной своей попуаярпостыо «Письму Татһаныз.</w:t>
        <w:br/>
        <w:t>широком распрострапеняи в дореволюинопком Қа-</w:t>
        <w:br/>
        <w:t>захстане «Письма Татьяны» ость пелый ряд ениде-</w:t>
        <w:br/>
        <w:t>тельста,</w:t>
        <w:br/>
        <w:t>Мелодия песин, речизаливиа-декламационного</w:t>
        <w:br/>
        <w:t>&lt;кАада, слозкеппая, очсвидію, п одно время с перево-</w:t>
        <w:br/>
        <w:t>дом, принадлежит к лучшим напевам Абая.</w:t>
        <w:br/>
        <w:t>Популярности «Письма "Татьяны» чрезвычайно</w:t>
        <w:br/>
        <w:t>способствовала то, что қазахекой песенной траднцип</w:t>
        <w:br/>
        <w:t>свойственен жанр любовной песни в форме письма н</w:t>
        <w:br/>
        <w:t>отвста ңа него, Очевидно, пелея н «Оүвет Онегина</w:t>
        <w:br/>
        <w:t>Татыяне», переведениый Абагм, Но напев сго нам ңс-</w:t>
        <w:br/>
        <w:t>известен. Можше предноложить, что пелся он на ту</w:t>
        <w:br/>
        <w:t>же мелодию, что и «Письмо Татьяны», Это соответ</w:t>
        <w:br/>
        <w:t>етвует традиции Сравнение стихотворного размера</w:t>
        <w:br/>
        <w:t>«Письма» и «Ответа» подтверждает эта предполо-</w:t>
        <w:br/>
        <w:t>жение,</w:t>
        <w:br/>
        <w:t>Вероятны пойытки мета «Письмо Татьяны» не</w:t>
        <w:br/>
        <w:t>тоЛЫкО на мелодию Абая, но и на другие энакомые</w:t>
        <w:br/>
        <w:t>мелодин. Само собсй разуместея, что при зтом могли</w:t>
        <w:br/>
        <w:t>меняться и слова, и размер, п самый стиль перевода</w:t>
        <w:br/>
        <w:t>Абая. Таконо, повмдимому, записаниов атаевичсм</w:t>
        <w:br/>
        <w:t>«Письмо “Татьяны»2, Размер әтой мелодии требует</w:t>
        <w:br/>
        <w:t>&lt;корее весго одинпадцатисложлого стиха, в то время</w:t>
        <w:br/>
        <w:t>как у Абая размер восьмисложный: затем у запи-</w:t>
        <w:br/>
        <w:t>санной Затасвичем песни есть припев «ахау сәулем».</w:t>
        <w:br/>
        <w:t>Припев и несқодство размеров стиха н мелодии сви-</w:t>
        <w:br/>
        <w:t>детельстауют 9 том, что ссли Затасвич не был введен</w:t>
        <w:br/>
        <w:t>В заблуждение и дейстинтельио записал «Письмо</w:t>
        <w:br/>
        <w:t>Татьяны», то в сильно измененлоя виде,</w:t>
        <w:br/>
        <w:t>Параллольшо &lt; «Письмоя Татьаны» распростра-</w:t>
        <w:br/>
        <w:t>МЯАСЯ пореведенный Абаем ответ Татьлны Онегину</w:t>
        <w:br/>
        <w:t>из УІП главы романа -- «Татьяна «өзі» («Слово Тать-</w:t>
        <w:br/>
        <w:t>яни»). Мелодия Абая к «Слову Татьяны» не с0-</w:t>
        <w:br/>
        <w:t>хранилась., Этот текст распевалея либо на мелодио</w:t>
        <w:br/>
        <w:t>«Письма Татьяны», как поет его народный артист</w:t>
        <w:br/>
        <w:t>Казахской ССВ Жусупбек Елебеков, либо на мотив,</w:t>
        <w:br/>
        <w:t>сложенный Абаем к его стихотворению «ішім өлген,</w:t>
        <w:br/>
        <w:t>сыртым сау» («Креплюсь, а н сердце---боль и</w:t>
        <w:br/>
        <w:t>1В,Г. Бслинский, Собрание солинений з трех томах. Иод об ред. Ф М Головенченко, том ШІ, 1948, стр, 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